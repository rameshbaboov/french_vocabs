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Of, from</w:t>
      </w:r>
    </w:p>
    <w:p/>
    <w:p>
      <w:r>
        <w:t xml:space="preserve">1. Il est du Canada.  </w:t>
      </w:r>
    </w:p>
    <w:p>
      <w:r>
        <w:t>He is from Canada.</w:t>
      </w:r>
    </w:p>
    <w:p>
      <w:r>
        <w:t xml:space="preserve">2. J'ai un chien, mais il est de la famille.  </w:t>
      </w:r>
    </w:p>
    <w:p>
      <w:r>
        <w:t>I have a dog, but it's of the family.</w:t>
      </w:r>
    </w:p>
    <w:p>
      <w:r>
        <w:t xml:space="preserve">3. Qu'est-ce que tu as fait?   </w:t>
      </w:r>
    </w:p>
    <w:p>
      <w:r>
        <w:t xml:space="preserve">What did you do? </w:t>
      </w:r>
    </w:p>
    <w:p>
      <w:r>
        <w:t xml:space="preserve">4. Le train va du centre-ville à l'aéroport.    </w:t>
      </w:r>
    </w:p>
    <w:p>
      <w:r>
        <w:t xml:space="preserve">The train goes from the city center to the airport. </w:t>
      </w:r>
    </w:p>
    <w:p>
      <w:r>
        <w:t xml:space="preserve">5. Tu peux boire de l’eau.    </w:t>
      </w:r>
    </w:p>
    <w:p>
      <w:r>
        <w:t>You can drink some water.</w:t>
      </w:r>
    </w:p>
    <w:p>
      <w:r>
        <w:t xml:space="preserve">6. Il est très chaud aujourd'hui, du soleil.  </w:t>
      </w:r>
    </w:p>
    <w:p>
      <w:r>
        <w:t xml:space="preserve">It is very hot today, a lot of sun. </w:t>
      </w:r>
    </w:p>
    <w:p>
      <w:r>
        <w:t xml:space="preserve">7. J'adore la musique classique, du Mozart.   </w:t>
      </w:r>
    </w:p>
    <w:p>
      <w:r>
        <w:t xml:space="preserve">I love classical music, from Mozart. </w:t>
      </w:r>
    </w:p>
    <w:p>
      <w:r>
        <w:t xml:space="preserve">8. Tu as besoin de faire une liste des choses à acheter?   </w:t>
      </w:r>
    </w:p>
    <w:p>
      <w:r>
        <w:t>Do you need to make a list of things to buy?</w:t>
      </w:r>
    </w:p>
    <w:p>
      <w:r>
        <w:t xml:space="preserve">9.  Il n'est pas sûr de ne pas avoir de quoi manger.  </w:t>
      </w:r>
    </w:p>
    <w:p>
      <w:r>
        <w:t xml:space="preserve">He is not sure if he will have anything to eat. </w:t>
      </w:r>
    </w:p>
    <w:p>
      <w:r>
        <w:t xml:space="preserve">10. Je vais au marché, pour du légumes.    </w:t>
      </w:r>
    </w:p>
    <w:p>
      <w:r>
        <w:t>I'm going to the market, for some vegetables.</w:t>
      </w:r>
    </w:p>
    <w:p/>
    <w:p>
      <w:r>
        <w:rPr>
          <w:b/>
        </w:rPr>
        <w:t>Word: Des | Meaning: Definite, of, from</w:t>
      </w:r>
    </w:p>
    <w:p/>
    <w:p>
      <w:r>
        <w:t xml:space="preserve">1.  J’ai **des** amis en France. </w:t>
      </w:r>
    </w:p>
    <w:p>
      <w:r>
        <w:t xml:space="preserve">    &lt;English translation: I have friends in France.&gt;</w:t>
      </w:r>
    </w:p>
    <w:p>
      <w:r>
        <w:t>2.  Elle **a des** enfants.</w:t>
      </w:r>
    </w:p>
    <w:p>
      <w:r>
        <w:t xml:space="preserve">    &lt;English translation: She has children.&gt;</w:t>
      </w:r>
    </w:p>
    <w:p>
      <w:r>
        <w:t>3.  Il est **un** homme, **des** cheveux longs.</w:t>
      </w:r>
    </w:p>
    <w:p>
      <w:r>
        <w:t xml:space="preserve">    &lt;English translation: He is a man, with long hair.&gt; </w:t>
      </w:r>
    </w:p>
    <w:p>
      <w:r>
        <w:t>4.  Ils **ont des** projets pour demain.</w:t>
      </w:r>
    </w:p>
    <w:p>
      <w:r>
        <w:t xml:space="preserve">    &lt;English translation: They have projects for tomorrow.&gt;</w:t>
      </w:r>
    </w:p>
    <w:p>
      <w:r>
        <w:t>5.  Les fleurs **ont des** couleurs vives.</w:t>
      </w:r>
    </w:p>
    <w:p>
      <w:r>
        <w:t xml:space="preserve">    &lt;English translation: The flowers have bright colors.&gt;</w:t>
      </w:r>
    </w:p>
    <w:p>
      <w:r>
        <w:t>6.  Nous **avons des** idées nouvelles.</w:t>
      </w:r>
    </w:p>
    <w:p>
      <w:r>
        <w:t xml:space="preserve">    &lt;English translation: We have new ideas.&gt; </w:t>
      </w:r>
    </w:p>
    <w:p>
      <w:r>
        <w:t>7.  Elle préfère **des** plats simples.</w:t>
      </w:r>
    </w:p>
    <w:p>
      <w:r>
        <w:t xml:space="preserve">    &lt;English translation: She prefers simple dishes.&gt;</w:t>
      </w:r>
    </w:p>
    <w:p>
      <w:r>
        <w:t xml:space="preserve">8.  Mes parents **ont des** souvenirs. </w:t>
      </w:r>
    </w:p>
    <w:p>
      <w:r>
        <w:t xml:space="preserve">    &lt;English translation: My parents have memories.&gt;</w:t>
      </w:r>
    </w:p>
    <w:p>
      <w:r>
        <w:t>9.  **Des** voyages sont amusants!</w:t>
      </w:r>
    </w:p>
    <w:p>
      <w:r>
        <w:t xml:space="preserve">    &lt;English translation: Traveling is fun! &gt; </w:t>
      </w:r>
    </w:p>
    <w:p>
      <w:r>
        <w:t xml:space="preserve">10. J’aime **des** moments de détente. </w:t>
      </w:r>
    </w:p>
    <w:p>
      <w:r>
        <w:t xml:space="preserve">   &lt;English translation: I like some relaxing time&gt;</w:t>
      </w:r>
    </w:p>
    <w:p/>
    <w:p>
      <w:r>
        <w:rPr>
          <w:b/>
        </w:rPr>
        <w:t>Word: Bonne | Meaning: Good</w:t>
      </w:r>
    </w:p>
    <w:p/>
    <w:p>
      <w:r>
        <w:t xml:space="preserve">1. La journée est **bonne**. </w:t>
      </w:r>
    </w:p>
    <w:p>
      <w:r>
        <w:t xml:space="preserve">    The day is good.</w:t>
      </w:r>
    </w:p>
    <w:p>
      <w:r>
        <w:t>2. Il a un bon appétit.</w:t>
      </w:r>
    </w:p>
    <w:p>
      <w:r>
        <w:t xml:space="preserve">    He has a good appetite.</w:t>
      </w:r>
    </w:p>
    <w:p>
      <w:r>
        <w:t>3. C'est une bonne idée.</w:t>
      </w:r>
    </w:p>
    <w:p>
      <w:r>
        <w:t xml:space="preserve">   It's a good idea.</w:t>
      </w:r>
    </w:p>
    <w:p>
      <w:r>
        <w:t>4. Nous sommes très heureux de vous voir, **bonne** journée!</w:t>
      </w:r>
    </w:p>
    <w:p>
      <w:r>
        <w:t xml:space="preserve">  We are very happy to see you, have a good day! </w:t>
      </w:r>
    </w:p>
    <w:p>
      <w:r>
        <w:t xml:space="preserve">5. La météo est **bonne**. </w:t>
      </w:r>
    </w:p>
    <w:p>
      <w:r>
        <w:t xml:space="preserve">    The weather is good. </w:t>
      </w:r>
    </w:p>
    <w:p>
      <w:r>
        <w:t>6. J'ai envie de faire une bonne chose aujourd'hui.</w:t>
      </w:r>
    </w:p>
    <w:p>
      <w:r>
        <w:t xml:space="preserve">   I feel like doing a good thing today. </w:t>
      </w:r>
    </w:p>
    <w:p>
      <w:r>
        <w:t xml:space="preserve">7. La cuisine a l'air **bonne**! </w:t>
      </w:r>
    </w:p>
    <w:p>
      <w:r>
        <w:t xml:space="preserve">    The kitchen looks good!  </w:t>
      </w:r>
    </w:p>
    <w:p>
      <w:r>
        <w:t xml:space="preserve">8. La conversation est **bonne**. </w:t>
      </w:r>
    </w:p>
    <w:p>
      <w:r>
        <w:t xml:space="preserve">    The conversation is good.</w:t>
      </w:r>
    </w:p>
    <w:p>
      <w:r>
        <w:t xml:space="preserve">9. Je vais acheter un bon café. </w:t>
      </w:r>
    </w:p>
    <w:p>
      <w:r>
        <w:t xml:space="preserve">    I'm going to buy a good coffee.</w:t>
      </w:r>
    </w:p>
    <w:p>
      <w:r>
        <w:t xml:space="preserve">10. Il s’est senti bien et il a eu une bonne nuit de sommeil. </w:t>
      </w:r>
    </w:p>
    <w:p>
      <w:r>
        <w:t xml:space="preserve">    He felt well and had a good night of sleep.</w:t>
      </w:r>
    </w:p>
    <w:p/>
    <w:p>
      <w:r>
        <w:rPr>
          <w:b/>
        </w:rPr>
        <w:t>Word: Grand | Meaning: Big, Large</w:t>
      </w:r>
    </w:p>
    <w:p/>
    <w:p>
      <w:r>
        <w:t>1. Le gâteau est grand et il y a beaucoup de personnes qui veulent en manger une tranche.</w:t>
      </w:r>
    </w:p>
    <w:p>
      <w:r>
        <w:t xml:space="preserve">   The cake is large and there are many people who want to eat a slice of it.</w:t>
      </w:r>
    </w:p>
    <w:p>
      <w:r>
        <w:t xml:space="preserve">2. La ville de Paris est très grande, avec des monuments et des musées exceptionnels. </w:t>
      </w:r>
    </w:p>
    <w:p>
      <w:r>
        <w:t xml:space="preserve">   Paris is a very big city, with exceptional monuments and museums. </w:t>
      </w:r>
    </w:p>
    <w:p>
      <w:r>
        <w:t xml:space="preserve">3. La voiture est grand pour transporter plusieurs personnes en voyage. </w:t>
      </w:r>
    </w:p>
    <w:p>
      <w:r>
        <w:t xml:space="preserve">   The car is large to transport several people on a journey.</w:t>
      </w:r>
    </w:p>
    <w:p>
      <w:r>
        <w:t xml:space="preserve">4. Il a un grand chien qui est très joueur et aime jouer au ballon. </w:t>
      </w:r>
    </w:p>
    <w:p>
      <w:r>
        <w:t xml:space="preserve">   He has a large dog who is very playful and loves playing ball.</w:t>
      </w:r>
    </w:p>
    <w:p>
      <w:r>
        <w:t xml:space="preserve">5. Le livre de la littérature française est grand, avec des histoires fascinantes.  </w:t>
      </w:r>
    </w:p>
    <w:p>
      <w:r>
        <w:t xml:space="preserve">   The book of French literature is large, with fascinating stories.</w:t>
      </w:r>
    </w:p>
    <w:p>
      <w:r>
        <w:t xml:space="preserve">6. J'aime les grands espaces verts où je peux marcher et respirer l’air frais. </w:t>
      </w:r>
    </w:p>
    <w:p>
      <w:r>
        <w:t xml:space="preserve">   I like the big green spaces where I can walk and breathe fresh air.</w:t>
      </w:r>
    </w:p>
    <w:p>
      <w:r>
        <w:t xml:space="preserve">7. Le grand soleil brille sur la mer et donne une belle lumière.  </w:t>
      </w:r>
    </w:p>
    <w:p>
      <w:r>
        <w:t xml:space="preserve">   The large sun shines on the sea and gives a beautiful light.</w:t>
      </w:r>
    </w:p>
    <w:p>
      <w:r>
        <w:t xml:space="preserve">8. Il a une grande famille qui vit ensemble et qui partage ses moments. </w:t>
      </w:r>
    </w:p>
    <w:p>
      <w:r>
        <w:t xml:space="preserve">   He has a big family who lives together and shares his moments.</w:t>
      </w:r>
    </w:p>
    <w:p>
      <w:r>
        <w:t xml:space="preserve">9. J'ai besoin d’un grand plan pour réussir mon projet final.  </w:t>
      </w:r>
    </w:p>
    <w:p>
      <w:r>
        <w:t xml:space="preserve">   I need a big plan to succeed in my final project.</w:t>
      </w:r>
    </w:p>
    <w:p>
      <w:r>
        <w:t xml:space="preserve">10. La grande cuisine a beaucoup de plats délicieux à déguster. </w:t>
      </w:r>
    </w:p>
    <w:p>
      <w:r>
        <w:t xml:space="preserve">   The large kitchen has many delicious dishes to be enjoyed.</w:t>
      </w:r>
    </w:p>
    <w:p/>
    <w:p>
      <w:r>
        <w:rPr>
          <w:b/>
        </w:rPr>
        <w:t>Word: s'asseoir | Meaning: to sit</w:t>
      </w:r>
    </w:p>
    <w:p/>
    <w:p>
      <w:r>
        <w:t>1.  Je voudrais m'asseoir au café.</w:t>
      </w:r>
    </w:p>
    <w:p>
      <w:r>
        <w:t xml:space="preserve">    I would like to sit at the cafe.</w:t>
      </w:r>
    </w:p>
    <w:p>
      <w:r>
        <w:t>2.  Veuillez vous asseoir sur ce siège.</w:t>
      </w:r>
    </w:p>
    <w:p>
      <w:r>
        <w:t xml:space="preserve">    Please sit on this seat.</w:t>
      </w:r>
    </w:p>
    <w:p>
      <w:r>
        <w:t>3.  Elle s’est assise à la table.</w:t>
      </w:r>
    </w:p>
    <w:p>
      <w:r>
        <w:t xml:space="preserve">    She sat down at the table.</w:t>
      </w:r>
    </w:p>
    <w:p>
      <w:r>
        <w:t>4.  Ils sont assis dans le jardin.</w:t>
      </w:r>
    </w:p>
    <w:p>
      <w:r>
        <w:t xml:space="preserve">    They are sitting in the garden. </w:t>
      </w:r>
    </w:p>
    <w:p>
      <w:r>
        <w:t>5.  Tu dois s'asseoir pour l’interview.</w:t>
      </w:r>
    </w:p>
    <w:p>
      <w:r>
        <w:t xml:space="preserve">    You must sit down for the interview.</w:t>
      </w:r>
    </w:p>
    <w:p>
      <w:r>
        <w:t>6.  S'asseoir et écouter la musique.</w:t>
      </w:r>
    </w:p>
    <w:p>
      <w:r>
        <w:t xml:space="preserve">   Listen to the music while sitting down. </w:t>
      </w:r>
    </w:p>
    <w:p>
      <w:r>
        <w:t xml:space="preserve">7.  Il s’est assis sur le banc. </w:t>
      </w:r>
    </w:p>
    <w:p>
      <w:r>
        <w:t xml:space="preserve">   He sat on the bench.</w:t>
      </w:r>
    </w:p>
    <w:p>
      <w:r>
        <w:t>8.  Les enfants sont assis au sol.</w:t>
      </w:r>
    </w:p>
    <w:p>
      <w:r>
        <w:t xml:space="preserve">    The children are sitting on the floor. </w:t>
      </w:r>
    </w:p>
    <w:p>
      <w:r>
        <w:t xml:space="preserve">9.  S'asseoir, puis parler. </w:t>
      </w:r>
    </w:p>
    <w:p>
      <w:r>
        <w:t xml:space="preserve">   Sit down and then speak. </w:t>
      </w:r>
    </w:p>
    <w:p>
      <w:r>
        <w:t xml:space="preserve">10. Vous devez s’asseoir pour lire. </w:t>
      </w:r>
    </w:p>
    <w:p>
      <w:r>
        <w:t xml:space="preserve">   You must sit down to read.</w:t>
      </w:r>
    </w:p>
    <w:p/>
    <w:p>
      <w:r>
        <w:rPr>
          <w:b/>
        </w:rPr>
        <w:t>Word: Fais | Meaning: Do</w:t>
      </w:r>
    </w:p>
    <w:p/>
    <w:p>
      <w:r>
        <w:t>1. Fais attention ! Il y a un danger.</w:t>
      </w:r>
    </w:p>
    <w:p>
      <w:r>
        <w:t xml:space="preserve">   Pay attention! There is danger.</w:t>
      </w:r>
    </w:p>
    <w:p>
      <w:r>
        <w:t>2. Je vais faire une promenade dans la forêt.</w:t>
      </w:r>
    </w:p>
    <w:p>
      <w:r>
        <w:t xml:space="preserve">   I'm going to take a walk in the forest.</w:t>
      </w:r>
    </w:p>
    <w:p>
      <w:r>
        <w:t>3. Fais des exercices de vélo chaque jour.</w:t>
      </w:r>
    </w:p>
    <w:p>
      <w:r>
        <w:t xml:space="preserve">   Do cycling exercises every day.</w:t>
      </w:r>
    </w:p>
    <w:p>
      <w:r>
        <w:t>4. Fais tes devoirs avant d’aller au cinéma.</w:t>
      </w:r>
    </w:p>
    <w:p>
      <w:r>
        <w:t xml:space="preserve">   Do your homework before going to the cinema. </w:t>
      </w:r>
    </w:p>
    <w:p>
      <w:r>
        <w:t>5. Je fais toujours mes courses à la boulangerie.</w:t>
      </w:r>
    </w:p>
    <w:p>
      <w:r>
        <w:t xml:space="preserve">   I always do my shopping at the bakery.</w:t>
      </w:r>
    </w:p>
    <w:p>
      <w:r>
        <w:t>6. Fais une pause pour boire un café.</w:t>
      </w:r>
    </w:p>
    <w:p>
      <w:r>
        <w:t xml:space="preserve">    Take a break for a coffee.</w:t>
      </w:r>
    </w:p>
    <w:p>
      <w:r>
        <w:t>7. Il faut que tu fasses des progrès.</w:t>
      </w:r>
    </w:p>
    <w:p>
      <w:r>
        <w:t xml:space="preserve">    You have to make progress.</w:t>
      </w:r>
    </w:p>
    <w:p>
      <w:r>
        <w:t xml:space="preserve">8. Fais attention au trafic! </w:t>
      </w:r>
    </w:p>
    <w:p>
      <w:r>
        <w:t xml:space="preserve">    Pay attention to traffic!</w:t>
      </w:r>
    </w:p>
    <w:p>
      <w:r>
        <w:t>9. Fais tes souhaits et attends la réponse.</w:t>
      </w:r>
    </w:p>
    <w:p>
      <w:r>
        <w:t xml:space="preserve">   Make your wishes and wait for the answer.</w:t>
      </w:r>
    </w:p>
    <w:p>
      <w:r>
        <w:t>10. Fais-moi savoir si tu veux une autre suggestion.</w:t>
      </w:r>
    </w:p>
    <w:p>
      <w:r>
        <w:t xml:space="preserve">    Let me know if you want another suggestion.</w:t>
      </w:r>
    </w:p>
    <w:p/>
    <w:p>
      <w:r>
        <w:rPr>
          <w:b/>
        </w:rPr>
        <w:t>Word: He | Meaning: him</w:t>
      </w:r>
    </w:p>
    <w:p/>
    <w:p>
      <w:r>
        <w:t>1. Il est français.</w:t>
      </w:r>
    </w:p>
    <w:p>
      <w:r>
        <w:t xml:space="preserve">    He is French.</w:t>
      </w:r>
    </w:p>
    <w:p>
      <w:r>
        <w:t>2. Elle est la meilleure amie de lui.</w:t>
      </w:r>
    </w:p>
    <w:p>
      <w:r>
        <w:t xml:space="preserve">    She is his best friend.</w:t>
      </w:r>
    </w:p>
    <w:p>
      <w:r>
        <w:t>3. J'ai un ami qui est très gentil.</w:t>
      </w:r>
    </w:p>
    <w:p>
      <w:r>
        <w:t xml:space="preserve">    I have a friend who is very kind. </w:t>
      </w:r>
    </w:p>
    <w:p>
      <w:r>
        <w:t>4. Il vient d'apprendre une bonne nouvelle.</w:t>
      </w:r>
    </w:p>
    <w:p>
      <w:r>
        <w:t xml:space="preserve">    He just learned some good news.</w:t>
      </w:r>
    </w:p>
    <w:p>
      <w:r>
        <w:t>5.  Il travaille dans une grande entreprise.</w:t>
      </w:r>
    </w:p>
    <w:p>
      <w:r>
        <w:t xml:space="preserve">   He works in a large company.</w:t>
      </w:r>
    </w:p>
    <w:p>
      <w:r>
        <w:t>6. Le chat dort sur son tapis.</w:t>
      </w:r>
    </w:p>
    <w:p>
      <w:r>
        <w:t xml:space="preserve">   The cat is sleeping on its rug.</w:t>
      </w:r>
    </w:p>
    <w:p>
      <w:r>
        <w:t xml:space="preserve">7. Ils ont mangé un délicieux repas. </w:t>
      </w:r>
    </w:p>
    <w:p>
      <w:r>
        <w:t xml:space="preserve">   They ate a delicious meal.</w:t>
      </w:r>
    </w:p>
    <w:p>
      <w:r>
        <w:t xml:space="preserve">8. Elle est très contente de vous voir. </w:t>
      </w:r>
    </w:p>
    <w:p>
      <w:r>
        <w:t xml:space="preserve">    She is very happy to see you.</w:t>
      </w:r>
    </w:p>
    <w:p>
      <w:r>
        <w:t>9. Il fait une promenade dans la forêt.</w:t>
      </w:r>
    </w:p>
    <w:p>
      <w:r>
        <w:t xml:space="preserve">    He goes for a walk in the forest.</w:t>
      </w:r>
    </w:p>
    <w:p>
      <w:r>
        <w:t>10.  Ils ont tous besoin de faire des exercices.</w:t>
      </w:r>
    </w:p>
    <w:p>
      <w:r>
        <w:t xml:space="preserve">   They all need to do some exercises.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pommes de terre, s'il vous plaît.</w:t>
      </w:r>
    </w:p>
    <w:p>
      <w:r>
        <w:t xml:space="preserve">  Ten potatoes, please.</w:t>
      </w:r>
    </w:p>
    <w:p>
      <w:r>
        <w:t>4. Je suis doué de dix talents.</w:t>
      </w:r>
    </w:p>
    <w:p>
      <w:r>
        <w:t xml:space="preserve">  I have ten talents.</w:t>
      </w:r>
    </w:p>
    <w:p>
      <w:r>
        <w:t>5. J'ai dix euros en liquide.</w:t>
      </w:r>
    </w:p>
    <w:p>
      <w:r>
        <w:t xml:space="preserve">  I have ten euros in cash.</w:t>
      </w:r>
    </w:p>
    <w:p>
      <w:r>
        <w:t>6. Il y a dix minutes de retard.</w:t>
      </w:r>
    </w:p>
    <w:p>
      <w:r>
        <w:t xml:space="preserve">  There is a ten-minute delay.</w:t>
      </w:r>
    </w:p>
    <w:p>
      <w:r>
        <w:t>7. Dix jours, il faut être patient.</w:t>
      </w:r>
    </w:p>
    <w:p>
      <w:r>
        <w:t xml:space="preserve">  Ten days, one must be patient. </w:t>
      </w:r>
    </w:p>
    <w:p>
      <w:r>
        <w:t>8. Dix ans de vie, c'est une belle histoire.</w:t>
      </w:r>
    </w:p>
    <w:p>
      <w:r>
        <w:t xml:space="preserve">  Ten years of life, it’s a beautiful story.</w:t>
      </w:r>
    </w:p>
    <w:p>
      <w:r>
        <w:t>9. J'ai dix points sur mon devoir.</w:t>
      </w:r>
    </w:p>
    <w:p>
      <w:r>
        <w:t xml:space="preserve">  I have ten points on my homework. </w:t>
      </w:r>
    </w:p>
    <w:p>
      <w:r>
        <w:t>10. Dix heures avant l'heure du dîner.</w:t>
      </w:r>
    </w:p>
    <w:p>
      <w:r>
        <w:t xml:space="preserve">  Ten hours before dinner time.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a des chaises à côté. </w:t>
      </w:r>
    </w:p>
    <w:p>
      <w:r>
        <w:t xml:space="preserve">   The table is round and there are chairs next to it.</w:t>
      </w:r>
    </w:p>
    <w:p>
      <w:r>
        <w:t xml:space="preserve">2. J'ai besoin d’un nouvel ensemble de tables pour la maison. </w:t>
      </w:r>
    </w:p>
    <w:p>
      <w:r>
        <w:t xml:space="preserve">   I need a new set of tables for the house.</w:t>
      </w:r>
    </w:p>
    <w:p>
      <w:r>
        <w:t>3. Il y avait une table basse au centre de la pièce.</w:t>
      </w:r>
    </w:p>
    <w:p>
      <w:r>
        <w:t xml:space="preserve">   There was a low table in the center of the room.</w:t>
      </w:r>
    </w:p>
    <w:p>
      <w:r>
        <w:t xml:space="preserve">4. La table est le lieu où nous mangeons notre dîner. </w:t>
      </w:r>
    </w:p>
    <w:p>
      <w:r>
        <w:t xml:space="preserve">   The table is where we eat our dinner.</w:t>
      </w:r>
    </w:p>
    <w:p>
      <w:r>
        <w:t xml:space="preserve">5. J'ai déposé mes affaires sur la table.  </w:t>
      </w:r>
    </w:p>
    <w:p>
      <w:r>
        <w:t xml:space="preserve">   I put my belongings on the table.</w:t>
      </w:r>
    </w:p>
    <w:p>
      <w:r>
        <w:t xml:space="preserve">6. Les enfants jouent à cartes autour de la table.  </w:t>
      </w:r>
    </w:p>
    <w:p>
      <w:r>
        <w:t xml:space="preserve">   The children play cards around the table.</w:t>
      </w:r>
    </w:p>
    <w:p>
      <w:r>
        <w:t xml:space="preserve">7. La table est un objet indispensable dans une maison. </w:t>
      </w:r>
    </w:p>
    <w:p>
      <w:r>
        <w:t xml:space="preserve">   A table is an essential object in a house. </w:t>
      </w:r>
    </w:p>
    <w:p>
      <w:r>
        <w:t xml:space="preserve">8. J’ai oublié de ranger ma table après le repas. </w:t>
      </w:r>
    </w:p>
    <w:p>
      <w:r>
        <w:t xml:space="preserve">   I forgot to tidy up my table after dinner. </w:t>
      </w:r>
    </w:p>
    <w:p>
      <w:r>
        <w:t xml:space="preserve">9. Le serveur a posé la carte sur la table. </w:t>
      </w:r>
    </w:p>
    <w:p>
      <w:r>
        <w:t xml:space="preserve">   The waiter put the menu on the table. </w:t>
      </w:r>
    </w:p>
    <w:p>
      <w:r>
        <w:t xml:space="preserve">10. La table est l'endroit idéal pour travailler en étant confortable.  </w:t>
      </w:r>
    </w:p>
    <w:p>
      <w:r>
        <w:t xml:space="preserve">   The table is the ideal place to work in being comfortable.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Mon chat est très sociable.</w:t>
      </w:r>
    </w:p>
    <w:p>
      <w:r>
        <w:t xml:space="preserve">    My cat is very social.</w:t>
      </w:r>
    </w:p>
    <w:p>
      <w:r>
        <w:t>3. Le chat dort beaucoup pendant la journée.</w:t>
      </w:r>
    </w:p>
    <w:p>
      <w:r>
        <w:t xml:space="preserve">    The cat sleeps a lot during the day.</w:t>
      </w:r>
    </w:p>
    <w:p>
      <w:r>
        <w:t>4. Tu as déjà rencontré mon chat ?</w:t>
      </w:r>
    </w:p>
    <w:p>
      <w:r>
        <w:t xml:space="preserve">    Have you met my cat yet?</w:t>
      </w:r>
    </w:p>
    <w:p>
      <w:r>
        <w:t>5. L'autre jour, il m'a donné une belle surprise.</w:t>
      </w:r>
    </w:p>
    <w:p>
      <w:r>
        <w:t xml:space="preserve">    The other day, he gave me a nice surprise. </w:t>
      </w:r>
    </w:p>
    <w:p>
      <w:r>
        <w:t>6. Il est très curieux de la vie des gens.</w:t>
      </w:r>
    </w:p>
    <w:p>
      <w:r>
        <w:t xml:space="preserve">    He is very curious about human life. </w:t>
      </w:r>
    </w:p>
    <w:p>
      <w:r>
        <w:t>7. Le chat aime jouer avec les boules.</w:t>
      </w:r>
    </w:p>
    <w:p>
      <w:r>
        <w:t xml:space="preserve">    The cat likes to play with balls. </w:t>
      </w:r>
    </w:p>
    <w:p>
      <w:r>
        <w:t xml:space="preserve">8. J'ai besoin d'un peu d’aide pour le chat. </w:t>
      </w:r>
    </w:p>
    <w:p>
      <w:r>
        <w:t xml:space="preserve">    I need a little help with the cat. </w:t>
      </w:r>
    </w:p>
    <w:p>
      <w:r>
        <w:t xml:space="preserve">9. Il est important de respecter les chats. </w:t>
      </w:r>
    </w:p>
    <w:p>
      <w:r>
        <w:t xml:space="preserve">    It is important to respect cats. </w:t>
      </w:r>
    </w:p>
    <w:p>
      <w:r>
        <w:t>10.  J'adore regarder mon chat jouer.</w:t>
      </w:r>
    </w:p>
    <w:p>
      <w:r>
        <w:t xml:space="preserve">   I love watching my cat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