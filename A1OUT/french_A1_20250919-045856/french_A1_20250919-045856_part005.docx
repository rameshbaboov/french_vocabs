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 xml:space="preserve">2. Moi, je suis française. </w:t>
      </w:r>
    </w:p>
    <w:p>
      <w:r>
        <w:t xml:space="preserve">  I am French.</w:t>
      </w:r>
    </w:p>
    <w:p>
      <w:r>
        <w:t xml:space="preserve">3. Il est très gentil. </w:t>
      </w:r>
    </w:p>
    <w:p>
      <w:r>
        <w:t xml:space="preserve">  He is very kind.</w:t>
      </w:r>
    </w:p>
    <w:p>
      <w:r>
        <w:t xml:space="preserve">4. Tu as un beau sourire. </w:t>
      </w:r>
    </w:p>
    <w:p>
      <w:r>
        <w:t xml:space="preserve">  You have a beautiful smile. </w:t>
      </w:r>
    </w:p>
    <w:p>
      <w:r>
        <w:t xml:space="preserve">5. Mon ami est toujours disponible. </w:t>
      </w:r>
    </w:p>
    <w:p>
      <w:r>
        <w:t xml:space="preserve">  My friend is always available. </w:t>
      </w:r>
    </w:p>
    <w:p>
      <w:r>
        <w:t xml:space="preserve">6. L'heure est de la pause-café. </w:t>
      </w:r>
    </w:p>
    <w:p>
      <w:r>
        <w:t xml:space="preserve">  It's time for coffee break. </w:t>
      </w:r>
    </w:p>
    <w:p>
      <w:r>
        <w:t xml:space="preserve">7. Vous avez une idée ? </w:t>
      </w:r>
    </w:p>
    <w:p>
      <w:r>
        <w:t xml:space="preserve">  Do you have an idea? </w:t>
      </w:r>
    </w:p>
    <w:p>
      <w:r>
        <w:t>8. Je veux aller au cinéma.</w:t>
      </w:r>
    </w:p>
    <w:p>
      <w:r>
        <w:t xml:space="preserve">  I want to go to the cinema.</w:t>
      </w:r>
    </w:p>
    <w:p>
      <w:r>
        <w:t>9. Moi, j'adore les voyages.</w:t>
      </w:r>
    </w:p>
    <w:p>
      <w:r>
        <w:t xml:space="preserve">  I love travelling.</w:t>
      </w:r>
    </w:p>
    <w:p>
      <w:r>
        <w:t xml:space="preserve">10. Nous sommes de passage ici. </w:t>
      </w:r>
    </w:p>
    <w:p>
      <w:r>
        <w:t xml:space="preserve">   We are just passing through here.</w:t>
      </w:r>
    </w:p>
    <w:p/>
    <w:p>
      <w:r>
        <w:rPr>
          <w:b/>
        </w:rPr>
        <w:t>Word: Marie | Meaning: Mary</w:t>
      </w:r>
    </w:p>
    <w:p/>
    <w:p>
      <w:r>
        <w:t xml:space="preserve">1.  Je m'appelle Marie. </w:t>
      </w:r>
    </w:p>
    <w:p>
      <w:r>
        <w:t xml:space="preserve">   My name is Marie.</w:t>
      </w:r>
    </w:p>
    <w:p>
      <w:r>
        <w:t xml:space="preserve">2.  Marie est une personne amoureuse de la musique. </w:t>
      </w:r>
    </w:p>
    <w:p>
      <w:r>
        <w:t xml:space="preserve">   Marie loves music.</w:t>
      </w:r>
    </w:p>
    <w:p>
      <w:r>
        <w:t xml:space="preserve">3.  Elle aime faire du shopping avec ses amis. </w:t>
      </w:r>
    </w:p>
    <w:p>
      <w:r>
        <w:t xml:space="preserve">   She likes to go shopping with her friends.</w:t>
      </w:r>
    </w:p>
    <w:p>
      <w:r>
        <w:t>4.  Juste après le travail, elle va se reposer.</w:t>
      </w:r>
    </w:p>
    <w:p>
      <w:r>
        <w:t xml:space="preserve">   After work, she will rest. </w:t>
      </w:r>
    </w:p>
    <w:p>
      <w:r>
        <w:t xml:space="preserve">5.  Aujourd'hui, elle est contente de voir son amie. </w:t>
      </w:r>
    </w:p>
    <w:p>
      <w:r>
        <w:t xml:space="preserve">   Today, she is happy to see her friend.</w:t>
      </w:r>
    </w:p>
    <w:p>
      <w:r>
        <w:t xml:space="preserve">6.  Marie a des plans pour l'été. </w:t>
      </w:r>
    </w:p>
    <w:p>
      <w:r>
        <w:t xml:space="preserve">   Marie has plans for the summer. </w:t>
      </w:r>
    </w:p>
    <w:p>
      <w:r>
        <w:t xml:space="preserve">7.  Elle a besoin d'aller à la pharmacie. </w:t>
      </w:r>
    </w:p>
    <w:p>
      <w:r>
        <w:t xml:space="preserve">   She needs to go to the pharmacy. </w:t>
      </w:r>
    </w:p>
    <w:p>
      <w:r>
        <w:t xml:space="preserve">8.  Juste avant de partir, Marie boit un verre d'eau. </w:t>
      </w:r>
    </w:p>
    <w:p>
      <w:r>
        <w:t xml:space="preserve">   Just before leaving, Marie drinks a glass of water.</w:t>
      </w:r>
    </w:p>
    <w:p>
      <w:r>
        <w:t xml:space="preserve">9.  Le soleil brille fort aujourd'hui. </w:t>
      </w:r>
    </w:p>
    <w:p>
      <w:r>
        <w:t xml:space="preserve">   The sun is shining brightly today. </w:t>
      </w:r>
    </w:p>
    <w:p>
      <w:r>
        <w:t xml:space="preserve">10.  Marie est une personne gentille et fiable. </w:t>
      </w:r>
    </w:p>
    <w:p>
      <w:r>
        <w:t xml:space="preserve">   Marie is a kind and trustworthy person.</w:t>
      </w:r>
    </w:p>
    <w:p/>
    <w:p>
      <w:r>
        <w:rPr>
          <w:b/>
        </w:rPr>
        <w:t>Word: haut | Meaning: high</w:t>
      </w:r>
    </w:p>
    <w:p/>
    <w:p>
      <w:r>
        <w:t>1. Le ballon est très haut.</w:t>
      </w:r>
    </w:p>
    <w:p>
      <w:r>
        <w:t xml:space="preserve">   The ball is very high.</w:t>
      </w:r>
    </w:p>
    <w:p>
      <w:r>
        <w:t xml:space="preserve">2. La girafe se trouve plus haut que les autres animaux. </w:t>
      </w:r>
    </w:p>
    <w:p>
      <w:r>
        <w:t xml:space="preserve">   The giraffe is higher than the other animals. </w:t>
      </w:r>
    </w:p>
    <w:p>
      <w:r>
        <w:t>3. J'ai une vue magnifique depuis le haut de la colline.</w:t>
      </w:r>
    </w:p>
    <w:p>
      <w:r>
        <w:t xml:space="preserve">   I have a beautiful view from the top of the hill. </w:t>
      </w:r>
    </w:p>
    <w:p>
      <w:r>
        <w:t xml:space="preserve">4.  Il est important d’aller au-dessus du niveau de la mer pour voir les bateaux. </w:t>
      </w:r>
    </w:p>
    <w:p>
      <w:r>
        <w:t xml:space="preserve">   It is important to go above sea level to see the boats.</w:t>
      </w:r>
    </w:p>
    <w:p>
      <w:r>
        <w:t>5. Nous allons aller au sommet du mont pour admirer la vue.</w:t>
      </w:r>
    </w:p>
    <w:p>
      <w:r>
        <w:t xml:space="preserve">   We are going to go to the top of the mountain to admire the view. </w:t>
      </w:r>
    </w:p>
    <w:p>
      <w:r>
        <w:t xml:space="preserve">6.  L'eau est haute dans ce vase. </w:t>
      </w:r>
    </w:p>
    <w:p>
      <w:r>
        <w:t xml:space="preserve">    The water is high in this vase.</w:t>
      </w:r>
    </w:p>
    <w:p>
      <w:r>
        <w:t xml:space="preserve">7. Il faut monter le haut de l’escalier. </w:t>
      </w:r>
    </w:p>
    <w:p>
      <w:r>
        <w:t xml:space="preserve">   You have to go up the top of the stairs.</w:t>
      </w:r>
    </w:p>
    <w:p>
      <w:r>
        <w:t>8. Le ciel est très haut ce matin.</w:t>
      </w:r>
    </w:p>
    <w:p>
      <w:r>
        <w:t xml:space="preserve">   The sky is very high this morning.</w:t>
      </w:r>
    </w:p>
    <w:p>
      <w:r>
        <w:t>9.  La température est haute aujourd'hui.</w:t>
      </w:r>
    </w:p>
    <w:p>
      <w:r>
        <w:t xml:space="preserve">   The temperature is high today.</w:t>
      </w:r>
    </w:p>
    <w:p>
      <w:r>
        <w:t xml:space="preserve">10. Les nuages sont hauts et ils vont tomber. </w:t>
      </w:r>
    </w:p>
    <w:p>
      <w:r>
        <w:t xml:space="preserve">    The clouds are high and they will rain.</w:t>
      </w:r>
    </w:p>
    <w:p/>
    <w:p>
      <w:r>
        <w:rPr>
          <w:b/>
        </w:rPr>
        <w:t>Word: jouer | Meaning: to play</w:t>
      </w:r>
    </w:p>
    <w:p/>
    <w:p>
      <w:r>
        <w:t xml:space="preserve">1. Je joue au tennis souvent. </w:t>
      </w:r>
    </w:p>
    <w:p>
      <w:r>
        <w:t xml:space="preserve">    I play tennis often.</w:t>
      </w:r>
    </w:p>
    <w:p>
      <w:r>
        <w:t xml:space="preserve">2. Tu joues de la musique ? </w:t>
      </w:r>
    </w:p>
    <w:p>
      <w:r>
        <w:t xml:space="preserve">    Do you play music?</w:t>
      </w:r>
    </w:p>
    <w:p>
      <w:r>
        <w:t>3. Ils jouent un match demain.</w:t>
      </w:r>
    </w:p>
    <w:p>
      <w:r>
        <w:t xml:space="preserve">   They are playing a match tomorrow.</w:t>
      </w:r>
    </w:p>
    <w:p>
      <w:r>
        <w:t>4. La petite fille joue dans le parc.</w:t>
      </w:r>
    </w:p>
    <w:p>
      <w:r>
        <w:t xml:space="preserve">    The little girl plays in the park.</w:t>
      </w:r>
    </w:p>
    <w:p>
      <w:r>
        <w:t xml:space="preserve">5. Je joue avec mes amis. </w:t>
      </w:r>
    </w:p>
    <w:p>
      <w:r>
        <w:t xml:space="preserve">    I play with my friends.</w:t>
      </w:r>
    </w:p>
    <w:p>
      <w:r>
        <w:t xml:space="preserve">6.  Il jouit beaucoup de jeux vidéo. </w:t>
      </w:r>
    </w:p>
    <w:p>
      <w:r>
        <w:t xml:space="preserve">    He enjoys playing video games a lot. </w:t>
      </w:r>
    </w:p>
    <w:p>
      <w:r>
        <w:t xml:space="preserve">7.  Les enfants jouent dehors. </w:t>
      </w:r>
    </w:p>
    <w:p>
      <w:r>
        <w:t xml:space="preserve">    Children are playing outside.</w:t>
      </w:r>
    </w:p>
    <w:p>
      <w:r>
        <w:t xml:space="preserve">8.  La musique me fait jouer. </w:t>
      </w:r>
    </w:p>
    <w:p>
      <w:r>
        <w:t xml:space="preserve">    Music makes me want to dance. </w:t>
      </w:r>
    </w:p>
    <w:p>
      <w:r>
        <w:t xml:space="preserve">9.  J'ai envie de jouer à la carte. </w:t>
      </w:r>
    </w:p>
    <w:p>
      <w:r>
        <w:t xml:space="preserve">    I feel like playing cards.</w:t>
      </w:r>
    </w:p>
    <w:p>
      <w:r>
        <w:t xml:space="preserve">10. J’aime jouer au jeu d’ambiance. </w:t>
      </w:r>
    </w:p>
    <w:p>
      <w:r>
        <w:t xml:space="preserve">   I enjoy playing party games.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terminé votre examen! </w:t>
      </w:r>
    </w:p>
    <w:p>
      <w:r>
        <w:t>Congratulations, you have finished your exam!</w:t>
      </w:r>
    </w:p>
    <w:p>
      <w:r>
        <w:t xml:space="preserve">2. Félicitations pour votre nouvelle maison! </w:t>
      </w:r>
    </w:p>
    <w:p>
      <w:r>
        <w:t>Congratulations on your new home!</w:t>
      </w:r>
    </w:p>
    <w:p>
      <w:r>
        <w:t xml:space="preserve">3. Félicitations à tous les participants ! </w:t>
      </w:r>
    </w:p>
    <w:p>
      <w:r>
        <w:t>Congratulations to all the participants!</w:t>
      </w:r>
    </w:p>
    <w:p>
      <w:r>
        <w:t xml:space="preserve">4. Félicitations pour votre réussite ! </w:t>
      </w:r>
    </w:p>
    <w:p>
      <w:r>
        <w:t>Congratulations on your success!</w:t>
      </w:r>
    </w:p>
    <w:p>
      <w:r>
        <w:t xml:space="preserve">5. Félicitations pour cette belle performance ! </w:t>
      </w:r>
    </w:p>
    <w:p>
      <w:r>
        <w:t>Congratulations for this beautiful performance!</w:t>
      </w:r>
    </w:p>
    <w:p>
      <w:r>
        <w:t xml:space="preserve">6. Félicitations, vous avez réussi à l'épreuve !  </w:t>
      </w:r>
    </w:p>
    <w:p>
      <w:r>
        <w:t xml:space="preserve">Congratulations, you passed the test! </w:t>
      </w:r>
    </w:p>
    <w:p>
      <w:r>
        <w:t xml:space="preserve">7. Félicitations pour cette nouvelle opportunité ! </w:t>
      </w:r>
    </w:p>
    <w:p>
      <w:r>
        <w:t>Congratulations on this new opportunity!</w:t>
      </w:r>
    </w:p>
    <w:p>
      <w:r>
        <w:t xml:space="preserve">8. Félicitations pour vos efforts ! </w:t>
      </w:r>
    </w:p>
    <w:p>
      <w:r>
        <w:t>Congratulations for your effort!</w:t>
      </w:r>
    </w:p>
    <w:p>
      <w:r>
        <w:t xml:space="preserve">9. Félicitations pour votre talent et votre détermination! </w:t>
      </w:r>
    </w:p>
    <w:p>
      <w:r>
        <w:t xml:space="preserve">Congratulations for your talent and determination! </w:t>
      </w:r>
    </w:p>
    <w:p>
      <w:r>
        <w:t xml:space="preserve">10. Félicitations à tous, vous avez fait un excellent travail !  </w:t>
      </w:r>
    </w:p>
    <w:p>
      <w:r>
        <w:t>Congratulations to everyone, you did an excellent job!</w:t>
      </w:r>
    </w:p>
    <w:p/>
    <w:p>
      <w:r>
        <w:rPr>
          <w:b/>
        </w:rPr>
        <w:t>Word: jouer | Meaning: to play</w:t>
      </w:r>
    </w:p>
    <w:p/>
    <w:p>
      <w:r>
        <w:t>1. Je joue au tennis souvent.</w:t>
      </w:r>
    </w:p>
    <w:p>
      <w:r>
        <w:t xml:space="preserve">   I play tennis often.</w:t>
      </w:r>
    </w:p>
    <w:p>
      <w:r>
        <w:t>2.  Elle aime jouer à la musique.</w:t>
      </w:r>
    </w:p>
    <w:p>
      <w:r>
        <w:t xml:space="preserve">   She likes to play music.</w:t>
      </w:r>
    </w:p>
    <w:p>
      <w:r>
        <w:t>3. Nous jouons avec nos amis chaque jour.</w:t>
      </w:r>
    </w:p>
    <w:p>
      <w:r>
        <w:t xml:space="preserve">   We play with our friends every day.</w:t>
      </w:r>
    </w:p>
    <w:p>
      <w:r>
        <w:t>4.  Il ne veut pas jouer de la guitare.</w:t>
      </w:r>
    </w:p>
    <w:p>
      <w:r>
        <w:t xml:space="preserve">   He doesn't want to play the guitar. </w:t>
      </w:r>
    </w:p>
    <w:p>
      <w:r>
        <w:t>5. J’ai joué dans une pièce de théâtre récemment.</w:t>
      </w:r>
    </w:p>
    <w:p>
      <w:r>
        <w:t xml:space="preserve">   I played in a theatre recently.</w:t>
      </w:r>
    </w:p>
    <w:p>
      <w:r>
        <w:t xml:space="preserve">6.  Ils jouent à un jeu d’échecs. </w:t>
      </w:r>
    </w:p>
    <w:p>
      <w:r>
        <w:t xml:space="preserve">   They are playing chess. </w:t>
      </w:r>
    </w:p>
    <w:p>
      <w:r>
        <w:t>7.  Est-ce que tu peux jouer du piano ?</w:t>
      </w:r>
    </w:p>
    <w:p>
      <w:r>
        <w:t xml:space="preserve">   Can you play the piano? </w:t>
      </w:r>
    </w:p>
    <w:p>
      <w:r>
        <w:t>8.  J’ai joué une partie de hockey hier.</w:t>
      </w:r>
    </w:p>
    <w:p>
      <w:r>
        <w:t xml:space="preserve">   I played a hockey game yesterday. </w:t>
      </w:r>
    </w:p>
    <w:p>
      <w:r>
        <w:t>9. Je joue aux cartes avec mes enfants.</w:t>
      </w:r>
    </w:p>
    <w:p>
      <w:r>
        <w:t xml:space="preserve">   I play cards with my children. </w:t>
      </w:r>
    </w:p>
    <w:p>
      <w:r>
        <w:t>10. Elle veut jouer à un jeu amusant.</w:t>
      </w:r>
    </w:p>
    <w:p>
      <w:r>
        <w:t xml:space="preserve">    She wants to play an interesting game.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l’amour.</w:t>
      </w:r>
    </w:p>
    <w:p>
      <w:r>
        <w:t xml:space="preserve">    The rose is a symbol of love.</w:t>
      </w:r>
    </w:p>
    <w:p>
      <w:r>
        <w:t xml:space="preserve">3. Vous avez une fleur de rose ? </w:t>
      </w:r>
    </w:p>
    <w:p>
      <w:r>
        <w:t xml:space="preserve">    Do you have a rose flower?</w:t>
      </w:r>
    </w:p>
    <w:p>
      <w:r>
        <w:t>4. Les couleurs des roses sont magnifiques.</w:t>
      </w:r>
    </w:p>
    <w:p>
      <w:r>
        <w:t xml:space="preserve">    The colors of the roses are beautiful.</w:t>
      </w:r>
    </w:p>
    <w:p>
      <w:r>
        <w:t>5. J'ai acheté une rose pour mon amie.</w:t>
      </w:r>
    </w:p>
    <w:p>
      <w:r>
        <w:t xml:space="preserve">    I bought a rose for my friend.</w:t>
      </w:r>
    </w:p>
    <w:p>
      <w:r>
        <w:t>6. La rose est très fragile.</w:t>
      </w:r>
    </w:p>
    <w:p>
      <w:r>
        <w:t xml:space="preserve">    The rose is very delicate.</w:t>
      </w:r>
    </w:p>
    <w:p>
      <w:r>
        <w:t xml:space="preserve">7. La fleur de rose me rappelle l’enfance. </w:t>
      </w:r>
    </w:p>
    <w:p>
      <w:r>
        <w:t xml:space="preserve">    The rose flower reminds me of childhood.</w:t>
      </w:r>
    </w:p>
    <w:p>
      <w:r>
        <w:t>8. Les roses jaunes sont souvent utilisées dans les bouquets.</w:t>
      </w:r>
    </w:p>
    <w:p>
      <w:r>
        <w:t xml:space="preserve">    Yellow roses are often used in bouquets.</w:t>
      </w:r>
    </w:p>
    <w:p>
      <w:r>
        <w:t xml:space="preserve">9. La rose symbolise la beauté et la douceur. </w:t>
      </w:r>
    </w:p>
    <w:p>
      <w:r>
        <w:t xml:space="preserve">    The rose symbolizes beauty and gentleness.</w:t>
      </w:r>
    </w:p>
    <w:p>
      <w:r>
        <w:t>10. J'ai remarqué une rose qui avait un parfum délicat.</w:t>
      </w:r>
    </w:p>
    <w:p>
      <w:r>
        <w:t xml:space="preserve">    I noticed a rose that had a delicate fragrance.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J'aime les vêtements bleus.</w:t>
      </w:r>
    </w:p>
    <w:p>
      <w:r>
        <w:t xml:space="preserve">    I like blue clothes.</w:t>
      </w:r>
    </w:p>
    <w:p>
      <w:r>
        <w:t>3.  La fleur bleue est très belle.</w:t>
      </w:r>
    </w:p>
    <w:p>
      <w:r>
        <w:t xml:space="preserve">    The blue flower is very beautiful.</w:t>
      </w:r>
    </w:p>
    <w:p>
      <w:r>
        <w:t>4.  Il y a un petit garçon qui porte une veste bleu.</w:t>
      </w:r>
    </w:p>
    <w:p>
      <w:r>
        <w:t xml:space="preserve">    There is a little boy who wears a blue jacket. </w:t>
      </w:r>
    </w:p>
    <w:p>
      <w:r>
        <w:t>5.  Le drapeau français est bleu, blanc et rouge.</w:t>
      </w:r>
    </w:p>
    <w:p>
      <w:r>
        <w:t xml:space="preserve">    The French flag is blue, white and red. </w:t>
      </w:r>
    </w:p>
    <w:p>
      <w:r>
        <w:t>6.  J'ai besoin de la couleur bleue pour ma peinture.</w:t>
      </w:r>
    </w:p>
    <w:p>
      <w:r>
        <w:t xml:space="preserve">   I need the color blue for my painting. </w:t>
      </w:r>
    </w:p>
    <w:p>
      <w:r>
        <w:t xml:space="preserve">7.  La robe de la fille est bleue. </w:t>
      </w:r>
    </w:p>
    <w:p>
      <w:r>
        <w:t xml:space="preserve">   The girl's dress is blue. </w:t>
      </w:r>
    </w:p>
    <w:p>
      <w:r>
        <w:t xml:space="preserve">8.  Le ciel a une couleur bleue. </w:t>
      </w:r>
    </w:p>
    <w:p>
      <w:r>
        <w:t xml:space="preserve">   The sky has a blue color.</w:t>
      </w:r>
    </w:p>
    <w:p>
      <w:r>
        <w:t xml:space="preserve">9.  J'ai un ballon bleu. </w:t>
      </w:r>
    </w:p>
    <w:p>
      <w:r>
        <w:t xml:space="preserve">    I have a blue ball. </w:t>
      </w:r>
    </w:p>
    <w:p>
      <w:r>
        <w:t>10. Il y a beaucoup de bleus dans la nature.</w:t>
      </w:r>
    </w:p>
    <w:p>
      <w:r>
        <w:t xml:space="preserve">     There are many blues in nature.</w:t>
      </w:r>
    </w:p>
    <w:p/>
    <w:p>
      <w:r>
        <w:rPr>
          <w:b/>
        </w:rPr>
        <w:t>Word: marie | Meaning: Mary</w:t>
      </w:r>
    </w:p>
    <w:p/>
    <w:p>
      <w:r>
        <w:t xml:space="preserve">1. Marie est une personne amoureuse de la musique classique. </w:t>
      </w:r>
    </w:p>
    <w:p>
      <w:r>
        <w:t xml:space="preserve">    (Marie is a person who loves classical music.)</w:t>
      </w:r>
    </w:p>
    <w:p>
      <w:r>
        <w:t xml:space="preserve">2. La famille de Marie vit à Paris. </w:t>
      </w:r>
    </w:p>
    <w:p>
      <w:r>
        <w:t xml:space="preserve">    (Marie's family lives in Paris.)</w:t>
      </w:r>
    </w:p>
    <w:p>
      <w:r>
        <w:t xml:space="preserve">3. Marie aime beaucoup voyager en train. </w:t>
      </w:r>
    </w:p>
    <w:p>
      <w:r>
        <w:t xml:space="preserve">    (Marie likes to travel by train very much.)</w:t>
      </w:r>
    </w:p>
    <w:p>
      <w:r>
        <w:t xml:space="preserve">4.  J’adore manger des crêpes avec ma mère, Marie. </w:t>
      </w:r>
    </w:p>
    <w:p>
      <w:r>
        <w:t xml:space="preserve">   (I love to eat pancakes with my mother, Marie) </w:t>
      </w:r>
    </w:p>
    <w:p>
      <w:r>
        <w:t xml:space="preserve">5. Elle a une belle collection d'oiseaux de différentes couleurs. </w:t>
      </w:r>
    </w:p>
    <w:p>
      <w:r>
        <w:t xml:space="preserve">    (She has a beautiful collection of birds of various colors.) </w:t>
      </w:r>
    </w:p>
    <w:p>
      <w:r>
        <w:t xml:space="preserve">6.  Marie est très gentille et attentionnée avec les autres. </w:t>
      </w:r>
    </w:p>
    <w:p>
      <w:r>
        <w:t xml:space="preserve">    (Marie is very kind and attentive to others.)</w:t>
      </w:r>
    </w:p>
    <w:p>
      <w:r>
        <w:t xml:space="preserve">7. J’ai besoin d’aide pour trouver un café près du parc. </w:t>
      </w:r>
    </w:p>
    <w:p>
      <w:r>
        <w:t xml:space="preserve">   (I need help finding a cafe near the park.) </w:t>
      </w:r>
    </w:p>
    <w:p>
      <w:r>
        <w:t xml:space="preserve">8. Marie a rencontré son fiancé hier soir. </w:t>
      </w:r>
    </w:p>
    <w:p>
      <w:r>
        <w:t xml:space="preserve">    (Marie met her fiancé last night.)</w:t>
      </w:r>
    </w:p>
    <w:p>
      <w:r>
        <w:t xml:space="preserve">9.  Je ne suis pas sûr de savoir comment dire merci à Marie. </w:t>
      </w:r>
    </w:p>
    <w:p>
      <w:r>
        <w:t xml:space="preserve">    (I am not sure how to say thank you to Marie.)</w:t>
      </w:r>
    </w:p>
    <w:p>
      <w:r>
        <w:t xml:space="preserve">10. Elle est une amie fidèle et fiable. </w:t>
      </w:r>
    </w:p>
    <w:p>
      <w:r>
        <w:t xml:space="preserve">     (She is a loyal and trustworthy friend.)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Hello! How are you?</w:t>
      </w:r>
    </w:p>
    <w:p>
      <w:r>
        <w:t>2. Salut à toi !</w:t>
      </w:r>
    </w:p>
    <w:p>
      <w:r>
        <w:t xml:space="preserve">  Nice to meet you! </w:t>
      </w:r>
    </w:p>
    <w:p>
      <w:r>
        <w:t>3. Je te fais un salut de la part de mon ami.</w:t>
      </w:r>
    </w:p>
    <w:p>
      <w:r>
        <w:t xml:space="preserve">  I'm giving you a greeting from my friend.</w:t>
      </w:r>
    </w:p>
    <w:p>
      <w:r>
        <w:t xml:space="preserve">4. Salut, comment vas-tu ? </w:t>
      </w:r>
    </w:p>
    <w:p>
      <w:r>
        <w:t xml:space="preserve">   How are you doing? </w:t>
      </w:r>
    </w:p>
    <w:p>
      <w:r>
        <w:t>5. Salut, je suis ravi(e) d’être là.</w:t>
      </w:r>
    </w:p>
    <w:p>
      <w:r>
        <w:t xml:space="preserve">    Hello! I am happy to be here. </w:t>
      </w:r>
    </w:p>
    <w:p>
      <w:r>
        <w:t>6. Je me dis "salut" à tout le monde.</w:t>
      </w:r>
    </w:p>
    <w:p>
      <w:r>
        <w:t xml:space="preserve">   I say "hello" to everyone. </w:t>
      </w:r>
    </w:p>
    <w:p>
      <w:r>
        <w:t>7.  Salut, comment se passe-t-il ?</w:t>
      </w:r>
    </w:p>
    <w:p>
      <w:r>
        <w:t xml:space="preserve">   Hi, how are things going? </w:t>
      </w:r>
    </w:p>
    <w:p>
      <w:r>
        <w:t>8. Salut ! J'aime beaucoup ce que tu as fait.</w:t>
      </w:r>
    </w:p>
    <w:p>
      <w:r>
        <w:t xml:space="preserve">    Hello! I really like what you did.</w:t>
      </w:r>
    </w:p>
    <w:p>
      <w:r>
        <w:t xml:space="preserve">9. Je vous souhaite un bon jour ! </w:t>
      </w:r>
    </w:p>
    <w:p>
      <w:r>
        <w:t xml:space="preserve">   I wish you a good day!</w:t>
      </w:r>
    </w:p>
    <w:p>
      <w:r>
        <w:t xml:space="preserve">10.  Salut, je suis fatigué(e). </w:t>
      </w:r>
    </w:p>
    <w:p>
      <w:r>
        <w:t xml:space="preserve">   Hi, I'm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