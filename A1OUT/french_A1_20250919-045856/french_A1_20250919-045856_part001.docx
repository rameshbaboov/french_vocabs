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Je vais à la maison de mon ami.</w:t>
      </w:r>
    </w:p>
    <w:p>
      <w:r>
        <w:t xml:space="preserve">    I'm going to my friend's house.</w:t>
      </w:r>
    </w:p>
    <w:p>
      <w:r>
        <w:t>2.  Notre maison est située dans une ville paisible.</w:t>
      </w:r>
    </w:p>
    <w:p>
      <w:r>
        <w:t xml:space="preserve">    Our house is located in a peaceful town.</w:t>
      </w:r>
    </w:p>
    <w:p>
      <w:r>
        <w:t>3.  La maison offre un grand jardin avec des fleurs magnifiques.</w:t>
      </w:r>
    </w:p>
    <w:p>
      <w:r>
        <w:t xml:space="preserve">   The house offers a large garden with beautiful flowers.</w:t>
      </w:r>
    </w:p>
    <w:p>
      <w:r>
        <w:t>4.  Il y a une cuisine dans la maison, où nous préparons les repas.</w:t>
      </w:r>
    </w:p>
    <w:p>
      <w:r>
        <w:t xml:space="preserve">    There's a kitchen in the house where we prepare meals.</w:t>
      </w:r>
    </w:p>
    <w:p>
      <w:r>
        <w:t xml:space="preserve">5.  Vous avez besoin d'aide pour faire vos courses à la maison? </w:t>
      </w:r>
    </w:p>
    <w:p>
      <w:r>
        <w:t xml:space="preserve">    Do you need help doing your shopping at home? </w:t>
      </w:r>
    </w:p>
    <w:p>
      <w:r>
        <w:t xml:space="preserve">6.  J’aime passer du temps à la maison avec mes proches. </w:t>
      </w:r>
    </w:p>
    <w:p>
      <w:r>
        <w:t xml:space="preserve">    I like to spend time at home with my loved ones. </w:t>
      </w:r>
    </w:p>
    <w:p>
      <w:r>
        <w:t xml:space="preserve">7.  La maison est équipée d'un système de chauffage centralisé. </w:t>
      </w:r>
    </w:p>
    <w:p>
      <w:r>
        <w:t xml:space="preserve">   The house is equipped with a centralized heating system. </w:t>
      </w:r>
    </w:p>
    <w:p>
      <w:r>
        <w:t xml:space="preserve">8.  Le propriétaire de la maison nous a donné les clés. </w:t>
      </w:r>
    </w:p>
    <w:p>
      <w:r>
        <w:t xml:space="preserve">    The owner of the house gave us the keys. </w:t>
      </w:r>
    </w:p>
    <w:p>
      <w:r>
        <w:t xml:space="preserve">9.  Les habitants de la ville apprécient leur maison et la sécurité qu'elle procure. </w:t>
      </w:r>
    </w:p>
    <w:p>
      <w:r>
        <w:t xml:space="preserve">    People in the city appreciate their home and the security it provides. </w:t>
      </w:r>
    </w:p>
    <w:p>
      <w:r>
        <w:t xml:space="preserve">10. La maison est une structure solide et confortable, idéale pour vivre. </w:t>
      </w:r>
    </w:p>
    <w:p>
      <w:r>
        <w:t xml:space="preserve">   The house is a solid and comfortable structure, ideal for living.</w:t>
      </w:r>
    </w:p>
    <w:p/>
    <w:p>
      <w:r>
        <w:rPr>
          <w:b/>
        </w:rPr>
        <w:t>Word: Fleur | Meaning: Flower</w:t>
      </w:r>
    </w:p>
    <w:p/>
    <w:p>
      <w:r>
        <w:t>1. La fleur était colorée et parfumée.</w:t>
      </w:r>
    </w:p>
    <w:p>
      <w:r>
        <w:t xml:space="preserve">   The flower was colorful and fragrant.</w:t>
      </w:r>
    </w:p>
    <w:p>
      <w:r>
        <w:t>2. J'adore les fleurs de jasmin, elles ont une fragrance douce.</w:t>
      </w:r>
    </w:p>
    <w:p>
      <w:r>
        <w:t xml:space="preserve">   I adore jasmine flowers; they have a sweet fragrance.</w:t>
      </w:r>
    </w:p>
    <w:p>
      <w:r>
        <w:t>3. La fleur d'oranger est la fleur nationale du Maroc.</w:t>
      </w:r>
    </w:p>
    <w:p>
      <w:r>
        <w:t xml:space="preserve">   The orange blossom is the national flower of Morocco.</w:t>
      </w:r>
    </w:p>
    <w:p>
      <w:r>
        <w:t>4. Il y a beaucoup de fleurs dans le jardin.</w:t>
      </w:r>
    </w:p>
    <w:p>
      <w:r>
        <w:t xml:space="preserve">   There are many flowers in the garden.</w:t>
      </w:r>
    </w:p>
    <w:p>
      <w:r>
        <w:t>5.  La fleur de lys symbolise la paix et la liberté.</w:t>
      </w:r>
    </w:p>
    <w:p>
      <w:r>
        <w:t xml:space="preserve">   The lily symbolizes peace and liberty. </w:t>
      </w:r>
    </w:p>
    <w:p>
      <w:r>
        <w:t xml:space="preserve">6. La fleur est un symbole important de beauté et d'harmonie. </w:t>
      </w:r>
    </w:p>
    <w:p>
      <w:r>
        <w:t xml:space="preserve">   Flowers are an important symbol of beauty and harmony.</w:t>
      </w:r>
    </w:p>
    <w:p>
      <w:r>
        <w:t>7. J'ai besoin d'un bouquet de fleurs pour ma fête.</w:t>
      </w:r>
    </w:p>
    <w:p>
      <w:r>
        <w:t xml:space="preserve">   I need a bouquet of flowers for my party.</w:t>
      </w:r>
    </w:p>
    <w:p>
      <w:r>
        <w:t>8. La fleur a des pétales blancs et rouges.</w:t>
      </w:r>
    </w:p>
    <w:p>
      <w:r>
        <w:t xml:space="preserve">  The flower has white and red petals. </w:t>
      </w:r>
    </w:p>
    <w:p>
      <w:r>
        <w:t xml:space="preserve">9.  J'ai reçu une fleur de ma grand-mère pour mon anniversaire. </w:t>
      </w:r>
    </w:p>
    <w:p>
      <w:r>
        <w:t xml:space="preserve">    I received a flower from my grandmother for my birthday.</w:t>
      </w:r>
    </w:p>
    <w:p>
      <w:r>
        <w:t xml:space="preserve">10.  La fleur est un élément important de la nature et de notre environnement. </w:t>
      </w:r>
    </w:p>
    <w:p>
      <w:r>
        <w:t xml:space="preserve">   Flowers are an important element of nature and our environment.</w:t>
      </w:r>
    </w:p>
    <w:p/>
    <w:p>
      <w:r>
        <w:t>Chat: Cat</w:t>
      </w:r>
    </w:p>
    <w:p/>
    <w:p>
      <w:r>
        <w:t>1.  J'ai un chat très mignon qui m'accueille à la maison.</w:t>
      </w:r>
    </w:p>
    <w:p>
      <w:r>
        <w:t xml:space="preserve">    My very cute cat welcomes me home.</w:t>
      </w:r>
    </w:p>
    <w:p>
      <w:r>
        <w:t>2.  Il est parti jouer dehors avec son chat.</w:t>
      </w:r>
    </w:p>
    <w:p>
      <w:r>
        <w:t xml:space="preserve">   He went out to play with his cat. </w:t>
      </w:r>
    </w:p>
    <w:p>
      <w:r>
        <w:t>3.  Les chats sont des animaux doux et attachants.</w:t>
      </w:r>
    </w:p>
    <w:p>
      <w:r>
        <w:t xml:space="preserve">  Cats are soft and endearing animals. </w:t>
      </w:r>
    </w:p>
    <w:p>
      <w:r>
        <w:t>4.  Il faut faire attention aux chats, ils peuvent être curieux.</w:t>
      </w:r>
    </w:p>
    <w:p>
      <w:r>
        <w:t xml:space="preserve">    We must be careful around cats, they can be curious. </w:t>
      </w:r>
    </w:p>
    <w:p>
      <w:r>
        <w:t>5.  La chatte est un animal domestique très populaire.</w:t>
      </w:r>
    </w:p>
    <w:p>
      <w:r>
        <w:t xml:space="preserve">   The cat is a very popular house pet.</w:t>
      </w:r>
    </w:p>
    <w:p>
      <w:r>
        <w:t xml:space="preserve">6.  Le chat s'est endormi sur le canapé. </w:t>
      </w:r>
    </w:p>
    <w:p>
      <w:r>
        <w:t xml:space="preserve">  The cat fell asleep on the couch.</w:t>
      </w:r>
    </w:p>
    <w:p>
      <w:r>
        <w:t>7.  Chatter et dormir sont deux choses que j'aime faire.</w:t>
      </w:r>
    </w:p>
    <w:p>
      <w:r>
        <w:t xml:space="preserve">     Talking and sleeping are two things I love to do. </w:t>
      </w:r>
    </w:p>
    <w:p>
      <w:r>
        <w:t xml:space="preserve">8.  J'adore les chats, ils me font rire. </w:t>
      </w:r>
    </w:p>
    <w:p>
      <w:r>
        <w:t xml:space="preserve">    I adore cats, they make me laugh.  </w:t>
      </w:r>
    </w:p>
    <w:p>
      <w:r>
        <w:t xml:space="preserve">9.  Il y a beaucoup de gens qui aiment le chat. </w:t>
      </w:r>
    </w:p>
    <w:p>
      <w:r>
        <w:t xml:space="preserve">   There are many people who like cats. </w:t>
      </w:r>
    </w:p>
    <w:p>
      <w:r>
        <w:t xml:space="preserve">10.  Un chat est un animal sauvage mais il peut aussi devenir domestique. </w:t>
      </w:r>
    </w:p>
    <w:p>
      <w:r>
        <w:t xml:space="preserve">    A wild cat can also become a house pet.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J'aime beaucoup la lumière de la table.</w:t>
      </w:r>
    </w:p>
    <w:p>
      <w:r>
        <w:t xml:space="preserve">  I like the light of the table.</w:t>
      </w:r>
    </w:p>
    <w:p>
      <w:r>
        <w:t xml:space="preserve">3. Le ciel est sombre et il y a peu de lumière. </w:t>
      </w:r>
    </w:p>
    <w:p>
      <w:r>
        <w:t xml:space="preserve">  The sky is dark and there is little light. </w:t>
      </w:r>
    </w:p>
    <w:p>
      <w:r>
        <w:t>4. Il n'est pas possible de voir très loin dans la nuit, car il y a trop peu de lumière.</w:t>
      </w:r>
    </w:p>
    <w:p>
      <w:r>
        <w:t xml:space="preserve">   It is not possible to see very far at night because there is too little light.</w:t>
      </w:r>
    </w:p>
    <w:p>
      <w:r>
        <w:t>5. J'ai besoin d'une lampe pour éclairer ma chambre.</w:t>
      </w:r>
    </w:p>
    <w:p>
      <w:r>
        <w:t xml:space="preserve">    I need a lamp to illuminate my room. </w:t>
      </w:r>
    </w:p>
    <w:p>
      <w:r>
        <w:t xml:space="preserve">6. La lumière du feu est très douce. </w:t>
      </w:r>
    </w:p>
    <w:p>
      <w:r>
        <w:t xml:space="preserve">  The firelight is very soft. </w:t>
      </w:r>
    </w:p>
    <w:p>
      <w:r>
        <w:t xml:space="preserve">7. Vous avez une belle lumière dans votre maison. </w:t>
      </w:r>
    </w:p>
    <w:p>
      <w:r>
        <w:t xml:space="preserve">   You have beautiful light in your house. </w:t>
      </w:r>
    </w:p>
    <w:p>
      <w:r>
        <w:t>8. La lumière de la ville brille dans la nuit.</w:t>
      </w:r>
    </w:p>
    <w:p>
      <w:r>
        <w:t xml:space="preserve">    The city lights shine at night.</w:t>
      </w:r>
    </w:p>
    <w:p>
      <w:r>
        <w:t>9. Il y a beaucoup de lumière du jour aujourd'hui.</w:t>
      </w:r>
    </w:p>
    <w:p>
      <w:r>
        <w:t xml:space="preserve">   There is a lot of daylight today.</w:t>
      </w:r>
    </w:p>
    <w:p>
      <w:r>
        <w:t>10.  La lumière est importante pour la vie humaine.</w:t>
      </w:r>
    </w:p>
    <w:p>
      <w:r>
        <w:t xml:space="preserve">     Light is important for human life.</w:t>
      </w:r>
    </w:p>
    <w:p/>
    <w:p>
      <w:r>
        <w:rPr>
          <w:b/>
        </w:rPr>
        <w:t>Word: Moi | Meaning: I</w:t>
      </w:r>
    </w:p>
    <w:p/>
    <w:p>
      <w:r>
        <w:t>1.  Je m'appelle Marie.</w:t>
      </w:r>
    </w:p>
    <w:p>
      <w:r>
        <w:t xml:space="preserve">    My name is Marie.</w:t>
      </w:r>
    </w:p>
    <w:p>
      <w:r>
        <w:t>2.  Moi, je suis française.</w:t>
      </w:r>
    </w:p>
    <w:p>
      <w:r>
        <w:t xml:space="preserve">    I am French.</w:t>
      </w:r>
    </w:p>
    <w:p>
      <w:r>
        <w:t xml:space="preserve">3.  Le café est délicieux, moi aussi. </w:t>
      </w:r>
    </w:p>
    <w:p>
      <w:r>
        <w:t xml:space="preserve">   The coffee is delicious, so is me. </w:t>
      </w:r>
    </w:p>
    <w:p>
      <w:r>
        <w:t xml:space="preserve">4.  Tu es belle aujourd’hui. Moi aussi. </w:t>
      </w:r>
    </w:p>
    <w:p>
      <w:r>
        <w:t xml:space="preserve">   You are beautiful today. So am I. </w:t>
      </w:r>
    </w:p>
    <w:p>
      <w:r>
        <w:t xml:space="preserve">5.  J’ai besoin d'un stylo. Moi, j'en ai un. </w:t>
      </w:r>
    </w:p>
    <w:p>
      <w:r>
        <w:t xml:space="preserve">    I need a pen. I have one.</w:t>
      </w:r>
    </w:p>
    <w:p>
      <w:r>
        <w:t xml:space="preserve">6.  C'est une bonne idée! Moi j'aime ça! </w:t>
      </w:r>
    </w:p>
    <w:p>
      <w:r>
        <w:t xml:space="preserve">    It's a good idea! I like it! </w:t>
      </w:r>
    </w:p>
    <w:p>
      <w:r>
        <w:t xml:space="preserve">7.  Il fait trop froid dehors. Moi aussi. </w:t>
      </w:r>
    </w:p>
    <w:p>
      <w:r>
        <w:t xml:space="preserve">    It is too cold outside. So am I. </w:t>
      </w:r>
    </w:p>
    <w:p>
      <w:r>
        <w:t xml:space="preserve">8.  J'ai faim, moi. </w:t>
      </w:r>
    </w:p>
    <w:p>
      <w:r>
        <w:t xml:space="preserve">    I'm hungry, me. </w:t>
      </w:r>
    </w:p>
    <w:p>
      <w:r>
        <w:t xml:space="preserve">9.  Vous avez une idée pour ce film? Moi, j'aime bien le thriller. </w:t>
      </w:r>
    </w:p>
    <w:p>
      <w:r>
        <w:t xml:space="preserve">    Do you have an idea for this movie? I like thrillers. </w:t>
      </w:r>
    </w:p>
    <w:p>
      <w:r>
        <w:t xml:space="preserve">10. Je suis fatigué, moi. </w:t>
      </w:r>
    </w:p>
    <w:p>
      <w:r>
        <w:t xml:space="preserve">   I am tired, me.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une robe rouge.</w:t>
      </w:r>
    </w:p>
    <w:p>
      <w:r>
        <w:t xml:space="preserve">   I have a red dress.</w:t>
      </w:r>
    </w:p>
    <w:p>
      <w:r>
        <w:t>3. Le feu est rouge vif.</w:t>
      </w:r>
    </w:p>
    <w:p>
      <w:r>
        <w:t xml:space="preserve">   The fire is red-hot.</w:t>
      </w:r>
    </w:p>
    <w:p>
      <w:r>
        <w:t xml:space="preserve">4. Il s'est fâché, il était rouge. </w:t>
      </w:r>
    </w:p>
    <w:p>
      <w:r>
        <w:t xml:space="preserve">   He got angry, he was red.</w:t>
      </w:r>
    </w:p>
    <w:p>
      <w:r>
        <w:t>5. Les tomates sont rouges.</w:t>
      </w:r>
    </w:p>
    <w:p>
      <w:r>
        <w:t xml:space="preserve">   Tomatoes are red.</w:t>
      </w:r>
    </w:p>
    <w:p>
      <w:r>
        <w:t>6. L'arbre était rouge.</w:t>
      </w:r>
    </w:p>
    <w:p>
      <w:r>
        <w:t xml:space="preserve">    The tree was red.</w:t>
      </w:r>
    </w:p>
    <w:p>
      <w:r>
        <w:t>7. La robe de Marie est rouge vif.</w:t>
      </w:r>
    </w:p>
    <w:p>
      <w:r>
        <w:t xml:space="preserve">  Marie's dress is a bright red.</w:t>
      </w:r>
    </w:p>
    <w:p>
      <w:r>
        <w:t xml:space="preserve">8. Le drapeau français est rouge, blanc, et bleu. </w:t>
      </w:r>
    </w:p>
    <w:p>
      <w:r>
        <w:t xml:space="preserve">   The French flag is red, white, and blue. </w:t>
      </w:r>
    </w:p>
    <w:p>
      <w:r>
        <w:t xml:space="preserve">9. J'aime boire du jus de fruit rouge. </w:t>
      </w:r>
    </w:p>
    <w:p>
      <w:r>
        <w:t xml:space="preserve">    I like to drink red fruit juice. </w:t>
      </w:r>
    </w:p>
    <w:p>
      <w:r>
        <w:t xml:space="preserve">10. La rose est rouge. </w:t>
      </w:r>
    </w:p>
    <w:p>
      <w:r>
        <w:t xml:space="preserve">    The rose is red.</w:t>
      </w:r>
    </w:p>
    <w:p/>
    <w:p>
      <w:r>
        <w:rPr>
          <w:b/>
        </w:rPr>
        <w:t>Word: oui | Meaning: yes</w:t>
      </w:r>
    </w:p>
    <w:p/>
    <w:p>
      <w:r>
        <w:t>1. J'aime bien le café au lait.</w:t>
      </w:r>
    </w:p>
    <w:p>
      <w:r>
        <w:t xml:space="preserve">  I like coffee with milk.</w:t>
      </w:r>
    </w:p>
    <w:p>
      <w:r>
        <w:t>2. Oui, c'est une belle journée.</w:t>
      </w:r>
    </w:p>
    <w:p>
      <w:r>
        <w:t xml:space="preserve">  Yes, it is a beautiful day.</w:t>
      </w:r>
    </w:p>
    <w:p>
      <w:r>
        <w:t xml:space="preserve">3. Je suis fatigué après ma course. </w:t>
      </w:r>
    </w:p>
    <w:p>
      <w:r>
        <w:t xml:space="preserve">   I am tired after my run.</w:t>
      </w:r>
    </w:p>
    <w:p>
      <w:r>
        <w:t xml:space="preserve">4. Vous avez raison, il fait froid aujourd'hui. </w:t>
      </w:r>
    </w:p>
    <w:p>
      <w:r>
        <w:t xml:space="preserve">   You are right, it is cold today.</w:t>
      </w:r>
    </w:p>
    <w:p>
      <w:r>
        <w:t>5. Oui, je comprends.</w:t>
      </w:r>
    </w:p>
    <w:p>
      <w:r>
        <w:t xml:space="preserve">   Yes, I understand.</w:t>
      </w:r>
    </w:p>
    <w:p>
      <w:r>
        <w:t>6. Il est temps de partir maintenant.</w:t>
      </w:r>
    </w:p>
    <w:p>
      <w:r>
        <w:t xml:space="preserve">  It's time to leave now.</w:t>
      </w:r>
    </w:p>
    <w:p>
      <w:r>
        <w:t>7. Merci beaucoup pour votre aide.</w:t>
      </w:r>
    </w:p>
    <w:p>
      <w:r>
        <w:t xml:space="preserve">  Thank you very much for your help.</w:t>
      </w:r>
    </w:p>
    <w:p>
      <w:r>
        <w:t xml:space="preserve">8. Avez-vous besoin d’aide ? </w:t>
      </w:r>
    </w:p>
    <w:p>
      <w:r>
        <w:t xml:space="preserve">    Do you need any help?</w:t>
      </w:r>
    </w:p>
    <w:p>
      <w:r>
        <w:t xml:space="preserve">9. Oui, je suis d'accord. </w:t>
      </w:r>
    </w:p>
    <w:p>
      <w:r>
        <w:t xml:space="preserve">   Yes, I agree.</w:t>
      </w:r>
    </w:p>
    <w:p>
      <w:r>
        <w:t xml:space="preserve">10. J'ai vu un chat sur la place. </w:t>
      </w:r>
    </w:p>
    <w:p>
      <w:r>
        <w:t xml:space="preserve">   I saw a cat on the square.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J’espère que vous allez bien.</w:t>
      </w:r>
    </w:p>
    <w:p>
      <w:r>
        <w:t xml:space="preserve">   I hope you are well.</w:t>
      </w:r>
    </w:p>
    <w:p>
      <w:r>
        <w:t>3.  Bonjour à tous.</w:t>
      </w:r>
    </w:p>
    <w:p>
      <w:r>
        <w:t xml:space="preserve">    Good morning everyone. </w:t>
      </w:r>
    </w:p>
    <w:p>
      <w:r>
        <w:t xml:space="preserve">4.  J’aime les films de science-fiction. </w:t>
      </w:r>
    </w:p>
    <w:p>
      <w:r>
        <w:t xml:space="preserve">     I like science fiction movies.</w:t>
      </w:r>
    </w:p>
    <w:p>
      <w:r>
        <w:t>5. Bonjour Madame, quel est votre prénom ?</w:t>
      </w:r>
    </w:p>
    <w:p>
      <w:r>
        <w:t xml:space="preserve">    Hello Mrs., what is your name? </w:t>
      </w:r>
    </w:p>
    <w:p>
      <w:r>
        <w:t>6.  Bon jour! Qu'est-ce que vous faites aujourd’hui ?</w:t>
      </w:r>
    </w:p>
    <w:p>
      <w:r>
        <w:t xml:space="preserve">    Good day! What are you doing today? </w:t>
      </w:r>
    </w:p>
    <w:p>
      <w:r>
        <w:t xml:space="preserve">7.  Bonjour à Paris ! </w:t>
      </w:r>
    </w:p>
    <w:p>
      <w:r>
        <w:t xml:space="preserve">     Hello to Paris! </w:t>
      </w:r>
    </w:p>
    <w:p>
      <w:r>
        <w:t>8.  Je suis fatigué.</w:t>
      </w:r>
    </w:p>
    <w:p>
      <w:r>
        <w:t xml:space="preserve">   I am tired. </w:t>
      </w:r>
    </w:p>
    <w:p>
      <w:r>
        <w:t xml:space="preserve">9. Bonjour, j’ai besoin d’aide. </w:t>
      </w:r>
    </w:p>
    <w:p>
      <w:r>
        <w:t xml:space="preserve">   Hello, I need help. </w:t>
      </w:r>
    </w:p>
    <w:p>
      <w:r>
        <w:t xml:space="preserve">10.  Bonjour, je me présente. </w:t>
      </w:r>
    </w:p>
    <w:p>
      <w:r>
        <w:t xml:space="preserve">    Hello, I'm introducing myself.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well, thank you.</w:t>
      </w:r>
    </w:p>
    <w:p>
      <w:r>
        <w:t>2.  Tu es bien ?</w:t>
      </w:r>
    </w:p>
    <w:p>
      <w:r>
        <w:t xml:space="preserve">    Are you well?</w:t>
      </w:r>
    </w:p>
    <w:p>
      <w:r>
        <w:t>3.  Il fait beau aujourd'hui.</w:t>
      </w:r>
    </w:p>
    <w:p>
      <w:r>
        <w:t xml:space="preserve">    The weather is beautiful today.</w:t>
      </w:r>
    </w:p>
    <w:p>
      <w:r>
        <w:t xml:space="preserve">4.  Vous êtes bien fatigué ? </w:t>
      </w:r>
    </w:p>
    <w:p>
      <w:r>
        <w:t xml:space="preserve">    You are well tired?</w:t>
      </w:r>
    </w:p>
    <w:p>
      <w:r>
        <w:t xml:space="preserve">5.  C'est bon ! </w:t>
      </w:r>
    </w:p>
    <w:p>
      <w:r>
        <w:t xml:space="preserve">    That's good!</w:t>
      </w:r>
    </w:p>
    <w:p>
      <w:r>
        <w:t>6.  Elle est belle.</w:t>
      </w:r>
    </w:p>
    <w:p>
      <w:r>
        <w:t xml:space="preserve">    She's pretty.</w:t>
      </w:r>
    </w:p>
    <w:p>
      <w:r>
        <w:t xml:space="preserve">7.  Le livre est bien écrit. </w:t>
      </w:r>
    </w:p>
    <w:p>
      <w:r>
        <w:t xml:space="preserve">    The book is well written.</w:t>
      </w:r>
    </w:p>
    <w:p>
      <w:r>
        <w:t>8.  Les enfants sont bien dans la classe.</w:t>
      </w:r>
    </w:p>
    <w:p>
      <w:r>
        <w:t xml:space="preserve">    The children are well in class.</w:t>
      </w:r>
    </w:p>
    <w:p>
      <w:r>
        <w:t xml:space="preserve">9.  J'ai besoin de vous aider, je vais mieux maintenant. </w:t>
      </w:r>
    </w:p>
    <w:p>
      <w:r>
        <w:t xml:space="preserve">    I need your help, I am getting better now. </w:t>
      </w:r>
    </w:p>
    <w:p>
      <w:r>
        <w:t>10. J'aime bien cette couleur.</w:t>
      </w:r>
    </w:p>
    <w:p>
      <w:r>
        <w:t xml:space="preserve">   I like this color.</w:t>
      </w:r>
    </w:p>
    <w:p/>
    <w:p>
      <w:r>
        <w:rPr>
          <w:i/>
        </w:rPr>
        <w:t>Rose: &lt;flower&gt; | Meaning: flower</w:t>
      </w:r>
    </w:p>
    <w:p/>
    <w:p>
      <w:r>
        <w:t xml:space="preserve">1.  J'aime les roses rouges. </w:t>
      </w:r>
    </w:p>
    <w:p>
      <w:r>
        <w:t xml:space="preserve">   I love red roses.</w:t>
      </w:r>
    </w:p>
    <w:p>
      <w:r>
        <w:t>2. La rose est symbole de beauté.</w:t>
      </w:r>
    </w:p>
    <w:p>
      <w:r>
        <w:t xml:space="preserve">   The rose is a symbol of beauty.</w:t>
      </w:r>
    </w:p>
    <w:p>
      <w:r>
        <w:t>3. J'ai une rose dans mon jardin.</w:t>
      </w:r>
    </w:p>
    <w:p>
      <w:r>
        <w:t xml:space="preserve">   I have a rose in my garden.</w:t>
      </w:r>
    </w:p>
    <w:p>
      <w:r>
        <w:t>4. La fleur de rose est fragile.</w:t>
      </w:r>
    </w:p>
    <w:p>
      <w:r>
        <w:t xml:space="preserve">   The rose flower is fragile.</w:t>
      </w:r>
    </w:p>
    <w:p>
      <w:r>
        <w:t xml:space="preserve">5.  Tu as une belle rose ? </w:t>
      </w:r>
    </w:p>
    <w:p>
      <w:r>
        <w:t xml:space="preserve">    Do you have a beautiful rose?</w:t>
      </w:r>
    </w:p>
    <w:p>
      <w:r>
        <w:t xml:space="preserve">6. Le parfum de la rose est envoûtant. </w:t>
      </w:r>
    </w:p>
    <w:p>
      <w:r>
        <w:t xml:space="preserve">   The smell of the rose is intoxicating.</w:t>
      </w:r>
    </w:p>
    <w:p>
      <w:r>
        <w:t xml:space="preserve">7.  Rose, ça veut dire rose dans le langage courant. </w:t>
      </w:r>
    </w:p>
    <w:p>
      <w:r>
        <w:t xml:space="preserve">    Rose means "rose" in everyday language.</w:t>
      </w:r>
    </w:p>
    <w:p>
      <w:r>
        <w:t xml:space="preserve">8. Il y a beaucoup de roses dans l'espace. </w:t>
      </w:r>
    </w:p>
    <w:p>
      <w:r>
        <w:t xml:space="preserve">   There are many roses in space.</w:t>
      </w:r>
    </w:p>
    <w:p>
      <w:r>
        <w:t xml:space="preserve">9. La rose est un fruit. </w:t>
      </w:r>
    </w:p>
    <w:p>
      <w:r>
        <w:t xml:space="preserve">   The rose is a fruit.</w:t>
      </w:r>
    </w:p>
    <w:p>
      <w:r>
        <w:t>10.  La fleur de rose se marie bien avec le vert et le blanc.</w:t>
      </w:r>
    </w:p>
    <w:p>
      <w:r>
        <w:t xml:space="preserve">    Rose flower blends well with green and white.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