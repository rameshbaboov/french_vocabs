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 The woman is beautiful.</w:t>
      </w:r>
    </w:p>
    <w:p>
      <w:r>
        <w:t>2. Le garçon a une belle voiture.</w:t>
      </w:r>
    </w:p>
    <w:p>
      <w:r>
        <w:t xml:space="preserve">    The boy has a beautiful car.</w:t>
      </w:r>
    </w:p>
    <w:p>
      <w:r>
        <w:t>3. Cette maison est belle et confortable.</w:t>
      </w:r>
    </w:p>
    <w:p>
      <w:r>
        <w:t xml:space="preserve">    This house is beautiful and comfortable.</w:t>
      </w:r>
    </w:p>
    <w:p>
      <w:r>
        <w:t xml:space="preserve">4. Belle journée! </w:t>
      </w:r>
    </w:p>
    <w:p>
      <w:r>
        <w:t xml:space="preserve">    Beautiful day!</w:t>
      </w:r>
    </w:p>
    <w:p>
      <w:r>
        <w:t>5. La musique est belle, mais elle est trop lente.</w:t>
      </w:r>
    </w:p>
    <w:p>
      <w:r>
        <w:t xml:space="preserve">    The music is beautiful, but it's too slow. </w:t>
      </w:r>
    </w:p>
    <w:p>
      <w:r>
        <w:t>6. C’est une belle ville avec des monuments historiques.</w:t>
      </w:r>
    </w:p>
    <w:p>
      <w:r>
        <w:t xml:space="preserve">    It is a beautiful city with historical monuments.</w:t>
      </w:r>
    </w:p>
    <w:p>
      <w:r>
        <w:t>7. Elle a un sourire beau et joyeux.</w:t>
      </w:r>
    </w:p>
    <w:p>
      <w:r>
        <w:t xml:space="preserve">    She has a beautiful and cheerful smile.</w:t>
      </w:r>
    </w:p>
    <w:p>
      <w:r>
        <w:t>8. J’ai reçu une belle invitation pour la fête.</w:t>
      </w:r>
    </w:p>
    <w:p>
      <w:r>
        <w:t xml:space="preserve">    I received a beautiful invitation for the party. </w:t>
      </w:r>
    </w:p>
    <w:p>
      <w:r>
        <w:t xml:space="preserve">9. Il est belle nuit. </w:t>
      </w:r>
    </w:p>
    <w:p>
      <w:r>
        <w:t xml:space="preserve">    It's a beautiful night. </w:t>
      </w:r>
    </w:p>
    <w:p>
      <w:r>
        <w:t xml:space="preserve">10. Le ciel est belle aujourd’hui. </w:t>
      </w:r>
    </w:p>
    <w:p>
      <w:r>
        <w:t xml:space="preserve">    The sky is beautiful today.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a des cheveux noirs.</w:t>
      </w:r>
    </w:p>
    <w:p>
      <w:r>
        <w:t>He has black hair.</w:t>
      </w:r>
    </w:p>
    <w:p>
      <w:r>
        <w:t>3. Le chat est noir et blanc.</w:t>
      </w:r>
    </w:p>
    <w:p>
      <w:r>
        <w:t>The cat is black and white.</w:t>
      </w:r>
    </w:p>
    <w:p>
      <w:r>
        <w:t xml:space="preserve">4. La nuit est noire. </w:t>
      </w:r>
    </w:p>
    <w:p>
      <w:r>
        <w:t>Night is dark.</w:t>
      </w:r>
    </w:p>
    <w:p>
      <w:r>
        <w:t>5. Le café est noir.</w:t>
      </w:r>
    </w:p>
    <w:p>
      <w:r>
        <w:t>Coffee is black.</w:t>
      </w:r>
    </w:p>
    <w:p>
      <w:r>
        <w:t>6. J'ai une voiture noire.</w:t>
      </w:r>
    </w:p>
    <w:p>
      <w:r>
        <w:t>I have a black car.</w:t>
      </w:r>
    </w:p>
    <w:p>
      <w:r>
        <w:t xml:space="preserve">7. Il y a des oiseaux noirs dans le jardin. </w:t>
      </w:r>
    </w:p>
    <w:p>
      <w:r>
        <w:t>There are black birds in the garden.</w:t>
      </w:r>
    </w:p>
    <w:p>
      <w:r>
        <w:t>8. La fenêtre est noire.</w:t>
      </w:r>
    </w:p>
    <w:p>
      <w:r>
        <w:t>The window is black.</w:t>
      </w:r>
    </w:p>
    <w:p>
      <w:r>
        <w:t>9. L'encre est noire.</w:t>
      </w:r>
    </w:p>
    <w:p>
      <w:r>
        <w:t xml:space="preserve">Ink is black. </w:t>
      </w:r>
    </w:p>
    <w:p>
      <w:r>
        <w:t xml:space="preserve">10. Le ciel est noir aujourd'hui. </w:t>
      </w:r>
    </w:p>
    <w:p>
      <w:r>
        <w:t>The sky is black today.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France. </w:t>
      </w:r>
    </w:p>
    <w:p>
      <w:r>
        <w:t xml:space="preserve">    I have a deep love for France.</w:t>
      </w:r>
    </w:p>
    <w:p>
      <w:r>
        <w:t>2. L’amour est une force puissante qui nous unit.</w:t>
      </w:r>
    </w:p>
    <w:p>
      <w:r>
        <w:t xml:space="preserve">    Love is a powerful force that unites us. </w:t>
      </w:r>
    </w:p>
    <w:p>
      <w:r>
        <w:t xml:space="preserve">3.  Son amour pour son enfant était immense. </w:t>
      </w:r>
    </w:p>
    <w:p>
      <w:r>
        <w:t xml:space="preserve">    His love for his child was enormous.</w:t>
      </w:r>
    </w:p>
    <w:p>
      <w:r>
        <w:t xml:space="preserve">4. La passion et l'amour sont des sentiments importants dans la vie humaine. </w:t>
      </w:r>
    </w:p>
    <w:p>
      <w:r>
        <w:t xml:space="preserve">    Passion and love are important feelings in human life.</w:t>
      </w:r>
    </w:p>
    <w:p>
      <w:r>
        <w:t xml:space="preserve">5. J’ai toujours aimé la beauté de la nature.  </w:t>
      </w:r>
    </w:p>
    <w:p>
      <w:r>
        <w:t xml:space="preserve">   I have always loved the beauty of nature.</w:t>
      </w:r>
    </w:p>
    <w:p>
      <w:r>
        <w:t xml:space="preserve">6. Le sentiment d’amour est universel. </w:t>
      </w:r>
    </w:p>
    <w:p>
      <w:r>
        <w:t xml:space="preserve">    The feeling of love is universal.</w:t>
      </w:r>
    </w:p>
    <w:p>
      <w:r>
        <w:t xml:space="preserve">7. L'amour peut nous faire grandir et évoluer.  </w:t>
      </w:r>
    </w:p>
    <w:p>
      <w:r>
        <w:t xml:space="preserve">    Love can make us grow and evolve.</w:t>
      </w:r>
    </w:p>
    <w:p>
      <w:r>
        <w:t xml:space="preserve">8. Je pense à l’amour que j’ai pour mes amis. </w:t>
      </w:r>
    </w:p>
    <w:p>
      <w:r>
        <w:t xml:space="preserve">   I think about the love I have for my friends.</w:t>
      </w:r>
    </w:p>
    <w:p>
      <w:r>
        <w:t xml:space="preserve">9. La culture française a un amour pour les beaux arts.  </w:t>
      </w:r>
    </w:p>
    <w:p>
      <w:r>
        <w:t xml:space="preserve">   French culture has an appreciation for the beautiful arts.</w:t>
      </w:r>
    </w:p>
    <w:p>
      <w:r>
        <w:t xml:space="preserve">10. Il y a une force d’amour qui se trouve dans la nature. </w:t>
      </w:r>
    </w:p>
    <w:p>
      <w:r>
        <w:t xml:space="preserve">    There is a force of love that is found in nature.</w:t>
      </w:r>
    </w:p>
    <w:p/>
    <w:p>
      <w:r>
        <w:rPr>
          <w:b/>
        </w:rPr>
        <w:t>Word: cat | Meaning: feline</w:t>
      </w:r>
    </w:p>
    <w:p/>
    <w:p>
      <w:r>
        <w:t xml:space="preserve">1. J’adore les chats !  </w:t>
      </w:r>
    </w:p>
    <w:p>
      <w:r>
        <w:t xml:space="preserve">    I love cats!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Il dort sur le sofa.  </w:t>
      </w:r>
    </w:p>
    <w:p>
      <w:r>
        <w:t xml:space="preserve">    He is sleeping on the sofa.</w:t>
      </w:r>
    </w:p>
    <w:p>
      <w:r>
        <w:t xml:space="preserve">4. La chatte ronronne doucement.  </w:t>
      </w:r>
    </w:p>
    <w:p>
      <w:r>
        <w:t xml:space="preserve">    The cat purrs softly. </w:t>
      </w:r>
    </w:p>
    <w:p>
      <w:r>
        <w:t xml:space="preserve">5. J’ai un chat noir.  </w:t>
      </w:r>
    </w:p>
    <w:p>
      <w:r>
        <w:t xml:space="preserve">    I have a black cat.</w:t>
      </w:r>
    </w:p>
    <w:p>
      <w:r>
        <w:t xml:space="preserve">6. Le chat est curieux.  </w:t>
      </w:r>
    </w:p>
    <w:p>
      <w:r>
        <w:t xml:space="preserve">    The cat is curious. </w:t>
      </w:r>
    </w:p>
    <w:p>
      <w:r>
        <w:t xml:space="preserve">7. Il aime jouer avec la souris.  </w:t>
      </w:r>
    </w:p>
    <w:p>
      <w:r>
        <w:t xml:space="preserve">    He likes to play with the mouse.</w:t>
      </w:r>
    </w:p>
    <w:p>
      <w:r>
        <w:t xml:space="preserve">8. Les chats sont très indépendants.  </w:t>
      </w:r>
    </w:p>
    <w:p>
      <w:r>
        <w:t xml:space="preserve">    Cats are very independent. </w:t>
      </w:r>
    </w:p>
    <w:p>
      <w:r>
        <w:t xml:space="preserve">9. J’ai rencontré un chat à la place de marché.  </w:t>
      </w:r>
    </w:p>
    <w:p>
      <w:r>
        <w:t xml:space="preserve">   I met a cat at the market. </w:t>
      </w:r>
    </w:p>
    <w:p>
      <w:r>
        <w:t xml:space="preserve">10. La chatte est plus calme que le chien.  </w:t>
      </w:r>
    </w:p>
    <w:p>
      <w:r>
        <w:t xml:space="preserve">    The cat is calmer than the dog.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The dress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chat est beau et gentil.</w:t>
      </w:r>
    </w:p>
    <w:p>
      <w:r>
        <w:t xml:space="preserve">  The cat is pretty and kind.</w:t>
      </w:r>
    </w:p>
    <w:p>
      <w:r>
        <w:t xml:space="preserve">4. Votre maison est belle. </w:t>
      </w:r>
    </w:p>
    <w:p>
      <w:r>
        <w:t xml:space="preserve">  Your house is beautiful.</w:t>
      </w:r>
    </w:p>
    <w:p>
      <w:r>
        <w:t>5. C'est une belle journée!</w:t>
      </w:r>
    </w:p>
    <w:p>
      <w:r>
        <w:t xml:space="preserve">  It's a beautiful day!</w:t>
      </w:r>
    </w:p>
    <w:p>
      <w:r>
        <w:t>6. J'aime les belles fleurs.</w:t>
      </w:r>
    </w:p>
    <w:p>
      <w:r>
        <w:t xml:space="preserve">  I like beautiful flowers.</w:t>
      </w:r>
    </w:p>
    <w:p>
      <w:r>
        <w:t>7. La nature est belle.</w:t>
      </w:r>
    </w:p>
    <w:p>
      <w:r>
        <w:t xml:space="preserve">   Nature is beautiful.</w:t>
      </w:r>
    </w:p>
    <w:p>
      <w:r>
        <w:t xml:space="preserve">8. Il a un beau sourire. </w:t>
      </w:r>
    </w:p>
    <w:p>
      <w:r>
        <w:t xml:space="preserve">  He has a nice smile.</w:t>
      </w:r>
    </w:p>
    <w:p>
      <w:r>
        <w:t>9. Nous sommes d'accord, c'est belle idée.</w:t>
      </w:r>
    </w:p>
    <w:p>
      <w:r>
        <w:t xml:space="preserve">  We agree, it's a good idea.</w:t>
      </w:r>
    </w:p>
    <w:p>
      <w:r>
        <w:t>10. Tu as une belle tenue!</w:t>
      </w:r>
    </w:p>
    <w:p>
      <w:r>
        <w:t xml:space="preserve">  You have a beautiful outfit!</w:t>
      </w:r>
    </w:p>
    <w:p/>
    <w:p>
      <w:r>
        <w:rPr>
          <w:b/>
        </w:rPr>
        <w:t>Word: maison | Meaning: house</w:t>
      </w:r>
    </w:p>
    <w:p/>
    <w:p>
      <w:r>
        <w:t>1. La maison de Marie est très jolie.</w:t>
      </w:r>
    </w:p>
    <w:p>
      <w:r>
        <w:t xml:space="preserve">  The house of Marie is very pretty.</w:t>
      </w:r>
    </w:p>
    <w:p>
      <w:r>
        <w:t>2. J'ai besoin d'aller à la maison pour prendre mes clés.</w:t>
      </w:r>
    </w:p>
    <w:p>
      <w:r>
        <w:t xml:space="preserve">  I need to go home to get my keys.</w:t>
      </w:r>
    </w:p>
    <w:p>
      <w:r>
        <w:t>3. Nous sommes allés voir notre maison en ville.</w:t>
      </w:r>
    </w:p>
    <w:p>
      <w:r>
        <w:t xml:space="preserve">  We went to see our house in the city.</w:t>
      </w:r>
    </w:p>
    <w:p>
      <w:r>
        <w:t>4. Les enfants jouent dans la maison.</w:t>
      </w:r>
    </w:p>
    <w:p>
      <w:r>
        <w:t xml:space="preserve">  The children play inside the house. </w:t>
      </w:r>
    </w:p>
    <w:p>
      <w:r>
        <w:t>5. La cuisine de votre maison est très bien rangée.</w:t>
      </w:r>
    </w:p>
    <w:p>
      <w:r>
        <w:t xml:space="preserve">  Your kitchen is very well organized in your home.</w:t>
      </w:r>
    </w:p>
    <w:p>
      <w:r>
        <w:t>6. Je suis d'accord pour aller à la maison de Pierre.</w:t>
      </w:r>
    </w:p>
    <w:p>
      <w:r>
        <w:t xml:space="preserve">   I agree to go to Pierre’s house. </w:t>
      </w:r>
    </w:p>
    <w:p>
      <w:r>
        <w:t xml:space="preserve">7. Le restaurant a une cuisine avec vue sur la maison. </w:t>
      </w:r>
    </w:p>
    <w:p>
      <w:r>
        <w:t xml:space="preserve">   The restaurant has a kitchen with a view of the house. </w:t>
      </w:r>
    </w:p>
    <w:p>
      <w:r>
        <w:t>8. Il est important de prendre soin de notre maison.</w:t>
      </w:r>
    </w:p>
    <w:p>
      <w:r>
        <w:t xml:space="preserve">   It is important to take care of our home. </w:t>
      </w:r>
    </w:p>
    <w:p>
      <w:r>
        <w:t>9. Vous devez aller à votre maison pour prendre un repas.</w:t>
      </w:r>
    </w:p>
    <w:p>
      <w:r>
        <w:t xml:space="preserve">  You must go to your house to have a meal. </w:t>
      </w:r>
    </w:p>
    <w:p>
      <w:r>
        <w:t xml:space="preserve">10. La maison du grand-père est très confortable. </w:t>
      </w:r>
    </w:p>
    <w:p>
      <w:r>
        <w:t xml:space="preserve">   Grandpa’s house is very comfortable.</w:t>
      </w:r>
    </w:p>
    <w:p/>
    <w:p>
      <w:r>
        <w:rPr>
          <w:b/>
        </w:rPr>
        <w:t>Word: lumière | Meaning: light</w:t>
      </w:r>
    </w:p>
    <w:p/>
    <w:p>
      <w:r>
        <w:t>1.  La lumière du soleil brille sur la ville.</w:t>
      </w:r>
    </w:p>
    <w:p>
      <w:r>
        <w:t xml:space="preserve">   The sunlight shines on the city.</w:t>
      </w:r>
    </w:p>
    <w:p>
      <w:r>
        <w:t>2.  Il y a beaucoup de lumière dans ma chambre.</w:t>
      </w:r>
    </w:p>
    <w:p>
      <w:r>
        <w:t xml:space="preserve">   There is a lot of light in my room.</w:t>
      </w:r>
    </w:p>
    <w:p>
      <w:r>
        <w:t>3.  La lune illumine la forêt nocturne.</w:t>
      </w:r>
    </w:p>
    <w:p>
      <w:r>
        <w:t xml:space="preserve">    The moon illuminates the forest at night.</w:t>
      </w:r>
    </w:p>
    <w:p>
      <w:r>
        <w:t>4.  Le feu crépitante éclaire l'espace.</w:t>
      </w:r>
    </w:p>
    <w:p>
      <w:r>
        <w:t xml:space="preserve">   The crackling fire illuminates the space. </w:t>
      </w:r>
    </w:p>
    <w:p>
      <w:r>
        <w:t>5.  La lumière artificielle est plus douce que la lumière naturelle.</w:t>
      </w:r>
    </w:p>
    <w:p>
      <w:r>
        <w:t xml:space="preserve">   Artificial light is softer than natural light.</w:t>
      </w:r>
    </w:p>
    <w:p>
      <w:r>
        <w:t>6.  J’aime les couleurs vives et la lumière vive.</w:t>
      </w:r>
    </w:p>
    <w:p>
      <w:r>
        <w:t xml:space="preserve">    I like bright colors and vivid light.</w:t>
      </w:r>
    </w:p>
    <w:p>
      <w:r>
        <w:t xml:space="preserve">7.  Il faut utiliser une ampoule pour éclairer la maison. </w:t>
      </w:r>
    </w:p>
    <w:p>
      <w:r>
        <w:t xml:space="preserve">   You need to use a bulb to illuminate the house.</w:t>
      </w:r>
    </w:p>
    <w:p>
      <w:r>
        <w:t>8.  La lampe de bureau donne de la lumière sur mon travail.</w:t>
      </w:r>
    </w:p>
    <w:p>
      <w:r>
        <w:t xml:space="preserve">   The desk lamp gives me light on my work.</w:t>
      </w:r>
    </w:p>
    <w:p>
      <w:r>
        <w:t>9.  Le soleil est un excellent exemple de lumière naturelle.</w:t>
      </w:r>
    </w:p>
    <w:p>
      <w:r>
        <w:t xml:space="preserve">    The sun is a great example of natural light. </w:t>
      </w:r>
    </w:p>
    <w:p>
      <w:r>
        <w:t>10. La lumière du feu peut être effrayante.</w:t>
      </w:r>
    </w:p>
    <w:p>
      <w:r>
        <w:t xml:space="preserve">    Firelight can be frightening.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 xml:space="preserve">   The sky is black today.</w:t>
      </w:r>
    </w:p>
    <w:p>
      <w:r>
        <w:t xml:space="preserve">2. La robe de Marie était noire. </w:t>
      </w:r>
    </w:p>
    <w:p>
      <w:r>
        <w:t xml:space="preserve">   Marie's dress was black.</w:t>
      </w:r>
    </w:p>
    <w:p>
      <w:r>
        <w:t>3. Il n’a pas d’argent, il est noir !</w:t>
      </w:r>
    </w:p>
    <w:p>
      <w:r>
        <w:t xml:space="preserve">   He has no money, he's broke!</w:t>
      </w:r>
    </w:p>
    <w:p>
      <w:r>
        <w:t xml:space="preserve">4. L'arbre était noir et dénudé. </w:t>
      </w:r>
    </w:p>
    <w:p>
      <w:r>
        <w:t xml:space="preserve">   The tree was black and naked.</w:t>
      </w:r>
    </w:p>
    <w:p>
      <w:r>
        <w:t>5. Les nuages sont noirs aujourd'hui.</w:t>
      </w:r>
    </w:p>
    <w:p>
      <w:r>
        <w:t xml:space="preserve">  Clouds are black today.</w:t>
      </w:r>
    </w:p>
    <w:p>
      <w:r>
        <w:t xml:space="preserve">6. Le chat noir se promène dans la maison. </w:t>
      </w:r>
    </w:p>
    <w:p>
      <w:r>
        <w:t xml:space="preserve">   The black cat is walking around the house.</w:t>
      </w:r>
    </w:p>
    <w:p>
      <w:r>
        <w:t>7. Il a un visage noir et triste.</w:t>
      </w:r>
    </w:p>
    <w:p>
      <w:r>
        <w:t xml:space="preserve">   He has a dark, sad face.</w:t>
      </w:r>
    </w:p>
    <w:p>
      <w:r>
        <w:t xml:space="preserve">8. La nuit est noire. </w:t>
      </w:r>
    </w:p>
    <w:p>
      <w:r>
        <w:t xml:space="preserve">   Night is black.</w:t>
      </w:r>
    </w:p>
    <w:p>
      <w:r>
        <w:t xml:space="preserve">9. Les vêtements de fête sont noirs. </w:t>
      </w:r>
    </w:p>
    <w:p>
      <w:r>
        <w:t xml:space="preserve">   Party clothes are black. </w:t>
      </w:r>
    </w:p>
    <w:p>
      <w:r>
        <w:t>10.  La porte était noire et la serrure était difficile à ouvrir.</w:t>
      </w:r>
    </w:p>
    <w:p>
      <w:r>
        <w:t xml:space="preserve">   The door was black and the lock was difficult to open.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 xml:space="preserve">2. J’ai des félicitations pour vous! </w:t>
      </w:r>
    </w:p>
    <w:p>
      <w:r>
        <w:t>I have congratulations for you!</w:t>
      </w:r>
    </w:p>
    <w:p>
      <w:r>
        <w:t>3. Félicitations à tous!</w:t>
      </w:r>
    </w:p>
    <w:p>
      <w:r>
        <w:t>Congratulations to all of you!</w:t>
      </w:r>
    </w:p>
    <w:p>
      <w:r>
        <w:t>4. Félicitations, c’est une belle victoire !</w:t>
      </w:r>
    </w:p>
    <w:p>
      <w:r>
        <w:t>Congratulations, it’s a beautiful victory!</w:t>
      </w:r>
    </w:p>
    <w:p>
      <w:r>
        <w:t>5. Félicitations à l'équipe !</w:t>
      </w:r>
    </w:p>
    <w:p>
      <w:r>
        <w:t>Congratulations to the team!</w:t>
      </w:r>
    </w:p>
    <w:p>
      <w:r>
        <w:t xml:space="preserve">6. Félicitations pour votre nouvelle maison ! </w:t>
      </w:r>
    </w:p>
    <w:p>
      <w:r>
        <w:t xml:space="preserve">Congratulations on your new home! </w:t>
      </w:r>
    </w:p>
    <w:p>
      <w:r>
        <w:t xml:space="preserve">7. Félicitations pour vos examens! </w:t>
      </w:r>
    </w:p>
    <w:p>
      <w:r>
        <w:t>Congratulations for your exams!</w:t>
      </w:r>
    </w:p>
    <w:p>
      <w:r>
        <w:t>8. Félicitations pour ton anniversaire!</w:t>
      </w:r>
    </w:p>
    <w:p>
      <w:r>
        <w:t>Congratulations for your birthday!</w:t>
      </w:r>
    </w:p>
    <w:p>
      <w:r>
        <w:t xml:space="preserve">9. Félicitations à la réussite de cette mission ! </w:t>
      </w:r>
    </w:p>
    <w:p>
      <w:r>
        <w:t>Congratulations on the success of this mission!</w:t>
      </w:r>
    </w:p>
    <w:p>
      <w:r>
        <w:t>10. Félicitations, vous avez fait un travail excellent!</w:t>
      </w:r>
    </w:p>
    <w:p>
      <w:r>
        <w:t>Congratulations, you did an excellent job!</w:t>
      </w:r>
    </w:p>
    <w:p/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 xml:space="preserve">  Thank you very much for your help!</w:t>
      </w:r>
    </w:p>
    <w:p>
      <w:r>
        <w:t>2.  J'ai besoin d'un peu de temps pour réfléchir.</w:t>
      </w:r>
    </w:p>
    <w:p>
      <w:r>
        <w:t xml:space="preserve">  I need a little time to think.</w:t>
      </w:r>
    </w:p>
    <w:p>
      <w:r>
        <w:t xml:space="preserve">3. Je suis très reconnaissant pour votre gentillesse. </w:t>
      </w:r>
    </w:p>
    <w:p>
      <w:r>
        <w:t xml:space="preserve">  I am very grateful for your kindness. </w:t>
      </w:r>
    </w:p>
    <w:p>
      <w:r>
        <w:t xml:space="preserve">4. Merci de m’avoir donné cette information. </w:t>
      </w:r>
    </w:p>
    <w:p>
      <w:r>
        <w:t xml:space="preserve">  Thank you for giving me this information. </w:t>
      </w:r>
    </w:p>
    <w:p>
      <w:r>
        <w:t xml:space="preserve">5. J'apprécie vraiment vos suggestions. </w:t>
      </w:r>
    </w:p>
    <w:p>
      <w:r>
        <w:t xml:space="preserve">   I really appreciate your suggestions.</w:t>
      </w:r>
    </w:p>
    <w:p>
      <w:r>
        <w:t>6. Merci d'être ici pour nous aider!</w:t>
      </w:r>
    </w:p>
    <w:p>
      <w:r>
        <w:t xml:space="preserve">   Thanks for being here to help us!</w:t>
      </w:r>
    </w:p>
    <w:p>
      <w:r>
        <w:t xml:space="preserve">7.  Merci de m'avoir expliqué tout ça. </w:t>
      </w:r>
    </w:p>
    <w:p>
      <w:r>
        <w:t xml:space="preserve">   Thank you for explaining all of this to me.</w:t>
      </w:r>
    </w:p>
    <w:p>
      <w:r>
        <w:t xml:space="preserve">8. Merci de votre patience. </w:t>
      </w:r>
    </w:p>
    <w:p>
      <w:r>
        <w:t xml:space="preserve">   Thank you for your patience.</w:t>
      </w:r>
    </w:p>
    <w:p>
      <w:r>
        <w:t xml:space="preserve">9.  Merci, c'est gentil de votre part.  </w:t>
      </w:r>
    </w:p>
    <w:p>
      <w:r>
        <w:t xml:space="preserve">   Thanks, it’s nice of you to do that.</w:t>
      </w:r>
    </w:p>
    <w:p>
      <w:r>
        <w:t xml:space="preserve">10. Merci d’avoir pensé à moi.  </w:t>
      </w:r>
    </w:p>
    <w:p>
      <w:r>
        <w:t xml:space="preserve">   Thanks for thinking of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