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Il y a un chat gris dans la cour.  </w:t>
      </w:r>
    </w:p>
    <w:p>
      <w:r>
        <w:t xml:space="preserve">   There is a grey cat in the courtyard.</w:t>
      </w:r>
    </w:p>
    <w:p>
      <w:r>
        <w:t xml:space="preserve">2. La petite fille aime beaucoup le chat.  </w:t>
      </w:r>
    </w:p>
    <w:p>
      <w:r>
        <w:t xml:space="preserve">   The little girl loves the cat very much. </w:t>
      </w:r>
    </w:p>
    <w:p>
      <w:r>
        <w:t xml:space="preserve">3. Le chat est très gentil avec les enfants.  </w:t>
      </w:r>
    </w:p>
    <w:p>
      <w:r>
        <w:t xml:space="preserve">   The cat is very kind to children.</w:t>
      </w:r>
    </w:p>
    <w:p>
      <w:r>
        <w:t>4. Les chats dorment souvent dans des coins chauds.</w:t>
      </w:r>
    </w:p>
    <w:p>
      <w:r>
        <w:t xml:space="preserve">   Cats often sleep in warm corners.</w:t>
      </w:r>
    </w:p>
    <w:p>
      <w:r>
        <w:t xml:space="preserve">5. J'ai besoin de parler à mon chat.  </w:t>
      </w:r>
    </w:p>
    <w:p>
      <w:r>
        <w:t xml:space="preserve">   I need to talk to my cat.</w:t>
      </w:r>
    </w:p>
    <w:p>
      <w:r>
        <w:t xml:space="preserve">6. Il s'est assis et a regardé le chat. </w:t>
      </w:r>
    </w:p>
    <w:p>
      <w:r>
        <w:t xml:space="preserve">   He sat down and watched the cat.</w:t>
      </w:r>
    </w:p>
    <w:p>
      <w:r>
        <w:t>7. Les chats sont très joueurs.</w:t>
      </w:r>
    </w:p>
    <w:p>
      <w:r>
        <w:t xml:space="preserve">   Cats are very playful.</w:t>
      </w:r>
    </w:p>
    <w:p>
      <w:r>
        <w:t xml:space="preserve">8. Vous pouvez jouer avec votre chat.  </w:t>
      </w:r>
    </w:p>
    <w:p>
      <w:r>
        <w:t xml:space="preserve">   You can play with your cat. </w:t>
      </w:r>
    </w:p>
    <w:p>
      <w:r>
        <w:t xml:space="preserve">9. Le chat est toujours la plus belle.  </w:t>
      </w:r>
    </w:p>
    <w:p>
      <w:r>
        <w:t xml:space="preserve">   The cat is always the prettiest.</w:t>
      </w:r>
    </w:p>
    <w:p>
      <w:r>
        <w:t xml:space="preserve">10. Il me regarde quand je parle à mon chat.  </w:t>
      </w:r>
    </w:p>
    <w:p>
      <w:r>
        <w:t xml:space="preserve">   He looks at me when I talk to my cat.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dans le ciel. </w:t>
      </w:r>
    </w:p>
    <w:p>
      <w:r>
        <w:t xml:space="preserve">    The sunlight shines in the sky.</w:t>
      </w:r>
    </w:p>
    <w:p>
      <w:r>
        <w:t xml:space="preserve">2.  J'adore les lumières des festivals nocturnes. </w:t>
      </w:r>
    </w:p>
    <w:p>
      <w:r>
        <w:t xml:space="preserve">    I love the lights of nighttime festivals. </w:t>
      </w:r>
    </w:p>
    <w:p>
      <w:r>
        <w:t>3.  Il faut éteindre la lumière pour dormir.</w:t>
      </w:r>
    </w:p>
    <w:p>
      <w:r>
        <w:t xml:space="preserve">   You have to turn off the light to sleep.</w:t>
      </w:r>
    </w:p>
    <w:p>
      <w:r>
        <w:t>4. La lampe de table éclaire notre salon.</w:t>
      </w:r>
    </w:p>
    <w:p>
      <w:r>
        <w:t xml:space="preserve">   The table lamp illuminates our living room.</w:t>
      </w:r>
    </w:p>
    <w:p>
      <w:r>
        <w:t>5. Je suis fasciné par les lumières du cosmos.</w:t>
      </w:r>
    </w:p>
    <w:p>
      <w:r>
        <w:t xml:space="preserve">    I am fascinated by the lights of the cosmos. </w:t>
      </w:r>
    </w:p>
    <w:p>
      <w:r>
        <w:t>6.  La lumière bleue peut perturber la vision nocturne.</w:t>
      </w:r>
    </w:p>
    <w:p>
      <w:r>
        <w:t xml:space="preserve">    Blue light can disrupt nighttime vision. </w:t>
      </w:r>
    </w:p>
    <w:p>
      <w:r>
        <w:t xml:space="preserve">7. Il y a une lumière douce sur le chemin de l'église. </w:t>
      </w:r>
    </w:p>
    <w:p>
      <w:r>
        <w:t xml:space="preserve">    There is a gentle light on the path to the church.</w:t>
      </w:r>
    </w:p>
    <w:p>
      <w:r>
        <w:t xml:space="preserve">8.  La lumière artificielle est plus efficace que la nature. </w:t>
      </w:r>
    </w:p>
    <w:p>
      <w:r>
        <w:t xml:space="preserve">   Artificial light is more efficient than nature.</w:t>
      </w:r>
    </w:p>
    <w:p>
      <w:r>
        <w:t xml:space="preserve">9. La lune illumine notre nuit. </w:t>
      </w:r>
    </w:p>
    <w:p>
      <w:r>
        <w:t xml:space="preserve">    The moon illuminates our night.</w:t>
      </w:r>
    </w:p>
    <w:p>
      <w:r>
        <w:t>10. Les étoiles sont des sources de lumière dans l'obscurité.</w:t>
      </w:r>
    </w:p>
    <w:p>
      <w:r>
        <w:t xml:space="preserve">    Stars are sources of light in darkness.</w:t>
      </w:r>
    </w:p>
    <w:p/>
    <w:p>
      <w:r>
        <w:rPr>
          <w:b/>
        </w:rPr>
        <w:t>Word: jeu | Meaning: game</w:t>
      </w:r>
    </w:p>
    <w:p/>
    <w:p>
      <w:r>
        <w:t>1. J'adore jouer à des jeux vidéo.</w:t>
      </w:r>
    </w:p>
    <w:p>
      <w:r>
        <w:t xml:space="preserve">  I love playing video games.</w:t>
      </w:r>
    </w:p>
    <w:p>
      <w:r>
        <w:t>2. Il a un grand jeu de société à la maison.</w:t>
      </w:r>
    </w:p>
    <w:p>
      <w:r>
        <w:t xml:space="preserve">   He has a large board game at home.</w:t>
      </w:r>
    </w:p>
    <w:p>
      <w:r>
        <w:t>3. Le jeu d'échecs est très complexe.</w:t>
      </w:r>
    </w:p>
    <w:p>
      <w:r>
        <w:t xml:space="preserve">   Chess is very complex.</w:t>
      </w:r>
    </w:p>
    <w:p>
      <w:r>
        <w:t xml:space="preserve">4. J'ai joué à un tournoi de badminton cette semaine. </w:t>
      </w:r>
    </w:p>
    <w:p>
      <w:r>
        <w:t xml:space="preserve">  I played in a badminton tournament this week. </w:t>
      </w:r>
    </w:p>
    <w:p>
      <w:r>
        <w:t xml:space="preserve">5. La musique joue un rôle important dans ma vie. </w:t>
      </w:r>
    </w:p>
    <w:p>
      <w:r>
        <w:t xml:space="preserve">   Music plays an important role in my life.</w:t>
      </w:r>
    </w:p>
    <w:p>
      <w:r>
        <w:t xml:space="preserve">6. L'enfant est très intéressé par le jeu d'apprentissage. </w:t>
      </w:r>
    </w:p>
    <w:p>
      <w:r>
        <w:t xml:space="preserve">  The child is very interested by the learning game.</w:t>
      </w:r>
    </w:p>
    <w:p>
      <w:r>
        <w:t xml:space="preserve">7. Il n'y a pas de jeu pour les enfants à l'extérieur. </w:t>
      </w:r>
    </w:p>
    <w:p>
      <w:r>
        <w:t xml:space="preserve">  There are no games for children outside.</w:t>
      </w:r>
    </w:p>
    <w:p>
      <w:r>
        <w:t xml:space="preserve">8. Le joueur joue avec une grande précision. </w:t>
      </w:r>
    </w:p>
    <w:p>
      <w:r>
        <w:t xml:space="preserve">   The player plays with great precision. </w:t>
      </w:r>
    </w:p>
    <w:p>
      <w:r>
        <w:t xml:space="preserve">9. Un jeu d’eau pourrait s’avérer amusant. </w:t>
      </w:r>
    </w:p>
    <w:p>
      <w:r>
        <w:t xml:space="preserve">    A water game could prove fun. </w:t>
      </w:r>
    </w:p>
    <w:p>
      <w:r>
        <w:t>10. La soirée était remplie de jeux.</w:t>
      </w:r>
    </w:p>
    <w:p>
      <w:r>
        <w:t xml:space="preserve">  The evening was full of games.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une force puissante qui nous guide.</w:t>
      </w:r>
    </w:p>
    <w:p>
      <w:r>
        <w:t xml:space="preserve">    Love is a powerful force that guides us.</w:t>
      </w:r>
    </w:p>
    <w:p>
      <w:r>
        <w:t>3. Le bonheur vient de l'amour qu'on dégage.</w:t>
      </w:r>
    </w:p>
    <w:p>
      <w:r>
        <w:t xml:space="preserve">   Happiness comes from the love we give. </w:t>
      </w:r>
    </w:p>
    <w:p>
      <w:r>
        <w:t xml:space="preserve">4. Il était amoureux d'une fille française. </w:t>
      </w:r>
    </w:p>
    <w:p>
      <w:r>
        <w:t xml:space="preserve">   He was in love with a French girl.</w:t>
      </w:r>
    </w:p>
    <w:p>
      <w:r>
        <w:t xml:space="preserve">5. L'amour est un cadeau précieux que nous devons partager. </w:t>
      </w:r>
    </w:p>
    <w:p>
      <w:r>
        <w:t xml:space="preserve">    Love is a precious gift that we must share.</w:t>
      </w:r>
    </w:p>
    <w:p>
      <w:r>
        <w:t xml:space="preserve">6. L'amour me donne la force de continuer. </w:t>
      </w:r>
    </w:p>
    <w:p>
      <w:r>
        <w:t xml:space="preserve">     Love gives me the strength to go on.</w:t>
      </w:r>
    </w:p>
    <w:p>
      <w:r>
        <w:t xml:space="preserve">7.  Je pense à l’amour que j'ai pour mes amis. </w:t>
      </w:r>
    </w:p>
    <w:p>
      <w:r>
        <w:t xml:space="preserve">      I think of the love I have for my friends.</w:t>
      </w:r>
    </w:p>
    <w:p>
      <w:r>
        <w:t xml:space="preserve">8. L'amour est une chose qui nous unit. </w:t>
      </w:r>
    </w:p>
    <w:p>
      <w:r>
        <w:t xml:space="preserve">    Love is a thing that unites us. </w:t>
      </w:r>
    </w:p>
    <w:p>
      <w:r>
        <w:t xml:space="preserve">9.  L'amour des enfants est inconditionnel. </w:t>
      </w:r>
    </w:p>
    <w:p>
      <w:r>
        <w:t xml:space="preserve">     The love of children is unconditional.</w:t>
      </w:r>
    </w:p>
    <w:p>
      <w:r>
        <w:t xml:space="preserve">10. Il s'est senti amoureux de la ville qu'il visitait. </w:t>
      </w:r>
    </w:p>
    <w:p>
      <w:r>
        <w:t xml:space="preserve">     He felt in love with the city he was visiting.</w:t>
      </w:r>
    </w:p>
    <w:p/>
    <w:p>
      <w:r>
        <w:rPr>
          <w:b/>
        </w:rPr>
        <w:t>Word: Haut | Meaning: High</w:t>
      </w:r>
    </w:p>
    <w:p/>
    <w:p>
      <w:r>
        <w:t xml:space="preserve">1. Le chapeau est haut sur la tête. </w:t>
      </w:r>
    </w:p>
    <w:p>
      <w:r>
        <w:t xml:space="preserve">   The hat is high on the head.</w:t>
      </w:r>
    </w:p>
    <w:p>
      <w:r>
        <w:t>2. La température est haute aujourd'hui.</w:t>
      </w:r>
    </w:p>
    <w:p>
      <w:r>
        <w:t xml:space="preserve">   The temperature is high today.</w:t>
      </w:r>
    </w:p>
    <w:p>
      <w:r>
        <w:t>3. J’ai une vue haute sur le village.</w:t>
      </w:r>
    </w:p>
    <w:p>
      <w:r>
        <w:t xml:space="preserve">   I have a high view of the village.</w:t>
      </w:r>
    </w:p>
    <w:p>
      <w:r>
        <w:t xml:space="preserve">4. Le soleil brille haut dans le ciel. </w:t>
      </w:r>
    </w:p>
    <w:p>
      <w:r>
        <w:t xml:space="preserve">   The sun shines high in the sky.</w:t>
      </w:r>
    </w:p>
    <w:p>
      <w:r>
        <w:t xml:space="preserve">5. Les enfants jouent au ballon haut dans la cour. </w:t>
      </w:r>
    </w:p>
    <w:p>
      <w:r>
        <w:t xml:space="preserve">   Children play ball high in the yard.</w:t>
      </w:r>
    </w:p>
    <w:p>
      <w:r>
        <w:t xml:space="preserve">6. Elle a une voix haute et claire. </w:t>
      </w:r>
    </w:p>
    <w:p>
      <w:r>
        <w:t xml:space="preserve">   She has a loud and clear voice. </w:t>
      </w:r>
    </w:p>
    <w:p>
      <w:r>
        <w:t xml:space="preserve">7. La fille est haute et élégante.  </w:t>
      </w:r>
    </w:p>
    <w:p>
      <w:r>
        <w:t xml:space="preserve">   The girl is tall and elegant.</w:t>
      </w:r>
    </w:p>
    <w:p>
      <w:r>
        <w:t xml:space="preserve">8. Le mont Saint-Michel est haut sur la mer. </w:t>
      </w:r>
    </w:p>
    <w:p>
      <w:r>
        <w:t xml:space="preserve">   Mount Saint-Michel is high on the sea.</w:t>
      </w:r>
    </w:p>
    <w:p>
      <w:r>
        <w:t xml:space="preserve">9. Il a fait une grande erreur, son choix était hautement imprudent. </w:t>
      </w:r>
    </w:p>
    <w:p>
      <w:r>
        <w:t xml:space="preserve">   He made a big mistake, his choice was highly reckless.</w:t>
      </w:r>
    </w:p>
    <w:p>
      <w:r>
        <w:t xml:space="preserve">10. La robe est assez longue et elle est haute.  </w:t>
      </w:r>
    </w:p>
    <w:p>
      <w:r>
        <w:t xml:space="preserve">   The dress is quite long and it’s high-necked.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plage. </w:t>
      </w:r>
    </w:p>
    <w:p>
      <w:r>
        <w:t xml:space="preserve">    The sunlight shines on the beach.</w:t>
      </w:r>
    </w:p>
    <w:p>
      <w:r>
        <w:t>2. J'adore la lumière de l'aube.</w:t>
      </w:r>
    </w:p>
    <w:p>
      <w:r>
        <w:t xml:space="preserve">    I love the light of dawn.</w:t>
      </w:r>
    </w:p>
    <w:p>
      <w:r>
        <w:t>3. La lampe à table est allumée.</w:t>
      </w:r>
    </w:p>
    <w:p>
      <w:r>
        <w:t xml:space="preserve">    The table lamp is turned on.</w:t>
      </w:r>
    </w:p>
    <w:p>
      <w:r>
        <w:t xml:space="preserve">4. Il y a une lumière dans la chambre. </w:t>
      </w:r>
    </w:p>
    <w:p>
      <w:r>
        <w:t xml:space="preserve">    There is a light in the bedroom.</w:t>
      </w:r>
    </w:p>
    <w:p>
      <w:r>
        <w:t xml:space="preserve">5. J'ai besoin de plus de lumière pour lire. </w:t>
      </w:r>
    </w:p>
    <w:p>
      <w:r>
        <w:t xml:space="preserve">    I need more light to read.</w:t>
      </w:r>
    </w:p>
    <w:p>
      <w:r>
        <w:t xml:space="preserve">6. La nuit est sombre, mais la lune brille. </w:t>
      </w:r>
    </w:p>
    <w:p>
      <w:r>
        <w:t xml:space="preserve">    The night is dark, but the moon shines.</w:t>
      </w:r>
    </w:p>
    <w:p>
      <w:r>
        <w:t xml:space="preserve">7. Le feu crépitante éclaire la pièce. </w:t>
      </w:r>
    </w:p>
    <w:p>
      <w:r>
        <w:t xml:space="preserve">    The crackling fire illuminates the room.</w:t>
      </w:r>
    </w:p>
    <w:p>
      <w:r>
        <w:t xml:space="preserve">8. Vous avez besoin de lumière pour vous guider. </w:t>
      </w:r>
    </w:p>
    <w:p>
      <w:r>
        <w:t xml:space="preserve">    You need light to guide you.</w:t>
      </w:r>
    </w:p>
    <w:p>
      <w:r>
        <w:t xml:space="preserve">9. La lumière est importante dans la vie. </w:t>
      </w:r>
    </w:p>
    <w:p>
      <w:r>
        <w:t xml:space="preserve">    Light is important in life.</w:t>
      </w:r>
    </w:p>
    <w:p>
      <w:r>
        <w:t xml:space="preserve">10. Le soleil a une lumière jaune.  </w:t>
      </w:r>
    </w:p>
    <w:p>
      <w:r>
        <w:t xml:space="preserve">    The sun has yellow light.</w:t>
      </w:r>
    </w:p>
    <w:p/>
    <w:p>
      <w:r>
        <w:rPr>
          <w:b/>
        </w:rPr>
        <w:t>Word: Salut | Meaning: Hi</w:t>
      </w:r>
    </w:p>
    <w:p/>
    <w:p>
      <w:r>
        <w:t>1. Salut, comment allez-vous ?</w:t>
      </w:r>
    </w:p>
    <w:p>
      <w:r>
        <w:t xml:space="preserve">   Hello, how are you?</w:t>
      </w:r>
    </w:p>
    <w:p>
      <w:r>
        <w:t>2. J'ai hâte de te voir bientôt.</w:t>
      </w:r>
    </w:p>
    <w:p>
      <w:r>
        <w:t xml:space="preserve">   I can't wait to see you soon.</w:t>
      </w:r>
    </w:p>
    <w:p>
      <w:r>
        <w:t>3. Salut à tous!</w:t>
      </w:r>
    </w:p>
    <w:p>
      <w:r>
        <w:t xml:space="preserve">   Hi everyone!</w:t>
      </w:r>
    </w:p>
    <w:p>
      <w:r>
        <w:t xml:space="preserve">4.  Salut ! Tu es bien ? </w:t>
      </w:r>
    </w:p>
    <w:p>
      <w:r>
        <w:t xml:space="preserve">   Hello! How are you doing?</w:t>
      </w:r>
    </w:p>
    <w:p>
      <w:r>
        <w:t>5.  Salut, je m'appelle...</w:t>
      </w:r>
    </w:p>
    <w:p>
      <w:r>
        <w:t xml:space="preserve">   Hey, my name is...</w:t>
      </w:r>
    </w:p>
    <w:p>
      <w:r>
        <w:t xml:space="preserve">6.  J'adore les films français. </w:t>
      </w:r>
    </w:p>
    <w:p>
      <w:r>
        <w:t xml:space="preserve">   I love French movies. </w:t>
      </w:r>
    </w:p>
    <w:p>
      <w:r>
        <w:t xml:space="preserve">7.  Salut, comment vas-tu ? </w:t>
      </w:r>
    </w:p>
    <w:p>
      <w:r>
        <w:t xml:space="preserve">   Hi, how are you? </w:t>
      </w:r>
    </w:p>
    <w:p>
      <w:r>
        <w:t xml:space="preserve">8.  J'ai besoin de votre aide. </w:t>
      </w:r>
    </w:p>
    <w:p>
      <w:r>
        <w:t xml:space="preserve">    I need your help. </w:t>
      </w:r>
    </w:p>
    <w:p>
      <w:r>
        <w:t>9.  Salut ! C'est magnifique.</w:t>
      </w:r>
    </w:p>
    <w:p>
      <w:r>
        <w:t xml:space="preserve">   Hello! It's beautiful. </w:t>
      </w:r>
    </w:p>
    <w:p>
      <w:r>
        <w:t>10. Salut, c’est une belle journée.</w:t>
      </w:r>
    </w:p>
    <w:p>
      <w:r>
        <w:t xml:space="preserve">   Hi, it's a nice day.</w:t>
      </w:r>
    </w:p>
    <w:p/>
    <w:p>
      <w:r>
        <w:rPr>
          <w:b/>
        </w:rPr>
        <w:t>Word: merci | Meaning: thank you</w:t>
      </w:r>
    </w:p>
    <w:p/>
    <w:p>
      <w:r>
        <w:t>1.  Merci beaucoup pour l'aide.</w:t>
      </w:r>
    </w:p>
    <w:p>
      <w:r>
        <w:t xml:space="preserve">   Thank you very much for your help.</w:t>
      </w:r>
    </w:p>
    <w:p>
      <w:r>
        <w:t>2.  Je suis très content(e) de vous rencontrer.</w:t>
      </w:r>
    </w:p>
    <w:p>
      <w:r>
        <w:t xml:space="preserve">   I am very happy to meet you. </w:t>
      </w:r>
    </w:p>
    <w:p>
      <w:r>
        <w:t>3.  Merci d'avoir partagé votre temps avec nous.</w:t>
      </w:r>
    </w:p>
    <w:p>
      <w:r>
        <w:t xml:space="preserve">   Thank you for sharing your time with us. </w:t>
      </w:r>
    </w:p>
    <w:p>
      <w:r>
        <w:t>4.  Merci pour la conversation.</w:t>
      </w:r>
    </w:p>
    <w:p>
      <w:r>
        <w:t xml:space="preserve">    Thank you for the conversation. </w:t>
      </w:r>
    </w:p>
    <w:p>
      <w:r>
        <w:t>5.  Le restaurant était très agréable. Merci.</w:t>
      </w:r>
    </w:p>
    <w:p>
      <w:r>
        <w:t xml:space="preserve">   The restaurant was very pleasant. Thank you. </w:t>
      </w:r>
    </w:p>
    <w:p>
      <w:r>
        <w:t>6.  Je suis reconnaissant(e) de votre aide.</w:t>
      </w:r>
    </w:p>
    <w:p>
      <w:r>
        <w:t xml:space="preserve">   I am grateful for your help. </w:t>
      </w:r>
    </w:p>
    <w:p>
      <w:r>
        <w:t xml:space="preserve">7.  Merci à tous pour la fête. </w:t>
      </w:r>
    </w:p>
    <w:p>
      <w:r>
        <w:t xml:space="preserve">    Thank you all for the party.</w:t>
      </w:r>
    </w:p>
    <w:p>
      <w:r>
        <w:t>8.  J'ai vraiment apprécié cette soirée. Merci.</w:t>
      </w:r>
    </w:p>
    <w:p>
      <w:r>
        <w:t xml:space="preserve">    I really enjoyed this evening. Thank you. </w:t>
      </w:r>
    </w:p>
    <w:p>
      <w:r>
        <w:t xml:space="preserve">9.  Merci de me donner des conseils. </w:t>
      </w:r>
    </w:p>
    <w:p>
      <w:r>
        <w:t xml:space="preserve">   Thanks for giving me advice. </w:t>
      </w:r>
    </w:p>
    <w:p>
      <w:r>
        <w:t>10.  Je vous remercie beaucoup pour votre générosité.</w:t>
      </w:r>
    </w:p>
    <w:p>
      <w:r>
        <w:t xml:space="preserve">   Thank you very much for your generosity.</w:t>
      </w:r>
    </w:p>
    <w:p/>
    <w:p>
      <w:r>
        <w:rPr>
          <w:b/>
        </w:rPr>
        <w:t>Word: Haus | Meaning: House</w:t>
      </w:r>
    </w:p>
    <w:p/>
    <w:p>
      <w:r>
        <w:t>1.  J'habite dans un petit hauss de ville.</w:t>
      </w:r>
    </w:p>
    <w:p>
      <w:r>
        <w:t xml:space="preserve">   I live in a small house in the city.</w:t>
      </w:r>
    </w:p>
    <w:p>
      <w:r>
        <w:t xml:space="preserve">2.  Le quartier est connu pour sa beauté et son architecture traditionnelle, avec des maisons de style Haussmann. </w:t>
      </w:r>
    </w:p>
    <w:p>
      <w:r>
        <w:t xml:space="preserve">    The neighborhood is known for its beauty and traditional architecture, with houses in the Haussman style.</w:t>
      </w:r>
    </w:p>
    <w:p>
      <w:r>
        <w:t>3.  La famille a acheté une maison dans le centre-ville.</w:t>
      </w:r>
    </w:p>
    <w:p>
      <w:r>
        <w:t xml:space="preserve">   The family bought a house in the city center.</w:t>
      </w:r>
    </w:p>
    <w:p>
      <w:r>
        <w:t xml:space="preserve">4.  L'ancien hameau a été transformé en un quartier résidentiel moderne. </w:t>
      </w:r>
    </w:p>
    <w:p>
      <w:r>
        <w:t xml:space="preserve">   The old village was transformed into a modern residential district.</w:t>
      </w:r>
    </w:p>
    <w:p>
      <w:r>
        <w:t>5.  Elle est venue visiter sa maison natale à Paris.</w:t>
      </w:r>
    </w:p>
    <w:p>
      <w:r>
        <w:t xml:space="preserve">    She came to visit her home country in Paris.</w:t>
      </w:r>
    </w:p>
    <w:p>
      <w:r>
        <w:t>6.  Le jardin est agréable et paisible, avec des arbres majestueux et une maison confortable.</w:t>
      </w:r>
    </w:p>
    <w:p>
      <w:r>
        <w:t xml:space="preserve">   The garden is pleasant and peaceful, with majestic trees and a comfortable house. </w:t>
      </w:r>
    </w:p>
    <w:p>
      <w:r>
        <w:t>7.  Les maisons de la rue sont peintes en couleurs vives et accueillantes.</w:t>
      </w:r>
    </w:p>
    <w:p>
      <w:r>
        <w:t xml:space="preserve">    The houses on the street are painted in bright, welcoming colors. </w:t>
      </w:r>
    </w:p>
    <w:p>
      <w:r>
        <w:t>8.  J'ai hâte de voir mes parents dans leur maison à Marseille.</w:t>
      </w:r>
    </w:p>
    <w:p>
      <w:r>
        <w:t xml:space="preserve">   I can't wait to see my parents at their home in Marseille. </w:t>
      </w:r>
    </w:p>
    <w:p>
      <w:r>
        <w:t xml:space="preserve">9.  La maison a besoin d'un réaménagement et une rénovation complète. </w:t>
      </w:r>
    </w:p>
    <w:p>
      <w:r>
        <w:t xml:space="preserve">    The house needs to be remodeled and completely renovated.</w:t>
      </w:r>
    </w:p>
    <w:p>
      <w:r>
        <w:t xml:space="preserve">10.  Elle aimerait acheter une maison plus grande dans un quartier agréable. </w:t>
      </w:r>
    </w:p>
    <w:p>
      <w:r>
        <w:t xml:space="preserve">   She would like to buy a bigger house in a pleasant neighborhood.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>The table is white.</w:t>
      </w:r>
    </w:p>
    <w:p>
      <w:r>
        <w:t>2. J'aime le fromage blanc.</w:t>
      </w:r>
    </w:p>
    <w:p>
      <w:r>
        <w:t>I like the cheese, soft.</w:t>
      </w:r>
    </w:p>
    <w:p>
      <w:r>
        <w:t>3. La robe de Marie est blanche.</w:t>
      </w:r>
    </w:p>
    <w:p>
      <w:r>
        <w:t>Marie's dress is white.</w:t>
      </w:r>
    </w:p>
    <w:p>
      <w:r>
        <w:t>4. Il a une chemise blanche.</w:t>
      </w:r>
    </w:p>
    <w:p>
      <w:r>
        <w:t>He has a white shirt.</w:t>
      </w:r>
    </w:p>
    <w:p>
      <w:r>
        <w:t>5.  Le ciel est blanc aujourd’hui.</w:t>
      </w:r>
    </w:p>
    <w:p>
      <w:r>
        <w:t xml:space="preserve">The sky is white today. </w:t>
      </w:r>
    </w:p>
    <w:p>
      <w:r>
        <w:t>6. Un livre blanc donne des informations sur un sujet spécifique.</w:t>
      </w:r>
    </w:p>
    <w:p>
      <w:r>
        <w:t>A white paper gives information on a specific subject.</w:t>
      </w:r>
    </w:p>
    <w:p>
      <w:r>
        <w:t>7. La neige est blanche.</w:t>
      </w:r>
    </w:p>
    <w:p>
      <w:r>
        <w:t xml:space="preserve">Snow is white. </w:t>
      </w:r>
    </w:p>
    <w:p>
      <w:r>
        <w:t xml:space="preserve">8. L'eau de la fontaine est blanche. </w:t>
      </w:r>
    </w:p>
    <w:p>
      <w:r>
        <w:t xml:space="preserve">The water from the fountain is white. </w:t>
      </w:r>
    </w:p>
    <w:p>
      <w:r>
        <w:t>9. Il a besoin d’un blanc pour remplir le formulaire.</w:t>
      </w:r>
    </w:p>
    <w:p>
      <w:r>
        <w:t>He needs some white to fill out the form.</w:t>
      </w:r>
    </w:p>
    <w:p>
      <w:r>
        <w:t>10. Les fleurs blanches sont magnifiques.</w:t>
      </w:r>
    </w:p>
    <w:p>
      <w:r>
        <w:t>White flowers are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