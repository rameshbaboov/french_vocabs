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Mia | Meaning: Short form of "Maria"</w:t>
      </w:r>
    </w:p>
    <w:p/>
    <w:p>
      <w:r>
        <w:t xml:space="preserve">1. Mia est une fille adorable. </w:t>
      </w:r>
    </w:p>
    <w:p>
      <w:r>
        <w:t xml:space="preserve">Mia is an adorable girl. </w:t>
      </w:r>
    </w:p>
    <w:p>
      <w:r>
        <w:t xml:space="preserve">2. Je me nomme Mia.  </w:t>
      </w:r>
    </w:p>
    <w:p>
      <w:r>
        <w:t xml:space="preserve">My name is Mia. </w:t>
      </w:r>
    </w:p>
    <w:p>
      <w:r>
        <w:t xml:space="preserve">3. J'adore la musique. </w:t>
      </w:r>
    </w:p>
    <w:p>
      <w:r>
        <w:t xml:space="preserve">I love music. </w:t>
      </w:r>
    </w:p>
    <w:p>
      <w:r>
        <w:t xml:space="preserve">4. Mia adore les animaux. </w:t>
      </w:r>
    </w:p>
    <w:p>
      <w:r>
        <w:t xml:space="preserve">Mia loves animals. </w:t>
      </w:r>
    </w:p>
    <w:p>
      <w:r>
        <w:t xml:space="preserve">5. La pluie tombe lourdement. </w:t>
      </w:r>
    </w:p>
    <w:p>
      <w:r>
        <w:t xml:space="preserve">The rain falls heavily. </w:t>
      </w:r>
    </w:p>
    <w:p>
      <w:r>
        <w:t xml:space="preserve">6. Tu sais où se trouve le musée ? </w:t>
      </w:r>
    </w:p>
    <w:p>
      <w:r>
        <w:t xml:space="preserve">Do you know where the museum is?  </w:t>
      </w:r>
    </w:p>
    <w:p>
      <w:r>
        <w:t xml:space="preserve">7.  Mia a besoin d'un nouveau stylo. </w:t>
      </w:r>
    </w:p>
    <w:p>
      <w:r>
        <w:t xml:space="preserve">Mia needs a new pen. </w:t>
      </w:r>
    </w:p>
    <w:p>
      <w:r>
        <w:t xml:space="preserve">8. J'aime beaucoup Mia ! </w:t>
      </w:r>
    </w:p>
    <w:p>
      <w:r>
        <w:t xml:space="preserve">I love Mia! </w:t>
      </w:r>
    </w:p>
    <w:p>
      <w:r>
        <w:t xml:space="preserve">9. Mia est très intelligente.  </w:t>
      </w:r>
    </w:p>
    <w:p>
      <w:r>
        <w:t xml:space="preserve">Mia is very intelligent.   </w:t>
      </w:r>
    </w:p>
    <w:p>
      <w:r>
        <w:t xml:space="preserve">10. Il faut aller à la boulangerie. </w:t>
      </w:r>
    </w:p>
    <w:p>
      <w:r>
        <w:t>We need to go to the bakery.</w:t>
      </w:r>
    </w:p>
    <w:p/>
    <w:p>
      <w:r>
        <w:rPr>
          <w:b/>
        </w:rPr>
        <w:t>Word: play | Meaning:  to engage in an activity for amusement or enjoyment</w:t>
      </w:r>
    </w:p>
    <w:p/>
    <w:p>
      <w:r>
        <w:t xml:space="preserve">1. J'adore jouer au football avec mes amis.  </w:t>
      </w:r>
    </w:p>
    <w:p>
      <w:r>
        <w:t xml:space="preserve">    I love playing football with my friends.</w:t>
      </w:r>
    </w:p>
    <w:p>
      <w:r>
        <w:t xml:space="preserve">2. Il faut jouer à la musique pour être heureux.  </w:t>
      </w:r>
    </w:p>
    <w:p>
      <w:r>
        <w:t xml:space="preserve">    We need to play music to be happy.</w:t>
      </w:r>
    </w:p>
    <w:p>
      <w:r>
        <w:t xml:space="preserve">3. Les enfants aiment jouer dans le parc.   </w:t>
      </w:r>
    </w:p>
    <w:p>
      <w:r>
        <w:t xml:space="preserve">    Children like to play in the park. </w:t>
      </w:r>
    </w:p>
    <w:p>
      <w:r>
        <w:t xml:space="preserve">4. Je veux jouer avec toi, mais tu es occupé.  </w:t>
      </w:r>
    </w:p>
    <w:p>
      <w:r>
        <w:t xml:space="preserve">    I want to play with you, but you are busy. </w:t>
      </w:r>
    </w:p>
    <w:p>
      <w:r>
        <w:t xml:space="preserve">5. Nous jouons au jeux vidéo ensemble.  </w:t>
      </w:r>
    </w:p>
    <w:p>
      <w:r>
        <w:t xml:space="preserve">    We play video games together. </w:t>
      </w:r>
    </w:p>
    <w:p>
      <w:r>
        <w:t xml:space="preserve">6. Il joue souvent à l'ordinateur.   </w:t>
      </w:r>
    </w:p>
    <w:p>
      <w:r>
        <w:t xml:space="preserve">    He plays often on the computer. </w:t>
      </w:r>
    </w:p>
    <w:p>
      <w:r>
        <w:t xml:space="preserve">7. Les enfants ne jouent pas trop longtemps.  </w:t>
      </w:r>
    </w:p>
    <w:p>
      <w:r>
        <w:t xml:space="preserve">    Children don't play for too long.</w:t>
      </w:r>
    </w:p>
    <w:p>
      <w:r>
        <w:t xml:space="preserve">8. J’adore jouer aux cartes avec mes parents.  </w:t>
      </w:r>
    </w:p>
    <w:p>
      <w:r>
        <w:t xml:space="preserve">    I love playing cards with my parents. </w:t>
      </w:r>
    </w:p>
    <w:p>
      <w:r>
        <w:t xml:space="preserve">9. Le jeu est important pour apprendre de nouvelles choses.   </w:t>
      </w:r>
    </w:p>
    <w:p>
      <w:r>
        <w:t xml:space="preserve">    Playing is important to learn new things. </w:t>
      </w:r>
    </w:p>
    <w:p>
      <w:r>
        <w:t xml:space="preserve">10. Vous jouez souvent à la table?  </w:t>
      </w:r>
    </w:p>
    <w:p>
      <w:r>
        <w:t xml:space="preserve">    Do you play often at the table?</w:t>
      </w:r>
    </w:p>
    <w:p/>
    <w:p>
      <w:r>
        <w:rPr>
          <w:b/>
        </w:rPr>
        <w:t>Word: Cat | Meaning: Cat</w:t>
      </w:r>
    </w:p>
    <w:p/>
    <w:p>
      <w:r>
        <w:t>1. Il a un chat noir et gris.</w:t>
      </w:r>
    </w:p>
    <w:p>
      <w:r>
        <w:t xml:space="preserve">   He has a black and gray cat.</w:t>
      </w:r>
    </w:p>
    <w:p>
      <w:r>
        <w:t>2. Les chats sont très intelligents.</w:t>
      </w:r>
    </w:p>
    <w:p>
      <w:r>
        <w:t xml:space="preserve">   Cats are very intelligent.</w:t>
      </w:r>
    </w:p>
    <w:p>
      <w:r>
        <w:t>3.  J'adore observer les chats jouer.</w:t>
      </w:r>
    </w:p>
    <w:p>
      <w:r>
        <w:t xml:space="preserve">   I love observing cats play.</w:t>
      </w:r>
    </w:p>
    <w:p>
      <w:r>
        <w:t xml:space="preserve">4. Le chat est très doux. </w:t>
      </w:r>
    </w:p>
    <w:p>
      <w:r>
        <w:t xml:space="preserve">    The cat is very soft.</w:t>
      </w:r>
    </w:p>
    <w:p>
      <w:r>
        <w:t xml:space="preserve">5. Nous avons un chat qui aime dormir. </w:t>
      </w:r>
    </w:p>
    <w:p>
      <w:r>
        <w:t xml:space="preserve">    We have a cat that likes to sleep.</w:t>
      </w:r>
    </w:p>
    <w:p>
      <w:r>
        <w:t>6. Le chat miaule pour attirer l'attention.</w:t>
      </w:r>
    </w:p>
    <w:p>
      <w:r>
        <w:t xml:space="preserve">   The cat meows to attract attention.</w:t>
      </w:r>
    </w:p>
    <w:p>
      <w:r>
        <w:t>7. La chatte s'est accrochée au mur.</w:t>
      </w:r>
    </w:p>
    <w:p>
      <w:r>
        <w:t xml:space="preserve">  The cat has clung to the wall.</w:t>
      </w:r>
    </w:p>
    <w:p>
      <w:r>
        <w:t>8. Il est impossible de passer à côté d'un chat.</w:t>
      </w:r>
    </w:p>
    <w:p>
      <w:r>
        <w:t xml:space="preserve">    It is impossible to pass by a cat.</w:t>
      </w:r>
    </w:p>
    <w:p>
      <w:r>
        <w:t xml:space="preserve">9. Les chats sont des animaux domestiques. </w:t>
      </w:r>
    </w:p>
    <w:p>
      <w:r>
        <w:t xml:space="preserve">   Cats are domestic animals. </w:t>
      </w:r>
    </w:p>
    <w:p>
      <w:r>
        <w:t>10. Tu es un bon propriétaire de chat.</w:t>
      </w:r>
    </w:p>
    <w:p>
      <w:r>
        <w:t xml:space="preserve">    You are a good cat owner.</w:t>
      </w:r>
    </w:p>
    <w:p/>
    <w:p>
      <w:r>
        <w:rPr>
          <w:b/>
        </w:rPr>
        <w:t>Word: bien | Meaning: good</w:t>
      </w:r>
    </w:p>
    <w:p/>
    <w:p>
      <w:r>
        <w:t>1.  Il dort bien la nuit.</w:t>
      </w:r>
    </w:p>
    <w:p>
      <w:r>
        <w:t xml:space="preserve">    He sleeps well at night.</w:t>
      </w:r>
    </w:p>
    <w:p>
      <w:r>
        <w:t>2.  Ce film est bien réalisé.</w:t>
      </w:r>
    </w:p>
    <w:p>
      <w:r>
        <w:t xml:space="preserve">    This movie is well-made.</w:t>
      </w:r>
    </w:p>
    <w:p>
      <w:r>
        <w:t xml:space="preserve">3.  Les enfants jouent bien en groupe. </w:t>
      </w:r>
    </w:p>
    <w:p>
      <w:r>
        <w:t xml:space="preserve">    The children play well in groups.</w:t>
      </w:r>
    </w:p>
    <w:p>
      <w:r>
        <w:t>4.  J'ai beaucoup d'énergie aujourd'hui, je vais faire du sport !</w:t>
      </w:r>
    </w:p>
    <w:p>
      <w:r>
        <w:t xml:space="preserve">    I have a lot of energy today, I will exercise!</w:t>
      </w:r>
    </w:p>
    <w:p>
      <w:r>
        <w:t>5.  Tu as une belle robe !</w:t>
      </w:r>
    </w:p>
    <w:p>
      <w:r>
        <w:t xml:space="preserve">    You have a nice dress!</w:t>
      </w:r>
    </w:p>
    <w:p>
      <w:r>
        <w:t>6.  La nourriture est bien préparée.</w:t>
      </w:r>
    </w:p>
    <w:p>
      <w:r>
        <w:t xml:space="preserve">    The food is well-prepared. </w:t>
      </w:r>
    </w:p>
    <w:p>
      <w:r>
        <w:t>7.  Il y a des fleurs bien colorées dans le jardin.</w:t>
      </w:r>
    </w:p>
    <w:p>
      <w:r>
        <w:t xml:space="preserve">    There are colorful flowers in the garden. </w:t>
      </w:r>
    </w:p>
    <w:p>
      <w:r>
        <w:t xml:space="preserve">8.  C'est une bonne idée, bien sûr ! </w:t>
      </w:r>
    </w:p>
    <w:p>
      <w:r>
        <w:t xml:space="preserve">    That's a good idea, sure!</w:t>
      </w:r>
    </w:p>
    <w:p>
      <w:r>
        <w:t xml:space="preserve">9.  Elle pense que la solution est bonne, mais elle reste prudente. </w:t>
      </w:r>
    </w:p>
    <w:p>
      <w:r>
        <w:t xml:space="preserve">    She thinks the solution is good, but she remains cautious. </w:t>
      </w:r>
    </w:p>
    <w:p>
      <w:r>
        <w:t>10. La conversation était agréable et fluide.</w:t>
      </w:r>
    </w:p>
    <w:p>
      <w:r>
        <w:t xml:space="preserve">    The conversation was pleasant and fluent.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J'ai une robe rouge.  </w:t>
      </w:r>
    </w:p>
    <w:p>
      <w:r>
        <w:t>I have a red dress.</w:t>
      </w:r>
    </w:p>
    <w:p>
      <w:r>
        <w:t xml:space="preserve">4. Le soleil est rouge. </w:t>
      </w:r>
    </w:p>
    <w:p>
      <w:r>
        <w:t>The sun is red.</w:t>
      </w:r>
    </w:p>
    <w:p>
      <w:r>
        <w:t xml:space="preserve">5. Il y a un rouge sur la table.  </w:t>
      </w:r>
    </w:p>
    <w:p>
      <w:r>
        <w:t>There is a red on the table.</w:t>
      </w:r>
    </w:p>
    <w:p>
      <w:r>
        <w:t xml:space="preserve">6. Ma chemise est rouge.   </w:t>
      </w:r>
    </w:p>
    <w:p>
      <w:r>
        <w:t>My shirt is red.</w:t>
      </w:r>
    </w:p>
    <w:p>
      <w:r>
        <w:t xml:space="preserve">7. La pomme est rouge.  </w:t>
      </w:r>
    </w:p>
    <w:p>
      <w:r>
        <w:t>The apple is red.</w:t>
      </w:r>
    </w:p>
    <w:p>
      <w:r>
        <w:t>8. Les fleurs sont rouges.</w:t>
      </w:r>
    </w:p>
    <w:p>
      <w:r>
        <w:t xml:space="preserve">The flowers are red. </w:t>
      </w:r>
    </w:p>
    <w:p>
      <w:r>
        <w:t xml:space="preserve">9. Il aime les choses rouges.  </w:t>
      </w:r>
    </w:p>
    <w:p>
      <w:r>
        <w:t>He likes things that are red.</w:t>
      </w:r>
    </w:p>
    <w:p>
      <w:r>
        <w:t xml:space="preserve">10. Le drapeau français est rouge, blanc et bleu. </w:t>
      </w:r>
    </w:p>
    <w:p>
      <w:r>
        <w:t>The French flag is red, white and blue.</w:t>
      </w:r>
    </w:p>
    <w:p/>
    <w:p>
      <w:r>
        <w:rPr>
          <w:b/>
        </w:rPr>
        <w:t>Word: blanc | Meaning: white</w:t>
      </w:r>
    </w:p>
    <w:p/>
    <w:p>
      <w:r>
        <w:t xml:space="preserve">1. La chemise de Marie est blanche.  </w:t>
      </w:r>
    </w:p>
    <w:p>
      <w:r>
        <w:t>The shirt of Marie is white.</w:t>
      </w:r>
    </w:p>
    <w:p>
      <w:r>
        <w:t>2. Le ciel était blanc et il y avait un peu de nuages.</w:t>
      </w:r>
    </w:p>
    <w:p>
      <w:r>
        <w:t>The sky was white and there were a few clouds.</w:t>
      </w:r>
    </w:p>
    <w:p>
      <w:r>
        <w:t xml:space="preserve">3. J'ai besoin d'un papier blanc pour la copie. </w:t>
      </w:r>
    </w:p>
    <w:p>
      <w:r>
        <w:t>I need some blank paper for the copy.</w:t>
      </w:r>
    </w:p>
    <w:p>
      <w:r>
        <w:t>4. L’hôtel a des chambres blanches.</w:t>
      </w:r>
    </w:p>
    <w:p>
      <w:r>
        <w:t>The hotel has white rooms.</w:t>
      </w:r>
    </w:p>
    <w:p>
      <w:r>
        <w:t xml:space="preserve">5. Il a peint une toile blanche.  </w:t>
      </w:r>
    </w:p>
    <w:p>
      <w:r>
        <w:t>He painted a blank canvas.</w:t>
      </w:r>
    </w:p>
    <w:p>
      <w:r>
        <w:t xml:space="preserve">6. La neige est blanche et elle gèle rapidement.   </w:t>
      </w:r>
    </w:p>
    <w:p>
      <w:r>
        <w:t>The snow is white and it freezes quickly.</w:t>
      </w:r>
    </w:p>
    <w:p>
      <w:r>
        <w:t xml:space="preserve">7. Les enfants aiment jouer avec un ballon blanc. </w:t>
      </w:r>
    </w:p>
    <w:p>
      <w:r>
        <w:t>The children like to play with a white ball.</w:t>
      </w:r>
    </w:p>
    <w:p>
      <w:r>
        <w:t xml:space="preserve">8. L'éclair était blanc et il s'est arrêté à l'horizon.  </w:t>
      </w:r>
    </w:p>
    <w:p>
      <w:r>
        <w:t>The lightning was white and it stopped at the horizon.</w:t>
      </w:r>
    </w:p>
    <w:p>
      <w:r>
        <w:t xml:space="preserve">9. J’ai besoin d’un crayon blanc pour écrire. </w:t>
      </w:r>
    </w:p>
    <w:p>
      <w:r>
        <w:t>I need a white pencil to write.</w:t>
      </w:r>
    </w:p>
    <w:p>
      <w:r>
        <w:t xml:space="preserve">10. Une lumière blanche éclaire la chambre.  </w:t>
      </w:r>
    </w:p>
    <w:p>
      <w:r>
        <w:t>A bright white light illuminates the room.</w:t>
      </w:r>
    </w:p>
    <w:p/>
    <w:p>
      <w:r>
        <w:rPr>
          <w:b/>
        </w:rPr>
        <w:t>Word: oui | Meaning: yes</w:t>
      </w:r>
    </w:p>
    <w:p/>
    <w:p>
      <w:r>
        <w:t>1. Oui, je suis fatigué après une longue journée.</w:t>
      </w:r>
    </w:p>
    <w:p>
      <w:r>
        <w:t xml:space="preserve">  Yes, I am tired after a long day.</w:t>
      </w:r>
    </w:p>
    <w:p>
      <w:r>
        <w:t>2. Le concert est très agréable, n’est-ce pas ?</w:t>
      </w:r>
    </w:p>
    <w:p>
      <w:r>
        <w:t xml:space="preserve">   The concert is very nice, isn't it?</w:t>
      </w:r>
    </w:p>
    <w:p>
      <w:r>
        <w:t xml:space="preserve">3. Je pense que vous avez raison, oui. </w:t>
      </w:r>
    </w:p>
    <w:p>
      <w:r>
        <w:t xml:space="preserve">   I think you are right, yes.</w:t>
      </w:r>
    </w:p>
    <w:p>
      <w:r>
        <w:t>4.  Oui, j'ai compris votre message.</w:t>
      </w:r>
    </w:p>
    <w:p>
      <w:r>
        <w:t xml:space="preserve">   Yes, I understood your message.</w:t>
      </w:r>
    </w:p>
    <w:p>
      <w:r>
        <w:t xml:space="preserve">5.  Je veux essayer un nouveau plat, oui. </w:t>
      </w:r>
    </w:p>
    <w:p>
      <w:r>
        <w:t xml:space="preserve">   I want to try a new dish, yes.</w:t>
      </w:r>
    </w:p>
    <w:p>
      <w:r>
        <w:t>6. Est-ce que vous voulez boire de l’eau ? Oui.</w:t>
      </w:r>
    </w:p>
    <w:p>
      <w:r>
        <w:t xml:space="preserve">   Do you want to drink water? Yes.</w:t>
      </w:r>
    </w:p>
    <w:p>
      <w:r>
        <w:t xml:space="preserve">7. Il est temps de partir, oui. </w:t>
      </w:r>
    </w:p>
    <w:p>
      <w:r>
        <w:t xml:space="preserve">   It's time to leave, yes. </w:t>
      </w:r>
    </w:p>
    <w:p>
      <w:r>
        <w:t xml:space="preserve">8.  Oui, j'aime beaucoup le cinéma français. </w:t>
      </w:r>
    </w:p>
    <w:p>
      <w:r>
        <w:t xml:space="preserve">   Yes, I really like French cinema.</w:t>
      </w:r>
    </w:p>
    <w:p>
      <w:r>
        <w:t xml:space="preserve">9.  Oui, je peux vous aider avec ça. </w:t>
      </w:r>
    </w:p>
    <w:p>
      <w:r>
        <w:t xml:space="preserve">   Yes, I can help you with that. </w:t>
      </w:r>
    </w:p>
    <w:p>
      <w:r>
        <w:t xml:space="preserve">10.  J’adore la musique classique, oui. </w:t>
      </w:r>
    </w:p>
    <w:p>
      <w:r>
        <w:t xml:space="preserve">   I love classical music, yes.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vous !</w:t>
      </w:r>
    </w:p>
    <w:p>
      <w:r>
        <w:t xml:space="preserve">  Hello everyone!</w:t>
      </w:r>
    </w:p>
    <w:p>
      <w:r>
        <w:t>3. Le soleil brille aujourd’hui, bonjour !</w:t>
      </w:r>
    </w:p>
    <w:p>
      <w:r>
        <w:t xml:space="preserve">  The sun is shining today, hello!</w:t>
      </w:r>
    </w:p>
    <w:p>
      <w:r>
        <w:t xml:space="preserve">4. Bonjour Madame/Monsieur. </w:t>
      </w:r>
    </w:p>
    <w:p>
      <w:r>
        <w:t xml:space="preserve">  Good morning/good day, madam/sir.</w:t>
      </w:r>
    </w:p>
    <w:p>
      <w:r>
        <w:t>5. Bonjour, je suis nouveau ici.</w:t>
      </w:r>
    </w:p>
    <w:p>
      <w:r>
        <w:t xml:space="preserve">  Hello, I am new here.</w:t>
      </w:r>
    </w:p>
    <w:p>
      <w:r>
        <w:t>6. Bonjour à l'école!</w:t>
      </w:r>
    </w:p>
    <w:p>
      <w:r>
        <w:t xml:space="preserve">  Hello at school!</w:t>
      </w:r>
    </w:p>
    <w:p>
      <w:r>
        <w:t>7. Je voudrais un café, bonjour.</w:t>
      </w:r>
    </w:p>
    <w:p>
      <w:r>
        <w:t xml:space="preserve">  I would like a coffee, hello.</w:t>
      </w:r>
    </w:p>
    <w:p>
      <w:r>
        <w:t>8. Bonjour à Paris !</w:t>
      </w:r>
    </w:p>
    <w:p>
      <w:r>
        <w:t xml:space="preserve">  Hello to Paris!</w:t>
      </w:r>
    </w:p>
    <w:p>
      <w:r>
        <w:t xml:space="preserve">9. Bonjour, il fait beau aujourd’hui! </w:t>
      </w:r>
    </w:p>
    <w:p>
      <w:r>
        <w:t xml:space="preserve">  Hello, it is beautiful out today!</w:t>
      </w:r>
    </w:p>
    <w:p>
      <w:r>
        <w:t>10. Bonjour le monde!</w:t>
      </w:r>
    </w:p>
    <w:p>
      <w:r>
        <w:t xml:space="preserve">  Hello everyone!</w:t>
      </w:r>
    </w:p>
    <w:p/>
    <w:p>
      <w:r>
        <w:rPr>
          <w:b/>
        </w:rPr>
        <w:t>Word: haus | Meaning: house</w:t>
      </w:r>
    </w:p>
    <w:p/>
    <w:p>
      <w:r>
        <w:t>1. J'ai besoin de faire un appel à la maison.</w:t>
      </w:r>
    </w:p>
    <w:p>
      <w:r>
        <w:t xml:space="preserve">   I need to make a call to my home.</w:t>
      </w:r>
    </w:p>
    <w:p>
      <w:r>
        <w:t>2. La maison est très confortable et spacieuse.</w:t>
      </w:r>
    </w:p>
    <w:p>
      <w:r>
        <w:t xml:space="preserve">   The house is very comfortable and spacious.</w:t>
      </w:r>
    </w:p>
    <w:p>
      <w:r>
        <w:t xml:space="preserve">3. Vous voulez aller chez votre famille? </w:t>
      </w:r>
    </w:p>
    <w:p>
      <w:r>
        <w:t xml:space="preserve">  Do you want to go to your family's place?</w:t>
      </w:r>
    </w:p>
    <w:p>
      <w:r>
        <w:t>4. Nous avons beaucoup d’amis à la maison.</w:t>
      </w:r>
    </w:p>
    <w:p>
      <w:r>
        <w:t xml:space="preserve">   We have a lot of friends at home.</w:t>
      </w:r>
    </w:p>
    <w:p>
      <w:r>
        <w:t>5. Il y a une table basse dans la maison.</w:t>
      </w:r>
    </w:p>
    <w:p>
      <w:r>
        <w:t xml:space="preserve">   There is a small table in the house.</w:t>
      </w:r>
    </w:p>
    <w:p>
      <w:r>
        <w:t>6. La lumière est très douce dans la maison.</w:t>
      </w:r>
    </w:p>
    <w:p>
      <w:r>
        <w:t xml:space="preserve">  The light is very soft in the house. </w:t>
      </w:r>
    </w:p>
    <w:p>
      <w:r>
        <w:t>7. Le jardin de la maison est magnifique.</w:t>
      </w:r>
    </w:p>
    <w:p>
      <w:r>
        <w:t xml:space="preserve">   The garden of the house is beautiful. </w:t>
      </w:r>
    </w:p>
    <w:p>
      <w:r>
        <w:t>8. J'ai hâte de rentrer à la maison.</w:t>
      </w:r>
    </w:p>
    <w:p>
      <w:r>
        <w:t xml:space="preserve">   I can’t wait to go back home. </w:t>
      </w:r>
    </w:p>
    <w:p>
      <w:r>
        <w:t>9. Elle a besoin d’un nouvel appartement.</w:t>
      </w:r>
    </w:p>
    <w:p>
      <w:r>
        <w:t xml:space="preserve">  She needs a new apartment. </w:t>
      </w:r>
    </w:p>
    <w:p>
      <w:r>
        <w:t xml:space="preserve">10. Nous allons visiter les amis à leur maison demain. </w:t>
      </w:r>
    </w:p>
    <w:p>
      <w:r>
        <w:t xml:space="preserve">    We are going to visit our friends at their house tomorrow.</w:t>
      </w:r>
    </w:p>
    <w:p/>
    <w:p>
      <w:r>
        <w:t>Fleur: flower</w:t>
      </w:r>
    </w:p>
    <w:p/>
    <w:p>
      <w:r>
        <w:t xml:space="preserve">1.  La fleur est belle et parfumée. </w:t>
      </w:r>
    </w:p>
    <w:p>
      <w:r>
        <w:t xml:space="preserve">    The flower is beautiful and fragrant.</w:t>
      </w:r>
    </w:p>
    <w:p>
      <w:r>
        <w:t>2.  J'aime beaucoup la fleur de lys.</w:t>
      </w:r>
    </w:p>
    <w:p>
      <w:r>
        <w:t xml:space="preserve">    I love the lily flower very much. </w:t>
      </w:r>
    </w:p>
    <w:p>
      <w:r>
        <w:t xml:space="preserve">3.  Tu as une fleur dans ton chapeau? </w:t>
      </w:r>
    </w:p>
    <w:p>
      <w:r>
        <w:t xml:space="preserve">   Do you have a flower in your hat?</w:t>
      </w:r>
    </w:p>
    <w:p>
      <w:r>
        <w:t>4.  Elle décore son arbre avec une belle fleur.</w:t>
      </w:r>
    </w:p>
    <w:p>
      <w:r>
        <w:t xml:space="preserve">   She decorates her tree with a beautiful flower. </w:t>
      </w:r>
    </w:p>
    <w:p>
      <w:r>
        <w:t xml:space="preserve">5.  Les fleurs sont la couleur du printemps. </w:t>
      </w:r>
    </w:p>
    <w:p>
      <w:r>
        <w:t xml:space="preserve">    Flowers are the color of spring.</w:t>
      </w:r>
    </w:p>
    <w:p>
      <w:r>
        <w:t>6.  La fleur bleue est plus rare que la fleur rouge.</w:t>
      </w:r>
    </w:p>
    <w:p>
      <w:r>
        <w:t xml:space="preserve">    The blue flower is rarer than the red flower. </w:t>
      </w:r>
    </w:p>
    <w:p>
      <w:r>
        <w:t>7.  Je suis allergique aux fleurs de jasmin.</w:t>
      </w:r>
    </w:p>
    <w:p>
      <w:r>
        <w:t xml:space="preserve">    I am allergic to jasmine flowers.</w:t>
      </w:r>
    </w:p>
    <w:p>
      <w:r>
        <w:t>8.  Les fleurs sont une source de beauté dans la nature.</w:t>
      </w:r>
    </w:p>
    <w:p>
      <w:r>
        <w:t xml:space="preserve">    Flowers are a source of beauty in nature.</w:t>
      </w:r>
    </w:p>
    <w:p>
      <w:r>
        <w:t xml:space="preserve">9.  La fleur symbolise l'amour et la passion. </w:t>
      </w:r>
    </w:p>
    <w:p>
      <w:r>
        <w:t xml:space="preserve">   The flower symbolizes love and passion.</w:t>
      </w:r>
    </w:p>
    <w:p>
      <w:r>
        <w:t>10.  Je veux acheter une fleur pour ma maman.</w:t>
      </w:r>
    </w:p>
    <w:p>
      <w:r>
        <w:t xml:space="preserve">    I want to buy a flower for my mom.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