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Song: &lt;Music piece that is sung&gt;</w:t>
      </w:r>
    </w:p>
    <w:p/>
    <w:p>
      <w:r>
        <w:t>1.  La chanson de notre mariage est une mélodie douce et romantique.</w:t>
      </w:r>
    </w:p>
    <w:p>
      <w:r>
        <w:t xml:space="preserve">   The wedding song is a sweet and romantic melody.</w:t>
      </w:r>
    </w:p>
    <w:p>
      <w:r>
        <w:t>2.  J'adore écouter de la musique pour me détendre, je choisis souvent des chansons classiques.</w:t>
      </w:r>
    </w:p>
    <w:p>
      <w:r>
        <w:t xml:space="preserve">    I love listening to music to relax; I often choose classical songs. </w:t>
      </w:r>
    </w:p>
    <w:p>
      <w:r>
        <w:t>3.  Le concert était une véritable explosion de mélodies et d'émotions.</w:t>
      </w:r>
    </w:p>
    <w:p>
      <w:r>
        <w:t xml:space="preserve">   The concert was a real explosion of melodies and emotions.</w:t>
      </w:r>
    </w:p>
    <w:p>
      <w:r>
        <w:t xml:space="preserve">4.  Les paroles de la chanson étaient tellement simples et faciles à comprendre. </w:t>
      </w:r>
    </w:p>
    <w:p>
      <w:r>
        <w:t xml:space="preserve">    The lyrics of the song were so simple and easy to understand.</w:t>
      </w:r>
    </w:p>
    <w:p>
      <w:r>
        <w:t xml:space="preserve">5.  Je voulais chanter une chanson pour lui, mais j'avais peur que ma voix ne soit pas assez belle. </w:t>
      </w:r>
    </w:p>
    <w:p>
      <w:r>
        <w:t xml:space="preserve">   I wanted to sing a song for him, but I was afraid my voice wasn’t beautiful enough. </w:t>
      </w:r>
    </w:p>
    <w:p>
      <w:r>
        <w:t xml:space="preserve">6.  La musique de la soirée était très agréable et nous avons beaucoup apprécié les chansons. </w:t>
      </w:r>
    </w:p>
    <w:p>
      <w:r>
        <w:t xml:space="preserve">    The music at the party was very pleasant and we enjoyed the songs very much. </w:t>
      </w:r>
    </w:p>
    <w:p>
      <w:r>
        <w:t>7.  J'ai appris une chanson en anglais pour l'anniversaire de mon ami, j'adore chanter.</w:t>
      </w:r>
    </w:p>
    <w:p>
      <w:r>
        <w:t xml:space="preserve">   I learned a song in English for my friend’s birthday, I love to sing it.</w:t>
      </w:r>
    </w:p>
    <w:p>
      <w:r>
        <w:t xml:space="preserve">8.  Les chansons de la radio sont souvent des musiques plus entraînantes et amusantes que les autres. </w:t>
      </w:r>
    </w:p>
    <w:p>
      <w:r>
        <w:t xml:space="preserve">    Radio music is often more fun and entertaining than other kinds of music. </w:t>
      </w:r>
    </w:p>
    <w:p>
      <w:r>
        <w:t xml:space="preserve">9.  J'ai appris la chanson "La Bamba" en guitare, c’est mon song préféré! </w:t>
      </w:r>
    </w:p>
    <w:p>
      <w:r>
        <w:t xml:space="preserve">   I learned the song “La Bamba” on guitar, it’s my favorite song! </w:t>
      </w:r>
    </w:p>
    <w:p>
      <w:r>
        <w:t xml:space="preserve">10. Il m'a demandé de lui chanter une chanson romantique pour la Saint-Valentin, je l'ai bien préparé! </w:t>
      </w:r>
    </w:p>
    <w:p>
      <w:r>
        <w:t xml:space="preserve">    He asked me to sing him a romantic song for Valentine’s Day, I prepared well!</w:t>
      </w:r>
    </w:p>
    <w:p/>
    <w:p>
      <w:r>
        <w:rPr>
          <w:b/>
        </w:rPr>
        <w:t>Word: Vivre | Meaning: To live</w:t>
      </w:r>
    </w:p>
    <w:p/>
    <w:p>
      <w:r>
        <w:t>1. J'aime vivre dans un petit village.</w:t>
      </w:r>
    </w:p>
    <w:p>
      <w:r>
        <w:t xml:space="preserve">    I like to live in a small village.</w:t>
      </w:r>
    </w:p>
    <w:p>
      <w:r>
        <w:t>2. Elle vit avec ses parents.</w:t>
      </w:r>
    </w:p>
    <w:p>
      <w:r>
        <w:t xml:space="preserve">   She lives with her parents.</w:t>
      </w:r>
    </w:p>
    <w:p>
      <w:r>
        <w:t>3. Nous voulons vivre plus longtemps.</w:t>
      </w:r>
    </w:p>
    <w:p>
      <w:r>
        <w:t xml:space="preserve">   We want to live longer. </w:t>
      </w:r>
    </w:p>
    <w:p>
      <w:r>
        <w:t>4. Le monde est plein de vie et d'énergie.</w:t>
      </w:r>
    </w:p>
    <w:p>
      <w:r>
        <w:t xml:space="preserve">   The world is full of life and energy. </w:t>
      </w:r>
    </w:p>
    <w:p>
      <w:r>
        <w:t>5.  Il n'a pas l'habitude de vivre en appartement.</w:t>
      </w:r>
    </w:p>
    <w:p>
      <w:r>
        <w:t xml:space="preserve">    He doesn't have the habit of living in an apartment. </w:t>
      </w:r>
    </w:p>
    <w:p>
      <w:r>
        <w:t>6. Vous avez envie de vivre une aventure ?</w:t>
      </w:r>
    </w:p>
    <w:p>
      <w:r>
        <w:t xml:space="preserve">     Do you want to live an adventure?</w:t>
      </w:r>
    </w:p>
    <w:p>
      <w:r>
        <w:t>7. Les enfants aiment vivre des expériences nouvelles.</w:t>
      </w:r>
    </w:p>
    <w:p>
      <w:r>
        <w:t xml:space="preserve">   Children like to live new experiences.</w:t>
      </w:r>
    </w:p>
    <w:p>
      <w:r>
        <w:t>8. On se sent heureux quand on vit la vie au maximum.</w:t>
      </w:r>
    </w:p>
    <w:p>
      <w:r>
        <w:t xml:space="preserve">    We feel happy when we live life to the fullest. </w:t>
      </w:r>
    </w:p>
    <w:p>
      <w:r>
        <w:t xml:space="preserve">9. Il faut vivre en accord avec l'environnement. </w:t>
      </w:r>
    </w:p>
    <w:p>
      <w:r>
        <w:t xml:space="preserve">    One must live in accordance with the environment.</w:t>
      </w:r>
    </w:p>
    <w:p>
      <w:r>
        <w:t>10. J’aimerais vivre une vie plus simple, sans soucis.</w:t>
      </w:r>
    </w:p>
    <w:p>
      <w:r>
        <w:t xml:space="preserve">    I would like to live a simpler life without worries.</w:t>
      </w:r>
    </w:p>
    <w:p/>
    <w:p>
      <w:r>
        <w:rPr>
          <w:b/>
        </w:rPr>
        <w:t>Word: Petit | Meaning: Small</w:t>
      </w:r>
    </w:p>
    <w:p/>
    <w:p>
      <w:r>
        <w:t>1. Le petit chat est adorable.</w:t>
      </w:r>
    </w:p>
    <w:p>
      <w:r>
        <w:t xml:space="preserve">   The little cat is adorable.</w:t>
      </w:r>
    </w:p>
    <w:p>
      <w:r>
        <w:t>2. J'ai un petit problème avec ma voiture.</w:t>
      </w:r>
    </w:p>
    <w:p>
      <w:r>
        <w:t xml:space="preserve">   I have a small problem with my car.</w:t>
      </w:r>
    </w:p>
    <w:p>
      <w:r>
        <w:t>3. Cette petite fille joue dans la cour.</w:t>
      </w:r>
    </w:p>
    <w:p>
      <w:r>
        <w:t xml:space="preserve">   This little girl plays in the courtyard.</w:t>
      </w:r>
    </w:p>
    <w:p>
      <w:r>
        <w:t xml:space="preserve">4. Elle est très petite pour son âge. </w:t>
      </w:r>
    </w:p>
    <w:p>
      <w:r>
        <w:t xml:space="preserve">   She is very small for her age.</w:t>
      </w:r>
    </w:p>
    <w:p>
      <w:r>
        <w:t>5. Le petit garçon veut un gâteau.</w:t>
      </w:r>
    </w:p>
    <w:p>
      <w:r>
        <w:t xml:space="preserve">   The little boy wants a cake.</w:t>
      </w:r>
    </w:p>
    <w:p>
      <w:r>
        <w:t>6. Il est trop petit pour monter sur le balcon.</w:t>
      </w:r>
    </w:p>
    <w:p>
      <w:r>
        <w:t xml:space="preserve">   He is too small to climb on the balcony.</w:t>
      </w:r>
    </w:p>
    <w:p>
      <w:r>
        <w:t xml:space="preserve">7. La petite maison est cosy. </w:t>
      </w:r>
    </w:p>
    <w:p>
      <w:r>
        <w:t xml:space="preserve">   The little house is cozy.</w:t>
      </w:r>
    </w:p>
    <w:p>
      <w:r>
        <w:t>8. Le petit oiseau chante une chanson douce.</w:t>
      </w:r>
    </w:p>
    <w:p>
      <w:r>
        <w:t xml:space="preserve">   The little bird sings a soft song.</w:t>
      </w:r>
    </w:p>
    <w:p>
      <w:r>
        <w:t>9. J'ai besoin d'un petit café avant de commencer le travail.</w:t>
      </w:r>
    </w:p>
    <w:p>
      <w:r>
        <w:t xml:space="preserve">   I need a small coffee before I start work.</w:t>
      </w:r>
    </w:p>
    <w:p>
      <w:r>
        <w:t xml:space="preserve">10.  Il est très petit, mais il est plein de force. </w:t>
      </w:r>
    </w:p>
    <w:p>
      <w:r>
        <w:t xml:space="preserve">   He is very small, but he is full of strength.</w:t>
      </w:r>
    </w:p>
    <w:p/>
    <w:p>
      <w:r>
        <w:rPr>
          <w:b/>
        </w:rPr>
        <w:t>Word: Amour | Meaning: Love</w:t>
      </w:r>
    </w:p>
    <w:p/>
    <w:p>
      <w:r>
        <w:t xml:space="preserve">1. L'amour est une force puissante qui traverse tous les âges.  </w:t>
      </w:r>
    </w:p>
    <w:p>
      <w:r>
        <w:t xml:space="preserve">   Love is a powerful force that transcends all ages.</w:t>
      </w:r>
    </w:p>
    <w:p>
      <w:r>
        <w:t xml:space="preserve">2. J'ai l'amour pour ma famille, et je les aime beaucoup. </w:t>
      </w:r>
    </w:p>
    <w:p>
      <w:r>
        <w:t xml:space="preserve">   I love my family, and I cherish them dearly.</w:t>
      </w:r>
    </w:p>
    <w:p>
      <w:r>
        <w:t xml:space="preserve">3. L'amour peut créer un lien profond entre deux personnes. </w:t>
      </w:r>
    </w:p>
    <w:p>
      <w:r>
        <w:t xml:space="preserve">   Love can create a deep connection between two people. </w:t>
      </w:r>
    </w:p>
    <w:p>
      <w:r>
        <w:t xml:space="preserve">4. Il était heureux d'avoir trouvé l'amour de sa vie. </w:t>
      </w:r>
    </w:p>
    <w:p>
      <w:r>
        <w:t xml:space="preserve">    He was happy to have found the love of his life.</w:t>
      </w:r>
    </w:p>
    <w:p>
      <w:r>
        <w:t xml:space="preserve">5. L'amour est une source de joie et de bonheur dans la vie. </w:t>
      </w:r>
    </w:p>
    <w:p>
      <w:r>
        <w:t xml:space="preserve">    Love is a source of joy and happiness in life.</w:t>
      </w:r>
    </w:p>
    <w:p>
      <w:r>
        <w:t xml:space="preserve">6. La musique nous transporte dans un univers d'amour.  </w:t>
      </w:r>
    </w:p>
    <w:p>
      <w:r>
        <w:t xml:space="preserve">   Music transports us into an universe of love.</w:t>
      </w:r>
    </w:p>
    <w:p>
      <w:r>
        <w:t xml:space="preserve">7. Le soleil brille avec l'amour que l'on ressent pour les autres. </w:t>
      </w:r>
    </w:p>
    <w:p>
      <w:r>
        <w:t xml:space="preserve">   The sun shines with the love we feel for others.</w:t>
      </w:r>
    </w:p>
    <w:p>
      <w:r>
        <w:t>8. L'amour est une force qui nous guide vers la paix intérieure.</w:t>
      </w:r>
    </w:p>
    <w:p>
      <w:r>
        <w:t xml:space="preserve">    Love is a force that guides us towards inner peace.  </w:t>
      </w:r>
    </w:p>
    <w:p>
      <w:r>
        <w:t xml:space="preserve">9. J'aime apprendre et explorer la langue française grâce à l'amour de la culture. </w:t>
      </w:r>
    </w:p>
    <w:p>
      <w:r>
        <w:t xml:space="preserve">   I love to learn and explore the French language thanks to the love of culture. </w:t>
      </w:r>
    </w:p>
    <w:p>
      <w:r>
        <w:t xml:space="preserve">10. L'amour est un cadeau précieux que l'on doit offrir au monde.  </w:t>
      </w:r>
    </w:p>
    <w:p>
      <w:r>
        <w:t xml:space="preserve">    Love is a precious gift that we must give to the world.</w:t>
      </w:r>
    </w:p>
    <w:p/>
    <w:p>
      <w:r>
        <w:rPr>
          <w:b/>
        </w:rPr>
        <w:t>Word: Jour | Meaning: Day</w:t>
      </w:r>
    </w:p>
    <w:p/>
    <w:p>
      <w:r>
        <w:t>1. Le soleil brille aujourd'hui.</w:t>
      </w:r>
    </w:p>
    <w:p>
      <w:r>
        <w:t xml:space="preserve">  The sun is shining today.</w:t>
      </w:r>
    </w:p>
    <w:p>
      <w:r>
        <w:t>2. J’ai un rendez-vous pour le jour suivant.</w:t>
      </w:r>
    </w:p>
    <w:p>
      <w:r>
        <w:t xml:space="preserve">  I have a meeting for tomorrow.</w:t>
      </w:r>
    </w:p>
    <w:p>
      <w:r>
        <w:t>3. La ville est très calme ce jour-là.</w:t>
      </w:r>
    </w:p>
    <w:p>
      <w:r>
        <w:t xml:space="preserve">  The city is very calm today.</w:t>
      </w:r>
    </w:p>
    <w:p>
      <w:r>
        <w:t xml:space="preserve">4. Il y a une bonne journée de travail! </w:t>
      </w:r>
    </w:p>
    <w:p>
      <w:r>
        <w:t xml:space="preserve">  It's a good day to work! </w:t>
      </w:r>
    </w:p>
    <w:p>
      <w:r>
        <w:t xml:space="preserve">5. J’ai passé le plus grand jour de ma vie. </w:t>
      </w:r>
    </w:p>
    <w:p>
      <w:r>
        <w:t xml:space="preserve">  I have spent the best day of my life.</w:t>
      </w:r>
    </w:p>
    <w:p>
      <w:r>
        <w:t>6. Le jour est arrivé et nous sommes partis à l'aventure.</w:t>
      </w:r>
    </w:p>
    <w:p>
      <w:r>
        <w:t xml:space="preserve">  The day arrived and we set off on an adventure.</w:t>
      </w:r>
    </w:p>
    <w:p>
      <w:r>
        <w:t xml:space="preserve">7. Je me suis senti très heureux ce jour-là. </w:t>
      </w:r>
    </w:p>
    <w:p>
      <w:r>
        <w:t xml:space="preserve">  I felt very happy today.</w:t>
      </w:r>
    </w:p>
    <w:p>
      <w:r>
        <w:t>8. On a passé une belle journée de randonnée.</w:t>
      </w:r>
    </w:p>
    <w:p>
      <w:r>
        <w:t xml:space="preserve">  We had a beautiful hiking day.</w:t>
      </w:r>
    </w:p>
    <w:p>
      <w:r>
        <w:t xml:space="preserve">9. Le jour est long, et il y a beaucoup à faire. </w:t>
      </w:r>
    </w:p>
    <w:p>
      <w:r>
        <w:t xml:space="preserve">   The day is long, and there are many things to do. </w:t>
      </w:r>
    </w:p>
    <w:p>
      <w:r>
        <w:t xml:space="preserve">10. J’aime les jours fériés car c'est la fête! </w:t>
      </w:r>
    </w:p>
    <w:p>
      <w:r>
        <w:t xml:space="preserve">    I like holidays because it’s the celebration!</w:t>
      </w:r>
    </w:p>
    <w:p/>
    <w:p>
      <w:r>
        <w:rPr>
          <w:b/>
        </w:rPr>
        <w:t>Word: Maison | Meaning: House</w:t>
      </w:r>
    </w:p>
    <w:p/>
    <w:p>
      <w:r>
        <w:t>1. Ma maison est située dans une ville paisible.</w:t>
      </w:r>
    </w:p>
    <w:p>
      <w:r>
        <w:t xml:space="preserve">  My house is located in a peaceful town.</w:t>
      </w:r>
    </w:p>
    <w:p>
      <w:r>
        <w:t>2. Je voudrais visiter ma maison d'enfance.</w:t>
      </w:r>
    </w:p>
    <w:p>
      <w:r>
        <w:t xml:space="preserve">  I would like to visit my childhood home.</w:t>
      </w:r>
    </w:p>
    <w:p>
      <w:r>
        <w:t>3. La maison est un endroit où l'on se sent en sécurité.</w:t>
      </w:r>
    </w:p>
    <w:p>
      <w:r>
        <w:t xml:space="preserve">  The house is a place where one feels safe.</w:t>
      </w:r>
    </w:p>
    <w:p>
      <w:r>
        <w:t>4. Le toit de la maison est recouvert de tuiles rouges.</w:t>
      </w:r>
    </w:p>
    <w:p>
      <w:r>
        <w:t xml:space="preserve">  The roof of the house is covered in red tiles.</w:t>
      </w:r>
    </w:p>
    <w:p>
      <w:r>
        <w:t>5. L'escalier à l'intérieur de la maison mène vers le haut.</w:t>
      </w:r>
    </w:p>
    <w:p>
      <w:r>
        <w:t xml:space="preserve">  The staircase inside the house leads to the upper floor.</w:t>
      </w:r>
    </w:p>
    <w:p>
      <w:r>
        <w:t>6. La cuisine de ma maison a une belle table en bois.</w:t>
      </w:r>
    </w:p>
    <w:p>
      <w:r>
        <w:t xml:space="preserve">  My house has a beautiful wooden dining table in the kitchen. </w:t>
      </w:r>
    </w:p>
    <w:p>
      <w:r>
        <w:t xml:space="preserve">7. J'adore cuisiner dans ma maison. </w:t>
      </w:r>
    </w:p>
    <w:p>
      <w:r>
        <w:t xml:space="preserve">  I love cooking in my house.</w:t>
      </w:r>
    </w:p>
    <w:p>
      <w:r>
        <w:t xml:space="preserve">8. Le jardin de la maison est bien entretenu. </w:t>
      </w:r>
    </w:p>
    <w:p>
      <w:r>
        <w:t xml:space="preserve">  The garden of the house is well-maintained.</w:t>
      </w:r>
    </w:p>
    <w:p>
      <w:r>
        <w:t>9. Ma maison est équipée d'un lave-linge et d'un sèche-linge.</w:t>
      </w:r>
    </w:p>
    <w:p>
      <w:r>
        <w:t xml:space="preserve">  My house is equipped with a washing machine and dryer. </w:t>
      </w:r>
    </w:p>
    <w:p>
      <w:r>
        <w:t>10. Il faut nettoyer la maison avant de passer les invités.</w:t>
      </w:r>
    </w:p>
    <w:p>
      <w:r>
        <w:t xml:space="preserve">  It is necessary to clean the house before having guests.</w:t>
      </w:r>
    </w:p>
    <w:p/>
    <w:p>
      <w:r>
        <w:rPr>
          <w:b/>
        </w:rPr>
        <w:t>Word: Solaire | Meaning: Solar</w:t>
      </w:r>
    </w:p>
    <w:p/>
    <w:p>
      <w:r>
        <w:t>1. Le soleil brille aujourd'hui, ce qui me donne une bonne humeur.</w:t>
      </w:r>
    </w:p>
    <w:p>
      <w:r>
        <w:t xml:space="preserve">   The sun is shining today, which gives me a good mood.</w:t>
      </w:r>
    </w:p>
    <w:p>
      <w:r>
        <w:t xml:space="preserve">2. J'aime passer du temps dehors lorsque le soleil est présent. </w:t>
      </w:r>
    </w:p>
    <w:p>
      <w:r>
        <w:t xml:space="preserve">   I like to spend time outdoors when the sun is present.</w:t>
      </w:r>
    </w:p>
    <w:p>
      <w:r>
        <w:t>3. L'hiver arrive et il y a moins de soleil.</w:t>
      </w:r>
    </w:p>
    <w:p>
      <w:r>
        <w:t xml:space="preserve">   Winter is coming and there is less sunshine.</w:t>
      </w:r>
    </w:p>
    <w:p>
      <w:r>
        <w:t>4. Les enfants jouent dehors avec beaucoup d'énergie ensoleillée.</w:t>
      </w:r>
    </w:p>
    <w:p>
      <w:r>
        <w:t xml:space="preserve">   The children play outside with much sunny energy. </w:t>
      </w:r>
    </w:p>
    <w:p>
      <w:r>
        <w:t>5. La lumière du soleil est importante pour la santé humaine.</w:t>
      </w:r>
    </w:p>
    <w:p>
      <w:r>
        <w:t xml:space="preserve">   Sun's light is important for human health.</w:t>
      </w:r>
    </w:p>
    <w:p>
      <w:r>
        <w:t>6. Le soleil s'est couché derrière les montagnes à l'heure du coucher.</w:t>
      </w:r>
    </w:p>
    <w:p>
      <w:r>
        <w:t xml:space="preserve">   The sun has set behind the mountains at sunset time. </w:t>
      </w:r>
    </w:p>
    <w:p>
      <w:r>
        <w:t xml:space="preserve">7. L'énergie solaire est une source d'énergie propre et renouvelable. </w:t>
      </w:r>
    </w:p>
    <w:p>
      <w:r>
        <w:t xml:space="preserve">   Solar energy is a clean and renewable source of energy.</w:t>
      </w:r>
    </w:p>
    <w:p>
      <w:r>
        <w:t>8. Je me sens plus motivé avec la lumière du soleil sur ma peau.</w:t>
      </w:r>
    </w:p>
    <w:p>
      <w:r>
        <w:t xml:space="preserve">   I feel more motivated with the sun’s light on my skin.</w:t>
      </w:r>
    </w:p>
    <w:p>
      <w:r>
        <w:t xml:space="preserve">9. J'aime regarder le soleil se lever chaque matin. </w:t>
      </w:r>
    </w:p>
    <w:p>
      <w:r>
        <w:t xml:space="preserve">   I like to watch the sun rise each morning. </w:t>
      </w:r>
    </w:p>
    <w:p>
      <w:r>
        <w:t>10. La France est un pays qui a beaucoup de soleil en été.</w:t>
      </w:r>
    </w:p>
    <w:p>
      <w:r>
        <w:t xml:space="preserve">    France is a country that has a lot of sunshine in summer.</w:t>
      </w:r>
    </w:p>
    <w:p/>
    <w:p>
      <w:r>
        <w:rPr>
          <w:b/>
        </w:rPr>
        <w:t>Word: Libre | Meaning: Free</w:t>
      </w:r>
    </w:p>
    <w:p/>
    <w:p>
      <w:r>
        <w:t>1.  Je suis libre aujourd'hui.</w:t>
      </w:r>
    </w:p>
    <w:p>
      <w:r>
        <w:t xml:space="preserve">    I am free today.</w:t>
      </w:r>
    </w:p>
    <w:p>
      <w:r>
        <w:t xml:space="preserve">2.  Il est libre de choisir ce qu'il veut. </w:t>
      </w:r>
    </w:p>
    <w:p>
      <w:r>
        <w:t xml:space="preserve">    He is free to choose what he wants.</w:t>
      </w:r>
    </w:p>
    <w:p>
      <w:r>
        <w:t xml:space="preserve">3.  Les étudiants sont libres d'explorer leur discipline. </w:t>
      </w:r>
    </w:p>
    <w:p>
      <w:r>
        <w:t xml:space="preserve">    Students are free to explore their discipline.</w:t>
      </w:r>
    </w:p>
    <w:p>
      <w:r>
        <w:t xml:space="preserve">4.  Elle a le droit à une liberté totale. </w:t>
      </w:r>
    </w:p>
    <w:p>
      <w:r>
        <w:t xml:space="preserve">    She has the right to complete freedom.</w:t>
      </w:r>
    </w:p>
    <w:p>
      <w:r>
        <w:t xml:space="preserve">5.  C'est la liberté de penser qui est importante. </w:t>
      </w:r>
    </w:p>
    <w:p>
      <w:r>
        <w:t xml:space="preserve">    Freedom of thought is what matters most.</w:t>
      </w:r>
    </w:p>
    <w:p>
      <w:r>
        <w:t xml:space="preserve">6.  Vous avez la liberté d'aller où vous voulez. </w:t>
      </w:r>
    </w:p>
    <w:p>
      <w:r>
        <w:t xml:space="preserve">    You have the freedom to go where you want.</w:t>
      </w:r>
    </w:p>
    <w:p>
      <w:r>
        <w:t>7.  La France a une grande liberté politique.</w:t>
      </w:r>
    </w:p>
    <w:p>
      <w:r>
        <w:t xml:space="preserve">    France has great political freedom. </w:t>
      </w:r>
    </w:p>
    <w:p>
      <w:r>
        <w:t xml:space="preserve">8.  Il est libre de s’exprimer. </w:t>
      </w:r>
    </w:p>
    <w:p>
      <w:r>
        <w:t xml:space="preserve">    He is free to express himself. </w:t>
      </w:r>
    </w:p>
    <w:p>
      <w:r>
        <w:t xml:space="preserve">9.  Le musée était ouvert au public et libre d'accès. </w:t>
      </w:r>
    </w:p>
    <w:p>
      <w:r>
        <w:t xml:space="preserve">    The museum was open to the public and free of charge.</w:t>
      </w:r>
    </w:p>
    <w:p>
      <w:r>
        <w:t xml:space="preserve">10. La liberté de la presse est une importance fondamentale. </w:t>
      </w:r>
    </w:p>
    <w:p>
      <w:r>
        <w:t xml:space="preserve">    Freedom of the press is a fundamental importance.</w:t>
      </w:r>
    </w:p>
    <w:p/>
    <w:p>
      <w:r>
        <w:rPr>
          <w:b/>
        </w:rPr>
        <w:t>Word: Jouez | Meaning: Play</w:t>
      </w:r>
    </w:p>
    <w:p/>
    <w:p>
      <w:r>
        <w:t>1. Voulez-vous jouer à des jeux vidéo ?</w:t>
      </w:r>
    </w:p>
    <w:p>
      <w:r>
        <w:t xml:space="preserve">    Do you want to play video games?</w:t>
      </w:r>
    </w:p>
    <w:p>
      <w:r>
        <w:t xml:space="preserve">2. J'ai envie de jouer au frisbee. </w:t>
      </w:r>
    </w:p>
    <w:p>
      <w:r>
        <w:t xml:space="preserve">    I feel like playing frisbee.</w:t>
      </w:r>
    </w:p>
    <w:p>
      <w:r>
        <w:t xml:space="preserve">3.  Les enfants jouent dans la cour. </w:t>
      </w:r>
    </w:p>
    <w:p>
      <w:r>
        <w:t xml:space="preserve">    The children are playing in the yard.</w:t>
      </w:r>
    </w:p>
    <w:p>
      <w:r>
        <w:t>4. Jouez à votre propre jeu.</w:t>
      </w:r>
    </w:p>
    <w:p>
      <w:r>
        <w:t xml:space="preserve">    Play your own game.</w:t>
      </w:r>
    </w:p>
    <w:p>
      <w:r>
        <w:t xml:space="preserve">5. Vous jouez bien! </w:t>
      </w:r>
    </w:p>
    <w:p>
      <w:r>
        <w:t xml:space="preserve">    You are playing well!</w:t>
      </w:r>
    </w:p>
    <w:p>
      <w:r>
        <w:t>6. Il faut jouer avec attention.</w:t>
      </w:r>
    </w:p>
    <w:p>
      <w:r>
        <w:t xml:space="preserve">    We have to play carefully.</w:t>
      </w:r>
    </w:p>
    <w:p>
      <w:r>
        <w:t xml:space="preserve">7. Je ne veux pas jouer à ce jeu. </w:t>
      </w:r>
    </w:p>
    <w:p>
      <w:r>
        <w:t xml:space="preserve">    I don't want to play this game.</w:t>
      </w:r>
    </w:p>
    <w:p>
      <w:r>
        <w:t xml:space="preserve">8. Jouer est amusant ! </w:t>
      </w:r>
    </w:p>
    <w:p>
      <w:r>
        <w:t xml:space="preserve">   Playing is fun! </w:t>
      </w:r>
    </w:p>
    <w:p>
      <w:r>
        <w:t>9.  Jouez-moi un peu de musique.</w:t>
      </w:r>
    </w:p>
    <w:p>
      <w:r>
        <w:t xml:space="preserve">   Play me some music. </w:t>
      </w:r>
    </w:p>
    <w:p>
      <w:r>
        <w:t xml:space="preserve">10. Est-ce que vous jouez souvent ? </w:t>
      </w:r>
    </w:p>
    <w:p>
      <w:r>
        <w:t xml:space="preserve">    Do you often play?</w:t>
      </w:r>
    </w:p>
    <w:p/>
    <w:p>
      <w:r>
        <w:rPr>
          <w:b/>
        </w:rPr>
        <w:t>Word: J'aime | Meaning: I like</w:t>
      </w:r>
    </w:p>
    <w:p/>
    <w:p>
      <w:r>
        <w:t>1. J'aime la nature.</w:t>
      </w:r>
    </w:p>
    <w:p>
      <w:r>
        <w:t xml:space="preserve">  I like nature.</w:t>
      </w:r>
    </w:p>
    <w:p>
      <w:r>
        <w:t>2. J'aime bien les films d'animation.</w:t>
      </w:r>
    </w:p>
    <w:p>
      <w:r>
        <w:t xml:space="preserve">  I like animated movies.</w:t>
      </w:r>
    </w:p>
    <w:p>
      <w:r>
        <w:t>3. J'aime manger des pizzas.</w:t>
      </w:r>
    </w:p>
    <w:p>
      <w:r>
        <w:t xml:space="preserve">  I like eating pizzas.</w:t>
      </w:r>
    </w:p>
    <w:p>
      <w:r>
        <w:t>4. J'aime écouter de la musique classique.</w:t>
      </w:r>
    </w:p>
    <w:p>
      <w:r>
        <w:t xml:space="preserve">  I like listening to classical music.</w:t>
      </w:r>
    </w:p>
    <w:p>
      <w:r>
        <w:t>5. J'aime faire du sport.</w:t>
      </w:r>
    </w:p>
    <w:p>
      <w:r>
        <w:t xml:space="preserve">  I like doing sports.</w:t>
      </w:r>
    </w:p>
    <w:p>
      <w:r>
        <w:t>6. J'aime voyager en France.</w:t>
      </w:r>
    </w:p>
    <w:p>
      <w:r>
        <w:t xml:space="preserve">  I like traveling in France.</w:t>
      </w:r>
    </w:p>
    <w:p>
      <w:r>
        <w:t>7. J'aime parler avec mes amis.</w:t>
      </w:r>
    </w:p>
    <w:p>
      <w:r>
        <w:t xml:space="preserve">  I like talking with my friends.</w:t>
      </w:r>
    </w:p>
    <w:p>
      <w:r>
        <w:t xml:space="preserve">8. J'aime la lumière du soleil. </w:t>
      </w:r>
    </w:p>
    <w:p>
      <w:r>
        <w:t xml:space="preserve">  I love the sunlight. </w:t>
      </w:r>
    </w:p>
    <w:p>
      <w:r>
        <w:t>9. J'aime les fleurs rouges.</w:t>
      </w:r>
    </w:p>
    <w:p>
      <w:r>
        <w:t xml:space="preserve">   I like red flowers. </w:t>
      </w:r>
    </w:p>
    <w:p>
      <w:r>
        <w:t xml:space="preserve">10. J’aime le chocolat. </w:t>
      </w:r>
    </w:p>
    <w:p>
      <w:r>
        <w:t xml:space="preserve">   I like chocolate.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