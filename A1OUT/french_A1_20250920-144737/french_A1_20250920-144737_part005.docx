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était brillante aujourd'hui.</w:t>
      </w:r>
    </w:p>
    <w:p>
      <w:r>
        <w:t xml:space="preserve">   The sunlight was bright today.</w:t>
      </w:r>
    </w:p>
    <w:p>
      <w:r>
        <w:t>2. L'lampe est trop faible pour éclairer la pièce.</w:t>
      </w:r>
    </w:p>
    <w:p>
      <w:r>
        <w:t xml:space="preserve">   The lamp is too weak to illuminate the room.</w:t>
      </w:r>
    </w:p>
    <w:p>
      <w:r>
        <w:t xml:space="preserve">3.  Je suis allée chercher une lumière dans la boutique. </w:t>
      </w:r>
    </w:p>
    <w:p>
      <w:r>
        <w:t xml:space="preserve">   I went to get a light in the store.</w:t>
      </w:r>
    </w:p>
    <w:p>
      <w:r>
        <w:t>4.  Il faut que nous prenons de l'éclair de lumière pour nos projets.</w:t>
      </w:r>
    </w:p>
    <w:p>
      <w:r>
        <w:t xml:space="preserve">   We need to take some light flashes for our projects.</w:t>
      </w:r>
    </w:p>
    <w:p>
      <w:r>
        <w:t>5. La lampe sur le bureau émet un doux éclat de lumière.</w:t>
      </w:r>
    </w:p>
    <w:p>
      <w:r>
        <w:t xml:space="preserve">    The lamp on the desk emits a soft glow of light.</w:t>
      </w:r>
    </w:p>
    <w:p>
      <w:r>
        <w:t>6. On utilise la lumière pour lire et travailler.</w:t>
      </w:r>
    </w:p>
    <w:p>
      <w:r>
        <w:t xml:space="preserve">    We use light to read and work.</w:t>
      </w:r>
    </w:p>
    <w:p>
      <w:r>
        <w:t xml:space="preserve">7.  Les enfants jouent dans la lumière du jour. </w:t>
      </w:r>
    </w:p>
    <w:p>
      <w:r>
        <w:t xml:space="preserve">   Children play in the sunlight.</w:t>
      </w:r>
    </w:p>
    <w:p>
      <w:r>
        <w:t xml:space="preserve">8. Il est impossible de voir la rue sans une source de lumière. </w:t>
      </w:r>
    </w:p>
    <w:p>
      <w:r>
        <w:t xml:space="preserve">   It is impossible to see the street without a light source.</w:t>
      </w:r>
    </w:p>
    <w:p>
      <w:r>
        <w:t>9. La lumière des étoiles est magnifique.</w:t>
      </w:r>
    </w:p>
    <w:p>
      <w:r>
        <w:t xml:space="preserve">    The starlight is magnificent. </w:t>
      </w:r>
    </w:p>
    <w:p>
      <w:r>
        <w:t>10. Le ciel nocturne était illuminé par une multitude de lumières.</w:t>
      </w:r>
    </w:p>
    <w:p>
      <w:r>
        <w:t xml:space="preserve">   The night sky was lit by a multitude of lights.</w:t>
      </w:r>
    </w:p>
    <w:p/>
    <w:p>
      <w:r>
        <w:rPr>
          <w:b/>
        </w:rPr>
        <w:t>Word: Sun | Meaning: Solar light</w:t>
      </w:r>
    </w:p>
    <w:p/>
    <w:p>
      <w:r>
        <w:t>1. Le soleil brille aujourd'hui.</w:t>
      </w:r>
    </w:p>
    <w:p>
      <w:r>
        <w:t xml:space="preserve">   The sun is shining today.</w:t>
      </w:r>
    </w:p>
    <w:p>
      <w:r>
        <w:t xml:space="preserve">2. J'aime beaucoup la chaleur du soleil. </w:t>
      </w:r>
    </w:p>
    <w:p>
      <w:r>
        <w:t xml:space="preserve">   I love the heat of the sun. </w:t>
      </w:r>
    </w:p>
    <w:p>
      <w:r>
        <w:t xml:space="preserve">3. La plage est idéale pour profiter du soleil. </w:t>
      </w:r>
    </w:p>
    <w:p>
      <w:r>
        <w:t xml:space="preserve">   The beach is ideal for enjoying the sunshine. </w:t>
      </w:r>
    </w:p>
    <w:p>
      <w:r>
        <w:t xml:space="preserve">4. Le soleil a illuminé le ciel de manière magnifique. </w:t>
      </w:r>
    </w:p>
    <w:p>
      <w:r>
        <w:t xml:space="preserve">   The sun illuminated the sky in a magnificent way. </w:t>
      </w:r>
    </w:p>
    <w:p>
      <w:r>
        <w:t xml:space="preserve">5. J'ai besoin d'un peu de soleil pour me réchauffer. </w:t>
      </w:r>
    </w:p>
    <w:p>
      <w:r>
        <w:t xml:space="preserve">   I need a little bit of sun to warm me up. </w:t>
      </w:r>
    </w:p>
    <w:p>
      <w:r>
        <w:t xml:space="preserve">6. La lumière du soleil est très importante pour la vie.  </w:t>
      </w:r>
    </w:p>
    <w:p>
      <w:r>
        <w:t xml:space="preserve">   The sunlight is very important for life. </w:t>
      </w:r>
    </w:p>
    <w:p>
      <w:r>
        <w:t>7. J’adore l’idée de passer une journée ensoleillée.</w:t>
      </w:r>
    </w:p>
    <w:p>
      <w:r>
        <w:t xml:space="preserve">    I love the idea of spending a sunny day.</w:t>
      </w:r>
    </w:p>
    <w:p>
      <w:r>
        <w:t xml:space="preserve">8. Le soleil couchant offre un spectacle magnifique.  </w:t>
      </w:r>
    </w:p>
    <w:p>
      <w:r>
        <w:t xml:space="preserve">   Sunset offers a magnificent show.</w:t>
      </w:r>
    </w:p>
    <w:p>
      <w:r>
        <w:t>9. La chaleur du soleil nous fait sentir mieux.</w:t>
      </w:r>
    </w:p>
    <w:p>
      <w:r>
        <w:t xml:space="preserve">   The sun's heat makes us feel better. </w:t>
      </w:r>
    </w:p>
    <w:p>
      <w:r>
        <w:t xml:space="preserve">10. L’énergie du soleil est une source d'inspiration. </w:t>
      </w:r>
    </w:p>
    <w:p>
      <w:r>
        <w:t xml:space="preserve">   The energy of the sun is a source of inspiration.</w:t>
      </w:r>
    </w:p>
    <w:p/>
    <w:p>
      <w:r>
        <w:t>Joyeux: Happy</w:t>
      </w:r>
    </w:p>
    <w:p/>
    <w:p>
      <w:r>
        <w:t>1.  C'est très joyeux de voir les enfants jouer dehors.</w:t>
      </w:r>
    </w:p>
    <w:p>
      <w:r>
        <w:t xml:space="preserve">   It is very joyful to see children playing outdoors.</w:t>
      </w:r>
    </w:p>
    <w:p>
      <w:r>
        <w:t xml:space="preserve">2. Il est heureux d'apprendre une nouvelle langue. </w:t>
      </w:r>
    </w:p>
    <w:p>
      <w:r>
        <w:t xml:space="preserve">   He is happy to learn a new language.</w:t>
      </w:r>
    </w:p>
    <w:p>
      <w:r>
        <w:t xml:space="preserve">3. Le jour est joyeux et chaud aujourd’hui. </w:t>
      </w:r>
    </w:p>
    <w:p>
      <w:r>
        <w:t xml:space="preserve">    The day is joyous and warm today.</w:t>
      </w:r>
    </w:p>
    <w:p>
      <w:r>
        <w:t>4.  Je suis joyeux de vous voir !</w:t>
      </w:r>
    </w:p>
    <w:p>
      <w:r>
        <w:t xml:space="preserve">    I am joyful to see you!</w:t>
      </w:r>
    </w:p>
    <w:p>
      <w:r>
        <w:t xml:space="preserve">5.  Il est joyeux de recevoir une lettre d'un ami. </w:t>
      </w:r>
    </w:p>
    <w:p>
      <w:r>
        <w:t xml:space="preserve">   He is joyful to receive a letter from a friend.</w:t>
      </w:r>
    </w:p>
    <w:p>
      <w:r>
        <w:t>6. La fête était très joyeuse et festive.</w:t>
      </w:r>
    </w:p>
    <w:p>
      <w:r>
        <w:t xml:space="preserve">   The party was very joyous and festive.</w:t>
      </w:r>
    </w:p>
    <w:p>
      <w:r>
        <w:t xml:space="preserve">7. On se réjouit toujours de la victoire de notre équipe. </w:t>
      </w:r>
    </w:p>
    <w:p>
      <w:r>
        <w:t xml:space="preserve">   We always rejoice in the victory of our team. </w:t>
      </w:r>
    </w:p>
    <w:p>
      <w:r>
        <w:t>8.  Il est joyeux d'aller en vacances.</w:t>
      </w:r>
    </w:p>
    <w:p>
      <w:r>
        <w:t xml:space="preserve">   He is joyful to go on vacation. </w:t>
      </w:r>
    </w:p>
    <w:p>
      <w:r>
        <w:t>9.  Le soleil brille et il y a une joie dans l'air.</w:t>
      </w:r>
    </w:p>
    <w:p>
      <w:r>
        <w:t xml:space="preserve">    The sun shines and there is joy in the air. </w:t>
      </w:r>
    </w:p>
    <w:p>
      <w:r>
        <w:t>10.  Je suis heureux de pouvoir partager ce moment avec vous.</w:t>
      </w:r>
    </w:p>
    <w:p>
      <w:r>
        <w:t xml:space="preserve">    I am happy to be able to share this moment with you.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Good morning/afternoon! How are you?</w:t>
      </w:r>
    </w:p>
    <w:p>
      <w:r>
        <w:t>2. Bonjour à tous !</w:t>
      </w:r>
    </w:p>
    <w:p>
      <w:r>
        <w:t xml:space="preserve">   Hello everyone! </w:t>
      </w:r>
    </w:p>
    <w:p>
      <w:r>
        <w:t xml:space="preserve">3. Comment ça va aujourd’hui ? </w:t>
      </w:r>
    </w:p>
    <w:p>
      <w:r>
        <w:t xml:space="preserve">   How is it going today?</w:t>
      </w:r>
    </w:p>
    <w:p>
      <w:r>
        <w:t>4.  Bonjour madame et monsieur.</w:t>
      </w:r>
    </w:p>
    <w:p>
      <w:r>
        <w:t xml:space="preserve">    Good day to you sir and madam.</w:t>
      </w:r>
    </w:p>
    <w:p>
      <w:r>
        <w:t>5.  Bonjour, je m'appelle [name].</w:t>
      </w:r>
    </w:p>
    <w:p>
      <w:r>
        <w:t xml:space="preserve">    Hello, my name is [your name].</w:t>
      </w:r>
    </w:p>
    <w:p>
      <w:r>
        <w:t xml:space="preserve">6.  Bonjour, j'ai besoin d’aide. </w:t>
      </w:r>
    </w:p>
    <w:p>
      <w:r>
        <w:t xml:space="preserve">    Hi, I need help.</w:t>
      </w:r>
    </w:p>
    <w:p>
      <w:r>
        <w:t xml:space="preserve">7.  Bonjour, voulez-vous parler ? </w:t>
      </w:r>
    </w:p>
    <w:p>
      <w:r>
        <w:t xml:space="preserve">   Hello, do you want to talk?</w:t>
      </w:r>
    </w:p>
    <w:p>
      <w:r>
        <w:t>8.  Je voudrais un café, s'il vous plaît.</w:t>
      </w:r>
    </w:p>
    <w:p>
      <w:r>
        <w:t xml:space="preserve">    I would like a coffee, please.</w:t>
      </w:r>
    </w:p>
    <w:p>
      <w:r>
        <w:t>9. Bonjour, où est la bibliothèque ?</w:t>
      </w:r>
    </w:p>
    <w:p>
      <w:r>
        <w:t xml:space="preserve">   Hello, where is the library?</w:t>
      </w:r>
    </w:p>
    <w:p>
      <w:r>
        <w:t xml:space="preserve">10. Bonjour, je suis fatigué. </w:t>
      </w:r>
    </w:p>
    <w:p>
      <w:r>
        <w:t xml:space="preserve">    Good day/afternoon, I am tired.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 Yes, I understand the question.</w:t>
      </w:r>
    </w:p>
    <w:p>
      <w:r>
        <w:t>2. Il y a beaucoup de monde dans la rue.</w:t>
      </w:r>
    </w:p>
    <w:p>
      <w:r>
        <w:t xml:space="preserve">   There are many people in the street.</w:t>
      </w:r>
    </w:p>
    <w:p>
      <w:r>
        <w:t>3. J'aime bien la musique classique.</w:t>
      </w:r>
    </w:p>
    <w:p>
      <w:r>
        <w:t xml:space="preserve">    I like classical music.</w:t>
      </w:r>
    </w:p>
    <w:p>
      <w:r>
        <w:t>4. Oui, j'ai besoin d'un peu d'aide.</w:t>
      </w:r>
    </w:p>
    <w:p>
      <w:r>
        <w:t xml:space="preserve">    Yes, I need a little help. </w:t>
      </w:r>
    </w:p>
    <w:p>
      <w:r>
        <w:t>5. La ville est très grande.</w:t>
      </w:r>
    </w:p>
    <w:p>
      <w:r>
        <w:t xml:space="preserve">   The city is very large. </w:t>
      </w:r>
    </w:p>
    <w:p>
      <w:r>
        <w:t>6. Est-ce que tu veux aller au cinéma?</w:t>
      </w:r>
    </w:p>
    <w:p>
      <w:r>
        <w:t xml:space="preserve">   Do you want to go to the cinema?</w:t>
      </w:r>
    </w:p>
    <w:p>
      <w:r>
        <w:t>7. Je pense que ce film est intéressant.</w:t>
      </w:r>
    </w:p>
    <w:p>
      <w:r>
        <w:t xml:space="preserve">   I think this movie is interesting.</w:t>
      </w:r>
    </w:p>
    <w:p>
      <w:r>
        <w:t>8. Oui, j'ai des questions.</w:t>
      </w:r>
    </w:p>
    <w:p>
      <w:r>
        <w:t xml:space="preserve">    Yes, I have some questions. </w:t>
      </w:r>
    </w:p>
    <w:p>
      <w:r>
        <w:t>9. Le soleil brille aujourd'hui.</w:t>
      </w:r>
    </w:p>
    <w:p>
      <w:r>
        <w:t xml:space="preserve">   The sun shines today. </w:t>
      </w:r>
    </w:p>
    <w:p>
      <w:r>
        <w:t>10.  Oui, je suis d'accord avec toi.</w:t>
      </w:r>
    </w:p>
    <w:p>
      <w:r>
        <w:t xml:space="preserve">   Yes, I agree with you.</w:t>
      </w:r>
    </w:p>
    <w:p/>
    <w:p>
      <w:r>
        <w:rPr>
          <w:b/>
        </w:rPr>
        <w:t>Word: jouer | Meaning: to play</w:t>
      </w:r>
    </w:p>
    <w:p/>
    <w:p>
      <w:r>
        <w:t>1. Je joue au tennis avec mes amis.</w:t>
      </w:r>
    </w:p>
    <w:p>
      <w:r>
        <w:t xml:space="preserve">  I play tennis with my friends.</w:t>
      </w:r>
    </w:p>
    <w:p>
      <w:r>
        <w:t>2. Vous jouez à un jeu de société?</w:t>
      </w:r>
    </w:p>
    <w:p>
      <w:r>
        <w:t xml:space="preserve">  Do you play a board game?</w:t>
      </w:r>
    </w:p>
    <w:p>
      <w:r>
        <w:t>3. Il joue souvent aux jeux vidéo.</w:t>
      </w:r>
    </w:p>
    <w:p>
      <w:r>
        <w:t xml:space="preserve">  He plays video games often.</w:t>
      </w:r>
    </w:p>
    <w:p>
      <w:r>
        <w:t>4. Les enfants aiment jouer dehors.</w:t>
      </w:r>
    </w:p>
    <w:p>
      <w:r>
        <w:t xml:space="preserve">  Children like to play outside.</w:t>
      </w:r>
    </w:p>
    <w:p>
      <w:r>
        <w:t xml:space="preserve">5. J'aime jouer à la musique. </w:t>
      </w:r>
    </w:p>
    <w:p>
      <w:r>
        <w:t xml:space="preserve">   I like playing music.</w:t>
      </w:r>
    </w:p>
    <w:p>
      <w:r>
        <w:t>6. Le chien joue avec son jouet préféré.</w:t>
      </w:r>
    </w:p>
    <w:p>
      <w:r>
        <w:t xml:space="preserve">  The dog plays with his favorite toy.</w:t>
      </w:r>
    </w:p>
    <w:p>
      <w:r>
        <w:t>7. Elle jouait au piano avant de se rendre au concert.</w:t>
      </w:r>
    </w:p>
    <w:p>
      <w:r>
        <w:t xml:space="preserve">  She was playing the piano before going to the concert.</w:t>
      </w:r>
    </w:p>
    <w:p>
      <w:r>
        <w:t>8. Tu peux jouer un instrument de musique?</w:t>
      </w:r>
    </w:p>
    <w:p>
      <w:r>
        <w:t xml:space="preserve">  Can you play a musical instrument?</w:t>
      </w:r>
    </w:p>
    <w:p>
      <w:r>
        <w:t xml:space="preserve">9. Ils jouent tous les jours avec leur famille. </w:t>
      </w:r>
    </w:p>
    <w:p>
      <w:r>
        <w:t xml:space="preserve">   They all play every day with their family.</w:t>
      </w:r>
    </w:p>
    <w:p>
      <w:r>
        <w:t xml:space="preserve">10. Nous jouons au football avec nos amis. </w:t>
      </w:r>
    </w:p>
    <w:p>
      <w:r>
        <w:t xml:space="preserve">   We play soccer with our friends.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J'aime les vêtements rouges.</w:t>
      </w:r>
    </w:p>
    <w:p>
      <w:r>
        <w:t xml:space="preserve">    I like red clothes.</w:t>
      </w:r>
    </w:p>
    <w:p>
      <w:r>
        <w:t>3. Le ciel était rouge.</w:t>
      </w:r>
    </w:p>
    <w:p>
      <w:r>
        <w:t xml:space="preserve">    The sky was red.</w:t>
      </w:r>
    </w:p>
    <w:p>
      <w:r>
        <w:t xml:space="preserve">4. Tu as une robe rouge ? </w:t>
      </w:r>
    </w:p>
    <w:p>
      <w:r>
        <w:t xml:space="preserve">    Do you have a red dress?</w:t>
      </w:r>
    </w:p>
    <w:p>
      <w:r>
        <w:t xml:space="preserve">5. Il est arrivé en retard et il était rouge de colère. </w:t>
      </w:r>
    </w:p>
    <w:p>
      <w:r>
        <w:t xml:space="preserve">    He arrived late and he was red with anger.</w:t>
      </w:r>
    </w:p>
    <w:p>
      <w:r>
        <w:t xml:space="preserve">6. La pomme est rouge, comme le sang. </w:t>
      </w:r>
    </w:p>
    <w:p>
      <w:r>
        <w:t xml:space="preserve">    The apple is red, just like blood.</w:t>
      </w:r>
    </w:p>
    <w:p>
      <w:r>
        <w:t>7. Je regarde un film rouge sur Netflix.</w:t>
      </w:r>
    </w:p>
    <w:p>
      <w:r>
        <w:t xml:space="preserve">    I'm watching a red movie on Netflix.</w:t>
      </w:r>
    </w:p>
    <w:p>
      <w:r>
        <w:t xml:space="preserve">8. La tomate est rouge et elle est délicieuse. </w:t>
      </w:r>
    </w:p>
    <w:p>
      <w:r>
        <w:t xml:space="preserve">    Tomato is red and it is delicious.</w:t>
      </w:r>
    </w:p>
    <w:p>
      <w:r>
        <w:t>9. On va au marché pour acheter du vin rouge.</w:t>
      </w:r>
    </w:p>
    <w:p>
      <w:r>
        <w:t xml:space="preserve">    We are going to the market to buy red wine.</w:t>
      </w:r>
    </w:p>
    <w:p>
      <w:r>
        <w:t xml:space="preserve">10. La fleur de lys est rouge, comme le drapeau français. </w:t>
      </w:r>
    </w:p>
    <w:p>
      <w:r>
        <w:t xml:space="preserve">    The lily flower is red, just like the French flag.</w:t>
      </w:r>
    </w:p>
    <w:p/>
    <w:p>
      <w:r>
        <w:rPr>
          <w:b/>
        </w:rPr>
        <w:t>Word: lumière | Meaning: light</w:t>
      </w:r>
    </w:p>
    <w:p/>
    <w:p>
      <w:r>
        <w:t>1. La lumière du soleil brille sur la terre.</w:t>
      </w:r>
    </w:p>
    <w:p>
      <w:r>
        <w:t xml:space="preserve">  The sunlight shines on earth.</w:t>
      </w:r>
    </w:p>
    <w:p>
      <w:r>
        <w:t xml:space="preserve">2. Il y a une lumière dans ma chambre. </w:t>
      </w:r>
    </w:p>
    <w:p>
      <w:r>
        <w:t xml:space="preserve">  There's light in my room.</w:t>
      </w:r>
    </w:p>
    <w:p>
      <w:r>
        <w:t xml:space="preserve">3. La lune est une source de lumière naturelle. </w:t>
      </w:r>
    </w:p>
    <w:p>
      <w:r>
        <w:t xml:space="preserve">  The moon is a natural source of light.</w:t>
      </w:r>
    </w:p>
    <w:p>
      <w:r>
        <w:t xml:space="preserve">4. J'aime la lumière des étoiles. </w:t>
      </w:r>
    </w:p>
    <w:p>
      <w:r>
        <w:t xml:space="preserve">  I like the starlight.</w:t>
      </w:r>
    </w:p>
    <w:p>
      <w:r>
        <w:t xml:space="preserve">5. Le ciel était sombre et il y avait peu de lumière. </w:t>
      </w:r>
    </w:p>
    <w:p>
      <w:r>
        <w:t xml:space="preserve">  The sky was dark and there was little light.</w:t>
      </w:r>
    </w:p>
    <w:p>
      <w:r>
        <w:t xml:space="preserve">6. La lumière électrique est très puissante. </w:t>
      </w:r>
    </w:p>
    <w:p>
      <w:r>
        <w:t xml:space="preserve">  Electric light is very powerful.</w:t>
      </w:r>
    </w:p>
    <w:p>
      <w:r>
        <w:t xml:space="preserve">7. Il faut allumer la lumière pour voir dans la pièce. </w:t>
      </w:r>
    </w:p>
    <w:p>
      <w:r>
        <w:t xml:space="preserve">  We need to turn on the light to see in the room.</w:t>
      </w:r>
    </w:p>
    <w:p>
      <w:r>
        <w:t xml:space="preserve">8. Elle a éteint la lumière de la table. </w:t>
      </w:r>
    </w:p>
    <w:p>
      <w:r>
        <w:t xml:space="preserve">  She turned off the light from the table.</w:t>
      </w:r>
    </w:p>
    <w:p>
      <w:r>
        <w:t>9. J'aimerais avoir plus de lumière dans ma maison.</w:t>
      </w:r>
    </w:p>
    <w:p>
      <w:r>
        <w:t xml:space="preserve">  I would like more light in my house.</w:t>
      </w:r>
    </w:p>
    <w:p>
      <w:r>
        <w:t xml:space="preserve">10. La lumière est importante pour nos vies. </w:t>
      </w:r>
    </w:p>
    <w:p>
      <w:r>
        <w:t xml:space="preserve">  Light is important for our lives.</w:t>
      </w:r>
    </w:p>
    <w:p/>
    <w:p>
      <w:r>
        <w:rPr>
          <w:b/>
        </w:rPr>
        <w:t>Word: song | Meaning: music or tune</w:t>
      </w:r>
    </w:p>
    <w:p/>
    <w:p>
      <w:r>
        <w:t xml:space="preserve">1.  J'adore écouter des chansons romantiques en amoureux. </w:t>
      </w:r>
    </w:p>
    <w:p>
      <w:r>
        <w:t xml:space="preserve">    Love listening to romantic songs in love.</w:t>
      </w:r>
    </w:p>
    <w:p>
      <w:r>
        <w:t>2.  Il chante une chanson triste pour son amoureuse.</w:t>
      </w:r>
    </w:p>
    <w:p>
      <w:r>
        <w:t xml:space="preserve">    He sings a sad song for his sweetheart.</w:t>
      </w:r>
    </w:p>
    <w:p>
      <w:r>
        <w:t>3.  La musique du film était très entraînante, avec des chansons de rock.</w:t>
      </w:r>
    </w:p>
    <w:p>
      <w:r>
        <w:t xml:space="preserve">    The music of the movie was very entertaining, with rock songs. </w:t>
      </w:r>
    </w:p>
    <w:p>
      <w:r>
        <w:t>4.  Les enfants ont chanté une chanson amusante dans la classe.</w:t>
      </w:r>
    </w:p>
    <w:p>
      <w:r>
        <w:t xml:space="preserve">    The children sang a funny song in class.</w:t>
      </w:r>
    </w:p>
    <w:p>
      <w:r>
        <w:t>5.  Je voudrais apprendre à jouer d'une chanson populaire.</w:t>
      </w:r>
    </w:p>
    <w:p>
      <w:r>
        <w:t xml:space="preserve">    I would like to learn to play a popular song.</w:t>
      </w:r>
    </w:p>
    <w:p>
      <w:r>
        <w:t>6.  J’ai trouvé une nouvelle chanson qui me plaît beaucoup, "Le Temps des Cerises".</w:t>
      </w:r>
    </w:p>
    <w:p>
      <w:r>
        <w:t xml:space="preserve">    I found a new song that I really like, “The Cherry Time”. </w:t>
      </w:r>
    </w:p>
    <w:p>
      <w:r>
        <w:t xml:space="preserve">7.  Il y a des chansons de voyage que j'adore écouter pendant mes voyages. </w:t>
      </w:r>
    </w:p>
    <w:p>
      <w:r>
        <w:t xml:space="preserve">    There are travel songs that I love to listen to during my travels. </w:t>
      </w:r>
    </w:p>
    <w:p>
      <w:r>
        <w:t>8.   J’aime beaucoup les chansons françaises et les chansons anglaises.</w:t>
      </w:r>
    </w:p>
    <w:p>
      <w:r>
        <w:t xml:space="preserve">    I like very much the French songs and the English songs. </w:t>
      </w:r>
    </w:p>
    <w:p>
      <w:r>
        <w:t xml:space="preserve">9.  Nous avons écouté une chanson de groupe sur la radio ce soir. </w:t>
      </w:r>
    </w:p>
    <w:p>
      <w:r>
        <w:t xml:space="preserve">    We listened to a band song on the radio this evening. </w:t>
      </w:r>
    </w:p>
    <w:p>
      <w:r>
        <w:t>10. J'ai besoin d'écouter des chansons pour me détendre.</w:t>
      </w:r>
    </w:p>
    <w:p>
      <w:r>
        <w:t xml:space="preserve">   I need to listen to some songs to relax.</w:t>
      </w:r>
    </w:p>
    <w:p/>
    <w:p>
      <w:r>
        <w:rPr>
          <w:b/>
        </w:rPr>
        <w:t>Word: livre | Meaning: book</w:t>
      </w:r>
    </w:p>
    <w:p/>
    <w:p>
      <w:r>
        <w:t>1. J'ai un livre sur la géographie.</w:t>
      </w:r>
    </w:p>
    <w:p>
      <w:r>
        <w:t xml:space="preserve">    I have a book on geography.</w:t>
      </w:r>
    </w:p>
    <w:p>
      <w:r>
        <w:t>2. Il est important de lire des livres pour apprendre.</w:t>
      </w:r>
    </w:p>
    <w:p>
      <w:r>
        <w:t xml:space="preserve">    It is important to read books to learn.</w:t>
      </w:r>
    </w:p>
    <w:p>
      <w:r>
        <w:t>3. Le nouveau livre de Marie est très intéressant.</w:t>
      </w:r>
    </w:p>
    <w:p>
      <w:r>
        <w:t xml:space="preserve">    Marie's new book is very interesting. </w:t>
      </w:r>
    </w:p>
    <w:p>
      <w:r>
        <w:t>4. J'ai lu plusieurs livres sur l'histoire.</w:t>
      </w:r>
    </w:p>
    <w:p>
      <w:r>
        <w:t xml:space="preserve">    I have read several books on history. </w:t>
      </w:r>
    </w:p>
    <w:p>
      <w:r>
        <w:t>5. La bibliothèque a beaucoup de livres à lire.</w:t>
      </w:r>
    </w:p>
    <w:p>
      <w:r>
        <w:t xml:space="preserve">    The library has many books to read.</w:t>
      </w:r>
    </w:p>
    <w:p>
      <w:r>
        <w:t>6. Vous devez acheter un livre pour votre prochain cours.</w:t>
      </w:r>
    </w:p>
    <w:p>
      <w:r>
        <w:t xml:space="preserve">    You must buy a book for your next class. </w:t>
      </w:r>
    </w:p>
    <w:p>
      <w:r>
        <w:t>7. L'auteur m'a envoyé un livre sur la nature.</w:t>
      </w:r>
    </w:p>
    <w:p>
      <w:r>
        <w:t xml:space="preserve">    The author sent me a book on nature. </w:t>
      </w:r>
    </w:p>
    <w:p>
      <w:r>
        <w:t>8. J’ai acheté un livre sur l'astronomie en librairie.</w:t>
      </w:r>
    </w:p>
    <w:p>
      <w:r>
        <w:t xml:space="preserve">    I bought a book on astronomy at the bookstore.</w:t>
      </w:r>
    </w:p>
    <w:p>
      <w:r>
        <w:t>9. Ils ont lu un livre pendant leur voyage à Paris.</w:t>
      </w:r>
    </w:p>
    <w:p>
      <w:r>
        <w:t xml:space="preserve">    They read a book during their trip to Paris.</w:t>
      </w:r>
    </w:p>
    <w:p>
      <w:r>
        <w:t xml:space="preserve">10.  Le livre est lourd, je dois l’emporter avec moi. </w:t>
      </w:r>
    </w:p>
    <w:p>
      <w:r>
        <w:t xml:space="preserve">     The book is heavy, I need to carry it with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