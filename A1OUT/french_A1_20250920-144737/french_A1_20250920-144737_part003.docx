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Fait | Meaning: Done, accomplished</w:t>
      </w:r>
    </w:p>
    <w:p/>
    <w:p>
      <w:r>
        <w:t>1. J'ai fait mes courses hier.</w:t>
      </w:r>
    </w:p>
    <w:p>
      <w:r>
        <w:t xml:space="preserve">   I did my shopping yesterday.</w:t>
      </w:r>
    </w:p>
    <w:p>
      <w:r>
        <w:t>2. Il est fait pour les vacances.</w:t>
      </w:r>
    </w:p>
    <w:p>
      <w:r>
        <w:t xml:space="preserve">   It is made for holidays.</w:t>
      </w:r>
    </w:p>
    <w:p>
      <w:r>
        <w:t>3. Elle a fait un gâteau délicieux.</w:t>
      </w:r>
    </w:p>
    <w:p>
      <w:r>
        <w:t xml:space="preserve">   She made a delicious cake.</w:t>
      </w:r>
    </w:p>
    <w:p>
      <w:r>
        <w:t>4. Nous avons fait une promenade en forêt.</w:t>
      </w:r>
    </w:p>
    <w:p>
      <w:r>
        <w:t xml:space="preserve">   We went for a walk in the forest.</w:t>
      </w:r>
    </w:p>
    <w:p>
      <w:r>
        <w:t>5. Il est fait de tissu recyclé.</w:t>
      </w:r>
    </w:p>
    <w:p>
      <w:r>
        <w:t xml:space="preserve">   It is made from recycled fabric.</w:t>
      </w:r>
    </w:p>
    <w:p>
      <w:r>
        <w:t>6. Le film est fait pour enfants.</w:t>
      </w:r>
    </w:p>
    <w:p>
      <w:r>
        <w:t xml:space="preserve">   The film is made for children.</w:t>
      </w:r>
    </w:p>
    <w:p>
      <w:r>
        <w:t xml:space="preserve">7. J'ai fait l'erreur de croire à ce que j’ai entendu. </w:t>
      </w:r>
    </w:p>
    <w:p>
      <w:r>
        <w:t xml:space="preserve">   I made the mistake of believing what I heard.</w:t>
      </w:r>
    </w:p>
    <w:p>
      <w:r>
        <w:t>8.  Le voyage a été long, mais il était fait avec plaisir.</w:t>
      </w:r>
    </w:p>
    <w:p>
      <w:r>
        <w:t xml:space="preserve">   The trip was long, but it was enjoyable.</w:t>
      </w:r>
    </w:p>
    <w:p>
      <w:r>
        <w:t>9. Le restaurant est fait pour les familles.</w:t>
      </w:r>
    </w:p>
    <w:p>
      <w:r>
        <w:t xml:space="preserve">   The restaurant is meant for families.</w:t>
      </w:r>
    </w:p>
    <w:p>
      <w:r>
        <w:t xml:space="preserve">10. Tu as fait un excellent travail aujourd’hui! </w:t>
      </w:r>
    </w:p>
    <w:p>
      <w:r>
        <w:t xml:space="preserve">    You did an excellent job today!</w:t>
      </w:r>
    </w:p>
    <w:p/>
    <w:p>
      <w:r>
        <w:rPr>
          <w:b/>
        </w:rPr>
        <w:t>Word: Dans | Meaning: In</w:t>
      </w:r>
    </w:p>
    <w:p/>
    <w:p>
      <w:r>
        <w:t>1. Je vais dans la salle de bains pour prendre une douche.</w:t>
      </w:r>
    </w:p>
    <w:p>
      <w:r>
        <w:t xml:space="preserve">  I am going into the bathroom to take a shower.</w:t>
      </w:r>
    </w:p>
    <w:p>
      <w:r>
        <w:t>2. Le chien dort dans le canapé.</w:t>
      </w:r>
    </w:p>
    <w:p>
      <w:r>
        <w:t xml:space="preserve">  The dog is sleeping on the couch.</w:t>
      </w:r>
    </w:p>
    <w:p>
      <w:r>
        <w:t xml:space="preserve">3. La famille est d’accord pour aller dans un restaurant. </w:t>
      </w:r>
    </w:p>
    <w:p>
      <w:r>
        <w:t xml:space="preserve">  The family agrees to go to a restaurant.</w:t>
      </w:r>
    </w:p>
    <w:p>
      <w:r>
        <w:t>4. J'ai mangé dans le parc.</w:t>
      </w:r>
    </w:p>
    <w:p>
      <w:r>
        <w:t xml:space="preserve">  I ate in the park. </w:t>
      </w:r>
    </w:p>
    <w:p>
      <w:r>
        <w:t xml:space="preserve">5. Il joue dans la cour. </w:t>
      </w:r>
    </w:p>
    <w:p>
      <w:r>
        <w:t xml:space="preserve">   He is playing in the yard. </w:t>
      </w:r>
    </w:p>
    <w:p>
      <w:r>
        <w:t>6. La musique est très douce dans la maison.</w:t>
      </w:r>
    </w:p>
    <w:p>
      <w:r>
        <w:t xml:space="preserve">  The music is very soft inside the house. </w:t>
      </w:r>
    </w:p>
    <w:p>
      <w:r>
        <w:t xml:space="preserve">7. Où est l'école? J'ai besoin de savoir dans quelle direction aller. </w:t>
      </w:r>
    </w:p>
    <w:p>
      <w:r>
        <w:t xml:space="preserve">  Where is the school? I need to know which way to go.</w:t>
      </w:r>
    </w:p>
    <w:p>
      <w:r>
        <w:t>8. Il a acheté un cadeau pour son amie dans une boutique.</w:t>
      </w:r>
    </w:p>
    <w:p>
      <w:r>
        <w:t xml:space="preserve">  He bought a present for his friend in a shop. </w:t>
      </w:r>
    </w:p>
    <w:p>
      <w:r>
        <w:t>9. Les enfants sont fatigués et vont dormir dans leur chambre.</w:t>
      </w:r>
    </w:p>
    <w:p>
      <w:r>
        <w:t xml:space="preserve">   The children are tired and will sleep in their room.</w:t>
      </w:r>
    </w:p>
    <w:p>
      <w:r>
        <w:t>10. J'ai oublié mes clés dans la voiture.</w:t>
      </w:r>
    </w:p>
    <w:p>
      <w:r>
        <w:t xml:space="preserve">   I left my keys in the car.</w:t>
      </w:r>
    </w:p>
    <w:p/>
    <w:p>
      <w:r>
        <w:rPr>
          <w:b/>
        </w:rPr>
        <w:t>Word: Sourire | Meaning: Smile</w:t>
      </w:r>
    </w:p>
    <w:p/>
    <w:p>
      <w:r>
        <w:t>1. J'ai un sourire sur mes lèvres.</w:t>
      </w:r>
    </w:p>
    <w:p>
      <w:r>
        <w:t xml:space="preserve">   I have a smile on my lips.</w:t>
      </w:r>
    </w:p>
    <w:p>
      <w:r>
        <w:t>2. Elle sourit doucement.</w:t>
      </w:r>
    </w:p>
    <w:p>
      <w:r>
        <w:t xml:space="preserve">   She smiles gently.</w:t>
      </w:r>
    </w:p>
    <w:p>
      <w:r>
        <w:t xml:space="preserve">3. Le soleil fait briller de joie sur son visage. </w:t>
      </w:r>
    </w:p>
    <w:p>
      <w:r>
        <w:t xml:space="preserve">   The sun shines brightly on her face.</w:t>
      </w:r>
    </w:p>
    <w:p>
      <w:r>
        <w:t xml:space="preserve">4.  Il souriait avec enthousiasme à ses amis. </w:t>
      </w:r>
    </w:p>
    <w:p>
      <w:r>
        <w:t xml:space="preserve">    He smiled with enthusiasm at his friends.</w:t>
      </w:r>
    </w:p>
    <w:p>
      <w:r>
        <w:t>5. Vous êtes en train de sourire ?</w:t>
      </w:r>
    </w:p>
    <w:p>
      <w:r>
        <w:t xml:space="preserve">  Are you smiling?</w:t>
      </w:r>
    </w:p>
    <w:p>
      <w:r>
        <w:t>6. Je pense au sourire de mon fils.</w:t>
      </w:r>
    </w:p>
    <w:p>
      <w:r>
        <w:t xml:space="preserve">   I think about the smile of my son. </w:t>
      </w:r>
    </w:p>
    <w:p>
      <w:r>
        <w:t xml:space="preserve">7. Le médecin lui a montré un sourire éclairé. </w:t>
      </w:r>
    </w:p>
    <w:p>
      <w:r>
        <w:t xml:space="preserve">  The doctor showed him a bright smile.</w:t>
      </w:r>
    </w:p>
    <w:p>
      <w:r>
        <w:t xml:space="preserve">8.  Il sourit, mais il est triste à l'intérieur. </w:t>
      </w:r>
    </w:p>
    <w:p>
      <w:r>
        <w:t xml:space="preserve">    He smiles but he is sad inside.</w:t>
      </w:r>
    </w:p>
    <w:p>
      <w:r>
        <w:t xml:space="preserve">9. C'est une belle chose de sourire. </w:t>
      </w:r>
    </w:p>
    <w:p>
      <w:r>
        <w:t xml:space="preserve">   It is a nice thing to smile. </w:t>
      </w:r>
    </w:p>
    <w:p>
      <w:r>
        <w:t>10.  La femme souriait avec beaucoup d'énergie.</w:t>
      </w:r>
    </w:p>
    <w:p>
      <w:r>
        <w:t xml:space="preserve">    The woman smiled with lots of energy.</w:t>
      </w:r>
    </w:p>
    <w:p/>
    <w:p>
      <w:r>
        <w:t>Musique: Music</w:t>
      </w:r>
    </w:p>
    <w:p/>
    <w:p>
      <w:r>
        <w:t>1. J'adore écouter de la musique classique.</w:t>
      </w:r>
    </w:p>
    <w:p>
      <w:r>
        <w:t xml:space="preserve">   I love listening to classical music.</w:t>
      </w:r>
    </w:p>
    <w:p>
      <w:r>
        <w:t>2. La musique est une forme d'art.</w:t>
      </w:r>
    </w:p>
    <w:p>
      <w:r>
        <w:t xml:space="preserve">   Music is a form of art.</w:t>
      </w:r>
    </w:p>
    <w:p>
      <w:r>
        <w:t>3.  La musique peut nous aider à mieux comprendre le monde.</w:t>
      </w:r>
    </w:p>
    <w:p>
      <w:r>
        <w:t xml:space="preserve">   Music can help us better understand the world.</w:t>
      </w:r>
    </w:p>
    <w:p>
      <w:r>
        <w:t>4.  J'adore la musique électronique et la musique rock.</w:t>
      </w:r>
    </w:p>
    <w:p>
      <w:r>
        <w:t xml:space="preserve">   I love electronic music and rock music. </w:t>
      </w:r>
    </w:p>
    <w:p>
      <w:r>
        <w:t>5.  Voulez-vous écouter de la musique en streaming?</w:t>
      </w:r>
    </w:p>
    <w:p>
      <w:r>
        <w:t xml:space="preserve">    Do you want to listen to music on streaming?</w:t>
      </w:r>
    </w:p>
    <w:p>
      <w:r>
        <w:t>6.  La musique est une forme d'expression personnelle.</w:t>
      </w:r>
    </w:p>
    <w:p>
      <w:r>
        <w:t xml:space="preserve">   Music is a form of personal expression.</w:t>
      </w:r>
    </w:p>
    <w:p>
      <w:r>
        <w:t xml:space="preserve">7.  Le concert était rempli d’une énergie musicale intense. </w:t>
      </w:r>
    </w:p>
    <w:p>
      <w:r>
        <w:t xml:space="preserve">   The concert was filled with an intense musical energy.</w:t>
      </w:r>
    </w:p>
    <w:p>
      <w:r>
        <w:t xml:space="preserve">8.  La musique nous transporte vers des moments de joie et d'émotion. </w:t>
      </w:r>
    </w:p>
    <w:p>
      <w:r>
        <w:t xml:space="preserve">   Music transports us to moments of joy and emotion.</w:t>
      </w:r>
    </w:p>
    <w:p>
      <w:r>
        <w:t xml:space="preserve">9.  J'ai écouté de la musique dans une ambiance relaxante. </w:t>
      </w:r>
    </w:p>
    <w:p>
      <w:r>
        <w:t xml:space="preserve">    I listened to music in a relaxing atmosphere.</w:t>
      </w:r>
    </w:p>
    <w:p>
      <w:r>
        <w:t>10. La musique est un élément important de notre vie.</w:t>
      </w:r>
    </w:p>
    <w:p>
      <w:r>
        <w:t xml:space="preserve">   Music is an important element in our lives.</w:t>
      </w:r>
    </w:p>
    <w:p/>
    <w:p>
      <w:r>
        <w:rPr>
          <w:b/>
        </w:rPr>
        <w:t>Word: Envie | Meaning: desire, wish</w:t>
      </w:r>
    </w:p>
    <w:p/>
    <w:p>
      <w:r>
        <w:t>1. J'ai envie de voyager.</w:t>
      </w:r>
    </w:p>
    <w:p>
      <w:r>
        <w:t xml:space="preserve">  I feel like travelling.</w:t>
      </w:r>
    </w:p>
    <w:p>
      <w:r>
        <w:t>2. J'ai envie de savoir comment ça va.</w:t>
      </w:r>
    </w:p>
    <w:p>
      <w:r>
        <w:t xml:space="preserve">  I have a desire to know how things are going.</w:t>
      </w:r>
    </w:p>
    <w:p>
      <w:r>
        <w:t>3. Je suis en train d'avoir envie de faire un gâteau.</w:t>
      </w:r>
    </w:p>
    <w:p>
      <w:r>
        <w:t xml:space="preserve">  I am starting to get the urge to make a cake.</w:t>
      </w:r>
    </w:p>
    <w:p>
      <w:r>
        <w:t>4. Il a envie de monter dans la voiture.</w:t>
      </w:r>
    </w:p>
    <w:p>
      <w:r>
        <w:t xml:space="preserve">  He has an urge to climb into the car.</w:t>
      </w:r>
    </w:p>
    <w:p>
      <w:r>
        <w:t xml:space="preserve">5. Nous avons envie de vivre des aventures. </w:t>
      </w:r>
    </w:p>
    <w:p>
      <w:r>
        <w:t xml:space="preserve">   We long for adventures. </w:t>
      </w:r>
    </w:p>
    <w:p>
      <w:r>
        <w:t>6. Elle est en train d’avoir envie de partir à l'étranger.</w:t>
      </w:r>
    </w:p>
    <w:p>
      <w:r>
        <w:t xml:space="preserve">  She is starting to have a desire to leave the country.</w:t>
      </w:r>
    </w:p>
    <w:p>
      <w:r>
        <w:t>7. Je suis en train de me sentir très envieuse.</w:t>
      </w:r>
    </w:p>
    <w:p>
      <w:r>
        <w:t xml:space="preserve">   I am starting to feel very eager.</w:t>
      </w:r>
    </w:p>
    <w:p>
      <w:r>
        <w:t>8. Il a envie de parler avec moi.</w:t>
      </w:r>
    </w:p>
    <w:p>
      <w:r>
        <w:t xml:space="preserve">  He wants to talk with me. </w:t>
      </w:r>
    </w:p>
    <w:p>
      <w:r>
        <w:t>9. J'ai envie de lire un livre.</w:t>
      </w:r>
    </w:p>
    <w:p>
      <w:r>
        <w:t xml:space="preserve">    I feel like reading a book.</w:t>
      </w:r>
    </w:p>
    <w:p>
      <w:r>
        <w:t xml:space="preserve">10. J'en suis à la fin de ma vie. </w:t>
      </w:r>
    </w:p>
    <w:p>
      <w:r>
        <w:t xml:space="preserve">   I am at the end of my life.</w:t>
      </w:r>
    </w:p>
    <w:p/>
    <w:p>
      <w:r>
        <w:rPr>
          <w:b/>
        </w:rPr>
        <w:t>Word: Lune | Meaning: Moon</w:t>
      </w:r>
    </w:p>
    <w:p/>
    <w:p>
      <w:r>
        <w:t>1. La lune est brillante ce soir.</w:t>
      </w:r>
    </w:p>
    <w:p>
      <w:r>
        <w:t xml:space="preserve">    The moon is bright tonight.</w:t>
      </w:r>
    </w:p>
    <w:p>
      <w:r>
        <w:t>2. Le paysage nocturne était magnifique avec la lune qui éclairait.</w:t>
      </w:r>
    </w:p>
    <w:p>
      <w:r>
        <w:t xml:space="preserve">    The nighttime landscape was magnificent with the moon lighting it up.</w:t>
      </w:r>
    </w:p>
    <w:p>
      <w:r>
        <w:t>3. Les enfants ont joué sous la lune.</w:t>
      </w:r>
    </w:p>
    <w:p>
      <w:r>
        <w:t xml:space="preserve">    Children played under the moon.</w:t>
      </w:r>
    </w:p>
    <w:p>
      <w:r>
        <w:t>4. La lune est une boule de lumière dans le ciel.</w:t>
      </w:r>
    </w:p>
    <w:p>
      <w:r>
        <w:t xml:space="preserve">    The moon is a ball of light in the sky. </w:t>
      </w:r>
    </w:p>
    <w:p>
      <w:r>
        <w:t>5. Nous regardons la lune depuis notre balcon.</w:t>
      </w:r>
    </w:p>
    <w:p>
      <w:r>
        <w:t xml:space="preserve">    We are watching the moon from our balcony. </w:t>
      </w:r>
    </w:p>
    <w:p>
      <w:r>
        <w:t>6. L'artiste a peint une scène sous la lune.</w:t>
      </w:r>
    </w:p>
    <w:p>
      <w:r>
        <w:t xml:space="preserve">    The artist painted a scene under the moon.  </w:t>
      </w:r>
    </w:p>
    <w:p>
      <w:r>
        <w:t>7. La lune a un cycle de révolution autour de la Terre, qui dure environ 27 jours.</w:t>
      </w:r>
    </w:p>
    <w:p>
      <w:r>
        <w:t xml:space="preserve">   The moon has a cycle of revolution around the Earth which lasts approximately 27 days. </w:t>
      </w:r>
    </w:p>
    <w:p>
      <w:r>
        <w:t xml:space="preserve">8. Il y a une légende sur la lune. </w:t>
      </w:r>
    </w:p>
    <w:p>
      <w:r>
        <w:t xml:space="preserve">    There is a legend about the moon. </w:t>
      </w:r>
    </w:p>
    <w:p>
      <w:r>
        <w:t>9. La lune est un symbole important dans la culture française.</w:t>
      </w:r>
    </w:p>
    <w:p>
      <w:r>
        <w:t xml:space="preserve">    The moon is an important symbol in French culture.  </w:t>
      </w:r>
    </w:p>
    <w:p>
      <w:r>
        <w:t xml:space="preserve">10. L'amour de la vie est comme la lune, elle éclaire nos vies. </w:t>
      </w:r>
    </w:p>
    <w:p>
      <w:r>
        <w:t xml:space="preserve">    Love of life is like the moon, it illuminates our lives.</w:t>
      </w:r>
    </w:p>
    <w:p/>
    <w:p>
      <w:r>
        <w:rPr>
          <w:b/>
        </w:rPr>
        <w:t>Word: J | Meaning:  J</w:t>
      </w:r>
    </w:p>
    <w:p/>
    <w:p>
      <w:r>
        <w:t>1. Je suis fatigué.</w:t>
      </w:r>
    </w:p>
    <w:p>
      <w:r>
        <w:t xml:space="preserve">  I am tired.</w:t>
      </w:r>
    </w:p>
    <w:p>
      <w:r>
        <w:t>2. J'ai besoin d'un café.</w:t>
      </w:r>
    </w:p>
    <w:p>
      <w:r>
        <w:t xml:space="preserve">  I need coffee.</w:t>
      </w:r>
    </w:p>
    <w:p>
      <w:r>
        <w:t>3. Jouez avec moi!</w:t>
      </w:r>
    </w:p>
    <w:p>
      <w:r>
        <w:t xml:space="preserve">  Play with me!</w:t>
      </w:r>
    </w:p>
    <w:p>
      <w:r>
        <w:t xml:space="preserve">4. J'aime bien la nature. </w:t>
      </w:r>
    </w:p>
    <w:p>
      <w:r>
        <w:t xml:space="preserve">   I like nature.</w:t>
      </w:r>
    </w:p>
    <w:p>
      <w:r>
        <w:t>5. Je voudrais parler français.</w:t>
      </w:r>
    </w:p>
    <w:p>
      <w:r>
        <w:t xml:space="preserve">   I would like to speak French.</w:t>
      </w:r>
    </w:p>
    <w:p>
      <w:r>
        <w:t>6. Avez-vous besoin de l’aide?</w:t>
      </w:r>
    </w:p>
    <w:p>
      <w:r>
        <w:t xml:space="preserve">    Do you need help? </w:t>
      </w:r>
    </w:p>
    <w:p>
      <w:r>
        <w:t>7. J'adore les films d'animation!</w:t>
      </w:r>
    </w:p>
    <w:p>
      <w:r>
        <w:t xml:space="preserve">  I love animated films!</w:t>
      </w:r>
    </w:p>
    <w:p>
      <w:r>
        <w:t>8. J'ai une question.</w:t>
      </w:r>
    </w:p>
    <w:p>
      <w:r>
        <w:t xml:space="preserve">  I have a question.</w:t>
      </w:r>
    </w:p>
    <w:p>
      <w:r>
        <w:t xml:space="preserve">9. Je suis ravi de vous rencontrer. </w:t>
      </w:r>
    </w:p>
    <w:p>
      <w:r>
        <w:t xml:space="preserve">   I am happy to meet you.</w:t>
      </w:r>
    </w:p>
    <w:p>
      <w:r>
        <w:t>10. J’apprends la langue française.</w:t>
      </w:r>
    </w:p>
    <w:p>
      <w:r>
        <w:t xml:space="preserve">   I am learning French.</w:t>
      </w:r>
    </w:p>
    <w:p/>
    <w:p>
      <w:r>
        <w:rPr>
          <w:b/>
        </w:rPr>
        <w:t>Word: Voyage | Meaning: Journey</w:t>
      </w:r>
    </w:p>
    <w:p/>
    <w:p>
      <w:r>
        <w:t>1. J'ai un voyage prévu à Paris en mai.</w:t>
      </w:r>
    </w:p>
    <w:p>
      <w:r>
        <w:t xml:space="preserve">  I have a trip planned to Paris in May.</w:t>
      </w:r>
    </w:p>
    <w:p>
      <w:r>
        <w:t>2. Le voyage d'Émile était très long et fatiguant.</w:t>
      </w:r>
    </w:p>
    <w:p>
      <w:r>
        <w:t xml:space="preserve">  Emile's journey was very long and tiring. </w:t>
      </w:r>
    </w:p>
    <w:p>
      <w:r>
        <w:t>3. Le couple s’est embarqué pour un voyage dans les montagnes.</w:t>
      </w:r>
    </w:p>
    <w:p>
      <w:r>
        <w:t xml:space="preserve">  The couple set off on a journey into the mountains.</w:t>
      </w:r>
    </w:p>
    <w:p>
      <w:r>
        <w:t xml:space="preserve">4. Il y a une nouvelle compagnie aérienne qui propose des voyages sur l’océan. </w:t>
      </w:r>
    </w:p>
    <w:p>
      <w:r>
        <w:t xml:space="preserve">   There is a new airline company that offers trips across the ocean.</w:t>
      </w:r>
    </w:p>
    <w:p>
      <w:r>
        <w:t xml:space="preserve">5. La famille organise un voyage en voiture pour la fête de Noël. </w:t>
      </w:r>
    </w:p>
    <w:p>
      <w:r>
        <w:t xml:space="preserve">  The family is organizing a road trip for Christmas.</w:t>
      </w:r>
    </w:p>
    <w:p>
      <w:r>
        <w:t>6. Le voyage est important dans la vie d’un individu.</w:t>
      </w:r>
    </w:p>
    <w:p>
      <w:r>
        <w:t xml:space="preserve">  Travel is important in the life of an individual.</w:t>
      </w:r>
    </w:p>
    <w:p>
      <w:r>
        <w:t>7. Je suis prêt à partir sur mon voyage du mois prochain.</w:t>
      </w:r>
    </w:p>
    <w:p>
      <w:r>
        <w:t xml:space="preserve">   I'm ready to go on my trip next month.</w:t>
      </w:r>
    </w:p>
    <w:p>
      <w:r>
        <w:t>8. Les voyages en avion sont souvent plus longs que les voyages en train.</w:t>
      </w:r>
    </w:p>
    <w:p>
      <w:r>
        <w:t xml:space="preserve">   Flights are often longer than train journeys.</w:t>
      </w:r>
    </w:p>
    <w:p>
      <w:r>
        <w:t xml:space="preserve">9. Le rêve de l’explorateur était de faire un long voyage dans le désert. </w:t>
      </w:r>
    </w:p>
    <w:p>
      <w:r>
        <w:t xml:space="preserve">  The explorer’s dream was to make a long journey through the desert.</w:t>
      </w:r>
    </w:p>
    <w:p>
      <w:r>
        <w:t xml:space="preserve">10. L'aventure de la vie est souvent liée au voyage. </w:t>
      </w:r>
    </w:p>
    <w:p>
      <w:r>
        <w:t xml:space="preserve">   Adventure in life is often linked with travel.</w:t>
      </w:r>
    </w:p>
    <w:p/>
    <w:p>
      <w:r>
        <w:rPr>
          <w:b/>
        </w:rPr>
        <w:t>Word: Enfantin | Meaning: Child</w:t>
      </w:r>
    </w:p>
    <w:p/>
    <w:p>
      <w:r>
        <w:t>1. J'ai un enfant qui adore les jeux d'extérieur.</w:t>
      </w:r>
    </w:p>
    <w:p>
      <w:r>
        <w:t xml:space="preserve">   I have an child who loves outdoor games.</w:t>
      </w:r>
    </w:p>
    <w:p>
      <w:r>
        <w:t xml:space="preserve">2. Le bébé est en train de dormir, l’enfant va s’éveiller bientôt. </w:t>
      </w:r>
    </w:p>
    <w:p>
      <w:r>
        <w:t xml:space="preserve">   The baby is sleeping, the child will wake up soon.</w:t>
      </w:r>
    </w:p>
    <w:p>
      <w:r>
        <w:t xml:space="preserve">3.  Elle est très douce et notre enfant adore la faire rire. </w:t>
      </w:r>
    </w:p>
    <w:p>
      <w:r>
        <w:t xml:space="preserve">    She is very nice and our child loves making her laugh.</w:t>
      </w:r>
    </w:p>
    <w:p>
      <w:r>
        <w:t xml:space="preserve">4. L'enfant a besoin d'un peu de calme avant de pouvoir se concentrer. </w:t>
      </w:r>
    </w:p>
    <w:p>
      <w:r>
        <w:t xml:space="preserve">    The child needs a little quiet before they can concentrate.</w:t>
      </w:r>
    </w:p>
    <w:p>
      <w:r>
        <w:t xml:space="preserve">5.  L’enfant est très intelligent et il apprend rapidement. </w:t>
      </w:r>
    </w:p>
    <w:p>
      <w:r>
        <w:t xml:space="preserve">   The child is very intelligent and he learns quickly.</w:t>
      </w:r>
    </w:p>
    <w:p>
      <w:r>
        <w:t xml:space="preserve">6.  Enfant, je suis heureuse que vous soyez ici! </w:t>
      </w:r>
    </w:p>
    <w:p>
      <w:r>
        <w:t xml:space="preserve">   Child, I am happy that you are here!</w:t>
      </w:r>
    </w:p>
    <w:p>
      <w:r>
        <w:t>7.  Nous avons besoin de l'aide d'un adulte pour l'enfant.</w:t>
      </w:r>
    </w:p>
    <w:p>
      <w:r>
        <w:t xml:space="preserve">    We need the help of an adult for the child. </w:t>
      </w:r>
    </w:p>
    <w:p>
      <w:r>
        <w:t xml:space="preserve">8. L’enfant est fasciné par les animaux et il veut en savoir plus. </w:t>
      </w:r>
    </w:p>
    <w:p>
      <w:r>
        <w:t xml:space="preserve">   The child is fascinated by animals and he wants to know more about them.</w:t>
      </w:r>
    </w:p>
    <w:p>
      <w:r>
        <w:t>9.  La mère d'un enfant a un rôle important dans sa vie.</w:t>
      </w:r>
    </w:p>
    <w:p>
      <w:r>
        <w:t xml:space="preserve">    A mother of an child has an important role in their life.</w:t>
      </w:r>
    </w:p>
    <w:p>
      <w:r>
        <w:t xml:space="preserve">10. L'enfant est impatient de jouer à la maison! </w:t>
      </w:r>
    </w:p>
    <w:p>
      <w:r>
        <w:t xml:space="preserve">   The child is eager to play at home!</w:t>
      </w:r>
    </w:p>
    <w:p/>
    <w:p>
      <w:r>
        <w:rPr>
          <w:b/>
        </w:rPr>
        <w:t>Word: Rêve | Meaning: Dream</w:t>
      </w:r>
    </w:p>
    <w:p/>
    <w:p>
      <w:r>
        <w:t>1. J'ai un rêve d'aller en voyage dans l'Afrique.</w:t>
      </w:r>
    </w:p>
    <w:p>
      <w:r>
        <w:t xml:space="preserve">    I have a dream of traveling in Africa.</w:t>
      </w:r>
    </w:p>
    <w:p>
      <w:r>
        <w:t>2.  Il était très heureux de vivre ce rêve depuis son enfance.</w:t>
      </w:r>
    </w:p>
    <w:p>
      <w:r>
        <w:t xml:space="preserve">    He was very happy to live this dream since his childhood.</w:t>
      </w:r>
    </w:p>
    <w:p>
      <w:r>
        <w:t>3. Le rêve de la victoire est à portée de main.</w:t>
      </w:r>
    </w:p>
    <w:p>
      <w:r>
        <w:t xml:space="preserve">    The dream of victory is within reach. </w:t>
      </w:r>
    </w:p>
    <w:p>
      <w:r>
        <w:t xml:space="preserve">4. Ma mère a toujours rêvé de devenir architecte. </w:t>
      </w:r>
    </w:p>
    <w:p>
      <w:r>
        <w:t xml:space="preserve">   My mother has always dreamed of becoming an architect. </w:t>
      </w:r>
    </w:p>
    <w:p>
      <w:r>
        <w:t>5.  Le rêve de l'homme est de vivre dans un monde juste et équitable.</w:t>
      </w:r>
    </w:p>
    <w:p>
      <w:r>
        <w:t xml:space="preserve">    The man's dream is to live in a just and equitable world. </w:t>
      </w:r>
    </w:p>
    <w:p>
      <w:r>
        <w:t>6. J’ai rêvé d’être célèbre, mais cela ne semble pas réaliste.</w:t>
      </w:r>
    </w:p>
    <w:p>
      <w:r>
        <w:t xml:space="preserve">    I dreamt of being famous, but it doesn’t seem realistic.</w:t>
      </w:r>
    </w:p>
    <w:p>
      <w:r>
        <w:t>7.  Le rêve du peuple est de vivre dans un pays prospère et stable.</w:t>
      </w:r>
    </w:p>
    <w:p>
      <w:r>
        <w:t xml:space="preserve">    The people's dream is to live in a prosperous and stable country.</w:t>
      </w:r>
    </w:p>
    <w:p>
      <w:r>
        <w:t>8. Je rêvais d’acheter une maison sur la côte méditerranéenne.</w:t>
      </w:r>
    </w:p>
    <w:p>
      <w:r>
        <w:t xml:space="preserve">    I dreamed of buying a house on the Mediterranean coast. </w:t>
      </w:r>
    </w:p>
    <w:p>
      <w:r>
        <w:t xml:space="preserve">9.  Je rêve de voyager dans un pays différent tout en restant dans l'épicentre du monde. </w:t>
      </w:r>
    </w:p>
    <w:p>
      <w:r>
        <w:t xml:space="preserve">     I dream of traveling to a different country while remaining at the center of the world. </w:t>
      </w:r>
    </w:p>
    <w:p>
      <w:r>
        <w:t xml:space="preserve">10.  La beauté d'un rêve peut être une source de motivation et d'inspiration. </w:t>
      </w:r>
    </w:p>
    <w:p>
      <w:r>
        <w:t xml:space="preserve">    The beauty of a dream can be a source of motivation and inspiration.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