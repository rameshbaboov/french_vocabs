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 xml:space="preserve">2. Moi, je suis française. </w:t>
      </w:r>
    </w:p>
    <w:p>
      <w:r>
        <w:t xml:space="preserve">    I am French.</w:t>
      </w:r>
    </w:p>
    <w:p>
      <w:r>
        <w:t xml:space="preserve">3. J'adore cuisiner. </w:t>
      </w:r>
    </w:p>
    <w:p>
      <w:r>
        <w:t xml:space="preserve">   I love cooking. </w:t>
      </w:r>
    </w:p>
    <w:p>
      <w:r>
        <w:t>4. Moi aussi, j'aime la musique.</w:t>
      </w:r>
    </w:p>
    <w:p>
      <w:r>
        <w:t xml:space="preserve">    Me too, I like music.</w:t>
      </w:r>
    </w:p>
    <w:p>
      <w:r>
        <w:t>5.  La pluie tombe de la nuit.</w:t>
      </w:r>
    </w:p>
    <w:p>
      <w:r>
        <w:t xml:space="preserve">     Rain falls from night. </w:t>
      </w:r>
    </w:p>
    <w:p>
      <w:r>
        <w:t xml:space="preserve">6.  Je suis contente de te voir. </w:t>
      </w:r>
    </w:p>
    <w:p>
      <w:r>
        <w:t xml:space="preserve">     It’s nice to see you.</w:t>
      </w:r>
    </w:p>
    <w:p>
      <w:r>
        <w:t>7.  Moi je veux boire du jus d'orange.</w:t>
      </w:r>
    </w:p>
    <w:p>
      <w:r>
        <w:t xml:space="preserve">     I want to drink orange juice. </w:t>
      </w:r>
    </w:p>
    <w:p>
      <w:r>
        <w:t>8.  Il est grand et il a les yeux bleus.</w:t>
      </w:r>
    </w:p>
    <w:p>
      <w:r>
        <w:t xml:space="preserve">    He is tall and has blue eyes.</w:t>
      </w:r>
    </w:p>
    <w:p>
      <w:r>
        <w:t xml:space="preserve">9.   Les arbres sont verts. </w:t>
      </w:r>
    </w:p>
    <w:p>
      <w:r>
        <w:t xml:space="preserve">    The trees are green.</w:t>
      </w:r>
    </w:p>
    <w:p>
      <w:r>
        <w:t>10. Moi, je suis fatigué.</w:t>
      </w:r>
    </w:p>
    <w:p>
      <w:r>
        <w:t xml:space="preserve">     I’m tired.</w:t>
      </w:r>
    </w:p>
    <w:p/>
    <w:p>
      <w:r>
        <w:rPr>
          <w:b/>
        </w:rPr>
        <w:t>Word: Je | Meaning: I</w:t>
      </w:r>
    </w:p>
    <w:p/>
    <w:p>
      <w:r>
        <w:t>1. Je suis fatigué aujourd'hui.</w:t>
      </w:r>
    </w:p>
    <w:p>
      <w:r>
        <w:t xml:space="preserve">  I am tired today.</w:t>
      </w:r>
    </w:p>
    <w:p>
      <w:r>
        <w:t>2. J'aime les films d'animation.</w:t>
      </w:r>
    </w:p>
    <w:p>
      <w:r>
        <w:t xml:space="preserve">  I like animated films.</w:t>
      </w:r>
    </w:p>
    <w:p>
      <w:r>
        <w:t>3. Je parle français.</w:t>
      </w:r>
    </w:p>
    <w:p>
      <w:r>
        <w:t xml:space="preserve">  I speak French.</w:t>
      </w:r>
    </w:p>
    <w:p>
      <w:r>
        <w:t xml:space="preserve">4. La classe commence bientôt. </w:t>
      </w:r>
    </w:p>
    <w:p>
      <w:r>
        <w:t xml:space="preserve">  Class starts soon.</w:t>
      </w:r>
    </w:p>
    <w:p>
      <w:r>
        <w:t>5. Je voudrais une boisson.</w:t>
      </w:r>
    </w:p>
    <w:p>
      <w:r>
        <w:t xml:space="preserve">  I would like a drink.</w:t>
      </w:r>
    </w:p>
    <w:p>
      <w:r>
        <w:t>6. Je prends un café chaque matin.</w:t>
      </w:r>
    </w:p>
    <w:p>
      <w:r>
        <w:t xml:space="preserve">  I take coffee every morning. </w:t>
      </w:r>
    </w:p>
    <w:p>
      <w:r>
        <w:t>7. J'ai faim, peux-tu me donner un morceau de pain?</w:t>
      </w:r>
    </w:p>
    <w:p>
      <w:r>
        <w:t xml:space="preserve">   I am hungry, can you give me a piece of bread?</w:t>
      </w:r>
    </w:p>
    <w:p>
      <w:r>
        <w:t>8. Je dois aller au travail.</w:t>
      </w:r>
    </w:p>
    <w:p>
      <w:r>
        <w:t xml:space="preserve">  I have to go to work.</w:t>
      </w:r>
    </w:p>
    <w:p>
      <w:r>
        <w:t>9. Vous êtes vraiment gentil.</w:t>
      </w:r>
    </w:p>
    <w:p>
      <w:r>
        <w:t xml:space="preserve">  You are really kind. </w:t>
      </w:r>
    </w:p>
    <w:p>
      <w:r>
        <w:t>10. J'aime les couleurs vives.</w:t>
      </w:r>
    </w:p>
    <w:p>
      <w:r>
        <w:t xml:space="preserve">    I like bright colors.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 xml:space="preserve">2. J’aime beaucoup regarder le soleil se lever et coucher. </w:t>
      </w:r>
    </w:p>
    <w:p>
      <w:r>
        <w:t xml:space="preserve">   I love watching the sun rise and set.</w:t>
      </w:r>
    </w:p>
    <w:p>
      <w:r>
        <w:t>3. La plage est agréable lorsque le soleil brille.</w:t>
      </w:r>
    </w:p>
    <w:p>
      <w:r>
        <w:t xml:space="preserve">   The beach is pleasant when the sun shines.</w:t>
      </w:r>
    </w:p>
    <w:p>
      <w:r>
        <w:t>4. Le soleil nous donne la vie, et les plantes ont besoin de lumière du soleil pour pousser.</w:t>
      </w:r>
    </w:p>
    <w:p>
      <w:r>
        <w:t xml:space="preserve">   The sun gives us life, and plants need sunlight to grow. </w:t>
      </w:r>
    </w:p>
    <w:p>
      <w:r>
        <w:t xml:space="preserve">5. Il fait trop chaud aujourd’hui, j'ai envie d'aller me rafraîchir sous le soleil. </w:t>
      </w:r>
    </w:p>
    <w:p>
      <w:r>
        <w:t xml:space="preserve">   It's too hot today, I want to go cool down in the sunshine. </w:t>
      </w:r>
    </w:p>
    <w:p>
      <w:r>
        <w:t xml:space="preserve">6. L'été est long et il y a beaucoup de soleil. </w:t>
      </w:r>
    </w:p>
    <w:p>
      <w:r>
        <w:t xml:space="preserve">   Summer is long and there is a lot of sun. </w:t>
      </w:r>
    </w:p>
    <w:p>
      <w:r>
        <w:t xml:space="preserve">7. Nous avons passé une belle journée ensoleillée. </w:t>
      </w:r>
    </w:p>
    <w:p>
      <w:r>
        <w:t xml:space="preserve">    We had a beautiful sunny day. </w:t>
      </w:r>
    </w:p>
    <w:p>
      <w:r>
        <w:t xml:space="preserve">8. Le soleil donne la lumière pour qu’on puisse voir les choses. </w:t>
      </w:r>
    </w:p>
    <w:p>
      <w:r>
        <w:t xml:space="preserve">   The sun gives us light so we can see things. </w:t>
      </w:r>
    </w:p>
    <w:p>
      <w:r>
        <w:t>9.  Le soleil est le symbole de la chaleur et du bonheur.</w:t>
      </w:r>
    </w:p>
    <w:p>
      <w:r>
        <w:t xml:space="preserve">   The sun is the symbol of warmth and happiness.</w:t>
      </w:r>
    </w:p>
    <w:p>
      <w:r>
        <w:t xml:space="preserve">10.  Il faut se protéger du soleil quand il fait trop chaud. </w:t>
      </w:r>
    </w:p>
    <w:p>
      <w:r>
        <w:t xml:space="preserve">   We need to protect ourselves from the sun when it's too hot.</w:t>
      </w:r>
    </w:p>
    <w:p/>
    <w:p>
      <w:r>
        <w:t xml:space="preserve">Tour: &lt;Round tower&gt; </w:t>
        <w:br/>
        <w:t xml:space="preserve"> or </w:t>
        <w:br/>
        <w:t xml:space="preserve">Tour: &lt;Short for 'tour de France' (meaning a race) &gt; </w:t>
        <w:br/>
        <w:br/>
        <w:br/>
        <w:t>Let me know if you had something else in mind!</w:t>
      </w:r>
    </w:p>
    <w:p/>
    <w:p>
      <w:r>
        <w:t xml:space="preserve">1. J'aime faire des tours de vélo dans le parc.  </w:t>
      </w:r>
    </w:p>
    <w:p>
      <w:r>
        <w:t xml:space="preserve">    I like to make bike tours in the park.</w:t>
      </w:r>
    </w:p>
    <w:p>
      <w:r>
        <w:t xml:space="preserve">2. Le tour était très long et fatiguant. </w:t>
      </w:r>
    </w:p>
    <w:p>
      <w:r>
        <w:t xml:space="preserve">    The tour was very long and tiring.</w:t>
      </w:r>
    </w:p>
    <w:p>
      <w:r>
        <w:t>3. J'ai fait un tour du marché pour acheter quelques provisions.</w:t>
      </w:r>
    </w:p>
    <w:p>
      <w:r>
        <w:t xml:space="preserve">    I took a trip around the market to buy some supplies.</w:t>
      </w:r>
    </w:p>
    <w:p>
      <w:r>
        <w:t>4. Nous avons visité la Tour Eiffel lors de notre voyage à Paris.</w:t>
      </w:r>
    </w:p>
    <w:p>
      <w:r>
        <w:t xml:space="preserve">    We visited the Eiffel Tower during our trip to Paris.</w:t>
      </w:r>
    </w:p>
    <w:p>
      <w:r>
        <w:t xml:space="preserve">5. Il y a une grande tour d'observation au sommet du mont. </w:t>
      </w:r>
    </w:p>
    <w:p>
      <w:r>
        <w:t xml:space="preserve">    There is a large observation tower at the top of the mountain.</w:t>
      </w:r>
    </w:p>
    <w:p>
      <w:r>
        <w:t xml:space="preserve">6. Les enfants ont joué dans la tour de l’école. </w:t>
      </w:r>
    </w:p>
    <w:p>
      <w:r>
        <w:t xml:space="preserve">    The children played in the school tower.</w:t>
      </w:r>
    </w:p>
    <w:p>
      <w:r>
        <w:t xml:space="preserve">7. J'ai besoin de faire un tour pour me concentrer.  </w:t>
      </w:r>
    </w:p>
    <w:p>
      <w:r>
        <w:t xml:space="preserve">    I need to take a break to concentrate. </w:t>
      </w:r>
    </w:p>
    <w:p>
      <w:r>
        <w:t xml:space="preserve">8. La tour de contrôle était bien éclairée.  </w:t>
      </w:r>
    </w:p>
    <w:p>
      <w:r>
        <w:t xml:space="preserve">   The control tower was well lit. </w:t>
      </w:r>
    </w:p>
    <w:p>
      <w:r>
        <w:t xml:space="preserve">9. Il est important de connaître la tour du jardin botanique. </w:t>
      </w:r>
    </w:p>
    <w:p>
      <w:r>
        <w:t xml:space="preserve">   It is important to know the garden's botanical tower.</w:t>
      </w:r>
    </w:p>
    <w:p>
      <w:r>
        <w:t xml:space="preserve">10. Le chef a fait un tour pour s’assurer de la qualité des aliments.  </w:t>
      </w:r>
    </w:p>
    <w:p>
      <w:r>
        <w:t xml:space="preserve">    The chef did a tour to make sure of the quality of the food.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>Good morning/afternoon, how are you?</w:t>
      </w:r>
    </w:p>
    <w:p>
      <w:r>
        <w:t xml:space="preserve">2. Salut ! Comment ça va ?  </w:t>
      </w:r>
    </w:p>
    <w:p>
      <w:r>
        <w:t>Hello! How's it going?</w:t>
      </w:r>
    </w:p>
    <w:p>
      <w:r>
        <w:t xml:space="preserve">3.  Ça va bien, merci. Et vous ?  </w:t>
      </w:r>
    </w:p>
    <w:p>
      <w:r>
        <w:t xml:space="preserve">I’m doing well, thank you. And you? </w:t>
      </w:r>
    </w:p>
    <w:p>
      <w:r>
        <w:t xml:space="preserve">4.  Salut, je m'appelle [name].  </w:t>
      </w:r>
    </w:p>
    <w:p>
      <w:r>
        <w:t>Hi, my name is [name].</w:t>
      </w:r>
    </w:p>
    <w:p>
      <w:r>
        <w:t xml:space="preserve">5.  J'ai envie de manger une glace.  </w:t>
      </w:r>
    </w:p>
    <w:p>
      <w:r>
        <w:t xml:space="preserve">I feel like eating ice cream. </w:t>
      </w:r>
    </w:p>
    <w:p>
      <w:r>
        <w:t xml:space="preserve">6.  Salut à tous !  </w:t>
      </w:r>
    </w:p>
    <w:p>
      <w:r>
        <w:t xml:space="preserve">Hello everyone! </w:t>
      </w:r>
    </w:p>
    <w:p>
      <w:r>
        <w:t xml:space="preserve">7.  On va se rencontrer demain ?  </w:t>
      </w:r>
    </w:p>
    <w:p>
      <w:r>
        <w:t xml:space="preserve">Are we going to meet tomorrow? </w:t>
      </w:r>
    </w:p>
    <w:p>
      <w:r>
        <w:t xml:space="preserve">8.   Salut, j’aime beaucoup les fleurs.  </w:t>
      </w:r>
    </w:p>
    <w:p>
      <w:r>
        <w:t xml:space="preserve">Hi, I really love flowers. </w:t>
      </w:r>
    </w:p>
    <w:p>
      <w:r>
        <w:t xml:space="preserve">9.  J'ai besoin d'aide pour faire mes devoirs.  </w:t>
      </w:r>
    </w:p>
    <w:p>
      <w:r>
        <w:t xml:space="preserve">I need help with my homework. </w:t>
      </w:r>
    </w:p>
    <w:p>
      <w:r>
        <w:t xml:space="preserve">10. Salut ! C’est une belle journée.  </w:t>
      </w:r>
    </w:p>
    <w:p>
      <w:r>
        <w:t>Hi! It’s a beautiful day.</w:t>
      </w:r>
    </w:p>
    <w:p/>
    <w:p>
      <w:r>
        <w:rPr>
          <w:b/>
        </w:rPr>
        <w:t>Word: souvenir | Meaning: memory or reminder</w:t>
      </w:r>
    </w:p>
    <w:p/>
    <w:p>
      <w:r>
        <w:t>1. J'ai acheté un souvenir à Paris lors de mon voyage.</w:t>
      </w:r>
    </w:p>
    <w:p>
      <w:r>
        <w:t xml:space="preserve">    I bought a souvenir in Paris during my trip.</w:t>
      </w:r>
    </w:p>
    <w:p>
      <w:r>
        <w:t>2. Le cadeau est un souvenir précieux de notre enfance.</w:t>
      </w:r>
    </w:p>
    <w:p>
      <w:r>
        <w:t xml:space="preserve">    The gift is a precious souvenir of our childhood.</w:t>
      </w:r>
    </w:p>
    <w:p>
      <w:r>
        <w:t>3. La collection de souvenirs de nos voyages est immense.</w:t>
      </w:r>
    </w:p>
    <w:p>
      <w:r>
        <w:t xml:space="preserve">    Our travel souvenir collection is extensive.</w:t>
      </w:r>
    </w:p>
    <w:p>
      <w:r>
        <w:t xml:space="preserve">4. Souvenirs d'enfance sont des sources de joie et d'émotion. </w:t>
      </w:r>
    </w:p>
    <w:p>
      <w:r>
        <w:t xml:space="preserve">   Childhood memories are sources of joy and emotion.</w:t>
      </w:r>
    </w:p>
    <w:p>
      <w:r>
        <w:t xml:space="preserve">5. Il faut prendre un souvenir avant de partir en voyage. </w:t>
      </w:r>
    </w:p>
    <w:p>
      <w:r>
        <w:t xml:space="preserve">    You need to take a souvenir before you leave for your trip.</w:t>
      </w:r>
    </w:p>
    <w:p>
      <w:r>
        <w:t xml:space="preserve">6. Je garde un souvenir d’une belle rencontre à la plage.  </w:t>
      </w:r>
    </w:p>
    <w:p>
      <w:r>
        <w:t xml:space="preserve">    I keep a memory of a beautiful encounter at the beach.</w:t>
      </w:r>
    </w:p>
    <w:p>
      <w:r>
        <w:t xml:space="preserve">7. Les souvenirs sont une reminder des moments importants. </w:t>
      </w:r>
    </w:p>
    <w:p>
      <w:r>
        <w:t xml:space="preserve">    Souvenirs are reminders of important moments. </w:t>
      </w:r>
    </w:p>
    <w:p>
      <w:r>
        <w:t xml:space="preserve">8. Tu as acheté un souvenir pour ta maman? </w:t>
      </w:r>
    </w:p>
    <w:p>
      <w:r>
        <w:t xml:space="preserve">    Did you buy a souvenir for your mom? </w:t>
      </w:r>
    </w:p>
    <w:p>
      <w:r>
        <w:t xml:space="preserve">9. Souvenirs de voyage me permettent de revivre mes aventures.  </w:t>
      </w:r>
    </w:p>
    <w:p>
      <w:r>
        <w:t xml:space="preserve">    Traveling souvenirs allow me to relive my adventures. </w:t>
      </w:r>
    </w:p>
    <w:p>
      <w:r>
        <w:t>10. Les souvenirs sont des cadeaux qui ne se valent pas toujours.</w:t>
      </w:r>
    </w:p>
    <w:p>
      <w:r>
        <w:t xml:space="preserve">    Souvenirs are gifts that don't always have the same value.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>2.  Oui, je suis d'accord.</w:t>
      </w:r>
    </w:p>
    <w:p>
      <w:r>
        <w:t xml:space="preserve">   Yes, I agree.</w:t>
      </w:r>
    </w:p>
    <w:p>
      <w:r>
        <w:t xml:space="preserve">3.  Voulez-vous le café? </w:t>
      </w:r>
    </w:p>
    <w:p>
      <w:r>
        <w:t xml:space="preserve">   Do you want the coffee?</w:t>
      </w:r>
    </w:p>
    <w:p>
      <w:r>
        <w:t>4.  Oui, merci.</w:t>
      </w:r>
    </w:p>
    <w:p>
      <w:r>
        <w:t xml:space="preserve">   Yes, thank you.</w:t>
      </w:r>
    </w:p>
    <w:p>
      <w:r>
        <w:t>5.  Je pense que c'est bon.</w:t>
      </w:r>
    </w:p>
    <w:p>
      <w:r>
        <w:t xml:space="preserve">    I think that's good.</w:t>
      </w:r>
    </w:p>
    <w:p>
      <w:r>
        <w:t>6.  Oui, j’aime ce film.</w:t>
      </w:r>
    </w:p>
    <w:p>
      <w:r>
        <w:t xml:space="preserve">   Yes, I like this movie. </w:t>
      </w:r>
    </w:p>
    <w:p>
      <w:r>
        <w:t>7.  Tu es beau.</w:t>
      </w:r>
    </w:p>
    <w:p>
      <w:r>
        <w:t xml:space="preserve">    You are handsome/beautiful. </w:t>
      </w:r>
    </w:p>
    <w:p>
      <w:r>
        <w:t>8.  Il a le temps de finir.</w:t>
      </w:r>
    </w:p>
    <w:p>
      <w:r>
        <w:t xml:space="preserve">    He has time to finish.</w:t>
      </w:r>
    </w:p>
    <w:p>
      <w:r>
        <w:t xml:space="preserve">9.  Oui, je peux vous aider. </w:t>
      </w:r>
    </w:p>
    <w:p>
      <w:r>
        <w:t xml:space="preserve">    Yes, I can help you. </w:t>
      </w:r>
    </w:p>
    <w:p>
      <w:r>
        <w:t>10. Oui, c’est une bonne idée.</w:t>
      </w:r>
    </w:p>
    <w:p>
      <w:r>
        <w:t xml:space="preserve">   Yes, that's a good idea.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I eat an apple every day.</w:t>
      </w:r>
    </w:p>
    <w:p>
      <w:r>
        <w:t>2. Vous mangez beaucoup de fromage?</w:t>
      </w:r>
    </w:p>
    <w:p>
      <w:r>
        <w:t xml:space="preserve">  Do you eat a lot of cheese?</w:t>
      </w:r>
    </w:p>
    <w:p>
      <w:r>
        <w:t xml:space="preserve">3. Il mange le sandwich au restaurant. </w:t>
      </w:r>
    </w:p>
    <w:p>
      <w:r>
        <w:t xml:space="preserve">  He eats the sandwich at the restaurant.</w:t>
      </w:r>
    </w:p>
    <w:p>
      <w:r>
        <w:t>4. Les enfants mangent dans la salle à manger.</w:t>
      </w:r>
    </w:p>
    <w:p>
      <w:r>
        <w:t xml:space="preserve">  Children eat in the dining room.</w:t>
      </w:r>
    </w:p>
    <w:p>
      <w:r>
        <w:t xml:space="preserve">5. Nous mangeons une grande pizza ensemble. </w:t>
      </w:r>
    </w:p>
    <w:p>
      <w:r>
        <w:t xml:space="preserve">  We eat a big pizza together.</w:t>
      </w:r>
    </w:p>
    <w:p>
      <w:r>
        <w:t>6. Ma mère ne mange pas de dessert aujourd’hui.</w:t>
      </w:r>
    </w:p>
    <w:p>
      <w:r>
        <w:t xml:space="preserve">  My mother does not eat dessert today.</w:t>
      </w:r>
    </w:p>
    <w:p>
      <w:r>
        <w:t>7. Le chien mange sa croquette avec plaisir.</w:t>
      </w:r>
    </w:p>
    <w:p>
      <w:r>
        <w:t xml:space="preserve">  The dog eats its treat with pleasure. </w:t>
      </w:r>
    </w:p>
    <w:p>
      <w:r>
        <w:t>8. Où manger en ville ?</w:t>
      </w:r>
    </w:p>
    <w:p>
      <w:r>
        <w:t xml:space="preserve">  Where can I eat in the city?</w:t>
      </w:r>
    </w:p>
    <w:p>
      <w:r>
        <w:t>9. Je m'en vais manger un café.</w:t>
      </w:r>
    </w:p>
    <w:p>
      <w:r>
        <w:t xml:space="preserve">  I am going to have a coffee.</w:t>
      </w:r>
    </w:p>
    <w:p>
      <w:r>
        <w:t xml:space="preserve">10. Vous avez envie de manger quelque chose? </w:t>
      </w:r>
    </w:p>
    <w:p>
      <w:r>
        <w:t xml:space="preserve">   Do you feel like eating something?</w:t>
      </w:r>
    </w:p>
    <w:p/>
    <w:p>
      <w:r>
        <w:rPr>
          <w:b/>
        </w:rPr>
        <w:t>Word: Joues | Meaning: cheeks</w:t>
      </w:r>
    </w:p>
    <w:p/>
    <w:p>
      <w:r>
        <w:t xml:space="preserve">1. J'adore les jeux de société.  </w:t>
      </w:r>
    </w:p>
    <w:p>
      <w:r>
        <w:t xml:space="preserve">    I love board games.</w:t>
      </w:r>
    </w:p>
    <w:p>
      <w:r>
        <w:t>2. Les enfants aiment jouer à l'extérieur.</w:t>
      </w:r>
    </w:p>
    <w:p>
      <w:r>
        <w:t xml:space="preserve">    Children like to play outside.</w:t>
      </w:r>
    </w:p>
    <w:p>
      <w:r>
        <w:t>3. Il joue au piano chaque soir.</w:t>
      </w:r>
    </w:p>
    <w:p>
      <w:r>
        <w:t xml:space="preserve">    He plays the piano every evening.</w:t>
      </w:r>
    </w:p>
    <w:p>
      <w:r>
        <w:t xml:space="preserve">4. Je joue à des jeux vidéo avec mes amis. </w:t>
      </w:r>
    </w:p>
    <w:p>
      <w:r>
        <w:t xml:space="preserve">    I play video games with my friends.</w:t>
      </w:r>
    </w:p>
    <w:p>
      <w:r>
        <w:t xml:space="preserve">5. Il a joué un rôle dans le film.  </w:t>
      </w:r>
    </w:p>
    <w:p>
      <w:r>
        <w:t xml:space="preserve">    He played a role in the movie.</w:t>
      </w:r>
    </w:p>
    <w:p>
      <w:r>
        <w:t xml:space="preserve">6. Les jeux de plein air sont amusants. </w:t>
      </w:r>
    </w:p>
    <w:p>
      <w:r>
        <w:t xml:space="preserve">   Outdoor games are fun.</w:t>
      </w:r>
    </w:p>
    <w:p>
      <w:r>
        <w:t>7. Jouer à l'improviste est intéressant.</w:t>
      </w:r>
    </w:p>
    <w:p>
      <w:r>
        <w:t xml:space="preserve">   Playing improv is interesting.</w:t>
      </w:r>
    </w:p>
    <w:p>
      <w:r>
        <w:t xml:space="preserve">8. La musique joue une partie importante dans la vie. </w:t>
      </w:r>
    </w:p>
    <w:p>
      <w:r>
        <w:t xml:space="preserve">   Music plays an important role in life. </w:t>
      </w:r>
    </w:p>
    <w:p>
      <w:r>
        <w:t xml:space="preserve">9. Je joue de la guitare depuis des années.  </w:t>
      </w:r>
    </w:p>
    <w:p>
      <w:r>
        <w:t xml:space="preserve">    I have been playing guitar for years.</w:t>
      </w:r>
    </w:p>
    <w:p>
      <w:r>
        <w:t xml:space="preserve">10. Les jeux d'échecs sont stimulants.  </w:t>
      </w:r>
    </w:p>
    <w:p>
      <w:r>
        <w:t xml:space="preserve">    Chess games are stimulating.</w:t>
      </w:r>
    </w:p>
    <w:p/>
    <w:p>
      <w:r>
        <w:rPr>
          <w:b/>
        </w:rPr>
        <w:t>Word: Cat | Meaning: Cat</w:t>
      </w:r>
    </w:p>
    <w:p/>
    <w:p>
      <w:r>
        <w:t>1. Il aime beaucoup jouer avec son chat.</w:t>
      </w:r>
    </w:p>
    <w:p>
      <w:r>
        <w:t xml:space="preserve">   He loves playing with his cat very much.</w:t>
      </w:r>
    </w:p>
    <w:p>
      <w:r>
        <w:t>2. La chatte est très adorable et câlin.</w:t>
      </w:r>
    </w:p>
    <w:p>
      <w:r>
        <w:t xml:space="preserve">    The cat is very cute and cuddly.</w:t>
      </w:r>
    </w:p>
    <w:p>
      <w:r>
        <w:t xml:space="preserve">3. Le chat ronronne doucement dans le fauteuil. </w:t>
      </w:r>
    </w:p>
    <w:p>
      <w:r>
        <w:t xml:space="preserve">    The cat purrs softly in the armchair.</w:t>
      </w:r>
    </w:p>
    <w:p>
      <w:r>
        <w:t xml:space="preserve">4. Je n'ai pas de chat, mais j'aime les chats.  </w:t>
      </w:r>
    </w:p>
    <w:p>
      <w:r>
        <w:t xml:space="preserve">   I don’t have a cat, but I like cats.</w:t>
      </w:r>
    </w:p>
    <w:p>
      <w:r>
        <w:t>5. Les chats sont des animaux intelligents et indépendants.</w:t>
      </w:r>
    </w:p>
    <w:p>
      <w:r>
        <w:t xml:space="preserve">    Cats are intelligent and independent animals. </w:t>
      </w:r>
    </w:p>
    <w:p>
      <w:r>
        <w:t xml:space="preserve">6. L'enfant aime jouer avec son chat à la maison. </w:t>
      </w:r>
    </w:p>
    <w:p>
      <w:r>
        <w:t xml:space="preserve">    The child likes to play with his cat at home.</w:t>
      </w:r>
    </w:p>
    <w:p>
      <w:r>
        <w:t xml:space="preserve">7. Le chat est toujours dehors, il est un animal sauvage.  </w:t>
      </w:r>
    </w:p>
    <w:p>
      <w:r>
        <w:t xml:space="preserve">    The cat is always outside, it is a wild animal. </w:t>
      </w:r>
    </w:p>
    <w:p>
      <w:r>
        <w:t xml:space="preserve">8. Je suis allergique aux chats.  </w:t>
      </w:r>
    </w:p>
    <w:p>
      <w:r>
        <w:t xml:space="preserve">   I am allergic to cats.</w:t>
      </w:r>
    </w:p>
    <w:p>
      <w:r>
        <w:t>9. Un chat se trouve souvent dans les maisons et les appartements.</w:t>
      </w:r>
    </w:p>
    <w:p>
      <w:r>
        <w:t xml:space="preserve">   A cat is often found in houses and apartments. </w:t>
      </w:r>
    </w:p>
    <w:p>
      <w:r>
        <w:t xml:space="preserve">10. La couleur de son chat est bleue et rouge. </w:t>
      </w:r>
    </w:p>
    <w:p>
      <w:r>
        <w:t xml:space="preserve">    The color of his cat is blue and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