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très content de vous rencontrer.</w:t>
      </w:r>
    </w:p>
    <w:p>
      <w:r>
        <w:t xml:space="preserve">    I am very happy to meet you.</w:t>
      </w:r>
    </w:p>
    <w:p>
      <w:r>
        <w:t xml:space="preserve">3.  Bonjour Madame/Monsieur, peux-vous m'aider ? </w:t>
      </w:r>
    </w:p>
    <w:p>
      <w:r>
        <w:t xml:space="preserve">    Good morning Madam/Sir, can you help me please? </w:t>
      </w:r>
    </w:p>
    <w:p>
      <w:r>
        <w:t>4.  Bonsoir, je voudrais un café, s’il vous plaît.</w:t>
      </w:r>
    </w:p>
    <w:p>
      <w:r>
        <w:t xml:space="preserve">    Good evening, I would like a coffee, please. </w:t>
      </w:r>
    </w:p>
    <w:p>
      <w:r>
        <w:t>5. Bonjour à tous !</w:t>
      </w:r>
    </w:p>
    <w:p>
      <w:r>
        <w:t xml:space="preserve">     Hello everyone!</w:t>
      </w:r>
    </w:p>
    <w:p>
      <w:r>
        <w:t xml:space="preserve">6.  Je suis de France. </w:t>
      </w:r>
    </w:p>
    <w:p>
      <w:r>
        <w:t xml:space="preserve">    I am from France.</w:t>
      </w:r>
    </w:p>
    <w:p>
      <w:r>
        <w:t>7.  Bonjour le monde !</w:t>
      </w:r>
    </w:p>
    <w:p>
      <w:r>
        <w:t xml:space="preserve">   Hello the world!</w:t>
      </w:r>
    </w:p>
    <w:p>
      <w:r>
        <w:t xml:space="preserve">8.  J'ai besoin d'un peu d'aide. </w:t>
      </w:r>
    </w:p>
    <w:p>
      <w:r>
        <w:t xml:space="preserve">   I need a bit of help.</w:t>
      </w:r>
    </w:p>
    <w:p>
      <w:r>
        <w:t xml:space="preserve">9.  Bonjour, quel temps fait-il aujourd’hui ? </w:t>
      </w:r>
    </w:p>
    <w:p>
      <w:r>
        <w:t xml:space="preserve">    Good morning, what's the weather like today? </w:t>
      </w:r>
    </w:p>
    <w:p>
      <w:r>
        <w:t>10.  Bonjour à tous et merci!</w:t>
      </w:r>
    </w:p>
    <w:p>
      <w:r>
        <w:t xml:space="preserve">    Hello everyone and thank you!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I have a book on the history of France.</w:t>
      </w:r>
    </w:p>
    <w:p>
      <w:r>
        <w:t>2. Le livre est une source d'information importante.</w:t>
      </w:r>
    </w:p>
    <w:p>
      <w:r>
        <w:t xml:space="preserve">   The book is an important source of information.</w:t>
      </w:r>
    </w:p>
    <w:p>
      <w:r>
        <w:t xml:space="preserve">3.  J'adore lire des romans. </w:t>
      </w:r>
    </w:p>
    <w:p>
      <w:r>
        <w:t xml:space="preserve">   I love reading novels.</w:t>
      </w:r>
    </w:p>
    <w:p>
      <w:r>
        <w:t>4.  La bibliothèque contient de nombreux livres.</w:t>
      </w:r>
    </w:p>
    <w:p>
      <w:r>
        <w:t xml:space="preserve">    The library contains many books.</w:t>
      </w:r>
    </w:p>
    <w:p>
      <w:r>
        <w:t>5.  Il faut lire attentivement pour comprendre le texte.</w:t>
      </w:r>
    </w:p>
    <w:p>
      <w:r>
        <w:t xml:space="preserve">    It is necessary to read carefully to understand the text.</w:t>
      </w:r>
    </w:p>
    <w:p>
      <w:r>
        <w:t xml:space="preserve">6.  Est-ce que vous avez un livre sur la géographie? </w:t>
      </w:r>
    </w:p>
    <w:p>
      <w:r>
        <w:t xml:space="preserve">   Do you have a book on geography?</w:t>
      </w:r>
    </w:p>
    <w:p>
      <w:r>
        <w:t xml:space="preserve">7.  J'ai acheté un livre de cuisine hier. </w:t>
      </w:r>
    </w:p>
    <w:p>
      <w:r>
        <w:t xml:space="preserve">    I bought a cook book yesterday.</w:t>
      </w:r>
    </w:p>
    <w:p>
      <w:r>
        <w:t xml:space="preserve">8.  Il a lu un livre avant de partir à l'aventure. </w:t>
      </w:r>
    </w:p>
    <w:p>
      <w:r>
        <w:t xml:space="preserve">    He read a book before going on an adventure.</w:t>
      </w:r>
    </w:p>
    <w:p>
      <w:r>
        <w:t>9.  Je cherche un livre sur la musique classique.</w:t>
      </w:r>
    </w:p>
    <w:p>
      <w:r>
        <w:t xml:space="preserve">   I am looking for a book about classical music.</w:t>
      </w:r>
    </w:p>
    <w:p>
      <w:r>
        <w:t xml:space="preserve">10.  La couverture du livre est ornée d'illustrations magnifiques. </w:t>
      </w:r>
    </w:p>
    <w:p>
      <w:r>
        <w:t xml:space="preserve">    The cover of the book is adorned with beautiful illustrations.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Ma robe est rouge.</w:t>
      </w:r>
    </w:p>
    <w:p>
      <w:r>
        <w:t xml:space="preserve">  My dress is red.</w:t>
      </w:r>
    </w:p>
    <w:p>
      <w:r>
        <w:t>4. Il a des cheveux rouges.</w:t>
      </w:r>
    </w:p>
    <w:p>
      <w:r>
        <w:t xml:space="preserve">  He has red hair.</w:t>
      </w:r>
    </w:p>
    <w:p>
      <w:r>
        <w:t>5. Les feuilles du chêne sont rouges.</w:t>
      </w:r>
    </w:p>
    <w:p>
      <w:r>
        <w:t xml:space="preserve">  The leaves of the oak tree are red.</w:t>
      </w:r>
    </w:p>
    <w:p>
      <w:r>
        <w:t>6. Le soleil est rouge dans l'après-midi.</w:t>
      </w:r>
    </w:p>
    <w:p>
      <w:r>
        <w:t xml:space="preserve">  The sun is red in the afternoon.</w:t>
      </w:r>
    </w:p>
    <w:p>
      <w:r>
        <w:t>7. La tomate est rouge.</w:t>
      </w:r>
    </w:p>
    <w:p>
      <w:r>
        <w:t xml:space="preserve">  The tomato is red.</w:t>
      </w:r>
    </w:p>
    <w:p>
      <w:r>
        <w:t>8. J'aime les vêtements rouges.</w:t>
      </w:r>
    </w:p>
    <w:p>
      <w:r>
        <w:t xml:space="preserve">  I like red clothes.</w:t>
      </w:r>
    </w:p>
    <w:p>
      <w:r>
        <w:t xml:space="preserve">9. Il faut que je mette un rouge à lèvres. </w:t>
      </w:r>
    </w:p>
    <w:p>
      <w:r>
        <w:t xml:space="preserve">  I need to put on some lipstick.</w:t>
      </w:r>
    </w:p>
    <w:p>
      <w:r>
        <w:t>10. Je voudrais un café rouge.</w:t>
      </w:r>
    </w:p>
    <w:p>
      <w:r>
        <w:t xml:space="preserve">  I would like a red coffee.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>The sunlight shines on the beach.</w:t>
      </w:r>
    </w:p>
    <w:p>
      <w:r>
        <w:t>2. Il y avait beaucoup de lumière dans la salle.</w:t>
      </w:r>
    </w:p>
    <w:p>
      <w:r>
        <w:t>There was lots of light in the room.</w:t>
      </w:r>
    </w:p>
    <w:p>
      <w:r>
        <w:t>3.  La lune est une source de lumière importante pour les marins.</w:t>
      </w:r>
    </w:p>
    <w:p>
      <w:r>
        <w:t>The moon is a significant light source for sailors.</w:t>
      </w:r>
    </w:p>
    <w:p>
      <w:r>
        <w:t xml:space="preserve">4. La lumière naturelle est meilleure que l'éclairage artificiel. </w:t>
      </w:r>
    </w:p>
    <w:p>
      <w:r>
        <w:t>Natural light is better than artificial lighting.</w:t>
      </w:r>
    </w:p>
    <w:p>
      <w:r>
        <w:t>5. J'aime prendre des photos en plein jour, la lumière est plus claire et vive.</w:t>
      </w:r>
    </w:p>
    <w:p>
      <w:r>
        <w:t xml:space="preserve">I like taking pictures in daylight; the light is clearer and more lively. </w:t>
      </w:r>
    </w:p>
    <w:p>
      <w:r>
        <w:t xml:space="preserve">6.  La nuit apporte une lumière différente. </w:t>
      </w:r>
    </w:p>
    <w:p>
      <w:r>
        <w:t>Night brings a different kind of light.</w:t>
      </w:r>
    </w:p>
    <w:p>
      <w:r>
        <w:t>7. Il faut éteindre la lumière pour économiser de l'énergie.</w:t>
      </w:r>
    </w:p>
    <w:p>
      <w:r>
        <w:t>We have to turn off the lights to save energy.</w:t>
      </w:r>
    </w:p>
    <w:p>
      <w:r>
        <w:t xml:space="preserve">8. Le lampadaire illumine le passage nocturne. </w:t>
      </w:r>
    </w:p>
    <w:p>
      <w:r>
        <w:t>The streetlamp illuminates the night path.</w:t>
      </w:r>
    </w:p>
    <w:p>
      <w:r>
        <w:t xml:space="preserve">9. La lumière du feu est magnifique dans la soirée. </w:t>
      </w:r>
    </w:p>
    <w:p>
      <w:r>
        <w:t>Firelight is beautiful in the evening.</w:t>
      </w:r>
    </w:p>
    <w:p>
      <w:r>
        <w:t>10.  Les lampes de table éclairent notre salon.</w:t>
      </w:r>
    </w:p>
    <w:p>
      <w:r>
        <w:t>Table lamps illuminate our living room.</w:t>
      </w:r>
    </w:p>
    <w:p/>
    <w:p>
      <w:r>
        <w:rPr>
          <w:b/>
        </w:rPr>
        <w:t>Word: France | Meaning: Country</w:t>
      </w:r>
    </w:p>
    <w:p/>
    <w:p>
      <w:r>
        <w:t xml:space="preserve">1. La France est un pays magnifique avec de beaux paysages. </w:t>
      </w:r>
    </w:p>
    <w:p>
      <w:r>
        <w:t xml:space="preserve">    France is a beautiful country with lovely landscapes.</w:t>
      </w:r>
    </w:p>
    <w:p>
      <w:r>
        <w:t xml:space="preserve">2. J'adore la cuisine française, notamment les croissants et les macarons.  </w:t>
      </w:r>
    </w:p>
    <w:p>
      <w:r>
        <w:t xml:space="preserve">   I love French cuisine, especially croissants and macarons.</w:t>
      </w:r>
    </w:p>
    <w:p>
      <w:r>
        <w:t>3. Le Eiffel Tower est l'un des monuments les plus célèbres de la France.</w:t>
      </w:r>
    </w:p>
    <w:p>
      <w:r>
        <w:t xml:space="preserve">   The Eiffel Tower is one of the most famous landmarks in France.</w:t>
      </w:r>
    </w:p>
    <w:p>
      <w:r>
        <w:t xml:space="preserve">4. J'ai visité plusieurs villes en France, comme Paris et Lyon. </w:t>
      </w:r>
    </w:p>
    <w:p>
      <w:r>
        <w:t xml:space="preserve">    I have visited several cities in France, like Paris and Lyon.</w:t>
      </w:r>
    </w:p>
    <w:p>
      <w:r>
        <w:t xml:space="preserve">5. La culture française est riche et influente à travers le monde.  </w:t>
      </w:r>
    </w:p>
    <w:p>
      <w:r>
        <w:t xml:space="preserve">   French culture is rich and influential throughout the world.</w:t>
      </w:r>
    </w:p>
    <w:p>
      <w:r>
        <w:t>6. Les Français ont une tradition unique de la joie de vivre.</w:t>
      </w:r>
    </w:p>
    <w:p>
      <w:r>
        <w:t xml:space="preserve">   The French have a unique tradition of joie de vivre (joy of life). </w:t>
      </w:r>
    </w:p>
    <w:p>
      <w:r>
        <w:t xml:space="preserve">7. L'histoire de la France est pleine de moments importants et d’événements passionnants. </w:t>
      </w:r>
    </w:p>
    <w:p>
      <w:r>
        <w:t xml:space="preserve">    The history of France is full of important moments and exciting events.</w:t>
      </w:r>
    </w:p>
    <w:p>
      <w:r>
        <w:t xml:space="preserve">8. Les Français sont fiers de leur identité nationale et de leurs traditions.  </w:t>
      </w:r>
    </w:p>
    <w:p>
      <w:r>
        <w:t xml:space="preserve">   The French are proud of their national identity and traditions. </w:t>
      </w:r>
    </w:p>
    <w:p>
      <w:r>
        <w:t xml:space="preserve">9. Le pays a une forte présence dans l'économie mondiale.  </w:t>
      </w:r>
    </w:p>
    <w:p>
      <w:r>
        <w:t xml:space="preserve">   The country has a strong presence in the world economy. </w:t>
      </w:r>
    </w:p>
    <w:p>
      <w:r>
        <w:t xml:space="preserve">10. La France est un pays qui continue à fasciner le monde entier. </w:t>
      </w:r>
    </w:p>
    <w:p>
      <w:r>
        <w:t xml:space="preserve">    France is a country that continues to fascinate the entire world.</w:t>
      </w:r>
    </w:p>
    <w:p/>
    <w:p>
      <w:r>
        <w:rPr>
          <w:b/>
        </w:rPr>
        <w:t>Word: Music | Meaning: Sound or sounds that people enjoy, especially if they are made to move and feel happy.</w:t>
      </w:r>
    </w:p>
    <w:p/>
    <w:p>
      <w:r>
        <w:t>1. La musique est agréable pour la détente après une longue journée.</w:t>
      </w:r>
    </w:p>
    <w:p>
      <w:r>
        <w:t xml:space="preserve">   Music is pleasant for relaxation after a long day.</w:t>
      </w:r>
    </w:p>
    <w:p>
      <w:r>
        <w:t>2. J'aime écouter de la musique classique pour me concentrer sur mes travaux.</w:t>
      </w:r>
    </w:p>
    <w:p>
      <w:r>
        <w:t xml:space="preserve">    I like listening to classical music to concentrate on my work. </w:t>
      </w:r>
    </w:p>
    <w:p>
      <w:r>
        <w:t>3.  La musique peut nous apporter de l’énergie et du bonheur.</w:t>
      </w:r>
    </w:p>
    <w:p>
      <w:r>
        <w:t xml:space="preserve">   Music can bring us energy and happiness.</w:t>
      </w:r>
    </w:p>
    <w:p>
      <w:r>
        <w:t>4. La chanteuse chante avec une grande passion dans sa performance musicale.</w:t>
      </w:r>
    </w:p>
    <w:p>
      <w:r>
        <w:t xml:space="preserve">   The singer sings with a great passion in her musical performance.</w:t>
      </w:r>
    </w:p>
    <w:p>
      <w:r>
        <w:t xml:space="preserve">5. Le concert était très réussi, la musique a été magnifique. </w:t>
      </w:r>
    </w:p>
    <w:p>
      <w:r>
        <w:t xml:space="preserve">   The concert was very successful, the music was magnificent.</w:t>
      </w:r>
    </w:p>
    <w:p>
      <w:r>
        <w:t>6.  J'adore les chansons françaises et je suis souvent fasciné par l’histoire de la musique.</w:t>
      </w:r>
    </w:p>
    <w:p>
      <w:r>
        <w:t xml:space="preserve">    I love French songs and I am often fascinated by the history of music. </w:t>
      </w:r>
    </w:p>
    <w:p>
      <w:r>
        <w:t>7. La musique joue un rôle important dans nos vies.</w:t>
      </w:r>
    </w:p>
    <w:p>
      <w:r>
        <w:t xml:space="preserve">   Music plays an important role in our lives.</w:t>
      </w:r>
    </w:p>
    <w:p>
      <w:r>
        <w:t xml:space="preserve">8.  La musique est une forme d'art qui peut nous connecter à l'univers de la beauté et de la passion. </w:t>
      </w:r>
    </w:p>
    <w:p>
      <w:r>
        <w:t xml:space="preserve">    Music is a form of art that can connect us to the universe of beauty and passion.</w:t>
      </w:r>
    </w:p>
    <w:p>
      <w:r>
        <w:t xml:space="preserve">9. La musique est un langage universel que les gens apprécient partout dans le monde. </w:t>
      </w:r>
    </w:p>
    <w:p>
      <w:r>
        <w:t xml:space="preserve">   Music is a universal language that people enjoy everywhere in the world.</w:t>
      </w:r>
    </w:p>
    <w:p>
      <w:r>
        <w:t>10.  J'ai écouté de la musique dans différents styles, de la pop à la jazz.</w:t>
      </w:r>
    </w:p>
    <w:p>
      <w:r>
        <w:t xml:space="preserve">    I have listened to music in different styles, from pop to jazz.</w:t>
      </w:r>
    </w:p>
    <w:p/>
    <w:p>
      <w:r>
        <w:rPr>
          <w:b/>
        </w:rPr>
        <w:t>Word: Chat | Meaning: Cat</w:t>
      </w:r>
    </w:p>
    <w:p/>
    <w:p>
      <w:r>
        <w:t xml:space="preserve">1. J'ai un chat très gentil, qui aime jouer avec moi. </w:t>
      </w:r>
    </w:p>
    <w:p>
      <w:r>
        <w:t xml:space="preserve">   I have a very nice cat that likes to play with me.</w:t>
      </w:r>
    </w:p>
    <w:p>
      <w:r>
        <w:t xml:space="preserve">2.  Il est assis sur le canapé et regarde la télévision. </w:t>
      </w:r>
    </w:p>
    <w:p>
      <w:r>
        <w:t xml:space="preserve">   He is sitting on the sofa and watching TV. </w:t>
      </w:r>
    </w:p>
    <w:p>
      <w:r>
        <w:t xml:space="preserve">3. Le chat miaule doucement pour attirer l'attention de son maître. </w:t>
      </w:r>
    </w:p>
    <w:p>
      <w:r>
        <w:t xml:space="preserve">   The cat meows softly to attract its master's attention.</w:t>
      </w:r>
    </w:p>
    <w:p>
      <w:r>
        <w:t xml:space="preserve">4. Je suis très heureux d’avoir un chat à la maison. </w:t>
      </w:r>
    </w:p>
    <w:p>
      <w:r>
        <w:t xml:space="preserve">   I am very happy to have a cat at home. </w:t>
      </w:r>
    </w:p>
    <w:p>
      <w:r>
        <w:t xml:space="preserve">5.  Mon chat est curieux et il aime explorer les recoins de la maison. </w:t>
      </w:r>
    </w:p>
    <w:p>
      <w:r>
        <w:t xml:space="preserve">   My cat is curious and he loves exploring the corners of the house.</w:t>
      </w:r>
    </w:p>
    <w:p>
      <w:r>
        <w:t xml:space="preserve">6. Le chat dort sur le lit avec une couverture douce. </w:t>
      </w:r>
    </w:p>
    <w:p>
      <w:r>
        <w:t xml:space="preserve">   The cat sleeps on the bed with a soft blanket. </w:t>
      </w:r>
    </w:p>
    <w:p>
      <w:r>
        <w:t xml:space="preserve">7.  Le chat est un animal domestiqué qui nous apporte beaucoup de joie. </w:t>
      </w:r>
    </w:p>
    <w:p>
      <w:r>
        <w:t xml:space="preserve">    The cat is a domesticated animal that brings us a lot of joy. </w:t>
      </w:r>
    </w:p>
    <w:p>
      <w:r>
        <w:t xml:space="preserve">8. Il a besoin d'être nourri et hydraté à intervalles réguliers. </w:t>
      </w:r>
    </w:p>
    <w:p>
      <w:r>
        <w:t xml:space="preserve">   He needs to be fed and watered at regular intervals.</w:t>
      </w:r>
    </w:p>
    <w:p>
      <w:r>
        <w:t xml:space="preserve">9.  J'ai essayé de lui donner un jouet en bois, mais il n'était pas intéressé. </w:t>
      </w:r>
    </w:p>
    <w:p>
      <w:r>
        <w:t xml:space="preserve">    I tried to give him a wooden toy, but he was not interested.</w:t>
      </w:r>
    </w:p>
    <w:p>
      <w:r>
        <w:t xml:space="preserve">10. Il est important d’aller chez le vétérinaire pour faire des examens médicaux. </w:t>
      </w:r>
    </w:p>
    <w:p>
      <w:r>
        <w:t xml:space="preserve">   It is important to go to the veterinarian for medical checkups.</w:t>
      </w:r>
    </w:p>
    <w:p/>
    <w:p>
      <w:r>
        <w:rPr>
          <w:i/>
        </w:rPr>
        <w:t>Jeu: &lt;Game&gt; | Meaning: &lt;The act of playing or being played; a game.&gt;</w:t>
      </w:r>
    </w:p>
    <w:p/>
    <w:p>
      <w:r>
        <w:t>1. J'adore jouer aux jeux de société.</w:t>
      </w:r>
    </w:p>
    <w:p>
      <w:r>
        <w:t xml:space="preserve">   I love playing board games.</w:t>
      </w:r>
    </w:p>
    <w:p>
      <w:r>
        <w:t>2. Il joue souvent au foot avec ses amis.</w:t>
      </w:r>
    </w:p>
    <w:p>
      <w:r>
        <w:t xml:space="preserve">   He often plays football with his friends.</w:t>
      </w:r>
    </w:p>
    <w:p>
      <w:r>
        <w:t xml:space="preserve">3. Le jeu était très amusant et divertissant. </w:t>
      </w:r>
    </w:p>
    <w:p>
      <w:r>
        <w:t xml:space="preserve">   The game was very fun and entertaining.</w:t>
      </w:r>
    </w:p>
    <w:p>
      <w:r>
        <w:t xml:space="preserve">4. Vous voulez jouer à un jeu de rôle ? </w:t>
      </w:r>
    </w:p>
    <w:p>
      <w:r>
        <w:t xml:space="preserve">   Do you want to play a role-playing game?</w:t>
      </w:r>
    </w:p>
    <w:p>
      <w:r>
        <w:t xml:space="preserve">5. J'ai besoin d'un jeu pour faire passer le temps. </w:t>
      </w:r>
    </w:p>
    <w:p>
      <w:r>
        <w:t xml:space="preserve">   I need a game to pass the time.</w:t>
      </w:r>
    </w:p>
    <w:p>
      <w:r>
        <w:t>6. Les enfants aiment les jeux vidéo.</w:t>
      </w:r>
    </w:p>
    <w:p>
      <w:r>
        <w:t xml:space="preserve">   Children like video games.</w:t>
      </w:r>
    </w:p>
    <w:p>
      <w:r>
        <w:t>7. Il faut jouer à la lumière pour éviter de se perdre.</w:t>
      </w:r>
    </w:p>
    <w:p>
      <w:r>
        <w:t xml:space="preserve">   You must play in light to avoid getting lost. </w:t>
      </w:r>
    </w:p>
    <w:p>
      <w:r>
        <w:t xml:space="preserve">8. Le jeu de cartes est une activité sociale. </w:t>
      </w:r>
    </w:p>
    <w:p>
      <w:r>
        <w:t xml:space="preserve">   Card game is a social activity.</w:t>
      </w:r>
    </w:p>
    <w:p>
      <w:r>
        <w:t xml:space="preserve">9. J'aime beaucoup jouer aux jeux d'aventure. </w:t>
      </w:r>
    </w:p>
    <w:p>
      <w:r>
        <w:t xml:space="preserve">   I love playing adventure games. </w:t>
      </w:r>
    </w:p>
    <w:p>
      <w:r>
        <w:t xml:space="preserve">10. Il est temps de jouer à un jeu de société après le repas.  </w:t>
      </w:r>
    </w:p>
    <w:p>
      <w:r>
        <w:t xml:space="preserve">   It's time to play board games after dinner.</w:t>
      </w:r>
    </w:p>
    <w:p/>
    <w:p>
      <w:r>
        <w:rPr>
          <w:b/>
        </w:rPr>
        <w:t>Word: Jouer | Meaning: To play</w:t>
      </w:r>
    </w:p>
    <w:p/>
    <w:p>
      <w:r>
        <w:t>1.  J’adore jouer aux cartes avec mes amis.</w:t>
      </w:r>
    </w:p>
    <w:p>
      <w:r>
        <w:t xml:space="preserve">    I love playing cards with my friends.</w:t>
      </w:r>
    </w:p>
    <w:p>
      <w:r>
        <w:t>2.  Les enfants jouent à l'extérieur pendant les beaux jours.</w:t>
      </w:r>
    </w:p>
    <w:p>
      <w:r>
        <w:t xml:space="preserve">    Children play outside during nice weather. </w:t>
      </w:r>
    </w:p>
    <w:p>
      <w:r>
        <w:t>3.  Elle joue de la musique sur son instrument.</w:t>
      </w:r>
    </w:p>
    <w:p>
      <w:r>
        <w:t xml:space="preserve">    She plays music on her instrument.</w:t>
      </w:r>
    </w:p>
    <w:p>
      <w:r>
        <w:t>4.  Voulez-vous jouer à un jeu de société ?</w:t>
      </w:r>
    </w:p>
    <w:p>
      <w:r>
        <w:t xml:space="preserve">    Do you want to play a board game?</w:t>
      </w:r>
    </w:p>
    <w:p>
      <w:r>
        <w:t xml:space="preserve">5.  Je ne peux pas jouer à l’ordinateur tout le jour. </w:t>
      </w:r>
    </w:p>
    <w:p>
      <w:r>
        <w:t xml:space="preserve">    I can't play computer all day.</w:t>
      </w:r>
    </w:p>
    <w:p>
      <w:r>
        <w:t>6.  Juste après le repas, il jouait au football avec ses copains.</w:t>
      </w:r>
    </w:p>
    <w:p>
      <w:r>
        <w:t xml:space="preserve">   Just after the meal, he played football with his friends.</w:t>
      </w:r>
    </w:p>
    <w:p>
      <w:r>
        <w:t>7.  Les joueurs ont joué une partie de tennis en plein air.</w:t>
      </w:r>
    </w:p>
    <w:p>
      <w:r>
        <w:t xml:space="preserve">    The players played a game of tennis outdoors. </w:t>
      </w:r>
    </w:p>
    <w:p>
      <w:r>
        <w:t>8.  Il joue à la guitare depuis qu’il est enfant.</w:t>
      </w:r>
    </w:p>
    <w:p>
      <w:r>
        <w:t xml:space="preserve">     He has been playing guitar since he was a child.</w:t>
      </w:r>
    </w:p>
    <w:p>
      <w:r>
        <w:t xml:space="preserve">9.  J'aime jouer à des jeux d'énigmes. </w:t>
      </w:r>
    </w:p>
    <w:p>
      <w:r>
        <w:t xml:space="preserve">    I like to play games with riddles.</w:t>
      </w:r>
    </w:p>
    <w:p>
      <w:r>
        <w:t>10. On jouait des cartes pendant que nous étions dans le salon.</w:t>
      </w:r>
    </w:p>
    <w:p>
      <w:r>
        <w:t xml:space="preserve">   We were playing cards while we were in the living room.</w:t>
      </w:r>
    </w:p>
    <w:p/>
    <w:p>
      <w:r>
        <w:rPr>
          <w:b/>
        </w:rPr>
        <w:t>Word: Soir | Meaning: Night</w:t>
      </w:r>
    </w:p>
    <w:p/>
    <w:p>
      <w:r>
        <w:t>1.  Je vais au cinéma ce soir.</w:t>
      </w:r>
    </w:p>
    <w:p>
      <w:r>
        <w:t xml:space="preserve">   I am going to the cinema this evening.</w:t>
      </w:r>
    </w:p>
    <w:p>
      <w:r>
        <w:t>2.  Quelle heure est-il ce soir ?</w:t>
      </w:r>
    </w:p>
    <w:p>
      <w:r>
        <w:t xml:space="preserve">   What time is it this evening?</w:t>
      </w:r>
    </w:p>
    <w:p>
      <w:r>
        <w:t>3.  Le soleil se couche tard ce soir.</w:t>
      </w:r>
    </w:p>
    <w:p>
      <w:r>
        <w:t xml:space="preserve">   The sun sets late this evening.</w:t>
      </w:r>
    </w:p>
    <w:p>
      <w:r>
        <w:t>4.  J'ai envie de dormir ce soir.</w:t>
      </w:r>
    </w:p>
    <w:p>
      <w:r>
        <w:t xml:space="preserve">   I feel like sleeping tonight.</w:t>
      </w:r>
    </w:p>
    <w:p>
      <w:r>
        <w:t>5.  C’est la fête du quartier ce soir.</w:t>
      </w:r>
    </w:p>
    <w:p>
      <w:r>
        <w:t xml:space="preserve">   It's the neighborhood party this evening.</w:t>
      </w:r>
    </w:p>
    <w:p>
      <w:r>
        <w:t>6.  La soirée commence à 20h30.</w:t>
      </w:r>
    </w:p>
    <w:p>
      <w:r>
        <w:t xml:space="preserve">   The party starts at 8:30 PM.</w:t>
      </w:r>
    </w:p>
    <w:p>
      <w:r>
        <w:t>7.  On va faire une promenade ce soir.</w:t>
      </w:r>
    </w:p>
    <w:p>
      <w:r>
        <w:t xml:space="preserve">   We are going for a walk this evening.</w:t>
      </w:r>
    </w:p>
    <w:p>
      <w:r>
        <w:t>8.  Je m'habille pour la soirée.</w:t>
      </w:r>
    </w:p>
    <w:p>
      <w:r>
        <w:t xml:space="preserve">   I get dressed for the party. </w:t>
      </w:r>
    </w:p>
    <w:p>
      <w:r>
        <w:t>9.  Le dîner est prévu ce soir.</w:t>
      </w:r>
    </w:p>
    <w:p>
      <w:r>
        <w:t xml:space="preserve">   Dinner is planned this evening. </w:t>
      </w:r>
    </w:p>
    <w:p>
      <w:r>
        <w:t xml:space="preserve">10.  Ce soir, j'ai rendez-vous avec mes amis. </w:t>
      </w:r>
    </w:p>
    <w:p>
      <w:r>
        <w:t xml:space="preserve">   Tonight I have a meeting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