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Good morning/day! How are you?</w:t>
      </w:r>
    </w:p>
    <w:p>
      <w:r>
        <w:t>2.  Je vais bien, merci. Et vous ?</w:t>
      </w:r>
    </w:p>
    <w:p>
      <w:r>
        <w:t xml:space="preserve">    I am well, thank you. And you?</w:t>
      </w:r>
    </w:p>
    <w:p>
      <w:r>
        <w:t>3.  Comment est-ce que tu vas ?</w:t>
      </w:r>
    </w:p>
    <w:p>
      <w:r>
        <w:t xml:space="preserve">    How are you doing?</w:t>
      </w:r>
    </w:p>
    <w:p>
      <w:r>
        <w:t xml:space="preserve">4.  C'est une belle journée aujourd'hui ! </w:t>
      </w:r>
    </w:p>
    <w:p>
      <w:r>
        <w:t xml:space="preserve">    It's a beautiful day today!</w:t>
      </w:r>
    </w:p>
    <w:p>
      <w:r>
        <w:t xml:space="preserve">5.  Bonjour à tous ! </w:t>
      </w:r>
    </w:p>
    <w:p>
      <w:r>
        <w:t xml:space="preserve">    Hello everyone!</w:t>
      </w:r>
    </w:p>
    <w:p>
      <w:r>
        <w:t>6.  Est-ce que vous pouvez m'aider ?</w:t>
      </w:r>
    </w:p>
    <w:p>
      <w:r>
        <w:t xml:space="preserve">    Can you help me?</w:t>
      </w:r>
    </w:p>
    <w:p>
      <w:r>
        <w:t>7.  J'ai besoin de votre aide.</w:t>
      </w:r>
    </w:p>
    <w:p>
      <w:r>
        <w:t xml:space="preserve">    I need your help.</w:t>
      </w:r>
    </w:p>
    <w:p>
      <w:r>
        <w:t xml:space="preserve">8.  Je suis très heureux de vous rencontrer. </w:t>
      </w:r>
    </w:p>
    <w:p>
      <w:r>
        <w:t xml:space="preserve">    I am very happy to meet you.</w:t>
      </w:r>
    </w:p>
    <w:p>
      <w:r>
        <w:t xml:space="preserve">9.  Merci beaucoup pour votre temps ! </w:t>
      </w:r>
    </w:p>
    <w:p>
      <w:r>
        <w:t xml:space="preserve">   Thank you very much for your time!</w:t>
      </w:r>
    </w:p>
    <w:p>
      <w:r>
        <w:t>10.  Bonjour, je m'appelle [Your Name] .</w:t>
      </w:r>
    </w:p>
    <w:p>
      <w:r>
        <w:t xml:space="preserve">   Hello, my name is [Your Name].</w:t>
      </w:r>
    </w:p>
    <w:p/>
    <w:p>
      <w:r>
        <w:rPr>
          <w:b/>
        </w:rPr>
        <w:t>Word: Maison | Meaning: House</w:t>
      </w:r>
    </w:p>
    <w:p/>
    <w:p>
      <w:r>
        <w:t xml:space="preserve">1. J'habite dans une petite maison. </w:t>
      </w:r>
    </w:p>
    <w:p>
      <w:r>
        <w:t xml:space="preserve">   I live in a small house.</w:t>
      </w:r>
    </w:p>
    <w:p>
      <w:r>
        <w:t xml:space="preserve">2. La maison est située sur la colline. </w:t>
      </w:r>
    </w:p>
    <w:p>
      <w:r>
        <w:t xml:space="preserve">   The house is located on the hill.</w:t>
      </w:r>
    </w:p>
    <w:p>
      <w:r>
        <w:t>3. L'appartement est grand et confortable.</w:t>
      </w:r>
    </w:p>
    <w:p>
      <w:r>
        <w:t xml:space="preserve">    The apartment is spacious and comfortable.</w:t>
      </w:r>
    </w:p>
    <w:p>
      <w:r>
        <w:t>4. Les enfants jouent dans leur maison.</w:t>
      </w:r>
    </w:p>
    <w:p>
      <w:r>
        <w:t xml:space="preserve">  The children play in their house.</w:t>
      </w:r>
    </w:p>
    <w:p>
      <w:r>
        <w:t xml:space="preserve">5. Je suis allé à la maison d’un ami. </w:t>
      </w:r>
    </w:p>
    <w:p>
      <w:r>
        <w:t xml:space="preserve">   I went to a friend’s house.</w:t>
      </w:r>
    </w:p>
    <w:p>
      <w:r>
        <w:t>6. Ma mère m'a aidé à nettoyer la maison.</w:t>
      </w:r>
    </w:p>
    <w:p>
      <w:r>
        <w:t xml:space="preserve">    My mother helped me clean the house.</w:t>
      </w:r>
    </w:p>
    <w:p>
      <w:r>
        <w:t xml:space="preserve">7. Le jardin de la maison est très agréable. </w:t>
      </w:r>
    </w:p>
    <w:p>
      <w:r>
        <w:t xml:space="preserve">   The garden of the house is very pleasant. </w:t>
      </w:r>
    </w:p>
    <w:p>
      <w:r>
        <w:t>8. La maison est décorée avec des couleurs vives.</w:t>
      </w:r>
    </w:p>
    <w:p>
      <w:r>
        <w:t xml:space="preserve">   The house is decorated with bright colors.</w:t>
      </w:r>
    </w:p>
    <w:p>
      <w:r>
        <w:t xml:space="preserve">9. J'aime passer du temps à l'extérieur de ma maison. </w:t>
      </w:r>
    </w:p>
    <w:p>
      <w:r>
        <w:t xml:space="preserve">   I like to spend time outdoors in my home. </w:t>
      </w:r>
    </w:p>
    <w:p>
      <w:r>
        <w:t>10.  Je vais aller chez moi maintenant.</w:t>
      </w:r>
    </w:p>
    <w:p>
      <w:r>
        <w:t xml:space="preserve">    I’m going to my home now.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J'ai une robe rouge. </w:t>
      </w:r>
    </w:p>
    <w:p>
      <w:r>
        <w:t xml:space="preserve">    I have a red dress.</w:t>
      </w:r>
    </w:p>
    <w:p>
      <w:r>
        <w:t xml:space="preserve">3. Le feu est rouge.  </w:t>
      </w:r>
    </w:p>
    <w:p>
      <w:r>
        <w:t xml:space="preserve">    The fire is red.</w:t>
      </w:r>
    </w:p>
    <w:p>
      <w:r>
        <w:t xml:space="preserve">4. La pomme est rouge. </w:t>
      </w:r>
    </w:p>
    <w:p>
      <w:r>
        <w:t xml:space="preserve">    The apple is red.</w:t>
      </w:r>
    </w:p>
    <w:p>
      <w:r>
        <w:t xml:space="preserve">5. Le drapeau français est rouge, blanc et bleu. </w:t>
      </w:r>
    </w:p>
    <w:p>
      <w:r>
        <w:t xml:space="preserve">    The French flag is red, white and blue.</w:t>
      </w:r>
    </w:p>
    <w:p>
      <w:r>
        <w:t xml:space="preserve">6. L'arbre est rouge à cause du sang des oiseaux. </w:t>
      </w:r>
    </w:p>
    <w:p>
      <w:r>
        <w:t xml:space="preserve">    The tree is red because of the blood of birds.</w:t>
      </w:r>
    </w:p>
    <w:p>
      <w:r>
        <w:t>7. Il y a un rouge dans le jus de fruit.</w:t>
      </w:r>
    </w:p>
    <w:p>
      <w:r>
        <w:t xml:space="preserve">    There is red in the fruit juice.</w:t>
      </w:r>
    </w:p>
    <w:p>
      <w:r>
        <w:t>8. La tomate est rouge et juteuse.</w:t>
      </w:r>
    </w:p>
    <w:p>
      <w:r>
        <w:t xml:space="preserve">    The tomato is red and juicy. </w:t>
      </w:r>
    </w:p>
    <w:p>
      <w:r>
        <w:t xml:space="preserve">9.  Les roses sont rouges. </w:t>
      </w:r>
    </w:p>
    <w:p>
      <w:r>
        <w:t xml:space="preserve">    Roses are red.</w:t>
      </w:r>
    </w:p>
    <w:p>
      <w:r>
        <w:t>10. J'aime les choses rouges.</w:t>
      </w:r>
    </w:p>
    <w:p>
      <w:r>
        <w:t xml:space="preserve">    I like things that are red.</w:t>
      </w:r>
    </w:p>
    <w:p/>
    <w:p>
      <w:r>
        <w:rPr>
          <w:b/>
        </w:rPr>
        <w:t>Word: Feu | Meaning: Fire</w:t>
      </w:r>
    </w:p>
    <w:p/>
    <w:p>
      <w:r>
        <w:t>1. Il y a un feu au restaurant.</w:t>
      </w:r>
    </w:p>
    <w:p>
      <w:r>
        <w:t xml:space="preserve">  There is a fire at the restaurant.</w:t>
      </w:r>
    </w:p>
    <w:p>
      <w:r>
        <w:t>2. La femme éteint le feu pour la nuit.</w:t>
      </w:r>
    </w:p>
    <w:p>
      <w:r>
        <w:t xml:space="preserve">  The woman puts out the fire for the night.</w:t>
      </w:r>
    </w:p>
    <w:p>
      <w:r>
        <w:t xml:space="preserve">3. Le feu est très intense. </w:t>
      </w:r>
    </w:p>
    <w:p>
      <w:r>
        <w:t xml:space="preserve">   The fire is very intense.</w:t>
      </w:r>
    </w:p>
    <w:p>
      <w:r>
        <w:t xml:space="preserve">4. Les pompiers éteignent le feu rapidement. </w:t>
      </w:r>
    </w:p>
    <w:p>
      <w:r>
        <w:t xml:space="preserve">  The firefighters put out the fire quickly.</w:t>
      </w:r>
    </w:p>
    <w:p>
      <w:r>
        <w:t xml:space="preserve">5. La maison était en feu avant que les pompiers arrivent. </w:t>
      </w:r>
    </w:p>
    <w:p>
      <w:r>
        <w:t xml:space="preserve"> The house was on fire before the firefighters arrived.</w:t>
      </w:r>
    </w:p>
    <w:p>
      <w:r>
        <w:t xml:space="preserve">6. Il a essayé de faire un feu dans la cuisine. </w:t>
      </w:r>
    </w:p>
    <w:p>
      <w:r>
        <w:t xml:space="preserve"> He tried to make a fire in the kitchen. </w:t>
      </w:r>
    </w:p>
    <w:p>
      <w:r>
        <w:t xml:space="preserve">7. Le feu est une source d'énergie importante. </w:t>
      </w:r>
    </w:p>
    <w:p>
      <w:r>
        <w:t xml:space="preserve">  Fire is an important source of energy. </w:t>
      </w:r>
    </w:p>
    <w:p>
      <w:r>
        <w:t xml:space="preserve">8. L'incendie a été maîtrisé par les pompiers. </w:t>
      </w:r>
    </w:p>
    <w:p>
      <w:r>
        <w:t xml:space="preserve">   The fire was contained by the firefighters.</w:t>
      </w:r>
    </w:p>
    <w:p>
      <w:r>
        <w:t>9. La fumée du feu a empiré la vue.</w:t>
      </w:r>
    </w:p>
    <w:p>
      <w:r>
        <w:t xml:space="preserve">   Smoke from the fire impaired vision. </w:t>
      </w:r>
    </w:p>
    <w:p>
      <w:r>
        <w:t xml:space="preserve">10. Le feu de joie était une tradition importante pour eux. </w:t>
      </w:r>
    </w:p>
    <w:p>
      <w:r>
        <w:t xml:space="preserve">  The fire of joy was an important tradition for them.</w:t>
      </w:r>
    </w:p>
    <w:p/>
    <w:p>
      <w:r>
        <w:rPr>
          <w:b/>
        </w:rPr>
        <w:t>Word: merci | Meaning: thank you</w:t>
      </w:r>
    </w:p>
    <w:p/>
    <w:p>
      <w:r>
        <w:t>1. Je suis très reconnaissant pour votre aide.</w:t>
      </w:r>
    </w:p>
    <w:p>
      <w:r>
        <w:t xml:space="preserve">   I am very grateful for your help.</w:t>
      </w:r>
    </w:p>
    <w:p>
      <w:r>
        <w:t>2.  Merci beaucoup pour votre cadeau!</w:t>
      </w:r>
    </w:p>
    <w:p>
      <w:r>
        <w:t xml:space="preserve">   Thank you so much for your gift!</w:t>
      </w:r>
    </w:p>
    <w:p>
      <w:r>
        <w:t xml:space="preserve">3.  J'ai apprécié votre conversation. </w:t>
      </w:r>
    </w:p>
    <w:p>
      <w:r>
        <w:t xml:space="preserve">   I enjoyed our conversation.</w:t>
      </w:r>
    </w:p>
    <w:p>
      <w:r>
        <w:t xml:space="preserve">4. Merci d’avoir pris le temps de me parler. </w:t>
      </w:r>
    </w:p>
    <w:p>
      <w:r>
        <w:t xml:space="preserve">   Thanks for taking the time to talk with me.</w:t>
      </w:r>
    </w:p>
    <w:p>
      <w:r>
        <w:t xml:space="preserve">5. Merci de m’aider. </w:t>
      </w:r>
    </w:p>
    <w:p>
      <w:r>
        <w:t xml:space="preserve">    Thank you for helping me.</w:t>
      </w:r>
    </w:p>
    <w:p>
      <w:r>
        <w:t>6. La nourriture est délicieuse, merci!</w:t>
      </w:r>
    </w:p>
    <w:p>
      <w:r>
        <w:t xml:space="preserve">  The food is delicious, thank you!</w:t>
      </w:r>
    </w:p>
    <w:p>
      <w:r>
        <w:t xml:space="preserve">7.  Merci pour votre patience. </w:t>
      </w:r>
    </w:p>
    <w:p>
      <w:r>
        <w:t xml:space="preserve">   Thank you for your patience.</w:t>
      </w:r>
    </w:p>
    <w:p>
      <w:r>
        <w:t xml:space="preserve">8. Je vous remercie pour vos conseils. </w:t>
      </w:r>
    </w:p>
    <w:p>
      <w:r>
        <w:t xml:space="preserve">   I thank you for your advice.</w:t>
      </w:r>
    </w:p>
    <w:p>
      <w:r>
        <w:t xml:space="preserve">9. Merci de me tenir au courant. </w:t>
      </w:r>
    </w:p>
    <w:p>
      <w:r>
        <w:t xml:space="preserve">    Thank you for keeping me updated. </w:t>
      </w:r>
    </w:p>
    <w:p>
      <w:r>
        <w:t xml:space="preserve">10. Merci d'avoir partagé cette information avec moi. </w:t>
      </w:r>
    </w:p>
    <w:p>
      <w:r>
        <w:t xml:space="preserve">   Thank you for sharing this information with me.</w:t>
      </w:r>
    </w:p>
    <w:p/>
    <w:p>
      <w:r>
        <w:rPr>
          <w:b/>
        </w:rPr>
        <w:t>Word: Sol | Meaning: Sun</w:t>
      </w:r>
    </w:p>
    <w:p/>
    <w:p>
      <w:r>
        <w:t>1. Le soleil brille aujourd'hui.</w:t>
      </w:r>
    </w:p>
    <w:p>
      <w:r>
        <w:t>The sun is shining today.</w:t>
      </w:r>
    </w:p>
    <w:p>
      <w:r>
        <w:t>2. J’aime boire du lait chaud au sol.</w:t>
      </w:r>
    </w:p>
    <w:p>
      <w:r>
        <w:t>I like drinking warm milk on the sofa.</w:t>
      </w:r>
    </w:p>
    <w:p>
      <w:r>
        <w:t>3. La fleur pousse dans le sol.</w:t>
      </w:r>
    </w:p>
    <w:p>
      <w:r>
        <w:t xml:space="preserve">The flower grows in the ground. </w:t>
      </w:r>
    </w:p>
    <w:p>
      <w:r>
        <w:t>4.  Il a marché sur la terre de Sol.</w:t>
      </w:r>
    </w:p>
    <w:p>
      <w:r>
        <w:t>He walked on the soil of Sol.</w:t>
      </w:r>
    </w:p>
    <w:p>
      <w:r>
        <w:t>5. Le soleil se couche sur le sol.</w:t>
      </w:r>
    </w:p>
    <w:p>
      <w:r>
        <w:t xml:space="preserve">The sun sets on the earth. </w:t>
      </w:r>
    </w:p>
    <w:p>
      <w:r>
        <w:t>6. Il s'est endormi sur le sol.</w:t>
      </w:r>
    </w:p>
    <w:p>
      <w:r>
        <w:t>He fell asleep on the floor.</w:t>
      </w:r>
    </w:p>
    <w:p>
      <w:r>
        <w:t>7. Le sol est composé de minéraux et d’eau.</w:t>
      </w:r>
    </w:p>
    <w:p>
      <w:r>
        <w:t>Soil is made up of minerals and water.</w:t>
      </w:r>
    </w:p>
    <w:p>
      <w:r>
        <w:t xml:space="preserve">8. La terre est froide, mais le sol a une température plus élevée. </w:t>
      </w:r>
    </w:p>
    <w:p>
      <w:r>
        <w:t xml:space="preserve">The earth is cold, but the soil has a higher temperature.  </w:t>
      </w:r>
    </w:p>
    <w:p>
      <w:r>
        <w:t>9. Il a besoin de se reposer sur le sol.</w:t>
      </w:r>
    </w:p>
    <w:p>
      <w:r>
        <w:t xml:space="preserve">He needs to rest on the ground. </w:t>
      </w:r>
    </w:p>
    <w:p>
      <w:r>
        <w:t xml:space="preserve">10. J’ai passé beaucoup de temps à jouer dans le sol. </w:t>
      </w:r>
    </w:p>
    <w:p>
      <w:r>
        <w:t>I spent a lot of time playing in the dirt.</w:t>
      </w:r>
    </w:p>
    <w:p/>
    <w:p>
      <w:r>
        <w:rPr>
          <w:b/>
        </w:rPr>
        <w:t>Word: Voyage | Meaning: Trip</w:t>
      </w:r>
    </w:p>
    <w:p/>
    <w:p>
      <w:r>
        <w:t>1. J'ai toujours rêvé de faire un voyage en Europe.</w:t>
      </w:r>
    </w:p>
    <w:p>
      <w:r>
        <w:t xml:space="preserve">   I have always dreamed of taking a trip to Europe.</w:t>
      </w:r>
    </w:p>
    <w:p>
      <w:r>
        <w:t xml:space="preserve">2. Nous allons partir pour un voyage aux Bahamas cette année. </w:t>
      </w:r>
    </w:p>
    <w:p>
      <w:r>
        <w:t xml:space="preserve">   We are going to go on a trip to the Bahamas this year.</w:t>
      </w:r>
    </w:p>
    <w:p>
      <w:r>
        <w:t>3. Le voyage était long mais il fut enrichissant.</w:t>
      </w:r>
    </w:p>
    <w:p>
      <w:r>
        <w:t xml:space="preserve">   The journey was long but it was enriching.</w:t>
      </w:r>
    </w:p>
    <w:p>
      <w:r>
        <w:t>4.  J'adore les voyages en train, car ils sont plus confortables que les vols.</w:t>
      </w:r>
    </w:p>
    <w:p>
      <w:r>
        <w:t xml:space="preserve">    I love trains for trips as they are more comfortable than flights. </w:t>
      </w:r>
    </w:p>
    <w:p>
      <w:r>
        <w:t xml:space="preserve">5. Les voyages permettent de découvrir de nouvelles cultures et d’apprendre de nouvelles choses. </w:t>
      </w:r>
    </w:p>
    <w:p>
      <w:r>
        <w:t xml:space="preserve">   Trips allow us to discover new cultures and learn new things.</w:t>
      </w:r>
    </w:p>
    <w:p>
      <w:r>
        <w:t>6. J'ai toujours aimé voyager en solo, car c'est plus intime.</w:t>
      </w:r>
    </w:p>
    <w:p>
      <w:r>
        <w:t xml:space="preserve">    I have always loved traveling alone as it is more intimate.  </w:t>
      </w:r>
    </w:p>
    <w:p>
      <w:r>
        <w:t xml:space="preserve">7. Avant de partir pour mon voyage, j’ai préparé ma valise et mes documents. </w:t>
      </w:r>
    </w:p>
    <w:p>
      <w:r>
        <w:t xml:space="preserve">   Before leaving for my trip, I prepared my suitcase and my documents.</w:t>
      </w:r>
    </w:p>
    <w:p>
      <w:r>
        <w:t>8. Le vol était long mais il fut agréable grâce à la compagnie aérienne et ses services.</w:t>
      </w:r>
    </w:p>
    <w:p>
      <w:r>
        <w:t xml:space="preserve">    The flight was long but it was pleasant thanks to the airline and its services. </w:t>
      </w:r>
    </w:p>
    <w:p>
      <w:r>
        <w:t>9.  Pour mon voyage en montagne, j'ai besoin d'un équipement adapté.</w:t>
      </w:r>
    </w:p>
    <w:p>
      <w:r>
        <w:t xml:space="preserve">   For my mountain trip, I need appropriate equipment. </w:t>
      </w:r>
    </w:p>
    <w:p>
      <w:r>
        <w:t xml:space="preserve">10. Le voyage a été une expérience enrichissante et je garde de beaux souvenirs.  </w:t>
      </w:r>
    </w:p>
    <w:p>
      <w:r>
        <w:t xml:space="preserve">    The trip was an enriching experience and I keep beautiful memories.</w:t>
      </w:r>
    </w:p>
    <w:p/>
    <w:p>
      <w:r>
        <w:rPr>
          <w:b/>
        </w:rPr>
        <w:t>Word: Petit | Meaning: Small</w:t>
      </w:r>
    </w:p>
    <w:p/>
    <w:p>
      <w:r>
        <w:t>1.  Il est petit, il ne peut pas aller à la fête.</w:t>
      </w:r>
    </w:p>
    <w:p>
      <w:r>
        <w:t xml:space="preserve">    He is small, he can't go to the party.</w:t>
      </w:r>
    </w:p>
    <w:p>
      <w:r>
        <w:t xml:space="preserve">2.  La petite maison est très cosy. </w:t>
      </w:r>
    </w:p>
    <w:p>
      <w:r>
        <w:t xml:space="preserve">    The little house is very cozy.</w:t>
      </w:r>
    </w:p>
    <w:p>
      <w:r>
        <w:t xml:space="preserve">3.   Mes chaussures sont plus petites que celles de mon frère. </w:t>
      </w:r>
    </w:p>
    <w:p>
      <w:r>
        <w:t xml:space="preserve">    My shoes are smaller than those of my brother.</w:t>
      </w:r>
    </w:p>
    <w:p>
      <w:r>
        <w:t>4.  J’ai un petit chien.</w:t>
      </w:r>
    </w:p>
    <w:p>
      <w:r>
        <w:t xml:space="preserve">    I have a small dog.</w:t>
      </w:r>
    </w:p>
    <w:p>
      <w:r>
        <w:t>5.  Il est petit, il ne sait pas comment faire la cuisine.</w:t>
      </w:r>
    </w:p>
    <w:p>
      <w:r>
        <w:t xml:space="preserve">    He is small, he doesn't know how to cook.</w:t>
      </w:r>
    </w:p>
    <w:p>
      <w:r>
        <w:t xml:space="preserve">6.   La petite fleur était trop belle. </w:t>
      </w:r>
    </w:p>
    <w:p>
      <w:r>
        <w:t xml:space="preserve">    The little flower was too beautiful.</w:t>
      </w:r>
    </w:p>
    <w:p>
      <w:r>
        <w:t xml:space="preserve">7.  Est-ce que vous avez un petit pain? </w:t>
      </w:r>
    </w:p>
    <w:p>
      <w:r>
        <w:t xml:space="preserve">    Do you have a small bread?</w:t>
      </w:r>
    </w:p>
    <w:p>
      <w:r>
        <w:t xml:space="preserve">8.   Il est petit et il ne sait pas comment se défendre. </w:t>
      </w:r>
    </w:p>
    <w:p>
      <w:r>
        <w:t xml:space="preserve">    He is small and he doesn't know how to defend himself.</w:t>
      </w:r>
    </w:p>
    <w:p>
      <w:r>
        <w:t>9.  Je suis petit, j'ai besoin d'aide pour aller à la plage.</w:t>
      </w:r>
    </w:p>
    <w:p>
      <w:r>
        <w:t xml:space="preserve">    I am small, I need help to go to the beach.</w:t>
      </w:r>
    </w:p>
    <w:p>
      <w:r>
        <w:t xml:space="preserve">10. Il est petit et il est adorable. </w:t>
      </w:r>
    </w:p>
    <w:p>
      <w:r>
        <w:t xml:space="preserve">     He is small and he is adorable.</w:t>
      </w:r>
    </w:p>
    <w:p/>
    <w:p>
      <w:r>
        <w:rPr>
          <w:b/>
        </w:rPr>
        <w:t>Word: Sourire | Meaning: Smile</w:t>
      </w:r>
    </w:p>
    <w:p/>
    <w:p>
      <w:r>
        <w:t xml:space="preserve">1.  Je souris lorsque j'adore quelque chose.  </w:t>
      </w:r>
    </w:p>
    <w:p>
      <w:r>
        <w:t xml:space="preserve">    I smile when I love something.</w:t>
      </w:r>
    </w:p>
    <w:p>
      <w:r>
        <w:t xml:space="preserve">2.  Elle sourit à son ami quand il lui parle. </w:t>
      </w:r>
    </w:p>
    <w:p>
      <w:r>
        <w:t xml:space="preserve">    She smiles at her friend when he talks to her.</w:t>
      </w:r>
    </w:p>
    <w:p>
      <w:r>
        <w:t xml:space="preserve">3.  Le soleil est chaud et il fait sourire aux gens. </w:t>
      </w:r>
    </w:p>
    <w:p>
      <w:r>
        <w:t xml:space="preserve">    The sun is warm and it makes people smile.</w:t>
      </w:r>
    </w:p>
    <w:p>
      <w:r>
        <w:t xml:space="preserve">4.  Un sourire est une expression de joie. </w:t>
      </w:r>
    </w:p>
    <w:p>
      <w:r>
        <w:t xml:space="preserve">    A smile is an expression of joy.</w:t>
      </w:r>
    </w:p>
    <w:p>
      <w:r>
        <w:t xml:space="preserve">5.  J'ai un sourire joyeux sur mon visage.  </w:t>
      </w:r>
    </w:p>
    <w:p>
      <w:r>
        <w:t xml:space="preserve">   I have a joyful smile on my face. </w:t>
      </w:r>
    </w:p>
    <w:p>
      <w:r>
        <w:t xml:space="preserve">6.  Le sourire de la fille était agréable à voir. </w:t>
      </w:r>
    </w:p>
    <w:p>
      <w:r>
        <w:t xml:space="preserve">    The girl’s smile was pleasant to see. </w:t>
      </w:r>
    </w:p>
    <w:p>
      <w:r>
        <w:t xml:space="preserve">7.  La femme sourit après avoir reçu une bonne nouvelle. </w:t>
      </w:r>
    </w:p>
    <w:p>
      <w:r>
        <w:t xml:space="preserve">    The woman smiles after receiving good news. </w:t>
      </w:r>
    </w:p>
    <w:p>
      <w:r>
        <w:t xml:space="preserve">8.  Il a un sourire triste lorsqu'il pense à son passé. </w:t>
      </w:r>
    </w:p>
    <w:p>
      <w:r>
        <w:t xml:space="preserve">    He has a sad smile when he thinks about his past.</w:t>
      </w:r>
    </w:p>
    <w:p>
      <w:r>
        <w:t xml:space="preserve">9.  Sourire peut être une expression de gentillesse. </w:t>
      </w:r>
    </w:p>
    <w:p>
      <w:r>
        <w:t xml:space="preserve">   Smiling can be an expression of kindness.</w:t>
      </w:r>
    </w:p>
    <w:p>
      <w:r>
        <w:t xml:space="preserve">10. Le sourire d’un enfant est innocent et lumineux. </w:t>
      </w:r>
    </w:p>
    <w:p>
      <w:r>
        <w:t xml:space="preserve">   A child's smile is innocent and bright.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J'aime beaucoup les fleurs dans mon jardin.</w:t>
      </w:r>
    </w:p>
    <w:p>
      <w:r>
        <w:t xml:space="preserve">   I like flowers in my garden very much.</w:t>
      </w:r>
    </w:p>
    <w:p>
      <w:r>
        <w:t>3. Tu as une fleur rouge sur ton chapeau?</w:t>
      </w:r>
    </w:p>
    <w:p>
      <w:r>
        <w:t xml:space="preserve">    Do you have a red flower on your hat?</w:t>
      </w:r>
    </w:p>
    <w:p>
      <w:r>
        <w:t xml:space="preserve">4. Les fleurs symbolisent la beauté. </w:t>
      </w:r>
    </w:p>
    <w:p>
      <w:r>
        <w:t xml:space="preserve">   Flowers symbolize beauty. </w:t>
      </w:r>
    </w:p>
    <w:p>
      <w:r>
        <w:t xml:space="preserve">5. J'ai besoin d'un peu de fleurs pour décorer ma maison. </w:t>
      </w:r>
    </w:p>
    <w:p>
      <w:r>
        <w:t xml:space="preserve">   I need some flowers to decorate my house. </w:t>
      </w:r>
    </w:p>
    <w:p>
      <w:r>
        <w:t>6.  La fleur des champs est un symbole de liberté.</w:t>
      </w:r>
    </w:p>
    <w:p>
      <w:r>
        <w:t xml:space="preserve">    The flower of the fields is a symbol of freedom. </w:t>
      </w:r>
    </w:p>
    <w:p>
      <w:r>
        <w:t xml:space="preserve">7. La fleur s’ouvre pour la lumière du soleil. </w:t>
      </w:r>
    </w:p>
    <w:p>
      <w:r>
        <w:t xml:space="preserve">    The flower opens for the sun's light. </w:t>
      </w:r>
    </w:p>
    <w:p>
      <w:r>
        <w:t xml:space="preserve">8.  Les fleurs sont présentes dans toutes les cultures. </w:t>
      </w:r>
    </w:p>
    <w:p>
      <w:r>
        <w:t xml:space="preserve">   Flowers are present in all cultures. </w:t>
      </w:r>
    </w:p>
    <w:p>
      <w:r>
        <w:t xml:space="preserve">9. Les couleurs des fleurs peuvent être très variées. </w:t>
      </w:r>
    </w:p>
    <w:p>
      <w:r>
        <w:t xml:space="preserve">   The colors of flowers can be very varied. </w:t>
      </w:r>
    </w:p>
    <w:p>
      <w:r>
        <w:t xml:space="preserve">10. J'adore les fleurs de printemps. </w:t>
      </w:r>
    </w:p>
    <w:p>
      <w:r>
        <w:t xml:space="preserve">    I love spring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