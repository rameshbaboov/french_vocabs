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>1. Je mange du pain chaque jour.</w:t>
      </w:r>
    </w:p>
    <w:p>
      <w:r>
        <w:t xml:space="preserve">    I eat bread every day.</w:t>
      </w:r>
    </w:p>
    <w:p>
      <w:r>
        <w:t>2. Il mange avec plaisir sa salade verte.</w:t>
      </w:r>
    </w:p>
    <w:p>
      <w:r>
        <w:t xml:space="preserve">    He eats his green salad with pleasure.</w:t>
      </w:r>
    </w:p>
    <w:p>
      <w:r>
        <w:t xml:space="preserve">3.  Tu manges beaucoup de fruits ? </w:t>
      </w:r>
    </w:p>
    <w:p>
      <w:r>
        <w:t xml:space="preserve">    Do you eat many fruits?</w:t>
      </w:r>
    </w:p>
    <w:p>
      <w:r>
        <w:t>4. Les enfants mangent à l'école.</w:t>
      </w:r>
    </w:p>
    <w:p>
      <w:r>
        <w:t xml:space="preserve">    The children eat at school.</w:t>
      </w:r>
    </w:p>
    <w:p>
      <w:r>
        <w:t>5. J'ai envie de manger une pizza.</w:t>
      </w:r>
    </w:p>
    <w:p>
      <w:r>
        <w:t xml:space="preserve">    I want to eat a pizza. </w:t>
      </w:r>
    </w:p>
    <w:p>
      <w:r>
        <w:t xml:space="preserve">6. Nous mangeons au restaurant ce soir. </w:t>
      </w:r>
    </w:p>
    <w:p>
      <w:r>
        <w:t xml:space="preserve">    We will eat out tonight.  </w:t>
      </w:r>
    </w:p>
    <w:p>
      <w:r>
        <w:t>7. Elle mange beaucoup de choses.</w:t>
      </w:r>
    </w:p>
    <w:p>
      <w:r>
        <w:t xml:space="preserve">    She eats many things.  </w:t>
      </w:r>
    </w:p>
    <w:p>
      <w:r>
        <w:t xml:space="preserve">8. Les animaux mangent et dorment. </w:t>
      </w:r>
    </w:p>
    <w:p>
      <w:r>
        <w:t xml:space="preserve">    Animals eat and sleep. </w:t>
      </w:r>
    </w:p>
    <w:p>
      <w:r>
        <w:t>9. Vous devez manger sainement pour être en bonne santé.</w:t>
      </w:r>
    </w:p>
    <w:p>
      <w:r>
        <w:t xml:space="preserve">    You must eat healthily to stay healthy.</w:t>
      </w:r>
    </w:p>
    <w:p>
      <w:r>
        <w:t xml:space="preserve">10. J'aime manger des plats français. </w:t>
      </w:r>
    </w:p>
    <w:p>
      <w:r>
        <w:t xml:space="preserve">    I love eating French dishes.</w:t>
      </w:r>
    </w:p>
    <w:p/>
    <w:p>
      <w:r>
        <w:rPr>
          <w:b/>
        </w:rPr>
        <w:t>Word: Amour | Meaning: Love</w:t>
      </w:r>
    </w:p>
    <w:p/>
    <w:p>
      <w:r>
        <w:t>1. J'adore les films d'amour français.</w:t>
      </w:r>
    </w:p>
    <w:p>
      <w:r>
        <w:t xml:space="preserve">   I love French romance movies.</w:t>
      </w:r>
    </w:p>
    <w:p>
      <w:r>
        <w:t>2. L'amour est un sentiment puissant et complexe.</w:t>
      </w:r>
    </w:p>
    <w:p>
      <w:r>
        <w:t xml:space="preserve">   Love is a powerful and complex feeling.</w:t>
      </w:r>
    </w:p>
    <w:p>
      <w:r>
        <w:t xml:space="preserve">3. Le couple a connu l'amour à première vue. </w:t>
      </w:r>
    </w:p>
    <w:p>
      <w:r>
        <w:t xml:space="preserve">   The couple fell in love at first sight. </w:t>
      </w:r>
    </w:p>
    <w:p>
      <w:r>
        <w:t>4. L'histoire d'amour de Juliette et Romeo.</w:t>
      </w:r>
    </w:p>
    <w:p>
      <w:r>
        <w:t xml:space="preserve">   The love story of Juliet and Romeo. </w:t>
      </w:r>
    </w:p>
    <w:p>
      <w:r>
        <w:t xml:space="preserve">5. Elle aime le chocolat, mais l’amour de sa vie est la musique. </w:t>
      </w:r>
    </w:p>
    <w:p>
      <w:r>
        <w:t xml:space="preserve">   She loves chocolate, but her greatest passion is music.</w:t>
      </w:r>
    </w:p>
    <w:p>
      <w:r>
        <w:t>6. L'amour peut se manifester de différentes manières.</w:t>
      </w:r>
    </w:p>
    <w:p>
      <w:r>
        <w:t xml:space="preserve">   Love can manifest itself in different ways. </w:t>
      </w:r>
    </w:p>
    <w:p>
      <w:r>
        <w:t>7.  L'auteur s'éprend d'un amour profond pour la nature.</w:t>
      </w:r>
    </w:p>
    <w:p>
      <w:r>
        <w:t xml:space="preserve">    The author has a deep love for nature. </w:t>
      </w:r>
    </w:p>
    <w:p>
      <w:r>
        <w:t xml:space="preserve">8. La passion d'un amour est intense. </w:t>
      </w:r>
    </w:p>
    <w:p>
      <w:r>
        <w:t xml:space="preserve">   The intensity of love is strong.</w:t>
      </w:r>
    </w:p>
    <w:p>
      <w:r>
        <w:t>9. L’amour fait grandir les relations.</w:t>
      </w:r>
    </w:p>
    <w:p>
      <w:r>
        <w:t xml:space="preserve">   Love helps relationships grow. </w:t>
      </w:r>
    </w:p>
    <w:p>
      <w:r>
        <w:t xml:space="preserve">10. Le bonheur est lié à l’amour et à la joie de vivre. </w:t>
      </w:r>
    </w:p>
    <w:p>
      <w:r>
        <w:t xml:space="preserve">   Happiness is linked to love and the joy of living.</w:t>
      </w:r>
    </w:p>
    <w:p/>
    <w:p>
      <w:r>
        <w:t>S'asseoir: &lt;To sit&gt;</w:t>
      </w:r>
    </w:p>
    <w:p/>
    <w:p>
      <w:r>
        <w:t xml:space="preserve">1.  J'ai besoin d'asseoir pour regarder la télévision. </w:t>
      </w:r>
    </w:p>
    <w:p>
      <w:r>
        <w:t xml:space="preserve">   I need to sit down to watch TV.</w:t>
      </w:r>
    </w:p>
    <w:p>
      <w:r>
        <w:t>2.  Veuillez s'asseoir et me dire ce que vous avez à me dire.</w:t>
      </w:r>
    </w:p>
    <w:p>
      <w:r>
        <w:t xml:space="preserve">   Please sit down and tell me what you have to say. </w:t>
      </w:r>
    </w:p>
    <w:p>
      <w:r>
        <w:t>3.  Elle s'est assise sur le banc pour attendre son ami.</w:t>
      </w:r>
    </w:p>
    <w:p>
      <w:r>
        <w:t xml:space="preserve">   She sat on the bench to wait for her friend.</w:t>
      </w:r>
    </w:p>
    <w:p>
      <w:r>
        <w:t>4.  J'ai besoin d'asseoir une chaise avant de commencer la lecture.</w:t>
      </w:r>
    </w:p>
    <w:p>
      <w:r>
        <w:t xml:space="preserve">   I need to sit down in a chair before I begin reading. </w:t>
      </w:r>
    </w:p>
    <w:p>
      <w:r>
        <w:t xml:space="preserve">5.  S'asseoir à table est une bonne façon de manger. </w:t>
      </w:r>
    </w:p>
    <w:p>
      <w:r>
        <w:t xml:space="preserve">    Sitting at the table is a good way to eat.</w:t>
      </w:r>
    </w:p>
    <w:p>
      <w:r>
        <w:t>6.  Il faut s'asseoir pour écouter le discours politique.</w:t>
      </w:r>
    </w:p>
    <w:p>
      <w:r>
        <w:t xml:space="preserve">   You have to sit down to listen to the political speech. </w:t>
      </w:r>
    </w:p>
    <w:p>
      <w:r>
        <w:t>7.  Ils sont tous assis sur les chaises en attendant la fête.</w:t>
      </w:r>
    </w:p>
    <w:p>
      <w:r>
        <w:t xml:space="preserve">    They are all sitting in chairs waiting for the party.</w:t>
      </w:r>
    </w:p>
    <w:p>
      <w:r>
        <w:t>8.  Je vais me fixer dans une chaise pour prendre un café.</w:t>
      </w:r>
    </w:p>
    <w:p>
      <w:r>
        <w:t xml:space="preserve">   I'm going to sit down in a chair to take a coffee. </w:t>
      </w:r>
    </w:p>
    <w:p>
      <w:r>
        <w:t>9.  S'asseoir confortablement est essentiel pour les examens.</w:t>
      </w:r>
    </w:p>
    <w:p>
      <w:r>
        <w:t xml:space="preserve">   Sitting comfortably is essential for exams. </w:t>
      </w:r>
    </w:p>
    <w:p>
      <w:r>
        <w:t>10.  Le garçon s’est assis au sol et regarda le ciel.</w:t>
      </w:r>
    </w:p>
    <w:p>
      <w:r>
        <w:t xml:space="preserve">   The boy sat on the floor and looked at the sky.</w:t>
      </w:r>
    </w:p>
    <w:p/>
    <w:p>
      <w:r>
        <w:rPr>
          <w:b/>
        </w:rPr>
        <w:t>Word: Souvenir | Meaning: Keepsake</w:t>
      </w:r>
    </w:p>
    <w:p/>
    <w:p>
      <w:r>
        <w:t xml:space="preserve">1. J'ai un souvenir adorable de mon voyage en France.  </w:t>
      </w:r>
    </w:p>
    <w:p>
      <w:r>
        <w:t xml:space="preserve">    I have a lovely souvenir from my trip to France.</w:t>
      </w:r>
    </w:p>
    <w:p>
      <w:r>
        <w:t>2. La robe que j'ai achetée était un souvenir de mes vacances.</w:t>
      </w:r>
    </w:p>
    <w:p>
      <w:r>
        <w:t xml:space="preserve">   The dress I bought was a souvenir of my vacation.</w:t>
      </w:r>
    </w:p>
    <w:p>
      <w:r>
        <w:t xml:space="preserve">3. Il faut emballer les souvenirs avant la voyage. </w:t>
      </w:r>
    </w:p>
    <w:p>
      <w:r>
        <w:t xml:space="preserve">    You should pack souvenirs before traveling.</w:t>
      </w:r>
    </w:p>
    <w:p>
      <w:r>
        <w:t xml:space="preserve">4. Ils ont pris une photo de leur souvenir préféré.  </w:t>
      </w:r>
    </w:p>
    <w:p>
      <w:r>
        <w:t xml:space="preserve">   They took a picture of their favorite souvenir. </w:t>
      </w:r>
    </w:p>
    <w:p>
      <w:r>
        <w:t xml:space="preserve">5. A la fin de l’année, j'organise un moment de partage autour des souvenirs. </w:t>
      </w:r>
    </w:p>
    <w:p>
      <w:r>
        <w:t xml:space="preserve">   At the end of the year, I organize a sharing moment around the souvenirs. </w:t>
      </w:r>
    </w:p>
    <w:p>
      <w:r>
        <w:t xml:space="preserve">6. J'ai acheté un souvenir unique pour ma sœur.  </w:t>
      </w:r>
    </w:p>
    <w:p>
      <w:r>
        <w:t xml:space="preserve">    I bought a unique souvenir for my sister. </w:t>
      </w:r>
    </w:p>
    <w:p>
      <w:r>
        <w:t xml:space="preserve">7. Le musée est plein de souvenirs de l’histoire de la France. </w:t>
      </w:r>
    </w:p>
    <w:p>
      <w:r>
        <w:t xml:space="preserve">   The museum is full of souvenirs from the history of France. </w:t>
      </w:r>
    </w:p>
    <w:p>
      <w:r>
        <w:t xml:space="preserve">8. La tradition du souvenir est très importante dans les familles.  </w:t>
      </w:r>
    </w:p>
    <w:p>
      <w:r>
        <w:t xml:space="preserve">   The tradition of a souvenir is very important in families. </w:t>
      </w:r>
    </w:p>
    <w:p>
      <w:r>
        <w:t xml:space="preserve">9.  Les souvenirs sont un bon moyen de se rappeler des moments importants. </w:t>
      </w:r>
    </w:p>
    <w:p>
      <w:r>
        <w:t xml:space="preserve">    Souvenirs are a good way to remember important moments. </w:t>
      </w:r>
    </w:p>
    <w:p>
      <w:r>
        <w:t xml:space="preserve">10. Mon souvenir préféré est une visite à la Tour Eiffel. </w:t>
      </w:r>
    </w:p>
    <w:p>
      <w:r>
        <w:t xml:space="preserve">    My favorite souvenir is a visit to the Eiffel Tower.</w:t>
      </w:r>
    </w:p>
    <w:p/>
    <w:p>
      <w:r>
        <w:rPr>
          <w:b/>
        </w:rPr>
        <w:t>Word: Vue | Meaning: View</w:t>
      </w:r>
    </w:p>
    <w:p/>
    <w:p>
      <w:r>
        <w:t>1. La vue est magnifique depuis le balcon.</w:t>
      </w:r>
    </w:p>
    <w:p>
      <w:r>
        <w:t xml:space="preserve">  The view is magnificent from the balcony.</w:t>
      </w:r>
    </w:p>
    <w:p>
      <w:r>
        <w:t>2. J'ai une vue imprenable sur la ville.</w:t>
      </w:r>
    </w:p>
    <w:p>
      <w:r>
        <w:t xml:space="preserve">  I have an unobstructed view of the city.</w:t>
      </w:r>
    </w:p>
    <w:p>
      <w:r>
        <w:t xml:space="preserve">3. Elle a une vue très nette du sommet de la montagne. </w:t>
      </w:r>
    </w:p>
    <w:p>
      <w:r>
        <w:t xml:space="preserve">  She has a very clear view of the mountaintop. </w:t>
      </w:r>
    </w:p>
    <w:p>
      <w:r>
        <w:t>4. La vue des collines est magnifique.</w:t>
      </w:r>
    </w:p>
    <w:p>
      <w:r>
        <w:t xml:space="preserve">  The view of the rolling hills is beautiful.</w:t>
      </w:r>
    </w:p>
    <w:p>
      <w:r>
        <w:t>5. Le paysage offre une vue panoramique.</w:t>
      </w:r>
    </w:p>
    <w:p>
      <w:r>
        <w:t xml:space="preserve">  The landscape offers a panoramic view.</w:t>
      </w:r>
    </w:p>
    <w:p>
      <w:r>
        <w:t>6. J'ai la vue sur la plage.</w:t>
      </w:r>
    </w:p>
    <w:p>
      <w:r>
        <w:t xml:space="preserve">  I have a view of the beach.</w:t>
      </w:r>
    </w:p>
    <w:p>
      <w:r>
        <w:t xml:space="preserve">7. Ma chambre a une vue sur les arbres. </w:t>
      </w:r>
    </w:p>
    <w:p>
      <w:r>
        <w:t xml:space="preserve">   My room has a view of the trees.</w:t>
      </w:r>
    </w:p>
    <w:p>
      <w:r>
        <w:t>8. Les enfants ont une vue différente de l'histoire.</w:t>
      </w:r>
    </w:p>
    <w:p>
      <w:r>
        <w:t xml:space="preserve">  The children have a different view of history.</w:t>
      </w:r>
    </w:p>
    <w:p>
      <w:r>
        <w:t>9. La vue sur le fleuve est magnifique.</w:t>
      </w:r>
    </w:p>
    <w:p>
      <w:r>
        <w:t xml:space="preserve">  The view on the river is beautiful. </w:t>
      </w:r>
    </w:p>
    <w:p>
      <w:r>
        <w:t xml:space="preserve">10. On peut avoir une vue plus claire en nous éloignant du feu. </w:t>
      </w:r>
    </w:p>
    <w:p>
      <w:r>
        <w:t xml:space="preserve">   You can get a clearer view by moving away from the fire.</w:t>
      </w:r>
    </w:p>
    <w:p/>
    <w:p>
      <w:r>
        <w:rPr>
          <w:b/>
        </w:rPr>
        <w:t>Word: Vie | Meaning: Life</w:t>
      </w:r>
    </w:p>
    <w:p/>
    <w:p>
      <w:r>
        <w:t>1. La vie est belle, qu'est-ce que vous pensez ?</w:t>
      </w:r>
    </w:p>
    <w:p>
      <w:r>
        <w:t xml:space="preserve">   Life is beautiful, what do you think?</w:t>
      </w:r>
    </w:p>
    <w:p>
      <w:r>
        <w:t>2. J'adore voyager et découvrir de nouvelles cultures.</w:t>
      </w:r>
    </w:p>
    <w:p>
      <w:r>
        <w:t xml:space="preserve">   I love to travel and discover new cultures. </w:t>
      </w:r>
    </w:p>
    <w:p>
      <w:r>
        <w:t xml:space="preserve">3.  Le monde entier a une vie unique. </w:t>
      </w:r>
    </w:p>
    <w:p>
      <w:r>
        <w:t xml:space="preserve">    The whole world has a unique life. </w:t>
      </w:r>
    </w:p>
    <w:p>
      <w:r>
        <w:t>4. Ma passion est la cuisine et je voudrais faire des plats savoureux.</w:t>
      </w:r>
    </w:p>
    <w:p>
      <w:r>
        <w:t xml:space="preserve">   My passion is cooking and I want to make tasty dishes.</w:t>
      </w:r>
    </w:p>
    <w:p>
      <w:r>
        <w:t xml:space="preserve">5. Il n'est pas facile de survivre dans cette ville. </w:t>
      </w:r>
    </w:p>
    <w:p>
      <w:r>
        <w:t xml:space="preserve">  It's not easy to survive in this city.</w:t>
      </w:r>
    </w:p>
    <w:p>
      <w:r>
        <w:t xml:space="preserve">6. La vie ne se limite pas à une seule chose. </w:t>
      </w:r>
    </w:p>
    <w:p>
      <w:r>
        <w:t xml:space="preserve">    Life doesn't just revolve around one thing. </w:t>
      </w:r>
    </w:p>
    <w:p>
      <w:r>
        <w:t>7. J’apprécie la beauté de la nature et la joie de vivre.</w:t>
      </w:r>
    </w:p>
    <w:p>
      <w:r>
        <w:t xml:space="preserve">   I appreciate the beauty of nature and the joy of living.</w:t>
      </w:r>
    </w:p>
    <w:p>
      <w:r>
        <w:t>8. Nous devons nous occuper de notre vie quotidienne.</w:t>
      </w:r>
    </w:p>
    <w:p>
      <w:r>
        <w:t xml:space="preserve">    We must take care of our daily lives. </w:t>
      </w:r>
    </w:p>
    <w:p>
      <w:r>
        <w:t>9. Il faut être prudent dans sa vie.</w:t>
      </w:r>
    </w:p>
    <w:p>
      <w:r>
        <w:t xml:space="preserve">  You need to be careful about your life. </w:t>
      </w:r>
    </w:p>
    <w:p>
      <w:r>
        <w:t>10. La vie est une aventure, alors profitez-en !</w:t>
      </w:r>
    </w:p>
    <w:p>
      <w:r>
        <w:t xml:space="preserve">   Life is an adventure, so enjoy it!</w:t>
      </w:r>
    </w:p>
    <w:p/>
    <w:p>
      <w:r>
        <w:rPr>
          <w:b/>
        </w:rPr>
        <w:t>Word: Y | Meaning:  The letter 'Y'</w:t>
      </w:r>
    </w:p>
    <w:p/>
    <w:p>
      <w:r>
        <w:t>1. Le soleil brille aujourd'hui, il y a beaucoup de lumière.</w:t>
      </w:r>
    </w:p>
    <w:p>
      <w:r>
        <w:t xml:space="preserve">    The sun is shining today, there's a lot of light.</w:t>
      </w:r>
    </w:p>
    <w:p>
      <w:r>
        <w:t xml:space="preserve">2. J'ai un chat qui me donne des câlins et il y a beaucoup d'énergie. </w:t>
      </w:r>
    </w:p>
    <w:p>
      <w:r>
        <w:t xml:space="preserve">   I have a cat who gives me cuddles and there's a lot of energy.</w:t>
      </w:r>
    </w:p>
    <w:p>
      <w:r>
        <w:t>3. Vous avez besoin de quoi ?</w:t>
      </w:r>
    </w:p>
    <w:p>
      <w:r>
        <w:t xml:space="preserve">    Do you need something?</w:t>
      </w:r>
    </w:p>
    <w:p>
      <w:r>
        <w:t xml:space="preserve">4.  Les enfants jouent dehors, il y a beaucoup de joie. </w:t>
      </w:r>
    </w:p>
    <w:p>
      <w:r>
        <w:t xml:space="preserve">    Children play outside, there's a lot of joy.</w:t>
      </w:r>
    </w:p>
    <w:p>
      <w:r>
        <w:t xml:space="preserve">5. Je suis heureux d'être en France et j'aime bien la cuisine locale. </w:t>
      </w:r>
    </w:p>
    <w:p>
      <w:r>
        <w:t xml:space="preserve">   I am happy to be in France and I like the local cuisine.</w:t>
      </w:r>
    </w:p>
    <w:p>
      <w:r>
        <w:t>6. La musique est belle et il y a une ambiance agréable.</w:t>
      </w:r>
    </w:p>
    <w:p>
      <w:r>
        <w:t xml:space="preserve">    The music is beautiful and there's a pleasant atmosphere. </w:t>
      </w:r>
    </w:p>
    <w:p>
      <w:r>
        <w:t xml:space="preserve">7.  Il y a beaucoup de monde dans la rue, il faut être prudent. </w:t>
      </w:r>
    </w:p>
    <w:p>
      <w:r>
        <w:t xml:space="preserve">    There are a lot of people on the street, we must be careful.</w:t>
      </w:r>
    </w:p>
    <w:p>
      <w:r>
        <w:t>8. J’ai mangé une salade et j’ai faim maintenant.</w:t>
      </w:r>
    </w:p>
    <w:p>
      <w:r>
        <w:t xml:space="preserve">   I ate a salad and now I'm hungry. </w:t>
      </w:r>
    </w:p>
    <w:p>
      <w:r>
        <w:t>9.  J'apprends le français, il y a de grandes difficultés.</w:t>
      </w:r>
    </w:p>
    <w:p>
      <w:r>
        <w:t xml:space="preserve">    I am learning French, there are great difficulties.</w:t>
      </w:r>
    </w:p>
    <w:p>
      <w:r>
        <w:t>10. Je suis fatigué, je vais me reposer pendant un moment.</w:t>
      </w:r>
    </w:p>
    <w:p>
      <w:r>
        <w:t xml:space="preserve">   I am tired, I will rest for a while.</w:t>
      </w:r>
    </w:p>
    <w:p/>
    <w:p>
      <w:r>
        <w:rPr>
          <w:b/>
        </w:rPr>
        <w:t>Word: Jour | Meaning: Day</w:t>
      </w:r>
    </w:p>
    <w:p/>
    <w:p>
      <w:r>
        <w:t>1. Il est un jour de fête dans la ville.</w:t>
      </w:r>
    </w:p>
    <w:p>
      <w:r>
        <w:t xml:space="preserve">  It's a festive day in the city.</w:t>
      </w:r>
    </w:p>
    <w:p>
      <w:r>
        <w:t>2. Le soleil brille sur un beau jour.</w:t>
      </w:r>
    </w:p>
    <w:p>
      <w:r>
        <w:t xml:space="preserve">  The sun shines on a beautiful day.</w:t>
      </w:r>
    </w:p>
    <w:p>
      <w:r>
        <w:t>3. J’ai envie d’aller au parc aujourd’hui, c’est un jour idéal.</w:t>
      </w:r>
    </w:p>
    <w:p>
      <w:r>
        <w:t xml:space="preserve">  I feel like going to the park today, it's an ideal day. </w:t>
      </w:r>
    </w:p>
    <w:p>
      <w:r>
        <w:t>4. Je suis content de voir les enfants jouer dans le jardin, c'est un jour agréable.</w:t>
      </w:r>
    </w:p>
    <w:p>
      <w:r>
        <w:t xml:space="preserve">  I am happy to see the children playing in the garden, It's a pleasant day. </w:t>
      </w:r>
    </w:p>
    <w:p>
      <w:r>
        <w:t>5. Nous passons un bon moment en famille, ce n’est pas un jour ordinaire.</w:t>
      </w:r>
    </w:p>
    <w:p>
      <w:r>
        <w:t xml:space="preserve">  We are having a good time as a family, it's not an ordinary day. </w:t>
      </w:r>
    </w:p>
    <w:p>
      <w:r>
        <w:t xml:space="preserve">6. Il y a beaucoup de monde dans la rue aujourd’hui. </w:t>
      </w:r>
    </w:p>
    <w:p>
      <w:r>
        <w:t xml:space="preserve">   There are a lot of people in the street today.</w:t>
      </w:r>
    </w:p>
    <w:p>
      <w:r>
        <w:t>7. C’est un bon jour pour faire une promenade.</w:t>
      </w:r>
    </w:p>
    <w:p>
      <w:r>
        <w:t xml:space="preserve">  It is a good day for a walk. </w:t>
      </w:r>
    </w:p>
    <w:p>
      <w:r>
        <w:t xml:space="preserve">8. Je vais au marché le jour où il fait beau. </w:t>
      </w:r>
    </w:p>
    <w:p>
      <w:r>
        <w:t xml:space="preserve">  I will go to the market on a sunny day.</w:t>
      </w:r>
    </w:p>
    <w:p>
      <w:r>
        <w:t xml:space="preserve">9. Le jour est arrivé ! Nous pouvons partir en vacances. </w:t>
      </w:r>
    </w:p>
    <w:p>
      <w:r>
        <w:t xml:space="preserve">   The day has arrived! We can go on vacation. </w:t>
      </w:r>
    </w:p>
    <w:p>
      <w:r>
        <w:t>10. J’ai hâte de pouvoir profiter d’un jour libre après le travail.</w:t>
      </w:r>
    </w:p>
    <w:p>
      <w:r>
        <w:t xml:space="preserve">    I can't wait to be able to enjoy a free day after work.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J'ai beaucoup aimé la vue du ciel depuis le balcon.</w:t>
      </w:r>
    </w:p>
    <w:p>
      <w:r>
        <w:t xml:space="preserve">   I really enjoyed looking at the sky from the balcony.</w:t>
      </w:r>
    </w:p>
    <w:p>
      <w:r>
        <w:t>3. La pollution du ciel nous empêche de voir l’astre.</w:t>
      </w:r>
    </w:p>
    <w:p>
      <w:r>
        <w:t xml:space="preserve">   Pollution in the air prevents us from seeing the stars.</w:t>
      </w:r>
    </w:p>
    <w:p>
      <w:r>
        <w:t xml:space="preserve">4. Le ciel est ennuyeux et gris aujourd'hui. </w:t>
      </w:r>
    </w:p>
    <w:p>
      <w:r>
        <w:t xml:space="preserve">   The sky is boring and grey today.</w:t>
      </w:r>
    </w:p>
    <w:p>
      <w:r>
        <w:t>5. Je regarde le ciel pour comprendre les étoiles.</w:t>
      </w:r>
    </w:p>
    <w:p>
      <w:r>
        <w:t xml:space="preserve">    I look at the sky to understand the stars.</w:t>
      </w:r>
    </w:p>
    <w:p>
      <w:r>
        <w:t>6. L’artiste a peint un ciel magnifique.</w:t>
      </w:r>
    </w:p>
    <w:p>
      <w:r>
        <w:t xml:space="preserve">    The artist painted a beautiful sky.</w:t>
      </w:r>
    </w:p>
    <w:p>
      <w:r>
        <w:t xml:space="preserve">7. Le ciel est couvert de nuages. </w:t>
      </w:r>
    </w:p>
    <w:p>
      <w:r>
        <w:t xml:space="preserve">    The sky is covered with clouds.</w:t>
      </w:r>
    </w:p>
    <w:p>
      <w:r>
        <w:t>8. Ce ciel sombre n'a rien d'agréable.</w:t>
      </w:r>
    </w:p>
    <w:p>
      <w:r>
        <w:t xml:space="preserve">    This dark sky isn't pleasant at all.</w:t>
      </w:r>
    </w:p>
    <w:p>
      <w:r>
        <w:t>9. Les nuages s’élèvent vers le ciel.</w:t>
      </w:r>
    </w:p>
    <w:p>
      <w:r>
        <w:t xml:space="preserve">   Clouds rise towards the sky.</w:t>
      </w:r>
    </w:p>
    <w:p>
      <w:r>
        <w:t xml:space="preserve">10. Le ciel était magnifique, mais il a commencé à pleuvoir. </w:t>
      </w:r>
    </w:p>
    <w:p>
      <w:r>
        <w:t xml:space="preserve">   The sky was beautiful, but it started to rain.</w:t>
      </w:r>
    </w:p>
    <w:p/>
    <w:p>
      <w:r>
        <w:rPr>
          <w:b/>
        </w:rPr>
        <w:t>Word: jouer | Meaning: to play</w:t>
      </w:r>
    </w:p>
    <w:p/>
    <w:p>
      <w:r>
        <w:t>1. Je joue souvent au football.</w:t>
      </w:r>
    </w:p>
    <w:p>
      <w:r>
        <w:t xml:space="preserve">    I often play football.</w:t>
      </w:r>
    </w:p>
    <w:p>
      <w:r>
        <w:t>2. Ils aiment jouer aux cartes.</w:t>
      </w:r>
    </w:p>
    <w:p>
      <w:r>
        <w:t xml:space="preserve">    They like playing card games.</w:t>
      </w:r>
    </w:p>
    <w:p>
      <w:r>
        <w:t xml:space="preserve">3. Jouer d'abord à un jeu est amusant. </w:t>
      </w:r>
    </w:p>
    <w:p>
      <w:r>
        <w:t xml:space="preserve">    Playing a game first is fun. </w:t>
      </w:r>
    </w:p>
    <w:p>
      <w:r>
        <w:t>4. Les enfants jouent dans la cour.</w:t>
      </w:r>
    </w:p>
    <w:p>
      <w:r>
        <w:t xml:space="preserve">    The children are playing in the courtyard.</w:t>
      </w:r>
    </w:p>
    <w:p>
      <w:r>
        <w:t>5. Elle joue de la musique sur son piano.</w:t>
      </w:r>
    </w:p>
    <w:p>
      <w:r>
        <w:t xml:space="preserve">   She plays music on her piano.</w:t>
      </w:r>
    </w:p>
    <w:p>
      <w:r>
        <w:t>6. J'adore jouer avec mes amis.</w:t>
      </w:r>
    </w:p>
    <w:p>
      <w:r>
        <w:t xml:space="preserve">    I love to play with my friends. </w:t>
      </w:r>
    </w:p>
    <w:p>
      <w:r>
        <w:t>7. Vous jouez à un jeu vidéo?</w:t>
      </w:r>
    </w:p>
    <w:p>
      <w:r>
        <w:t xml:space="preserve">     Are you playing a video game?</w:t>
      </w:r>
    </w:p>
    <w:p>
      <w:r>
        <w:t>8. Je ne joue pas souvent aux jeux d'aventure.</w:t>
      </w:r>
    </w:p>
    <w:p>
      <w:r>
        <w:t xml:space="preserve">    I don’t play adventure games often. </w:t>
      </w:r>
    </w:p>
    <w:p>
      <w:r>
        <w:t xml:space="preserve">9. Il joue à la guitare depuis l'âge de dix ans. </w:t>
      </w:r>
    </w:p>
    <w:p>
      <w:r>
        <w:t xml:space="preserve">   He plays guitar since he was ten years old.  </w:t>
      </w:r>
    </w:p>
    <w:p>
      <w:r>
        <w:t>10. Le jeu nous aide à apprendre et à s’amuser.</w:t>
      </w:r>
    </w:p>
    <w:p>
      <w:r>
        <w:t xml:space="preserve">    Playing helps us to learn and have fun.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