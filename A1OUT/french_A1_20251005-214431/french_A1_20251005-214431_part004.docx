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est un espace convivial et accueillant pour les membres de la famille.</w:t>
      </w:r>
    </w:p>
    <w:p>
      <w:r>
        <w:t xml:space="preserve">   The living room is a welcoming and cozy space for family members.</w:t>
      </w:r>
    </w:p>
    <w:p>
      <w:r>
        <w:t xml:space="preserve">2. J'ai hâte de retourner au foyer après une longue journée à l'école. </w:t>
      </w:r>
    </w:p>
    <w:p>
      <w:r>
        <w:t xml:space="preserve">   I can't wait to return home after a long day at school.</w:t>
      </w:r>
    </w:p>
    <w:p>
      <w:r>
        <w:t xml:space="preserve">3. La maison dispose d’un foyer central, idéal pour les soirées chaudes et relaxantes. </w:t>
      </w:r>
    </w:p>
    <w:p>
      <w:r>
        <w:t xml:space="preserve">   The house has a central fireplace, ideal for cozy and relaxing evenings.</w:t>
      </w:r>
    </w:p>
    <w:p>
      <w:r>
        <w:t xml:space="preserve">4. Elle s’installe dans le foyer et se prépare à recevoir ses invités. </w:t>
      </w:r>
    </w:p>
    <w:p>
      <w:r>
        <w:t xml:space="preserve">   She settles in the living room and gets ready to receive her guests.</w:t>
      </w:r>
    </w:p>
    <w:p>
      <w:r>
        <w:t>5. Le foyer de la maison est souvent utilisé pour des moments de détente et de convivialité.</w:t>
      </w:r>
    </w:p>
    <w:p>
      <w:r>
        <w:t xml:space="preserve">   The living room of the house is often used for relaxing and socializing time.</w:t>
      </w:r>
    </w:p>
    <w:p>
      <w:r>
        <w:t>6. Les enfants adorent jouer dans le foyer après l’école, à l’aube du soleil couchant.</w:t>
      </w:r>
    </w:p>
    <w:p>
      <w:r>
        <w:t xml:space="preserve">  The children love to play in the living room after school, at the dawn of sunset.</w:t>
      </w:r>
    </w:p>
    <w:p>
      <w:r>
        <w:t>7. Le foyer est une zone de confort et d'intimité pour les membres de la famille.</w:t>
      </w:r>
    </w:p>
    <w:p>
      <w:r>
        <w:t xml:space="preserve">   The living room is a comfort and intimacy zone for family members. </w:t>
      </w:r>
    </w:p>
    <w:p>
      <w:r>
        <w:t>8. La maison offre un foyer confortable avec une table basse et des coussins confortables.</w:t>
      </w:r>
    </w:p>
    <w:p>
      <w:r>
        <w:t xml:space="preserve">   The house offers a comfortable living room with a coffee table and comfy pillows. </w:t>
      </w:r>
    </w:p>
    <w:p>
      <w:r>
        <w:t>9. Le foyer est souvent le point de rassemblement pour les amis et la famille lors d’un événement particulier.</w:t>
      </w:r>
    </w:p>
    <w:p>
      <w:r>
        <w:t xml:space="preserve">   The living room is often the meeting point for friends and family during a special event.</w:t>
      </w:r>
    </w:p>
    <w:p>
      <w:r>
        <w:t>10. Il est important de maintenir l'esprit convivial dans le foyer et d'encourager la communication.</w:t>
      </w:r>
    </w:p>
    <w:p>
      <w:r>
        <w:t xml:space="preserve">  It is important to maintain a welcoming atmosphere in the living room and encourage communication.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tomates.</w:t>
      </w:r>
    </w:p>
    <w:p>
      <w:r>
        <w:t xml:space="preserve">  - I need a new planter for my tomatoes.</w:t>
      </w:r>
    </w:p>
    <w:p>
      <w:r>
        <w:t>2. Les **planters** colorés ajoutent de la beauté à mon balcon.</w:t>
      </w:r>
    </w:p>
    <w:p>
      <w:r>
        <w:t xml:space="preserve">  - The colorful planters add beauty to my balcony.</w:t>
      </w:r>
    </w:p>
    <w:p>
      <w:r>
        <w:t>3. La petite fille a peint un motif sur son **planter**.</w:t>
      </w:r>
    </w:p>
    <w:p>
      <w:r>
        <w:t xml:space="preserve">   - The little girl painted a pattern on her planter.</w:t>
      </w:r>
    </w:p>
    <w:p>
      <w:r>
        <w:t xml:space="preserve">4. J'utilise un **planter** en terre cuite pour mes herbes aromatiques. </w:t>
      </w:r>
    </w:p>
    <w:p>
      <w:r>
        <w:t xml:space="preserve">   - I use a terracotta planter for my aromatic herbs.</w:t>
      </w:r>
    </w:p>
    <w:p>
      <w:r>
        <w:t xml:space="preserve">5.  Je trouve beaucoup d'attractivité dans les **planters** modernes. </w:t>
      </w:r>
    </w:p>
    <w:p>
      <w:r>
        <w:t xml:space="preserve">   - I find a lot of attractiveness in modern planters.</w:t>
      </w:r>
    </w:p>
    <w:p>
      <w:r>
        <w:t>6. Les **planters** sont disponibles en plusieurs tailles et couleurs.</w:t>
      </w:r>
    </w:p>
    <w:p>
      <w:r>
        <w:t xml:space="preserve">    - Planters are available in various sizes and colors.</w:t>
      </w:r>
    </w:p>
    <w:p>
      <w:r>
        <w:t xml:space="preserve">7. Il m'a acheté un **planter** d’extérieur pour lui faire plaisir. </w:t>
      </w:r>
    </w:p>
    <w:p>
      <w:r>
        <w:t xml:space="preserve">   - He bought me an outdoor planter to please him.</w:t>
      </w:r>
    </w:p>
    <w:p>
      <w:r>
        <w:t>8.  La vieille femme a un **planter** de fleurs dans son jardin.</w:t>
      </w:r>
    </w:p>
    <w:p>
      <w:r>
        <w:t xml:space="preserve">    - The old woman has a flower planter in her garden.</w:t>
      </w:r>
    </w:p>
    <w:p>
      <w:r>
        <w:t xml:space="preserve">9.  Le jardinier a utilisé un **planter** en fer pour ses roses. </w:t>
      </w:r>
    </w:p>
    <w:p>
      <w:r>
        <w:t xml:space="preserve">    - The gardener used a iron planter for his roses.</w:t>
      </w:r>
    </w:p>
    <w:p>
      <w:r>
        <w:t xml:space="preserve">10. Les **planters** sont des éléments importants dans les jardins et les balcons. </w:t>
      </w:r>
    </w:p>
    <w:p>
      <w:r>
        <w:t xml:space="preserve">   - Planters are important elements in gardens and balconies.</w:t>
      </w:r>
    </w:p>
    <w:p/>
    <w:p>
      <w:r>
        <w:rPr>
          <w:b/>
        </w:rPr>
        <w:t>Word: Grand | Meaning: Large, impressive</w:t>
      </w:r>
    </w:p>
    <w:p/>
    <w:p>
      <w:r>
        <w:t>1. Le gâteau est grand.</w:t>
      </w:r>
    </w:p>
    <w:p>
      <w:r>
        <w:t xml:space="preserve">   The cake is large.</w:t>
      </w:r>
    </w:p>
    <w:p>
      <w:r>
        <w:t>2. Il a un grand sourire.</w:t>
      </w:r>
    </w:p>
    <w:p>
      <w:r>
        <w:t xml:space="preserve">   He has a big smile.</w:t>
      </w:r>
    </w:p>
    <w:p>
      <w:r>
        <w:t>3. La maison est grande.</w:t>
      </w:r>
    </w:p>
    <w:p>
      <w:r>
        <w:t xml:space="preserve">   The house is spacious. </w:t>
      </w:r>
    </w:p>
    <w:p>
      <w:r>
        <w:t>4. Votre frère est grand!</w:t>
      </w:r>
    </w:p>
    <w:p>
      <w:r>
        <w:t xml:space="preserve">    Your brother is tall!</w:t>
      </w:r>
    </w:p>
    <w:p>
      <w:r>
        <w:t>5. Elle porte des robes grandes.</w:t>
      </w:r>
    </w:p>
    <w:p>
      <w:r>
        <w:t xml:space="preserve">  She wears long dresses. </w:t>
      </w:r>
    </w:p>
    <w:p>
      <w:r>
        <w:t xml:space="preserve">6. J'ai un grand chien. </w:t>
      </w:r>
    </w:p>
    <w:p>
      <w:r>
        <w:t xml:space="preserve">   I have a big dog. </w:t>
      </w:r>
    </w:p>
    <w:p>
      <w:r>
        <w:t>7. Le livre est grand et épais.</w:t>
      </w:r>
    </w:p>
    <w:p>
      <w:r>
        <w:t xml:space="preserve">   The book is large and thick.</w:t>
      </w:r>
    </w:p>
    <w:p>
      <w:r>
        <w:t>8. Nous avons un grand jardin.</w:t>
      </w:r>
    </w:p>
    <w:p>
      <w:r>
        <w:t xml:space="preserve">   We have a big garden. </w:t>
      </w:r>
    </w:p>
    <w:p>
      <w:r>
        <w:t>9.  Le spectacle était grand et impressionnant.</w:t>
      </w:r>
    </w:p>
    <w:p>
      <w:r>
        <w:t xml:space="preserve">    The show was large and impressive. </w:t>
      </w:r>
    </w:p>
    <w:p>
      <w:r>
        <w:t>10. Vous avez un grand talent !</w:t>
      </w:r>
    </w:p>
    <w:p>
      <w:r>
        <w:t xml:space="preserve">   You have great talent!</w:t>
      </w:r>
    </w:p>
    <w:p/>
    <w:p>
      <w:r>
        <w:t>Plante: &lt;Plant&gt;</w:t>
      </w:r>
    </w:p>
    <w:p/>
    <w:p>
      <w:r>
        <w:t xml:space="preserve">1. La plante est rouge et majestueuse.  </w:t>
      </w:r>
    </w:p>
    <w:p>
      <w:r>
        <w:t xml:space="preserve">    The plant is red and majestic.</w:t>
      </w:r>
    </w:p>
    <w:p>
      <w:r>
        <w:t xml:space="preserve">2. J'aime les plantes vertes qui apportent de la fraîcheur à la maison.   </w:t>
      </w:r>
    </w:p>
    <w:p>
      <w:r>
        <w:t xml:space="preserve">    I love green plants that bring freshness to my home.</w:t>
      </w:r>
    </w:p>
    <w:p>
      <w:r>
        <w:t xml:space="preserve">3. Le jardin a beaucoup de plantes différentes. </w:t>
      </w:r>
    </w:p>
    <w:p>
      <w:r>
        <w:t xml:space="preserve">    The garden has many different kinds of plants.</w:t>
      </w:r>
    </w:p>
    <w:p>
      <w:r>
        <w:t xml:space="preserve">4. Cette plante est très fragile, il faut la protéger.  </w:t>
      </w:r>
    </w:p>
    <w:p>
      <w:r>
        <w:t xml:space="preserve">    This plant is very delicate and needs protection.</w:t>
      </w:r>
    </w:p>
    <w:p>
      <w:r>
        <w:t xml:space="preserve">5. Les fleurs sont une partie importante de la plante.  </w:t>
      </w:r>
    </w:p>
    <w:p>
      <w:r>
        <w:t xml:space="preserve">   Flowers are an important part of the plant.</w:t>
      </w:r>
    </w:p>
    <w:p>
      <w:r>
        <w:t xml:space="preserve">6. La plante a besoin d'eau pour grandir. </w:t>
      </w:r>
    </w:p>
    <w:p>
      <w:r>
        <w:t xml:space="preserve">    The plant needs water to grow.</w:t>
      </w:r>
    </w:p>
    <w:p>
      <w:r>
        <w:t xml:space="preserve">7. Tu dois arroser les plantes régulièrement. </w:t>
      </w:r>
    </w:p>
    <w:p>
      <w:r>
        <w:t xml:space="preserve">    You need to water the plants regularly.</w:t>
      </w:r>
    </w:p>
    <w:p>
      <w:r>
        <w:t xml:space="preserve">8. Nous avons beaucoup de plantes dans le jardin.  </w:t>
      </w:r>
    </w:p>
    <w:p>
      <w:r>
        <w:t xml:space="preserve">    We have many plants in the garden. </w:t>
      </w:r>
    </w:p>
    <w:p>
      <w:r>
        <w:t xml:space="preserve">9. La plante est une source de nourriture pour les animaux.   </w:t>
      </w:r>
    </w:p>
    <w:p>
      <w:r>
        <w:t xml:space="preserve">    The plant is a source of food for animals.</w:t>
      </w:r>
    </w:p>
    <w:p>
      <w:r>
        <w:t xml:space="preserve">10. Il y a des plantes dans toutes les régions du monde. </w:t>
      </w:r>
    </w:p>
    <w:p>
      <w:r>
        <w:t xml:space="preserve">    There are plants in all parts of the world.</w:t>
      </w:r>
    </w:p>
    <w:p/>
    <w:p>
      <w:r>
        <w:rPr>
          <w:b/>
        </w:rPr>
        <w:t>Word: Champs | Meaning: Fields</w:t>
      </w:r>
    </w:p>
    <w:p/>
    <w:p>
      <w:r>
        <w:t>1. Les joueurs jouaient au football sur les champs.</w:t>
      </w:r>
    </w:p>
    <w:p>
      <w:r>
        <w:t xml:space="preserve">   The players played football on the fields.</w:t>
      </w:r>
    </w:p>
    <w:p>
      <w:r>
        <w:t>2. J'aime aller marcher dans les champs.</w:t>
      </w:r>
    </w:p>
    <w:p>
      <w:r>
        <w:t xml:space="preserve">   I like to walk in the fields.</w:t>
      </w:r>
    </w:p>
    <w:p>
      <w:r>
        <w:t xml:space="preserve">3. La nature est magnifique dans les champs. </w:t>
      </w:r>
    </w:p>
    <w:p>
      <w:r>
        <w:t xml:space="preserve">   Nature is beautiful in the fields.</w:t>
      </w:r>
    </w:p>
    <w:p>
      <w:r>
        <w:t>4. Les champs sont vastes et verdoyants.</w:t>
      </w:r>
    </w:p>
    <w:p>
      <w:r>
        <w:t xml:space="preserve">   The fields are large and verdant.</w:t>
      </w:r>
    </w:p>
    <w:p>
      <w:r>
        <w:t xml:space="preserve">5.  Il y a beaucoup de fleurs dans les champs. </w:t>
      </w:r>
    </w:p>
    <w:p>
      <w:r>
        <w:t xml:space="preserve">   There are many flowers in the fields.</w:t>
      </w:r>
    </w:p>
    <w:p>
      <w:r>
        <w:t xml:space="preserve">6.  La saison des champs est fin. </w:t>
      </w:r>
    </w:p>
    <w:p>
      <w:r>
        <w:t xml:space="preserve">   The harvest season is over. </w:t>
      </w:r>
    </w:p>
    <w:p>
      <w:r>
        <w:t xml:space="preserve">7. J'ai besoin d'eau pour arroser les champs. </w:t>
      </w:r>
    </w:p>
    <w:p>
      <w:r>
        <w:t xml:space="preserve">    I need water to water the fields.</w:t>
      </w:r>
    </w:p>
    <w:p>
      <w:r>
        <w:t xml:space="preserve">8. Les agriculteurs cultivent les champs. </w:t>
      </w:r>
    </w:p>
    <w:p>
      <w:r>
        <w:t xml:space="preserve">    Farmers cultivate the fields. </w:t>
      </w:r>
    </w:p>
    <w:p>
      <w:r>
        <w:t xml:space="preserve">9. Nous avons visité des champs en Espagne. </w:t>
      </w:r>
    </w:p>
    <w:p>
      <w:r>
        <w:t xml:space="preserve">   We visited fields in Spain.</w:t>
      </w:r>
    </w:p>
    <w:p>
      <w:r>
        <w:t xml:space="preserve">10.  Le soleil éclaire les champs. </w:t>
      </w:r>
    </w:p>
    <w:p>
      <w:r>
        <w:t xml:space="preserve">   The sun illuminates the fields.</w:t>
      </w:r>
    </w:p>
    <w:p/>
    <w:p>
      <w:r>
        <w:rPr>
          <w:b/>
        </w:rPr>
        <w:t>Word: Nourrir | Meaning: To feed</w:t>
      </w:r>
    </w:p>
    <w:p/>
    <w:p>
      <w:r>
        <w:t>1. J'ai besoin de nourrir mes enfants avec des fruits et légumes sains.</w:t>
      </w:r>
    </w:p>
    <w:p>
      <w:r>
        <w:t xml:space="preserve">  I need to nourish my children with healthy fruits and vegetables.</w:t>
      </w:r>
    </w:p>
    <w:p>
      <w:r>
        <w:t xml:space="preserve">2. Le nourrisson nécessite un repas équilibré tous les jours. </w:t>
      </w:r>
    </w:p>
    <w:p>
      <w:r>
        <w:t xml:space="preserve">  The infant needs a balanced meal every day.</w:t>
      </w:r>
    </w:p>
    <w:p>
      <w:r>
        <w:t xml:space="preserve">3. Les animaux sauvages sont nourris par la nature. </w:t>
      </w:r>
    </w:p>
    <w:p>
      <w:r>
        <w:t xml:space="preserve">  Wild animals are nourished by nature.</w:t>
      </w:r>
    </w:p>
    <w:p>
      <w:r>
        <w:t>4. La nourriture est une nécessité pour le bon fonctionnement du corps humain.</w:t>
      </w:r>
    </w:p>
    <w:p>
      <w:r>
        <w:t xml:space="preserve">  Food is a necessity for the proper functioning of the human body.</w:t>
      </w:r>
    </w:p>
    <w:p>
      <w:r>
        <w:t xml:space="preserve">5. Il faut nourrir les plantes avec de l'eau et de l'engrais. </w:t>
      </w:r>
    </w:p>
    <w:p>
      <w:r>
        <w:t xml:space="preserve">  You have to nourish plants with water and fertilizer.</w:t>
      </w:r>
    </w:p>
    <w:p>
      <w:r>
        <w:t xml:space="preserve">6. Un nutriment essentiel est la vitamine D qui nous aide à mieux nous défendre. </w:t>
      </w:r>
    </w:p>
    <w:p>
      <w:r>
        <w:t xml:space="preserve">  An essential nutrient is vitamin D, which helps us defend ourselves better. </w:t>
      </w:r>
    </w:p>
    <w:p>
      <w:r>
        <w:t xml:space="preserve">7. Le médecin a nourri le patient avec des médicaments et un repas. </w:t>
      </w:r>
    </w:p>
    <w:p>
      <w:r>
        <w:t xml:space="preserve">   The doctor fed the patient with medication and a meal.</w:t>
      </w:r>
    </w:p>
    <w:p>
      <w:r>
        <w:t xml:space="preserve">8. La nourriture est un moyen de communiquer avec les autres. </w:t>
      </w:r>
    </w:p>
    <w:p>
      <w:r>
        <w:t xml:space="preserve">  Food is a way to communicate with others.</w:t>
      </w:r>
    </w:p>
    <w:p>
      <w:r>
        <w:t xml:space="preserve">9. Les chefs cuisineront pour nourrir les invités. </w:t>
      </w:r>
    </w:p>
    <w:p>
      <w:r>
        <w:t xml:space="preserve">  The chefs will cook to nourish the guests.</w:t>
      </w:r>
    </w:p>
    <w:p>
      <w:r>
        <w:t>10. Le nourrisson a besoin de se nourrir pendant une longue durée.</w:t>
      </w:r>
    </w:p>
    <w:p>
      <w:r>
        <w:t xml:space="preserve">   The infant needs to be fed for a long duration.</w:t>
      </w:r>
    </w:p>
    <w:p/>
    <w:p>
      <w:r>
        <w:t>Feuilles: Leaves</w:t>
      </w:r>
    </w:p>
    <w:p/>
    <w:p>
      <w:r>
        <w:t>1. Les feuilles sont rouges dans la forêt.</w:t>
      </w:r>
    </w:p>
    <w:p>
      <w:r>
        <w:t xml:space="preserve">   The leaves are red in the forest.</w:t>
      </w:r>
    </w:p>
    <w:p>
      <w:r>
        <w:t>2. J'aime regarder les feuilles tomber en automne.</w:t>
      </w:r>
    </w:p>
    <w:p>
      <w:r>
        <w:t xml:space="preserve">   I love watching the leaves fall in autumn.</w:t>
      </w:r>
    </w:p>
    <w:p>
      <w:r>
        <w:t>3.  Il y a beaucoup de feuilles sur le sol.</w:t>
      </w:r>
    </w:p>
    <w:p>
      <w:r>
        <w:t xml:space="preserve">   There are many leaves on the ground. </w:t>
      </w:r>
    </w:p>
    <w:p>
      <w:r>
        <w:t>4. Les arbres ont des feuilles vertes pendant l'été.</w:t>
      </w:r>
    </w:p>
    <w:p>
      <w:r>
        <w:t xml:space="preserve">   The trees have green leaves during summer.</w:t>
      </w:r>
    </w:p>
    <w:p>
      <w:r>
        <w:t>5. Le feuille est une chose importante pour la vie.</w:t>
      </w:r>
    </w:p>
    <w:p>
      <w:r>
        <w:t xml:space="preserve">   A leaf is an important thing for life.  </w:t>
      </w:r>
    </w:p>
    <w:p>
      <w:r>
        <w:t>6. J'ai besoin d'une feuille de papier.</w:t>
      </w:r>
    </w:p>
    <w:p>
      <w:r>
        <w:t xml:space="preserve">    I need a sheet of paper. </w:t>
      </w:r>
    </w:p>
    <w:p>
      <w:r>
        <w:t>7. Les feuilles sont composées de cellulose et d’eau.</w:t>
      </w:r>
    </w:p>
    <w:p>
      <w:r>
        <w:t xml:space="preserve">   Leaves are made up of cellulose and water.</w:t>
      </w:r>
    </w:p>
    <w:p>
      <w:r>
        <w:t>8. La couleur des feuilles change en hiver.</w:t>
      </w:r>
    </w:p>
    <w:p>
      <w:r>
        <w:t xml:space="preserve">   The color of the leaves changes in winter.</w:t>
      </w:r>
    </w:p>
    <w:p>
      <w:r>
        <w:t>9. Il y a beaucoup de fleurs sur les feuilles.</w:t>
      </w:r>
    </w:p>
    <w:p>
      <w:r>
        <w:t xml:space="preserve">    There are many flowers on the leaves. </w:t>
      </w:r>
    </w:p>
    <w:p>
      <w:r>
        <w:t>10. Les feuilles sont des éléments importants pour la nature.</w:t>
      </w:r>
    </w:p>
    <w:p>
      <w:r>
        <w:t xml:space="preserve">   Leaves are important elements for nature.</w:t>
      </w:r>
    </w:p>
    <w:p/>
    <w:p>
      <w:r>
        <w:rPr>
          <w:b/>
        </w:rPr>
        <w:t>Word: Jouer | Meaning: To play</w:t>
      </w:r>
    </w:p>
    <w:p/>
    <w:p>
      <w:r>
        <w:t>1. Je joue souvent au football avec mes amis.</w:t>
      </w:r>
    </w:p>
    <w:p>
      <w:r>
        <w:t xml:space="preserve">    I often play football with my friends.</w:t>
      </w:r>
    </w:p>
    <w:p>
      <w:r>
        <w:t>2.  Je aime jouer aux jeux vidéo.</w:t>
      </w:r>
    </w:p>
    <w:p>
      <w:r>
        <w:t xml:space="preserve">    I like to play video games.</w:t>
      </w:r>
    </w:p>
    <w:p>
      <w:r>
        <w:t xml:space="preserve">3. Les enfants jouent dans le parc. </w:t>
      </w:r>
    </w:p>
    <w:p>
      <w:r>
        <w:t xml:space="preserve">    The children are playing in the park.</w:t>
      </w:r>
    </w:p>
    <w:p>
      <w:r>
        <w:t>4. Elle joue de la musique pour nous.</w:t>
      </w:r>
    </w:p>
    <w:p>
      <w:r>
        <w:t xml:space="preserve">    She plays music for us. </w:t>
      </w:r>
    </w:p>
    <w:p>
      <w:r>
        <w:t>5. Je joue un rôle dans une pièce de théâtre.</w:t>
      </w:r>
    </w:p>
    <w:p>
      <w:r>
        <w:t xml:space="preserve">   I play a role in a theater piece. </w:t>
      </w:r>
    </w:p>
    <w:p>
      <w:r>
        <w:t>6.  Le chien joue avec son jouet préféré.</w:t>
      </w:r>
    </w:p>
    <w:p>
      <w:r>
        <w:t xml:space="preserve">    The dog is playing with its favorite toy.</w:t>
      </w:r>
    </w:p>
    <w:p>
      <w:r>
        <w:t xml:space="preserve">7. Mon grand-père aime jouer aux cartes. </w:t>
      </w:r>
    </w:p>
    <w:p>
      <w:r>
        <w:t xml:space="preserve">     My grandfather likes to play cards. </w:t>
      </w:r>
    </w:p>
    <w:p>
      <w:r>
        <w:t xml:space="preserve">8. Vous pouvez jouer à un jeu d'argent. </w:t>
      </w:r>
    </w:p>
    <w:p>
      <w:r>
        <w:t xml:space="preserve">     You can play a card game. </w:t>
      </w:r>
    </w:p>
    <w:p>
      <w:r>
        <w:t xml:space="preserve">9. Il jouit de la nature.  </w:t>
      </w:r>
    </w:p>
    <w:p>
      <w:r>
        <w:t xml:space="preserve">    He enjoys the natural world. </w:t>
      </w:r>
    </w:p>
    <w:p>
      <w:r>
        <w:t xml:space="preserve">10. On joue des parties pendant l'été.  </w:t>
      </w:r>
    </w:p>
    <w:p>
      <w:r>
        <w:t xml:space="preserve">   We play games during the summer.</w:t>
      </w:r>
    </w:p>
    <w:p/>
    <w:p>
      <w:r>
        <w:rPr>
          <w:b/>
        </w:rPr>
        <w:t>Word: Soudain | Meaning: Suddenly</w:t>
      </w:r>
    </w:p>
    <w:p/>
    <w:p>
      <w:r>
        <w:t>1. Soudain, je me suis rendu compte que j'avais oublié ma clé.</w:t>
      </w:r>
    </w:p>
    <w:p>
      <w:r>
        <w:t xml:space="preserve">    Suddenly, I realized I had forgotten my key.</w:t>
      </w:r>
    </w:p>
    <w:p>
      <w:r>
        <w:t>2. Le train s’est arrêté Soudain.</w:t>
      </w:r>
    </w:p>
    <w:p>
      <w:r>
        <w:t xml:space="preserve">   The train stopped suddenly.</w:t>
      </w:r>
    </w:p>
    <w:p>
      <w:r>
        <w:t>3.  J'ai senti un changement Soudain dans la pièce.</w:t>
      </w:r>
    </w:p>
    <w:p>
      <w:r>
        <w:t xml:space="preserve">    I felt a change sudden in the room.</w:t>
      </w:r>
    </w:p>
    <w:p>
      <w:r>
        <w:t>4. La lumière s'éteint Soudain, puis on entendit des bruits étranges.</w:t>
      </w:r>
    </w:p>
    <w:p>
      <w:r>
        <w:t xml:space="preserve">    The light went out suddenly, then strange noises were heard. </w:t>
      </w:r>
    </w:p>
    <w:p>
      <w:r>
        <w:t>5.  Un vent violent a fait soudainement tomber les feuilles.</w:t>
      </w:r>
    </w:p>
    <w:p>
      <w:r>
        <w:t xml:space="preserve">    A strong wind suddenly knocked down the leaves.</w:t>
      </w:r>
    </w:p>
    <w:p>
      <w:r>
        <w:t xml:space="preserve">6.  Il a décidé de partir Soudain pour la ville. </w:t>
      </w:r>
    </w:p>
    <w:p>
      <w:r>
        <w:t xml:space="preserve">    He decided to go to the city suddenly.</w:t>
      </w:r>
    </w:p>
    <w:p>
      <w:r>
        <w:t>7.  La musique s’est arrêtée Soudain, puis j’ai entendu un bruit sourd.</w:t>
      </w:r>
    </w:p>
    <w:p>
      <w:r>
        <w:t xml:space="preserve">   The music stopped suddenly, then I heard a loud noise. </w:t>
      </w:r>
    </w:p>
    <w:p>
      <w:r>
        <w:t>8.  L'ambiance était calme jusqu'à ce que soudainement il y ait eu des bruits de fond.</w:t>
      </w:r>
    </w:p>
    <w:p>
      <w:r>
        <w:t xml:space="preserve">    The atmosphere was calm until suddenly there were sounds of the background. </w:t>
      </w:r>
    </w:p>
    <w:p>
      <w:r>
        <w:t>9.  Elle s’est sentie seule Soudain et a pleuré.</w:t>
      </w:r>
    </w:p>
    <w:p>
      <w:r>
        <w:t xml:space="preserve">   She suddenly felt alone and started crying. </w:t>
      </w:r>
    </w:p>
    <w:p>
      <w:r>
        <w:t>10. Un coup de chaleur a frappé moi Soudain, j'ai commencé à sentir une douleur intense.</w:t>
      </w:r>
    </w:p>
    <w:p>
      <w:r>
        <w:t xml:space="preserve">    A heat stroke hit me suddenly, I began to feel intense pain.</w:t>
      </w:r>
    </w:p>
    <w:p/>
    <w:p>
      <w:r>
        <w:rPr>
          <w:b/>
        </w:rPr>
        <w:t>Word: Voyager | Meaning: Travel</w:t>
      </w:r>
    </w:p>
    <w:p/>
    <w:p>
      <w:r>
        <w:t>1. Je rêve de voyager en Amérique du Sud.</w:t>
      </w:r>
    </w:p>
    <w:p>
      <w:r>
        <w:t xml:space="preserve">    I dream of traveling in South America.</w:t>
      </w:r>
    </w:p>
    <w:p>
      <w:r>
        <w:t>2. Les enfants sont enthousiastes à l'idée de voyager en famille.</w:t>
      </w:r>
    </w:p>
    <w:p>
      <w:r>
        <w:t xml:space="preserve">    The children are enthusiastic about the idea of traveling as a family. </w:t>
      </w:r>
    </w:p>
    <w:p>
      <w:r>
        <w:t>3.  J'ai envie de voyager et d'explorer de nouveaux lieux.</w:t>
      </w:r>
    </w:p>
    <w:p>
      <w:r>
        <w:t xml:space="preserve">    I feel like I need to travel and explore new places.</w:t>
      </w:r>
    </w:p>
    <w:p>
      <w:r>
        <w:t>4. La France est un pays magnifique, je veux y voyager.</w:t>
      </w:r>
    </w:p>
    <w:p>
      <w:r>
        <w:t xml:space="preserve">    France is a beautiful country, I want to travel there.</w:t>
      </w:r>
    </w:p>
    <w:p>
      <w:r>
        <w:t xml:space="preserve">5. Mon rêve est de voyager à travers le monde entier. </w:t>
      </w:r>
    </w:p>
    <w:p>
      <w:r>
        <w:t xml:space="preserve">    My dream is to travel all over the world. </w:t>
      </w:r>
    </w:p>
    <w:p>
      <w:r>
        <w:t>6.  Vous avez envie de voyager en Italie?</w:t>
      </w:r>
    </w:p>
    <w:p>
      <w:r>
        <w:t xml:space="preserve">     Do you want to travel in Italy? </w:t>
      </w:r>
    </w:p>
    <w:p>
      <w:r>
        <w:t xml:space="preserve">7. Le voyage nous permet de découvrir de nouvelles cultures. </w:t>
      </w:r>
    </w:p>
    <w:p>
      <w:r>
        <w:t xml:space="preserve">    Traveling allows us to discover new cultures. </w:t>
      </w:r>
    </w:p>
    <w:p>
      <w:r>
        <w:t xml:space="preserve">8. Voyager est important pour se sortir des routines et les appréhender différemment. </w:t>
      </w:r>
    </w:p>
    <w:p>
      <w:r>
        <w:t xml:space="preserve">    Traveling is important to get out of routine and see things differently. </w:t>
      </w:r>
    </w:p>
    <w:p>
      <w:r>
        <w:t xml:space="preserve">9.  Voyager c’est aussi une bonne façon de découvrir soi-même ses propres envies. </w:t>
      </w:r>
    </w:p>
    <w:p>
      <w:r>
        <w:t xml:space="preserve">    Traveling is also a good way to discover your own desires. </w:t>
      </w:r>
    </w:p>
    <w:p>
      <w:r>
        <w:t xml:space="preserve">10.  Je suis impatient de voyager avec mes amis et d'en profiter. </w:t>
      </w:r>
    </w:p>
    <w:p>
      <w:r>
        <w:t xml:space="preserve">    I am looking forward to traveling with my friends and enjoying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