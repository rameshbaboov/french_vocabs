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adorable qui me fait beaucoup d'amour. </w:t>
      </w:r>
    </w:p>
    <w:p>
      <w:r>
        <w:t xml:space="preserve">   My adorable cat brings me much love.</w:t>
      </w:r>
    </w:p>
    <w:p>
      <w:r>
        <w:t>2. Le chat miaule à la fenêtre, il est impatient de sortir.</w:t>
      </w:r>
    </w:p>
    <w:p>
      <w:r>
        <w:t xml:space="preserve">  The cat meows at the window, he is eager to go out.</w:t>
      </w:r>
    </w:p>
    <w:p>
      <w:r>
        <w:t xml:space="preserve">3. Il est impossible de ne pas aimer le chat. </w:t>
      </w:r>
    </w:p>
    <w:p>
      <w:r>
        <w:t xml:space="preserve">  It's impossible not to love a cat.</w:t>
      </w:r>
    </w:p>
    <w:p>
      <w:r>
        <w:t xml:space="preserve">4. La chatte est trop sage et joue avec les enfants. </w:t>
      </w:r>
    </w:p>
    <w:p>
      <w:r>
        <w:t xml:space="preserve">   The kitten is too wise and plays with children.</w:t>
      </w:r>
    </w:p>
    <w:p>
      <w:r>
        <w:t xml:space="preserve">5. Le chat s'est endormi sur le tapis moelleux. </w:t>
      </w:r>
    </w:p>
    <w:p>
      <w:r>
        <w:t xml:space="preserve">   The cat fell asleep on the soft carpet.</w:t>
      </w:r>
    </w:p>
    <w:p>
      <w:r>
        <w:t>6.  J'ai besoin de nettoyer le chat après son bain.</w:t>
      </w:r>
    </w:p>
    <w:p>
      <w:r>
        <w:t xml:space="preserve">   I need to clean the cat after his bath.</w:t>
      </w:r>
    </w:p>
    <w:p>
      <w:r>
        <w:t>7. Les chats sont des créatures intelligentes et indépendantes.</w:t>
      </w:r>
    </w:p>
    <w:p>
      <w:r>
        <w:t xml:space="preserve">    Cats are intelligent and independent creatures.</w:t>
      </w:r>
    </w:p>
    <w:p>
      <w:r>
        <w:t xml:space="preserve">8. Le chat a mangé ses croquettes pour le petit-déjeuner. </w:t>
      </w:r>
    </w:p>
    <w:p>
      <w:r>
        <w:t xml:space="preserve">   The cat ate its kibble for breakfast.</w:t>
      </w:r>
    </w:p>
    <w:p>
      <w:r>
        <w:t xml:space="preserve">9.  J'adore l'idée de jouer avec mon chat dans la cour. </w:t>
      </w:r>
    </w:p>
    <w:p>
      <w:r>
        <w:t xml:space="preserve">   I love the idea of playing with my cat in the yard. </w:t>
      </w:r>
    </w:p>
    <w:p>
      <w:r>
        <w:t>10. Le chat est un animal adorable et plein d'énergie.</w:t>
      </w:r>
    </w:p>
    <w:p>
      <w:r>
        <w:t xml:space="preserve">    A cute and full of energy cat is a beloved pet.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The sky is green today.</w:t>
      </w:r>
    </w:p>
    <w:p>
      <w:r>
        <w:t>2. La feuille de la plante est verte.</w:t>
      </w:r>
    </w:p>
    <w:p>
      <w:r>
        <w:t xml:space="preserve">  The plant leaf is green.</w:t>
      </w:r>
    </w:p>
    <w:p>
      <w:r>
        <w:t xml:space="preserve">3. Les arbres verts éclairent le paysage. </w:t>
      </w:r>
    </w:p>
    <w:p>
      <w:r>
        <w:t xml:space="preserve">  Green trees illuminate the landscape.</w:t>
      </w:r>
    </w:p>
    <w:p>
      <w:r>
        <w:t>4. J'aime boire du jus vert.</w:t>
      </w:r>
    </w:p>
    <w:p>
      <w:r>
        <w:t xml:space="preserve">  I like to drink green juice. </w:t>
      </w:r>
    </w:p>
    <w:p>
      <w:r>
        <w:t>5. Le chat est vert.</w:t>
      </w:r>
    </w:p>
    <w:p>
      <w:r>
        <w:t xml:space="preserve">  The cat is green.</w:t>
      </w:r>
    </w:p>
    <w:p>
      <w:r>
        <w:t>6. La tomate est verte.</w:t>
      </w:r>
    </w:p>
    <w:p>
      <w:r>
        <w:t xml:space="preserve">  The tomato is green.</w:t>
      </w:r>
    </w:p>
    <w:p>
      <w:r>
        <w:t xml:space="preserve">7. On a mangé des légumes verts. </w:t>
      </w:r>
    </w:p>
    <w:p>
      <w:r>
        <w:t xml:space="preserve">  We ate some green vegetables. </w:t>
      </w:r>
    </w:p>
    <w:p>
      <w:r>
        <w:t>8. Il y a une voiture verte sur la route.</w:t>
      </w:r>
    </w:p>
    <w:p>
      <w:r>
        <w:t xml:space="preserve">  There is a green car on the road.</w:t>
      </w:r>
    </w:p>
    <w:p>
      <w:r>
        <w:t>9. Les fleurs sont vertes et jaunes.</w:t>
      </w:r>
    </w:p>
    <w:p>
      <w:r>
        <w:t xml:space="preserve">  The flowers are green and yellow. </w:t>
      </w:r>
    </w:p>
    <w:p>
      <w:r>
        <w:t xml:space="preserve">10. Je suis vert, merci. </w:t>
      </w:r>
    </w:p>
    <w:p>
      <w:r>
        <w:t xml:space="preserve">  I am green, thank you.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 </w:t>
      </w:r>
    </w:p>
    <w:p>
      <w:r>
        <w:t xml:space="preserve">    The sunlight shines in the room.</w:t>
      </w:r>
    </w:p>
    <w:p>
      <w:r>
        <w:t xml:space="preserve">2. Il y a une lumière rouge sur le tableau.  </w:t>
      </w:r>
    </w:p>
    <w:p>
      <w:r>
        <w:t xml:space="preserve">   There is a red light on the board.</w:t>
      </w:r>
    </w:p>
    <w:p>
      <w:r>
        <w:t xml:space="preserve">3. J’aime bien les lampes de table, elles créent une lumière tamisée.  </w:t>
      </w:r>
    </w:p>
    <w:p>
      <w:r>
        <w:t xml:space="preserve">   I like desk lamps, they create a soft light. </w:t>
      </w:r>
    </w:p>
    <w:p>
      <w:r>
        <w:t xml:space="preserve">4. La lumière est faible dans la salle sombre. </w:t>
      </w:r>
    </w:p>
    <w:p>
      <w:r>
        <w:t xml:space="preserve">    The light is weak in the dark room.</w:t>
      </w:r>
    </w:p>
    <w:p>
      <w:r>
        <w:t xml:space="preserve">5. Le soleil brille avec une grande intensité ce jour. </w:t>
      </w:r>
    </w:p>
    <w:p>
      <w:r>
        <w:t xml:space="preserve">   The sun shines with great intensity today.</w:t>
      </w:r>
    </w:p>
    <w:p>
      <w:r>
        <w:t xml:space="preserve">6.  La nuit apporte une lumière plus douce.  </w:t>
      </w:r>
    </w:p>
    <w:p>
      <w:r>
        <w:t xml:space="preserve">     Night brings a softer light.</w:t>
      </w:r>
    </w:p>
    <w:p>
      <w:r>
        <w:t xml:space="preserve">7.  J’ai besoin de plus de lumière pour travailler.  </w:t>
      </w:r>
    </w:p>
    <w:p>
      <w:r>
        <w:t xml:space="preserve">    I need more light to work.</w:t>
      </w:r>
    </w:p>
    <w:p>
      <w:r>
        <w:t xml:space="preserve">8. La lumière est essentielle pour voir.   </w:t>
      </w:r>
    </w:p>
    <w:p>
      <w:r>
        <w:t xml:space="preserve">    Light is essential for seeing. </w:t>
      </w:r>
    </w:p>
    <w:p>
      <w:r>
        <w:t xml:space="preserve">9. L'intensité de la lumière varie selon les heures de la journée.   </w:t>
      </w:r>
    </w:p>
    <w:p>
      <w:r>
        <w:t xml:space="preserve">    The intensity of the light varies according to the hours of the day. </w:t>
      </w:r>
    </w:p>
    <w:p>
      <w:r>
        <w:t xml:space="preserve">10.  Il y a une belle lumière dans le ciel ce soir. </w:t>
      </w:r>
    </w:p>
    <w:p>
      <w:r>
        <w:t xml:space="preserve">    There is beautiful light in the sky tonight.</w:t>
      </w:r>
    </w:p>
    <w:p/>
    <w:p>
      <w:r>
        <w:rPr>
          <w:b/>
        </w:rPr>
        <w:t>Word: Table | Meaning: Table</w:t>
      </w:r>
    </w:p>
    <w:p/>
    <w:p>
      <w:r>
        <w:t>1. La table est à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 at.</w:t>
      </w:r>
    </w:p>
    <w:p>
      <w:r>
        <w:t xml:space="preserve">3.  La table de l'école est très large. </w:t>
      </w:r>
    </w:p>
    <w:p>
      <w:r>
        <w:t xml:space="preserve">   The school table is very wide.</w:t>
      </w:r>
    </w:p>
    <w:p>
      <w:r>
        <w:t>4. Les enfants jouent autour de la table.</w:t>
      </w:r>
    </w:p>
    <w:p>
      <w:r>
        <w:t xml:space="preserve">   Children play around the table.</w:t>
      </w:r>
    </w:p>
    <w:p>
      <w:r>
        <w:t>5.  Mes parents ont mis une table pour le dîner.</w:t>
      </w:r>
    </w:p>
    <w:p>
      <w:r>
        <w:t xml:space="preserve">    My parents put a table for dinner.</w:t>
      </w:r>
    </w:p>
    <w:p>
      <w:r>
        <w:t xml:space="preserve">6. La table est en bois et elle est décorée d'une peinture. </w:t>
      </w:r>
    </w:p>
    <w:p>
      <w:r>
        <w:t xml:space="preserve">   The table is made of wood and it’s decorated with painting.</w:t>
      </w:r>
    </w:p>
    <w:p>
      <w:r>
        <w:t xml:space="preserve">7.  La table est très pratique pour lire un livre. </w:t>
      </w:r>
    </w:p>
    <w:p>
      <w:r>
        <w:t xml:space="preserve">   The table is very practical to read a book.</w:t>
      </w:r>
    </w:p>
    <w:p>
      <w:r>
        <w:t>8. J'adore manger à la table avec ma famille.</w:t>
      </w:r>
    </w:p>
    <w:p>
      <w:r>
        <w:t xml:space="preserve">    I love to eat at the table with my family.</w:t>
      </w:r>
    </w:p>
    <w:p>
      <w:r>
        <w:t>9. La table de la salle à manger est toujours propre.</w:t>
      </w:r>
    </w:p>
    <w:p>
      <w:r>
        <w:t xml:space="preserve">   The dining room table is always clean.</w:t>
      </w:r>
    </w:p>
    <w:p>
      <w:r>
        <w:t xml:space="preserve">10.  J'ai besoin d'un nouveau plateau pour la table. </w:t>
      </w:r>
    </w:p>
    <w:p>
      <w:r>
        <w:t xml:space="preserve">   I need a new plate for the table.</w:t>
      </w:r>
    </w:p>
    <w:p/>
    <w:p>
      <w:r>
        <w:rPr>
          <w:b/>
        </w:rPr>
        <w:t>Word: Faire | Meaning: To do, to make</w:t>
      </w:r>
    </w:p>
    <w:p/>
    <w:p>
      <w:r>
        <w:t>1. Je dois faire mes devoirs.</w:t>
      </w:r>
    </w:p>
    <w:p>
      <w:r>
        <w:t xml:space="preserve">  I have to do my homework.</w:t>
      </w:r>
    </w:p>
    <w:p>
      <w:r>
        <w:t>2. Ils aiment faire des voyages en groupe.</w:t>
      </w:r>
    </w:p>
    <w:p>
      <w:r>
        <w:t xml:space="preserve">  They like to take trips in groups.</w:t>
      </w:r>
    </w:p>
    <w:p>
      <w:r>
        <w:t xml:space="preserve">3. Ma sœur fait une routine matinale pour se sentir mieux. </w:t>
      </w:r>
    </w:p>
    <w:p>
      <w:r>
        <w:t>My sister makes a morning routine to feel better.</w:t>
      </w:r>
    </w:p>
    <w:p>
      <w:r>
        <w:t>4. Vous devez faire attention à la sécurité avant d'entrer dans l'auto.</w:t>
      </w:r>
    </w:p>
    <w:p>
      <w:r>
        <w:t xml:space="preserve">You must be careful about safety before entering the car. </w:t>
      </w:r>
    </w:p>
    <w:p>
      <w:r>
        <w:t xml:space="preserve">5. La fille doit faire un effort pour réussir son examen. </w:t>
      </w:r>
    </w:p>
    <w:p>
      <w:r>
        <w:t>The girl needs to make an effort to pass her exam.</w:t>
      </w:r>
    </w:p>
    <w:p>
      <w:r>
        <w:t>6.  Je vais faire une pause et me reposer.</w:t>
      </w:r>
    </w:p>
    <w:p>
      <w:r>
        <w:t xml:space="preserve">   I am going to take a break and rest. </w:t>
      </w:r>
    </w:p>
    <w:p>
      <w:r>
        <w:t xml:space="preserve">7.  Il fait beau aujourd'hui, il vaut mieux aller dehors. </w:t>
      </w:r>
    </w:p>
    <w:p>
      <w:r>
        <w:t xml:space="preserve"> It is nice out today, it's better to go outside.</w:t>
      </w:r>
    </w:p>
    <w:p>
      <w:r>
        <w:t>8. J'aimerais faire un petit déjeuner rapide.</w:t>
      </w:r>
    </w:p>
    <w:p>
      <w:r>
        <w:t xml:space="preserve"> I would like to make a quick breakfast. </w:t>
      </w:r>
    </w:p>
    <w:p>
      <w:r>
        <w:t xml:space="preserve">9.  Je fais toujours attention à mes mots et mes actions. </w:t>
      </w:r>
    </w:p>
    <w:p>
      <w:r>
        <w:t xml:space="preserve">I always pay attention to my words and actions. </w:t>
      </w:r>
    </w:p>
    <w:p>
      <w:r>
        <w:t>10. Tu dois faire tes courses avant de partir en voyage.</w:t>
      </w:r>
    </w:p>
    <w:p>
      <w:r>
        <w:t>You must do your shopping before you leave for a trip.</w:t>
      </w:r>
    </w:p>
    <w:p/>
    <w:p>
      <w:r>
        <w:rPr>
          <w:b/>
        </w:rPr>
        <w:t>Word: Tour | Meaning: Circle, loop, turn</w:t>
      </w:r>
    </w:p>
    <w:p/>
    <w:p>
      <w:r>
        <w:t>1. J'ai fait un tour de la ville pour explorer les différents quartiers.</w:t>
      </w:r>
    </w:p>
    <w:p>
      <w:r>
        <w:t xml:space="preserve">   I took a walk around the city to explore the different neighborhoods.</w:t>
      </w:r>
    </w:p>
    <w:p>
      <w:r>
        <w:t xml:space="preserve">2.  Le tourbillon des émotions est une expérience unique et fascinante. </w:t>
      </w:r>
    </w:p>
    <w:p>
      <w:r>
        <w:t xml:space="preserve">   The whirlwind of emotions is a unique and fascinating experience.</w:t>
      </w:r>
    </w:p>
    <w:p>
      <w:r>
        <w:t>3. La danse du soleil sur le lac était vraiment magnifique.</w:t>
      </w:r>
    </w:p>
    <w:p>
      <w:r>
        <w:t xml:space="preserve">   The dance of the sun on the lake was really beautiful.</w:t>
      </w:r>
    </w:p>
    <w:p>
      <w:r>
        <w:t>4. J'ai envie de prendre un tour du monde pour découvrir d'autres cultures.</w:t>
      </w:r>
    </w:p>
    <w:p>
      <w:r>
        <w:t xml:space="preserve">    I want to take a trip around the world to discover other cultures. </w:t>
      </w:r>
    </w:p>
    <w:p>
      <w:r>
        <w:t>5.  On fait un tour à la boulangerie pour acheter des viennoiseries.</w:t>
      </w:r>
    </w:p>
    <w:p>
      <w:r>
        <w:t xml:space="preserve">   We made a trip to the bakery to buy pastries. </w:t>
      </w:r>
    </w:p>
    <w:p>
      <w:r>
        <w:t>6. Il est temps de faire un tour du jardin et de vérifier les plantes.</w:t>
      </w:r>
    </w:p>
    <w:p>
      <w:r>
        <w:t xml:space="preserve">    It's time to make a tour of the garden and check on the plants.  </w:t>
      </w:r>
    </w:p>
    <w:p>
      <w:r>
        <w:t>7.  Le chef a fait un tour de table pour présenter ses plats.</w:t>
      </w:r>
    </w:p>
    <w:p>
      <w:r>
        <w:t xml:space="preserve">   The chef made a tour of the tables to present his dishes. </w:t>
      </w:r>
    </w:p>
    <w:p>
      <w:r>
        <w:t>8.  Le groupe d’amis a organisé une tour en bateau sur le fleuve.</w:t>
      </w:r>
    </w:p>
    <w:p>
      <w:r>
        <w:t xml:space="preserve">    The group of friends organized a boat tour on the river. </w:t>
      </w:r>
    </w:p>
    <w:p>
      <w:r>
        <w:t xml:space="preserve">9.  J'ai fait un tour de l'appartement pour vérifier les travaux. </w:t>
      </w:r>
    </w:p>
    <w:p>
      <w:r>
        <w:t xml:space="preserve">    I took a tour of the apartment to check on the work.  </w:t>
      </w:r>
    </w:p>
    <w:p>
      <w:r>
        <w:t>10.  Le tour de la vie est une aventure unique et enrichissante.</w:t>
      </w:r>
    </w:p>
    <w:p>
      <w:r>
        <w:t xml:space="preserve">    Life's journey is a unique and enriching adventure.</w:t>
      </w:r>
    </w:p>
    <w:p/>
    <w:p>
      <w:r>
        <w:rPr>
          <w:b/>
        </w:rPr>
        <w:t>Word: Verd | Meaning: Green</w:t>
      </w:r>
    </w:p>
    <w:p/>
    <w:p>
      <w:r>
        <w:t>1. Le jardin est verd, il y a beaucoup de plantes vertes.</w:t>
      </w:r>
    </w:p>
    <w:p>
      <w:r>
        <w:t xml:space="preserve">   The garden is green, there are many green plants. </w:t>
      </w:r>
    </w:p>
    <w:p>
      <w:r>
        <w:t>2. La terre est verte et les arbres sont verts.</w:t>
      </w:r>
    </w:p>
    <w:p>
      <w:r>
        <w:t xml:space="preserve">  The earth is green and the trees are green. </w:t>
      </w:r>
    </w:p>
    <w:p>
      <w:r>
        <w:t>3. Les feuilles sont vertes lorsque la nature est belle.</w:t>
      </w:r>
    </w:p>
    <w:p>
      <w:r>
        <w:t xml:space="preserve">  Leaves are green when nature is beautiful.</w:t>
      </w:r>
    </w:p>
    <w:p>
      <w:r>
        <w:t>4. La voiture rouge est verd en ce matin.</w:t>
      </w:r>
    </w:p>
    <w:p>
      <w:r>
        <w:t xml:space="preserve">   The red car is green this morning.</w:t>
      </w:r>
    </w:p>
    <w:p>
      <w:r>
        <w:t>5. L'herbe vert pousse dans la vallée.</w:t>
      </w:r>
    </w:p>
    <w:p>
      <w:r>
        <w:t xml:space="preserve">  Green grass grows in the valley. </w:t>
      </w:r>
    </w:p>
    <w:p>
      <w:r>
        <w:t>6.  J’aime les couleurs vertes, elles sont apaisantes.</w:t>
      </w:r>
    </w:p>
    <w:p>
      <w:r>
        <w:t xml:space="preserve">   I like green colors, they are soothing.</w:t>
      </w:r>
    </w:p>
    <w:p>
      <w:r>
        <w:t>7. Le ver est vert et il a des taches jaunes.</w:t>
      </w:r>
    </w:p>
    <w:p>
      <w:r>
        <w:t xml:space="preserve">    The worm is green and it has yellow spots.</w:t>
      </w:r>
    </w:p>
    <w:p>
      <w:r>
        <w:t xml:space="preserve">8. La tomate est verte et elle est délicieuse. </w:t>
      </w:r>
    </w:p>
    <w:p>
      <w:r>
        <w:t xml:space="preserve">   The tomato is green and it is delicious.</w:t>
      </w:r>
    </w:p>
    <w:p>
      <w:r>
        <w:t xml:space="preserve">9. Il y a des plantes vertes dans la cuisine. </w:t>
      </w:r>
    </w:p>
    <w:p>
      <w:r>
        <w:t xml:space="preserve">   There are green plants in the kitchen. </w:t>
      </w:r>
    </w:p>
    <w:p>
      <w:r>
        <w:t xml:space="preserve">10.  La verdure me procure beaucoup de santé. </w:t>
      </w:r>
    </w:p>
    <w:p>
      <w:r>
        <w:t xml:space="preserve">  Green vegetables provide me with a lot of health.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 The sun is shining today.</w:t>
      </w:r>
    </w:p>
    <w:p>
      <w:r>
        <w:t>2. Il y avait beaucoup de soleil pendant la journée.</w:t>
      </w:r>
    </w:p>
    <w:p>
      <w:r>
        <w:t xml:space="preserve">   There was a lot of sunshine during the day.</w:t>
      </w:r>
    </w:p>
    <w:p>
      <w:r>
        <w:t>3. J'aime passer du temps au soleil.</w:t>
      </w:r>
    </w:p>
    <w:p>
      <w:r>
        <w:t xml:space="preserve">  I like to spend time in the sun.</w:t>
      </w:r>
    </w:p>
    <w:p>
      <w:r>
        <w:t xml:space="preserve">4. Le soleil est important pour notre vie. </w:t>
      </w:r>
    </w:p>
    <w:p>
      <w:r>
        <w:t xml:space="preserve">  The sun is important for our life.</w:t>
      </w:r>
    </w:p>
    <w:p>
      <w:r>
        <w:t xml:space="preserve">5. L'été est la période où le soleil est le plus fort. </w:t>
      </w:r>
    </w:p>
    <w:p>
      <w:r>
        <w:t xml:space="preserve">   Summer is when the sun is strongest.</w:t>
      </w:r>
    </w:p>
    <w:p>
      <w:r>
        <w:t xml:space="preserve">6. Le soleil nous donne de l'énergie. </w:t>
      </w:r>
    </w:p>
    <w:p>
      <w:r>
        <w:t xml:space="preserve">   The sun gives us energy. </w:t>
      </w:r>
    </w:p>
    <w:p>
      <w:r>
        <w:t xml:space="preserve">7. J'ai besoin d'un peu de soleil pour me sentir bien. </w:t>
      </w:r>
    </w:p>
    <w:p>
      <w:r>
        <w:t xml:space="preserve">  I need a little sun to make myself feel better. </w:t>
      </w:r>
    </w:p>
    <w:p>
      <w:r>
        <w:t>8. La lumière du soleil est douce.</w:t>
      </w:r>
    </w:p>
    <w:p>
      <w:r>
        <w:t xml:space="preserve">   The sunshine is gentle. </w:t>
      </w:r>
    </w:p>
    <w:p>
      <w:r>
        <w:t xml:space="preserve">9. Le soleil se couche à l’aube. </w:t>
      </w:r>
    </w:p>
    <w:p>
      <w:r>
        <w:t xml:space="preserve">    The sun sets in the morning.</w:t>
      </w:r>
    </w:p>
    <w:p>
      <w:r>
        <w:t xml:space="preserve">10. Les nuages cachent le soleil ce matin. </w:t>
      </w:r>
    </w:p>
    <w:p>
      <w:r>
        <w:t xml:space="preserve">  Clouds are hiding the sun this morning.</w:t>
      </w:r>
    </w:p>
    <w:p/>
    <w:p>
      <w:r>
        <w:rPr>
          <w:b/>
        </w:rPr>
        <w:t>Word: Feuille | Meaning: Leaf</w:t>
      </w:r>
    </w:p>
    <w:p/>
    <w:p>
      <w:r>
        <w:t xml:space="preserve">1. La feuille de papier est rouge.  </w:t>
      </w:r>
    </w:p>
    <w:p>
      <w:r>
        <w:t xml:space="preserve">    The paper sheet is red.</w:t>
      </w:r>
    </w:p>
    <w:p>
      <w:r>
        <w:t>2. J'ai besoin d'une feuille pour écrire un message.</w:t>
      </w:r>
    </w:p>
    <w:p>
      <w:r>
        <w:t xml:space="preserve">    I need a sheet to write a message.</w:t>
      </w:r>
    </w:p>
    <w:p>
      <w:r>
        <w:t xml:space="preserve">3. La feuille du calendrier est claire et simple. </w:t>
      </w:r>
    </w:p>
    <w:p>
      <w:r>
        <w:t xml:space="preserve">    The calendar sheet is clear and simple.</w:t>
      </w:r>
    </w:p>
    <w:p>
      <w:r>
        <w:t xml:space="preserve">4. Elle a déchiré la feuille de note.  </w:t>
      </w:r>
    </w:p>
    <w:p>
      <w:r>
        <w:t xml:space="preserve">    She tore the note sheet.</w:t>
      </w:r>
    </w:p>
    <w:p>
      <w:r>
        <w:t xml:space="preserve">5. Regarde cette feuille, c'est une belle œuvre d'art!   </w:t>
      </w:r>
    </w:p>
    <w:p>
      <w:r>
        <w:t xml:space="preserve">    Look at this sheet, it's a beautiful artwork! </w:t>
      </w:r>
    </w:p>
    <w:p>
      <w:r>
        <w:t xml:space="preserve">6. La feuille d'or était précieuse et rare.   </w:t>
      </w:r>
    </w:p>
    <w:p>
      <w:r>
        <w:t xml:space="preserve">    The gold leaf was precious and rare.</w:t>
      </w:r>
    </w:p>
    <w:p>
      <w:r>
        <w:t xml:space="preserve">7. J'ai oublié la feuille de calcul.  </w:t>
      </w:r>
    </w:p>
    <w:p>
      <w:r>
        <w:t xml:space="preserve">    I forgot the calculation sheet.</w:t>
      </w:r>
    </w:p>
    <w:p>
      <w:r>
        <w:t xml:space="preserve">8. On utilise une feuille pour écrire des lettres.  </w:t>
      </w:r>
    </w:p>
    <w:p>
      <w:r>
        <w:t xml:space="preserve">    We use a sheet to write letters. </w:t>
      </w:r>
    </w:p>
    <w:p>
      <w:r>
        <w:t xml:space="preserve">9. Je suis en train de lire une feuille d'histoire.   </w:t>
      </w:r>
    </w:p>
    <w:p>
      <w:r>
        <w:t xml:space="preserve">    I am reading a history sheet.</w:t>
      </w:r>
    </w:p>
    <w:p>
      <w:r>
        <w:t xml:space="preserve">10. La feuille de pain est délicieuse.  </w:t>
      </w:r>
    </w:p>
    <w:p>
      <w:r>
        <w:t xml:space="preserve">    The bread leaf is delicious.</w:t>
      </w:r>
    </w:p>
    <w:p/>
    <w:p>
      <w:r>
        <w:rPr>
          <w:b/>
        </w:rPr>
        <w:t>Word: Chasse | Meaning: Hunting</w:t>
      </w:r>
    </w:p>
    <w:p/>
    <w:p>
      <w:r>
        <w:t>1. Je vais faire une chasse au trésor avec mes amis ce weekend.</w:t>
      </w:r>
    </w:p>
    <w:p>
      <w:r>
        <w:t xml:space="preserve">    I am going to go on a treasure hunt with my friends this weekend.</w:t>
      </w:r>
    </w:p>
    <w:p>
      <w:r>
        <w:t>2. Le chasseur était très concentré pour trouver la proie.</w:t>
      </w:r>
    </w:p>
    <w:p>
      <w:r>
        <w:t xml:space="preserve">    The hunter was very concentrated to find the prey.</w:t>
      </w:r>
    </w:p>
    <w:p>
      <w:r>
        <w:t>3. Les oiseaux migrateurs effectuent une longue chasse vers l'est.</w:t>
      </w:r>
    </w:p>
    <w:p>
      <w:r>
        <w:t xml:space="preserve">    Migratory birds make a long journey towards the east.</w:t>
      </w:r>
    </w:p>
    <w:p>
      <w:r>
        <w:t>4. L’équipe de chasse a été organisée par le responsable de la sécurité.</w:t>
      </w:r>
    </w:p>
    <w:p>
      <w:r>
        <w:t xml:space="preserve">    The hunting team was organized by the security manager.</w:t>
      </w:r>
    </w:p>
    <w:p>
      <w:r>
        <w:t xml:space="preserve">5. La chasse aux fourmis est un exercice important pour les insectes. </w:t>
      </w:r>
    </w:p>
    <w:p>
      <w:r>
        <w:t xml:space="preserve">    Hunting ants is an important exercise for insects. </w:t>
      </w:r>
    </w:p>
    <w:p>
      <w:r>
        <w:t xml:space="preserve">6. Les enfants ont joué une chasse au trésor dans le parc. </w:t>
      </w:r>
    </w:p>
    <w:p>
      <w:r>
        <w:t xml:space="preserve">    The children played a treasure hunt in the park. </w:t>
      </w:r>
    </w:p>
    <w:p>
      <w:r>
        <w:t xml:space="preserve">7. On peut trouver des chèvres et des moutons à la chasse sauvage. </w:t>
      </w:r>
    </w:p>
    <w:p>
      <w:r>
        <w:t xml:space="preserve">    You can find goats and sheep in wild hunts.</w:t>
      </w:r>
    </w:p>
    <w:p>
      <w:r>
        <w:t xml:space="preserve">8. La chasse aux poires a débuté avec une grande fanfare. </w:t>
      </w:r>
    </w:p>
    <w:p>
      <w:r>
        <w:t xml:space="preserve">    The pear hunting started with a big fanfare. </w:t>
      </w:r>
    </w:p>
    <w:p>
      <w:r>
        <w:t xml:space="preserve">9.  Les chasses à la courgette sont un moyen amusant de faire des activités éducatives pour les enfants. </w:t>
      </w:r>
    </w:p>
    <w:p>
      <w:r>
        <w:t xml:space="preserve">    Carrot hunts are a fun way to do educational activities for children.</w:t>
      </w:r>
    </w:p>
    <w:p>
      <w:r>
        <w:t xml:space="preserve">10. Les chasseurs ont été autorisés à partir dans la forêt pendant la journée.  </w:t>
      </w:r>
    </w:p>
    <w:p>
      <w:r>
        <w:t xml:space="preserve">    Hunters were allowed to go into the forest during the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