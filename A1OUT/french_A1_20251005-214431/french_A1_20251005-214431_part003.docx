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>1.  Je boise beaucoup d'eau chaque jour.</w:t>
      </w:r>
    </w:p>
    <w:p>
      <w:r>
        <w:t xml:space="preserve">    I drink a lot of water every day.</w:t>
      </w:r>
    </w:p>
    <w:p>
      <w:r>
        <w:t>2.  Les enfants aiment boire du jus de fruit.</w:t>
      </w:r>
    </w:p>
    <w:p>
      <w:r>
        <w:t xml:space="preserve">    Children like to drink fruit juice.</w:t>
      </w:r>
    </w:p>
    <w:p>
      <w:r>
        <w:t xml:space="preserve">3.  Boire du thé est très relaxant. </w:t>
      </w:r>
    </w:p>
    <w:p>
      <w:r>
        <w:t xml:space="preserve">    Drinking tea is very relaxing.</w:t>
      </w:r>
    </w:p>
    <w:p>
      <w:r>
        <w:t>4.  Elle boit souvent à la cafétéria.</w:t>
      </w:r>
    </w:p>
    <w:p>
      <w:r>
        <w:t xml:space="preserve">   She often drinks at the cafeteria. </w:t>
      </w:r>
    </w:p>
    <w:p>
      <w:r>
        <w:t xml:space="preserve">5.  Vous devez boire beaucoup d'eau pour rester hydraté. </w:t>
      </w:r>
    </w:p>
    <w:p>
      <w:r>
        <w:t xml:space="preserve">    You must drink a lot of water to stay hydrated. </w:t>
      </w:r>
    </w:p>
    <w:p>
      <w:r>
        <w:t>6.  Il boite une tasse de lait au petit-déjeuner.</w:t>
      </w:r>
    </w:p>
    <w:p>
      <w:r>
        <w:t xml:space="preserve">    He drinks a cup of milk for breakfast.  </w:t>
      </w:r>
    </w:p>
    <w:p>
      <w:r>
        <w:t>7.  J'aime boire mon café froid.</w:t>
      </w:r>
    </w:p>
    <w:p>
      <w:r>
        <w:t xml:space="preserve">   I like to drink my cold coffee. </w:t>
      </w:r>
    </w:p>
    <w:p>
      <w:r>
        <w:t>8.  Boire beaucoup de fruits et légumes est important.</w:t>
      </w:r>
    </w:p>
    <w:p>
      <w:r>
        <w:t xml:space="preserve">   Eating lots of fruits and vegetables is important. </w:t>
      </w:r>
    </w:p>
    <w:p>
      <w:r>
        <w:t>9.  Est-ce que tu veux boire un verre d'eau ?</w:t>
      </w:r>
    </w:p>
    <w:p>
      <w:r>
        <w:t xml:space="preserve">    Do you want to drink a glass of water? </w:t>
      </w:r>
    </w:p>
    <w:p>
      <w:r>
        <w:t>10. Tu devrais boire plus d'eau aujourd'hui.</w:t>
      </w:r>
    </w:p>
    <w:p>
      <w:r>
        <w:t xml:space="preserve">     You should drink more water today.</w:t>
      </w:r>
    </w:p>
    <w:p/>
    <w:p>
      <w:r>
        <w:rPr>
          <w:b/>
        </w:rPr>
        <w:t>Word: Dormir | Meaning: To sleep</w:t>
      </w:r>
    </w:p>
    <w:p/>
    <w:p>
      <w:r>
        <w:t>1. Je vais dormir maintenant.</w:t>
      </w:r>
    </w:p>
    <w:p>
      <w:r>
        <w:t xml:space="preserve">    I am going to sleep now.</w:t>
      </w:r>
    </w:p>
    <w:p>
      <w:r>
        <w:t xml:space="preserve">2. Elle dort beaucoup pendant ses vacances. </w:t>
      </w:r>
    </w:p>
    <w:p>
      <w:r>
        <w:t xml:space="preserve">    She sleeps a lot during her vacations.</w:t>
      </w:r>
    </w:p>
    <w:p>
      <w:r>
        <w:t>3. J’ai besoin de dormir après une longue journée.</w:t>
      </w:r>
    </w:p>
    <w:p>
      <w:r>
        <w:t xml:space="preserve">    I need to sleep after a long day.</w:t>
      </w:r>
    </w:p>
    <w:p>
      <w:r>
        <w:t xml:space="preserve">4. Les enfants dorment tôt le soir. </w:t>
      </w:r>
    </w:p>
    <w:p>
      <w:r>
        <w:t xml:space="preserve">    The children go to bed early in the evening. </w:t>
      </w:r>
    </w:p>
    <w:p>
      <w:r>
        <w:t>5. Ils dorment dans un lit confortable.</w:t>
      </w:r>
    </w:p>
    <w:p>
      <w:r>
        <w:t xml:space="preserve">    They are sleeping in a comfortable bed.</w:t>
      </w:r>
    </w:p>
    <w:p>
      <w:r>
        <w:t>6. L’hiver, j'aime dormir plus longtemps.</w:t>
      </w:r>
    </w:p>
    <w:p>
      <w:r>
        <w:t xml:space="preserve">    In winter, I like to sleep longer.</w:t>
      </w:r>
    </w:p>
    <w:p>
      <w:r>
        <w:t>7. Vous devriez vous coucher tôt pour vous reposer.</w:t>
      </w:r>
    </w:p>
    <w:p>
      <w:r>
        <w:t xml:space="preserve">    You should go to sleep early to rest.</w:t>
      </w:r>
    </w:p>
    <w:p>
      <w:r>
        <w:t xml:space="preserve">8. Les gens dorment dans des chambres individuelles. </w:t>
      </w:r>
    </w:p>
    <w:p>
      <w:r>
        <w:t xml:space="preserve">    People sleep in individual rooms.</w:t>
      </w:r>
    </w:p>
    <w:p>
      <w:r>
        <w:t xml:space="preserve">9. Le soleil se couche et l’heure de dormir s’approche.  </w:t>
      </w:r>
    </w:p>
    <w:p>
      <w:r>
        <w:t xml:space="preserve">   The sun sets and the time for sleeping approaches. </w:t>
      </w:r>
    </w:p>
    <w:p>
      <w:r>
        <w:t xml:space="preserve">10. Dormir permet d’être plus performant. </w:t>
      </w:r>
    </w:p>
    <w:p>
      <w:r>
        <w:t xml:space="preserve">    Sleeping allows you to be more effective.</w:t>
      </w:r>
    </w:p>
    <w:p/>
    <w:p>
      <w:r>
        <w:rPr>
          <w:b/>
        </w:rPr>
        <w:t>Word: apprennent | Meaning: learn</w:t>
      </w:r>
    </w:p>
    <w:p/>
    <w:p>
      <w:r>
        <w:t xml:space="preserve">1. Nous apprenons la géographie de France. </w:t>
      </w:r>
    </w:p>
    <w:p>
      <w:r>
        <w:t xml:space="preserve">    We are learning the geography of France.</w:t>
      </w:r>
    </w:p>
    <w:p>
      <w:r>
        <w:t>2.  Les enfants apprennent à lire et à écrire.</w:t>
      </w:r>
    </w:p>
    <w:p>
      <w:r>
        <w:t xml:space="preserve">    Children learn to read and write.</w:t>
      </w:r>
    </w:p>
    <w:p>
      <w:r>
        <w:t xml:space="preserve">3. Elle apprend à jouer d'un nouvel instrument. </w:t>
      </w:r>
    </w:p>
    <w:p>
      <w:r>
        <w:t xml:space="preserve">    She is learning to play a new instrument.</w:t>
      </w:r>
    </w:p>
    <w:p>
      <w:r>
        <w:t xml:space="preserve">4.  J'apprends le français avec une application mobile. </w:t>
      </w:r>
    </w:p>
    <w:p>
      <w:r>
        <w:t xml:space="preserve">    I am learning French with a mobile app.</w:t>
      </w:r>
    </w:p>
    <w:p>
      <w:r>
        <w:t xml:space="preserve">5.  Tu apprends de nouvelles choses chaque jour. </w:t>
      </w:r>
    </w:p>
    <w:p>
      <w:r>
        <w:t xml:space="preserve">    You learn new things every day.</w:t>
      </w:r>
    </w:p>
    <w:p>
      <w:r>
        <w:t>6. Ils apprennent à faire des pizzas.</w:t>
      </w:r>
    </w:p>
    <w:p>
      <w:r>
        <w:t xml:space="preserve">   They are learning to make pizzas.</w:t>
      </w:r>
    </w:p>
    <w:p>
      <w:r>
        <w:t xml:space="preserve">7.  L'élève apprend la théorie de la relativité. </w:t>
      </w:r>
    </w:p>
    <w:p>
      <w:r>
        <w:t xml:space="preserve">   The student is learning the theory of relativity.</w:t>
      </w:r>
    </w:p>
    <w:p>
      <w:r>
        <w:t xml:space="preserve">8. Je vais apprendre un nouveau métier. </w:t>
      </w:r>
    </w:p>
    <w:p>
      <w:r>
        <w:t xml:space="preserve">    I am going to learn a new profession.</w:t>
      </w:r>
    </w:p>
    <w:p>
      <w:r>
        <w:t xml:space="preserve">9.  On apprennent tous les jours. </w:t>
      </w:r>
    </w:p>
    <w:p>
      <w:r>
        <w:t xml:space="preserve">    We all learn every day.</w:t>
      </w:r>
    </w:p>
    <w:p>
      <w:r>
        <w:t xml:space="preserve">10. Tu commences à apprendre la musique ? </w:t>
      </w:r>
    </w:p>
    <w:p>
      <w:r>
        <w:t xml:space="preserve">   Are you beginning to learn music?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 xml:space="preserve">2. Il me faut un nouveau livre pour lire pendant le voyage. </w:t>
      </w:r>
    </w:p>
    <w:p>
      <w:r>
        <w:t xml:space="preserve">   I need a new book to read during the trip. </w:t>
      </w:r>
    </w:p>
    <w:p>
      <w:r>
        <w:t xml:space="preserve">3. Le livre est à la bibliothèque, mais je ne suis pas sûr d'être en mesure de l'emprunter. </w:t>
      </w:r>
    </w:p>
    <w:p>
      <w:r>
        <w:t xml:space="preserve">  The book is at the library, but I am not sure if I will be able to borrow it.</w:t>
      </w:r>
    </w:p>
    <w:p>
      <w:r>
        <w:t>4. J'adore lire des livres sur l'art et la littérature.</w:t>
      </w:r>
    </w:p>
    <w:p>
      <w:r>
        <w:t xml:space="preserve">   I love reading books on art and literature.</w:t>
      </w:r>
    </w:p>
    <w:p>
      <w:r>
        <w:t xml:space="preserve">5. Le livre est bien écrit et il contient beaucoup d'informations. </w:t>
      </w:r>
    </w:p>
    <w:p>
      <w:r>
        <w:t xml:space="preserve">  The book is well written and contains a lot of information. </w:t>
      </w:r>
    </w:p>
    <w:p>
      <w:r>
        <w:t xml:space="preserve">6. Vous devez vous procurer un livre pour apprendre les bases de la langue française. </w:t>
      </w:r>
    </w:p>
    <w:p>
      <w:r>
        <w:t xml:space="preserve">   You need to buy a book to learn the basics of French language. </w:t>
      </w:r>
    </w:p>
    <w:p>
      <w:r>
        <w:t xml:space="preserve">7. J'ai lu un livre intéressant sur l'exploration spatiale. </w:t>
      </w:r>
    </w:p>
    <w:p>
      <w:r>
        <w:t xml:space="preserve">   I read an interesting book on space exploration. </w:t>
      </w:r>
    </w:p>
    <w:p>
      <w:r>
        <w:t xml:space="preserve">8. Elle est allée à la librairie acheter un livre pour son anniversaire. </w:t>
      </w:r>
    </w:p>
    <w:p>
      <w:r>
        <w:t xml:space="preserve">   She went to the bookstore buy a book for her birthday. </w:t>
      </w:r>
    </w:p>
    <w:p>
      <w:r>
        <w:t xml:space="preserve">9. Le livre de cuisine est une source d'inspiration. </w:t>
      </w:r>
    </w:p>
    <w:p>
      <w:r>
        <w:t xml:space="preserve">  The cook book is a source of inspiration. </w:t>
      </w:r>
    </w:p>
    <w:p>
      <w:r>
        <w:t xml:space="preserve">10. J'ai terminé le livre et j'ai trouvé l'histoire très captivante. </w:t>
      </w:r>
    </w:p>
    <w:p>
      <w:r>
        <w:t xml:space="preserve">   I finished the book and I found the story very captivating.</w:t>
      </w:r>
    </w:p>
    <w:p/>
    <w:p>
      <w:r>
        <w:t>Musique: Music</w:t>
      </w:r>
    </w:p>
    <w:p/>
    <w:p>
      <w:r>
        <w:t>1. La musique est une forme d'art très importante pour moi.</w:t>
      </w:r>
    </w:p>
    <w:p>
      <w:r>
        <w:t xml:space="preserve">  The music is a very important form of art for me.</w:t>
      </w:r>
    </w:p>
    <w:p>
      <w:r>
        <w:t>2. J'aime écouter de la musique classique et du jazz.</w:t>
      </w:r>
    </w:p>
    <w:p>
      <w:r>
        <w:t xml:space="preserve">  I like to listen to classical music and jazz. </w:t>
      </w:r>
    </w:p>
    <w:p>
      <w:r>
        <w:t>3. Les chansons sont des morceaux de musique qui évoquent une émotion particulière.</w:t>
      </w:r>
    </w:p>
    <w:p>
      <w:r>
        <w:t xml:space="preserve">  Songs are pieces of music that evoke a particular emotion.</w:t>
      </w:r>
    </w:p>
    <w:p>
      <w:r>
        <w:t>4. La musique est un élément essentiel pour une fête réussie.</w:t>
      </w:r>
    </w:p>
    <w:p>
      <w:r>
        <w:t xml:space="preserve">  Music is an essential element for a successful party.</w:t>
      </w:r>
    </w:p>
    <w:p>
      <w:r>
        <w:t xml:space="preserve">5. J'ai besoin d'écouter de la musique pour me relaxer après le travail. </w:t>
      </w:r>
    </w:p>
    <w:p>
      <w:r>
        <w:t xml:space="preserve">  I need to listen to music to relax after work. </w:t>
      </w:r>
    </w:p>
    <w:p>
      <w:r>
        <w:t>6. Nous avons écouté de la musique pendant notre voyage en voiture.</w:t>
      </w:r>
    </w:p>
    <w:p>
      <w:r>
        <w:t xml:space="preserve">  We listened to music during our road trip. </w:t>
      </w:r>
    </w:p>
    <w:p>
      <w:r>
        <w:t>7. La symphonie est un genre musical qui utilise une mélodie complexe.</w:t>
      </w:r>
    </w:p>
    <w:p>
      <w:r>
        <w:t xml:space="preserve">  Symphony is a musical genre that uses a complex melody.</w:t>
      </w:r>
    </w:p>
    <w:p>
      <w:r>
        <w:t xml:space="preserve">8. L'enregistrement de la musique est important pour la création artistique. </w:t>
      </w:r>
    </w:p>
    <w:p>
      <w:r>
        <w:t xml:space="preserve">  Recording music is important for artistic creation. </w:t>
      </w:r>
    </w:p>
    <w:p>
      <w:r>
        <w:t xml:space="preserve">9. Le concert était passionnant, avec une performance musicale exceptionnelle. </w:t>
      </w:r>
    </w:p>
    <w:p>
      <w:r>
        <w:t xml:space="preserve">  The concert was captivating with an exceptional musical performance.</w:t>
      </w:r>
    </w:p>
    <w:p>
      <w:r>
        <w:t>10. La musique joue un rôle important dans notre vie sociale et culturelle.</w:t>
      </w:r>
    </w:p>
    <w:p>
      <w:r>
        <w:t xml:space="preserve">  Music plays an important role in our social and cultural life.</w:t>
      </w:r>
    </w:p>
    <w:p/>
    <w:p>
      <w:r>
        <w:rPr>
          <w:b/>
        </w:rPr>
        <w:t>Word: voir | Meaning: to see</w:t>
      </w:r>
    </w:p>
    <w:p/>
    <w:p>
      <w:r>
        <w:t xml:space="preserve">1. Je vois un chat dans la rue.  </w:t>
      </w:r>
    </w:p>
    <w:p>
      <w:r>
        <w:t xml:space="preserve">    I see a cat in the street.</w:t>
      </w:r>
    </w:p>
    <w:p>
      <w:r>
        <w:t xml:space="preserve">2. Vous voyez l'arbre à côté de votre maison?  </w:t>
      </w:r>
    </w:p>
    <w:p>
      <w:r>
        <w:t xml:space="preserve">    Do you see the tree next to your house?</w:t>
      </w:r>
    </w:p>
    <w:p>
      <w:r>
        <w:t xml:space="preserve">3. Il ne peut pas voir les étoiles ce soir-là. </w:t>
      </w:r>
    </w:p>
    <w:p>
      <w:r>
        <w:t xml:space="preserve">   He can't see the stars tonight.</w:t>
      </w:r>
    </w:p>
    <w:p>
      <w:r>
        <w:t xml:space="preserve">4. Je vois ma mère dans la cuisine. </w:t>
      </w:r>
    </w:p>
    <w:p>
      <w:r>
        <w:t xml:space="preserve">    I see my mother in the kitchen.</w:t>
      </w:r>
    </w:p>
    <w:p>
      <w:r>
        <w:t xml:space="preserve">5. Est-ce que vous voyez les couleurs du drapeau français?  </w:t>
      </w:r>
    </w:p>
    <w:p>
      <w:r>
        <w:t xml:space="preserve">    Do you see the colors of the French flag?</w:t>
      </w:r>
    </w:p>
    <w:p>
      <w:r>
        <w:t xml:space="preserve">6. Les enfants voyaient des ballons flottant dans le ciel. </w:t>
      </w:r>
    </w:p>
    <w:p>
      <w:r>
        <w:t xml:space="preserve">    The children were seeing balloons floating in the sky.</w:t>
      </w:r>
    </w:p>
    <w:p>
      <w:r>
        <w:t xml:space="preserve">7. La lumière est faible et il ne peut voir la page. </w:t>
      </w:r>
    </w:p>
    <w:p>
      <w:r>
        <w:t xml:space="preserve">    The light is weak and he can't see the page.</w:t>
      </w:r>
    </w:p>
    <w:p>
      <w:r>
        <w:t xml:space="preserve">8.  J'ai vu un film avec Nicolas Cage. </w:t>
      </w:r>
    </w:p>
    <w:p>
      <w:r>
        <w:t xml:space="preserve">    I saw a movie with Nicolas Cage.</w:t>
      </w:r>
    </w:p>
    <w:p>
      <w:r>
        <w:t xml:space="preserve">9. On voit l’océan depuis notre balcon. </w:t>
      </w:r>
    </w:p>
    <w:p>
      <w:r>
        <w:t xml:space="preserve">   We see the ocean from our balcony.</w:t>
      </w:r>
    </w:p>
    <w:p>
      <w:r>
        <w:t xml:space="preserve">10. Je vois les gens marcher dans la rue. </w:t>
      </w:r>
    </w:p>
    <w:p>
      <w:r>
        <w:t xml:space="preserve">   I see people walking in the street.</w:t>
      </w:r>
    </w:p>
    <w:p/>
    <w:p>
      <w:r>
        <w:rPr>
          <w:b/>
        </w:rPr>
        <w:t>Word: Prendre | Meaning: To take</w:t>
      </w:r>
    </w:p>
    <w:p/>
    <w:p>
      <w:r>
        <w:t>1. J'ai besoin de prendre un café.</w:t>
      </w:r>
    </w:p>
    <w:p>
      <w:r>
        <w:t xml:space="preserve">   I need to take a coffee.</w:t>
      </w:r>
    </w:p>
    <w:p>
      <w:r>
        <w:t>2. Les enfants prennent le bus pour aller à l'école.</w:t>
      </w:r>
    </w:p>
    <w:p>
      <w:r>
        <w:t xml:space="preserve">    The children take the bus to go to school.</w:t>
      </w:r>
    </w:p>
    <w:p>
      <w:r>
        <w:t>3. Elle prend soin de son chien chaque jour.</w:t>
      </w:r>
    </w:p>
    <w:p>
      <w:r>
        <w:t xml:space="preserve">   She takes care of her dog every day. </w:t>
      </w:r>
    </w:p>
    <w:p>
      <w:r>
        <w:t>4. Je prends mes repas au restaurant tous les jours.</w:t>
      </w:r>
    </w:p>
    <w:p>
      <w:r>
        <w:t xml:space="preserve">   I take my meals at the restaurant every day.</w:t>
      </w:r>
    </w:p>
    <w:p>
      <w:r>
        <w:t xml:space="preserve">5. Prendre des photos est amusant. </w:t>
      </w:r>
    </w:p>
    <w:p>
      <w:r>
        <w:t xml:space="preserve">   Taking pictures is fun.</w:t>
      </w:r>
    </w:p>
    <w:p>
      <w:r>
        <w:t xml:space="preserve">6. Tu dois prendre tes médicaments à l'heure. </w:t>
      </w:r>
    </w:p>
    <w:p>
      <w:r>
        <w:t xml:space="preserve">   You have to take your medication on time. </w:t>
      </w:r>
    </w:p>
    <w:p>
      <w:r>
        <w:t xml:space="preserve">7. La voiture prend de la vitesse.  </w:t>
      </w:r>
    </w:p>
    <w:p>
      <w:r>
        <w:t xml:space="preserve">    The car gets faster.</w:t>
      </w:r>
    </w:p>
    <w:p>
      <w:r>
        <w:t xml:space="preserve">8. J’ai besoin d’acheter du vin au supermarché. </w:t>
      </w:r>
    </w:p>
    <w:p>
      <w:r>
        <w:t xml:space="preserve">    I need to buy wine at the supermarket. </w:t>
      </w:r>
    </w:p>
    <w:p>
      <w:r>
        <w:t xml:space="preserve">9. Il est temps de prendre une pause.  </w:t>
      </w:r>
    </w:p>
    <w:p>
      <w:r>
        <w:t xml:space="preserve">   It's time for a break. </w:t>
      </w:r>
    </w:p>
    <w:p>
      <w:r>
        <w:t xml:space="preserve">10. Je prends le train pour aller à Paris. </w:t>
      </w:r>
    </w:p>
    <w:p>
      <w:r>
        <w:t xml:space="preserve">   I take the train to go to Paris.</w:t>
      </w:r>
    </w:p>
    <w:p/>
    <w:p>
      <w:r>
        <w:rPr>
          <w:b/>
        </w:rPr>
        <w:t>Word: Femme | Meaning: Woman</w:t>
      </w:r>
    </w:p>
    <w:p/>
    <w:p>
      <w:r>
        <w:t>1. La femme est belle et intelligente.</w:t>
      </w:r>
    </w:p>
    <w:p>
      <w:r>
        <w:t xml:space="preserve">   The woman is beautiful and intelligent.</w:t>
      </w:r>
    </w:p>
    <w:p>
      <w:r>
        <w:t xml:space="preserve">2. Elle aime beaucoup la cuisine française. </w:t>
      </w:r>
    </w:p>
    <w:p>
      <w:r>
        <w:t xml:space="preserve">   She loves French cooking very much.</w:t>
      </w:r>
    </w:p>
    <w:p>
      <w:r>
        <w:t>3. La femme porte un joli robe rouge.</w:t>
      </w:r>
    </w:p>
    <w:p>
      <w:r>
        <w:t xml:space="preserve">   The woman wears a pretty red dress. </w:t>
      </w:r>
    </w:p>
    <w:p>
      <w:r>
        <w:t>4. Le mariage de la femme et du mari est prévu pour mai.</w:t>
      </w:r>
    </w:p>
    <w:p>
      <w:r>
        <w:t xml:space="preserve">   The wedding of the woman and her husband is scheduled for May.  </w:t>
      </w:r>
    </w:p>
    <w:p>
      <w:r>
        <w:t>5. Les femmes sont des êtres indépendants.</w:t>
      </w:r>
    </w:p>
    <w:p>
      <w:r>
        <w:t xml:space="preserve">   Women are independent beings. </w:t>
      </w:r>
    </w:p>
    <w:p>
      <w:r>
        <w:t xml:space="preserve">6. La femme est venue acheter du pain. </w:t>
      </w:r>
    </w:p>
    <w:p>
      <w:r>
        <w:t xml:space="preserve">    The woman has come to buy bread. </w:t>
      </w:r>
    </w:p>
    <w:p>
      <w:r>
        <w:t xml:space="preserve">7. Il a rencontré une femme à la plage. </w:t>
      </w:r>
    </w:p>
    <w:p>
      <w:r>
        <w:t xml:space="preserve">   He met a woman at the beach.  </w:t>
      </w:r>
    </w:p>
    <w:p>
      <w:r>
        <w:t>8. Les femmes sont souvent associées à la beauté.</w:t>
      </w:r>
    </w:p>
    <w:p>
      <w:r>
        <w:t xml:space="preserve">    Women are often associated with beauty. </w:t>
      </w:r>
    </w:p>
    <w:p>
      <w:r>
        <w:t xml:space="preserve">9. La femme est très occupée, elle doit aller travailler. </w:t>
      </w:r>
    </w:p>
    <w:p>
      <w:r>
        <w:t xml:space="preserve">   The woman is very busy, she must go to work. </w:t>
      </w:r>
    </w:p>
    <w:p>
      <w:r>
        <w:t>10. Il était fasciné par le talent de la femme.</w:t>
      </w:r>
    </w:p>
    <w:p>
      <w:r>
        <w:t xml:space="preserve">   He was fascinated by the talent of the woman.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 qui vit sur la terre. </w:t>
      </w:r>
    </w:p>
    <w:p>
      <w:r>
        <w:t xml:space="preserve">  The man is a human being who lives on Earth.</w:t>
      </w:r>
    </w:p>
    <w:p>
      <w:r>
        <w:t xml:space="preserve">2. Les hommes ont besoin de respirer pour vivre. </w:t>
      </w:r>
    </w:p>
    <w:p>
      <w:r>
        <w:t xml:space="preserve">  Men need to breathe to live.</w:t>
      </w:r>
    </w:p>
    <w:p>
      <w:r>
        <w:t xml:space="preserve">3. Il y a deux hommes dans ma famille. </w:t>
      </w:r>
    </w:p>
    <w:p>
      <w:r>
        <w:t xml:space="preserve">  There are two men in my family.</w:t>
      </w:r>
    </w:p>
    <w:p>
      <w:r>
        <w:t xml:space="preserve">4. L'homme est composé d'un corps et d'une âme. </w:t>
      </w:r>
    </w:p>
    <w:p>
      <w:r>
        <w:t xml:space="preserve">  The man is composed of a body and an soul. </w:t>
      </w:r>
    </w:p>
    <w:p>
      <w:r>
        <w:t xml:space="preserve">5. Les hommes ont des opinions différentes sur la politique. </w:t>
      </w:r>
    </w:p>
    <w:p>
      <w:r>
        <w:t xml:space="preserve">  Men have different opinions on politics.</w:t>
      </w:r>
    </w:p>
    <w:p>
      <w:r>
        <w:t xml:space="preserve">6. Un homme peut faire beaucoup de choses. </w:t>
      </w:r>
    </w:p>
    <w:p>
      <w:r>
        <w:t xml:space="preserve">  A man can do many things.</w:t>
      </w:r>
    </w:p>
    <w:p>
      <w:r>
        <w:t xml:space="preserve">7. L'homme est capable d'aimer et de se sacrifier pour les autres. </w:t>
      </w:r>
    </w:p>
    <w:p>
      <w:r>
        <w:t xml:space="preserve">  Man is capable of loving and sacrificing for others.</w:t>
      </w:r>
    </w:p>
    <w:p>
      <w:r>
        <w:t xml:space="preserve">8. La plupart des hommes sont sensibles à la beauté. </w:t>
      </w:r>
    </w:p>
    <w:p>
      <w:r>
        <w:t xml:space="preserve">  Most men are sensitive to beauty.</w:t>
      </w:r>
    </w:p>
    <w:p>
      <w:r>
        <w:t xml:space="preserve">9. Les hommes doivent s’occuper de leur santé et de leur bien-être. </w:t>
      </w:r>
    </w:p>
    <w:p>
      <w:r>
        <w:t xml:space="preserve">  Men should take care of their health and well-being.</w:t>
      </w:r>
    </w:p>
    <w:p>
      <w:r>
        <w:t xml:space="preserve">10. L'homme a toujours été un être complexe et fascinant. </w:t>
      </w:r>
    </w:p>
    <w:p>
      <w:r>
        <w:t xml:space="preserve">  Man has always been a complex and fascinating being.</w:t>
      </w:r>
    </w:p>
    <w:p/>
    <w:p>
      <w:r>
        <w:rPr>
          <w:b/>
        </w:rPr>
        <w:t>Word: Chacun | Meaning: Everyone</w:t>
      </w:r>
    </w:p>
    <w:p/>
    <w:p>
      <w:r>
        <w:t>1. Chacun a sa propre histoire à raconter.</w:t>
      </w:r>
    </w:p>
    <w:p>
      <w:r>
        <w:t xml:space="preserve">    Each has his own story to tell.</w:t>
      </w:r>
    </w:p>
    <w:p>
      <w:r>
        <w:t>2.  Chacun est libre de choisir ce qu'il veut faire.</w:t>
      </w:r>
    </w:p>
    <w:p>
      <w:r>
        <w:t xml:space="preserve">    Everyone is free to choose what they want to do.</w:t>
      </w:r>
    </w:p>
    <w:p>
      <w:r>
        <w:t>3. Chacun sait comment se rendre au parc.</w:t>
      </w:r>
    </w:p>
    <w:p>
      <w:r>
        <w:t xml:space="preserve">    Everyone knows how to get to the park.</w:t>
      </w:r>
    </w:p>
    <w:p>
      <w:r>
        <w:t>4. Chacun a ses propres opinions sur ce sujet.</w:t>
      </w:r>
    </w:p>
    <w:p>
      <w:r>
        <w:t xml:space="preserve">    Everyone has their own opinion on this subject.</w:t>
      </w:r>
    </w:p>
    <w:p>
      <w:r>
        <w:t xml:space="preserve">5. Chacun est unique et important. </w:t>
      </w:r>
    </w:p>
    <w:p>
      <w:r>
        <w:t xml:space="preserve">    Each is unique and important.</w:t>
      </w:r>
    </w:p>
    <w:p>
      <w:r>
        <w:t xml:space="preserve">6. Chacun contribue à la réussite de l'entreprise. </w:t>
      </w:r>
    </w:p>
    <w:p>
      <w:r>
        <w:t xml:space="preserve">    Each contributes to the success of the company. </w:t>
      </w:r>
    </w:p>
    <w:p>
      <w:r>
        <w:t>7. Chacun a des talents différents.</w:t>
      </w:r>
    </w:p>
    <w:p>
      <w:r>
        <w:t xml:space="preserve">    Everyone has different talents.</w:t>
      </w:r>
    </w:p>
    <w:p>
      <w:r>
        <w:t xml:space="preserve">8. Chacun peut apprendre quelque chose de nouveau.  </w:t>
      </w:r>
    </w:p>
    <w:p>
      <w:r>
        <w:t xml:space="preserve">   Everyone can learn something new.</w:t>
      </w:r>
    </w:p>
    <w:p>
      <w:r>
        <w:t>9. Chacun est bienvenu à la fête.</w:t>
      </w:r>
    </w:p>
    <w:p>
      <w:r>
        <w:t xml:space="preserve">   Everyone is welcome at the party.</w:t>
      </w:r>
    </w:p>
    <w:p>
      <w:r>
        <w:t>10. Chacun mérite d'être heureux.</w:t>
      </w:r>
    </w:p>
    <w:p>
      <w:r>
        <w:t xml:space="preserve">   Everyone deserves to be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