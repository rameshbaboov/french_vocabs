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>1.  Il y a un feu dans la cuisine.</w:t>
      </w:r>
    </w:p>
    <w:p>
      <w:r>
        <w:t xml:space="preserve">    There is a fire in the kitchen.</w:t>
      </w:r>
    </w:p>
    <w:p>
      <w:r>
        <w:t>2.  Le feu est éteint.</w:t>
      </w:r>
    </w:p>
    <w:p>
      <w:r>
        <w:t xml:space="preserve">    The fire is out. </w:t>
      </w:r>
    </w:p>
    <w:p>
      <w:r>
        <w:t xml:space="preserve">3.  Le feu de joie a illuminé le village. </w:t>
      </w:r>
    </w:p>
    <w:p>
      <w:r>
        <w:t xml:space="preserve">    The joy fire lit up the village.</w:t>
      </w:r>
    </w:p>
    <w:p>
      <w:r>
        <w:t>4.  Il faut éteindre le feu avant de se réveiller.</w:t>
      </w:r>
    </w:p>
    <w:p>
      <w:r>
        <w:t xml:space="preserve">    You need to put out the fire before you go to sleep.</w:t>
      </w:r>
    </w:p>
    <w:p>
      <w:r>
        <w:t>5.  La forêt brûle de feu.</w:t>
      </w:r>
    </w:p>
    <w:p>
      <w:r>
        <w:t xml:space="preserve">    The forest is burning with fire.</w:t>
      </w:r>
    </w:p>
    <w:p>
      <w:r>
        <w:t xml:space="preserve">6.  Le feu de joie a illuminé la ville. </w:t>
      </w:r>
    </w:p>
    <w:p>
      <w:r>
        <w:t xml:space="preserve">   The bonfire lit up the city. </w:t>
      </w:r>
    </w:p>
    <w:p>
      <w:r>
        <w:t>7.  Il y avait un feu dans la cheminée.</w:t>
      </w:r>
    </w:p>
    <w:p>
      <w:r>
        <w:t xml:space="preserve">    There was a fire in the fireplace. </w:t>
      </w:r>
    </w:p>
    <w:p>
      <w:r>
        <w:t>8.  La flamme du feu était magnifique.</w:t>
      </w:r>
    </w:p>
    <w:p>
      <w:r>
        <w:t xml:space="preserve">    The flame of the fire was beautiful. </w:t>
      </w:r>
    </w:p>
    <w:p>
      <w:r>
        <w:t xml:space="preserve">9.  Je suis trop chaud, j'ai besoin d'un feu. </w:t>
      </w:r>
    </w:p>
    <w:p>
      <w:r>
        <w:t xml:space="preserve">    I am too hot, I need a fire.</w:t>
      </w:r>
    </w:p>
    <w:p>
      <w:r>
        <w:t>10. Les enfants ont joué avec le feu.</w:t>
      </w:r>
    </w:p>
    <w:p>
      <w:r>
        <w:t xml:space="preserve">    Children played with fire.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m’appelle Pierre.</w:t>
      </w:r>
    </w:p>
    <w:p>
      <w:r>
        <w:t xml:space="preserve">  My name is Pierre.</w:t>
      </w:r>
    </w:p>
    <w:p>
      <w:r>
        <w:t>3. Il fait beau aujourd'hui.</w:t>
      </w:r>
    </w:p>
    <w:p>
      <w:r>
        <w:t xml:space="preserve">  It's beautiful today. </w:t>
      </w:r>
    </w:p>
    <w:p>
      <w:r>
        <w:t>4. Vous avez une minute pour parler ?</w:t>
      </w:r>
    </w:p>
    <w:p>
      <w:r>
        <w:t xml:space="preserve">  Do you have a minute to talk?</w:t>
      </w:r>
    </w:p>
    <w:p>
      <w:r>
        <w:t>5. J'adore la cuisine française.</w:t>
      </w:r>
    </w:p>
    <w:p>
      <w:r>
        <w:t xml:space="preserve">  I love French cooking.</w:t>
      </w:r>
    </w:p>
    <w:p>
      <w:r>
        <w:t>6. Qu’est-ce que vous voulez faire ?</w:t>
      </w:r>
    </w:p>
    <w:p>
      <w:r>
        <w:t xml:space="preserve">  What do you want to do?</w:t>
      </w:r>
    </w:p>
    <w:p>
      <w:r>
        <w:t>7. Est-ce que tu veux aller au cinéma ?</w:t>
      </w:r>
    </w:p>
    <w:p>
      <w:r>
        <w:t xml:space="preserve">  Would you like to go to the cinema? </w:t>
      </w:r>
    </w:p>
    <w:p>
      <w:r>
        <w:t>8. Il y a beaucoup de gens sur la place.</w:t>
      </w:r>
    </w:p>
    <w:p>
      <w:r>
        <w:t xml:space="preserve">   There are many people on the square.</w:t>
      </w:r>
    </w:p>
    <w:p>
      <w:r>
        <w:t>9. Je suis d’accord pour manger ici.</w:t>
      </w:r>
    </w:p>
    <w:p>
      <w:r>
        <w:t xml:space="preserve">  I agree to eat here.</w:t>
      </w:r>
    </w:p>
    <w:p>
      <w:r>
        <w:t>10. Comment allez-vous aujourd'hui ?</w:t>
      </w:r>
    </w:p>
    <w:p>
      <w:r>
        <w:t xml:space="preserve">   How are you today?</w:t>
      </w:r>
    </w:p>
    <w:p/>
    <w:p>
      <w:r>
        <w:rPr>
          <w:b/>
        </w:rPr>
        <w:t>Word: Soudain | Meaning: Suddenly</w:t>
      </w:r>
    </w:p>
    <w:p/>
    <w:p>
      <w:r>
        <w:t>1. La lumière s'éteint Soudain.</w:t>
      </w:r>
    </w:p>
    <w:p>
      <w:r>
        <w:t xml:space="preserve">   The light goes out suddenly.</w:t>
      </w:r>
    </w:p>
    <w:p>
      <w:r>
        <w:t>2.  La fête commença Soudain.</w:t>
      </w:r>
    </w:p>
    <w:p>
      <w:r>
        <w:t xml:space="preserve">   The party began suddenly.</w:t>
      </w:r>
    </w:p>
    <w:p>
      <w:r>
        <w:t>3. Il est arrivé Soudain.</w:t>
      </w:r>
    </w:p>
    <w:p>
      <w:r>
        <w:t xml:space="preserve">   He came suddenly.</w:t>
      </w:r>
    </w:p>
    <w:p>
      <w:r>
        <w:t xml:space="preserve">4. Un vent froid Soudain a traversé la pièce. </w:t>
      </w:r>
    </w:p>
    <w:p>
      <w:r>
        <w:t xml:space="preserve">   A cold wind suddenly swept through the room. </w:t>
      </w:r>
    </w:p>
    <w:p>
      <w:r>
        <w:t>5. J'ai compris Soudain.</w:t>
      </w:r>
    </w:p>
    <w:p>
      <w:r>
        <w:t xml:space="preserve">  I understood suddenly.</w:t>
      </w:r>
    </w:p>
    <w:p>
      <w:r>
        <w:t>6. La conversation s'est terminée Soudain.</w:t>
      </w:r>
    </w:p>
    <w:p>
      <w:r>
        <w:t xml:space="preserve">   The conversation ended suddenly.</w:t>
      </w:r>
    </w:p>
    <w:p>
      <w:r>
        <w:t>7. Nous avons reçu le courrier Soudain.</w:t>
      </w:r>
    </w:p>
    <w:p>
      <w:r>
        <w:t xml:space="preserve">   We received the letter suddenly. </w:t>
      </w:r>
    </w:p>
    <w:p>
      <w:r>
        <w:t>8. Elle a eu une crise de panique Soudain.</w:t>
      </w:r>
    </w:p>
    <w:p>
      <w:r>
        <w:t xml:space="preserve">   She had a sudden panic attack. </w:t>
      </w:r>
    </w:p>
    <w:p>
      <w:r>
        <w:t>9. La voiture s'est arrêtée Soudain.</w:t>
      </w:r>
    </w:p>
    <w:p>
      <w:r>
        <w:t xml:space="preserve">  The car stopped suddenly. </w:t>
      </w:r>
    </w:p>
    <w:p>
      <w:r>
        <w:t xml:space="preserve">10. Il est arrivé Soudain à l’hôpital. </w:t>
      </w:r>
    </w:p>
    <w:p>
      <w:r>
        <w:t xml:space="preserve">    He arrived at the hospital suddenly.</w:t>
      </w:r>
    </w:p>
    <w:p/>
    <w:p>
      <w:r>
        <w:rPr>
          <w:b/>
        </w:rPr>
        <w:t>Word: Soleil | Meaning: Sun</w:t>
      </w:r>
    </w:p>
    <w:p/>
    <w:p>
      <w:r>
        <w:t xml:space="preserve">1. Le soleil brille ce matin, il est magnifique.  </w:t>
      </w:r>
    </w:p>
    <w:p>
      <w:r>
        <w:t xml:space="preserve">    The sun shines brightly this morning, it's magnificent.</w:t>
      </w:r>
    </w:p>
    <w:p>
      <w:r>
        <w:t xml:space="preserve">2. J'adore passer du temps au soleil. </w:t>
      </w:r>
    </w:p>
    <w:p>
      <w:r>
        <w:t xml:space="preserve">    I love spending time in the sunshine.</w:t>
      </w:r>
    </w:p>
    <w:p>
      <w:r>
        <w:t>3. Le soleil est une étoile brillante qui nous donne de la lumière.</w:t>
      </w:r>
    </w:p>
    <w:p>
      <w:r>
        <w:t xml:space="preserve">    The sun is a brilliant star that gives us light.</w:t>
      </w:r>
    </w:p>
    <w:p>
      <w:r>
        <w:t xml:space="preserve">4. J'ai besoin d'un peu de soleil pour me réchauffer.  </w:t>
      </w:r>
    </w:p>
    <w:p>
      <w:r>
        <w:t xml:space="preserve">    I need some sun to warm me up.</w:t>
      </w:r>
    </w:p>
    <w:p>
      <w:r>
        <w:t xml:space="preserve">5. Les enfants sont allés jouer au soleil. </w:t>
      </w:r>
    </w:p>
    <w:p>
      <w:r>
        <w:t xml:space="preserve">    The children went to play in the sunshine.</w:t>
      </w:r>
    </w:p>
    <w:p>
      <w:r>
        <w:t xml:space="preserve">6. Le soleil est une source de vie sur Terre.   </w:t>
      </w:r>
    </w:p>
    <w:p>
      <w:r>
        <w:t xml:space="preserve">    The sun is a source of life on Earth.</w:t>
      </w:r>
    </w:p>
    <w:p>
      <w:r>
        <w:t xml:space="preserve">7. Il y a beaucoup de soleil aujourd'hui, il fait beau!  </w:t>
      </w:r>
    </w:p>
    <w:p>
      <w:r>
        <w:t xml:space="preserve">    There's a lot of sun today, it's beautiful! </w:t>
      </w:r>
    </w:p>
    <w:p>
      <w:r>
        <w:t xml:space="preserve">8. La lumière du soleil me donne la motivation pour travailler. </w:t>
      </w:r>
    </w:p>
    <w:p>
      <w:r>
        <w:t xml:space="preserve">    The sunlight gives me the motivation to work.</w:t>
      </w:r>
    </w:p>
    <w:p>
      <w:r>
        <w:t xml:space="preserve">9. J'ai envie de me reposer sous le soleil.  </w:t>
      </w:r>
    </w:p>
    <w:p>
      <w:r>
        <w:t xml:space="preserve">    I feel like resting under the sun. </w:t>
      </w:r>
    </w:p>
    <w:p>
      <w:r>
        <w:t xml:space="preserve">10. Le soleil a une influence sur notre santé mentale.   </w:t>
      </w:r>
    </w:p>
    <w:p>
      <w:r>
        <w:t xml:space="preserve">    The sun has an influence on our mental health.</w:t>
      </w:r>
    </w:p>
    <w:p/>
    <w:p>
      <w:r>
        <w:rPr>
          <w:b/>
        </w:rPr>
        <w:t>Word: Jour | Meaning: Day</w:t>
      </w:r>
    </w:p>
    <w:p/>
    <w:p>
      <w:r>
        <w:t>1. J'ai un rendez-vous ce jour.</w:t>
      </w:r>
    </w:p>
    <w:p>
      <w:r>
        <w:t xml:space="preserve">  I have a meeting today.</w:t>
      </w:r>
    </w:p>
    <w:p>
      <w:r>
        <w:t>2. Le soleil brille aujourd'hui.</w:t>
      </w:r>
    </w:p>
    <w:p>
      <w:r>
        <w:t xml:space="preserve">  The sun is shining today.</w:t>
      </w:r>
    </w:p>
    <w:p>
      <w:r>
        <w:t xml:space="preserve">3. Il y a un grand jour pour moi. </w:t>
      </w:r>
    </w:p>
    <w:p>
      <w:r>
        <w:t xml:space="preserve">  It's a big day for me.</w:t>
      </w:r>
    </w:p>
    <w:p>
      <w:r>
        <w:t>4. Est-ce que vous parlez français aujourd'hui?</w:t>
      </w:r>
    </w:p>
    <w:p>
      <w:r>
        <w:t xml:space="preserve">  Are you speaking French today?</w:t>
      </w:r>
    </w:p>
    <w:p>
      <w:r>
        <w:t>5. J'apprends le français chaque jour.</w:t>
      </w:r>
    </w:p>
    <w:p>
      <w:r>
        <w:t xml:space="preserve">  I learn French every day.</w:t>
      </w:r>
    </w:p>
    <w:p>
      <w:r>
        <w:t>6. Nous célébrons un jour de fête.</w:t>
      </w:r>
    </w:p>
    <w:p>
      <w:r>
        <w:t xml:space="preserve">  We celebrate a holiday. </w:t>
      </w:r>
    </w:p>
    <w:p>
      <w:r>
        <w:t>7. Il me faut plus d'argent pour acheter ce jour.</w:t>
      </w:r>
    </w:p>
    <w:p>
      <w:r>
        <w:t xml:space="preserve">  I need more money to buy this item. </w:t>
      </w:r>
    </w:p>
    <w:p>
      <w:r>
        <w:t>8. Il y a une bonne nouvelle aujourd'hui, je pense.</w:t>
      </w:r>
    </w:p>
    <w:p>
      <w:r>
        <w:t xml:space="preserve">  There is good news today, I think. </w:t>
      </w:r>
    </w:p>
    <w:p>
      <w:r>
        <w:t>9. Avez-vous un agenda de vos rendez-vous?</w:t>
      </w:r>
    </w:p>
    <w:p>
      <w:r>
        <w:t xml:space="preserve">  Do you have an agenda for your appointments?</w:t>
      </w:r>
    </w:p>
    <w:p>
      <w:r>
        <w:t>10. Qu'est-ce que vous faites ce jour?</w:t>
      </w:r>
    </w:p>
    <w:p>
      <w:r>
        <w:t xml:space="preserve">  What are you doing today?</w:t>
      </w:r>
    </w:p>
    <w:p/>
    <w:p>
      <w:r>
        <w:rPr>
          <w:b/>
        </w:rPr>
        <w:t>Word: Femelle | Meaning: Feminine</w:t>
      </w:r>
    </w:p>
    <w:p/>
    <w:p>
      <w:r>
        <w:t xml:space="preserve">1. La femme est arrivée à la gare en retard.  </w:t>
      </w:r>
    </w:p>
    <w:p>
      <w:r>
        <w:t xml:space="preserve">    The woman arrived at the station late.</w:t>
      </w:r>
    </w:p>
    <w:p>
      <w:r>
        <w:t xml:space="preserve">2. Elle était très fière de sa fille, une femme dévouée et intelligente.  </w:t>
      </w:r>
    </w:p>
    <w:p>
      <w:r>
        <w:t xml:space="preserve">    She was very proud of her daughter, a devoted and intelligent woman.</w:t>
      </w:r>
    </w:p>
    <w:p>
      <w:r>
        <w:t xml:space="preserve">3. Les femmes sont les gardiennes des enfants. </w:t>
      </w:r>
    </w:p>
    <w:p>
      <w:r>
        <w:t xml:space="preserve">    Women are the guardians of children.</w:t>
      </w:r>
    </w:p>
    <w:p>
      <w:r>
        <w:t xml:space="preserve">4. La femme était en train de faire un gâteau pour la fête.  </w:t>
      </w:r>
    </w:p>
    <w:p>
      <w:r>
        <w:t xml:space="preserve">    The woman was making a cake for the party.</w:t>
      </w:r>
    </w:p>
    <w:p>
      <w:r>
        <w:t xml:space="preserve">5. Le mariage entre homme et femme est une tradition ancestrale.  </w:t>
      </w:r>
    </w:p>
    <w:p>
      <w:r>
        <w:t xml:space="preserve">    The marriage between man and woman is an ancient tradition.</w:t>
      </w:r>
    </w:p>
    <w:p>
      <w:r>
        <w:t xml:space="preserve">6. Il est important d'aider les femmes dans leurs projets. </w:t>
      </w:r>
    </w:p>
    <w:p>
      <w:r>
        <w:t xml:space="preserve">    It’s important to help women with their projects.</w:t>
      </w:r>
    </w:p>
    <w:p>
      <w:r>
        <w:t xml:space="preserve">7. La femme a acheté des fleurs pour la fête.  </w:t>
      </w:r>
    </w:p>
    <w:p>
      <w:r>
        <w:t xml:space="preserve">    The woman bought flowers for the party. </w:t>
      </w:r>
    </w:p>
    <w:p>
      <w:r>
        <w:t xml:space="preserve">8. Les femmes sont souvent victimes de violence domestique. </w:t>
      </w:r>
    </w:p>
    <w:p>
      <w:r>
        <w:t xml:space="preserve">    Women are often victims of domestic violence.</w:t>
      </w:r>
    </w:p>
    <w:p>
      <w:r>
        <w:t xml:space="preserve">9. La famille est composée du père, de la mère et des enfants. </w:t>
      </w:r>
    </w:p>
    <w:p>
      <w:r>
        <w:t xml:space="preserve">    The family consists of the father, mother and children.</w:t>
      </w:r>
    </w:p>
    <w:p>
      <w:r>
        <w:t xml:space="preserve">10. L'égalité entre les hommes et les femmes est un objectif important.   </w:t>
      </w:r>
    </w:p>
    <w:p>
      <w:r>
        <w:t xml:space="preserve">    Equality between men and women is an important objective.</w:t>
      </w:r>
    </w:p>
    <w:p/>
    <w:p>
      <w:r>
        <w:rPr>
          <w:b/>
        </w:rPr>
        <w:t>Word: Petit | Meaning: Small</w:t>
      </w:r>
    </w:p>
    <w:p/>
    <w:p>
      <w:r>
        <w:t>1. Le petit chat est adorable.</w:t>
      </w:r>
    </w:p>
    <w:p>
      <w:r>
        <w:t xml:space="preserve">    The little cat is adorable.</w:t>
      </w:r>
    </w:p>
    <w:p>
      <w:r>
        <w:t xml:space="preserve">2. J'ai un petit problème avec mon ordinateur. </w:t>
      </w:r>
    </w:p>
    <w:p>
      <w:r>
        <w:t xml:space="preserve">    I have a little problem with my computer.</w:t>
      </w:r>
    </w:p>
    <w:p>
      <w:r>
        <w:t>3. La petite fille joue dans le jardin.</w:t>
      </w:r>
    </w:p>
    <w:p>
      <w:r>
        <w:t xml:space="preserve">    The little girl plays in the garden.</w:t>
      </w:r>
    </w:p>
    <w:p>
      <w:r>
        <w:t xml:space="preserve">4. Il est petit, mais il est fort. </w:t>
      </w:r>
    </w:p>
    <w:p>
      <w:r>
        <w:t xml:space="preserve">    He is small, but he is strong.</w:t>
      </w:r>
    </w:p>
    <w:p>
      <w:r>
        <w:t xml:space="preserve">5. Vous pouvez prendre un petit café. </w:t>
      </w:r>
    </w:p>
    <w:p>
      <w:r>
        <w:t xml:space="preserve">    You can take a little coffee. </w:t>
      </w:r>
    </w:p>
    <w:p>
      <w:r>
        <w:t xml:space="preserve">6. La petite maison est isolée de la ville. </w:t>
      </w:r>
    </w:p>
    <w:p>
      <w:r>
        <w:t xml:space="preserve">    The little house is isolated from the city. </w:t>
      </w:r>
    </w:p>
    <w:p>
      <w:r>
        <w:t xml:space="preserve">7. Le petit garçon a besoin d'une aide. </w:t>
      </w:r>
    </w:p>
    <w:p>
      <w:r>
        <w:t xml:space="preserve">    The little boy needs help.</w:t>
      </w:r>
    </w:p>
    <w:p>
      <w:r>
        <w:t xml:space="preserve">8. La petite danseuse a une robe magnifique. </w:t>
      </w:r>
    </w:p>
    <w:p>
      <w:r>
        <w:t xml:space="preserve">    The little dancer has a beautiful dress.</w:t>
      </w:r>
    </w:p>
    <w:p>
      <w:r>
        <w:t>9. Il est petit, mais il fait beaucoup de bruit.</w:t>
      </w:r>
    </w:p>
    <w:p>
      <w:r>
        <w:t xml:space="preserve">    He is small, but he makes a lot of noise. </w:t>
      </w:r>
    </w:p>
    <w:p>
      <w:r>
        <w:t xml:space="preserve">10. Le petit chien aime jouer avec les enfants. </w:t>
      </w:r>
    </w:p>
    <w:p>
      <w:r>
        <w:t xml:space="preserve">   The little dog likes to play with the children.</w:t>
      </w:r>
    </w:p>
    <w:p/>
    <w:p>
      <w:r>
        <w:rPr>
          <w:b/>
        </w:rPr>
        <w:t>Word: Amour | Meaning: Love</w:t>
      </w:r>
    </w:p>
    <w:p/>
    <w:p>
      <w:r>
        <w:t>1. J'ai un amour profond pour la littérature française.</w:t>
      </w:r>
    </w:p>
    <w:p>
      <w:r>
        <w:t xml:space="preserve">    I have a deep love for French literature.</w:t>
      </w:r>
    </w:p>
    <w:p>
      <w:r>
        <w:t>2. L’amour est une force puissante qui peut transformer notre vie.</w:t>
      </w:r>
    </w:p>
    <w:p>
      <w:r>
        <w:t xml:space="preserve">    Love is a powerful force that can transform our life.</w:t>
      </w:r>
    </w:p>
    <w:p>
      <w:r>
        <w:t xml:space="preserve">3. Elle a un amour sincère pour ses enfants. </w:t>
      </w:r>
    </w:p>
    <w:p>
      <w:r>
        <w:t xml:space="preserve">    She has a sincere love for her children.</w:t>
      </w:r>
    </w:p>
    <w:p>
      <w:r>
        <w:t>4. L'amour est l'une des valeurs les plus importantes de la vie.</w:t>
      </w:r>
    </w:p>
    <w:p>
      <w:r>
        <w:t xml:space="preserve">    Love is one of the most important values in life.</w:t>
      </w:r>
    </w:p>
    <w:p>
      <w:r>
        <w:t xml:space="preserve">5. L'amour peut surgir de toute part. </w:t>
      </w:r>
    </w:p>
    <w:p>
      <w:r>
        <w:t xml:space="preserve">    Love can arise from anywhere.</w:t>
      </w:r>
    </w:p>
    <w:p>
      <w:r>
        <w:t xml:space="preserve">6. Le couple a un amour éternel qui ne se démenait pas. </w:t>
      </w:r>
    </w:p>
    <w:p>
      <w:r>
        <w:t xml:space="preserve">    The couple has an eternal love that did not fade.</w:t>
      </w:r>
    </w:p>
    <w:p>
      <w:r>
        <w:t>7. J’aime l’Italie et j’ai un amour profond pour son art.</w:t>
      </w:r>
    </w:p>
    <w:p>
      <w:r>
        <w:t xml:space="preserve">    I love Italy and I have a deep love for its art.</w:t>
      </w:r>
    </w:p>
    <w:p>
      <w:r>
        <w:t xml:space="preserve">8. L'amour est une force qui peut nous mener vers la liberté et le bonheur. </w:t>
      </w:r>
    </w:p>
    <w:p>
      <w:r>
        <w:t xml:space="preserve">    Love is a force that can lead us toward freedom and happiness.</w:t>
      </w:r>
    </w:p>
    <w:p>
      <w:r>
        <w:t>9. Il a l’amour de sa patrie.</w:t>
      </w:r>
    </w:p>
    <w:p>
      <w:r>
        <w:t xml:space="preserve">   He has love for his country.</w:t>
      </w:r>
    </w:p>
    <w:p>
      <w:r>
        <w:t xml:space="preserve">10. L'amour fait grandir les rêves les plus fous.  </w:t>
      </w:r>
    </w:p>
    <w:p>
      <w:r>
        <w:t xml:space="preserve">    Love grows the wildest dreams.</w:t>
      </w:r>
    </w:p>
    <w:p/>
    <w:p>
      <w:r>
        <w:rPr>
          <w:b/>
        </w:rPr>
        <w:t>Word: Nourrir | Meaning: To feed</w:t>
      </w:r>
    </w:p>
    <w:p/>
    <w:p>
      <w:r>
        <w:t xml:space="preserve">1.  Je nourris mes plantes régulièrement. </w:t>
      </w:r>
    </w:p>
    <w:p>
      <w:r>
        <w:t xml:space="preserve">   I feed my plants regularly. </w:t>
      </w:r>
    </w:p>
    <w:p>
      <w:r>
        <w:t>2.  La nourriture est essentielle pour la vie.</w:t>
      </w:r>
    </w:p>
    <w:p>
      <w:r>
        <w:t xml:space="preserve">   Food is essential for life. </w:t>
      </w:r>
    </w:p>
    <w:p>
      <w:r>
        <w:t>3.  Il faut nourrir les enfants avant de partir à l’école.</w:t>
      </w:r>
    </w:p>
    <w:p>
      <w:r>
        <w:t xml:space="preserve">   Children need to be fed before going to school.</w:t>
      </w:r>
    </w:p>
    <w:p>
      <w:r>
        <w:t>4.  Les animaux doivent être nourris avec soin et affection.</w:t>
      </w:r>
    </w:p>
    <w:p>
      <w:r>
        <w:t xml:space="preserve">    Animals should be cared for and loved.</w:t>
      </w:r>
    </w:p>
    <w:p>
      <w:r>
        <w:t xml:space="preserve">5.  Elle nourrit sa passion pour la musique. </w:t>
      </w:r>
    </w:p>
    <w:p>
      <w:r>
        <w:t xml:space="preserve">   She feeds her passion for music.</w:t>
      </w:r>
    </w:p>
    <w:p>
      <w:r>
        <w:t>6.  Le chef nourrit ses plats avec des produits frais.</w:t>
      </w:r>
    </w:p>
    <w:p>
      <w:r>
        <w:t xml:space="preserve">   The chef nourishes his dishes with fresh products.</w:t>
      </w:r>
    </w:p>
    <w:p>
      <w:r>
        <w:t>7.  Les enfants doivent être nourris de manière équilibrée.</w:t>
      </w:r>
    </w:p>
    <w:p>
      <w:r>
        <w:t xml:space="preserve">    Children should be fed in a balanced way. </w:t>
      </w:r>
    </w:p>
    <w:p>
      <w:r>
        <w:t xml:space="preserve">8.  Le médecin nourrit les malades avec des médicaments. </w:t>
      </w:r>
    </w:p>
    <w:p>
      <w:r>
        <w:t xml:space="preserve">   The doctor feeds the sick with medicine.</w:t>
      </w:r>
    </w:p>
    <w:p>
      <w:r>
        <w:t xml:space="preserve">9.  La nourriture est disponible dans la cuisine. </w:t>
      </w:r>
    </w:p>
    <w:p>
      <w:r>
        <w:t xml:space="preserve">   Food is available in the kitchen. </w:t>
      </w:r>
    </w:p>
    <w:p>
      <w:r>
        <w:t xml:space="preserve">10. Le voyage est une source de bien-être et d’enrichissement personnel. </w:t>
      </w:r>
    </w:p>
    <w:p>
      <w:r>
        <w:t xml:space="preserve">   Travel is a source of well-being and personal enrichment.</w:t>
      </w:r>
    </w:p>
    <w:p/>
    <w:p>
      <w:r>
        <w:rPr>
          <w:b/>
        </w:rPr>
        <w:t>Word: voir | Meaning: to see</w:t>
      </w:r>
    </w:p>
    <w:p/>
    <w:p>
      <w:r>
        <w:t>1.  Je vois un chat dans le jardin.</w:t>
      </w:r>
    </w:p>
    <w:p>
      <w:r>
        <w:t xml:space="preserve">   I see a cat in the garden.</w:t>
      </w:r>
    </w:p>
    <w:p>
      <w:r>
        <w:t>2.  Vous voyez aussi la pluie tomber?</w:t>
      </w:r>
    </w:p>
    <w:p>
      <w:r>
        <w:t xml:space="preserve">    Do you also see the rain falling?</w:t>
      </w:r>
    </w:p>
    <w:p>
      <w:r>
        <w:t>3.  Elle voit les étoiles chaque nuit.</w:t>
      </w:r>
    </w:p>
    <w:p>
      <w:r>
        <w:t xml:space="preserve">   She sees the stars every night. </w:t>
      </w:r>
    </w:p>
    <w:p>
      <w:r>
        <w:t>4.  On voit les couleurs de l'automne.</w:t>
      </w:r>
    </w:p>
    <w:p>
      <w:r>
        <w:t xml:space="preserve">   We see the colors of autumn.</w:t>
      </w:r>
    </w:p>
    <w:p>
      <w:r>
        <w:t>5.  Le soleil me voit sur la plage.</w:t>
      </w:r>
    </w:p>
    <w:p>
      <w:r>
        <w:t xml:space="preserve">    The sun sees me on the beach. </w:t>
      </w:r>
    </w:p>
    <w:p>
      <w:r>
        <w:t>6.  J'ai vu un film intéressant hier soir.</w:t>
      </w:r>
    </w:p>
    <w:p>
      <w:r>
        <w:t xml:space="preserve">    I saw an interesting movie last night. </w:t>
      </w:r>
    </w:p>
    <w:p>
      <w:r>
        <w:t>7.  Tu vois beaucoup de gens aujourd’hui?</w:t>
      </w:r>
    </w:p>
    <w:p>
      <w:r>
        <w:t xml:space="preserve">   Do you see a lot of people today?</w:t>
      </w:r>
    </w:p>
    <w:p>
      <w:r>
        <w:t>8.  Je peux voir les mots dans ce texte.</w:t>
      </w:r>
    </w:p>
    <w:p>
      <w:r>
        <w:t xml:space="preserve">   I can see the words in this text. </w:t>
      </w:r>
    </w:p>
    <w:p>
      <w:r>
        <w:t>9.  Il ne voit pas bien la nuit.</w:t>
      </w:r>
    </w:p>
    <w:p>
      <w:r>
        <w:t xml:space="preserve">    He does not see well at night.</w:t>
      </w:r>
    </w:p>
    <w:p>
      <w:r>
        <w:t>10. Vous voyez comment je vous parle?</w:t>
      </w:r>
    </w:p>
    <w:p>
      <w:r>
        <w:t xml:space="preserve">    Do you see how I am talking to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