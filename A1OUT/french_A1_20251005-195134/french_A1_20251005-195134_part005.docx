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Prendre | Meaning: To take</w:t>
      </w:r>
    </w:p>
    <w:p/>
    <w:p>
      <w:r>
        <w:t>1. J'ai pris un café au lait ce matin.</w:t>
      </w:r>
    </w:p>
    <w:p>
      <w:r>
        <w:t xml:space="preserve">   I took a coffee with milk this morning.</w:t>
      </w:r>
    </w:p>
    <w:p>
      <w:r>
        <w:t>2. Elle prend beaucoup de photos sur son voyage.</w:t>
      </w:r>
    </w:p>
    <w:p>
      <w:r>
        <w:t xml:space="preserve">   She takes many pictures on her trip.</w:t>
      </w:r>
    </w:p>
    <w:p>
      <w:r>
        <w:t>3. Le chien prend une grande place dans la maison.</w:t>
      </w:r>
    </w:p>
    <w:p>
      <w:r>
        <w:t xml:space="preserve">   The dog takes a big place in the house. </w:t>
      </w:r>
    </w:p>
    <w:p>
      <w:r>
        <w:t>4. Je prends un bus pour aller au travail.</w:t>
      </w:r>
    </w:p>
    <w:p>
      <w:r>
        <w:t xml:space="preserve">   I take the bus to get to work.</w:t>
      </w:r>
    </w:p>
    <w:p>
      <w:r>
        <w:t>5.  Il faut prendre soin de soi.</w:t>
      </w:r>
    </w:p>
    <w:p>
      <w:r>
        <w:t xml:space="preserve">   We need to take care of ourselves.</w:t>
      </w:r>
    </w:p>
    <w:p>
      <w:r>
        <w:t>6. Nous prenons l’avion pour Paris.</w:t>
      </w:r>
    </w:p>
    <w:p>
      <w:r>
        <w:t xml:space="preserve">   We are taking the plane to Paris.</w:t>
      </w:r>
    </w:p>
    <w:p>
      <w:r>
        <w:t xml:space="preserve">7. Le gouvernement prend des mesures pour lutter contre la pauvreté. </w:t>
      </w:r>
    </w:p>
    <w:p>
      <w:r>
        <w:t xml:space="preserve">   The government is taking measures to fight poverty.</w:t>
      </w:r>
    </w:p>
    <w:p>
      <w:r>
        <w:t>8.  Je prends un autre verre d'eau.</w:t>
      </w:r>
    </w:p>
    <w:p>
      <w:r>
        <w:t xml:space="preserve">    I take another glass of water.</w:t>
      </w:r>
    </w:p>
    <w:p>
      <w:r>
        <w:t>9. Je prends ma place sur le train.</w:t>
      </w:r>
    </w:p>
    <w:p>
      <w:r>
        <w:t xml:space="preserve">   I am getting on the train.</w:t>
      </w:r>
    </w:p>
    <w:p>
      <w:r>
        <w:t xml:space="preserve">10.  J’ai besoin de prendre une pause pour déjeuner. </w:t>
      </w:r>
    </w:p>
    <w:p>
      <w:r>
        <w:t xml:space="preserve">   I need to take a break to have lunch.</w:t>
      </w:r>
    </w:p>
    <w:p/>
    <w:p>
      <w:r>
        <w:rPr>
          <w:b/>
        </w:rPr>
        <w:t>Word: s'asseoir | Meaning: to sit</w:t>
      </w:r>
    </w:p>
    <w:p/>
    <w:p>
      <w:r>
        <w:t>1. Je vais me  s'asseoir sur le siège de la voiture.</w:t>
      </w:r>
    </w:p>
    <w:p>
      <w:r>
        <w:t xml:space="preserve">   I am going to sit down on the car seat.</w:t>
      </w:r>
    </w:p>
    <w:p>
      <w:r>
        <w:t>2. Elle s’assit au café et regarde les gens passer.</w:t>
      </w:r>
    </w:p>
    <w:p>
      <w:r>
        <w:t xml:space="preserve">    She sits at the cafe and watches people pass by. </w:t>
      </w:r>
    </w:p>
    <w:p>
      <w:r>
        <w:t>3. Vous devez vous asseoir à votre place.</w:t>
      </w:r>
    </w:p>
    <w:p>
      <w:r>
        <w:t xml:space="preserve">    You should sit in your seat. </w:t>
      </w:r>
    </w:p>
    <w:p>
      <w:r>
        <w:t xml:space="preserve">4.  J'ai besoin d’asseoir sur cette chaise. </w:t>
      </w:r>
    </w:p>
    <w:p>
      <w:r>
        <w:t xml:space="preserve">   I need to sit down on this chair.</w:t>
      </w:r>
    </w:p>
    <w:p>
      <w:r>
        <w:t xml:space="preserve">5. Les enfants s’assèrent pour l’écoute de l’histoire. </w:t>
      </w:r>
    </w:p>
    <w:p>
      <w:r>
        <w:t xml:space="preserve">   The children sat down for the story time. </w:t>
      </w:r>
    </w:p>
    <w:p>
      <w:r>
        <w:t xml:space="preserve">6. Ils se sont assis à la table et ont commencé à manger. </w:t>
      </w:r>
    </w:p>
    <w:p>
      <w:r>
        <w:t xml:space="preserve">    They sat at the table and started eating.</w:t>
      </w:r>
    </w:p>
    <w:p>
      <w:r>
        <w:t>7.  S'asseoir sur le sol est une autre option.</w:t>
      </w:r>
    </w:p>
    <w:p>
      <w:r>
        <w:t xml:space="preserve">    Sitting on the floor is another option. </w:t>
      </w:r>
    </w:p>
    <w:p>
      <w:r>
        <w:t xml:space="preserve">8. Je vais me trouver un endroit pour me s’asseoir. </w:t>
      </w:r>
    </w:p>
    <w:p>
      <w:r>
        <w:t xml:space="preserve">   I am going to find a place to sit down.  </w:t>
      </w:r>
    </w:p>
    <w:p>
      <w:r>
        <w:t>9. Vous devez vous asseoir maintenant, avant de commencer.</w:t>
      </w:r>
    </w:p>
    <w:p>
      <w:r>
        <w:t xml:space="preserve">     You must sit down now before you start. </w:t>
      </w:r>
    </w:p>
    <w:p>
      <w:r>
        <w:t xml:space="preserve">10. Il se rend compte qu'il doit se s'asseoir. </w:t>
      </w:r>
    </w:p>
    <w:p>
      <w:r>
        <w:t xml:space="preserve">    He realizes he needs to sit down.</w:t>
      </w:r>
    </w:p>
    <w:p/>
    <w:p>
      <w:r>
        <w:rPr>
          <w:b/>
        </w:rPr>
        <w:t>Word: Vert | Meaning: Green</w:t>
      </w:r>
    </w:p>
    <w:p/>
    <w:p>
      <w:r>
        <w:t xml:space="preserve">1. La feuille de l'arbre est verte.  </w:t>
      </w:r>
    </w:p>
    <w:p>
      <w:r>
        <w:t>The leaf of the tree is green.</w:t>
      </w:r>
    </w:p>
    <w:p>
      <w:r>
        <w:t xml:space="preserve">2. Les plantes vertes font pousser dans le jardin.  </w:t>
      </w:r>
    </w:p>
    <w:p>
      <w:r>
        <w:t>Green plants are growing in the garden.</w:t>
      </w:r>
    </w:p>
    <w:p>
      <w:r>
        <w:t xml:space="preserve">3. Il y a une voiture verte à côté de nous.   </w:t>
      </w:r>
    </w:p>
    <w:p>
      <w:r>
        <w:t xml:space="preserve">There is a green car next to us. </w:t>
      </w:r>
    </w:p>
    <w:p>
      <w:r>
        <w:t xml:space="preserve">4. La robe de Marie est verte.  </w:t>
      </w:r>
    </w:p>
    <w:p>
      <w:r>
        <w:t xml:space="preserve">Marie's dress is green. </w:t>
      </w:r>
    </w:p>
    <w:p>
      <w:r>
        <w:t xml:space="preserve">5. Le vert est une couleur magnifique.  </w:t>
      </w:r>
    </w:p>
    <w:p>
      <w:r>
        <w:t xml:space="preserve">Green is a beautiful color. </w:t>
      </w:r>
    </w:p>
    <w:p>
      <w:r>
        <w:t xml:space="preserve">6. J’adore la nature verte et le soleil.  </w:t>
      </w:r>
    </w:p>
    <w:p>
      <w:r>
        <w:t>I love the green nature and the sun.</w:t>
      </w:r>
    </w:p>
    <w:p>
      <w:r>
        <w:t xml:space="preserve">7. Les vêtements verts sont très tendance cette saison.   </w:t>
      </w:r>
    </w:p>
    <w:p>
      <w:r>
        <w:t>Green clothes are very trendy this season.</w:t>
      </w:r>
    </w:p>
    <w:p>
      <w:r>
        <w:t xml:space="preserve">8. La pomme est verte.  </w:t>
      </w:r>
    </w:p>
    <w:p>
      <w:r>
        <w:t xml:space="preserve">The apple is green. </w:t>
      </w:r>
    </w:p>
    <w:p>
      <w:r>
        <w:t xml:space="preserve">9. Le chat a une fourrure verte.   </w:t>
      </w:r>
    </w:p>
    <w:p>
      <w:r>
        <w:t xml:space="preserve">The cat has a green fur. </w:t>
      </w:r>
    </w:p>
    <w:p>
      <w:r>
        <w:t xml:space="preserve">10. Je me sens vert avec la nature.  </w:t>
      </w:r>
    </w:p>
    <w:p>
      <w:r>
        <w:t>I feel green with nature.</w:t>
      </w:r>
    </w:p>
    <w:p/>
    <w:p>
      <w:r>
        <w:rPr>
          <w:b/>
        </w:rPr>
        <w:t>Word: Maison | Meaning: House</w:t>
      </w:r>
    </w:p>
    <w:p/>
    <w:p>
      <w:r>
        <w:t>1. La maison est petite et confortable.</w:t>
      </w:r>
    </w:p>
    <w:p>
      <w:r>
        <w:t xml:space="preserve">    The house is small and comfortable.</w:t>
      </w:r>
    </w:p>
    <w:p>
      <w:r>
        <w:t xml:space="preserve">2. Je vais au café pour une collation. </w:t>
      </w:r>
    </w:p>
    <w:p>
      <w:r>
        <w:t xml:space="preserve">    I'm going to the cafe for a snack.</w:t>
      </w:r>
    </w:p>
    <w:p>
      <w:r>
        <w:t>3. Le quartier est paisible, avec des maisons bien entretenues.</w:t>
      </w:r>
    </w:p>
    <w:p>
      <w:r>
        <w:t xml:space="preserve">    The neighborhood is peaceful, with well-kept houses. </w:t>
      </w:r>
    </w:p>
    <w:p>
      <w:r>
        <w:t xml:space="preserve">4. Ma mère vit dans une maison de campagne. </w:t>
      </w:r>
    </w:p>
    <w:p>
      <w:r>
        <w:t xml:space="preserve">    My mother lives in a country house.</w:t>
      </w:r>
    </w:p>
    <w:p>
      <w:r>
        <w:t xml:space="preserve">5. Nous avons eu un rendez-vous à la maison.  </w:t>
      </w:r>
    </w:p>
    <w:p>
      <w:r>
        <w:t xml:space="preserve">    We had a meeting at home.</w:t>
      </w:r>
    </w:p>
    <w:p>
      <w:r>
        <w:t>6. Je suis content d'être chez moi, à mon propre quartier.</w:t>
      </w:r>
    </w:p>
    <w:p>
      <w:r>
        <w:t xml:space="preserve">    I am happy to be at home in my own neighborhood.</w:t>
      </w:r>
    </w:p>
    <w:p>
      <w:r>
        <w:t xml:space="preserve">7. Les maisons en bois sont plus durables que les maisons en briques. </w:t>
      </w:r>
    </w:p>
    <w:p>
      <w:r>
        <w:t xml:space="preserve">    Wooden houses are more durable than brick houses.</w:t>
      </w:r>
    </w:p>
    <w:p>
      <w:r>
        <w:t xml:space="preserve">8. Il est important de prendre soin de sa maison.  </w:t>
      </w:r>
    </w:p>
    <w:p>
      <w:r>
        <w:t xml:space="preserve">   It is important to take care of your house. </w:t>
      </w:r>
    </w:p>
    <w:p>
      <w:r>
        <w:t xml:space="preserve">9. J'ai besoin d'un nouveau tapis pour la maison. </w:t>
      </w:r>
    </w:p>
    <w:p>
      <w:r>
        <w:t xml:space="preserve">    I need a new carpet for the house. </w:t>
      </w:r>
    </w:p>
    <w:p>
      <w:r>
        <w:t>10. La maison est un lieu où l'on se sent en sécurité.</w:t>
      </w:r>
    </w:p>
    <w:p>
      <w:r>
        <w:t xml:space="preserve">   The house is a place where one feels safe.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 I exercise every day.</w:t>
      </w:r>
    </w:p>
    <w:p>
      <w:r>
        <w:t xml:space="preserve">2. Elle fait des projets pour son voyage. </w:t>
      </w:r>
    </w:p>
    <w:p>
      <w:r>
        <w:t xml:space="preserve">   She makes plans for her trip.</w:t>
      </w:r>
    </w:p>
    <w:p>
      <w:r>
        <w:t>3. Nous faisons un repas convivial ce soir.</w:t>
      </w:r>
    </w:p>
    <w:p>
      <w:r>
        <w:t xml:space="preserve">   We are making a nice meal tonight.</w:t>
      </w:r>
    </w:p>
    <w:p>
      <w:r>
        <w:t>4. Tu fais attention à tes mots?</w:t>
      </w:r>
    </w:p>
    <w:p>
      <w:r>
        <w:t xml:space="preserve">   Are you paying attention to your words?</w:t>
      </w:r>
    </w:p>
    <w:p>
      <w:r>
        <w:t>5. Ils font la sieste dans le jardin.</w:t>
      </w:r>
    </w:p>
    <w:p>
      <w:r>
        <w:t xml:space="preserve">   They are taking naps in the garden. </w:t>
      </w:r>
    </w:p>
    <w:p>
      <w:r>
        <w:t xml:space="preserve">6. J’ai fait un voyage au Canada l'année dernière. </w:t>
      </w:r>
    </w:p>
    <w:p>
      <w:r>
        <w:t xml:space="preserve">    I made a trip to Canada last year.</w:t>
      </w:r>
    </w:p>
    <w:p>
      <w:r>
        <w:t>7. Le chien fait une promenade chaque matin.</w:t>
      </w:r>
    </w:p>
    <w:p>
      <w:r>
        <w:t xml:space="preserve">   The dog takes a walk every morning.</w:t>
      </w:r>
    </w:p>
    <w:p>
      <w:r>
        <w:t>8. On doit faire une liste de courses avant de partir.</w:t>
      </w:r>
    </w:p>
    <w:p>
      <w:r>
        <w:t xml:space="preserve">   We must make a shopping list before going out. </w:t>
      </w:r>
    </w:p>
    <w:p>
      <w:r>
        <w:t xml:space="preserve">9. Vous devez faire attention à votre santé. </w:t>
      </w:r>
    </w:p>
    <w:p>
      <w:r>
        <w:t xml:space="preserve">    You need to pay attention to your health.</w:t>
      </w:r>
    </w:p>
    <w:p>
      <w:r>
        <w:t xml:space="preserve">10. Je fais l'achat pour les enfants en ligne.  </w:t>
      </w:r>
    </w:p>
    <w:p>
      <w:r>
        <w:t xml:space="preserve">    I am buying for the children online.</w:t>
      </w:r>
    </w:p>
    <w:p/>
    <w:p>
      <w:r>
        <w:t>Foieilles: Leaves</w:t>
      </w:r>
    </w:p>
    <w:p/>
    <w:p>
      <w:r>
        <w:t>1. Les feuilles de l’arbre tombent au sol.</w:t>
      </w:r>
    </w:p>
    <w:p>
      <w:r>
        <w:t xml:space="preserve">    The leaves of the tree fall to the ground.</w:t>
      </w:r>
    </w:p>
    <w:p>
      <w:r>
        <w:t>2. Il y a beaucoup de feuilles mortes sur le chemin.</w:t>
      </w:r>
    </w:p>
    <w:p>
      <w:r>
        <w:t xml:space="preserve">    There are many dead leaves on the path.</w:t>
      </w:r>
    </w:p>
    <w:p>
      <w:r>
        <w:t xml:space="preserve">3. J'aime les feuilles rouges et vertes. </w:t>
      </w:r>
    </w:p>
    <w:p>
      <w:r>
        <w:t xml:space="preserve">   I like red and green leaves.</w:t>
      </w:r>
    </w:p>
    <w:p>
      <w:r>
        <w:t>4. Les feuilles des arbres deviennent dorées en automne.</w:t>
      </w:r>
    </w:p>
    <w:p>
      <w:r>
        <w:t xml:space="preserve">  The leaves of trees turn golden in autumn.</w:t>
      </w:r>
    </w:p>
    <w:p>
      <w:r>
        <w:t xml:space="preserve">5. La feuille de la table est très belle. </w:t>
      </w:r>
    </w:p>
    <w:p>
      <w:r>
        <w:t xml:space="preserve">   The leaf on the table is very beautiful.</w:t>
      </w:r>
    </w:p>
    <w:p>
      <w:r>
        <w:t>6. J'ai besoin d'une feuille pour écrire une lettre.</w:t>
      </w:r>
    </w:p>
    <w:p>
      <w:r>
        <w:t xml:space="preserve">   I need a leaf to write a letter. </w:t>
      </w:r>
    </w:p>
    <w:p>
      <w:r>
        <w:t>7. Les feuilles sont importantes pour l'écosystème.</w:t>
      </w:r>
    </w:p>
    <w:p>
      <w:r>
        <w:t xml:space="preserve">    Leaves are important for the ecosystem.</w:t>
      </w:r>
    </w:p>
    <w:p>
      <w:r>
        <w:t>8. La pluie nous donne beaucoup de feuilles mortes.</w:t>
      </w:r>
    </w:p>
    <w:p>
      <w:r>
        <w:t xml:space="preserve">  The rain gives us many dead leaves.</w:t>
      </w:r>
    </w:p>
    <w:p>
      <w:r>
        <w:t>9. Tu peux me donner une feuille pour faire du jardinage?</w:t>
      </w:r>
    </w:p>
    <w:p>
      <w:r>
        <w:t xml:space="preserve">   Can you give me a leaf to do gardening?</w:t>
      </w:r>
    </w:p>
    <w:p>
      <w:r>
        <w:t xml:space="preserve">10. J'aime la couleur de mes feuilles d’érable! </w:t>
      </w:r>
    </w:p>
    <w:p>
      <w:r>
        <w:t xml:space="preserve">    I like the color of my maple leaves!</w:t>
      </w:r>
    </w:p>
    <w:p/>
    <w:p>
      <w:r>
        <w:t>Musique: &lt;music&gt;</w:t>
      </w:r>
    </w:p>
    <w:p/>
    <w:p>
      <w:r>
        <w:t xml:space="preserve">1. J’adore écouter de la musique électronique.  </w:t>
      </w:r>
    </w:p>
    <w:p>
      <w:r>
        <w:t>2. La musique est une forme d'art très importante.</w:t>
      </w:r>
    </w:p>
    <w:p>
      <w:r>
        <w:t xml:space="preserve">3. La musique peut apaiser et détendre l’esprit. </w:t>
      </w:r>
    </w:p>
    <w:p>
      <w:r>
        <w:t xml:space="preserve">4. Je veux apprendre à jouer de la guitare. </w:t>
      </w:r>
    </w:p>
    <w:p>
      <w:r>
        <w:t>5. Le concert était magnifique, avec une excellente musique.</w:t>
      </w:r>
    </w:p>
    <w:p>
      <w:r>
        <w:t xml:space="preserve">6. Les enfants aiment écouter de la musique classique.  </w:t>
      </w:r>
    </w:p>
    <w:p>
      <w:r>
        <w:t xml:space="preserve">7. Mon frère joue souvent de la musique au piano.  </w:t>
      </w:r>
    </w:p>
    <w:p>
      <w:r>
        <w:t xml:space="preserve">8. La musique est un élément important de notre culture française.   </w:t>
      </w:r>
    </w:p>
    <w:p>
      <w:r>
        <w:t xml:space="preserve">9. J’ai écouté des chansons françaises dans l'avion. </w:t>
      </w:r>
    </w:p>
    <w:p>
      <w:r>
        <w:t>10. La musique est une forme d’expression qui permet d'exprimer ses émotions.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sur l'histoire de France. </w:t>
      </w:r>
    </w:p>
    <w:p>
      <w:r>
        <w:t xml:space="preserve">  I read an interesting book about the history of France.</w:t>
      </w:r>
    </w:p>
    <w:p>
      <w:r>
        <w:t xml:space="preserve">2. Il faut acheter un nouveau livre pour la bibliothèque. </w:t>
      </w:r>
    </w:p>
    <w:p>
      <w:r>
        <w:t xml:space="preserve">   We need to buy a new book for the library.</w:t>
      </w:r>
    </w:p>
    <w:p>
      <w:r>
        <w:t xml:space="preserve">3. La femme avait acheté un livre à la librairie. </w:t>
      </w:r>
    </w:p>
    <w:p>
      <w:r>
        <w:t xml:space="preserve">    The woman had bought a book at the bookstore.</w:t>
      </w:r>
    </w:p>
    <w:p>
      <w:r>
        <w:t xml:space="preserve">4. J'aime lire des romans policiers. </w:t>
      </w:r>
    </w:p>
    <w:p>
      <w:r>
        <w:t xml:space="preserve">   I like reading crime novels.</w:t>
      </w:r>
    </w:p>
    <w:p>
      <w:r>
        <w:t>5. Nous avons lu un livre sur l'astronomie.</w:t>
      </w:r>
    </w:p>
    <w:p>
      <w:r>
        <w:t xml:space="preserve">  We read a book about astronomy.</w:t>
      </w:r>
    </w:p>
    <w:p>
      <w:r>
        <w:t>6. Le livre de maths est très difficile à comprendre.</w:t>
      </w:r>
    </w:p>
    <w:p>
      <w:r>
        <w:t xml:space="preserve">   The math book is very difficult to understand. </w:t>
      </w:r>
    </w:p>
    <w:p>
      <w:r>
        <w:t xml:space="preserve">7. Les enfants ont acheté des livres à la fête des libraires. </w:t>
      </w:r>
    </w:p>
    <w:p>
      <w:r>
        <w:t xml:space="preserve">   The children bought books at the book fair.</w:t>
      </w:r>
    </w:p>
    <w:p>
      <w:r>
        <w:t>8. J'ai l’habitude de lire un livre chaque soir.</w:t>
      </w:r>
    </w:p>
    <w:p>
      <w:r>
        <w:t xml:space="preserve">   I am used to reading a book every evening.</w:t>
      </w:r>
    </w:p>
    <w:p>
      <w:r>
        <w:t>9. Il y avait beaucoup de livres dans la bibliothèque.</w:t>
      </w:r>
    </w:p>
    <w:p>
      <w:r>
        <w:t xml:space="preserve">  There were many books in the library.</w:t>
      </w:r>
    </w:p>
    <w:p>
      <w:r>
        <w:t xml:space="preserve">10. Le livre était plein de photos de ses voyages. </w:t>
      </w:r>
    </w:p>
    <w:p>
      <w:r>
        <w:t xml:space="preserve">  The book was full of pictures from his trips.</w:t>
      </w:r>
    </w:p>
    <w:p/>
    <w:p>
      <w:r>
        <w:rPr>
          <w:b/>
        </w:rPr>
        <w:t>Word: Souvenir | Meaning: Souvenir</w:t>
      </w:r>
    </w:p>
    <w:p/>
    <w:p>
      <w:r>
        <w:t>1. J'ai un souvenir de mon voyage en Afrique.</w:t>
      </w:r>
    </w:p>
    <w:p>
      <w:r>
        <w:t xml:space="preserve">    I have a souvenir of my trip to Africa.</w:t>
      </w:r>
    </w:p>
    <w:p>
      <w:r>
        <w:t>2. Les souvenirs sont des cadeaux que l'on peut garder longtemps.</w:t>
      </w:r>
    </w:p>
    <w:p>
      <w:r>
        <w:t xml:space="preserve">    Souvenirs are gifts that one can keep for a long time.</w:t>
      </w:r>
    </w:p>
    <w:p>
      <w:r>
        <w:t>3. Le souvenir de la rencontre était inoubliable.</w:t>
      </w:r>
    </w:p>
    <w:p>
      <w:r>
        <w:t xml:space="preserve">    The memory of the encounter was unforgettable. </w:t>
      </w:r>
    </w:p>
    <w:p>
      <w:r>
        <w:t>4.  J'ai acheté un souvenir à chaque pays que j'ai visité.</w:t>
      </w:r>
    </w:p>
    <w:p>
      <w:r>
        <w:t xml:space="preserve">    I bought a souvenir in every country I visited.</w:t>
      </w:r>
    </w:p>
    <w:p>
      <w:r>
        <w:t>5. Il faut offrir un souvenir aux nouveaux arrivants.</w:t>
      </w:r>
    </w:p>
    <w:p>
      <w:r>
        <w:t xml:space="preserve">    You should give a souvenir to new arrivals.</w:t>
      </w:r>
    </w:p>
    <w:p>
      <w:r>
        <w:t>6. La fleur de lys est un symbole du souvenir.</w:t>
      </w:r>
    </w:p>
    <w:p>
      <w:r>
        <w:t xml:space="preserve">    The fleur-de-lys is a symbol of the souvenir.</w:t>
      </w:r>
    </w:p>
    <w:p>
      <w:r>
        <w:t>7. Ce souvenir m'a beaucoup touché.</w:t>
      </w:r>
    </w:p>
    <w:p>
      <w:r>
        <w:t xml:space="preserve">    This memory touched me deeply. </w:t>
      </w:r>
    </w:p>
    <w:p>
      <w:r>
        <w:t>8. Un bon souvenir fait toujours plaisir.</w:t>
      </w:r>
    </w:p>
    <w:p>
      <w:r>
        <w:t xml:space="preserve">    A good memory always brings joy.</w:t>
      </w:r>
    </w:p>
    <w:p>
      <w:r>
        <w:t>9.  La photo de la famille est un souvenir précieux.</w:t>
      </w:r>
    </w:p>
    <w:p>
      <w:r>
        <w:t xml:space="preserve">    The family photo is a precious souvenir. </w:t>
      </w:r>
    </w:p>
    <w:p>
      <w:r>
        <w:t>10. Le souvenir d'une bonne conversation est toujours agréable.</w:t>
      </w:r>
    </w:p>
    <w:p>
      <w:r>
        <w:t xml:space="preserve">    The memory of a nice conversation is always pleasant.</w:t>
      </w:r>
    </w:p>
    <w:p/>
    <w:p>
      <w:r>
        <w:rPr>
          <w:b/>
        </w:rPr>
        <w:t>Word: Y | Meaning: The letter "Y"</w:t>
      </w:r>
    </w:p>
    <w:p/>
    <w:p>
      <w:r>
        <w:t>1. Il y a une solution pour ce problème.</w:t>
      </w:r>
    </w:p>
    <w:p>
      <w:r>
        <w:t xml:space="preserve">  There is a solution for this problem.</w:t>
      </w:r>
    </w:p>
    <w:p>
      <w:r>
        <w:t>2. Les enfants jouent dans le jardin.</w:t>
      </w:r>
    </w:p>
    <w:p>
      <w:r>
        <w:t xml:space="preserve">  The children play in the garden.</w:t>
      </w:r>
    </w:p>
    <w:p>
      <w:r>
        <w:t>3. J'ai faim, j’ai envie de manger.</w:t>
      </w:r>
    </w:p>
    <w:p>
      <w:r>
        <w:t xml:space="preserve">  I am hungry, I want to eat.</w:t>
      </w:r>
    </w:p>
    <w:p>
      <w:r>
        <w:t>4. Le soleil brille aujourd'hui.</w:t>
      </w:r>
    </w:p>
    <w:p>
      <w:r>
        <w:t xml:space="preserve">  The sun is shining today.</w:t>
      </w:r>
    </w:p>
    <w:p>
      <w:r>
        <w:t xml:space="preserve">5. Elle est fatiguée après son voyage. </w:t>
      </w:r>
    </w:p>
    <w:p>
      <w:r>
        <w:t xml:space="preserve">  She is tired after her trip.</w:t>
      </w:r>
    </w:p>
    <w:p>
      <w:r>
        <w:t xml:space="preserve">6. Y a-t-il un problème ? </w:t>
      </w:r>
    </w:p>
    <w:p>
      <w:r>
        <w:t xml:space="preserve">  Is there a problem?</w:t>
      </w:r>
    </w:p>
    <w:p>
      <w:r>
        <w:t xml:space="preserve">7. Nous sommes d’accord, il y a une bonne solution. </w:t>
      </w:r>
    </w:p>
    <w:p>
      <w:r>
        <w:t xml:space="preserve">  We are in agreement, there is a good solution. </w:t>
      </w:r>
    </w:p>
    <w:p>
      <w:r>
        <w:t>8. J'ai besoin de boire de l’eau.</w:t>
      </w:r>
    </w:p>
    <w:p>
      <w:r>
        <w:t xml:space="preserve">  I need to drink some water. </w:t>
      </w:r>
    </w:p>
    <w:p>
      <w:r>
        <w:t>9. Tu peux me parler ?</w:t>
      </w:r>
    </w:p>
    <w:p>
      <w:r>
        <w:t xml:space="preserve">  Can you talk to me?</w:t>
      </w:r>
    </w:p>
    <w:p>
      <w:r>
        <w:t xml:space="preserve">10. Le chien dort sous la table. </w:t>
      </w:r>
    </w:p>
    <w:p>
      <w:r>
        <w:t xml:space="preserve">   The dog sleeps under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