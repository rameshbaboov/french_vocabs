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Champs | Meaning: Fields</w:t>
      </w:r>
    </w:p>
    <w:p/>
    <w:p>
      <w:r>
        <w:t>1. Les champs sont magnifiques à l'automne.</w:t>
      </w:r>
    </w:p>
    <w:p>
      <w:r>
        <w:t xml:space="preserve">    The fields are beautiful in autumn.</w:t>
      </w:r>
    </w:p>
    <w:p>
      <w:r>
        <w:t>2. J'aime aller marcher dans les champs.</w:t>
      </w:r>
    </w:p>
    <w:p>
      <w:r>
        <w:t xml:space="preserve">    I like to go for walks in the fields.</w:t>
      </w:r>
    </w:p>
    <w:p>
      <w:r>
        <w:t>3. Le champ est en fleurs, un paysage magnifique.</w:t>
      </w:r>
    </w:p>
    <w:p>
      <w:r>
        <w:t xml:space="preserve">    The field is blooming with flowers, a magnificent landscape. </w:t>
      </w:r>
    </w:p>
    <w:p>
      <w:r>
        <w:t>4. Nous avons planté des tomates dans les champs.</w:t>
      </w:r>
    </w:p>
    <w:p>
      <w:r>
        <w:t xml:space="preserve">    We planted tomatoes in the fields. </w:t>
      </w:r>
    </w:p>
    <w:p>
      <w:r>
        <w:t xml:space="preserve">5. Il y a beaucoup de vaches dans les champs. </w:t>
      </w:r>
    </w:p>
    <w:p>
      <w:r>
        <w:t xml:space="preserve">    There are many cows in the fields.</w:t>
      </w:r>
    </w:p>
    <w:p>
      <w:r>
        <w:t>6. Les champs sont plus grands que la ville.</w:t>
      </w:r>
    </w:p>
    <w:p>
      <w:r>
        <w:t xml:space="preserve">    The fields are larger than the city.</w:t>
      </w:r>
    </w:p>
    <w:p>
      <w:r>
        <w:t>7.  J'ai hâte d’aller visiter les champs à l'Été.</w:t>
      </w:r>
    </w:p>
    <w:p>
      <w:r>
        <w:t xml:space="preserve">    I can't wait to visit the fields in the summer.</w:t>
      </w:r>
    </w:p>
    <w:p>
      <w:r>
        <w:t xml:space="preserve">8.  Nous avons passé une soirée agréable dans les champs. </w:t>
      </w:r>
    </w:p>
    <w:p>
      <w:r>
        <w:t xml:space="preserve">    We had a nice evening in the fields.</w:t>
      </w:r>
    </w:p>
    <w:p>
      <w:r>
        <w:t xml:space="preserve">9. Les champs sont des espaces verts importants pour la nature. </w:t>
      </w:r>
    </w:p>
    <w:p>
      <w:r>
        <w:t xml:space="preserve">   The fields are important green spaces for nature. </w:t>
      </w:r>
    </w:p>
    <w:p>
      <w:r>
        <w:t xml:space="preserve">10.  Il y a beaucoup de danger dans les champs, il faut s'en protéger. </w:t>
      </w:r>
    </w:p>
    <w:p>
      <w:r>
        <w:t xml:space="preserve">   There are many dangers in the fields, we need to protect ourselves.</w:t>
      </w:r>
    </w:p>
    <w:p/>
    <w:p>
      <w:r>
        <w:t>Fleur: Flower</w:t>
      </w:r>
    </w:p>
    <w:p/>
    <w:p>
      <w:r>
        <w:t xml:space="preserve">1. La fleur est belle et parfumée. </w:t>
      </w:r>
    </w:p>
    <w:p>
      <w:r>
        <w:t xml:space="preserve">   The flower is beautiful and fragrant.</w:t>
      </w:r>
    </w:p>
    <w:p>
      <w:r>
        <w:t>2. Elle aime les fleurs, surtout les roses.</w:t>
      </w:r>
    </w:p>
    <w:p>
      <w:r>
        <w:t xml:space="preserve">   She loves flowers, especially roses.</w:t>
      </w:r>
    </w:p>
    <w:p>
      <w:r>
        <w:t>3. J'ai vu une fleur de lys dans un jardin.</w:t>
      </w:r>
    </w:p>
    <w:p>
      <w:r>
        <w:t xml:space="preserve">   I saw a lily flower in a garden.</w:t>
      </w:r>
    </w:p>
    <w:p>
      <w:r>
        <w:t xml:space="preserve">4. La fleur symbolise l'amour et la paix. </w:t>
      </w:r>
    </w:p>
    <w:p>
      <w:r>
        <w:t xml:space="preserve">   The flower symbolizes love and peace.</w:t>
      </w:r>
    </w:p>
    <w:p>
      <w:r>
        <w:t xml:space="preserve">5. Les fleurs sont souvent utilisées pour décorer les tables. </w:t>
      </w:r>
    </w:p>
    <w:p>
      <w:r>
        <w:t xml:space="preserve">   Flowers are often used to decorate the tables.</w:t>
      </w:r>
    </w:p>
    <w:p>
      <w:r>
        <w:t xml:space="preserve">6.  Le jardinier a planté des fleurs dans le sol. </w:t>
      </w:r>
    </w:p>
    <w:p>
      <w:r>
        <w:t xml:space="preserve">   The gardener planted flowers in the ground.</w:t>
      </w:r>
    </w:p>
    <w:p>
      <w:r>
        <w:t>7.  La fleur de lys est la fleur nationale de France.</w:t>
      </w:r>
    </w:p>
    <w:p>
      <w:r>
        <w:t xml:space="preserve">   The lily flower is the national flower of France.</w:t>
      </w:r>
    </w:p>
    <w:p>
      <w:r>
        <w:t xml:space="preserve">8. La fleur se développe et produit des graines. </w:t>
      </w:r>
    </w:p>
    <w:p>
      <w:r>
        <w:t xml:space="preserve">   The flower develops and produces seeds. </w:t>
      </w:r>
    </w:p>
    <w:p>
      <w:r>
        <w:t>9. L'automne marque l'arrivée des fleurs d'hiver.</w:t>
      </w:r>
    </w:p>
    <w:p>
      <w:r>
        <w:t xml:space="preserve">   Autumn marks the arrival of winter flowers. </w:t>
      </w:r>
    </w:p>
    <w:p>
      <w:r>
        <w:t xml:space="preserve">10.  La fleur est un symbole de beauté et de vie. </w:t>
      </w:r>
    </w:p>
    <w:p>
      <w:r>
        <w:t xml:space="preserve">    The flower is a symbol of beauty and life.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The sun's light shines in my room.</w:t>
      </w:r>
    </w:p>
    <w:p>
      <w:r>
        <w:t xml:space="preserve">2. Je recherche une lampe de table pour la lumière. </w:t>
      </w:r>
    </w:p>
    <w:p>
      <w:r>
        <w:t xml:space="preserve">   I'm looking for a desk lamp to provide light.</w:t>
      </w:r>
    </w:p>
    <w:p>
      <w:r>
        <w:t>3. L’eau éclaire la surface de la table.</w:t>
      </w:r>
    </w:p>
    <w:p>
      <w:r>
        <w:t xml:space="preserve">    The water illuminates the table surface.</w:t>
      </w:r>
    </w:p>
    <w:p>
      <w:r>
        <w:t>4. Il y avait beaucoup de lumière dans la salle de bal.</w:t>
      </w:r>
    </w:p>
    <w:p>
      <w:r>
        <w:t xml:space="preserve">  There was much light in the ballroom.</w:t>
      </w:r>
    </w:p>
    <w:p>
      <w:r>
        <w:t xml:space="preserve">5. J’aime l’ambiance de la lumière douce. </w:t>
      </w:r>
    </w:p>
    <w:p>
      <w:r>
        <w:t xml:space="preserve">   I like the atmosphere of gentle light.</w:t>
      </w:r>
    </w:p>
    <w:p>
      <w:r>
        <w:t>6.  La nuit est sombre et il n'y a pas de lumière.</w:t>
      </w:r>
    </w:p>
    <w:p>
      <w:r>
        <w:t xml:space="preserve">   Night is dark and there is no light.</w:t>
      </w:r>
    </w:p>
    <w:p>
      <w:r>
        <w:t>7. La lumière du feu donne une ambiance chaleureuse.</w:t>
      </w:r>
    </w:p>
    <w:p>
      <w:r>
        <w:t xml:space="preserve">    The firelight gives a warm ambiance.</w:t>
      </w:r>
    </w:p>
    <w:p>
      <w:r>
        <w:t xml:space="preserve">8.  Les étoiles sont visibles dans la nuit, éclairées par la lumière lunaire. </w:t>
      </w:r>
    </w:p>
    <w:p>
      <w:r>
        <w:t xml:space="preserve">    Stars are visible at night, illuminated by moonlight.</w:t>
      </w:r>
    </w:p>
    <w:p>
      <w:r>
        <w:t xml:space="preserve">9.  La lumière de l'ampoule est très importante pour nous. </w:t>
      </w:r>
    </w:p>
    <w:p>
      <w:r>
        <w:t xml:space="preserve">    The light from the bulb is very important to us. </w:t>
      </w:r>
    </w:p>
    <w:p>
      <w:r>
        <w:t xml:space="preserve">10. Il y a une lumière artificielle qui éclaire l’intérieur du théâtre. </w:t>
      </w:r>
    </w:p>
    <w:p>
      <w:r>
        <w:t xml:space="preserve">   There is artificial light that illuminates the interior of the theater.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 xml:space="preserve">2. J'aime manger à la table.  </w:t>
      </w:r>
    </w:p>
    <w:p>
      <w:r>
        <w:t>I like to eat at the table.</w:t>
      </w:r>
    </w:p>
    <w:p>
      <w:r>
        <w:t xml:space="preserve">3. Est-ce que vous avez une table? </w:t>
      </w:r>
    </w:p>
    <w:p>
      <w:r>
        <w:t>Do you have a table?</w:t>
      </w:r>
    </w:p>
    <w:p>
      <w:r>
        <w:t>4. La table est longue et large.</w:t>
      </w:r>
    </w:p>
    <w:p>
      <w:r>
        <w:t>The table is long and wide.</w:t>
      </w:r>
    </w:p>
    <w:p>
      <w:r>
        <w:t xml:space="preserve">5. J’ai besoin d'une table pour le déjeuner. </w:t>
      </w:r>
    </w:p>
    <w:p>
      <w:r>
        <w:t>I need a table for lunch.</w:t>
      </w:r>
    </w:p>
    <w:p>
      <w:r>
        <w:t xml:space="preserve">6. Le café est sur la table.  </w:t>
      </w:r>
    </w:p>
    <w:p>
      <w:r>
        <w:t>Coffee is on the table.</w:t>
      </w:r>
    </w:p>
    <w:p>
      <w:r>
        <w:t xml:space="preserve">7. La table à manger est dans le salon.  </w:t>
      </w:r>
    </w:p>
    <w:p>
      <w:r>
        <w:t>The dining table is in the living room.</w:t>
      </w:r>
    </w:p>
    <w:p>
      <w:r>
        <w:t xml:space="preserve">8. Il y a une table basse dans la chambre. </w:t>
      </w:r>
    </w:p>
    <w:p>
      <w:r>
        <w:t xml:space="preserve">There's a small table in the bedroom. </w:t>
      </w:r>
    </w:p>
    <w:p>
      <w:r>
        <w:t xml:space="preserve">9.  Nous allons prendre place autour de la table.  </w:t>
      </w:r>
    </w:p>
    <w:p>
      <w:r>
        <w:t xml:space="preserve">We are going to sit down around the table.  </w:t>
      </w:r>
    </w:p>
    <w:p>
      <w:r>
        <w:t xml:space="preserve">10. J’ai besoin d'une table pour mes affaires. </w:t>
      </w:r>
    </w:p>
    <w:p>
      <w:r>
        <w:t>I need a table for my belongings.</w:t>
      </w:r>
    </w:p>
    <w:p/>
    <w:p>
      <w:r>
        <w:rPr>
          <w:b/>
        </w:rPr>
        <w:t>Word: Vivre | Meaning: To live</w:t>
      </w:r>
    </w:p>
    <w:p/>
    <w:p>
      <w:r>
        <w:t>1. Je suis heureux de vivre en France.</w:t>
      </w:r>
    </w:p>
    <w:p>
      <w:r>
        <w:t xml:space="preserve">    I am happy to live in France.</w:t>
      </w:r>
    </w:p>
    <w:p>
      <w:r>
        <w:t>2. Il vit dans une petite ville.</w:t>
      </w:r>
    </w:p>
    <w:p>
      <w:r>
        <w:t xml:space="preserve">    He lives in a small town.</w:t>
      </w:r>
    </w:p>
    <w:p>
      <w:r>
        <w:t xml:space="preserve">3. La vie est courte, il faut la savourer. </w:t>
      </w:r>
    </w:p>
    <w:p>
      <w:r>
        <w:t xml:space="preserve">    Life is short; we should savor it.</w:t>
      </w:r>
    </w:p>
    <w:p>
      <w:r>
        <w:t>4. Les gens vivent plus longtemps aujourd’hui grâce aux avancées médicales.</w:t>
      </w:r>
    </w:p>
    <w:p>
      <w:r>
        <w:t xml:space="preserve">    People are living longer today thanks to medical advances. </w:t>
      </w:r>
    </w:p>
    <w:p>
      <w:r>
        <w:t>5.  Elle a envie de vivre des aventures.</w:t>
      </w:r>
    </w:p>
    <w:p>
      <w:r>
        <w:t xml:space="preserve">   She wants to live adventures. </w:t>
      </w:r>
    </w:p>
    <w:p>
      <w:r>
        <w:t>6. On vit dans un monde numérique.</w:t>
      </w:r>
    </w:p>
    <w:p>
      <w:r>
        <w:t xml:space="preserve">    We live in a digital world. </w:t>
      </w:r>
    </w:p>
    <w:p>
      <w:r>
        <w:t>7. Il est difficile de vivre sans amour.</w:t>
      </w:r>
    </w:p>
    <w:p>
      <w:r>
        <w:t xml:space="preserve">    It is hard to live without love. </w:t>
      </w:r>
    </w:p>
    <w:p>
      <w:r>
        <w:t>8. Les enfants vivent à la campagne, avec leurs parents.</w:t>
      </w:r>
    </w:p>
    <w:p>
      <w:r>
        <w:t xml:space="preserve">    The children live in the country with their parents.  </w:t>
      </w:r>
    </w:p>
    <w:p>
      <w:r>
        <w:t xml:space="preserve">9. Vivre la vie au maximum est une idée intéressante. </w:t>
      </w:r>
    </w:p>
    <w:p>
      <w:r>
        <w:t xml:space="preserve">    Living life to the fullest is an interesting idea. </w:t>
      </w:r>
    </w:p>
    <w:p>
      <w:r>
        <w:t xml:space="preserve">10. Je voudrais vivre plus longtemps.  </w:t>
      </w:r>
    </w:p>
    <w:p>
      <w:r>
        <w:t xml:space="preserve">   I would like to live longer.</w:t>
      </w:r>
    </w:p>
    <w:p/>
    <w:p>
      <w:r>
        <w:t>Tour: &lt;Wheel, circular structure&gt;</w:t>
      </w:r>
    </w:p>
    <w:p/>
    <w:p>
      <w:r>
        <w:t xml:space="preserve">1.  J'ai fait un tour de la ville. </w:t>
      </w:r>
    </w:p>
    <w:p>
      <w:r>
        <w:t xml:space="preserve">    I made a tour of the city.</w:t>
      </w:r>
    </w:p>
    <w:p>
      <w:r>
        <w:t>2.  La famille a passé une semaine à Paris, et a fait plusieurs tours dans les musées.</w:t>
      </w:r>
    </w:p>
    <w:p>
      <w:r>
        <w:t xml:space="preserve">    The family spent a week in Paris and took several tours through museums.</w:t>
      </w:r>
    </w:p>
    <w:p>
      <w:r>
        <w:t xml:space="preserve">3.  Le voyage était long, mais le bus nous a permis de faire un tour des environs. </w:t>
      </w:r>
    </w:p>
    <w:p>
      <w:r>
        <w:t xml:space="preserve">    The trip was long, but the bus allowed us to make a tour of the surroundings. </w:t>
      </w:r>
    </w:p>
    <w:p>
      <w:r>
        <w:t xml:space="preserve">4.   Nous avons décidé de faire un tour à la boulangerie pour acheter du pain frais. </w:t>
      </w:r>
    </w:p>
    <w:p>
      <w:r>
        <w:t xml:space="preserve">     We decided to take a tour to the bakery to buy fresh bread.</w:t>
      </w:r>
    </w:p>
    <w:p>
      <w:r>
        <w:t xml:space="preserve">5.  Tu veux aller voir le Tour Eiffel ? </w:t>
      </w:r>
    </w:p>
    <w:p>
      <w:r>
        <w:t xml:space="preserve">    Do you want to go see the Eiffel Tower?</w:t>
      </w:r>
    </w:p>
    <w:p>
      <w:r>
        <w:t>6.  Il est temps de faire un tour dans le jardin.</w:t>
      </w:r>
    </w:p>
    <w:p>
      <w:r>
        <w:t xml:space="preserve">   It's time for a tour through the garden. </w:t>
      </w:r>
    </w:p>
    <w:p>
      <w:r>
        <w:t>7.  Le chef a préparé un menu qui incluait une entrée, un plat principal et un dessert: Le Tour de France !</w:t>
      </w:r>
    </w:p>
    <w:p>
      <w:r>
        <w:t xml:space="preserve">    The chef prepared a menu that included an appetizer, a main course and a dessert: Tour de France!</w:t>
      </w:r>
    </w:p>
    <w:p>
      <w:r>
        <w:t xml:space="preserve">8.   Il y a beaucoup de monde au Tournoi de Tennis. </w:t>
      </w:r>
    </w:p>
    <w:p>
      <w:r>
        <w:t xml:space="preserve">    There is a lot of people at the Tennis Tournament.</w:t>
      </w:r>
    </w:p>
    <w:p>
      <w:r>
        <w:t>9.  J'ai envie de faire un tour dans le parc à vélo.</w:t>
      </w:r>
    </w:p>
    <w:p>
      <w:r>
        <w:t xml:space="preserve">     I feel like taking a tour in the park on my bike.</w:t>
      </w:r>
    </w:p>
    <w:p>
      <w:r>
        <w:t>10. J'aimerais faire un tour de la côte d’Azur.</w:t>
      </w:r>
    </w:p>
    <w:p>
      <w:r>
        <w:t xml:space="preserve">      I would like to take a tour of the French Riviera.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J'aime beaucoup les couleurs rouges.</w:t>
      </w:r>
    </w:p>
    <w:p>
      <w:r>
        <w:t xml:space="preserve">   I like the red colors very much. </w:t>
      </w:r>
    </w:p>
    <w:p>
      <w:r>
        <w:t xml:space="preserve">3. Il y a un tableau rouge dans la salle. </w:t>
      </w:r>
    </w:p>
    <w:p>
      <w:r>
        <w:t xml:space="preserve">   There is a red table in the room.</w:t>
      </w:r>
    </w:p>
    <w:p>
      <w:r>
        <w:t>4. Le feu est rouge.</w:t>
      </w:r>
    </w:p>
    <w:p>
      <w:r>
        <w:t xml:space="preserve">   The fire is red.</w:t>
      </w:r>
    </w:p>
    <w:p>
      <w:r>
        <w:t>5. La grenouille est rouge et verte.</w:t>
      </w:r>
    </w:p>
    <w:p>
      <w:r>
        <w:t xml:space="preserve">    The frog is red and green.</w:t>
      </w:r>
    </w:p>
    <w:p>
      <w:r>
        <w:t xml:space="preserve">6. Les tomates sont rouges. </w:t>
      </w:r>
    </w:p>
    <w:p>
      <w:r>
        <w:t xml:space="preserve">   The tomatoes are red.</w:t>
      </w:r>
    </w:p>
    <w:p>
      <w:r>
        <w:t xml:space="preserve">7. Le ballon de football est rouge. </w:t>
      </w:r>
    </w:p>
    <w:p>
      <w:r>
        <w:t xml:space="preserve">   The football ball is red. </w:t>
      </w:r>
    </w:p>
    <w:p>
      <w:r>
        <w:t xml:space="preserve">8.  Elle a des cheveux rouges. </w:t>
      </w:r>
    </w:p>
    <w:p>
      <w:r>
        <w:t xml:space="preserve">    She has red hair. </w:t>
      </w:r>
    </w:p>
    <w:p>
      <w:r>
        <w:t xml:space="preserve">9. Il est parti en voyage à la plage avec une voiture rouge. </w:t>
      </w:r>
    </w:p>
    <w:p>
      <w:r>
        <w:t xml:space="preserve">   He went on vacation to the beach with a red car. </w:t>
      </w:r>
    </w:p>
    <w:p>
      <w:r>
        <w:t>10. La pluie est rouge aujourd'hui.</w:t>
      </w:r>
    </w:p>
    <w:p>
      <w:r>
        <w:t xml:space="preserve">   The rain is red today.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so much for your help.</w:t>
      </w:r>
    </w:p>
    <w:p>
      <w:r>
        <w:t>2.  Je suis très reconnaissant de vous voir aujourd'hui.</w:t>
      </w:r>
    </w:p>
    <w:p>
      <w:r>
        <w:t xml:space="preserve">    I am very grateful to see you today. </w:t>
      </w:r>
    </w:p>
    <w:p>
      <w:r>
        <w:t xml:space="preserve">3.  Merci d’être venus! </w:t>
      </w:r>
    </w:p>
    <w:p>
      <w:r>
        <w:t xml:space="preserve">    Thanks for coming!</w:t>
      </w:r>
    </w:p>
    <w:p>
      <w:r>
        <w:t>4.  Merci à toi pour l'information utile.</w:t>
      </w:r>
    </w:p>
    <w:p>
      <w:r>
        <w:t xml:space="preserve">    Thank you for the useful information. </w:t>
      </w:r>
    </w:p>
    <w:p>
      <w:r>
        <w:t xml:space="preserve">5.  J'apprécie votre gentillesse. </w:t>
      </w:r>
    </w:p>
    <w:p>
      <w:r>
        <w:t xml:space="preserve">    I appreciate your kindness.</w:t>
      </w:r>
    </w:p>
    <w:p>
      <w:r>
        <w:t>6.  Merci de m'avoir permis de le faire.</w:t>
      </w:r>
    </w:p>
    <w:p>
      <w:r>
        <w:t xml:space="preserve">    Thank you for allowing me to do that. </w:t>
      </w:r>
    </w:p>
    <w:p>
      <w:r>
        <w:t>7.  C’est gentil de votre part!</w:t>
      </w:r>
    </w:p>
    <w:p>
      <w:r>
        <w:t xml:space="preserve">    That's kind of you!</w:t>
      </w:r>
    </w:p>
    <w:p>
      <w:r>
        <w:t>8.  Merci d'avoir partagé ce moment.</w:t>
      </w:r>
    </w:p>
    <w:p>
      <w:r>
        <w:t xml:space="preserve">    Thank you for sharing this moment.</w:t>
      </w:r>
    </w:p>
    <w:p>
      <w:r>
        <w:t>9.  Je vous remercie de votre aide.</w:t>
      </w:r>
    </w:p>
    <w:p>
      <w:r>
        <w:t xml:space="preserve">    I thank you for your help.</w:t>
      </w:r>
    </w:p>
    <w:p>
      <w:r>
        <w:t xml:space="preserve">10. Merci pour le café. </w:t>
      </w:r>
    </w:p>
    <w:p>
      <w:r>
        <w:t xml:space="preserve">     Thanks for the coffee.</w:t>
      </w:r>
    </w:p>
    <w:p/>
    <w:p>
      <w:r>
        <w:rPr>
          <w:b/>
        </w:rPr>
        <w:t>Word: Feuille | Meaning: Leaf</w:t>
      </w:r>
    </w:p>
    <w:p/>
    <w:p>
      <w:r>
        <w:t>1. J'ai une feuille de papier à l'atelier.</w:t>
      </w:r>
    </w:p>
    <w:p>
      <w:r>
        <w:t xml:space="preserve">  I have a sheet of paper at the workshop.</w:t>
      </w:r>
    </w:p>
    <w:p>
      <w:r>
        <w:t>2. La feuille est en forme de triangle.</w:t>
      </w:r>
    </w:p>
    <w:p>
      <w:r>
        <w:t xml:space="preserve">  The leaf is in the shape of a triangle.</w:t>
      </w:r>
    </w:p>
    <w:p>
      <w:r>
        <w:t>3. Le feuillage vert est magnifique.</w:t>
      </w:r>
    </w:p>
    <w:p>
      <w:r>
        <w:t xml:space="preserve">  The green foliage is magnificent.</w:t>
      </w:r>
    </w:p>
    <w:p>
      <w:r>
        <w:t>4. Il faut une feuille pour écrire un message.</w:t>
      </w:r>
    </w:p>
    <w:p>
      <w:r>
        <w:t xml:space="preserve">  A sheet of paper is needed to write a message.</w:t>
      </w:r>
    </w:p>
    <w:p>
      <w:r>
        <w:t>5. J'ai besoin de beaucoup de feuilles d'aluminium.</w:t>
      </w:r>
    </w:p>
    <w:p>
      <w:r>
        <w:t xml:space="preserve">  I need many sheets of aluminum. </w:t>
      </w:r>
    </w:p>
    <w:p>
      <w:r>
        <w:t>6. La feuille est trop grande pour la boîte.</w:t>
      </w:r>
    </w:p>
    <w:p>
      <w:r>
        <w:t xml:space="preserve">  The leaf is too large for the box.</w:t>
      </w:r>
    </w:p>
    <w:p>
      <w:r>
        <w:t>7. Il y a une feuille dans mon sac à dos.</w:t>
      </w:r>
    </w:p>
    <w:p>
      <w:r>
        <w:t xml:space="preserve">  There is a sheet in my backpack. </w:t>
      </w:r>
    </w:p>
    <w:p>
      <w:r>
        <w:t>8. Je vais faire une feuille de calcul.</w:t>
      </w:r>
    </w:p>
    <w:p>
      <w:r>
        <w:t xml:space="preserve">  I am going to make a calculation sheet. </w:t>
      </w:r>
    </w:p>
    <w:p>
      <w:r>
        <w:t>9. La feuille est collée au mur.</w:t>
      </w:r>
    </w:p>
    <w:p>
      <w:r>
        <w:t xml:space="preserve">  The leaf is glued to the wall.</w:t>
      </w:r>
    </w:p>
    <w:p>
      <w:r>
        <w:t>10. Il y a une feuille d'herbe dans mon jardin.</w:t>
      </w:r>
    </w:p>
    <w:p>
      <w:r>
        <w:t xml:space="preserve">   There is a leaf of grass in my garden.</w:t>
      </w:r>
    </w:p>
    <w:p/>
    <w:p>
      <w:r>
        <w:rPr>
          <w:b/>
        </w:rPr>
        <w:t>Word: Songe | Meaning: Thought</w:t>
      </w:r>
    </w:p>
    <w:p/>
    <w:p>
      <w:r>
        <w:t xml:space="preserve">1. J'ai un rêve étrange, je pense que c’est mon plus grand **songe**.  </w:t>
      </w:r>
    </w:p>
    <w:p>
      <w:r>
        <w:t xml:space="preserve">    *I have a strange dream, I think it is my biggest **dream**.*</w:t>
      </w:r>
    </w:p>
    <w:p>
      <w:r>
        <w:t xml:space="preserve">2. Il me raconte des histoires fantastiques qui nourrissent son imagination, mais il est toujours loin de la **songe**. </w:t>
      </w:r>
    </w:p>
    <w:p>
      <w:r>
        <w:t xml:space="preserve">   *He tells fantastic stories that fuel his imagination, but he's always far from the **dream**.*</w:t>
      </w:r>
    </w:p>
    <w:p>
      <w:r>
        <w:t>3. Je pense à nos voyages d’enfance et j'avoue que parfois je me sens nostalgique, un peu comme si mes rêves étaient partis en **songe**.</w:t>
      </w:r>
    </w:p>
    <w:p>
      <w:r>
        <w:t xml:space="preserve">    *I think of our childhood trips and I confess that sometimes I feel nostalgic, a little like if my dreams had gone to sleep in the **dream**.*</w:t>
      </w:r>
    </w:p>
    <w:p>
      <w:r>
        <w:t xml:space="preserve">4. L’histoire de ma grand-mère est pleine de secrets et de magie que je ne peux pas oublier, elle m'a toujours inspiré à croire en mes **songe**.  </w:t>
      </w:r>
    </w:p>
    <w:p>
      <w:r>
        <w:t xml:space="preserve">    *My grandmother's story is full of secrets and magic that I can never forget, it has always inspired me to believe in my **dreams**.*</w:t>
      </w:r>
    </w:p>
    <w:p>
      <w:r>
        <w:t xml:space="preserve">5. L’artiste était obsédé par le désir de réaliser son rêve d’art et il travailla avec passion sans jamais se décourager, même quand ses **songe**. </w:t>
      </w:r>
    </w:p>
    <w:p>
      <w:r>
        <w:t xml:space="preserve">    *The artist was obsessed with the desire to achieve his art dream and he worked with passion without ever giving up, even when his **dreams**.*</w:t>
      </w:r>
    </w:p>
    <w:p>
      <w:r>
        <w:t xml:space="preserve">6. La nuit tombe et je me sens libre à contempler les étoiles, j'imagine que c’est une **songe** de liberté. </w:t>
      </w:r>
    </w:p>
    <w:p>
      <w:r>
        <w:t xml:space="preserve">    *Night falls and I feel free to contemplate the stars, I imagine that it is a **dream** of freedom.*</w:t>
      </w:r>
    </w:p>
    <w:p>
      <w:r>
        <w:t xml:space="preserve">7. Je ne sais pas si ce rêve est possible, mais je continue à penser à cela et à me donner les moyens de faire mes **songe**.  </w:t>
      </w:r>
    </w:p>
    <w:p>
      <w:r>
        <w:t xml:space="preserve">    *I don't know if this dream is possible, but I continue to think about it and give myself the means to achieve my **dreams**.*</w:t>
      </w:r>
    </w:p>
    <w:p>
      <w:r>
        <w:t xml:space="preserve">8. Il a toujours rêvé de devenir un chef d’orchestre, mais son rêve s’est transformé en une **songe**.  </w:t>
      </w:r>
    </w:p>
    <w:p>
      <w:r>
        <w:t xml:space="preserve">    *He always dreamed of becoming a conductor, but his dream transformed into a **dream**.* </w:t>
      </w:r>
    </w:p>
    <w:p>
      <w:r>
        <w:t xml:space="preserve">9. J'ai l'impression que je suis dans un film, j'observe les gens et leurs **songe**, et je me demande si je suis le personnage principal ou un simple spectateur.  </w:t>
      </w:r>
    </w:p>
    <w:p>
      <w:r>
        <w:t xml:space="preserve">    *I feel like I'm in a movie, I observe people and their **dreams** and I wonder if I am the main character or just a spectator.*</w:t>
      </w:r>
    </w:p>
    <w:p>
      <w:r>
        <w:t xml:space="preserve">10. Elle était fascinée par les histoires de voyage et elle passait des heures à lire des livres sur la vie en d’autres pays, ses **songe**.  </w:t>
      </w:r>
    </w:p>
    <w:p>
      <w:r>
        <w:t xml:space="preserve">    *She was fascinated by travel stories and she spent hours reading books about life in other countries, her **dreams**.*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