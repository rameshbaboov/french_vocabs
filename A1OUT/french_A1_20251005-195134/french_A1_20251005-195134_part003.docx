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J'aime jouer à des jeux de société.</w:t>
      </w:r>
    </w:p>
    <w:p>
      <w:r>
        <w:t xml:space="preserve">    I like to play board games.</w:t>
      </w:r>
    </w:p>
    <w:p>
      <w:r>
        <w:t>2. Elle joue souvent au piano.</w:t>
      </w:r>
    </w:p>
    <w:p>
      <w:r>
        <w:t xml:space="preserve">    She plays the piano often.</w:t>
      </w:r>
    </w:p>
    <w:p>
      <w:r>
        <w:t>3. Tu veux jouer avec nous ?</w:t>
      </w:r>
    </w:p>
    <w:p>
      <w:r>
        <w:t xml:space="preserve">    Do you want to play with us?</w:t>
      </w:r>
    </w:p>
    <w:p>
      <w:r>
        <w:t>4. Ils jouent un jeu vidéo ensemble.</w:t>
      </w:r>
    </w:p>
    <w:p>
      <w:r>
        <w:t xml:space="preserve">    They play a video game together.</w:t>
      </w:r>
    </w:p>
    <w:p>
      <w:r>
        <w:t xml:space="preserve">5. La musique me fait jouer aux instruments. </w:t>
      </w:r>
    </w:p>
    <w:p>
      <w:r>
        <w:t xml:space="preserve">   Music makes me want to play instruments.</w:t>
      </w:r>
    </w:p>
    <w:p>
      <w:r>
        <w:t>6. Je joue à la balle dans le parc.</w:t>
      </w:r>
    </w:p>
    <w:p>
      <w:r>
        <w:t xml:space="preserve">   I play ball in the park.</w:t>
      </w:r>
    </w:p>
    <w:p>
      <w:r>
        <w:t xml:space="preserve">7. Vous jouez souvent au foot ? </w:t>
      </w:r>
    </w:p>
    <w:p>
      <w:r>
        <w:t xml:space="preserve">    Do you play football often?</w:t>
      </w:r>
    </w:p>
    <w:p>
      <w:r>
        <w:t xml:space="preserve">8.  Le chat joue avec ses jouets. </w:t>
      </w:r>
    </w:p>
    <w:p>
      <w:r>
        <w:t xml:space="preserve">   The cat plays with its toys.</w:t>
      </w:r>
    </w:p>
    <w:p>
      <w:r>
        <w:t xml:space="preserve">9. On joue toujours aux cartes pendant les soirées. </w:t>
      </w:r>
    </w:p>
    <w:p>
      <w:r>
        <w:t xml:space="preserve">   We always play cards during evenings.</w:t>
      </w:r>
    </w:p>
    <w:p>
      <w:r>
        <w:t xml:space="preserve">10. Il est temps de jouer à la piscine. </w:t>
      </w:r>
    </w:p>
    <w:p>
      <w:r>
        <w:t xml:space="preserve">    It's time to play at the pool.</w:t>
      </w:r>
    </w:p>
    <w:p/>
    <w:p>
      <w:r>
        <w:rPr>
          <w:b/>
        </w:rPr>
        <w:t>Word: Grand | Meaning: Big</w:t>
      </w:r>
    </w:p>
    <w:p/>
    <w:p>
      <w:r>
        <w:t xml:space="preserve">1. Le restaurant est grand, il peut accueillir beaucoup de clients.  </w:t>
      </w:r>
    </w:p>
    <w:p>
      <w:r>
        <w:t xml:space="preserve">   The restaurant is large, it can accommodate many clients.</w:t>
      </w:r>
    </w:p>
    <w:p>
      <w:r>
        <w:t xml:space="preserve">2. J'ai une grande voiture, c'est très confortable pour les voyages longs. </w:t>
      </w:r>
    </w:p>
    <w:p>
      <w:r>
        <w:t xml:space="preserve">   I have a big car, that's very comfortable for long trips.</w:t>
      </w:r>
    </w:p>
    <w:p>
      <w:r>
        <w:t xml:space="preserve">3. La ville est grand et animée, avec beaucoup de magasins et d'attractions.  </w:t>
      </w:r>
    </w:p>
    <w:p>
      <w:r>
        <w:t xml:space="preserve">   The city is large and lively, with many shops and attractions.</w:t>
      </w:r>
    </w:p>
    <w:p>
      <w:r>
        <w:t xml:space="preserve">4. Il a un grand appartement, il n'a pas besoin de s'occuper des choses du quotidien. </w:t>
      </w:r>
    </w:p>
    <w:p>
      <w:r>
        <w:t xml:space="preserve">   He has a big apartment, he doesn't need to worry about daily things.</w:t>
      </w:r>
    </w:p>
    <w:p>
      <w:r>
        <w:t xml:space="preserve">5. Le gâteau est grand, il faut l'Partager avec tous les invités.  </w:t>
      </w:r>
    </w:p>
    <w:p>
      <w:r>
        <w:t xml:space="preserve">   The cake is large, we have to share it with all the guests.</w:t>
      </w:r>
    </w:p>
    <w:p>
      <w:r>
        <w:t xml:space="preserve">6. Les enfants sont grands et curieux, ils aiment explorer le monde. </w:t>
      </w:r>
    </w:p>
    <w:p>
      <w:r>
        <w:t xml:space="preserve">   Children are big and curious, they like exploring the world.</w:t>
      </w:r>
    </w:p>
    <w:p>
      <w:r>
        <w:t xml:space="preserve">7. La montagne est grande et impressionnante, avec un sommet qui s'élève au-dessus des nuages. </w:t>
      </w:r>
    </w:p>
    <w:p>
      <w:r>
        <w:t xml:space="preserve">   The mountain is large and impressive, with a peak that rises above the clouds. </w:t>
      </w:r>
    </w:p>
    <w:p>
      <w:r>
        <w:t xml:space="preserve">8. Nous avons un grand plaisir à vous accueillir chez nous.  </w:t>
      </w:r>
    </w:p>
    <w:p>
      <w:r>
        <w:t xml:space="preserve">   We are delighted to welcome you at home. </w:t>
      </w:r>
    </w:p>
    <w:p>
      <w:r>
        <w:t xml:space="preserve">9. Les fleurs sont grandes et colorées, elles donnent une belle ambiance à l'intérieur. </w:t>
      </w:r>
    </w:p>
    <w:p>
      <w:r>
        <w:t xml:space="preserve">   The flowers are large and colorful, they give a beautiful atmosphere inside.</w:t>
      </w:r>
    </w:p>
    <w:p>
      <w:r>
        <w:t xml:space="preserve">10. La journée est longue et agréable, il fait beau dans le village.  </w:t>
      </w:r>
    </w:p>
    <w:p>
      <w:r>
        <w:t xml:space="preserve">   The day is long and pleasant, it's nice weather in the village.</w:t>
      </w:r>
    </w:p>
    <w:p/>
    <w:p>
      <w:r>
        <w:rPr>
          <w:b/>
        </w:rPr>
        <w:t>Word: Voyage | Meaning: Trip</w:t>
      </w:r>
    </w:p>
    <w:p/>
    <w:p>
      <w:r>
        <w:t xml:space="preserve">1. J'ai fait un voyage en train à Paris.  </w:t>
      </w:r>
    </w:p>
    <w:p>
      <w:r>
        <w:t xml:space="preserve">    I took a train trip to Paris.</w:t>
      </w:r>
    </w:p>
    <w:p>
      <w:r>
        <w:t xml:space="preserve">2. Le voyage est une expérience enrichissante.  </w:t>
      </w:r>
    </w:p>
    <w:p>
      <w:r>
        <w:t xml:space="preserve">   Traveling is an enriching experience.</w:t>
      </w:r>
    </w:p>
    <w:p>
      <w:r>
        <w:t xml:space="preserve">3. Nous avons voyagé pendant deux semaines en Espagne. </w:t>
      </w:r>
    </w:p>
    <w:p>
      <w:r>
        <w:t xml:space="preserve">   We traveled for two weeks in Spain.</w:t>
      </w:r>
    </w:p>
    <w:p>
      <w:r>
        <w:t>4. La nature est un voyage sensoriel extraordinaire.</w:t>
      </w:r>
    </w:p>
    <w:p>
      <w:r>
        <w:t xml:space="preserve">   Nature is an extraordinary sensory journey.</w:t>
      </w:r>
    </w:p>
    <w:p>
      <w:r>
        <w:t xml:space="preserve">5. J'ai hâte de faire un nouveau voyage!  </w:t>
      </w:r>
    </w:p>
    <w:p>
      <w:r>
        <w:t xml:space="preserve">    I can't wait to take another trip! </w:t>
      </w:r>
    </w:p>
    <w:p>
      <w:r>
        <w:t>6. Le voyage a été une aventure inoubliable.</w:t>
      </w:r>
    </w:p>
    <w:p>
      <w:r>
        <w:t xml:space="preserve">    The trip was an unforgettable adventure. </w:t>
      </w:r>
    </w:p>
    <w:p>
      <w:r>
        <w:t>7. Je suis parti en voyage à l'étranger pour une semaine.</w:t>
      </w:r>
    </w:p>
    <w:p>
      <w:r>
        <w:t xml:space="preserve">   I set off on a trip abroad for a week. </w:t>
      </w:r>
    </w:p>
    <w:p>
      <w:r>
        <w:t xml:space="preserve">8. Le groupe de touristes avait prévu un long voyage.  </w:t>
      </w:r>
    </w:p>
    <w:p>
      <w:r>
        <w:t xml:space="preserve">    The tourist group planned to take a long journey.</w:t>
      </w:r>
    </w:p>
    <w:p>
      <w:r>
        <w:t xml:space="preserve">9. Ce voyage m'a permis de découvrir de nouvelles choses. </w:t>
      </w:r>
    </w:p>
    <w:p>
      <w:r>
        <w:t xml:space="preserve">    This trip allowed me to discover new things. </w:t>
      </w:r>
    </w:p>
    <w:p>
      <w:r>
        <w:t xml:space="preserve">10. Il est important de voyager pour apprendre et s'ouvrir à d’autres cultures. </w:t>
      </w:r>
    </w:p>
    <w:p>
      <w:r>
        <w:t xml:space="preserve">   It is important to travel to learn and open up to other cultures.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  The autumn leaves change color.</w:t>
      </w:r>
    </w:p>
    <w:p>
      <w:r>
        <w:t>2. J'adore les feuilles dorées qui tombent dans mon jardin.</w:t>
      </w:r>
    </w:p>
    <w:p>
      <w:r>
        <w:t xml:space="preserve">   I love the golden leaves that fall in my garden. </w:t>
      </w:r>
    </w:p>
    <w:p>
      <w:r>
        <w:t>3. La feuille est une structure complexe avec des nervures.</w:t>
      </w:r>
    </w:p>
    <w:p>
      <w:r>
        <w:t xml:space="preserve">    A leaf is a complex structure with veins.</w:t>
      </w:r>
    </w:p>
    <w:p>
      <w:r>
        <w:t>4. Les feuilles sont importantes pour la vie de l'arbre.</w:t>
      </w:r>
    </w:p>
    <w:p>
      <w:r>
        <w:t xml:space="preserve">    Leaves are important for the life of the tree.</w:t>
      </w:r>
    </w:p>
    <w:p>
      <w:r>
        <w:t xml:space="preserve">5. Nous pouvons observer les feuilles dans la nature. </w:t>
      </w:r>
    </w:p>
    <w:p>
      <w:r>
        <w:t xml:space="preserve">    We can observe leaves in nature.</w:t>
      </w:r>
    </w:p>
    <w:p>
      <w:r>
        <w:t>6. La feuille est un élément essentiel de la culture.</w:t>
      </w:r>
    </w:p>
    <w:p>
      <w:r>
        <w:t xml:space="preserve">    The leaf is an essential element of culture.</w:t>
      </w:r>
    </w:p>
    <w:p>
      <w:r>
        <w:t>7. Les feuilles d'arbre sont composées de tissus et de cellules.</w:t>
      </w:r>
    </w:p>
    <w:p>
      <w:r>
        <w:t xml:space="preserve">   Tree leaves are composed of tissues and cells.</w:t>
      </w:r>
    </w:p>
    <w:p>
      <w:r>
        <w:t>8. Je suis très attentif aux feuilles qui tombent du haut des arbres.</w:t>
      </w:r>
    </w:p>
    <w:p>
      <w:r>
        <w:t xml:space="preserve">   I am very attentive to the leaves that fall from the top of trees. </w:t>
      </w:r>
    </w:p>
    <w:p>
      <w:r>
        <w:t>9. Le feuillage vert d'un arbre est un spectacle magnifique.</w:t>
      </w:r>
    </w:p>
    <w:p>
      <w:r>
        <w:t xml:space="preserve">    The green foliage of a tree is a beautiful sight.</w:t>
      </w:r>
    </w:p>
    <w:p>
      <w:r>
        <w:t>10. Les feuilles se nourrissent de la lumière du soleil.</w:t>
      </w:r>
    </w:p>
    <w:p>
      <w:r>
        <w:t xml:space="preserve">  Leaves nourish themselves with sunlight.</w:t>
      </w:r>
    </w:p>
    <w:p/>
    <w:p>
      <w:r>
        <w:rPr>
          <w:b/>
        </w:rPr>
        <w:t>Word: Vie | Meaning: Life</w:t>
      </w:r>
    </w:p>
    <w:p/>
    <w:p>
      <w:r>
        <w:t>1. La vie est belle, n'est-ce pas?</w:t>
      </w:r>
    </w:p>
    <w:p>
      <w:r>
        <w:t xml:space="preserve">  The life is beautiful, isn't it?</w:t>
      </w:r>
    </w:p>
    <w:p>
      <w:r>
        <w:t>2. Mon vie est simple et paisible.</w:t>
      </w:r>
    </w:p>
    <w:p>
      <w:r>
        <w:t xml:space="preserve">  My life is simple and peaceful.</w:t>
      </w:r>
    </w:p>
    <w:p>
      <w:r>
        <w:t>3. Il faut vivre pleinement la vie.</w:t>
      </w:r>
    </w:p>
    <w:p>
      <w:r>
        <w:t xml:space="preserve">  We must live life fully.</w:t>
      </w:r>
    </w:p>
    <w:p>
      <w:r>
        <w:t>4. La vie est un voyage, pas une destination.</w:t>
      </w:r>
    </w:p>
    <w:p>
      <w:r>
        <w:t xml:space="preserve">  Life is a journey, not a destination. </w:t>
      </w:r>
    </w:p>
    <w:p>
      <w:r>
        <w:t>5. Je suis heureux que ma vie soit riche en expériences.</w:t>
      </w:r>
    </w:p>
    <w:p>
      <w:r>
        <w:t xml:space="preserve">   I am happy that my life is rich in experiences.</w:t>
      </w:r>
    </w:p>
    <w:p>
      <w:r>
        <w:t>6. L'avenir de la vie est plein de possibilités.</w:t>
      </w:r>
    </w:p>
    <w:p>
      <w:r>
        <w:t xml:space="preserve">  The future of life is full of possibilities.</w:t>
      </w:r>
    </w:p>
    <w:p>
      <w:r>
        <w:t>7. Elle vit dans un village paisible, loin de la ville.</w:t>
      </w:r>
    </w:p>
    <w:p>
      <w:r>
        <w:t xml:space="preserve">  She lives in a peaceful village, far from the city. </w:t>
      </w:r>
    </w:p>
    <w:p>
      <w:r>
        <w:t>8. J'ai hâte de vivre une nouvelle aventure!</w:t>
      </w:r>
    </w:p>
    <w:p>
      <w:r>
        <w:t xml:space="preserve">   I can't wait to live a new adventure!</w:t>
      </w:r>
    </w:p>
    <w:p>
      <w:r>
        <w:t>9. La vie est courte, il faut donc en profiter!</w:t>
      </w:r>
    </w:p>
    <w:p>
      <w:r>
        <w:t xml:space="preserve">  Life is short, we must therefore enjoy it!</w:t>
      </w:r>
    </w:p>
    <w:p>
      <w:r>
        <w:t>10. La vie est un cadeau, et il faut la vivre avec gratitude.</w:t>
      </w:r>
    </w:p>
    <w:p>
      <w:r>
        <w:t xml:space="preserve"> Life is a gift, and one should live it with gratitude.</w:t>
      </w:r>
    </w:p>
    <w:p/>
    <w:p>
      <w:r>
        <w:rPr>
          <w:b/>
        </w:rPr>
        <w:t>Word: Chacun | Meaning: Everyone</w:t>
      </w:r>
    </w:p>
    <w:p/>
    <w:p>
      <w:r>
        <w:t>1. Chacun peut se réjouir de la réussite de l'équipe.</w:t>
      </w:r>
    </w:p>
    <w:p>
      <w:r>
        <w:t xml:space="preserve">    Everyone can rejoice at the success of the team.</w:t>
      </w:r>
    </w:p>
    <w:p>
      <w:r>
        <w:t>2. Chacun a sa propre façon d'apprendre.</w:t>
      </w:r>
    </w:p>
    <w:p>
      <w:r>
        <w:t xml:space="preserve">    Everyone has their own way of learning. </w:t>
      </w:r>
    </w:p>
    <w:p>
      <w:r>
        <w:t>3. Chacun a des talents uniques.</w:t>
      </w:r>
    </w:p>
    <w:p>
      <w:r>
        <w:t xml:space="preserve">    Each one has unique talents.</w:t>
      </w:r>
    </w:p>
    <w:p>
      <w:r>
        <w:t>4. Chacun doit se sentir important et valorisé.</w:t>
      </w:r>
    </w:p>
    <w:p>
      <w:r>
        <w:t xml:space="preserve">   Everyone should feel important and valued.</w:t>
      </w:r>
    </w:p>
    <w:p>
      <w:r>
        <w:t>5. Chacun a le droit à ses propres opinions.</w:t>
      </w:r>
    </w:p>
    <w:p>
      <w:r>
        <w:t xml:space="preserve">   Everyone has the right to their own opinions.</w:t>
      </w:r>
    </w:p>
    <w:p>
      <w:r>
        <w:t>6. Chacun peut s'enthousiasmer de l'ambiance festive.</w:t>
      </w:r>
    </w:p>
    <w:p>
      <w:r>
        <w:t xml:space="preserve">   Everyone can be thrilled by the festive atmosphere. </w:t>
      </w:r>
    </w:p>
    <w:p>
      <w:r>
        <w:t>7. Chacun est libre d'exprimer sa créativité.</w:t>
      </w:r>
    </w:p>
    <w:p>
      <w:r>
        <w:t xml:space="preserve">   Everyone is free to express their creativity.</w:t>
      </w:r>
    </w:p>
    <w:p>
      <w:r>
        <w:t>8. Chacun a le potentiel pour réussir.</w:t>
      </w:r>
    </w:p>
    <w:p>
      <w:r>
        <w:t xml:space="preserve">   Everyone has the potential to succeed.  </w:t>
      </w:r>
    </w:p>
    <w:p>
      <w:r>
        <w:t>9. Chacun a besoin de se sentir entouré et soutenu.</w:t>
      </w:r>
    </w:p>
    <w:p>
      <w:r>
        <w:t xml:space="preserve">    Each one needs to feel surrounded and supported. </w:t>
      </w:r>
    </w:p>
    <w:p>
      <w:r>
        <w:t>10. Chacun peut jouer un rôle important dans la vie communautaire.</w:t>
      </w:r>
    </w:p>
    <w:p>
      <w:r>
        <w:t xml:space="preserve">    Everyone can play an important role in the community.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I have a beautiful view of the sea.</w:t>
      </w:r>
    </w:p>
    <w:p>
      <w:r>
        <w:t>2. La vue de Paris est impressionnante.</w:t>
      </w:r>
    </w:p>
    <w:p>
      <w:r>
        <w:t xml:space="preserve">   The view of Paris is impressive.</w:t>
      </w:r>
    </w:p>
    <w:p>
      <w:r>
        <w:t>3. Est-ce que tu as une vue sur le plan?</w:t>
      </w:r>
    </w:p>
    <w:p>
      <w:r>
        <w:t xml:space="preserve">  Do you have a view on the plan?</w:t>
      </w:r>
    </w:p>
    <w:p>
      <w:r>
        <w:t>4. Les couleurs des fleurs sont splendides, et la vue est incroyable.</w:t>
      </w:r>
    </w:p>
    <w:p>
      <w:r>
        <w:t xml:space="preserve">   The colors of the flowers are splendid, and the view is incredible. </w:t>
      </w:r>
    </w:p>
    <w:p>
      <w:r>
        <w:t>5. J'ai besoin d'un nouveau ordinateur avec une meilleure vue.</w:t>
      </w:r>
    </w:p>
    <w:p>
      <w:r>
        <w:t xml:space="preserve">    I need a new computer with a better view.</w:t>
      </w:r>
    </w:p>
    <w:p>
      <w:r>
        <w:t>6. La vue sur les montagnes était très belle.</w:t>
      </w:r>
    </w:p>
    <w:p>
      <w:r>
        <w:t xml:space="preserve">   The view of the mountains was very beautiful. </w:t>
      </w:r>
    </w:p>
    <w:p>
      <w:r>
        <w:t>7.  J’aime bien prendre des vues de l’hôtel depuis le balcon.</w:t>
      </w:r>
    </w:p>
    <w:p>
      <w:r>
        <w:t xml:space="preserve">    I like to take views from the hotel balcony. </w:t>
      </w:r>
    </w:p>
    <w:p>
      <w:r>
        <w:t>8. On peut avoir une vue imprenable sur la ville.</w:t>
      </w:r>
    </w:p>
    <w:p>
      <w:r>
        <w:t xml:space="preserve">   We can have an unobstructed view of the city.</w:t>
      </w:r>
    </w:p>
    <w:p>
      <w:r>
        <w:t>9. La vue du restaurant était magnifique, et nous avons mangé de délicieuses plats.</w:t>
      </w:r>
    </w:p>
    <w:p>
      <w:r>
        <w:t xml:space="preserve">  The restaurant's view was magnificent, and we ate delicious dishes. </w:t>
      </w:r>
    </w:p>
    <w:p>
      <w:r>
        <w:t xml:space="preserve">10. J’ai une vue sur les gens qui passent à l'autre côté de la rue. </w:t>
      </w:r>
    </w:p>
    <w:p>
      <w:r>
        <w:t xml:space="preserve">   I have a view of the people walking past on the other side of the street.</w:t>
      </w:r>
    </w:p>
    <w:p/>
    <w:p>
      <w:r>
        <w:t>Apprennent: &lt;they are learning&gt;</w:t>
      </w:r>
    </w:p>
    <w:p/>
    <w:p>
      <w:r>
        <w:t>1. Nous apprenons beaucoup à l'école.</w:t>
      </w:r>
    </w:p>
    <w:p>
      <w:r>
        <w:t xml:space="preserve">    We learn a lot at school.</w:t>
      </w:r>
    </w:p>
    <w:p>
      <w:r>
        <w:t>2. Vous apprenez la langue française?</w:t>
      </w:r>
    </w:p>
    <w:p>
      <w:r>
        <w:t xml:space="preserve">    Do you know French language?</w:t>
      </w:r>
    </w:p>
    <w:p>
      <w:r>
        <w:t xml:space="preserve">3.  Elle apprend à jouer de la guitare. </w:t>
      </w:r>
    </w:p>
    <w:p>
      <w:r>
        <w:t xml:space="preserve">   She is learning to play the guitar.</w:t>
      </w:r>
    </w:p>
    <w:p>
      <w:r>
        <w:t xml:space="preserve">4. J'apprends à parler français avec vous. </w:t>
      </w:r>
    </w:p>
    <w:p>
      <w:r>
        <w:t xml:space="preserve">   I am learning to speak French with you.</w:t>
      </w:r>
    </w:p>
    <w:p>
      <w:r>
        <w:t>5. Ils apprennent à faire du vélo.</w:t>
      </w:r>
    </w:p>
    <w:p>
      <w:r>
        <w:t xml:space="preserve">    They are learning to ride bikes.</w:t>
      </w:r>
    </w:p>
    <w:p>
      <w:r>
        <w:t xml:space="preserve">6.  Tu apprenne de nouvelles choses tous les jours. </w:t>
      </w:r>
    </w:p>
    <w:p>
      <w:r>
        <w:t xml:space="preserve">    You learn new things every day.</w:t>
      </w:r>
    </w:p>
    <w:p>
      <w:r>
        <w:t>7.  J'apprends le français pour mes études.</w:t>
      </w:r>
    </w:p>
    <w:p>
      <w:r>
        <w:t xml:space="preserve">   I am learning French for my studies.</w:t>
      </w:r>
    </w:p>
    <w:p>
      <w:r>
        <w:t>8. L'école a une nouvelle méthode d'apprentissage.</w:t>
      </w:r>
    </w:p>
    <w:p>
      <w:r>
        <w:t xml:space="preserve">    The school has a new method of learning.</w:t>
      </w:r>
    </w:p>
    <w:p>
      <w:r>
        <w:t xml:space="preserve">9. Nous apprenons à communiquer plus efficacement. </w:t>
      </w:r>
    </w:p>
    <w:p>
      <w:r>
        <w:t xml:space="preserve">   We are learning to communicate more effectively.</w:t>
      </w:r>
    </w:p>
    <w:p>
      <w:r>
        <w:t>10.  Le garçon apprend les mathématiques.</w:t>
      </w:r>
    </w:p>
    <w:p>
      <w:r>
        <w:t xml:space="preserve">     The boy is learning math.</w:t>
      </w:r>
    </w:p>
    <w:p/>
    <w:p>
      <w:r>
        <w:rPr>
          <w:b/>
        </w:rPr>
        <w:t>Word: Sourire | Meaning: Smile</w:t>
      </w:r>
    </w:p>
    <w:p/>
    <w:p>
      <w:r>
        <w:t>1. Il sourit lorsqu'il voit ses amis.</w:t>
      </w:r>
    </w:p>
    <w:p>
      <w:r>
        <w:t xml:space="preserve">   He smiles when he sees his friends.</w:t>
      </w:r>
    </w:p>
    <w:p>
      <w:r>
        <w:t>2. La femme souriait aux enfants.</w:t>
      </w:r>
    </w:p>
    <w:p>
      <w:r>
        <w:t xml:space="preserve">   The woman was smiling at the children.</w:t>
      </w:r>
    </w:p>
    <w:p>
      <w:r>
        <w:t>3. Un sourire est un signe de joie.</w:t>
      </w:r>
    </w:p>
    <w:p>
      <w:r>
        <w:t xml:space="preserve">   A smile is a sign of joy.</w:t>
      </w:r>
    </w:p>
    <w:p>
      <w:r>
        <w:t>4. Son sourire était sincère.</w:t>
      </w:r>
    </w:p>
    <w:p>
      <w:r>
        <w:t xml:space="preserve">   His smile was sincere. </w:t>
      </w:r>
    </w:p>
    <w:p>
      <w:r>
        <w:t>5. Elle sourit en regardant le ciel.</w:t>
      </w:r>
    </w:p>
    <w:p>
      <w:r>
        <w:t xml:space="preserve">   She smiled while looking at the sky.</w:t>
      </w:r>
    </w:p>
    <w:p>
      <w:r>
        <w:t>6. Le soleil fait sourire les gens.</w:t>
      </w:r>
    </w:p>
    <w:p>
      <w:r>
        <w:t xml:space="preserve">   The sun makes people smile.</w:t>
      </w:r>
    </w:p>
    <w:p>
      <w:r>
        <w:t>7. On ne peut pas être triste quand on sourit.</w:t>
      </w:r>
    </w:p>
    <w:p>
      <w:r>
        <w:t xml:space="preserve">   You can't be sad when you smile. </w:t>
      </w:r>
    </w:p>
    <w:p>
      <w:r>
        <w:t>8. Je suis heureux de sourire à toi.</w:t>
      </w:r>
    </w:p>
    <w:p>
      <w:r>
        <w:t xml:space="preserve">  I am happy to smile at you. </w:t>
      </w:r>
    </w:p>
    <w:p>
      <w:r>
        <w:t>9. Un sourire éclaire le visage.</w:t>
      </w:r>
    </w:p>
    <w:p>
      <w:r>
        <w:t xml:space="preserve">   A smile lights up the face. </w:t>
      </w:r>
    </w:p>
    <w:p>
      <w:r>
        <w:t>10. Les enfants souriaient avec joie.</w:t>
      </w:r>
    </w:p>
    <w:p>
      <w:r>
        <w:t xml:space="preserve">    The children were smiling with joy.</w:t>
      </w:r>
    </w:p>
    <w:p/>
    <w:p>
      <w:r>
        <w:rPr>
          <w:b/>
        </w:rPr>
        <w:t>Word: Grande | Meaning: Great</w:t>
      </w:r>
    </w:p>
    <w:p/>
    <w:p>
      <w:r>
        <w:t>1. La voiture est grande.</w:t>
      </w:r>
    </w:p>
    <w:p>
      <w:r>
        <w:t xml:space="preserve">  The car is big.</w:t>
      </w:r>
    </w:p>
    <w:p>
      <w:r>
        <w:t>2. J'ai une grande maison.</w:t>
      </w:r>
    </w:p>
    <w:p>
      <w:r>
        <w:t xml:space="preserve">  I have a big house.</w:t>
      </w:r>
    </w:p>
    <w:p>
      <w:r>
        <w:t>3. Le gâteau est grande.</w:t>
      </w:r>
    </w:p>
    <w:p>
      <w:r>
        <w:t xml:space="preserve">  The cake is large. </w:t>
      </w:r>
    </w:p>
    <w:p>
      <w:r>
        <w:t>4. Elle a une grande famille.</w:t>
      </w:r>
    </w:p>
    <w:p>
      <w:r>
        <w:t xml:space="preserve">  She has a large family.</w:t>
      </w:r>
    </w:p>
    <w:p>
      <w:r>
        <w:t>5. La montagne est grande.</w:t>
      </w:r>
    </w:p>
    <w:p>
      <w:r>
        <w:t xml:space="preserve">  The mountain is tall.</w:t>
      </w:r>
    </w:p>
    <w:p>
      <w:r>
        <w:t>6. Les arbres sont grands.</w:t>
      </w:r>
    </w:p>
    <w:p>
      <w:r>
        <w:t xml:space="preserve">  The trees are big.</w:t>
      </w:r>
    </w:p>
    <w:p>
      <w:r>
        <w:t>7. Vous êtes grande.</w:t>
      </w:r>
    </w:p>
    <w:p>
      <w:r>
        <w:t xml:space="preserve">  You are tall.</w:t>
      </w:r>
    </w:p>
    <w:p>
      <w:r>
        <w:t>8. Le ciel est grand aujourd'hui.</w:t>
      </w:r>
    </w:p>
    <w:p>
      <w:r>
        <w:t xml:space="preserve">  The sky is big today.</w:t>
      </w:r>
    </w:p>
    <w:p>
      <w:r>
        <w:t xml:space="preserve">9. Le livre est grande. </w:t>
      </w:r>
    </w:p>
    <w:p>
      <w:r>
        <w:t xml:space="preserve">   The book is large.</w:t>
      </w:r>
    </w:p>
    <w:p>
      <w:r>
        <w:t>10. Je suis content de la grande ville.</w:t>
      </w:r>
    </w:p>
    <w:p>
      <w:r>
        <w:t xml:space="preserve">  I am happy about the big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