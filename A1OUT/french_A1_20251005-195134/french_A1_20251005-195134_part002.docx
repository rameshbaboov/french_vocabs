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Foyer: &lt;Hall&gt; | Meaning: entrance hall</w:t>
      </w:r>
    </w:p>
    <w:p/>
    <w:p>
      <w:r>
        <w:t xml:space="preserve">1.  Le foyer est un lieu convivial où les gens se rassemblent pour des conversations ou des repas ensemble. </w:t>
      </w:r>
    </w:p>
    <w:p>
      <w:r>
        <w:t xml:space="preserve">    The living room is a convivial place where people gather for conversation or meals together.</w:t>
      </w:r>
    </w:p>
    <w:p>
      <w:r>
        <w:t>2.  J'ai une grande affection pour le foyer de ma grand-mère, il était si cosy et chaleureux.</w:t>
      </w:r>
    </w:p>
    <w:p>
      <w:r>
        <w:t xml:space="preserve">    I have a great fondness for my grandmother’s home, it was so cozy and warm. </w:t>
      </w:r>
    </w:p>
    <w:p>
      <w:r>
        <w:t>3.  Le foyer est également un lieu de protection et d'accueil pour les personnes en difficulté.</w:t>
      </w:r>
    </w:p>
    <w:p>
      <w:r>
        <w:t xml:space="preserve">    The living room is also a place of protection and shelter for those in need.</w:t>
      </w:r>
    </w:p>
    <w:p>
      <w:r>
        <w:t>4.  La famille se retrouve souvent dans le foyer pour célébrer des événements importants.</w:t>
      </w:r>
    </w:p>
    <w:p>
      <w:r>
        <w:t xml:space="preserve">    Family members often gather in the living room to celebrate important events. </w:t>
      </w:r>
    </w:p>
    <w:p>
      <w:r>
        <w:t xml:space="preserve">5.  Il était temps d’approcher le foyer et de mettre la lumière pour accueillir les invités. </w:t>
      </w:r>
    </w:p>
    <w:p>
      <w:r>
        <w:t xml:space="preserve">    It was time to approach the living room and turn on the light to welcome guests.</w:t>
      </w:r>
    </w:p>
    <w:p>
      <w:r>
        <w:t>6.  Le foyer est souvent un espace central où se déroulent les activités quotidiennes.</w:t>
      </w:r>
    </w:p>
    <w:p>
      <w:r>
        <w:t xml:space="preserve">   The living room is often a central space where daily activities take place.</w:t>
      </w:r>
    </w:p>
    <w:p>
      <w:r>
        <w:t xml:space="preserve">7.  La cuisine et le foyer sont des zones communes dans la maison, elles sont essentielles pour l'accueil de nos invités. </w:t>
      </w:r>
    </w:p>
    <w:p>
      <w:r>
        <w:t xml:space="preserve">    The kitchen and the living room are communal areas in the house; they are essential for welcoming our guests. </w:t>
      </w:r>
    </w:p>
    <w:p>
      <w:r>
        <w:t xml:space="preserve">8.  L’ambiance chaleureuse du foyer nous invite à se détendre et à partager un moment de convivialité. </w:t>
      </w:r>
    </w:p>
    <w:p>
      <w:r>
        <w:t xml:space="preserve">    The warm atmosphere of the living room invites us to relax and share a moment of conviviality. </w:t>
      </w:r>
    </w:p>
    <w:p>
      <w:r>
        <w:t>9.  La décoration de la maison, notamment le foyer, peut contribuer à l'harmonie et à la beauté des lieux.</w:t>
      </w:r>
    </w:p>
    <w:p>
      <w:r>
        <w:t xml:space="preserve">    The decoration of the house, particularly the living room, can contribute to harmony and beauty in the spaces.</w:t>
      </w:r>
    </w:p>
    <w:p>
      <w:r>
        <w:t xml:space="preserve">10.  Le foyer est un lieu où l’on se sent en sécurité et réconforté. </w:t>
      </w:r>
    </w:p>
    <w:p>
      <w:r>
        <w:t xml:space="preserve">   The living room is a place where one feels safe and comforted.</w:t>
      </w:r>
    </w:p>
    <w:p/>
    <w:p>
      <w:r>
        <w:rPr>
          <w:b/>
        </w:rPr>
        <w:t>Word: Sol | Meaning: Soil</w:t>
      </w:r>
    </w:p>
    <w:p/>
    <w:p>
      <w:r>
        <w:t xml:space="preserve">1. Le soleil brille dans le ciel d'été. </w:t>
      </w:r>
    </w:p>
    <w:p>
      <w:r>
        <w:t xml:space="preserve">   The sun shines brightly in the summer sky.</w:t>
      </w:r>
    </w:p>
    <w:p>
      <w:r>
        <w:t xml:space="preserve">2. J'ai besoin de faire un tour de sol. </w:t>
      </w:r>
    </w:p>
    <w:p>
      <w:r>
        <w:t xml:space="preserve">   I need to take a walk around the block.</w:t>
      </w:r>
    </w:p>
    <w:p>
      <w:r>
        <w:t>3. La terre est faite de sol et de pierre.</w:t>
      </w:r>
    </w:p>
    <w:p>
      <w:r>
        <w:t xml:space="preserve">    The earth is made of soil and stone.</w:t>
      </w:r>
    </w:p>
    <w:p>
      <w:r>
        <w:t>4. La solution à ce problème est simple: plus de sol!</w:t>
      </w:r>
    </w:p>
    <w:p>
      <w:r>
        <w:t xml:space="preserve">    The solution to this problem is simple: more soil!</w:t>
      </w:r>
    </w:p>
    <w:p>
      <w:r>
        <w:t xml:space="preserve">5. Il a utilisé du sol pour construire une maison. </w:t>
      </w:r>
    </w:p>
    <w:p>
      <w:r>
        <w:t xml:space="preserve">   He used clay for building a house.</w:t>
      </w:r>
    </w:p>
    <w:p>
      <w:r>
        <w:t>6. Les enfants jouent sur le sol de la cour.</w:t>
      </w:r>
    </w:p>
    <w:p>
      <w:r>
        <w:t xml:space="preserve">   Children play on the courtyard floor.</w:t>
      </w:r>
    </w:p>
    <w:p>
      <w:r>
        <w:t xml:space="preserve">7. Le soleil se couche, il est temps de rentrer. </w:t>
      </w:r>
    </w:p>
    <w:p>
      <w:r>
        <w:t xml:space="preserve">    The sun sets, it's time to go home. </w:t>
      </w:r>
    </w:p>
    <w:p>
      <w:r>
        <w:t xml:space="preserve">8. La terre sans sol n’est pas saine. </w:t>
      </w:r>
    </w:p>
    <w:p>
      <w:r>
        <w:t xml:space="preserve">   Land without soil is not healthy.</w:t>
      </w:r>
    </w:p>
    <w:p>
      <w:r>
        <w:t xml:space="preserve">9. J'ai besoin d'un peu de sol pour planter les fleurs. </w:t>
      </w:r>
    </w:p>
    <w:p>
      <w:r>
        <w:t xml:space="preserve">   I need some soil to plant flowers.</w:t>
      </w:r>
    </w:p>
    <w:p>
      <w:r>
        <w:t xml:space="preserve">10. Le sol est essentiel à la croissance des plantes. </w:t>
      </w:r>
    </w:p>
    <w:p>
      <w:r>
        <w:t xml:space="preserve">    Soil is essential for plant growth.</w:t>
      </w:r>
    </w:p>
    <w:p/>
    <w:p>
      <w:r>
        <w:rPr>
          <w:b/>
        </w:rPr>
        <w:t>Word: Chasse | Meaning: Hunting</w:t>
      </w:r>
    </w:p>
    <w:p/>
    <w:p>
      <w:r>
        <w:t xml:space="preserve">1. J'adore la chasse au trésor !  </w:t>
      </w:r>
    </w:p>
    <w:p>
      <w:r>
        <w:t xml:space="preserve">    I love treasure hunts!</w:t>
      </w:r>
    </w:p>
    <w:p>
      <w:r>
        <w:t xml:space="preserve">2.  Le chasseur a une longue histoire !  </w:t>
      </w:r>
    </w:p>
    <w:p>
      <w:r>
        <w:t xml:space="preserve">    The hunter has a long history!</w:t>
      </w:r>
    </w:p>
    <w:p>
      <w:r>
        <w:t xml:space="preserve">3. La chasse aux trésors est amusante, mais aussi un peu dangereuse. </w:t>
      </w:r>
    </w:p>
    <w:p>
      <w:r>
        <w:t xml:space="preserve">   Treasure hunts are fun, but also a bit dangerous.</w:t>
      </w:r>
    </w:p>
    <w:p>
      <w:r>
        <w:t xml:space="preserve">4. Le chien chasse les rats dans le jardin. </w:t>
      </w:r>
    </w:p>
    <w:p>
      <w:r>
        <w:t xml:space="preserve">   The dog chases mice in the garden.</w:t>
      </w:r>
    </w:p>
    <w:p>
      <w:r>
        <w:t>5.  La chasse à l'homme est une activité de recherche.</w:t>
      </w:r>
    </w:p>
    <w:p>
      <w:r>
        <w:t xml:space="preserve">    Manhunt is an activity of search.</w:t>
      </w:r>
    </w:p>
    <w:p>
      <w:r>
        <w:t>6. J'ai appris la chasse au loup pour mon projet d'histoire.</w:t>
      </w:r>
    </w:p>
    <w:p>
      <w:r>
        <w:t xml:space="preserve">   I learned about wolf hunting for my history project. </w:t>
      </w:r>
    </w:p>
    <w:p>
      <w:r>
        <w:t>7. La chasse aux éphoxures est un moyen de se protéger des maladies.</w:t>
      </w:r>
    </w:p>
    <w:p>
      <w:r>
        <w:t xml:space="preserve">   Hunting for parasites is a way to protect from diseases. </w:t>
      </w:r>
    </w:p>
    <w:p>
      <w:r>
        <w:t xml:space="preserve">8.  Le chasseur a besoin d'un bon équipement pour la chasse! </w:t>
      </w:r>
    </w:p>
    <w:p>
      <w:r>
        <w:t xml:space="preserve">    The hunter needs good equipment for hunting! </w:t>
      </w:r>
    </w:p>
    <w:p>
      <w:r>
        <w:t>9.  La chasse au trésor peut être très amusante!</w:t>
      </w:r>
    </w:p>
    <w:p>
      <w:r>
        <w:t xml:space="preserve">    Treasure hunts can be very fun!</w:t>
      </w:r>
    </w:p>
    <w:p>
      <w:r>
        <w:t xml:space="preserve">10.   Il faut faire attention pendant la chasse aux oiseaux. </w:t>
      </w:r>
    </w:p>
    <w:p>
      <w:r>
        <w:t xml:space="preserve">    You have to pay attention during bird hunting.</w:t>
      </w:r>
    </w:p>
    <w:p/>
    <w:p>
      <w:r>
        <w:rPr>
          <w:b/>
        </w:rPr>
        <w:t>Word: Fête | Meaning: Party</w:t>
      </w:r>
    </w:p>
    <w:p/>
    <w:p>
      <w:r>
        <w:t>1. J'adore les fêtes de fin d'année.</w:t>
      </w:r>
    </w:p>
    <w:p>
      <w:r>
        <w:t xml:space="preserve">   I love New Year's Eve parties.</w:t>
      </w:r>
    </w:p>
    <w:p>
      <w:r>
        <w:t>2. La fête des mères est une tradition importante pour moi.</w:t>
      </w:r>
    </w:p>
    <w:p>
      <w:r>
        <w:t xml:space="preserve">   Mother's Day is an important tradition for me.</w:t>
      </w:r>
    </w:p>
    <w:p>
      <w:r>
        <w:t xml:space="preserve">3. Nous avons passé une belle fête d'anniversaire à la plage. </w:t>
      </w:r>
    </w:p>
    <w:p>
      <w:r>
        <w:t xml:space="preserve">   We had a lovely birthday party at the beach.</w:t>
      </w:r>
    </w:p>
    <w:p>
      <w:r>
        <w:t>4. Les enfants sont enthousiastes pour la fête de l'école.</w:t>
      </w:r>
    </w:p>
    <w:p>
      <w:r>
        <w:t xml:space="preserve">   The children are excited about the school festival.</w:t>
      </w:r>
    </w:p>
    <w:p>
      <w:r>
        <w:t>5. La musique festive était vraiment agréable.</w:t>
      </w:r>
    </w:p>
    <w:p>
      <w:r>
        <w:t xml:space="preserve">   The festive music was really enjoyable.</w:t>
      </w:r>
    </w:p>
    <w:p>
      <w:r>
        <w:t xml:space="preserve">6. La fête du village est célèbre pour son marché local. </w:t>
      </w:r>
    </w:p>
    <w:p>
      <w:r>
        <w:t xml:space="preserve">   The village festival is famous for its local market.</w:t>
      </w:r>
    </w:p>
    <w:p>
      <w:r>
        <w:t>7. Il y a beaucoup de festivités à la saison des fêtes.</w:t>
      </w:r>
    </w:p>
    <w:p>
      <w:r>
        <w:t xml:space="preserve">   There are many festivities during the holiday season.</w:t>
      </w:r>
    </w:p>
    <w:p>
      <w:r>
        <w:t xml:space="preserve">8. Ils ont organisé une fête surprise pour leur anniversaire. </w:t>
      </w:r>
    </w:p>
    <w:p>
      <w:r>
        <w:t xml:space="preserve">   They organized a surprise party for their birthday.</w:t>
      </w:r>
    </w:p>
    <w:p>
      <w:r>
        <w:t xml:space="preserve">9. On célèbre la Saint-Valentin avec un dîner romantique. </w:t>
      </w:r>
    </w:p>
    <w:p>
      <w:r>
        <w:t xml:space="preserve">   We celebrate Valentine's Day with a romantic dinner.</w:t>
      </w:r>
    </w:p>
    <w:p>
      <w:r>
        <w:t xml:space="preserve">10. Je voulais aller à la fête, mais j’ai du travailler. </w:t>
      </w:r>
    </w:p>
    <w:p>
      <w:r>
        <w:t xml:space="preserve">    I wanted to go to the party, but I had to work.</w:t>
      </w:r>
    </w:p>
    <w:p/>
    <w:p>
      <w:r>
        <w:rPr>
          <w:i/>
        </w:rPr>
        <w:t>Jeu: &lt;Game&gt; | Meaning: &lt;The game&gt;</w:t>
      </w:r>
    </w:p>
    <w:p/>
    <w:p>
      <w:r>
        <w:t>1.  J'adore jouer aux jeux vidéo.</w:t>
      </w:r>
    </w:p>
    <w:p>
      <w:r>
        <w:t xml:space="preserve">    I love playing video games. </w:t>
      </w:r>
    </w:p>
    <w:p>
      <w:r>
        <w:t>2.  Le jeu de société est très amusant.</w:t>
      </w:r>
    </w:p>
    <w:p>
      <w:r>
        <w:t xml:space="preserve">    The board game is very fun. </w:t>
      </w:r>
    </w:p>
    <w:p>
      <w:r>
        <w:t>3.  Nous avons joué au ballon hier.</w:t>
      </w:r>
    </w:p>
    <w:p>
      <w:r>
        <w:t xml:space="preserve">    We played soccer yesterday. </w:t>
      </w:r>
    </w:p>
    <w:p>
      <w:r>
        <w:t>4.  Il y a un jeu de cartes dans la boîte.</w:t>
      </w:r>
    </w:p>
    <w:p>
      <w:r>
        <w:t xml:space="preserve">    There's a deck of cards in the box.</w:t>
      </w:r>
    </w:p>
    <w:p>
      <w:r>
        <w:t>5.  Le jeu est important pour la construction d'un monde meilleur.</w:t>
      </w:r>
    </w:p>
    <w:p>
      <w:r>
        <w:t xml:space="preserve">    Playing is important for building a better world. </w:t>
      </w:r>
    </w:p>
    <w:p>
      <w:r>
        <w:t>6.  L’enfant joue avec ses jouets.</w:t>
      </w:r>
    </w:p>
    <w:p>
      <w:r>
        <w:t xml:space="preserve">   The child plays with its toys.  </w:t>
      </w:r>
    </w:p>
    <w:p>
      <w:r>
        <w:t xml:space="preserve">7.  J'ai besoin de jouer à un jeu plus difficile. </w:t>
      </w:r>
    </w:p>
    <w:p>
      <w:r>
        <w:t xml:space="preserve">    I need to play a more difficult game.</w:t>
      </w:r>
    </w:p>
    <w:p>
      <w:r>
        <w:t xml:space="preserve">8.  Le groupe a joué un jeu d'improvisation. </w:t>
      </w:r>
    </w:p>
    <w:p>
      <w:r>
        <w:t xml:space="preserve">    The group played a game of improvisation.</w:t>
      </w:r>
    </w:p>
    <w:p>
      <w:r>
        <w:t>9.  J’aime jouer aux jeux de société avec mes amis.</w:t>
      </w:r>
    </w:p>
    <w:p>
      <w:r>
        <w:t xml:space="preserve">    I like playing board games with my friends. </w:t>
      </w:r>
    </w:p>
    <w:p>
      <w:r>
        <w:t>10. Il faut jouer à des jeux pour se divertir.</w:t>
      </w:r>
    </w:p>
    <w:p>
      <w:r>
        <w:t xml:space="preserve">   We need to play games to have fun.</w:t>
      </w:r>
    </w:p>
    <w:p/>
    <w:p>
      <w:r>
        <w:rPr>
          <w:b/>
        </w:rPr>
        <w:t>Word: Bien | Meaning: Well</w:t>
      </w:r>
    </w:p>
    <w:p/>
    <w:p>
      <w:r>
        <w:t>1.  Il est bien.</w:t>
      </w:r>
    </w:p>
    <w:p>
      <w:r>
        <w:t xml:space="preserve">    He is well.</w:t>
      </w:r>
    </w:p>
    <w:p>
      <w:r>
        <w:t>2.  La journée était bien.</w:t>
      </w:r>
    </w:p>
    <w:p>
      <w:r>
        <w:t xml:space="preserve">    The day was good.</w:t>
      </w:r>
    </w:p>
    <w:p>
      <w:r>
        <w:t>3.  J’ai un bon plan.</w:t>
      </w:r>
    </w:p>
    <w:p>
      <w:r>
        <w:t xml:space="preserve">    I have a good idea. </w:t>
      </w:r>
    </w:p>
    <w:p>
      <w:r>
        <w:t>4.  Tu es bien.</w:t>
      </w:r>
    </w:p>
    <w:p>
      <w:r>
        <w:t xml:space="preserve">   You are well.</w:t>
      </w:r>
    </w:p>
    <w:p>
      <w:r>
        <w:t>5.  Ce livre est bien écrit.</w:t>
      </w:r>
    </w:p>
    <w:p>
      <w:r>
        <w:t xml:space="preserve">    This book is well-written.</w:t>
      </w:r>
    </w:p>
    <w:p>
      <w:r>
        <w:t>6.  Il fait bien du sport.</w:t>
      </w:r>
    </w:p>
    <w:p>
      <w:r>
        <w:t xml:space="preserve">    He does well at sports.</w:t>
      </w:r>
    </w:p>
    <w:p>
      <w:r>
        <w:t xml:space="preserve">7.  On va bien manger à la maison. </w:t>
      </w:r>
    </w:p>
    <w:p>
      <w:r>
        <w:t xml:space="preserve">    We will have a good meal at home.</w:t>
      </w:r>
    </w:p>
    <w:p>
      <w:r>
        <w:t xml:space="preserve">8.  C’est bien de parler français. </w:t>
      </w:r>
    </w:p>
    <w:p>
      <w:r>
        <w:t xml:space="preserve">    It's good to speak French.</w:t>
      </w:r>
    </w:p>
    <w:p>
      <w:r>
        <w:t xml:space="preserve">9.  Est-ce que tu vas bien? </w:t>
      </w:r>
    </w:p>
    <w:p>
      <w:r>
        <w:t xml:space="preserve">    Are you doing well?</w:t>
      </w:r>
    </w:p>
    <w:p>
      <w:r>
        <w:t xml:space="preserve">10. La situation est bien. </w:t>
      </w:r>
    </w:p>
    <w:p>
      <w:r>
        <w:t xml:space="preserve">    The situation is good.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 The house is beautiful.</w:t>
      </w:r>
    </w:p>
    <w:p>
      <w:r>
        <w:t>2. C'est une belle journée.</w:t>
      </w:r>
    </w:p>
    <w:p>
      <w:r>
        <w:t xml:space="preserve">    It is a beautiful day.</w:t>
      </w:r>
    </w:p>
    <w:p>
      <w:r>
        <w:t>3. Elle porte un beau sourire.</w:t>
      </w:r>
    </w:p>
    <w:p>
      <w:r>
        <w:t xml:space="preserve">    She has a nice smile. </w:t>
      </w:r>
    </w:p>
    <w:p>
      <w:r>
        <w:t>4. Le château est magnifique.</w:t>
      </w:r>
    </w:p>
    <w:p>
      <w:r>
        <w:t xml:space="preserve">    The castle is magnificent.</w:t>
      </w:r>
    </w:p>
    <w:p>
      <w:r>
        <w:t>5. La ville est très belle.</w:t>
      </w:r>
    </w:p>
    <w:p>
      <w:r>
        <w:t xml:space="preserve">    The town is very beautiful.</w:t>
      </w:r>
    </w:p>
    <w:p>
      <w:r>
        <w:t>6. Ce film est une belle histoire d'amour.</w:t>
      </w:r>
    </w:p>
    <w:p>
      <w:r>
        <w:t xml:space="preserve">    This movie is a beautiful love story.</w:t>
      </w:r>
    </w:p>
    <w:p>
      <w:r>
        <w:t>7. Il a une belle voix.</w:t>
      </w:r>
    </w:p>
    <w:p>
      <w:r>
        <w:t xml:space="preserve">    He has a beautiful voice. </w:t>
      </w:r>
    </w:p>
    <w:p>
      <w:r>
        <w:t>8. J'ai un bel ami.</w:t>
      </w:r>
    </w:p>
    <w:p>
      <w:r>
        <w:t xml:space="preserve">    I have a good friend.</w:t>
      </w:r>
    </w:p>
    <w:p>
      <w:r>
        <w:t>9. C'est une belle idée!</w:t>
      </w:r>
    </w:p>
    <w:p>
      <w:r>
        <w:t xml:space="preserve">    That's a good idea!</w:t>
      </w:r>
    </w:p>
    <w:p>
      <w:r>
        <w:t>10. Vos vêtements sont très belles.</w:t>
      </w:r>
    </w:p>
    <w:p>
      <w:r>
        <w:t xml:space="preserve">    Your clothes are very pretty.</w:t>
      </w:r>
    </w:p>
    <w:p/>
    <w:p>
      <w:r>
        <w:rPr>
          <w:b/>
        </w:rPr>
        <w:t>Word: Fausse | Meaning: False</w:t>
      </w:r>
    </w:p>
    <w:p/>
    <w:p>
      <w:r>
        <w:t>1. La réponse est fausse.</w:t>
      </w:r>
    </w:p>
    <w:p>
      <w:r>
        <w:t xml:space="preserve">  The answer is false.</w:t>
      </w:r>
    </w:p>
    <w:p>
      <w:r>
        <w:t>2. Je pense que la situation est fausse.</w:t>
      </w:r>
    </w:p>
    <w:p>
      <w:r>
        <w:t xml:space="preserve">  I think that the situation is false.</w:t>
      </w:r>
    </w:p>
    <w:p>
      <w:r>
        <w:t>3. L'information est fausse.</w:t>
      </w:r>
    </w:p>
    <w:p>
      <w:r>
        <w:t xml:space="preserve">  The information is false.</w:t>
      </w:r>
    </w:p>
    <w:p>
      <w:r>
        <w:t>4. C’est une idée fausse.</w:t>
      </w:r>
    </w:p>
    <w:p>
      <w:r>
        <w:t xml:space="preserve">  It’s a false idea.</w:t>
      </w:r>
    </w:p>
    <w:p>
      <w:r>
        <w:t xml:space="preserve">5. Il y a des fausses informations sur internet. </w:t>
      </w:r>
    </w:p>
    <w:p>
      <w:r>
        <w:t xml:space="preserve"> There are false information on the internet.</w:t>
      </w:r>
    </w:p>
    <w:p>
      <w:r>
        <w:t>6. Votre opinion est fausse.</w:t>
      </w:r>
    </w:p>
    <w:p>
      <w:r>
        <w:t>Your opinion is wrong.</w:t>
      </w:r>
    </w:p>
    <w:p>
      <w:r>
        <w:t>7. Le projet est faux, il n'y aura pas de résultats.</w:t>
      </w:r>
    </w:p>
    <w:p>
      <w:r>
        <w:t xml:space="preserve">The project is false, there will be no results. </w:t>
      </w:r>
    </w:p>
    <w:p>
      <w:r>
        <w:t>8.  Le gouvernement a présenté une fausse déclaration.</w:t>
      </w:r>
    </w:p>
    <w:p>
      <w:r>
        <w:t xml:space="preserve">  The government presented a false statement.</w:t>
      </w:r>
    </w:p>
    <w:p>
      <w:r>
        <w:t>9. La loi est fausse.</w:t>
      </w:r>
    </w:p>
    <w:p>
      <w:r>
        <w:t xml:space="preserve">  The law is wrong.</w:t>
      </w:r>
    </w:p>
    <w:p>
      <w:r>
        <w:t>10. Il y a des fausses croyances sur l’astronomie.</w:t>
      </w:r>
    </w:p>
    <w:p>
      <w:r>
        <w:t>There are false beliefs about astronomy.</w:t>
      </w:r>
    </w:p>
    <w:p/>
    <w:p>
      <w:r>
        <w:t>Chat: Cat</w:t>
      </w:r>
    </w:p>
    <w:p/>
    <w:p>
      <w:r>
        <w:t xml:space="preserve">1. J'ai un chat adorable qui m'adore. </w:t>
      </w:r>
    </w:p>
    <w:p>
      <w:r>
        <w:t xml:space="preserve">  My cute cat loves me.</w:t>
      </w:r>
    </w:p>
    <w:p>
      <w:r>
        <w:t xml:space="preserve">2. Le chat est très calme et doux. </w:t>
      </w:r>
    </w:p>
    <w:p>
      <w:r>
        <w:t xml:space="preserve">  The cat is very calm and gentle.</w:t>
      </w:r>
    </w:p>
    <w:p>
      <w:r>
        <w:t xml:space="preserve">3. Il s'est approché du chat et a parlé doucement. </w:t>
      </w:r>
    </w:p>
    <w:p>
      <w:r>
        <w:t xml:space="preserve">  He approached the cat and spoke softly. </w:t>
      </w:r>
    </w:p>
    <w:p>
      <w:r>
        <w:t xml:space="preserve">4. La femme chuchote au chat avec un air amusé. </w:t>
      </w:r>
    </w:p>
    <w:p>
      <w:r>
        <w:t xml:space="preserve">  The woman whispers to the cat with a playful expression.</w:t>
      </w:r>
    </w:p>
    <w:p>
      <w:r>
        <w:t xml:space="preserve">5. Le chat a besoin de dormir beaucoup. </w:t>
      </w:r>
    </w:p>
    <w:p>
      <w:r>
        <w:t xml:space="preserve">  The cat needs to sleep a lot. </w:t>
      </w:r>
    </w:p>
    <w:p>
      <w:r>
        <w:t xml:space="preserve">6. Vous pouvez prendre un café et vous asseoir près du chat. </w:t>
      </w:r>
    </w:p>
    <w:p>
      <w:r>
        <w:t xml:space="preserve">  You can take a coffee and sit near the cat.</w:t>
      </w:r>
    </w:p>
    <w:p>
      <w:r>
        <w:t xml:space="preserve">7. La mère d’un chat est une femelle. </w:t>
      </w:r>
    </w:p>
    <w:p>
      <w:r>
        <w:t xml:space="preserve">  A female cat is called a mothercat.</w:t>
      </w:r>
    </w:p>
    <w:p>
      <w:r>
        <w:t xml:space="preserve">8. Il me faut beaucoup de patience pour apprendre à parler avec le chat. </w:t>
      </w:r>
    </w:p>
    <w:p>
      <w:r>
        <w:t xml:space="preserve">  I need lots of patience to learn how to talk with the cat.</w:t>
      </w:r>
    </w:p>
    <w:p>
      <w:r>
        <w:t xml:space="preserve">9. Les chats sont des animaux curieux qui aiment jouer. </w:t>
      </w:r>
    </w:p>
    <w:p>
      <w:r>
        <w:t xml:space="preserve">  Cats are curious animals that love to play.</w:t>
      </w:r>
    </w:p>
    <w:p>
      <w:r>
        <w:t xml:space="preserve">10. Le chat est un animal domestique apprécié dans la plupart des pays. </w:t>
      </w:r>
    </w:p>
    <w:p>
      <w:r>
        <w:t xml:space="preserve">  The cat is a domestic animal appreciated in most countries.</w:t>
      </w:r>
    </w:p>
    <w:p/>
    <w:p>
      <w:r>
        <w:rPr>
          <w:i/>
        </w:rPr>
        <w:t>Fleurs: Flowers | Meaning: Flowers</w:t>
      </w:r>
    </w:p>
    <w:p/>
    <w:p>
      <w:r>
        <w:t xml:space="preserve">1. Les fleurs jaunes sont magnifiques.  </w:t>
      </w:r>
    </w:p>
    <w:p>
      <w:r>
        <w:t xml:space="preserve">    The yellow flowers are beautiful.</w:t>
      </w:r>
    </w:p>
    <w:p>
      <w:r>
        <w:t xml:space="preserve">2. J'aime les roses et les lys.  </w:t>
      </w:r>
    </w:p>
    <w:p>
      <w:r>
        <w:t xml:space="preserve">    I like roses and lilies.</w:t>
      </w:r>
    </w:p>
    <w:p>
      <w:r>
        <w:t xml:space="preserve">3. La fleur de la passion est rouge. </w:t>
      </w:r>
    </w:p>
    <w:p>
      <w:r>
        <w:t xml:space="preserve">    The flower of passion is red.</w:t>
      </w:r>
    </w:p>
    <w:p>
      <w:r>
        <w:t xml:space="preserve">4. Mon amie a une fleur d'oranger dans son jardin.  </w:t>
      </w:r>
    </w:p>
    <w:p>
      <w:r>
        <w:t xml:space="preserve">    My friend has an orange blossom in his garden.</w:t>
      </w:r>
    </w:p>
    <w:p>
      <w:r>
        <w:t xml:space="preserve">5. Les fleurs ont besoin de beaucoup d'eau pour pousser.   </w:t>
      </w:r>
    </w:p>
    <w:p>
      <w:r>
        <w:t xml:space="preserve">    Flowers need a lot of water to grow. </w:t>
      </w:r>
    </w:p>
    <w:p>
      <w:r>
        <w:t xml:space="preserve">6. J'ai acheté des fleurs à la boutique hier. </w:t>
      </w:r>
    </w:p>
    <w:p>
      <w:r>
        <w:t xml:space="preserve">    I bought flowers at the store yesterday.  </w:t>
      </w:r>
    </w:p>
    <w:p>
      <w:r>
        <w:t xml:space="preserve">7. La fleur du pain est fragile. </w:t>
      </w:r>
    </w:p>
    <w:p>
      <w:r>
        <w:t xml:space="preserve">    The flower bread is delicate.</w:t>
      </w:r>
    </w:p>
    <w:p>
      <w:r>
        <w:t xml:space="preserve">8. Les fleurs sont souvent utilisées pour décorer des maisons.   </w:t>
      </w:r>
    </w:p>
    <w:p>
      <w:r>
        <w:t xml:space="preserve">    Flowers are often used to decorate houses.</w:t>
      </w:r>
    </w:p>
    <w:p>
      <w:r>
        <w:t xml:space="preserve">9. J'ai une belle fleur de rose dans ma chambre.  </w:t>
      </w:r>
    </w:p>
    <w:p>
      <w:r>
        <w:t xml:space="preserve">    I have a beautiful rose flower in my room. </w:t>
      </w:r>
    </w:p>
    <w:p>
      <w:r>
        <w:t xml:space="preserve">10. La fleur est un symbole de beauté et d'amour. </w:t>
      </w:r>
    </w:p>
    <w:p>
      <w:r>
        <w:t xml:space="preserve">    The flower is a symbol of beauty and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