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y a un noir sur le tableau.</w:t>
      </w:r>
    </w:p>
    <w:p>
      <w:r>
        <w:t xml:space="preserve">   There is a black on the table.</w:t>
      </w:r>
    </w:p>
    <w:p>
      <w:r>
        <w:t>4. J'ai besoin d'un noir pour l'encre.</w:t>
      </w:r>
    </w:p>
    <w:p>
      <w:r>
        <w:t xml:space="preserve">   I need black ink for writing.</w:t>
      </w:r>
    </w:p>
    <w:p>
      <w:r>
        <w:t>5. Le ciel est noir aujourd'hui.</w:t>
      </w:r>
    </w:p>
    <w:p>
      <w:r>
        <w:t xml:space="preserve">   The sky is black today.</w:t>
      </w:r>
    </w:p>
    <w:p>
      <w:r>
        <w:t>6. Les vêtements noirs ne sont pas en vogue.</w:t>
      </w:r>
    </w:p>
    <w:p>
      <w:r>
        <w:t xml:space="preserve">   Black clothes are not fashionable. </w:t>
      </w:r>
    </w:p>
    <w:p>
      <w:r>
        <w:t>7. La police a arrêté un homme noir.</w:t>
      </w:r>
    </w:p>
    <w:p>
      <w:r>
        <w:t xml:space="preserve">   The police arrested a black man.</w:t>
      </w:r>
    </w:p>
    <w:p>
      <w:r>
        <w:t>8. L'eau de pluie est noire.</w:t>
      </w:r>
    </w:p>
    <w:p>
      <w:r>
        <w:t xml:space="preserve">   Rainwater is black.</w:t>
      </w:r>
    </w:p>
    <w:p>
      <w:r>
        <w:t>9. Le gâteau est noir et chocolaté.</w:t>
      </w:r>
    </w:p>
    <w:p>
      <w:r>
        <w:t xml:space="preserve">   The cake is dark chocolate. </w:t>
      </w:r>
    </w:p>
    <w:p>
      <w:r>
        <w:t>10. Je ne veux pas manger de nourriture noire.</w:t>
      </w:r>
    </w:p>
    <w:p>
      <w:r>
        <w:t xml:space="preserve">   I don’t want to eat black food.</w:t>
      </w:r>
    </w:p>
    <w:p/>
    <w:p>
      <w:r>
        <w:rPr>
          <w:b/>
        </w:rPr>
        <w:t>Word: Blue | Meaning: Blue</w:t>
      </w:r>
    </w:p>
    <w:p/>
    <w:p>
      <w:r>
        <w:t>1. La robe est bleue.</w:t>
      </w:r>
    </w:p>
    <w:p>
      <w:r>
        <w:t xml:space="preserve">   The dress is blue.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J'aime les vêtements bleus.</w:t>
      </w:r>
    </w:p>
    <w:p>
      <w:r>
        <w:t xml:space="preserve">   I like blue clothes.</w:t>
      </w:r>
    </w:p>
    <w:p>
      <w:r>
        <w:t>4. La fleur est de couleur bleue.</w:t>
      </w:r>
    </w:p>
    <w:p>
      <w:r>
        <w:t xml:space="preserve">   The flower is blue in color.</w:t>
      </w:r>
    </w:p>
    <w:p>
      <w:r>
        <w:t xml:space="preserve">5. Il a des yeux bleus. </w:t>
      </w:r>
    </w:p>
    <w:p>
      <w:r>
        <w:t xml:space="preserve">    He has blue eyes.</w:t>
      </w:r>
    </w:p>
    <w:p>
      <w:r>
        <w:t>6.  La voiture est bleue.</w:t>
      </w:r>
    </w:p>
    <w:p>
      <w:r>
        <w:t xml:space="preserve">    The car is blue.</w:t>
      </w:r>
    </w:p>
    <w:p>
      <w:r>
        <w:t>7. L'eau est bleu dans la mer.</w:t>
      </w:r>
    </w:p>
    <w:p>
      <w:r>
        <w:t xml:space="preserve">    The water is blue in the sea.</w:t>
      </w:r>
    </w:p>
    <w:p>
      <w:r>
        <w:t>8. La couleur bleue est relaxante.</w:t>
      </w:r>
    </w:p>
    <w:p>
      <w:r>
        <w:t xml:space="preserve">   Blue color is relaxing.</w:t>
      </w:r>
    </w:p>
    <w:p>
      <w:r>
        <w:t>9. J'ai besoin d'une robe bleue pour le mariage.</w:t>
      </w:r>
    </w:p>
    <w:p>
      <w:r>
        <w:t xml:space="preserve">  I need a blue dress for the wedding.</w:t>
      </w:r>
    </w:p>
    <w:p>
      <w:r>
        <w:t xml:space="preserve">10. Les yeux bleus sont magnifiques. </w:t>
      </w:r>
    </w:p>
    <w:p>
      <w:r>
        <w:t xml:space="preserve">   Blue eyes are beautiful.</w:t>
      </w:r>
    </w:p>
    <w:p/>
    <w:p>
      <w:r>
        <w:t>Chante: &lt;Sing &gt;</w:t>
      </w:r>
    </w:p>
    <w:p/>
    <w:p>
      <w:r>
        <w:t xml:space="preserve">1. Je chante souvent pour les gens.  </w:t>
      </w:r>
    </w:p>
    <w:p>
      <w:r>
        <w:t xml:space="preserve">2. Elle chante en groupe avec ses amis. </w:t>
      </w:r>
    </w:p>
    <w:p>
      <w:r>
        <w:t xml:space="preserve">3. J’ai l’habitude de chanter dans ma chambre. </w:t>
      </w:r>
    </w:p>
    <w:p>
      <w:r>
        <w:t xml:space="preserve">4. Le chanteur chante une chanson triste. </w:t>
      </w:r>
    </w:p>
    <w:p>
      <w:r>
        <w:t xml:space="preserve">5. Il chante la mélodie d'une chanson populaire. </w:t>
      </w:r>
    </w:p>
    <w:p>
      <w:r>
        <w:t xml:space="preserve">6. Vous chantez bien pour le concert.  </w:t>
      </w:r>
    </w:p>
    <w:p>
      <w:r>
        <w:t xml:space="preserve">7. Les enfants chantaient des chansons dans leur école. </w:t>
      </w:r>
    </w:p>
    <w:p>
      <w:r>
        <w:t xml:space="preserve">8. La musique que je chante est pleine de joie.  </w:t>
      </w:r>
    </w:p>
    <w:p>
      <w:r>
        <w:t xml:space="preserve">9. Elle chante la chanson de son enfance. </w:t>
      </w:r>
    </w:p>
    <w:p>
      <w:r>
        <w:t>10. On chante souvent dans les festivals et fêtes.</w:t>
      </w:r>
    </w:p>
    <w:p/>
    <w:p>
      <w:r>
        <w:rPr>
          <w:b/>
        </w:rPr>
        <w:t>Word: Tu | Meaning: You</w:t>
      </w:r>
    </w:p>
    <w:p/>
    <w:p>
      <w:r>
        <w:t>1. Tu es très beau.</w:t>
      </w:r>
    </w:p>
    <w:p>
      <w:r>
        <w:t xml:space="preserve">   You are very handsome.</w:t>
      </w:r>
    </w:p>
    <w:p>
      <w:r>
        <w:t>2. Il t’aime beaucoup.</w:t>
      </w:r>
    </w:p>
    <w:p>
      <w:r>
        <w:t xml:space="preserve">   He loves you very much.</w:t>
      </w:r>
    </w:p>
    <w:p>
      <w:r>
        <w:t>3. Nous sommes en train de faire la course.</w:t>
      </w:r>
    </w:p>
    <w:p>
      <w:r>
        <w:t xml:space="preserve">   We are doing our shopping.</w:t>
      </w:r>
    </w:p>
    <w:p>
      <w:r>
        <w:t>4.  Tu veux quelque chose à boire ?</w:t>
      </w:r>
    </w:p>
    <w:p>
      <w:r>
        <w:t xml:space="preserve">   Do you want to drink something?</w:t>
      </w:r>
    </w:p>
    <w:p>
      <w:r>
        <w:t>5. Tu ne sais pas comment utiliser cette machine.</w:t>
      </w:r>
    </w:p>
    <w:p>
      <w:r>
        <w:t xml:space="preserve">    You don't know how to use this machine. </w:t>
      </w:r>
    </w:p>
    <w:p>
      <w:r>
        <w:t>6. J’ai besoin de tes aides.</w:t>
      </w:r>
    </w:p>
    <w:p>
      <w:r>
        <w:t xml:space="preserve">    I need your help.</w:t>
      </w:r>
    </w:p>
    <w:p>
      <w:r>
        <w:t>7. Qu’est-ce que tu fais ?</w:t>
      </w:r>
    </w:p>
    <w:p>
      <w:r>
        <w:t xml:space="preserve">   What are you doing?</w:t>
      </w:r>
    </w:p>
    <w:p>
      <w:r>
        <w:t>8.  Tu vas bien ?</w:t>
      </w:r>
    </w:p>
    <w:p>
      <w:r>
        <w:t xml:space="preserve">    Are you well?</w:t>
      </w:r>
    </w:p>
    <w:p>
      <w:r>
        <w:t>9. Tu as un problème avec ton ordinateur ?</w:t>
      </w:r>
    </w:p>
    <w:p>
      <w:r>
        <w:t xml:space="preserve">    Do you have a problem with your computer? </w:t>
      </w:r>
    </w:p>
    <w:p>
      <w:r>
        <w:t>10.  Je voudrais parler à toi.</w:t>
      </w:r>
    </w:p>
    <w:p>
      <w:r>
        <w:t xml:space="preserve">   I would like to speak to you.</w:t>
      </w:r>
    </w:p>
    <w:p/>
    <w:p>
      <w:r>
        <w:rPr>
          <w:b/>
        </w:rPr>
        <w:t>Word: Apprennez | Meaning: Learn</w:t>
      </w:r>
    </w:p>
    <w:p/>
    <w:p>
      <w:r>
        <w:t xml:space="preserve">1. Apprennez à parler français. </w:t>
      </w:r>
    </w:p>
    <w:p>
      <w:r>
        <w:t>Learn French.</w:t>
      </w:r>
    </w:p>
    <w:p>
      <w:r>
        <w:t xml:space="preserve">2. Voulez-vous apprendre le vocabulaire des fruits ?  </w:t>
      </w:r>
    </w:p>
    <w:p>
      <w:r>
        <w:t>Do you want to learn vocabulary about fruits?</w:t>
      </w:r>
    </w:p>
    <w:p>
      <w:r>
        <w:t xml:space="preserve">3. J'apprens la danse moderne. </w:t>
      </w:r>
    </w:p>
    <w:p>
      <w:r>
        <w:t xml:space="preserve">I am learning modern dance. </w:t>
      </w:r>
    </w:p>
    <w:p>
      <w:r>
        <w:t>4. Elle apprend à jouer de la guitare.</w:t>
      </w:r>
    </w:p>
    <w:p>
      <w:r>
        <w:t xml:space="preserve">She is learning to play the guitar. </w:t>
      </w:r>
    </w:p>
    <w:p>
      <w:r>
        <w:t xml:space="preserve">5. Apprennez-vous à utiliser un ordinateur ? </w:t>
      </w:r>
    </w:p>
    <w:p>
      <w:r>
        <w:t xml:space="preserve">Are you learning to use a computer? </w:t>
      </w:r>
    </w:p>
    <w:p>
      <w:r>
        <w:t xml:space="preserve">6. Nous apprenons des nouvelles choses chaque jour.  </w:t>
      </w:r>
    </w:p>
    <w:p>
      <w:r>
        <w:t>We are learning new things every day.</w:t>
      </w:r>
    </w:p>
    <w:p>
      <w:r>
        <w:t xml:space="preserve">7. Tu dois apprendre la grammaire pour réussir ton examen. </w:t>
      </w:r>
    </w:p>
    <w:p>
      <w:r>
        <w:t xml:space="preserve">You must learn grammar to succeed in your exam. </w:t>
      </w:r>
    </w:p>
    <w:p>
      <w:r>
        <w:t>8. Apprenez-vous à faire du vélo ?</w:t>
      </w:r>
    </w:p>
    <w:p>
      <w:r>
        <w:t xml:space="preserve">Are you learning to ride a bike? </w:t>
      </w:r>
    </w:p>
    <w:p>
      <w:r>
        <w:t xml:space="preserve">9. J'apprend le nom des couleurs en français. </w:t>
      </w:r>
    </w:p>
    <w:p>
      <w:r>
        <w:t xml:space="preserve">I am learning the names of colors in French.  </w:t>
      </w:r>
    </w:p>
    <w:p>
      <w:r>
        <w:t xml:space="preserve">10.  Apprennez-moi comment utiliser un téléphone portable.  </w:t>
      </w:r>
    </w:p>
    <w:p>
      <w:r>
        <w:t>Learn to use a mobile phone from me.</w:t>
      </w:r>
    </w:p>
    <w:p/>
    <w:p>
      <w:r>
        <w:rPr>
          <w:i/>
        </w:rPr>
        <w:t>Plante: Plant | Meaning: A living thing that grows from soil and has roots, stems, and leaves</w:t>
      </w:r>
    </w:p>
    <w:p/>
    <w:p>
      <w:r>
        <w:t xml:space="preserve">1. La plante est très importante pour la vie sur Terre.  </w:t>
      </w:r>
    </w:p>
    <w:p>
      <w:r>
        <w:t xml:space="preserve">    The plant is very important for life on Earth.</w:t>
      </w:r>
    </w:p>
    <w:p>
      <w:r>
        <w:t xml:space="preserve">2. J'adore les plantes vertes et colorées dans ma maison.  </w:t>
      </w:r>
    </w:p>
    <w:p>
      <w:r>
        <w:t xml:space="preserve">    I love green and colorful plants at home.</w:t>
      </w:r>
    </w:p>
    <w:p>
      <w:r>
        <w:t xml:space="preserve">3. Les fleurs sont une source de beauté et de plaisir.  </w:t>
      </w:r>
    </w:p>
    <w:p>
      <w:r>
        <w:t xml:space="preserve">    Flowers are a source of beauty and pleasure. </w:t>
      </w:r>
    </w:p>
    <w:p>
      <w:r>
        <w:t xml:space="preserve">4. Je suis allé à un jardin botanique pour voir les espèces rares.  </w:t>
      </w:r>
    </w:p>
    <w:p>
      <w:r>
        <w:t xml:space="preserve">    I went to a botanical garden to see rare species.</w:t>
      </w:r>
    </w:p>
    <w:p>
      <w:r>
        <w:t xml:space="preserve">5. La plante est l'élément fondamental de la nature.  </w:t>
      </w:r>
    </w:p>
    <w:p>
      <w:r>
        <w:t xml:space="preserve">    The plant is the fundamental element of nature.</w:t>
      </w:r>
    </w:p>
    <w:p>
      <w:r>
        <w:t xml:space="preserve">6. Il faut arroser les plantes régulièrement.  </w:t>
      </w:r>
    </w:p>
    <w:p>
      <w:r>
        <w:t xml:space="preserve">    Plants must be watered regularly. </w:t>
      </w:r>
    </w:p>
    <w:p>
      <w:r>
        <w:t xml:space="preserve">7. Les plantes grimpantes nécessitent un support solide.  </w:t>
      </w:r>
    </w:p>
    <w:p>
      <w:r>
        <w:t xml:space="preserve">    Climbing plants require a solid support.</w:t>
      </w:r>
    </w:p>
    <w:p>
      <w:r>
        <w:t xml:space="preserve">8. Un jardin de fleurs est une source d'harmonie et de tranquillité. </w:t>
      </w:r>
    </w:p>
    <w:p>
      <w:r>
        <w:t xml:space="preserve">    A flower garden is a source of harmony and tranquility. </w:t>
      </w:r>
    </w:p>
    <w:p>
      <w:r>
        <w:t xml:space="preserve">9. Le genre botanique est important pour la classification des plantes.  </w:t>
      </w:r>
    </w:p>
    <w:p>
      <w:r>
        <w:t xml:space="preserve">    The plant genus is important for classifying plants.</w:t>
      </w:r>
    </w:p>
    <w:p>
      <w:r>
        <w:t xml:space="preserve">10. L'agriculture est basée sur l'utilisation de plantes cultivées.  </w:t>
      </w:r>
    </w:p>
    <w:p>
      <w:r>
        <w:t xml:space="preserve">    Agriculture is based on the use of cultivated plants.</w:t>
      </w:r>
    </w:p>
    <w:p/>
    <w:p>
      <w:r>
        <w:rPr>
          <w:b/>
        </w:rPr>
        <w:t>Word: T'aimer | Meaning: To love</w:t>
      </w:r>
    </w:p>
    <w:p/>
    <w:p>
      <w:r>
        <w:t>1. Je t'aime beaucoup.</w:t>
      </w:r>
    </w:p>
    <w:p>
      <w:r>
        <w:t xml:space="preserve">  I love you very much.</w:t>
      </w:r>
    </w:p>
    <w:p>
      <w:r>
        <w:t>2. Tu me plais beaucoup.</w:t>
      </w:r>
    </w:p>
    <w:p>
      <w:r>
        <w:t xml:space="preserve">  You please me very much.</w:t>
      </w:r>
    </w:p>
    <w:p>
      <w:r>
        <w:t>3. J’ai hâte de te revoir.</w:t>
      </w:r>
    </w:p>
    <w:p>
      <w:r>
        <w:t xml:space="preserve">  I can't wait to see you again.</w:t>
      </w:r>
    </w:p>
    <w:p>
      <w:r>
        <w:t xml:space="preserve">4. Ils aiment voyager. </w:t>
      </w:r>
    </w:p>
    <w:p>
      <w:r>
        <w:t xml:space="preserve">  They like to travel.</w:t>
      </w:r>
    </w:p>
    <w:p>
      <w:r>
        <w:t>5. On t’aime bien ici.</w:t>
      </w:r>
    </w:p>
    <w:p>
      <w:r>
        <w:t xml:space="preserve">  We like it here a lot.</w:t>
      </w:r>
    </w:p>
    <w:p>
      <w:r>
        <w:t xml:space="preserve">6. C’est la plus belle ville que j’ai vue. </w:t>
      </w:r>
    </w:p>
    <w:p>
      <w:r>
        <w:t xml:space="preserve">  It is the most beautiful city I've ever seen.</w:t>
      </w:r>
    </w:p>
    <w:p>
      <w:r>
        <w:t xml:space="preserve">7. J'adore tes yeux. </w:t>
      </w:r>
    </w:p>
    <w:p>
      <w:r>
        <w:t xml:space="preserve">   I love your eyes.</w:t>
      </w:r>
    </w:p>
    <w:p>
      <w:r>
        <w:t>8. Je t’aime comme un enfant.</w:t>
      </w:r>
    </w:p>
    <w:p>
      <w:r>
        <w:t xml:space="preserve">   I love you like a child.</w:t>
      </w:r>
    </w:p>
    <w:p>
      <w:r>
        <w:t>9. Tu es la personne que j’aime le plus.</w:t>
      </w:r>
    </w:p>
    <w:p>
      <w:r>
        <w:t xml:space="preserve">  You are the person I love the most.</w:t>
      </w:r>
    </w:p>
    <w:p>
      <w:r>
        <w:t xml:space="preserve">10. Elle me plaît beaucoup. </w:t>
      </w:r>
    </w:p>
    <w:p>
      <w:r>
        <w:t xml:space="preserve">   She likes me very much.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voiture grande.</w:t>
      </w:r>
    </w:p>
    <w:p>
      <w:r>
        <w:t xml:space="preserve">   I have a big car.</w:t>
      </w:r>
    </w:p>
    <w:p>
      <w:r>
        <w:t>3. Le restaurant est grand.</w:t>
      </w:r>
    </w:p>
    <w:p>
      <w:r>
        <w:t xml:space="preserve">   The restaurant is large. </w:t>
      </w:r>
    </w:p>
    <w:p>
      <w:r>
        <w:t>4. Les montagnes sont grandes.</w:t>
      </w:r>
    </w:p>
    <w:p>
      <w:r>
        <w:t xml:space="preserve">   The mountains are tall.</w:t>
      </w:r>
    </w:p>
    <w:p>
      <w:r>
        <w:t>5. Il a un chapeau grande.</w:t>
      </w:r>
    </w:p>
    <w:p>
      <w:r>
        <w:t xml:space="preserve">   He has a wide hat.</w:t>
      </w:r>
    </w:p>
    <w:p>
      <w:r>
        <w:t>6. La table est grande.</w:t>
      </w:r>
    </w:p>
    <w:p>
      <w:r>
        <w:t xml:space="preserve">    The table is large.</w:t>
      </w:r>
    </w:p>
    <w:p>
      <w:r>
        <w:t>7. Vous avez une maison grande?</w:t>
      </w:r>
    </w:p>
    <w:p>
      <w:r>
        <w:t xml:space="preserve">   Do you have a big house? </w:t>
      </w:r>
    </w:p>
    <w:p>
      <w:r>
        <w:t>8. Nous avons besoin d'un grand espace pour nos activités.</w:t>
      </w:r>
    </w:p>
    <w:p>
      <w:r>
        <w:t xml:space="preserve">    We need a lot of space for our activities.</w:t>
      </w:r>
    </w:p>
    <w:p>
      <w:r>
        <w:t>9.  La fleur est grande et belle.</w:t>
      </w:r>
    </w:p>
    <w:p>
      <w:r>
        <w:t xml:space="preserve">     The flower is big and beautiful.</w:t>
      </w:r>
    </w:p>
    <w:p>
      <w:r>
        <w:t>10. Il a une robe grande et colorée.</w:t>
      </w:r>
    </w:p>
    <w:p>
      <w:r>
        <w:t xml:space="preserve">   He has a large and colorful dress.</w:t>
      </w:r>
    </w:p>
    <w:p/>
    <w:p>
      <w:r>
        <w:rPr>
          <w:b/>
        </w:rPr>
        <w:t>Word: Aider | Meaning: To help</w:t>
      </w:r>
    </w:p>
    <w:p/>
    <w:p>
      <w:r>
        <w:t>1.  Je peux vous aider à remplir le formulaire.</w:t>
      </w:r>
    </w:p>
    <w:p>
      <w:r>
        <w:t xml:space="preserve">   I can help you fill out the form.</w:t>
      </w:r>
    </w:p>
    <w:p>
      <w:r>
        <w:t>2.  Il est important d'aider les personnes en difficulté.</w:t>
      </w:r>
    </w:p>
    <w:p>
      <w:r>
        <w:t xml:space="preserve">   It is important to help people who are in difficulty. </w:t>
      </w:r>
    </w:p>
    <w:p>
      <w:r>
        <w:t>3.  J'ai besoin de votre aide pour trouver la solution.</w:t>
      </w:r>
    </w:p>
    <w:p>
      <w:r>
        <w:t xml:space="preserve">   I need your help to find a solution.</w:t>
      </w:r>
    </w:p>
    <w:p>
      <w:r>
        <w:t>4.  Elle a aidé son frère à monter le vélo.</w:t>
      </w:r>
    </w:p>
    <w:p>
      <w:r>
        <w:t xml:space="preserve">   She helped her brother assemble the bike. </w:t>
      </w:r>
    </w:p>
    <w:p>
      <w:r>
        <w:t xml:space="preserve">5.  Ils aident les autres dans la communauté. </w:t>
      </w:r>
    </w:p>
    <w:p>
      <w:r>
        <w:t xml:space="preserve">   They help others in the community. </w:t>
      </w:r>
    </w:p>
    <w:p>
      <w:r>
        <w:t xml:space="preserve">6.  La famille peut aider son ami avec ses problèmes. </w:t>
      </w:r>
    </w:p>
    <w:p>
      <w:r>
        <w:t xml:space="preserve">   The family can help their friend with his problems. </w:t>
      </w:r>
    </w:p>
    <w:p>
      <w:r>
        <w:t>7.  Aider un enfant à apprendre est une tâche importante.</w:t>
      </w:r>
    </w:p>
    <w:p>
      <w:r>
        <w:t xml:space="preserve">   Helping a child learn is an important task.</w:t>
      </w:r>
    </w:p>
    <w:p>
      <w:r>
        <w:t xml:space="preserve">8.  Je peux vous aider à comprendre les concepts. </w:t>
      </w:r>
    </w:p>
    <w:p>
      <w:r>
        <w:t xml:space="preserve">   I can help you understand the concepts. </w:t>
      </w:r>
    </w:p>
    <w:p>
      <w:r>
        <w:t xml:space="preserve">9.  Nous pouvons aider les personnes qui ont besoin de soutien. </w:t>
      </w:r>
    </w:p>
    <w:p>
      <w:r>
        <w:t xml:space="preserve">   We can help those who need support. </w:t>
      </w:r>
    </w:p>
    <w:p>
      <w:r>
        <w:t xml:space="preserve">10. J’aide mon père avec les tâches ménagères. </w:t>
      </w:r>
    </w:p>
    <w:p>
      <w:r>
        <w:t xml:space="preserve">    I help my father with household chores.</w:t>
      </w:r>
    </w:p>
    <w:p/>
    <w:p>
      <w:r>
        <w:rPr>
          <w:b/>
        </w:rPr>
        <w:t>Word: Beau | Meaning: Beautiful</w:t>
      </w:r>
    </w:p>
    <w:p/>
    <w:p>
      <w:r>
        <w:t>1.  Le ciel est beau aujourd'hui.</w:t>
      </w:r>
    </w:p>
    <w:p>
      <w:r>
        <w:t xml:space="preserve">    The sky is beautiful today.</w:t>
      </w:r>
    </w:p>
    <w:p>
      <w:r>
        <w:t>2.  J'aime les beaux paysages.</w:t>
      </w:r>
    </w:p>
    <w:p>
      <w:r>
        <w:t xml:space="preserve">    I like beautiful landscapes.</w:t>
      </w:r>
    </w:p>
    <w:p>
      <w:r>
        <w:t xml:space="preserve">3.  Elle a un beau sourire. </w:t>
      </w:r>
    </w:p>
    <w:p>
      <w:r>
        <w:t xml:space="preserve">   She has a nice smile.</w:t>
      </w:r>
    </w:p>
    <w:p>
      <w:r>
        <w:t>4.  Il était beau et élégant.</w:t>
      </w:r>
    </w:p>
    <w:p>
      <w:r>
        <w:t xml:space="preserve">    He was handsome and elegant.</w:t>
      </w:r>
    </w:p>
    <w:p>
      <w:r>
        <w:t xml:space="preserve">5.  La robe est belle, mais il est plus beau dans la lumière. </w:t>
      </w:r>
    </w:p>
    <w:p>
      <w:r>
        <w:t xml:space="preserve">   The dress is pretty, but he's more beautiful in the light.</w:t>
      </w:r>
    </w:p>
    <w:p>
      <w:r>
        <w:t>6.  Ce livre est beau et intéressant.</w:t>
      </w:r>
    </w:p>
    <w:p>
      <w:r>
        <w:t xml:space="preserve">   This book is beautiful and interesting.</w:t>
      </w:r>
    </w:p>
    <w:p>
      <w:r>
        <w:t xml:space="preserve">7.  Tu es beau! </w:t>
      </w:r>
    </w:p>
    <w:p>
      <w:r>
        <w:t xml:space="preserve">    You are handsome!</w:t>
      </w:r>
    </w:p>
    <w:p>
      <w:r>
        <w:t>8.  La musique était belle ce soir.</w:t>
      </w:r>
    </w:p>
    <w:p>
      <w:r>
        <w:t xml:space="preserve">    The music was beautiful that evening.</w:t>
      </w:r>
    </w:p>
    <w:p>
      <w:r>
        <w:t xml:space="preserve">9.  Le restaurant a une cuisine belle. </w:t>
      </w:r>
    </w:p>
    <w:p>
      <w:r>
        <w:t xml:space="preserve">    The restaurant has a beautiful kitchen. </w:t>
      </w:r>
    </w:p>
    <w:p>
      <w:r>
        <w:t xml:space="preserve">10. J'aime ses beaux yeux. </w:t>
      </w:r>
    </w:p>
    <w:p>
      <w:r>
        <w:t xml:space="preserve">   I like his beautiful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