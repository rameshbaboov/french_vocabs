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à travers les nuages. </w:t>
      </w:r>
    </w:p>
    <w:p>
      <w:r>
        <w:t xml:space="preserve">    The sunlight shines through the clouds.</w:t>
      </w:r>
    </w:p>
    <w:p>
      <w:r>
        <w:t xml:space="preserve">2. J’aime beaucoup la lumière de ta voix. </w:t>
      </w:r>
    </w:p>
    <w:p>
      <w:r>
        <w:t xml:space="preserve">    I love your voice's light. </w:t>
      </w:r>
    </w:p>
    <w:p>
      <w:r>
        <w:t xml:space="preserve">3. Le coucher de soleil est une belle lumière. </w:t>
      </w:r>
    </w:p>
    <w:p>
      <w:r>
        <w:t xml:space="preserve">    Sunset is a beautiful light. </w:t>
      </w:r>
    </w:p>
    <w:p>
      <w:r>
        <w:t>4. La lumière du feu illumine la pièce.</w:t>
      </w:r>
    </w:p>
    <w:p>
      <w:r>
        <w:t xml:space="preserve">    Firelight illuminates the room.</w:t>
      </w:r>
    </w:p>
    <w:p>
      <w:r>
        <w:t xml:space="preserve">5. Il y a une lumière brillante dans la ville. </w:t>
      </w:r>
    </w:p>
    <w:p>
      <w:r>
        <w:t xml:space="preserve">    There is a bright light in the city. </w:t>
      </w:r>
    </w:p>
    <w:p>
      <w:r>
        <w:t xml:space="preserve">6. Le lampadaire nous éclaire le chemin. </w:t>
      </w:r>
    </w:p>
    <w:p>
      <w:r>
        <w:t xml:space="preserve">    The street lamp lights up our path.</w:t>
      </w:r>
    </w:p>
    <w:p>
      <w:r>
        <w:t xml:space="preserve">7. La lumière est importante pour nos vies. </w:t>
      </w:r>
    </w:p>
    <w:p>
      <w:r>
        <w:t xml:space="preserve">    Light is important for our lives.  </w:t>
      </w:r>
    </w:p>
    <w:p>
      <w:r>
        <w:t>8. Il y a une lumière de la lune sur le ciel nocturne.</w:t>
      </w:r>
    </w:p>
    <w:p>
      <w:r>
        <w:t xml:space="preserve">    There's moon light on the night sky. </w:t>
      </w:r>
    </w:p>
    <w:p>
      <w:r>
        <w:t xml:space="preserve">9. Il était trop sombre, il a besoin d’une lumière. </w:t>
      </w:r>
    </w:p>
    <w:p>
      <w:r>
        <w:t xml:space="preserve">    It was too dark; he needed some light. </w:t>
      </w:r>
    </w:p>
    <w:p>
      <w:r>
        <w:t xml:space="preserve">10. La lumière dans la forêt est douce et calme.  </w:t>
      </w:r>
    </w:p>
    <w:p>
      <w:r>
        <w:t xml:space="preserve">   The light in the forest is soft and calm.</w:t>
      </w:r>
    </w:p>
    <w:p/>
    <w:p>
      <w:r>
        <w:t>Chat: Cat</w:t>
      </w:r>
    </w:p>
    <w:p/>
    <w:p>
      <w:r>
        <w:t>1. J'ai un chat adorable qui me fait rire tous les jours.</w:t>
      </w:r>
    </w:p>
    <w:p>
      <w:r>
        <w:t xml:space="preserve">   I have an adorable cat that makes me laugh every day.</w:t>
      </w:r>
    </w:p>
    <w:p>
      <w:r>
        <w:t xml:space="preserve">2. Le chat dort profondément dans le fauteuil. </w:t>
      </w:r>
    </w:p>
    <w:p>
      <w:r>
        <w:t xml:space="preserve">   The cat is sleeping soundly in the armchair.</w:t>
      </w:r>
    </w:p>
    <w:p>
      <w:r>
        <w:t xml:space="preserve">3. La chatte est très indépendante et aime jouer seule.  </w:t>
      </w:r>
    </w:p>
    <w:p>
      <w:r>
        <w:t xml:space="preserve">   The cat is very independent and likes to play alone.</w:t>
      </w:r>
    </w:p>
    <w:p>
      <w:r>
        <w:t>4.  J'aime beaucoup la compagnie de mon chat.</w:t>
      </w:r>
    </w:p>
    <w:p>
      <w:r>
        <w:t xml:space="preserve">    I love being with my cat.</w:t>
      </w:r>
    </w:p>
    <w:p>
      <w:r>
        <w:t xml:space="preserve">5. Il y a un chat qui vient me faire un câlin dans le jardin. </w:t>
      </w:r>
    </w:p>
    <w:p>
      <w:r>
        <w:t xml:space="preserve">    There is a cat that comes to give me a cuddle in the garden.</w:t>
      </w:r>
    </w:p>
    <w:p>
      <w:r>
        <w:t xml:space="preserve">6. Mon chat est très joueur et aime les jeux de balle.  </w:t>
      </w:r>
    </w:p>
    <w:p>
      <w:r>
        <w:t xml:space="preserve">   My cat is very playful and loves ball games.</w:t>
      </w:r>
    </w:p>
    <w:p>
      <w:r>
        <w:t xml:space="preserve">7. Le chat est toujours attentif aux bruits de la ville. </w:t>
      </w:r>
    </w:p>
    <w:p>
      <w:r>
        <w:t xml:space="preserve">   The cat is always attentive to the sounds of the city.</w:t>
      </w:r>
    </w:p>
    <w:p>
      <w:r>
        <w:t xml:space="preserve">8. La chatte a un besoin constant d'explorer le monde extérieur. </w:t>
      </w:r>
    </w:p>
    <w:p>
      <w:r>
        <w:t xml:space="preserve">   The cat has a constant need to explore the outside world.</w:t>
      </w:r>
    </w:p>
    <w:p>
      <w:r>
        <w:t>9.  L’oiseau chante et le chat se dirige vers l’arbre.</w:t>
      </w:r>
    </w:p>
    <w:p>
      <w:r>
        <w:t xml:space="preserve">    The bird sings and the cat heads towards the tree.</w:t>
      </w:r>
    </w:p>
    <w:p>
      <w:r>
        <w:t xml:space="preserve">10. Il est trop mignon! J'adore mes chats. </w:t>
      </w:r>
    </w:p>
    <w:p>
      <w:r>
        <w:t xml:space="preserve">   He is too cute! I love my cats.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une fleur magnifique.</w:t>
      </w:r>
    </w:p>
    <w:p>
      <w:r>
        <w:t xml:space="preserve">    The rose is a beautiful flower.</w:t>
      </w:r>
    </w:p>
    <w:p>
      <w:r>
        <w:t xml:space="preserve">3. Rose et Pierre sont venus à la fête. </w:t>
      </w:r>
    </w:p>
    <w:p>
      <w:r>
        <w:t xml:space="preserve">    Rose and Pierre came to the party.</w:t>
      </w:r>
    </w:p>
    <w:p>
      <w:r>
        <w:t>4. Les roses parfumées apportent de la joie.</w:t>
      </w:r>
    </w:p>
    <w:p>
      <w:r>
        <w:t xml:space="preserve">    Fragrant roses bring joy.</w:t>
      </w:r>
    </w:p>
    <w:p>
      <w:r>
        <w:t>5. J'ai acheté une rose blanche pour mon anniversaire.</w:t>
      </w:r>
    </w:p>
    <w:p>
      <w:r>
        <w:t xml:space="preserve">    I bought a white rose for my birthday. </w:t>
      </w:r>
    </w:p>
    <w:p>
      <w:r>
        <w:t>6. La rose de ma grand-mère était vraiment spéciale.</w:t>
      </w:r>
    </w:p>
    <w:p>
      <w:r>
        <w:t xml:space="preserve">    My grandmother's rose was really special. </w:t>
      </w:r>
    </w:p>
    <w:p>
      <w:r>
        <w:t xml:space="preserve">7. L'histoire de la rose est très fascinante. </w:t>
      </w:r>
    </w:p>
    <w:p>
      <w:r>
        <w:t xml:space="preserve">    The history of the rose is very fascinating.</w:t>
      </w:r>
    </w:p>
    <w:p>
      <w:r>
        <w:t>8. Elle aime les roses jaunes et les rouges.</w:t>
      </w:r>
    </w:p>
    <w:p>
      <w:r>
        <w:t xml:space="preserve">    She likes yellow and red roses. </w:t>
      </w:r>
    </w:p>
    <w:p>
      <w:r>
        <w:t>9. La rose symbolise la beauté et l'amour.</w:t>
      </w:r>
    </w:p>
    <w:p>
      <w:r>
        <w:t xml:space="preserve">    The rose symbolizes beauty and love. </w:t>
      </w:r>
    </w:p>
    <w:p>
      <w:r>
        <w:t>10. J'ai reçu une belle rose de mon mari pour notre anniversaire.</w:t>
      </w:r>
    </w:p>
    <w:p>
      <w:r>
        <w:t xml:space="preserve">     My husband gave me a beautiful rose for our anniversary.</w:t>
      </w:r>
    </w:p>
    <w:p/>
    <w:p>
      <w:r>
        <w:rPr>
          <w:b/>
        </w:rPr>
        <w:t>Word: merci | Meaning: thank you</w:t>
      </w:r>
    </w:p>
    <w:p/>
    <w:p>
      <w:r>
        <w:t xml:space="preserve">1.  Je vous remercie beaucoup pour votre aide. </w:t>
      </w:r>
    </w:p>
    <w:p>
      <w:r>
        <w:t xml:space="preserve">    Thank you very much for your help.</w:t>
      </w:r>
    </w:p>
    <w:p>
      <w:r>
        <w:t xml:space="preserve">2.  Merci de m'avoir aidé à comprendre ce que je dois faire. </w:t>
      </w:r>
    </w:p>
    <w:p>
      <w:r>
        <w:t xml:space="preserve">    I thank you for helping me understand what I need to do.</w:t>
      </w:r>
    </w:p>
    <w:p>
      <w:r>
        <w:t xml:space="preserve">3.  J'adore votre café ! Merci. </w:t>
      </w:r>
    </w:p>
    <w:p>
      <w:r>
        <w:t xml:space="preserve">    I love your coffee! Thank you.</w:t>
      </w:r>
    </w:p>
    <w:p>
      <w:r>
        <w:t xml:space="preserve">4.  Merci pour votre sourire, cela fait plaisir. </w:t>
      </w:r>
    </w:p>
    <w:p>
      <w:r>
        <w:t xml:space="preserve">    Thank you for your smile, that makes me happy. </w:t>
      </w:r>
    </w:p>
    <w:p>
      <w:r>
        <w:t xml:space="preserve">5.  Je suis reconnaissant de vous rencontrer. Merci. </w:t>
      </w:r>
    </w:p>
    <w:p>
      <w:r>
        <w:t xml:space="preserve">    I am grateful to meet you. Thank you.</w:t>
      </w:r>
    </w:p>
    <w:p>
      <w:r>
        <w:t xml:space="preserve">6.  C'est très gentil d'avoir pensé à moi. Merci. </w:t>
      </w:r>
    </w:p>
    <w:p>
      <w:r>
        <w:t xml:space="preserve">    It is very kind of you to think of me. Thank you. </w:t>
      </w:r>
    </w:p>
    <w:p>
      <w:r>
        <w:t xml:space="preserve">7.  Merci pour la conversation! J’ai appris beaucoup. </w:t>
      </w:r>
    </w:p>
    <w:p>
      <w:r>
        <w:t xml:space="preserve">    Thank you for the conversation! I learned a lot. </w:t>
      </w:r>
    </w:p>
    <w:p>
      <w:r>
        <w:t xml:space="preserve">8.  Merci de votre patience. </w:t>
      </w:r>
    </w:p>
    <w:p>
      <w:r>
        <w:t xml:space="preserve">   Thank you for your patience. </w:t>
      </w:r>
    </w:p>
    <w:p>
      <w:r>
        <w:t xml:space="preserve">9.  Merci de partager ces informations avec moi. </w:t>
      </w:r>
    </w:p>
    <w:p>
      <w:r>
        <w:t xml:space="preserve">   Thank you for sharing this information with me. </w:t>
      </w:r>
    </w:p>
    <w:p>
      <w:r>
        <w:t xml:space="preserve">10. Merci beaucoup pour votre gentillesse.  </w:t>
      </w:r>
    </w:p>
    <w:p>
      <w:r>
        <w:t xml:space="preserve">   Thank you very much for your kindness.</w:t>
      </w:r>
    </w:p>
    <w:p/>
    <w:p>
      <w:r>
        <w:rPr>
          <w:b/>
        </w:rPr>
        <w:t>Word: Grand | Meaning: Big</w:t>
      </w:r>
    </w:p>
    <w:p/>
    <w:p>
      <w:r>
        <w:t xml:space="preserve">1. Le gâteau est grand. </w:t>
      </w:r>
    </w:p>
    <w:p>
      <w:r>
        <w:t xml:space="preserve">  The cake is big.</w:t>
      </w:r>
    </w:p>
    <w:p>
      <w:r>
        <w:t>2. La ville est grande et animée.</w:t>
      </w:r>
    </w:p>
    <w:p>
      <w:r>
        <w:t xml:space="preserve">  The city is large and lively.</w:t>
      </w:r>
    </w:p>
    <w:p>
      <w:r>
        <w:t>3. Votre maison est grand et confortable.</w:t>
      </w:r>
    </w:p>
    <w:p>
      <w:r>
        <w:t xml:space="preserve">  Your house is big and comfortable.</w:t>
      </w:r>
    </w:p>
    <w:p>
      <w:r>
        <w:t>4. Il a une voiture très grande.</w:t>
      </w:r>
    </w:p>
    <w:p>
      <w:r>
        <w:t xml:space="preserve">  He has a very big car. </w:t>
      </w:r>
    </w:p>
    <w:p>
      <w:r>
        <w:t>5. Les enfants ont un grand ballon de foot.</w:t>
      </w:r>
    </w:p>
    <w:p>
      <w:r>
        <w:t xml:space="preserve">  The children have a big football balloon.</w:t>
      </w:r>
    </w:p>
    <w:p>
      <w:r>
        <w:t>6. Le soleil est grand aujourd'hui.</w:t>
      </w:r>
    </w:p>
    <w:p>
      <w:r>
        <w:t xml:space="preserve">   The sun is large today.</w:t>
      </w:r>
    </w:p>
    <w:p>
      <w:r>
        <w:t>7. Nous avons un grand projet pour l'avenir.</w:t>
      </w:r>
    </w:p>
    <w:p>
      <w:r>
        <w:t xml:space="preserve">   We have a large project for the future. </w:t>
      </w:r>
    </w:p>
    <w:p>
      <w:r>
        <w:t>8. Il y a des grands arbres dans la forêt.</w:t>
      </w:r>
    </w:p>
    <w:p>
      <w:r>
        <w:t xml:space="preserve">  There are big trees in the forest.</w:t>
      </w:r>
    </w:p>
    <w:p>
      <w:r>
        <w:t xml:space="preserve">9. Le restaurant est grand et accueillant. </w:t>
      </w:r>
    </w:p>
    <w:p>
      <w:r>
        <w:t xml:space="preserve">   The restaurant is big and welcoming.</w:t>
      </w:r>
    </w:p>
    <w:p>
      <w:r>
        <w:t>10. Vous avez un grand talent pour la peinture.</w:t>
      </w:r>
    </w:p>
    <w:p>
      <w:r>
        <w:t xml:space="preserve">   You have a great talent for painting.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The house is beautiful.</w:t>
      </w:r>
    </w:p>
    <w:p>
      <w:r>
        <w:t>2.  Votre sourire est belle.</w:t>
      </w:r>
    </w:p>
    <w:p>
      <w:r>
        <w:t xml:space="preserve">   Your smile is pretty.</w:t>
      </w:r>
    </w:p>
    <w:p>
      <w:r>
        <w:t>3.  La musique est belle aujourd'hui.</w:t>
      </w:r>
    </w:p>
    <w:p>
      <w:r>
        <w:t xml:space="preserve">    The music is beautiful today. </w:t>
      </w:r>
    </w:p>
    <w:p>
      <w:r>
        <w:t>4. Il a une belle voiture.</w:t>
      </w:r>
    </w:p>
    <w:p>
      <w:r>
        <w:t xml:space="preserve">   He has a beautiful car.</w:t>
      </w:r>
    </w:p>
    <w:p>
      <w:r>
        <w:t>5. C'est belle le printemps.</w:t>
      </w:r>
    </w:p>
    <w:p>
      <w:r>
        <w:t xml:space="preserve">   It is beautiful spring.</w:t>
      </w:r>
    </w:p>
    <w:p>
      <w:r>
        <w:t>6. Cette fleur est belle.</w:t>
      </w:r>
    </w:p>
    <w:p>
      <w:r>
        <w:t xml:space="preserve">   This flower is pretty.</w:t>
      </w:r>
    </w:p>
    <w:p>
      <w:r>
        <w:t>7.  Il était belle la nuit.</w:t>
      </w:r>
    </w:p>
    <w:p>
      <w:r>
        <w:t xml:space="preserve">   The night was beautiful. </w:t>
      </w:r>
    </w:p>
    <w:p>
      <w:r>
        <w:t>8.  Elle a un bel ami.</w:t>
      </w:r>
    </w:p>
    <w:p>
      <w:r>
        <w:t xml:space="preserve">    She has a nice friend. </w:t>
      </w:r>
    </w:p>
    <w:p>
      <w:r>
        <w:t>9. Le ciel est belle aujourd'hui.</w:t>
      </w:r>
    </w:p>
    <w:p>
      <w:r>
        <w:t xml:space="preserve">    The sky is beautiful today. </w:t>
      </w:r>
    </w:p>
    <w:p>
      <w:r>
        <w:t xml:space="preserve">10. Vous êtes une belle personne. </w:t>
      </w:r>
    </w:p>
    <w:p>
      <w:r>
        <w:t xml:space="preserve">    You are a beautiful person.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Le chat est rouge. </w:t>
      </w:r>
    </w:p>
    <w:p>
      <w:r>
        <w:t xml:space="preserve">   The cat is red.</w:t>
      </w:r>
    </w:p>
    <w:p>
      <w:r>
        <w:t>3. J'aime les choses rouges.</w:t>
      </w:r>
    </w:p>
    <w:p>
      <w:r>
        <w:t xml:space="preserve">   I like things that are red.</w:t>
      </w:r>
    </w:p>
    <w:p>
      <w:r>
        <w:t>4. Il y a un rouge dans ma tasse de thé.</w:t>
      </w:r>
    </w:p>
    <w:p>
      <w:r>
        <w:t xml:space="preserve">   There's a red in my teacup.</w:t>
      </w:r>
    </w:p>
    <w:p>
      <w:r>
        <w:t xml:space="preserve">5. La grenouille est rouge. </w:t>
      </w:r>
    </w:p>
    <w:p>
      <w:r>
        <w:t xml:space="preserve">   The frog is red. </w:t>
      </w:r>
    </w:p>
    <w:p>
      <w:r>
        <w:t>6. La couleur du drapeau français est rouge, blanc et bleu.</w:t>
      </w:r>
    </w:p>
    <w:p>
      <w:r>
        <w:t xml:space="preserve">   The color of the French flag is red, white and blue.</w:t>
      </w:r>
    </w:p>
    <w:p>
      <w:r>
        <w:t>7. Il y a un rouge sur la table.</w:t>
      </w:r>
    </w:p>
    <w:p>
      <w:r>
        <w:t xml:space="preserve">   There's a red on the table. </w:t>
      </w:r>
    </w:p>
    <w:p>
      <w:r>
        <w:t>8. Elle a une robe rouge.</w:t>
      </w:r>
    </w:p>
    <w:p>
      <w:r>
        <w:t xml:space="preserve">   She has a red dress. </w:t>
      </w:r>
    </w:p>
    <w:p>
      <w:r>
        <w:t>9. Le soleil est rouge aujourd'hui.</w:t>
      </w:r>
    </w:p>
    <w:p>
      <w:r>
        <w:t xml:space="preserve">  The sun is red today. </w:t>
      </w:r>
    </w:p>
    <w:p>
      <w:r>
        <w:t>10. Nous avons besoin d'un rouge pour la peinture.</w:t>
      </w:r>
    </w:p>
    <w:p>
      <w:r>
        <w:t xml:space="preserve">  We need a red for painting.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suis d'accord avec toi.</w:t>
      </w:r>
    </w:p>
    <w:p>
      <w:r>
        <w:t xml:space="preserve">    I agree with you.</w:t>
      </w:r>
    </w:p>
    <w:p>
      <w:r>
        <w:t xml:space="preserve">3.  Vous avez raison. </w:t>
      </w:r>
    </w:p>
    <w:p>
      <w:r>
        <w:t xml:space="preserve">    You are right.</w:t>
      </w:r>
    </w:p>
    <w:p>
      <w:r>
        <w:t>4.  Oui, merci beaucoup.</w:t>
      </w:r>
    </w:p>
    <w:p>
      <w:r>
        <w:t xml:space="preserve">   Yes, thank you very much.</w:t>
      </w:r>
    </w:p>
    <w:p>
      <w:r>
        <w:t>5.  Avez-vous besoin de quelque chose?</w:t>
      </w:r>
    </w:p>
    <w:p>
      <w:r>
        <w:t xml:space="preserve">   Do you need anything?</w:t>
      </w:r>
    </w:p>
    <w:p>
      <w:r>
        <w:t>6.  Oui, je peux l'aider.</w:t>
      </w:r>
    </w:p>
    <w:p>
      <w:r>
        <w:t xml:space="preserve">   Yes, I can help.</w:t>
      </w:r>
    </w:p>
    <w:p>
      <w:r>
        <w:t xml:space="preserve">7.  Oui, c'est possible. </w:t>
      </w:r>
    </w:p>
    <w:p>
      <w:r>
        <w:t xml:space="preserve">   Yes, that is possible.</w:t>
      </w:r>
    </w:p>
    <w:p>
      <w:r>
        <w:t>8.  Je suis content d'avoir pu vous aider.</w:t>
      </w:r>
    </w:p>
    <w:p>
      <w:r>
        <w:t xml:space="preserve">    I am happy to have helped you.</w:t>
      </w:r>
    </w:p>
    <w:p>
      <w:r>
        <w:t>9.  Oui, j'ai compris.</w:t>
      </w:r>
    </w:p>
    <w:p>
      <w:r>
        <w:t xml:space="preserve">    Yes, I understand.</w:t>
      </w:r>
    </w:p>
    <w:p>
      <w:r>
        <w:t>10. Oui, je ne sais pas.</w:t>
      </w:r>
    </w:p>
    <w:p>
      <w:r>
        <w:t xml:space="preserve">   Yes, I don’t know.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 I don't understand what you are saying.</w:t>
      </w:r>
    </w:p>
    <w:p>
      <w:r>
        <w:t>2. Non, je préfère la musique classique.</w:t>
      </w:r>
    </w:p>
    <w:p>
      <w:r>
        <w:t xml:space="preserve">    No, I prefer classical music.</w:t>
      </w:r>
    </w:p>
    <w:p>
      <w:r>
        <w:t>3. C’est très intéressant.</w:t>
      </w:r>
    </w:p>
    <w:p>
      <w:r>
        <w:t xml:space="preserve">   It is very interesting.</w:t>
      </w:r>
    </w:p>
    <w:p>
      <w:r>
        <w:t>4. Oui, mais non merci.</w:t>
      </w:r>
    </w:p>
    <w:p>
      <w:r>
        <w:t xml:space="preserve">    Yes, but no thank you.</w:t>
      </w:r>
    </w:p>
    <w:p>
      <w:r>
        <w:t xml:space="preserve">5. Je ne suis pas d'accord avec vous. </w:t>
      </w:r>
    </w:p>
    <w:p>
      <w:r>
        <w:t xml:space="preserve">    I am not in agreement with you.</w:t>
      </w:r>
    </w:p>
    <w:p>
      <w:r>
        <w:t xml:space="preserve">6. Non, je ne vais pas danser. </w:t>
      </w:r>
    </w:p>
    <w:p>
      <w:r>
        <w:t xml:space="preserve">    No, I don't want to dance.</w:t>
      </w:r>
    </w:p>
    <w:p>
      <w:r>
        <w:t>7. Non, je n’ai pas faim.</w:t>
      </w:r>
    </w:p>
    <w:p>
      <w:r>
        <w:t xml:space="preserve">    No, I'm not hungry.</w:t>
      </w:r>
    </w:p>
    <w:p>
      <w:r>
        <w:t>8. Il n’y a pas de solution.</w:t>
      </w:r>
    </w:p>
    <w:p>
      <w:r>
        <w:t xml:space="preserve">   There is no solution.</w:t>
      </w:r>
    </w:p>
    <w:p>
      <w:r>
        <w:t>9. Vous avez raison, non.</w:t>
      </w:r>
    </w:p>
    <w:p>
      <w:r>
        <w:t xml:space="preserve">    You are right, no. </w:t>
      </w:r>
    </w:p>
    <w:p>
      <w:r>
        <w:t>10. Je suis fatigué.</w:t>
      </w:r>
    </w:p>
    <w:p>
      <w:r>
        <w:t xml:space="preserve">    I am tired.</w:t>
      </w:r>
    </w:p>
    <w:p/>
    <w:p>
      <w:r>
        <w:rPr>
          <w:b/>
        </w:rPr>
        <w:t>Word: apprendre | Meaning: learn</w:t>
      </w:r>
    </w:p>
    <w:p/>
    <w:p>
      <w:r>
        <w:t>1. Apprenez la nouvelle langue avec de bons outils d'apprentissage.</w:t>
      </w:r>
    </w:p>
    <w:p>
      <w:r>
        <w:t xml:space="preserve">    Learn the new language with good learning tools.</w:t>
      </w:r>
    </w:p>
    <w:p>
      <w:r>
        <w:t xml:space="preserve">2. J'ai besoin d'apprendre à parler français plus couramment. </w:t>
      </w:r>
    </w:p>
    <w:p>
      <w:r>
        <w:t xml:space="preserve">    I need to learn to speak French more fluently.</w:t>
      </w:r>
    </w:p>
    <w:p>
      <w:r>
        <w:t xml:space="preserve">3. Avant de partir en vacances, apprenez les bases de la cuisine française. </w:t>
      </w:r>
    </w:p>
    <w:p>
      <w:r>
        <w:t xml:space="preserve">    Before going on vacation, learn the basics of French cooking.</w:t>
      </w:r>
    </w:p>
    <w:p>
      <w:r>
        <w:t>4. Apprenez-en plus sur la culture française et ses traditions.</w:t>
      </w:r>
    </w:p>
    <w:p>
      <w:r>
        <w:t xml:space="preserve">    Learn more about French culture and its traditions.</w:t>
      </w:r>
    </w:p>
    <w:p>
      <w:r>
        <w:t>5. Pour améliorer vos compétences, appuyez-vous sur des livres et des applications d'apprentissage.</w:t>
      </w:r>
    </w:p>
    <w:p>
      <w:r>
        <w:t xml:space="preserve">    To improve your skills, rely on books and learning apps.</w:t>
      </w:r>
    </w:p>
    <w:p>
      <w:r>
        <w:t xml:space="preserve">6.  Apprenez à utiliser un dictionnaire et des outils de traduction pour faciliter l'apprentissage. </w:t>
      </w:r>
    </w:p>
    <w:p>
      <w:r>
        <w:t xml:space="preserve">    Learn to use a dictionary and translation tools to make learning easier.</w:t>
      </w:r>
    </w:p>
    <w:p>
      <w:r>
        <w:t xml:space="preserve">7. Apprendre les phrases courtes et simples est une première étape. </w:t>
      </w:r>
    </w:p>
    <w:p>
      <w:r>
        <w:t xml:space="preserve">    Learning short, simple phrases is the first step.</w:t>
      </w:r>
    </w:p>
    <w:p>
      <w:r>
        <w:t xml:space="preserve">8. L’apprentissage d’une langue peut être long et difficile, mais la motivation est essentielle. </w:t>
      </w:r>
    </w:p>
    <w:p>
      <w:r>
        <w:t xml:space="preserve">    Learning a language can be long and difficult, but motivation is essential.</w:t>
      </w:r>
    </w:p>
    <w:p>
      <w:r>
        <w:t xml:space="preserve">9. Apprenez à vous dire ce que vous voulez en français. </w:t>
      </w:r>
    </w:p>
    <w:p>
      <w:r>
        <w:t xml:space="preserve">    Learn to say what you want in French.</w:t>
      </w:r>
    </w:p>
    <w:p>
      <w:r>
        <w:t>10.  Apprenez les expressions courantes pour communiquer avec des personnes de la France.</w:t>
      </w:r>
    </w:p>
    <w:p>
      <w:r>
        <w:t xml:space="preserve">    Learn common expressions for communicating with people from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