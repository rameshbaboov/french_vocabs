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 xml:space="preserve">1. Je ne parle pas français. </w:t>
      </w:r>
    </w:p>
    <w:p>
      <w:r>
        <w:t xml:space="preserve">  I don't speak French.</w:t>
      </w:r>
    </w:p>
    <w:p>
      <w:r>
        <w:t xml:space="preserve">2. Elle est très belle mais non, elle n'est pas ma copine. </w:t>
      </w:r>
    </w:p>
    <w:p>
      <w:r>
        <w:t xml:space="preserve">   She is very pretty but no, she is not my girlfriend.</w:t>
      </w:r>
    </w:p>
    <w:p>
      <w:r>
        <w:t xml:space="preserve">3. Il est fatigué, il ne peut pas aller au travail non. </w:t>
      </w:r>
    </w:p>
    <w:p>
      <w:r>
        <w:t xml:space="preserve">   He is tired, he cannot go to work no.</w:t>
      </w:r>
    </w:p>
    <w:p>
      <w:r>
        <w:t xml:space="preserve">4.  Je préfère la cuisine française non? </w:t>
      </w:r>
    </w:p>
    <w:p>
      <w:r>
        <w:t xml:space="preserve">    I prefer French cuisine, don't you think?</w:t>
      </w:r>
    </w:p>
    <w:p>
      <w:r>
        <w:t xml:space="preserve">5. C’est bon, mais je ne veux pas manger non plus. </w:t>
      </w:r>
    </w:p>
    <w:p>
      <w:r>
        <w:t xml:space="preserve">   It's good, but I don't want to eat anymore. </w:t>
      </w:r>
    </w:p>
    <w:p>
      <w:r>
        <w:t xml:space="preserve">6. Non merci! Je ne veux rien boire. </w:t>
      </w:r>
    </w:p>
    <w:p>
      <w:r>
        <w:t xml:space="preserve">    Thank you, no! I don't want to drink anything.</w:t>
      </w:r>
    </w:p>
    <w:p>
      <w:r>
        <w:t xml:space="preserve">7.  L’histoire est vraiment intéressante mais non, je n’ai pas envie de lire plus. </w:t>
      </w:r>
    </w:p>
    <w:p>
      <w:r>
        <w:t xml:space="preserve">    The story is really interesting but no, I don't feel like reading anymore.</w:t>
      </w:r>
    </w:p>
    <w:p>
      <w:r>
        <w:t xml:space="preserve">8. Je ne suis pas d'accord avec toi, non! </w:t>
      </w:r>
    </w:p>
    <w:p>
      <w:r>
        <w:t xml:space="preserve">   I'm not in agreement with you, no!</w:t>
      </w:r>
    </w:p>
    <w:p>
      <w:r>
        <w:t>9. Elle est très gentille mais non, elle n’est pas mon amie.</w:t>
      </w:r>
    </w:p>
    <w:p>
      <w:r>
        <w:t xml:space="preserve">   She is very kind but no, she is not my friend. </w:t>
      </w:r>
    </w:p>
    <w:p>
      <w:r>
        <w:t xml:space="preserve">10.  Oui, je suis d'accord avec toi, non. </w:t>
      </w:r>
    </w:p>
    <w:p>
      <w:r>
        <w:t xml:space="preserve">   Yes, I agree with you, no.</w:t>
      </w:r>
    </w:p>
    <w:p/>
    <w:p>
      <w:r>
        <w:rPr>
          <w:b/>
        </w:rPr>
        <w:t>Word: planter | Meaning: to plant</w:t>
      </w:r>
    </w:p>
    <w:p/>
    <w:p>
      <w:r>
        <w:t>1. J'ai planté des fleurs dans le jardin.</w:t>
      </w:r>
    </w:p>
    <w:p>
      <w:r>
        <w:t xml:space="preserve">    I planted flowers in the garden.</w:t>
      </w:r>
    </w:p>
    <w:p>
      <w:r>
        <w:t>2. Tu as besoin d'un nouveau pot pour planter les herbes?</w:t>
      </w:r>
    </w:p>
    <w:p>
      <w:r>
        <w:t xml:space="preserve">    Do you need a new pot to plant herbs? </w:t>
      </w:r>
    </w:p>
    <w:p>
      <w:r>
        <w:t>3. Le jardinier a planché un grand arbre à l'emplacement souhaité.</w:t>
      </w:r>
    </w:p>
    <w:p>
      <w:r>
        <w:t xml:space="preserve">    The gardener had planted a big tree at its desired location.</w:t>
      </w:r>
    </w:p>
    <w:p>
      <w:r>
        <w:t>4.  La femme a acheté un petit pot de terre rouge pour planter ses cactus.</w:t>
      </w:r>
    </w:p>
    <w:p>
      <w:r>
        <w:t xml:space="preserve">   The woman bought a small red terracotta pot to plant her cacti. </w:t>
      </w:r>
    </w:p>
    <w:p>
      <w:r>
        <w:t>5. Il faut que tu plantes les graines dans le terreau avant de les arroser.</w:t>
      </w:r>
    </w:p>
    <w:p>
      <w:r>
        <w:t xml:space="preserve">    You must plant the seeds in the soil before watering them.</w:t>
      </w:r>
    </w:p>
    <w:p>
      <w:r>
        <w:t>6.  La famille a planté des arbres sur la colline pour l'anniversaire de leur fille.</w:t>
      </w:r>
    </w:p>
    <w:p>
      <w:r>
        <w:t xml:space="preserve">    The family planted trees on the hill for their daughter's birthday. </w:t>
      </w:r>
    </w:p>
    <w:p>
      <w:r>
        <w:t xml:space="preserve">7.  Je voudrais planter un arbre dans mon jardin personnel. </w:t>
      </w:r>
    </w:p>
    <w:p>
      <w:r>
        <w:t xml:space="preserve">     I would like to plant an tree in my private garden. </w:t>
      </w:r>
    </w:p>
    <w:p>
      <w:r>
        <w:t xml:space="preserve">8.  La petite fille a peint une image sur le pot pour la décoration de son intérieur. </w:t>
      </w:r>
    </w:p>
    <w:p>
      <w:r>
        <w:t xml:space="preserve">    The little girl painted an image on the pot for the decoration of her home. </w:t>
      </w:r>
    </w:p>
    <w:p>
      <w:r>
        <w:t>9.  Il faut que l'on prépare un grand jardin pour planter des légumes.</w:t>
      </w:r>
    </w:p>
    <w:p>
      <w:r>
        <w:t xml:space="preserve">    We must prepare a large garden to plant vegetables.</w:t>
      </w:r>
    </w:p>
    <w:p>
      <w:r>
        <w:t xml:space="preserve">10.  Le jardinier a utilisé une petite cuillère pour planter les graines dans le sol. </w:t>
      </w:r>
    </w:p>
    <w:p>
      <w:r>
        <w:t xml:space="preserve">     The gardener used a small spoon to plant the seeds in the soil.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Il a une voiture blanche.  </w:t>
      </w:r>
    </w:p>
    <w:p>
      <w:r>
        <w:t>He has a white car.</w:t>
      </w:r>
    </w:p>
    <w:p>
      <w:r>
        <w:t xml:space="preserve">3. Le papier est blanc.  </w:t>
      </w:r>
    </w:p>
    <w:p>
      <w:r>
        <w:t>The paper is white.</w:t>
      </w:r>
    </w:p>
    <w:p>
      <w:r>
        <w:t xml:space="preserve">4. L’oiseau a des plumes blanches.  </w:t>
      </w:r>
    </w:p>
    <w:p>
      <w:r>
        <w:t>The bird has white feathers.</w:t>
      </w:r>
    </w:p>
    <w:p>
      <w:r>
        <w:t xml:space="preserve">5. Le ciel est blanc aujourd'hui.  </w:t>
      </w:r>
    </w:p>
    <w:p>
      <w:r>
        <w:t>The sky is white today.</w:t>
      </w:r>
    </w:p>
    <w:p>
      <w:r>
        <w:t xml:space="preserve">6. La neige est blanche.  </w:t>
      </w:r>
    </w:p>
    <w:p>
      <w:r>
        <w:t xml:space="preserve">Snow is white. </w:t>
      </w:r>
    </w:p>
    <w:p>
      <w:r>
        <w:t xml:space="preserve">7. J’adore les fleurs blanches.  </w:t>
      </w:r>
    </w:p>
    <w:p>
      <w:r>
        <w:t>I love white flowers.</w:t>
      </w:r>
    </w:p>
    <w:p>
      <w:r>
        <w:t xml:space="preserve">8. Vous avez une chemise blanche ?  </w:t>
      </w:r>
    </w:p>
    <w:p>
      <w:r>
        <w:t>Do you have a white shirt?</w:t>
      </w:r>
    </w:p>
    <w:p>
      <w:r>
        <w:t xml:space="preserve">9. Le gâteau était blanc et moelleux.  </w:t>
      </w:r>
    </w:p>
    <w:p>
      <w:r>
        <w:t>The cake was white and soft.</w:t>
      </w:r>
    </w:p>
    <w:p>
      <w:r>
        <w:t xml:space="preserve">10. Il est difficile de trouver un cadeau blanc.  </w:t>
      </w:r>
    </w:p>
    <w:p>
      <w:r>
        <w:t>It's hard to find a white gift.</w:t>
      </w:r>
    </w:p>
    <w:p/>
    <w:p>
      <w:r>
        <w:t>S'asseoir: Sit</w:t>
      </w:r>
    </w:p>
    <w:p/>
    <w:p>
      <w:r>
        <w:t>1. Je vais m'asseoir sur le banc.</w:t>
      </w:r>
    </w:p>
    <w:p>
      <w:r>
        <w:t xml:space="preserve">   I am going to sit on the bench.</w:t>
      </w:r>
    </w:p>
    <w:p>
      <w:r>
        <w:t>2. Il s'est assis au café pour prendre un thé.</w:t>
      </w:r>
    </w:p>
    <w:p>
      <w:r>
        <w:t xml:space="preserve">    He sat at the cafe to have some tea.</w:t>
      </w:r>
    </w:p>
    <w:p>
      <w:r>
        <w:t>3. Vous devez vous asseoir à la table.</w:t>
      </w:r>
    </w:p>
    <w:p>
      <w:r>
        <w:t xml:space="preserve">    You must sit at the table. </w:t>
      </w:r>
    </w:p>
    <w:p>
      <w:r>
        <w:t>4. Je vais me réarranger pour s'asseoir confortablement.</w:t>
      </w:r>
    </w:p>
    <w:p>
      <w:r>
        <w:t xml:space="preserve">   I am going to rearrange myself to sit comfortably.</w:t>
      </w:r>
    </w:p>
    <w:p>
      <w:r>
        <w:t>5. Tu peux essayer de te  s'asseoir sur le tapis.</w:t>
      </w:r>
    </w:p>
    <w:p>
      <w:r>
        <w:t xml:space="preserve">   You can try sitting on the rug.</w:t>
      </w:r>
    </w:p>
    <w:p>
      <w:r>
        <w:t>6. Avant d’aller au concert, il s’est assis à la terrasse.</w:t>
      </w:r>
    </w:p>
    <w:p>
      <w:r>
        <w:t xml:space="preserve">    Before going to the concert, he sat at the patio.</w:t>
      </w:r>
    </w:p>
    <w:p>
      <w:r>
        <w:t>7. La femme s’est assise pour lire un livre.</w:t>
      </w:r>
    </w:p>
    <w:p>
      <w:r>
        <w:t xml:space="preserve">    The woman sat down to read a book. </w:t>
      </w:r>
    </w:p>
    <w:p>
      <w:r>
        <w:t xml:space="preserve">8. Je dois me lever et me s'asseoir sur le canapé. </w:t>
      </w:r>
    </w:p>
    <w:p>
      <w:r>
        <w:t xml:space="preserve">   I have to get up and sit on the couch. </w:t>
      </w:r>
    </w:p>
    <w:p>
      <w:r>
        <w:t>9. Ils sont allés s’asseoir dans la voiture.</w:t>
      </w:r>
    </w:p>
    <w:p>
      <w:r>
        <w:t xml:space="preserve">  They went to sit in the car.</w:t>
      </w:r>
    </w:p>
    <w:p>
      <w:r>
        <w:t>10. On doit s’asseoir et attendre que l’eau bouille.</w:t>
      </w:r>
    </w:p>
    <w:p>
      <w:r>
        <w:t xml:space="preserve">    We must sit down and wait for the water to boil.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rue. </w:t>
      </w:r>
    </w:p>
    <w:p>
      <w:r>
        <w:t xml:space="preserve">    The house is located on a small street.</w:t>
      </w:r>
    </w:p>
    <w:p>
      <w:r>
        <w:t xml:space="preserve">2. J'adore la cuisine de ma maison.  </w:t>
      </w:r>
    </w:p>
    <w:p>
      <w:r>
        <w:t xml:space="preserve">    I love the kitchen in my home.</w:t>
      </w:r>
    </w:p>
    <w:p>
      <w:r>
        <w:t xml:space="preserve">3. Mon père travaille dans une maison de retraite. </w:t>
      </w:r>
    </w:p>
    <w:p>
      <w:r>
        <w:t xml:space="preserve">    My father works at a retirement home.</w:t>
      </w:r>
    </w:p>
    <w:p>
      <w:r>
        <w:t xml:space="preserve">4. Vous avez besoin d’aide pour votre maison? </w:t>
      </w:r>
    </w:p>
    <w:p>
      <w:r>
        <w:t xml:space="preserve">    Do you need help with your home?</w:t>
      </w:r>
    </w:p>
    <w:p>
      <w:r>
        <w:t xml:space="preserve">5. Je vais visiter la maison des grands-parents bientôt.  </w:t>
      </w:r>
    </w:p>
    <w:p>
      <w:r>
        <w:t xml:space="preserve">    I'm going to visit my grandparents' house soon. </w:t>
      </w:r>
    </w:p>
    <w:p>
      <w:r>
        <w:t xml:space="preserve">6. La maison est propre et confortable. </w:t>
      </w:r>
    </w:p>
    <w:p>
      <w:r>
        <w:t xml:space="preserve">    The house is clean and comfortable.</w:t>
      </w:r>
    </w:p>
    <w:p>
      <w:r>
        <w:t>7. Nous avons besoin d'acheter de l'eau pour notre maison.</w:t>
      </w:r>
    </w:p>
    <w:p>
      <w:r>
        <w:t xml:space="preserve">     We need to buy water for our home.</w:t>
      </w:r>
    </w:p>
    <w:p>
      <w:r>
        <w:t xml:space="preserve">8.  Elle a déménagé dans une maison plus grande.  </w:t>
      </w:r>
    </w:p>
    <w:p>
      <w:r>
        <w:t xml:space="preserve">    She moved into a bigger house. </w:t>
      </w:r>
    </w:p>
    <w:p>
      <w:r>
        <w:t>9. J'ai hâte d’habiter ma propre maison un jour.</w:t>
      </w:r>
    </w:p>
    <w:p>
      <w:r>
        <w:t xml:space="preserve">     I can’t wait to live in my own house one day.</w:t>
      </w:r>
    </w:p>
    <w:p>
      <w:r>
        <w:t>10. La maison est la place où nous passons du temps avec nos amis et notre famille.</w:t>
      </w:r>
    </w:p>
    <w:p>
      <w:r>
        <w:t xml:space="preserve">    The house is the place where we spend time with our friends and family.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une force puissante qui peut transformer nos vies.</w:t>
      </w:r>
    </w:p>
    <w:p>
      <w:r>
        <w:t xml:space="preserve">   Love is a powerful force that can transform our lives.</w:t>
      </w:r>
    </w:p>
    <w:p>
      <w:r>
        <w:t xml:space="preserve">3.  Il était amoureux de sa femme depuis des années. </w:t>
      </w:r>
    </w:p>
    <w:p>
      <w:r>
        <w:t xml:space="preserve">    He was in love with his wife for years.</w:t>
      </w:r>
    </w:p>
    <w:p>
      <w:r>
        <w:t>4. Le poème exprime l'amour et la nostalgie d'un amour perdu.</w:t>
      </w:r>
    </w:p>
    <w:p>
      <w:r>
        <w:t xml:space="preserve">   The poem expresses the love and nostalgia for a lost love.</w:t>
      </w:r>
    </w:p>
    <w:p>
      <w:r>
        <w:t>5. L'amour est un sentiment complexe qui peut être difficile à comprendre.</w:t>
      </w:r>
    </w:p>
    <w:p>
      <w:r>
        <w:t xml:space="preserve">   Love is a complex feeling that can be difficult to understand. </w:t>
      </w:r>
    </w:p>
    <w:p>
      <w:r>
        <w:t>6.  Nous devons cultiver l'amour dans nos vies pour vivre plus heureusement.</w:t>
      </w:r>
    </w:p>
    <w:p>
      <w:r>
        <w:t xml:space="preserve">   We must cultivate love in our lives to live more happily.</w:t>
      </w:r>
    </w:p>
    <w:p>
      <w:r>
        <w:t>7. L'amour entre parents et enfants est un amour unique et précieux.</w:t>
      </w:r>
    </w:p>
    <w:p>
      <w:r>
        <w:t xml:space="preserve">   The love between parents and children is a unique and precious love.</w:t>
      </w:r>
    </w:p>
    <w:p>
      <w:r>
        <w:t xml:space="preserve">8.  La beauté de l'amour peut illuminer nos vies et les rendre plus belles. </w:t>
      </w:r>
    </w:p>
    <w:p>
      <w:r>
        <w:t xml:space="preserve">    The beauty of love can illuminate our lives and make them more beautiful. </w:t>
      </w:r>
    </w:p>
    <w:p>
      <w:r>
        <w:t xml:space="preserve">9. L'amour est une force qui pousse à accomplir des rêves audacieux. </w:t>
      </w:r>
    </w:p>
    <w:p>
      <w:r>
        <w:t xml:space="preserve">   Love is a force that pushes us to achieve daring dreams. </w:t>
      </w:r>
    </w:p>
    <w:p>
      <w:r>
        <w:t xml:space="preserve">10.  Il était amoureux d'une femme magnifique, mais il n'avait pas osé la déclarer. </w:t>
      </w:r>
    </w:p>
    <w:p>
      <w:r>
        <w:t xml:space="preserve">    He was in love with a beautiful woman, but he hadn’t dared to declare it.</w:t>
      </w:r>
    </w:p>
    <w:p/>
    <w:p>
      <w:r>
        <w:t>Planter: &lt;Plant/to plant&gt;</w:t>
      </w:r>
    </w:p>
    <w:p/>
    <w:p>
      <w:r>
        <w:t xml:space="preserve">1. Je veux planter un arbre dans mon jardin. </w:t>
      </w:r>
    </w:p>
    <w:p>
      <w:r>
        <w:t xml:space="preserve">    I want to plant an tree in my garden.</w:t>
      </w:r>
    </w:p>
    <w:p>
      <w:r>
        <w:t>2. Le jardinier utilise un terreau spécial pour planter les fleurs.</w:t>
      </w:r>
    </w:p>
    <w:p>
      <w:r>
        <w:t xml:space="preserve">    The gardener uses special soil to plant flowers. </w:t>
      </w:r>
    </w:p>
    <w:p>
      <w:r>
        <w:t>3. Il a besoin de plusieurs pots pour planter ses plantes.</w:t>
      </w:r>
    </w:p>
    <w:p>
      <w:r>
        <w:t xml:space="preserve">    He needs several pots to plant his plants.</w:t>
      </w:r>
    </w:p>
    <w:p>
      <w:r>
        <w:t xml:space="preserve">4. La plante est trop grande pour être plantée dans le pot standard. </w:t>
      </w:r>
    </w:p>
    <w:p>
      <w:r>
        <w:t xml:space="preserve">    The plant is too big to be planted in the standard pot. </w:t>
      </w:r>
    </w:p>
    <w:p>
      <w:r>
        <w:t xml:space="preserve">5. Les jeunes enfants aiment planter des fleurs dans un jardin miniature. </w:t>
      </w:r>
    </w:p>
    <w:p>
      <w:r>
        <w:t xml:space="preserve">    Young children like to plant flowers in a mini-garden. </w:t>
      </w:r>
    </w:p>
    <w:p>
      <w:r>
        <w:t>6.  Le petit garçon a l'habitude de planter des graines de tomates chaque été.</w:t>
      </w:r>
    </w:p>
    <w:p>
      <w:r>
        <w:t xml:space="preserve">    The little boy is used to planting tomato seeds every summer. </w:t>
      </w:r>
    </w:p>
    <w:p>
      <w:r>
        <w:t>7. Il utilise des outils spécifiques pour le jardinage, comme un couteau et un peigne.</w:t>
      </w:r>
    </w:p>
    <w:p>
      <w:r>
        <w:t xml:space="preserve">    He uses specific tools for gardening, like a knife and a brush.</w:t>
      </w:r>
    </w:p>
    <w:p>
      <w:r>
        <w:t>8.  La famille doit se dépêcher de planter les légumes avant la pluie.</w:t>
      </w:r>
    </w:p>
    <w:p>
      <w:r>
        <w:t xml:space="preserve">     The family needs to hurry to plant the vegetables before the rain. </w:t>
      </w:r>
    </w:p>
    <w:p>
      <w:r>
        <w:t xml:space="preserve">9.  J'aime planter des fleurs rouges dans mon jardin, elles sont très belles. </w:t>
      </w:r>
    </w:p>
    <w:p>
      <w:r>
        <w:t xml:space="preserve">    I like planting red flowers in my garden, they are very beautiful. </w:t>
      </w:r>
    </w:p>
    <w:p>
      <w:r>
        <w:t xml:space="preserve">10.  Le pot de terreau est propre et prêt pour planter un nouveau seedling. </w:t>
      </w:r>
    </w:p>
    <w:p>
      <w:r>
        <w:t xml:space="preserve">     The soil pot is clean and ready to plant a new seedling.</w:t>
      </w:r>
    </w:p>
    <w:p/>
    <w:p>
      <w:r>
        <w:rPr>
          <w:b/>
        </w:rPr>
        <w:t>Word: Rire | Meaning: Laugh</w:t>
      </w:r>
    </w:p>
    <w:p/>
    <w:p>
      <w:r>
        <w:t>1. Il rit beaucoup et il ne se lasse jamais de rire.</w:t>
      </w:r>
    </w:p>
    <w:p>
      <w:r>
        <w:t xml:space="preserve">  He laughs a lot and never gets tired of laughing.</w:t>
      </w:r>
    </w:p>
    <w:p>
      <w:r>
        <w:t>2. Le rire est une bonne façon de décompresser après une longue journée.</w:t>
      </w:r>
    </w:p>
    <w:p>
      <w:r>
        <w:t xml:space="preserve">  Laughter is a good way to unwind after a long day. </w:t>
      </w:r>
    </w:p>
    <w:p>
      <w:r>
        <w:t>3. Je trouve que le rire des enfants est contagieux et joyeux.</w:t>
      </w:r>
    </w:p>
    <w:p>
      <w:r>
        <w:t xml:space="preserve">   I find that the laughter of children is contagious and joyful.</w:t>
      </w:r>
    </w:p>
    <w:p>
      <w:r>
        <w:t>4. La scène fut tellement drôle qu'il éclata de rire.</w:t>
      </w:r>
    </w:p>
    <w:p>
      <w:r>
        <w:t xml:space="preserve">   The scene was so funny that he burst into laughter.</w:t>
      </w:r>
    </w:p>
    <w:p>
      <w:r>
        <w:t xml:space="preserve">5. Nous avons ri toute la soirée et nous sommes tous très heureux. </w:t>
      </w:r>
    </w:p>
    <w:p>
      <w:r>
        <w:t xml:space="preserve">   We laughed all night long and we are all very happy.</w:t>
      </w:r>
    </w:p>
    <w:p>
      <w:r>
        <w:t xml:space="preserve">6. Le film était hilarant, il a fait rire le public avec ses blagues. </w:t>
      </w:r>
    </w:p>
    <w:p>
      <w:r>
        <w:t xml:space="preserve">  The movie was hilarious; it made the audience laugh with its jokes. </w:t>
      </w:r>
    </w:p>
    <w:p>
      <w:r>
        <w:t xml:space="preserve">7. La vie est trop courte pour être toujours triste et il faut apprendre à rire de la vie. </w:t>
      </w:r>
    </w:p>
    <w:p>
      <w:r>
        <w:t xml:space="preserve">   Life is too short to always be sad and we need to learn to laugh at life.</w:t>
      </w:r>
    </w:p>
    <w:p>
      <w:r>
        <w:t xml:space="preserve">8. Elle riait d'une manière amusante et élégante. </w:t>
      </w:r>
    </w:p>
    <w:p>
      <w:r>
        <w:t xml:space="preserve">  She was laughing in an amusing and elegant way.</w:t>
      </w:r>
    </w:p>
    <w:p>
      <w:r>
        <w:t>9. Je crois que le rire nous aide à mieux vivre.</w:t>
      </w:r>
    </w:p>
    <w:p>
      <w:r>
        <w:t xml:space="preserve">    I believe that laughter helps us live better. </w:t>
      </w:r>
    </w:p>
    <w:p>
      <w:r>
        <w:t>10. Il aime rire des blagues de ses amis et s’amuser avec eux.</w:t>
      </w:r>
    </w:p>
    <w:p>
      <w:r>
        <w:t xml:space="preserve">   He likes to laugh at his friends' jokes and have fun with them.</w:t>
      </w:r>
    </w:p>
    <w:p/>
    <w:p>
      <w:r>
        <w:rPr>
          <w:b/>
        </w:rPr>
        <w:t>Word: Lueur | Meaning: Light</w:t>
      </w:r>
    </w:p>
    <w:p/>
    <w:p>
      <w:r>
        <w:t xml:space="preserve">1. La lueur du soleil couchant était douce et apaisante. </w:t>
      </w:r>
    </w:p>
    <w:p>
      <w:r>
        <w:t xml:space="preserve">    The sunset's glow was gentle and soothing.</w:t>
      </w:r>
    </w:p>
    <w:p>
      <w:r>
        <w:t xml:space="preserve">2. Il y avait une lueur dans ses yeux, révélant un profond secret. </w:t>
      </w:r>
    </w:p>
    <w:p>
      <w:r>
        <w:t xml:space="preserve">    There was a glimmer in his eyes, revealing a deep secret.</w:t>
      </w:r>
    </w:p>
    <w:p>
      <w:r>
        <w:t>3. La lueur artificielle de la rue illuminait les piétons.</w:t>
      </w:r>
    </w:p>
    <w:p>
      <w:r>
        <w:t xml:space="preserve">    The artificial glow of the street illuminated the pedestrians.</w:t>
      </w:r>
    </w:p>
    <w:p>
      <w:r>
        <w:t>4. Les flammes crépitantes dégageant une lueur rougeoyante.</w:t>
      </w:r>
    </w:p>
    <w:p>
      <w:r>
        <w:t xml:space="preserve">    The crackling flames emitted a glowing red light.</w:t>
      </w:r>
    </w:p>
    <w:p>
      <w:r>
        <w:t xml:space="preserve">5. L'éclat d'une étoile dans la nuit, une lueur majestueuse. </w:t>
      </w:r>
    </w:p>
    <w:p>
      <w:r>
        <w:t xml:space="preserve">    The sparkle of a star in the night, a majestic glow.</w:t>
      </w:r>
    </w:p>
    <w:p>
      <w:r>
        <w:t>6. La lueur de l'écran reflétait sur son visage.</w:t>
      </w:r>
    </w:p>
    <w:p>
      <w:r>
        <w:t xml:space="preserve">    The screen's glow reflected on his face.</w:t>
      </w:r>
    </w:p>
    <w:p>
      <w:r>
        <w:t>7. On admire la lueur d'une bougie dans une ambiance sombre.</w:t>
      </w:r>
    </w:p>
    <w:p>
      <w:r>
        <w:t xml:space="preserve">   We admire the glow of a candle in a dark setting. </w:t>
      </w:r>
    </w:p>
    <w:p>
      <w:r>
        <w:t xml:space="preserve">8.  Le ciel était recouvert d'une lueur de la lune. </w:t>
      </w:r>
    </w:p>
    <w:p>
      <w:r>
        <w:t xml:space="preserve">    The sky was covered with a moon's glow. </w:t>
      </w:r>
    </w:p>
    <w:p>
      <w:r>
        <w:t xml:space="preserve">9. La lueur d'un feu de joie illumine nos cœurs. </w:t>
      </w:r>
    </w:p>
    <w:p>
      <w:r>
        <w:t xml:space="preserve">   The light of a bonfire of joy illuminates our hearts.</w:t>
      </w:r>
    </w:p>
    <w:p>
      <w:r>
        <w:t>10.  La lueur d'espoir dans les yeux du futur promet un avenir meilleur.</w:t>
      </w:r>
    </w:p>
    <w:p>
      <w:r>
        <w:t xml:space="preserve">    Hope's glow in the eyes of the future promises a better future.</w:t>
      </w:r>
    </w:p>
    <w:p/>
    <w:p>
      <w:r>
        <w:rPr>
          <w:b/>
        </w:rPr>
        <w:t>Word: vivre | Meaning: to live</w:t>
      </w:r>
    </w:p>
    <w:p/>
    <w:p>
      <w:r>
        <w:t>1. Je veux vivre plus longtemps.</w:t>
      </w:r>
    </w:p>
    <w:p>
      <w:r>
        <w:t xml:space="preserve">   I want to live longer.</w:t>
      </w:r>
    </w:p>
    <w:p>
      <w:r>
        <w:t>2. Les enfants rêvent de vivre dans une maison propre.</w:t>
      </w:r>
    </w:p>
    <w:p>
      <w:r>
        <w:t xml:space="preserve">   Children dream of living in a clean house.</w:t>
      </w:r>
    </w:p>
    <w:p>
      <w:r>
        <w:t xml:space="preserve">3. On doit vivre en harmonie avec la nature. </w:t>
      </w:r>
    </w:p>
    <w:p>
      <w:r>
        <w:t xml:space="preserve">   We must live in harmony with nature.</w:t>
      </w:r>
    </w:p>
    <w:p>
      <w:r>
        <w:t>4. La vie est courte, il faut donc vivre pleinement.</w:t>
      </w:r>
    </w:p>
    <w:p>
      <w:r>
        <w:t xml:space="preserve">   Life is short; we should therefore live fully. </w:t>
      </w:r>
    </w:p>
    <w:p>
      <w:r>
        <w:t xml:space="preserve">5. J'ai envie de vivre des aventures. </w:t>
      </w:r>
    </w:p>
    <w:p>
      <w:r>
        <w:t xml:space="preserve">   I feel like living adventures.</w:t>
      </w:r>
    </w:p>
    <w:p>
      <w:r>
        <w:t>6. Il est important de vivre sa passion.</w:t>
      </w:r>
    </w:p>
    <w:p>
      <w:r>
        <w:t xml:space="preserve">    It's important to live one's passion.</w:t>
      </w:r>
    </w:p>
    <w:p>
      <w:r>
        <w:t xml:space="preserve">7. Vive le sport !  </w:t>
      </w:r>
    </w:p>
    <w:p>
      <w:r>
        <w:t xml:space="preserve">    Long live sports! </w:t>
      </w:r>
    </w:p>
    <w:p>
      <w:r>
        <w:t xml:space="preserve">8. Vivre l’instant présent est la clé de la satisfaction. </w:t>
      </w:r>
    </w:p>
    <w:p>
      <w:r>
        <w:t xml:space="preserve">    Living in the present moment is the key to satisfaction.</w:t>
      </w:r>
    </w:p>
    <w:p>
      <w:r>
        <w:t xml:space="preserve">9. Il nous faut vivre en communauté. </w:t>
      </w:r>
    </w:p>
    <w:p>
      <w:r>
        <w:t xml:space="preserve">   We must live together.</w:t>
      </w:r>
    </w:p>
    <w:p>
      <w:r>
        <w:t xml:space="preserve">10. J'ai besoin de vivre des moments heureux et joyeux.  </w:t>
      </w:r>
    </w:p>
    <w:p>
      <w:r>
        <w:t xml:space="preserve">    I need to live happy and joyful moments.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