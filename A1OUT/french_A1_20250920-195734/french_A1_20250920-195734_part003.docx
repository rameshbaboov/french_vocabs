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 My house is located in a peaceful neighborhood.</w:t>
      </w:r>
    </w:p>
    <w:p>
      <w:r>
        <w:t>2. J'aime beaucoup la décoration de ma maison.</w:t>
      </w:r>
    </w:p>
    <w:p>
      <w:r>
        <w:t xml:space="preserve">    I love the decoration of my house very much.</w:t>
      </w:r>
    </w:p>
    <w:p>
      <w:r>
        <w:t>3. La cuisine de ma maison est très spacieuse.</w:t>
      </w:r>
    </w:p>
    <w:p>
      <w:r>
        <w:t xml:space="preserve">   The kitchen of my house is very spacious. </w:t>
      </w:r>
    </w:p>
    <w:p>
      <w:r>
        <w:t xml:space="preserve">4.  Mon père s’occupe de la maison quand je suis parti. </w:t>
      </w:r>
    </w:p>
    <w:p>
      <w:r>
        <w:t xml:space="preserve">    My father takes care of the house when I am away.</w:t>
      </w:r>
    </w:p>
    <w:p>
      <w:r>
        <w:t xml:space="preserve">5. Je vais à la maison pour prendre un café. </w:t>
      </w:r>
    </w:p>
    <w:p>
      <w:r>
        <w:t xml:space="preserve">    I'm going home to get a coffee. </w:t>
      </w:r>
    </w:p>
    <w:p>
      <w:r>
        <w:t>6. J'ai besoin d'aller chez ma famille, à la maison.</w:t>
      </w:r>
    </w:p>
    <w:p>
      <w:r>
        <w:t xml:space="preserve">   I need to go to my family, at home.</w:t>
      </w:r>
    </w:p>
    <w:p>
      <w:r>
        <w:t>7. La maison de mes amis est plus petite que la mienne.</w:t>
      </w:r>
    </w:p>
    <w:p>
      <w:r>
        <w:t xml:space="preserve">   My friends' house is smaller than mine.</w:t>
      </w:r>
    </w:p>
    <w:p>
      <w:r>
        <w:t xml:space="preserve">8.  On était tous dans la maison pour le fête d’anniversaire. </w:t>
      </w:r>
    </w:p>
    <w:p>
      <w:r>
        <w:t xml:space="preserve">   We were all in the house for my friend’s birthday party. </w:t>
      </w:r>
    </w:p>
    <w:p>
      <w:r>
        <w:t>9. Mon chien aime jouer dans ma maison.</w:t>
      </w:r>
    </w:p>
    <w:p>
      <w:r>
        <w:t xml:space="preserve">    My dog loves playing in my house. </w:t>
      </w:r>
    </w:p>
    <w:p>
      <w:r>
        <w:t>10.  J'ai besoin de faire des achats à la maison.</w:t>
      </w:r>
    </w:p>
    <w:p>
      <w:r>
        <w:t xml:space="preserve">     I need to do some shopping at home.</w:t>
      </w:r>
    </w:p>
    <w:p/>
    <w:p>
      <w:r>
        <w:rPr>
          <w:b/>
        </w:rPr>
        <w:t>Word: terre | Meaning: earth</w:t>
      </w:r>
    </w:p>
    <w:p/>
    <w:p>
      <w:r>
        <w:t>1. La terre est très fertile.</w:t>
      </w:r>
    </w:p>
    <w:p>
      <w:r>
        <w:t xml:space="preserve">  The earth is very fertile.</w:t>
      </w:r>
    </w:p>
    <w:p>
      <w:r>
        <w:t>2. J'aime la terre et les montagnes.</w:t>
      </w:r>
    </w:p>
    <w:p>
      <w:r>
        <w:t xml:space="preserve">  I like the earth and mountains.</w:t>
      </w:r>
    </w:p>
    <w:p>
      <w:r>
        <w:t>3. Le soleil chauffe la terre.</w:t>
      </w:r>
    </w:p>
    <w:p>
      <w:r>
        <w:t xml:space="preserve">  The sun heats the earth. </w:t>
      </w:r>
    </w:p>
    <w:p>
      <w:r>
        <w:t>4. Les enfants jouent sur la terre.</w:t>
      </w:r>
    </w:p>
    <w:p>
      <w:r>
        <w:t xml:space="preserve">  Children play on the land. </w:t>
      </w:r>
    </w:p>
    <w:p>
      <w:r>
        <w:t>5. La terre est notre planète.</w:t>
      </w:r>
    </w:p>
    <w:p>
      <w:r>
        <w:t xml:space="preserve">  Earth is our planet. </w:t>
      </w:r>
    </w:p>
    <w:p>
      <w:r>
        <w:t xml:space="preserve">6. On peut cultiver de nombreuses plantes sur la terre. </w:t>
      </w:r>
    </w:p>
    <w:p>
      <w:r>
        <w:t xml:space="preserve">  We can cultivate many plants on the earth. </w:t>
      </w:r>
    </w:p>
    <w:p>
      <w:r>
        <w:t>7. Le jardinier a planté des fleurs sur la terre.</w:t>
      </w:r>
    </w:p>
    <w:p>
      <w:r>
        <w:t xml:space="preserve">  The gardener planted flowers on the land.</w:t>
      </w:r>
    </w:p>
    <w:p>
      <w:r>
        <w:t>8. Nous sommes tombés dans la terre.</w:t>
      </w:r>
    </w:p>
    <w:p>
      <w:r>
        <w:t xml:space="preserve">  We fell into the ground. </w:t>
      </w:r>
    </w:p>
    <w:p>
      <w:r>
        <w:t>9. La terre est importante pour nous tous.</w:t>
      </w:r>
    </w:p>
    <w:p>
      <w:r>
        <w:t xml:space="preserve">  Earth is important for us all.</w:t>
      </w:r>
    </w:p>
    <w:p>
      <w:r>
        <w:t>10. On doit protéger la terre.</w:t>
      </w:r>
    </w:p>
    <w:p>
      <w:r>
        <w:t xml:space="preserve">  We must protect the earth.</w:t>
      </w:r>
    </w:p>
    <w:p/>
    <w:p>
      <w:r>
        <w:rPr>
          <w:b/>
        </w:rPr>
        <w:t>Word: eau | Meaning: water</w:t>
      </w:r>
    </w:p>
    <w:p/>
    <w:p>
      <w:r>
        <w:t>1. J'ai besoin de boire de l'eau pour rester hydraté.</w:t>
      </w:r>
    </w:p>
    <w:p>
      <w:r>
        <w:t xml:space="preserve">   I need to drink water to stay hydrated.</w:t>
      </w:r>
    </w:p>
    <w:p>
      <w:r>
        <w:t>2. Il faut beaucoup d'eau pour arroser les plantes.</w:t>
      </w:r>
    </w:p>
    <w:p>
      <w:r>
        <w:t xml:space="preserve">   You need a lot of water to water the plants.</w:t>
      </w:r>
    </w:p>
    <w:p>
      <w:r>
        <w:t xml:space="preserve">3. La bouteille d'eau est sur la table. </w:t>
      </w:r>
    </w:p>
    <w:p>
      <w:r>
        <w:t xml:space="preserve">   The bottle of water is on the table.</w:t>
      </w:r>
    </w:p>
    <w:p>
      <w:r>
        <w:t>4. J'aime boire de l'eau fraîche à l'extérieur.</w:t>
      </w:r>
    </w:p>
    <w:p>
      <w:r>
        <w:t xml:space="preserve">   I like drinking fresh water outdoors.</w:t>
      </w:r>
    </w:p>
    <w:p>
      <w:r>
        <w:t>5. L'eau est importante pour la vie.</w:t>
      </w:r>
    </w:p>
    <w:p>
      <w:r>
        <w:t xml:space="preserve">   Water is important for life.</w:t>
      </w:r>
    </w:p>
    <w:p>
      <w:r>
        <w:t xml:space="preserve">6. L'eau du robinet peut être consommée après une purification. </w:t>
      </w:r>
    </w:p>
    <w:p>
      <w:r>
        <w:t xml:space="preserve">   Tap water can be consumed after a purification.</w:t>
      </w:r>
    </w:p>
    <w:p>
      <w:r>
        <w:t xml:space="preserve">7. La pluie apporte de l'eau à la terre. </w:t>
      </w:r>
    </w:p>
    <w:p>
      <w:r>
        <w:t xml:space="preserve">   Rain brings water to the earth.</w:t>
      </w:r>
    </w:p>
    <w:p>
      <w:r>
        <w:t>8. Nous avons besoin d'eau pour cuisiner un repas.</w:t>
      </w:r>
    </w:p>
    <w:p>
      <w:r>
        <w:t xml:space="preserve">   We need water to cook a meal. </w:t>
      </w:r>
    </w:p>
    <w:p>
      <w:r>
        <w:t>9. L’eau bouillir est nécessaire pour les plats chauds.</w:t>
      </w:r>
    </w:p>
    <w:p>
      <w:r>
        <w:t xml:space="preserve">   Boiling water is necessary for hot dishes.</w:t>
      </w:r>
    </w:p>
    <w:p>
      <w:r>
        <w:t>10. Il faut savoir utiliser de l'eau à la bonne température.</w:t>
      </w:r>
    </w:p>
    <w:p>
      <w:r>
        <w:t xml:space="preserve">   It is important to know how to use water at the right temperature.</w:t>
      </w:r>
    </w:p>
    <w:p/>
    <w:p>
      <w:r>
        <w:t>Chat: Cat</w:t>
      </w:r>
    </w:p>
    <w:p/>
    <w:p>
      <w:r>
        <w:t>1. J'ai un chat qui est très gentil.</w:t>
      </w:r>
    </w:p>
    <w:p>
      <w:r>
        <w:t xml:space="preserve">    I have a cat that is very nice.</w:t>
      </w:r>
    </w:p>
    <w:p>
      <w:r>
        <w:t>2. Il y a un chat dans la cuisine.</w:t>
      </w:r>
    </w:p>
    <w:p>
      <w:r>
        <w:t xml:space="preserve">    There is a cat in the kitchen.</w:t>
      </w:r>
    </w:p>
    <w:p>
      <w:r>
        <w:t>3. Le chat mange sa nourriture.</w:t>
      </w:r>
    </w:p>
    <w:p>
      <w:r>
        <w:t xml:space="preserve">    The cat eats its food.</w:t>
      </w:r>
    </w:p>
    <w:p>
      <w:r>
        <w:t>4. Je suis allergique aux chats.</w:t>
      </w:r>
    </w:p>
    <w:p>
      <w:r>
        <w:t xml:space="preserve">    I am allergic to cats.</w:t>
      </w:r>
    </w:p>
    <w:p>
      <w:r>
        <w:t>5. La chatte est adorable.</w:t>
      </w:r>
    </w:p>
    <w:p>
      <w:r>
        <w:t xml:space="preserve">    The kitten is adorable. </w:t>
      </w:r>
    </w:p>
    <w:p>
      <w:r>
        <w:t xml:space="preserve">6. Mon chat ronronne dans ma chambre. </w:t>
      </w:r>
    </w:p>
    <w:p>
      <w:r>
        <w:t xml:space="preserve">    My cat purrs in my room.</w:t>
      </w:r>
    </w:p>
    <w:p>
      <w:r>
        <w:t>7. Le chat a besoin d'une bonne promenade.</w:t>
      </w:r>
    </w:p>
    <w:p>
      <w:r>
        <w:t xml:space="preserve">    The cat needs a good walk.</w:t>
      </w:r>
    </w:p>
    <w:p>
      <w:r>
        <w:t>8.  L’enfant s’est approché du chat.</w:t>
      </w:r>
    </w:p>
    <w:p>
      <w:r>
        <w:t xml:space="preserve">   The child approached the cat. </w:t>
      </w:r>
    </w:p>
    <w:p>
      <w:r>
        <w:t>9. Les chats sont des animaux très sympathiques.</w:t>
      </w:r>
    </w:p>
    <w:p>
      <w:r>
        <w:t xml:space="preserve">    Cats are very friendly animals.</w:t>
      </w:r>
    </w:p>
    <w:p>
      <w:r>
        <w:t>10. Il est temps de nourrir le chat.</w:t>
      </w:r>
    </w:p>
    <w:p>
      <w:r>
        <w:t xml:space="preserve">    It's time to feed the cat.</w:t>
      </w:r>
    </w:p>
    <w:p/>
    <w:p>
      <w:r>
        <w:rPr>
          <w:b/>
        </w:rPr>
        <w:t>Word: arbre | Meaning: tree</w:t>
      </w:r>
    </w:p>
    <w:p/>
    <w:p>
      <w:r>
        <w:t>1. J'adore observer les arbres en forêt.</w:t>
      </w:r>
    </w:p>
    <w:p>
      <w:r>
        <w:t xml:space="preserve">   I love observing trees in the forest.</w:t>
      </w:r>
    </w:p>
    <w:p>
      <w:r>
        <w:t>2. L’arbre est le symbole de la vie et de l'espoir.</w:t>
      </w:r>
    </w:p>
    <w:p>
      <w:r>
        <w:t xml:space="preserve">   The tree is the symbol of life and hope.</w:t>
      </w:r>
    </w:p>
    <w:p>
      <w:r>
        <w:t>3. La maison a un arbre sur son toit.</w:t>
      </w:r>
    </w:p>
    <w:p>
      <w:r>
        <w:t xml:space="preserve">   The house has an apple tree on its roof.</w:t>
      </w:r>
    </w:p>
    <w:p>
      <w:r>
        <w:t xml:space="preserve">4. Nous allons planter un arbre dans le jardin. </w:t>
      </w:r>
    </w:p>
    <w:p>
      <w:r>
        <w:t xml:space="preserve">   We are going to plant a tree in the garden.</w:t>
      </w:r>
    </w:p>
    <w:p>
      <w:r>
        <w:t xml:space="preserve">5. L'arbre est important pour la planète. </w:t>
      </w:r>
    </w:p>
    <w:p>
      <w:r>
        <w:t xml:space="preserve">   The tree is important for the planet.</w:t>
      </w:r>
    </w:p>
    <w:p>
      <w:r>
        <w:t>6. Il y a de nombreux arbres dans la ville.</w:t>
      </w:r>
    </w:p>
    <w:p>
      <w:r>
        <w:t xml:space="preserve">   There are many trees in the city.</w:t>
      </w:r>
    </w:p>
    <w:p>
      <w:r>
        <w:t>7. Les feuilles des arbres changent en automne.</w:t>
      </w:r>
    </w:p>
    <w:p>
      <w:r>
        <w:t xml:space="preserve">   The leaves of the trees change in autumn.</w:t>
      </w:r>
    </w:p>
    <w:p>
      <w:r>
        <w:t xml:space="preserve">8. L’arbre était vieux et majestueux. </w:t>
      </w:r>
    </w:p>
    <w:p>
      <w:r>
        <w:t xml:space="preserve">   The tree was old and majestic.</w:t>
      </w:r>
    </w:p>
    <w:p>
      <w:r>
        <w:t>9. J'ai besoin d'un arbre pour construire une maison.</w:t>
      </w:r>
    </w:p>
    <w:p>
      <w:r>
        <w:t xml:space="preserve">   I need an apple tree to build a house.</w:t>
      </w:r>
    </w:p>
    <w:p>
      <w:r>
        <w:t xml:space="preserve">10.  La fleur de l'arbre est très belle. </w:t>
      </w:r>
    </w:p>
    <w:p>
      <w:r>
        <w:t xml:space="preserve">    The flower of the tree is very beautiful.</w:t>
      </w:r>
    </w:p>
    <w:p/>
    <w:p>
      <w:r>
        <w:rPr>
          <w:b/>
        </w:rPr>
        <w:t>Word: grand | Meaning: large</w:t>
      </w:r>
    </w:p>
    <w:p/>
    <w:p>
      <w:r>
        <w:t>1. La maison est grande.</w:t>
      </w:r>
    </w:p>
    <w:p>
      <w:r>
        <w:t xml:space="preserve">    The house is big.</w:t>
      </w:r>
    </w:p>
    <w:p>
      <w:r>
        <w:t>2. Il est grand et il aime la nature.</w:t>
      </w:r>
    </w:p>
    <w:p>
      <w:r>
        <w:t xml:space="preserve">    He is tall and he likes nature.</w:t>
      </w:r>
    </w:p>
    <w:p>
      <w:r>
        <w:t>3. J'ai un grand chien.</w:t>
      </w:r>
    </w:p>
    <w:p>
      <w:r>
        <w:t xml:space="preserve">    I have a large dog. </w:t>
      </w:r>
    </w:p>
    <w:p>
      <w:r>
        <w:t>4. Le gâteau est grand, nous le partageons.</w:t>
      </w:r>
    </w:p>
    <w:p>
      <w:r>
        <w:t xml:space="preserve">   The cake is big, we share it.  </w:t>
      </w:r>
    </w:p>
    <w:p>
      <w:r>
        <w:t>5. Les arbres sont grands dans la forêt.</w:t>
      </w:r>
    </w:p>
    <w:p>
      <w:r>
        <w:t xml:space="preserve">   The trees are tall in the forest. </w:t>
      </w:r>
    </w:p>
    <w:p>
      <w:r>
        <w:t>6. La ville est grande et animée.</w:t>
      </w:r>
    </w:p>
    <w:p>
      <w:r>
        <w:t xml:space="preserve">   The city is big and lively. </w:t>
      </w:r>
    </w:p>
    <w:p>
      <w:r>
        <w:t>7. J'aime les films grand format.</w:t>
      </w:r>
    </w:p>
    <w:p>
      <w:r>
        <w:t xml:space="preserve">    I love movies in large format. </w:t>
      </w:r>
    </w:p>
    <w:p>
      <w:r>
        <w:t>8. Il a un grand sourire.</w:t>
      </w:r>
    </w:p>
    <w:p>
      <w:r>
        <w:t xml:space="preserve">   He has a big smile.  </w:t>
      </w:r>
    </w:p>
    <w:p>
      <w:r>
        <w:t>9. Nous avons une grande famille.</w:t>
      </w:r>
    </w:p>
    <w:p>
      <w:r>
        <w:t xml:space="preserve">   We have a large family. </w:t>
      </w:r>
    </w:p>
    <w:p>
      <w:r>
        <w:t>10. Le soleil est grand aujourd'hui.</w:t>
      </w:r>
    </w:p>
    <w:p>
      <w:r>
        <w:t xml:space="preserve">   The sun is big today.</w:t>
      </w:r>
    </w:p>
    <w:p/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 The car is beautiful.</w:t>
      </w:r>
    </w:p>
    <w:p>
      <w:r>
        <w:t>2. Elle a un sourire belle.</w:t>
      </w:r>
    </w:p>
    <w:p>
      <w:r>
        <w:t xml:space="preserve">    She has a beautiful smile.</w:t>
      </w:r>
    </w:p>
    <w:p>
      <w:r>
        <w:t>3. Il a une robe belle.</w:t>
      </w:r>
    </w:p>
    <w:p>
      <w:r>
        <w:t xml:space="preserve">    He has a beautiful dress.</w:t>
      </w:r>
    </w:p>
    <w:p>
      <w:r>
        <w:t>4. Cette maison est belle.</w:t>
      </w:r>
    </w:p>
    <w:p>
      <w:r>
        <w:t xml:space="preserve">   This house is beautiful.</w:t>
      </w:r>
    </w:p>
    <w:p>
      <w:r>
        <w:t>5. Le chat est belle.</w:t>
      </w:r>
    </w:p>
    <w:p>
      <w:r>
        <w:t xml:space="preserve">    The cat is beautiful. </w:t>
      </w:r>
    </w:p>
    <w:p>
      <w:r>
        <w:t>6. La fleur est belle.</w:t>
      </w:r>
    </w:p>
    <w:p>
      <w:r>
        <w:t xml:space="preserve">    The flower is beautiful. </w:t>
      </w:r>
    </w:p>
    <w:p>
      <w:r>
        <w:t xml:space="preserve">7. Le ciel est belle aujourd'hui. </w:t>
      </w:r>
    </w:p>
    <w:p>
      <w:r>
        <w:t xml:space="preserve">    The sky is beautiful today.</w:t>
      </w:r>
    </w:p>
    <w:p>
      <w:r>
        <w:t>8. Elle a des yeux belles.</w:t>
      </w:r>
    </w:p>
    <w:p>
      <w:r>
        <w:t xml:space="preserve">    She has beautiful eyes.</w:t>
      </w:r>
    </w:p>
    <w:p>
      <w:r>
        <w:t>9. Tu as un visage belle.</w:t>
      </w:r>
    </w:p>
    <w:p>
      <w:r>
        <w:t xml:space="preserve">    You have a beautiful face.</w:t>
      </w:r>
    </w:p>
    <w:p>
      <w:r>
        <w:t>10. La danse est belle.</w:t>
      </w:r>
    </w:p>
    <w:p>
      <w:r>
        <w:t xml:space="preserve">   The dance is beautiful.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 xml:space="preserve">2.  Merci de m'avoir permis de venir ici. </w:t>
      </w:r>
    </w:p>
    <w:p>
      <w:r>
        <w:t xml:space="preserve">    I thank you for allowing me to come here.</w:t>
      </w:r>
    </w:p>
    <w:p>
      <w:r>
        <w:t xml:space="preserve">3.  Merci d'être là, je suis ravi de vous voir. </w:t>
      </w:r>
    </w:p>
    <w:p>
      <w:r>
        <w:t xml:space="preserve">    Thank you for being here, I am happy to see you.</w:t>
      </w:r>
    </w:p>
    <w:p>
      <w:r>
        <w:t xml:space="preserve">4.  Je vous remercie pour votre gentillesse. </w:t>
      </w:r>
    </w:p>
    <w:p>
      <w:r>
        <w:t xml:space="preserve">   Thank you for your kindness.</w:t>
      </w:r>
    </w:p>
    <w:p>
      <w:r>
        <w:t xml:space="preserve">5.  Merci à vous deux de m'avoir aidé! </w:t>
      </w:r>
    </w:p>
    <w:p>
      <w:r>
        <w:t xml:space="preserve">   Thank you both for helping me!</w:t>
      </w:r>
    </w:p>
    <w:p>
      <w:r>
        <w:t xml:space="preserve">6.  Merci d’être venu, je suis très heureux de te voir ! </w:t>
      </w:r>
    </w:p>
    <w:p>
      <w:r>
        <w:t xml:space="preserve">    Thank you for coming, I am very happy to see you!</w:t>
      </w:r>
    </w:p>
    <w:p>
      <w:r>
        <w:t xml:space="preserve">7.  Merci pour l’information. </w:t>
      </w:r>
    </w:p>
    <w:p>
      <w:r>
        <w:t xml:space="preserve">     Thank you for the information.</w:t>
      </w:r>
    </w:p>
    <w:p>
      <w:r>
        <w:t xml:space="preserve">8.  Je vous remercie sincèrement. </w:t>
      </w:r>
    </w:p>
    <w:p>
      <w:r>
        <w:t xml:space="preserve">     I thank you sincerely.</w:t>
      </w:r>
    </w:p>
    <w:p>
      <w:r>
        <w:t xml:space="preserve">9.  Merci beaucoup! </w:t>
      </w:r>
    </w:p>
    <w:p>
      <w:r>
        <w:t xml:space="preserve">   Thank you very much!</w:t>
      </w:r>
    </w:p>
    <w:p>
      <w:r>
        <w:t xml:space="preserve">10. Merci de votre patience. </w:t>
      </w:r>
    </w:p>
    <w:p>
      <w:r>
        <w:t xml:space="preserve">    Thank you for your patience.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 xml:space="preserve">2. Il aime les vêtements rouges. </w:t>
      </w:r>
    </w:p>
    <w:p>
      <w:r>
        <w:t>He likes red clothes.</w:t>
      </w:r>
    </w:p>
    <w:p>
      <w:r>
        <w:t xml:space="preserve">3. Le drapeau est rouge, blanc et bleu. </w:t>
      </w:r>
    </w:p>
    <w:p>
      <w:r>
        <w:t>The flag is red, white and blue.</w:t>
      </w:r>
    </w:p>
    <w:p>
      <w:r>
        <w:t xml:space="preserve">4. J'ai une robe rouge. </w:t>
      </w:r>
    </w:p>
    <w:p>
      <w:r>
        <w:t>I have a red dress.</w:t>
      </w:r>
    </w:p>
    <w:p>
      <w:r>
        <w:t xml:space="preserve">5. La tomate est rouge. </w:t>
      </w:r>
    </w:p>
    <w:p>
      <w:r>
        <w:t>The tomato is red.</w:t>
      </w:r>
    </w:p>
    <w:p>
      <w:r>
        <w:t xml:space="preserve">6. Il mange du pain rouge. </w:t>
      </w:r>
    </w:p>
    <w:p>
      <w:r>
        <w:t>He eats red bread.</w:t>
      </w:r>
    </w:p>
    <w:p>
      <w:r>
        <w:t xml:space="preserve">7. Le ballon est rouge et rond.  </w:t>
      </w:r>
    </w:p>
    <w:p>
      <w:r>
        <w:t>The ball is red and round.</w:t>
      </w:r>
    </w:p>
    <w:p>
      <w:r>
        <w:t xml:space="preserve">8. J'ai des crayons rouges. </w:t>
      </w:r>
    </w:p>
    <w:p>
      <w:r>
        <w:t>I have red crayons.</w:t>
      </w:r>
    </w:p>
    <w:p>
      <w:r>
        <w:t xml:space="preserve">9. La fleur est rouge. </w:t>
      </w:r>
    </w:p>
    <w:p>
      <w:r>
        <w:t>The flower is red.</w:t>
      </w:r>
    </w:p>
    <w:p>
      <w:r>
        <w:t>10. Les pommes sont rouges.</w:t>
      </w:r>
    </w:p>
    <w:p>
      <w:r>
        <w:t>Apples are red.</w:t>
      </w:r>
    </w:p>
    <w:p/>
    <w:p>
      <w:r>
        <w:rPr>
          <w:b/>
        </w:rPr>
        <w:t>Word: oui | Meaning: yes</w:t>
      </w:r>
    </w:p>
    <w:p/>
    <w:p>
      <w:r>
        <w:t xml:space="preserve">1. Oui, je suis fatigué. </w:t>
      </w:r>
    </w:p>
    <w:p>
      <w:r>
        <w:t xml:space="preserve">  Yes, I am tired.</w:t>
      </w:r>
    </w:p>
    <w:p>
      <w:r>
        <w:t xml:space="preserve">2. Je comprends la question. </w:t>
      </w:r>
    </w:p>
    <w:p>
      <w:r>
        <w:t xml:space="preserve">  I understand the question.</w:t>
      </w:r>
    </w:p>
    <w:p>
      <w:r>
        <w:t xml:space="preserve">3. Oui, merci de l'aider. </w:t>
      </w:r>
    </w:p>
    <w:p>
      <w:r>
        <w:t xml:space="preserve">  Yes, thank you for helping.</w:t>
      </w:r>
    </w:p>
    <w:p>
      <w:r>
        <w:t xml:space="preserve">4. Est-ce que vous pouvez m'aider ? </w:t>
      </w:r>
    </w:p>
    <w:p>
      <w:r>
        <w:t xml:space="preserve">  Can you help me?</w:t>
      </w:r>
    </w:p>
    <w:p>
      <w:r>
        <w:t xml:space="preserve">5. Oui, j’aime le chocolat. </w:t>
      </w:r>
    </w:p>
    <w:p>
      <w:r>
        <w:t xml:space="preserve">  Yes, I like chocolate.</w:t>
      </w:r>
    </w:p>
    <w:p>
      <w:r>
        <w:t xml:space="preserve">6. Le train part à 17 heures. </w:t>
      </w:r>
    </w:p>
    <w:p>
      <w:r>
        <w:t xml:space="preserve">  The train departs at 5 pm.</w:t>
      </w:r>
    </w:p>
    <w:p>
      <w:r>
        <w:t xml:space="preserve">7. Vous voulez aller au cinéma ? </w:t>
      </w:r>
    </w:p>
    <w:p>
      <w:r>
        <w:t xml:space="preserve">  Do you want to go to the cinema?</w:t>
      </w:r>
    </w:p>
    <w:p>
      <w:r>
        <w:t xml:space="preserve">8. Oui, je voudrais un café noir. </w:t>
      </w:r>
    </w:p>
    <w:p>
      <w:r>
        <w:t xml:space="preserve">  Yes, I would like a black coffee.</w:t>
      </w:r>
    </w:p>
    <w:p>
      <w:r>
        <w:t xml:space="preserve">9. Je suis d'accord avec vous. </w:t>
      </w:r>
    </w:p>
    <w:p>
      <w:r>
        <w:t xml:space="preserve">  I agree with you.</w:t>
      </w:r>
    </w:p>
    <w:p>
      <w:r>
        <w:t xml:space="preserve">10. Oui, les enfants sont en sécurité. </w:t>
      </w:r>
    </w:p>
    <w:p>
      <w:r>
        <w:t xml:space="preserve">  Yes, the children are safe.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