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Accueillir | Meaning: To welcome</w:t>
      </w:r>
    </w:p>
    <w:p/>
    <w:p>
      <w:r>
        <w:t xml:space="preserve">1.  Je suis ravi de l'accueillir chez moi. </w:t>
      </w:r>
    </w:p>
    <w:p>
      <w:r>
        <w:t xml:space="preserve">    Welcome, I am delighted to welcome you at my place.</w:t>
      </w:r>
    </w:p>
    <w:p>
      <w:r>
        <w:t xml:space="preserve">2.  Elle avait hâte d’acceuillir ses nouveaux amis. </w:t>
      </w:r>
    </w:p>
    <w:p>
      <w:r>
        <w:t xml:space="preserve">    She was eager to receive her new friends.</w:t>
      </w:r>
    </w:p>
    <w:p>
      <w:r>
        <w:t xml:space="preserve">3.  L’accueil était chaleureux et convivial. </w:t>
      </w:r>
    </w:p>
    <w:p>
      <w:r>
        <w:t xml:space="preserve">   The reception was warm and friendly.</w:t>
      </w:r>
    </w:p>
    <w:p>
      <w:r>
        <w:t>4.  Le voyage a été agréable, mais l’accueillir à la maison fut le plus beau moment.</w:t>
      </w:r>
    </w:p>
    <w:p>
      <w:r>
        <w:t xml:space="preserve">   The trip was enjoyable, but receiving them at home was the most beautiful moment.</w:t>
      </w:r>
    </w:p>
    <w:p>
      <w:r>
        <w:t xml:space="preserve">5.  Ils sont venus pour accueillir un nouveau membre de la famille. </w:t>
      </w:r>
    </w:p>
    <w:p>
      <w:r>
        <w:t xml:space="preserve">    They came to welcome a new member of the family.</w:t>
      </w:r>
    </w:p>
    <w:p>
      <w:r>
        <w:t xml:space="preserve">6.  L’accueil des touristes était chaleureux et convivial. </w:t>
      </w:r>
    </w:p>
    <w:p>
      <w:r>
        <w:t xml:space="preserve">    The reception of tourists was warm and friendly.</w:t>
      </w:r>
    </w:p>
    <w:p>
      <w:r>
        <w:t>7.  La réception d'un invité est une expérience enrichissante.</w:t>
      </w:r>
    </w:p>
    <w:p>
      <w:r>
        <w:t xml:space="preserve">   The reception of an invited guest is a rewarding experience.</w:t>
      </w:r>
    </w:p>
    <w:p>
      <w:r>
        <w:t xml:space="preserve">8.  J'ai accueilli mes parents à la gare. </w:t>
      </w:r>
    </w:p>
    <w:p>
      <w:r>
        <w:t xml:space="preserve">    I welcomed my parents at the station.</w:t>
      </w:r>
    </w:p>
    <w:p>
      <w:r>
        <w:t>9.  Les enfants ont hâte d’accueillir leurs nouveaux copains.</w:t>
      </w:r>
    </w:p>
    <w:p>
      <w:r>
        <w:t xml:space="preserve">    The children are eager to welcome their new classmates. </w:t>
      </w:r>
    </w:p>
    <w:p>
      <w:r>
        <w:t>10. Les amis ont accueilli les invités dans leur maison.</w:t>
      </w:r>
    </w:p>
    <w:p>
      <w:r>
        <w:t xml:space="preserve">   Friends have welcomed guests into their home.</w:t>
      </w:r>
    </w:p>
    <w:p/>
    <w:p>
      <w:r>
        <w:rPr>
          <w:b/>
        </w:rPr>
        <w:t>Word: Bonjour | Meaning: Hello</w:t>
      </w:r>
    </w:p>
    <w:p/>
    <w:p>
      <w:r>
        <w:t xml:space="preserve">1.  Bonjour, comment allez-vous ? </w:t>
      </w:r>
    </w:p>
    <w:p>
      <w:r>
        <w:t xml:space="preserve">    Hello, how are you?</w:t>
      </w:r>
    </w:p>
    <w:p>
      <w:r>
        <w:t xml:space="preserve">2.  Je voudrais un café, s'il vous plaît. </w:t>
      </w:r>
    </w:p>
    <w:p>
      <w:r>
        <w:t xml:space="preserve">    I would like a coffee, please.</w:t>
      </w:r>
    </w:p>
    <w:p>
      <w:r>
        <w:t xml:space="preserve">3.  Le temps est beau aujourd'hui. </w:t>
      </w:r>
    </w:p>
    <w:p>
      <w:r>
        <w:t xml:space="preserve">    The weather is beautiful today.</w:t>
      </w:r>
    </w:p>
    <w:p>
      <w:r>
        <w:t xml:space="preserve">4.  Avez-vous envie de manger quelque chose ? </w:t>
      </w:r>
    </w:p>
    <w:p>
      <w:r>
        <w:t xml:space="preserve">    Do you feel like eating something?</w:t>
      </w:r>
    </w:p>
    <w:p>
      <w:r>
        <w:t xml:space="preserve">5.  La ville de Paris est magnifique. </w:t>
      </w:r>
    </w:p>
    <w:p>
      <w:r>
        <w:t xml:space="preserve">    The city of Paris is beautiful.</w:t>
      </w:r>
    </w:p>
    <w:p>
      <w:r>
        <w:t xml:space="preserve">6.  J’ai besoin d'un peu d'aide. </w:t>
      </w:r>
    </w:p>
    <w:p>
      <w:r>
        <w:t xml:space="preserve">    I need a bit of help.</w:t>
      </w:r>
    </w:p>
    <w:p>
      <w:r>
        <w:t xml:space="preserve">7.  Merci beaucoup pour votre aide! </w:t>
      </w:r>
    </w:p>
    <w:p>
      <w:r>
        <w:t xml:space="preserve">    Thank you very much for your help!</w:t>
      </w:r>
    </w:p>
    <w:p>
      <w:r>
        <w:t xml:space="preserve">8.  Je suis heureux de vous voir aujourd'hui. </w:t>
      </w:r>
    </w:p>
    <w:p>
      <w:r>
        <w:t xml:space="preserve">   I am happy to see you today.</w:t>
      </w:r>
    </w:p>
    <w:p>
      <w:r>
        <w:t xml:space="preserve">9.  Vous avez du temps libre ? </w:t>
      </w:r>
    </w:p>
    <w:p>
      <w:r>
        <w:t xml:space="preserve">    Do you have free time?</w:t>
      </w:r>
    </w:p>
    <w:p>
      <w:r>
        <w:t xml:space="preserve">10. J’aime apprendre le français. </w:t>
      </w:r>
    </w:p>
    <w:p>
      <w:r>
        <w:t xml:space="preserve">   I like learning French.</w:t>
      </w:r>
    </w:p>
    <w:p/>
    <w:p>
      <w:r>
        <w:rPr>
          <w:b/>
        </w:rPr>
        <w:t>Word: Fleur | Meaning: Flower</w:t>
      </w:r>
    </w:p>
    <w:p/>
    <w:p>
      <w:r>
        <w:t>1. La fleur est rouge et belle.</w:t>
      </w:r>
    </w:p>
    <w:p>
      <w:r>
        <w:t xml:space="preserve">    The flower is red and beautiful.</w:t>
      </w:r>
    </w:p>
    <w:p>
      <w:r>
        <w:t>2. Les fleurs symbolisent l'amour.</w:t>
      </w:r>
    </w:p>
    <w:p>
      <w:r>
        <w:t xml:space="preserve">    Flowers symbolize love.</w:t>
      </w:r>
    </w:p>
    <w:p>
      <w:r>
        <w:t>3. J'ai vu une fleur rare dans le jardin botanique.</w:t>
      </w:r>
    </w:p>
    <w:p>
      <w:r>
        <w:t xml:space="preserve">    I saw a rare flower in the botanical garden.</w:t>
      </w:r>
    </w:p>
    <w:p>
      <w:r>
        <w:t xml:space="preserve">4. Je préfère les fleurs de saison aux fleurs artificielles. </w:t>
      </w:r>
    </w:p>
    <w:p>
      <w:r>
        <w:t xml:space="preserve">    I prefer seasonal flowers to artificial ones.</w:t>
      </w:r>
    </w:p>
    <w:p>
      <w:r>
        <w:t>5. La fleur de lys est la fleur nationale de France.</w:t>
      </w:r>
    </w:p>
    <w:p>
      <w:r>
        <w:t xml:space="preserve">    The fleur-de-lys is the national flower of France.</w:t>
      </w:r>
    </w:p>
    <w:p>
      <w:r>
        <w:t>6. Elle a mangé une fleur dans son sandwich.</w:t>
      </w:r>
    </w:p>
    <w:p>
      <w:r>
        <w:t xml:space="preserve">    She ate a flower in her sandwich.</w:t>
      </w:r>
    </w:p>
    <w:p>
      <w:r>
        <w:t xml:space="preserve">7. Les fleurs ont besoin d'eau pour grandir. </w:t>
      </w:r>
    </w:p>
    <w:p>
      <w:r>
        <w:t xml:space="preserve">    Flowers need water to grow.</w:t>
      </w:r>
    </w:p>
    <w:p>
      <w:r>
        <w:t>8. Le jardin est couvert de fleurs colorées.</w:t>
      </w:r>
    </w:p>
    <w:p>
      <w:r>
        <w:t xml:space="preserve">    The garden is covered with colorful flowers.</w:t>
      </w:r>
    </w:p>
    <w:p>
      <w:r>
        <w:t>9. L’artiste a peint une fleur sur sa toile.</w:t>
      </w:r>
    </w:p>
    <w:p>
      <w:r>
        <w:t xml:space="preserve">    The artist painted a flower on his canvas. </w:t>
      </w:r>
    </w:p>
    <w:p>
      <w:r>
        <w:t xml:space="preserve">10.  J'aime les fleurs rouges et blanches. </w:t>
      </w:r>
    </w:p>
    <w:p>
      <w:r>
        <w:t xml:space="preserve">     I like red and white flowers.</w:t>
      </w:r>
    </w:p>
    <w:p/>
    <w:p>
      <w:r>
        <w:rPr>
          <w:b/>
        </w:rPr>
        <w:t>Word: Chant | Meaning: Song</w:t>
      </w:r>
    </w:p>
    <w:p/>
    <w:p>
      <w:r>
        <w:t>1. J'adore chanter quand je suis en vacances.</w:t>
      </w:r>
    </w:p>
    <w:p>
      <w:r>
        <w:t xml:space="preserve">   I love singing when I am on vacation.</w:t>
      </w:r>
    </w:p>
    <w:p>
      <w:r>
        <w:t>2. Il chante une chanson triste lors de la pluie.</w:t>
      </w:r>
    </w:p>
    <w:p>
      <w:r>
        <w:t xml:space="preserve">   He sings a sad song during the rain. </w:t>
      </w:r>
    </w:p>
    <w:p>
      <w:r>
        <w:t xml:space="preserve">3. Le chant des oiseaux est agréable. </w:t>
      </w:r>
    </w:p>
    <w:p>
      <w:r>
        <w:t xml:space="preserve">   The birdsong is pleasant. </w:t>
      </w:r>
    </w:p>
    <w:p>
      <w:r>
        <w:t xml:space="preserve">4. La musique du concert me donne envie de chanter.  </w:t>
      </w:r>
    </w:p>
    <w:p>
      <w:r>
        <w:t xml:space="preserve">   The music from the concert makes me want to sing.</w:t>
      </w:r>
    </w:p>
    <w:p>
      <w:r>
        <w:t>5. Chantons ensemble pour faire un spectacle!</w:t>
      </w:r>
    </w:p>
    <w:p>
      <w:r>
        <w:t xml:space="preserve">   Let's sing together for a show! </w:t>
      </w:r>
    </w:p>
    <w:p>
      <w:r>
        <w:t xml:space="preserve">6. Le chant de l'oiseau est très doux. </w:t>
      </w:r>
    </w:p>
    <w:p>
      <w:r>
        <w:t xml:space="preserve">   The song of the bird is very sweet. </w:t>
      </w:r>
    </w:p>
    <w:p>
      <w:r>
        <w:t xml:space="preserve">7. Les enfants chantent à la maternelle. </w:t>
      </w:r>
    </w:p>
    <w:p>
      <w:r>
        <w:t xml:space="preserve">   The children sing at kindergarten.  </w:t>
      </w:r>
    </w:p>
    <w:p>
      <w:r>
        <w:t>8. On chante des chansons pour célébrer les fêtes.</w:t>
      </w:r>
    </w:p>
    <w:p>
      <w:r>
        <w:t xml:space="preserve">   We sing songs to celebrate holidays. </w:t>
      </w:r>
    </w:p>
    <w:p>
      <w:r>
        <w:t xml:space="preserve">9. Vous avez envie de chanter ? </w:t>
      </w:r>
    </w:p>
    <w:p>
      <w:r>
        <w:t xml:space="preserve">   You want to sing? </w:t>
      </w:r>
    </w:p>
    <w:p>
      <w:r>
        <w:t xml:space="preserve">10. Le chanteur a un talent incroyable, il chante avec passion. </w:t>
      </w:r>
    </w:p>
    <w:p>
      <w:r>
        <w:t xml:space="preserve">    The singer has incredible talent; he sings with passion.</w:t>
      </w:r>
    </w:p>
    <w:p/>
    <w:p>
      <w:r>
        <w:rPr>
          <w:b/>
        </w:rPr>
        <w:t>Word: faire | Meaning: to do, make, or perform</w:t>
      </w:r>
    </w:p>
    <w:p/>
    <w:p>
      <w:r>
        <w:t>1. J'aime faire du sport.</w:t>
      </w:r>
    </w:p>
    <w:p>
      <w:r>
        <w:t xml:space="preserve">   I like to do sports.</w:t>
      </w:r>
    </w:p>
    <w:p>
      <w:r>
        <w:t>2.  Nous voulons faire une fête.</w:t>
      </w:r>
    </w:p>
    <w:p>
      <w:r>
        <w:t xml:space="preserve">    We want to have a party.</w:t>
      </w:r>
    </w:p>
    <w:p>
      <w:r>
        <w:t xml:space="preserve">3.  Je fais souvent des cours de français. </w:t>
      </w:r>
    </w:p>
    <w:p>
      <w:r>
        <w:t xml:space="preserve">   I often take French lessons.</w:t>
      </w:r>
    </w:p>
    <w:p>
      <w:r>
        <w:t>4.  Elle fait attention aux enfants.</w:t>
      </w:r>
    </w:p>
    <w:p>
      <w:r>
        <w:t xml:space="preserve">    She pays attention to the children.</w:t>
      </w:r>
    </w:p>
    <w:p>
      <w:r>
        <w:t>5.  Ils ont fait un voyage en Espagne.</w:t>
      </w:r>
    </w:p>
    <w:p>
      <w:r>
        <w:t xml:space="preserve">    They made a trip to Spain.</w:t>
      </w:r>
    </w:p>
    <w:p>
      <w:r>
        <w:t>6.  J'ai besoin de faire le ménage.</w:t>
      </w:r>
    </w:p>
    <w:p>
      <w:r>
        <w:t xml:space="preserve">   I need to do the cleaning. </w:t>
      </w:r>
    </w:p>
    <w:p>
      <w:r>
        <w:t xml:space="preserve">7.  Tu fais des exercices de mathématiques? </w:t>
      </w:r>
    </w:p>
    <w:p>
      <w:r>
        <w:t xml:space="preserve">   Do you do math exercises?</w:t>
      </w:r>
    </w:p>
    <w:p>
      <w:r>
        <w:t>8.  Le professeur fait les corrections.</w:t>
      </w:r>
    </w:p>
    <w:p>
      <w:r>
        <w:t xml:space="preserve">   The teacher makes corrections. </w:t>
      </w:r>
    </w:p>
    <w:p>
      <w:r>
        <w:t xml:space="preserve">9.  Il faut faire un effort pour réussir. </w:t>
      </w:r>
    </w:p>
    <w:p>
      <w:r>
        <w:t xml:space="preserve">    We have to make an effort to succeed.</w:t>
      </w:r>
    </w:p>
    <w:p>
      <w:r>
        <w:t xml:space="preserve">10. Je vais faire une promenade à l'extérieur. </w:t>
      </w:r>
    </w:p>
    <w:p>
      <w:r>
        <w:t xml:space="preserve">     I'm going for a walk outside.</w:t>
      </w:r>
    </w:p>
    <w:p/>
    <w:p>
      <w:r>
        <w:rPr>
          <w:b/>
        </w:rPr>
        <w:t>Word: apprendre | Meaning: to learn</w:t>
      </w:r>
    </w:p>
    <w:p/>
    <w:p>
      <w:r>
        <w:t>1. Je suis heureux d'apprendre de nouvelles choses.</w:t>
      </w:r>
    </w:p>
    <w:p>
      <w:r>
        <w:t xml:space="preserve">  I am happy to learn new things.</w:t>
      </w:r>
    </w:p>
    <w:p>
      <w:r>
        <w:t>2. L'école me permet d'apprendre les bases de la langue française.</w:t>
      </w:r>
    </w:p>
    <w:p>
      <w:r>
        <w:t xml:space="preserve">  School allows me to learn the basics of French.</w:t>
      </w:r>
    </w:p>
    <w:p>
      <w:r>
        <w:t xml:space="preserve">3. J'ai appris que le soleil est une étoile. </w:t>
      </w:r>
    </w:p>
    <w:p>
      <w:r>
        <w:t xml:space="preserve">   I have learned that the sun is a star.</w:t>
      </w:r>
    </w:p>
    <w:p>
      <w:r>
        <w:t>4. Je voudrais apprendre à cuisiner des plats français.</w:t>
      </w:r>
    </w:p>
    <w:p>
      <w:r>
        <w:t xml:space="preserve">  I would like to learn to cook French dishes.</w:t>
      </w:r>
    </w:p>
    <w:p>
      <w:r>
        <w:t xml:space="preserve">5. Tu peux apprendre les bases de la géographie avec un livre. </w:t>
      </w:r>
    </w:p>
    <w:p>
      <w:r>
        <w:t xml:space="preserve">   You can learn the basics of geography with a book.</w:t>
      </w:r>
    </w:p>
    <w:p>
      <w:r>
        <w:t>6. Il faut apprendre à lire et écrire correctement.</w:t>
      </w:r>
    </w:p>
    <w:p>
      <w:r>
        <w:t xml:space="preserve">  It is necessary to learn to read and write correctly.</w:t>
      </w:r>
    </w:p>
    <w:p>
      <w:r>
        <w:t xml:space="preserve">7. Je cherche des opportunites pour apprendre une nouvelle compétence. </w:t>
      </w:r>
    </w:p>
    <w:p>
      <w:r>
        <w:t xml:space="preserve">   I'm looking for opportunities to learn a new skill.</w:t>
      </w:r>
    </w:p>
    <w:p>
      <w:r>
        <w:t>8. J’ai appris que la France est un pays magnifique.</w:t>
      </w:r>
    </w:p>
    <w:p>
      <w:r>
        <w:t xml:space="preserve">   I learned that France is a beautiful country. </w:t>
      </w:r>
    </w:p>
    <w:p>
      <w:r>
        <w:t>9. L'apprentissage de la langue est important pour communiquer avec les gens.</w:t>
      </w:r>
    </w:p>
    <w:p>
      <w:r>
        <w:t xml:space="preserve">    Learning the language is important for communicating with people. </w:t>
      </w:r>
    </w:p>
    <w:p>
      <w:r>
        <w:t>10. Apprendre une nouvelle langue peut être difficile, mais c’est gratifiant.</w:t>
      </w:r>
    </w:p>
    <w:p>
      <w:r>
        <w:t xml:space="preserve">  Learning a new language can be difficult, but it is rewarding.</w:t>
      </w:r>
    </w:p>
    <w:p/>
    <w:p>
      <w:r>
        <w:rPr>
          <w:b/>
        </w:rPr>
        <w:t>Word: Terre | Meaning: Earth</w:t>
      </w:r>
    </w:p>
    <w:p/>
    <w:p>
      <w:r>
        <w:t>1. La terre est très vaste.</w:t>
      </w:r>
    </w:p>
    <w:p>
      <w:r>
        <w:t xml:space="preserve">  The Earth is very vast.</w:t>
      </w:r>
    </w:p>
    <w:p>
      <w:r>
        <w:t>2. J'adore explorer la terre et les montagnes.</w:t>
      </w:r>
    </w:p>
    <w:p>
      <w:r>
        <w:t xml:space="preserve">  I love exploring land and mountains.</w:t>
      </w:r>
    </w:p>
    <w:p>
      <w:r>
        <w:t>3. Le climat de la Terre change continuellement.</w:t>
      </w:r>
    </w:p>
    <w:p>
      <w:r>
        <w:t xml:space="preserve">  The climate of Earth changes continuously. </w:t>
      </w:r>
    </w:p>
    <w:p>
      <w:r>
        <w:t>4. L'homme a modifié la terre dans de nombreux domaines.</w:t>
      </w:r>
    </w:p>
    <w:p>
      <w:r>
        <w:t xml:space="preserve">  Human beings have altered the earth in many fields. </w:t>
      </w:r>
    </w:p>
    <w:p>
      <w:r>
        <w:t>5. La France est une terre fertile et abondante.</w:t>
      </w:r>
    </w:p>
    <w:p>
      <w:r>
        <w:t xml:space="preserve">  France is a fertile and abundant land.</w:t>
      </w:r>
    </w:p>
    <w:p>
      <w:r>
        <w:t>6. Les sols de l’Europe sont variés en termes de composition.</w:t>
      </w:r>
    </w:p>
    <w:p>
      <w:r>
        <w:t xml:space="preserve">   The soils of Europe are varied in terms of composition. </w:t>
      </w:r>
    </w:p>
    <w:p>
      <w:r>
        <w:t>7. L'agriculture est essentielle pour la survie de la Terre.</w:t>
      </w:r>
    </w:p>
    <w:p>
      <w:r>
        <w:t xml:space="preserve">  Agriculture is essential for the survival of Earth.</w:t>
      </w:r>
    </w:p>
    <w:p>
      <w:r>
        <w:t>8. La terre est notre maison et nous devons l'entretenir.</w:t>
      </w:r>
    </w:p>
    <w:p>
      <w:r>
        <w:t xml:space="preserve">  Earth is our home and we must take care of it.</w:t>
      </w:r>
    </w:p>
    <w:p>
      <w:r>
        <w:t>9. Les sols de certains pays sont pollués par l'homme.</w:t>
      </w:r>
    </w:p>
    <w:p>
      <w:r>
        <w:t xml:space="preserve">   The soils of certain countries are polluted by humans. </w:t>
      </w:r>
    </w:p>
    <w:p>
      <w:r>
        <w:t xml:space="preserve">10. L’histoire de la Terre est fascinante et complexe. </w:t>
      </w:r>
    </w:p>
    <w:p>
      <w:r>
        <w:t xml:space="preserve">   The history of Earth is fascinating and complex.</w:t>
      </w:r>
    </w:p>
    <w:p/>
    <w:p>
      <w:r>
        <w:rPr>
          <w:b/>
        </w:rPr>
        <w:t>Word: Eau | Meaning: Water</w:t>
      </w:r>
    </w:p>
    <w:p/>
    <w:p>
      <w:r>
        <w:t xml:space="preserve">1. L'eau est essentielle à la vie. </w:t>
      </w:r>
    </w:p>
    <w:p>
      <w:r>
        <w:t xml:space="preserve">    The water is essential for life.</w:t>
      </w:r>
    </w:p>
    <w:p>
      <w:r>
        <w:t>2. J’ai besoin de boire beaucoup d'eau aujourd'hui.</w:t>
      </w:r>
    </w:p>
    <w:p>
      <w:r>
        <w:t xml:space="preserve">    I need to drink a lot of water today.</w:t>
      </w:r>
    </w:p>
    <w:p>
      <w:r>
        <w:t>3. L'eau du robinet est potable.</w:t>
      </w:r>
    </w:p>
    <w:p>
      <w:r>
        <w:t xml:space="preserve">    Tap water is potable.</w:t>
      </w:r>
    </w:p>
    <w:p>
      <w:r>
        <w:t xml:space="preserve">4. Nous allons en excursion à la plage pour nous baigner dans l'eau. </w:t>
      </w:r>
    </w:p>
    <w:p>
      <w:r>
        <w:t xml:space="preserve">    We are going on a trip to the beach to swim in the water.</w:t>
      </w:r>
    </w:p>
    <w:p>
      <w:r>
        <w:t xml:space="preserve">5. Elle est allée chercher de l’eau à la fontaine. </w:t>
      </w:r>
    </w:p>
    <w:p>
      <w:r>
        <w:t xml:space="preserve">    She went to get some water from the fountain.</w:t>
      </w:r>
    </w:p>
    <w:p>
      <w:r>
        <w:t xml:space="preserve">6. La température de l'eau est froide.  </w:t>
      </w:r>
    </w:p>
    <w:p>
      <w:r>
        <w:t xml:space="preserve">    The temperature of the water is cold.</w:t>
      </w:r>
    </w:p>
    <w:p>
      <w:r>
        <w:t>7. J’aime boire de l'eau avec mes repas.</w:t>
      </w:r>
    </w:p>
    <w:p>
      <w:r>
        <w:t xml:space="preserve">    I like to drink water with my meals.</w:t>
      </w:r>
    </w:p>
    <w:p>
      <w:r>
        <w:t xml:space="preserve">8. L’eau sert à arroser les plantes. </w:t>
      </w:r>
    </w:p>
    <w:p>
      <w:r>
        <w:t xml:space="preserve">    Water serves to water plants.</w:t>
      </w:r>
    </w:p>
    <w:p>
      <w:r>
        <w:t xml:space="preserve">9. Le poisson dort dans l'eau.  </w:t>
      </w:r>
    </w:p>
    <w:p>
      <w:r>
        <w:t xml:space="preserve">    Fish sleep in the water.</w:t>
      </w:r>
    </w:p>
    <w:p>
      <w:r>
        <w:t xml:space="preserve">10. Vous devez boire beaucoup d’eau pour rester hydraté. </w:t>
      </w:r>
    </w:p>
    <w:p>
      <w:r>
        <w:t xml:space="preserve">    You need to drink a lot of water to stay hydrated.</w:t>
      </w:r>
    </w:p>
    <w:p/>
    <w:p>
      <w:r>
        <w:rPr>
          <w:b/>
        </w:rPr>
        <w:t>Word: lumière | Meaning: light</w:t>
      </w:r>
    </w:p>
    <w:p/>
    <w:p>
      <w:r>
        <w:t>1. La lumière du soleil brille sur la mer.</w:t>
      </w:r>
    </w:p>
    <w:p>
      <w:r>
        <w:t xml:space="preserve">    The sun's light shines on the sea.</w:t>
      </w:r>
    </w:p>
    <w:p>
      <w:r>
        <w:t>2. Il y a une lumière rouge dans le tunnel.</w:t>
      </w:r>
    </w:p>
    <w:p>
      <w:r>
        <w:t xml:space="preserve">    There is a red light in the tunnel.</w:t>
      </w:r>
    </w:p>
    <w:p>
      <w:r>
        <w:t>3. J'aime regarder la lumière des étoiles.</w:t>
      </w:r>
    </w:p>
    <w:p>
      <w:r>
        <w:t xml:space="preserve">    I like to look at the light of stars. </w:t>
      </w:r>
    </w:p>
    <w:p>
      <w:r>
        <w:t>4. La lumière de l'ampoule illumine la pièce.</w:t>
      </w:r>
    </w:p>
    <w:p>
      <w:r>
        <w:t xml:space="preserve">    The light bulb illuminates the room. </w:t>
      </w:r>
    </w:p>
    <w:p>
      <w:r>
        <w:t>5.  Le soleil se couche et la lumière diminue.</w:t>
      </w:r>
    </w:p>
    <w:p>
      <w:r>
        <w:t xml:space="preserve">     The sun sets and the light decreases.</w:t>
      </w:r>
    </w:p>
    <w:p>
      <w:r>
        <w:t>6.  La lumière du feu crée une ambiance chaleureuse.</w:t>
      </w:r>
    </w:p>
    <w:p>
      <w:r>
        <w:t xml:space="preserve">      Firelight creates a warm ambiance. </w:t>
      </w:r>
    </w:p>
    <w:p>
      <w:r>
        <w:t>7.  Il y a beaucoup de lumière dans la salle.</w:t>
      </w:r>
    </w:p>
    <w:p>
      <w:r>
        <w:t xml:space="preserve">    There is a lot of light in the room. </w:t>
      </w:r>
    </w:p>
    <w:p>
      <w:r>
        <w:t>8.  Elle est allée sur la terrasse et regarda la lumière de la ville.</w:t>
      </w:r>
    </w:p>
    <w:p>
      <w:r>
        <w:t xml:space="preserve">     She went to the terrace and looked at the city lights. </w:t>
      </w:r>
    </w:p>
    <w:p>
      <w:r>
        <w:t>9. Le film montre une scène avec un éclairage subtil.</w:t>
      </w:r>
    </w:p>
    <w:p>
      <w:r>
        <w:t xml:space="preserve">   The film shows a scene with subtle lighting. </w:t>
      </w:r>
    </w:p>
    <w:p>
      <w:r>
        <w:t>10. La lumière du téléphone a illuminé son visage.</w:t>
      </w:r>
    </w:p>
    <w:p>
      <w:r>
        <w:t xml:space="preserve">    The light of the phone illuminated his face.</w:t>
      </w:r>
    </w:p>
    <w:p/>
    <w:p>
      <w:r>
        <w:rPr>
          <w:b/>
        </w:rPr>
        <w:t>Word: fleur | Meaning: flower</w:t>
      </w:r>
    </w:p>
    <w:p/>
    <w:p>
      <w:r>
        <w:t xml:space="preserve">1. La fleur est rouge et magnifique. </w:t>
      </w:r>
    </w:p>
    <w:p>
      <w:r>
        <w:t xml:space="preserve">   The flower is red and magnificent.</w:t>
      </w:r>
    </w:p>
    <w:p>
      <w:r>
        <w:t xml:space="preserve">2. J'aime les fleurs dans mon jardin. </w:t>
      </w:r>
    </w:p>
    <w:p>
      <w:r>
        <w:t xml:space="preserve">    I love the flowers in my garden.</w:t>
      </w:r>
    </w:p>
    <w:p>
      <w:r>
        <w:t xml:space="preserve">3. La fleur de rose symbolise l’amour. </w:t>
      </w:r>
    </w:p>
    <w:p>
      <w:r>
        <w:t xml:space="preserve">  The rose flower symbolizes love.</w:t>
      </w:r>
    </w:p>
    <w:p>
      <w:r>
        <w:t xml:space="preserve">4. Elle a une fleur sur son cheville. </w:t>
      </w:r>
    </w:p>
    <w:p>
      <w:r>
        <w:t xml:space="preserve">   She has a flower on her ankle. </w:t>
      </w:r>
    </w:p>
    <w:p>
      <w:r>
        <w:t>5. Tu dois couper les fleurs mortes.</w:t>
      </w:r>
    </w:p>
    <w:p>
      <w:r>
        <w:t xml:space="preserve">   You need to cut the dead flowers. </w:t>
      </w:r>
    </w:p>
    <w:p>
      <w:r>
        <w:t xml:space="preserve">6. Les fleurs sont une part importante de la nature. </w:t>
      </w:r>
    </w:p>
    <w:p>
      <w:r>
        <w:t xml:space="preserve">    Flowers are an important part of nature.</w:t>
      </w:r>
    </w:p>
    <w:p>
      <w:r>
        <w:t>7. La fleur de lys est un symbole important pour les français.</w:t>
      </w:r>
    </w:p>
    <w:p>
      <w:r>
        <w:t xml:space="preserve">   The lily flower is an important symbol for the French. </w:t>
      </w:r>
    </w:p>
    <w:p>
      <w:r>
        <w:t xml:space="preserve">8. J'ai acheté des fleurs pour ma maman. </w:t>
      </w:r>
    </w:p>
    <w:p>
      <w:r>
        <w:t xml:space="preserve">   I bought flowers for my mom. </w:t>
      </w:r>
    </w:p>
    <w:p>
      <w:r>
        <w:t>9. Les fleurs sont une belle source d’inspiration.</w:t>
      </w:r>
    </w:p>
    <w:p>
      <w:r>
        <w:t xml:space="preserve">    Flowers are a beautiful source of inspiration. </w:t>
      </w:r>
    </w:p>
    <w:p>
      <w:r>
        <w:t xml:space="preserve">10. Tu dois enlever les feuilles de la fleur avant de l’utiliser. </w:t>
      </w:r>
    </w:p>
    <w:p>
      <w:r>
        <w:t xml:space="preserve">   You need to remove the leaves of the flower before using it.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