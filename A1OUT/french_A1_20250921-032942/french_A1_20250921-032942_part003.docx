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La rose est belle et parfumée.</w:t>
      </w:r>
    </w:p>
    <w:p>
      <w:r>
        <w:t xml:space="preserve">   The rose is beautiful and fragrant.</w:t>
      </w:r>
    </w:p>
    <w:p>
      <w:r>
        <w:t>2. J'aime beaucoup les roses rouges.</w:t>
      </w:r>
    </w:p>
    <w:p>
      <w:r>
        <w:t xml:space="preserve">   I like red roses very much.</w:t>
      </w:r>
    </w:p>
    <w:p>
      <w:r>
        <w:t>3. Rose est une couleur magnifique.</w:t>
      </w:r>
    </w:p>
    <w:p>
      <w:r>
        <w:t xml:space="preserve">   Rose is a magnificent color.</w:t>
      </w:r>
    </w:p>
    <w:p>
      <w:r>
        <w:t>4. J'ai reçu une rose de ma mère.</w:t>
      </w:r>
    </w:p>
    <w:p>
      <w:r>
        <w:t xml:space="preserve">   My mother gave me a rose.</w:t>
      </w:r>
    </w:p>
    <w:p>
      <w:r>
        <w:t>5. Les roses sont populaires dans la nature.</w:t>
      </w:r>
    </w:p>
    <w:p>
      <w:r>
        <w:t xml:space="preserve">   Roses are popular in nature. </w:t>
      </w:r>
    </w:p>
    <w:p>
      <w:r>
        <w:t>6. J'adore les roses jaunes et blanches.</w:t>
      </w:r>
    </w:p>
    <w:p>
      <w:r>
        <w:t xml:space="preserve">   I love yellow and white roses. </w:t>
      </w:r>
    </w:p>
    <w:p>
      <w:r>
        <w:t xml:space="preserve">7. On utilise souvent les roses pour décorer des événements. </w:t>
      </w:r>
    </w:p>
    <w:p>
      <w:r>
        <w:t xml:space="preserve">   We often use roses to decorate events.</w:t>
      </w:r>
    </w:p>
    <w:p>
      <w:r>
        <w:t xml:space="preserve">8.  La rose est le symbole du amour romantique. </w:t>
      </w:r>
    </w:p>
    <w:p>
      <w:r>
        <w:t xml:space="preserve">    Rose is the symbol of romantic love. </w:t>
      </w:r>
    </w:p>
    <w:p>
      <w:r>
        <w:t>9. Les fleurs de rose me font plaisir.</w:t>
      </w:r>
    </w:p>
    <w:p>
      <w:r>
        <w:t xml:space="preserve">   Rose flowers bring me joy.</w:t>
      </w:r>
    </w:p>
    <w:p>
      <w:r>
        <w:t xml:space="preserve">10. J'ai mangé une rose (fruit) aujourd’hui. </w:t>
      </w:r>
    </w:p>
    <w:p>
      <w:r>
        <w:t xml:space="preserve">   I ate a rose fruit today.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Voulez-vous venir à la fête?</w:t>
      </w:r>
    </w:p>
    <w:p>
      <w:r>
        <w:t xml:space="preserve">  Do you want to come to the party?</w:t>
      </w:r>
    </w:p>
    <w:p>
      <w:r>
        <w:t xml:space="preserve">3. Je suis d'accord avec vous. </w:t>
      </w:r>
    </w:p>
    <w:p>
      <w:r>
        <w:t xml:space="preserve">  I agree with you.</w:t>
      </w:r>
    </w:p>
    <w:p>
      <w:r>
        <w:t>4. Il y a un train qui part à dix heures.</w:t>
      </w:r>
    </w:p>
    <w:p>
      <w:r>
        <w:t xml:space="preserve">  There is a train that leaves at ten o'clock.</w:t>
      </w:r>
    </w:p>
    <w:p>
      <w:r>
        <w:t xml:space="preserve">5. La réponse est oui. </w:t>
      </w:r>
    </w:p>
    <w:p>
      <w:r>
        <w:t xml:space="preserve">  The answer is yes.</w:t>
      </w:r>
    </w:p>
    <w:p>
      <w:r>
        <w:t>6. J'ai besoin de l'aide d'un professionnel.</w:t>
      </w:r>
    </w:p>
    <w:p>
      <w:r>
        <w:t xml:space="preserve">  I need help from a professional.</w:t>
      </w:r>
    </w:p>
    <w:p>
      <w:r>
        <w:t>7. Oui, j'ai des questions.</w:t>
      </w:r>
    </w:p>
    <w:p>
      <w:r>
        <w:t xml:space="preserve">  Yes, I have some questions.</w:t>
      </w:r>
    </w:p>
    <w:p>
      <w:r>
        <w:t>8. Je suis ravi de vous aider.</w:t>
      </w:r>
    </w:p>
    <w:p>
      <w:r>
        <w:t xml:space="preserve">  I am happy to help you. </w:t>
      </w:r>
    </w:p>
    <w:p>
      <w:r>
        <w:t>9. Le soleil brille aujourd'hui.</w:t>
      </w:r>
    </w:p>
    <w:p>
      <w:r>
        <w:t xml:space="preserve">  The sun is shining today.</w:t>
      </w:r>
    </w:p>
    <w:p>
      <w:r>
        <w:t xml:space="preserve">10. Oui, c’est possible. </w:t>
      </w:r>
    </w:p>
    <w:p>
      <w:r>
        <w:t xml:space="preserve">  Yes, that is possible.</w:t>
      </w:r>
    </w:p>
    <w:p/>
    <w:p>
      <w:r>
        <w:rPr>
          <w:b/>
        </w:rPr>
        <w:t>Word: maison | Meaning: house</w:t>
      </w:r>
    </w:p>
    <w:p/>
    <w:p>
      <w:r>
        <w:t xml:space="preserve">1. J'ai une maison adorable à la campagne. </w:t>
      </w:r>
    </w:p>
    <w:p>
      <w:r>
        <w:t xml:space="preserve">    I have an adorable house in the countryside.</w:t>
      </w:r>
    </w:p>
    <w:p>
      <w:r>
        <w:t xml:space="preserve">2.  La maison de mon grand-père est très ancienne. </w:t>
      </w:r>
    </w:p>
    <w:p>
      <w:r>
        <w:t xml:space="preserve">    My grandfather's house is very old. </w:t>
      </w:r>
    </w:p>
    <w:p>
      <w:r>
        <w:t xml:space="preserve">3.  Je vais rendre visite à ma maison demain. </w:t>
      </w:r>
    </w:p>
    <w:p>
      <w:r>
        <w:t xml:space="preserve">    I will visit my house tomorrow. </w:t>
      </w:r>
    </w:p>
    <w:p>
      <w:r>
        <w:t xml:space="preserve">4.  Elle a besoin d'améliorer la sécurité de sa maison. </w:t>
      </w:r>
    </w:p>
    <w:p>
      <w:r>
        <w:t xml:space="preserve">   She needs to improve the security of her house.</w:t>
      </w:r>
    </w:p>
    <w:p>
      <w:r>
        <w:t xml:space="preserve">5.  L'immeuble est bien situé, mais il n'est pas très grand. </w:t>
      </w:r>
    </w:p>
    <w:p>
      <w:r>
        <w:t xml:space="preserve">   The building is well located, but it isn’t very big.</w:t>
      </w:r>
    </w:p>
    <w:p>
      <w:r>
        <w:t xml:space="preserve">6.  Tu as besoin d'un nouveau plan de maison ? </w:t>
      </w:r>
    </w:p>
    <w:p>
      <w:r>
        <w:t xml:space="preserve">   Do you need a new home design?</w:t>
      </w:r>
    </w:p>
    <w:p>
      <w:r>
        <w:t>7.  La maison des enfants est en bois et décorée avec beaucoup d’amour.</w:t>
      </w:r>
    </w:p>
    <w:p>
      <w:r>
        <w:t xml:space="preserve">   The children's house is made of wood and decorated with lots of love.</w:t>
      </w:r>
    </w:p>
    <w:p>
      <w:r>
        <w:t xml:space="preserve">8.  Les voisins sont très gentils, ils l'aiment beaucoup. </w:t>
      </w:r>
    </w:p>
    <w:p>
      <w:r>
        <w:t xml:space="preserve">    Neighbors are very kind; they like it a lot. </w:t>
      </w:r>
    </w:p>
    <w:p>
      <w:r>
        <w:t xml:space="preserve">9.  La maison de mon amie est sur la côte. </w:t>
      </w:r>
    </w:p>
    <w:p>
      <w:r>
        <w:t xml:space="preserve">   My friend’s house is on the coast. </w:t>
      </w:r>
    </w:p>
    <w:p>
      <w:r>
        <w:t>10. Je veux acheter une maison plus grande.</w:t>
      </w:r>
    </w:p>
    <w:p>
      <w:r>
        <w:t xml:space="preserve">    I want to buy a larger house.</w:t>
      </w:r>
    </w:p>
    <w:p/>
    <w:p>
      <w:r>
        <w:t>Fleur: flower</w:t>
      </w:r>
    </w:p>
    <w:p/>
    <w:p>
      <w:r>
        <w:t>1.  J'adore les fleurs de couleur rose.</w:t>
      </w:r>
    </w:p>
    <w:p>
      <w:r>
        <w:t xml:space="preserve">   I love pink flowers.</w:t>
      </w:r>
    </w:p>
    <w:p>
      <w:r>
        <w:t>2.  La fleur de la rose est très belle.</w:t>
      </w:r>
    </w:p>
    <w:p>
      <w:r>
        <w:t xml:space="preserve">   The rose flower is very beautiful.</w:t>
      </w:r>
    </w:p>
    <w:p>
      <w:r>
        <w:t xml:space="preserve">3.  Il y a beaucoup de fleurs dans le jardin. </w:t>
      </w:r>
    </w:p>
    <w:p>
      <w:r>
        <w:t xml:space="preserve">   There are many flowers in the garden.</w:t>
      </w:r>
    </w:p>
    <w:p>
      <w:r>
        <w:t xml:space="preserve">4.  Les fleurs sont une source de beauté et de joie. </w:t>
      </w:r>
    </w:p>
    <w:p>
      <w:r>
        <w:t xml:space="preserve">   Flowers are a source of beauty and joy. </w:t>
      </w:r>
    </w:p>
    <w:p>
      <w:r>
        <w:t xml:space="preserve">5.  J'ai acheté une fleur pour mon amie. </w:t>
      </w:r>
    </w:p>
    <w:p>
      <w:r>
        <w:t xml:space="preserve">    I bought a flower for my friend.</w:t>
      </w:r>
    </w:p>
    <w:p>
      <w:r>
        <w:t>6.  La fleur est un symbole de la paix et de la prospérité.</w:t>
      </w:r>
    </w:p>
    <w:p>
      <w:r>
        <w:t xml:space="preserve">   The flower is a symbol of peace and prosperity.</w:t>
      </w:r>
    </w:p>
    <w:p>
      <w:r>
        <w:t xml:space="preserve">7.  Les fleurs d'un jardin sont colorées et variées. </w:t>
      </w:r>
    </w:p>
    <w:p>
      <w:r>
        <w:t xml:space="preserve">   The flowers in a garden are colorful and varied. </w:t>
      </w:r>
    </w:p>
    <w:p>
      <w:r>
        <w:t>8.  J’ai remarqué une fleur rare dans le bois.</w:t>
      </w:r>
    </w:p>
    <w:p>
      <w:r>
        <w:t xml:space="preserve">    I noticed a rare flower in the woods. </w:t>
      </w:r>
    </w:p>
    <w:p>
      <w:r>
        <w:t>9.  La fleur de la rose est fragile et douce.</w:t>
      </w:r>
    </w:p>
    <w:p>
      <w:r>
        <w:t xml:space="preserve">   The rose flower is delicate and soft.</w:t>
      </w:r>
    </w:p>
    <w:p>
      <w:r>
        <w:t xml:space="preserve">10. Les fleurs sont un élément important de l'art floral. </w:t>
      </w:r>
    </w:p>
    <w:p>
      <w:r>
        <w:t xml:space="preserve">   Flowers are an important element of floral art.</w:t>
      </w:r>
    </w:p>
    <w:p/>
    <w:p>
      <w:r>
        <w:t>Light:  &lt;light&gt;</w:t>
      </w:r>
    </w:p>
    <w:p/>
    <w:p>
      <w:r>
        <w:t>1. La lumière du soleil brille sur la ville.</w:t>
      </w:r>
    </w:p>
    <w:p>
      <w:r>
        <w:t xml:space="preserve">   The sunshine illuminates the city.</w:t>
      </w:r>
    </w:p>
    <w:p>
      <w:r>
        <w:t>2. Il y a une lumière brillante dans la salle de classe.</w:t>
      </w:r>
    </w:p>
    <w:p>
      <w:r>
        <w:t xml:space="preserve">   There's a bright light in the classroom.</w:t>
      </w:r>
    </w:p>
    <w:p>
      <w:r>
        <w:t>3. Je suis très fatigué après un long voyage. J’ai besoin d’un peu de lumière.</w:t>
      </w:r>
    </w:p>
    <w:p>
      <w:r>
        <w:t xml:space="preserve">  I am very tired after a long journey. I need a bit of light. </w:t>
      </w:r>
    </w:p>
    <w:p>
      <w:r>
        <w:t xml:space="preserve">4. Il faut allumer la lumière avant de commencer à travailler. </w:t>
      </w:r>
    </w:p>
    <w:p>
      <w:r>
        <w:t xml:space="preserve">   You must turn on the light before you start working.</w:t>
      </w:r>
    </w:p>
    <w:p>
      <w:r>
        <w:t>5. La lune illumine la nuit.</w:t>
      </w:r>
    </w:p>
    <w:p>
      <w:r>
        <w:t xml:space="preserve">    The moon illuminates the night.</w:t>
      </w:r>
    </w:p>
    <w:p>
      <w:r>
        <w:t>6. Les lampes illuminent l'intérieur du musée.</w:t>
      </w:r>
    </w:p>
    <w:p>
      <w:r>
        <w:t xml:space="preserve">  The lamps illuminate the interior of the museum.</w:t>
      </w:r>
    </w:p>
    <w:p>
      <w:r>
        <w:t xml:space="preserve">7. Les enfants jouent dans la lumière du jour. </w:t>
      </w:r>
    </w:p>
    <w:p>
      <w:r>
        <w:t xml:space="preserve">   The children play in the daylight.</w:t>
      </w:r>
    </w:p>
    <w:p>
      <w:r>
        <w:t>8. Il y a une faible lumière dans cette pièce sombre.</w:t>
      </w:r>
    </w:p>
    <w:p>
      <w:r>
        <w:t xml:space="preserve">    There is a dim light in this dark room.</w:t>
      </w:r>
    </w:p>
    <w:p>
      <w:r>
        <w:t>9. La lumière de la bougie donne un effet cosy.</w:t>
      </w:r>
    </w:p>
    <w:p>
      <w:r>
        <w:t xml:space="preserve">   The light of the candle gives a cozy effect.</w:t>
      </w:r>
    </w:p>
    <w:p>
      <w:r>
        <w:t xml:space="preserve">10. Le soleil se couche et la lumière diminue. </w:t>
      </w:r>
    </w:p>
    <w:p>
      <w:r>
        <w:t xml:space="preserve">  The sun sets and the light diminishes.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J’ai un crayon rouge.</w:t>
      </w:r>
    </w:p>
    <w:p>
      <w:r>
        <w:t xml:space="preserve">    I have a red pencil.</w:t>
      </w:r>
    </w:p>
    <w:p>
      <w:r>
        <w:t>3. Le drapeau français est rouge, blanc et bleu.</w:t>
      </w:r>
    </w:p>
    <w:p>
      <w:r>
        <w:t xml:space="preserve">    The French flag is red, white and blue.</w:t>
      </w:r>
    </w:p>
    <w:p>
      <w:r>
        <w:t xml:space="preserve">4. Je pense que le rouge est la couleur de la passion. </w:t>
      </w:r>
    </w:p>
    <w:p>
      <w:r>
        <w:t xml:space="preserve">    I think that red is the colour of passion.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 xml:space="preserve">6. Il a une robe rouge. </w:t>
      </w:r>
    </w:p>
    <w:p>
      <w:r>
        <w:t xml:space="preserve">    He has a red dress.</w:t>
      </w:r>
    </w:p>
    <w:p>
      <w:r>
        <w:t xml:space="preserve">7. Les roses sont rouges. </w:t>
      </w:r>
    </w:p>
    <w:p>
      <w:r>
        <w:t xml:space="preserve">    The roses are red.</w:t>
      </w:r>
    </w:p>
    <w:p>
      <w:r>
        <w:t>8. Le sang est rouge.</w:t>
      </w:r>
    </w:p>
    <w:p>
      <w:r>
        <w:t xml:space="preserve">    Blood is red.</w:t>
      </w:r>
    </w:p>
    <w:p>
      <w:r>
        <w:t>9. J’adore les fruits rouges.</w:t>
      </w:r>
    </w:p>
    <w:p>
      <w:r>
        <w:t xml:space="preserve">   I love red fruits.</w:t>
      </w:r>
    </w:p>
    <w:p>
      <w:r>
        <w:t xml:space="preserve">10. L'automne est une couleur rouge. </w:t>
      </w:r>
    </w:p>
    <w:p>
      <w:r>
        <w:t xml:space="preserve">   Autumn is a red colour.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J'ai une nouvelle voiture, elle est blanche.</w:t>
      </w:r>
    </w:p>
    <w:p>
      <w:r>
        <w:t xml:space="preserve">   I have a new car, it is white.</w:t>
      </w:r>
    </w:p>
    <w:p>
      <w:r>
        <w:t>3. Le papier est blanc.</w:t>
      </w:r>
    </w:p>
    <w:p>
      <w:r>
        <w:t xml:space="preserve">    The paper is white. </w:t>
      </w:r>
    </w:p>
    <w:p>
      <w:r>
        <w:t>4. Il y a de la neige blanche sur le toit.</w:t>
      </w:r>
    </w:p>
    <w:p>
      <w:r>
        <w:t xml:space="preserve">   There is white snow on the roof.</w:t>
      </w:r>
    </w:p>
    <w:p>
      <w:r>
        <w:t xml:space="preserve">5. La fleur est blanche et belle. </w:t>
      </w:r>
    </w:p>
    <w:p>
      <w:r>
        <w:t xml:space="preserve">   The flower is white and beautiful.</w:t>
      </w:r>
    </w:p>
    <w:p>
      <w:r>
        <w:t xml:space="preserve">6. Un chat blanc se cache sous la table. </w:t>
      </w:r>
    </w:p>
    <w:p>
      <w:r>
        <w:t xml:space="preserve">  A white cat hides under the table.</w:t>
      </w:r>
    </w:p>
    <w:p>
      <w:r>
        <w:t>7. Ils ont besoin de plus d'encre, il n'y a plus de blanc.</w:t>
      </w:r>
    </w:p>
    <w:p>
      <w:r>
        <w:t xml:space="preserve">    They need more ink, there’s no more white left.</w:t>
      </w:r>
    </w:p>
    <w:p>
      <w:r>
        <w:t>8. La lumière est blanche et vive.</w:t>
      </w:r>
    </w:p>
    <w:p>
      <w:r>
        <w:t xml:space="preserve">   The light is white and bright.</w:t>
      </w:r>
    </w:p>
    <w:p>
      <w:r>
        <w:t xml:space="preserve">9. Vous avez du blanc à la maison ? </w:t>
      </w:r>
    </w:p>
    <w:p>
      <w:r>
        <w:t xml:space="preserve">   Do you have any white at home?</w:t>
      </w:r>
    </w:p>
    <w:p>
      <w:r>
        <w:t>10. Il faut acheter du blanc pour l'encre.</w:t>
      </w:r>
    </w:p>
    <w:p>
      <w:r>
        <w:t xml:space="preserve">    We need to buy some white for ink.</w:t>
      </w:r>
    </w:p>
    <w:p/>
    <w:p>
      <w:r>
        <w:rPr>
          <w:b/>
        </w:rPr>
        <w:t>Word: chat | Meaning: cat</w:t>
      </w:r>
    </w:p>
    <w:p/>
    <w:p>
      <w:r>
        <w:t xml:space="preserve">1.  J'adore les chats. </w:t>
      </w:r>
    </w:p>
    <w:p>
      <w:r>
        <w:t xml:space="preserve">    I love cats.</w:t>
      </w:r>
    </w:p>
    <w:p>
      <w:r>
        <w:t xml:space="preserve">2.  Le chat est adorable. </w:t>
      </w:r>
    </w:p>
    <w:p>
      <w:r>
        <w:t xml:space="preserve">    The cat is adorable.</w:t>
      </w:r>
    </w:p>
    <w:p>
      <w:r>
        <w:t xml:space="preserve">3.  Il est assis sur le canapé, à faire la sieste. </w:t>
      </w:r>
    </w:p>
    <w:p>
      <w:r>
        <w:t xml:space="preserve">    He is sitting on the sofa, taking a nap.</w:t>
      </w:r>
    </w:p>
    <w:p>
      <w:r>
        <w:t xml:space="preserve">4.  J'ai un chat noir et blanc. </w:t>
      </w:r>
    </w:p>
    <w:p>
      <w:r>
        <w:t xml:space="preserve">    I have a black and white cat.</w:t>
      </w:r>
    </w:p>
    <w:p>
      <w:r>
        <w:t xml:space="preserve">5.  Le chat miaule pour attirer l’attention de son propriétaire. </w:t>
      </w:r>
    </w:p>
    <w:p>
      <w:r>
        <w:t xml:space="preserve">    The cat meows to get his owner's attention. </w:t>
      </w:r>
    </w:p>
    <w:p>
      <w:r>
        <w:t xml:space="preserve">6.  Avez-vous des chats? </w:t>
      </w:r>
    </w:p>
    <w:p>
      <w:r>
        <w:t xml:space="preserve">   Do you have cats?</w:t>
      </w:r>
    </w:p>
    <w:p>
      <w:r>
        <w:t>7.  Il est impossible de ne pas aimer les chats.</w:t>
      </w:r>
    </w:p>
    <w:p>
      <w:r>
        <w:t xml:space="preserve">    It is impossible not to like cats. </w:t>
      </w:r>
    </w:p>
    <w:p>
      <w:r>
        <w:t xml:space="preserve">8.  Le chat se promène dans la rue. </w:t>
      </w:r>
    </w:p>
    <w:p>
      <w:r>
        <w:t xml:space="preserve">    The cat walks around the street.</w:t>
      </w:r>
    </w:p>
    <w:p>
      <w:r>
        <w:t xml:space="preserve">9.  J'ai besoin d'un chat pour m'accompagner. </w:t>
      </w:r>
    </w:p>
    <w:p>
      <w:r>
        <w:t xml:space="preserve">    I need a cat to accompany me. </w:t>
      </w:r>
    </w:p>
    <w:p>
      <w:r>
        <w:t>10.  Les chats sont des animaux de compagnie doux et sympathiques.</w:t>
      </w:r>
    </w:p>
    <w:p>
      <w:r>
        <w:t xml:space="preserve">   Cats are soft and friendly pets.</w:t>
      </w:r>
    </w:p>
    <w:p/>
    <w:p>
      <w:r>
        <w:rPr>
          <w:b/>
        </w:rPr>
        <w:t>Word: terre | Meaning: earth</w:t>
      </w:r>
    </w:p>
    <w:p/>
    <w:p>
      <w:r>
        <w:t>1. La terre est rouge et sèche.</w:t>
      </w:r>
    </w:p>
    <w:p>
      <w:r>
        <w:t xml:space="preserve">    The land is red and dry.</w:t>
      </w:r>
    </w:p>
    <w:p>
      <w:r>
        <w:t>2. J'ai besoin de plus d'informations sur la terre.</w:t>
      </w:r>
    </w:p>
    <w:p>
      <w:r>
        <w:t xml:space="preserve">    I need more information about the earth. </w:t>
      </w:r>
    </w:p>
    <w:p>
      <w:r>
        <w:t>3. Le jardinier nourrit la terre avec l'engrais.</w:t>
      </w:r>
    </w:p>
    <w:p>
      <w:r>
        <w:t xml:space="preserve">    The gardener feeds the soil with fertilizer.</w:t>
      </w:r>
    </w:p>
    <w:p>
      <w:r>
        <w:t>4. La terre est une ressource précieuse pour la vie.</w:t>
      </w:r>
    </w:p>
    <w:p>
      <w:r>
        <w:t xml:space="preserve">    Earth is a precious resource for life.</w:t>
      </w:r>
    </w:p>
    <w:p>
      <w:r>
        <w:t>5.  Les animaux vivent sur la terre.</w:t>
      </w:r>
    </w:p>
    <w:p>
      <w:r>
        <w:t xml:space="preserve">    Animals live on earth. </w:t>
      </w:r>
    </w:p>
    <w:p>
      <w:r>
        <w:t>6. Le soleil brille sur la terre.</w:t>
      </w:r>
    </w:p>
    <w:p>
      <w:r>
        <w:t xml:space="preserve">    The sun shines upon Earth. </w:t>
      </w:r>
    </w:p>
    <w:p>
      <w:r>
        <w:t>7. J'ai toujours aimé explorer la terre.</w:t>
      </w:r>
    </w:p>
    <w:p>
      <w:r>
        <w:t xml:space="preserve">    I have always liked exploring the land. </w:t>
      </w:r>
    </w:p>
    <w:p>
      <w:r>
        <w:t>8. La pollution de la terre est un problème important.</w:t>
      </w:r>
    </w:p>
    <w:p>
      <w:r>
        <w:t xml:space="preserve">    Pollution of the earth is an important problem.</w:t>
      </w:r>
    </w:p>
    <w:p>
      <w:r>
        <w:t xml:space="preserve">9. L'homme doit protéger la terre pour les générations futures. </w:t>
      </w:r>
    </w:p>
    <w:p>
      <w:r>
        <w:t xml:space="preserve">    Humans must protect Earth for future generations.</w:t>
      </w:r>
    </w:p>
    <w:p>
      <w:r>
        <w:t>10.  La terre est notre planète et nous devons l'entretenir.</w:t>
      </w:r>
    </w:p>
    <w:p>
      <w:r>
        <w:t xml:space="preserve">   Earth is our planet and we must take care of it.</w:t>
      </w:r>
    </w:p>
    <w:p/>
    <w:p>
      <w:r>
        <w:rPr>
          <w:b/>
        </w:rPr>
        <w:t>Word: aide | Meaning: help</w:t>
      </w:r>
    </w:p>
    <w:p/>
    <w:p>
      <w:r>
        <w:t>1. J'ai besoin d'aide pour faire mes courses.</w:t>
      </w:r>
    </w:p>
    <w:p>
      <w:r>
        <w:t xml:space="preserve">  I need help with my shopping.</w:t>
      </w:r>
    </w:p>
    <w:p>
      <w:r>
        <w:t>2. L'équipe d'aide est disponible pour les questions des clients.</w:t>
      </w:r>
    </w:p>
    <w:p>
      <w:r>
        <w:t xml:space="preserve">  The assistance team is available to answer client questions.</w:t>
      </w:r>
    </w:p>
    <w:p>
      <w:r>
        <w:t>3. Elle est prête à aider le plus que possible.</w:t>
      </w:r>
    </w:p>
    <w:p>
      <w:r>
        <w:t xml:space="preserve">   She is ready to help as much as possible.</w:t>
      </w:r>
    </w:p>
    <w:p>
      <w:r>
        <w:t>4. Avez-vous besoin d'aide pour comprendre la formation ?</w:t>
      </w:r>
    </w:p>
    <w:p>
      <w:r>
        <w:t xml:space="preserve">   Do you need help understanding the training? </w:t>
      </w:r>
    </w:p>
    <w:p>
      <w:r>
        <w:t>5. Nous avons besoin de votre aide pour terminer cette tâche.</w:t>
      </w:r>
    </w:p>
    <w:p>
      <w:r>
        <w:t xml:space="preserve">  We need your help to finish this task.</w:t>
      </w:r>
    </w:p>
    <w:p>
      <w:r>
        <w:t xml:space="preserve">6. J'ai besoin d'une aide pour réparer mon vélo. </w:t>
      </w:r>
    </w:p>
    <w:p>
      <w:r>
        <w:t xml:space="preserve">  I need help fixing my bike.</w:t>
      </w:r>
    </w:p>
    <w:p>
      <w:r>
        <w:t xml:space="preserve">7. L'aide à la rédaction est disponible pour les étudiants. </w:t>
      </w:r>
    </w:p>
    <w:p>
      <w:r>
        <w:t xml:space="preserve">   Writing assistance is available for students.</w:t>
      </w:r>
    </w:p>
    <w:p>
      <w:r>
        <w:t>8. Vous avez besoin d'aide pour monter votre appareil ?</w:t>
      </w:r>
    </w:p>
    <w:p>
      <w:r>
        <w:t xml:space="preserve">    Do you need help setting up your device? </w:t>
      </w:r>
    </w:p>
    <w:p>
      <w:r>
        <w:t xml:space="preserve">9. L'aide sociale est essentielle dans une situation de crise.  </w:t>
      </w:r>
    </w:p>
    <w:p>
      <w:r>
        <w:t xml:space="preserve">   Social aid is essential in a crisis situation.</w:t>
      </w:r>
    </w:p>
    <w:p>
      <w:r>
        <w:t xml:space="preserve">10.  J'ai besoin d'un aide pour comprendre les instructions. </w:t>
      </w:r>
    </w:p>
    <w:p>
      <w:r>
        <w:t xml:space="preserve">     I need some help understanding the instructions.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