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&lt;Sing&gt;</w:t>
      </w:r>
    </w:p>
    <w:p/>
    <w:p>
      <w:r>
        <w:t>1. Elle chante des chansons très bien.</w:t>
      </w:r>
    </w:p>
    <w:p>
      <w:r>
        <w:t xml:space="preserve">    She sings very well.</w:t>
      </w:r>
    </w:p>
    <w:p>
      <w:r>
        <w:t>2. Je chante à l’oreille de mon enfant.</w:t>
      </w:r>
    </w:p>
    <w:p>
      <w:r>
        <w:t xml:space="preserve">    I sing to my child's ear.</w:t>
      </w:r>
    </w:p>
    <w:p>
      <w:r>
        <w:t>3. Le chanteur chante tout en beauté.</w:t>
      </w:r>
    </w:p>
    <w:p>
      <w:r>
        <w:t xml:space="preserve">    The singer sings with beauty.</w:t>
      </w:r>
    </w:p>
    <w:p>
      <w:r>
        <w:t xml:space="preserve">4. Voulez-vous que je chante une chanson ? </w:t>
      </w:r>
    </w:p>
    <w:p>
      <w:r>
        <w:t xml:space="preserve">    Do you want me to sing a song?</w:t>
      </w:r>
    </w:p>
    <w:p>
      <w:r>
        <w:t xml:space="preserve">5. Il chante souvent dans la voiture. </w:t>
      </w:r>
    </w:p>
    <w:p>
      <w:r>
        <w:t xml:space="preserve">   He often sings in the car. </w:t>
      </w:r>
    </w:p>
    <w:p>
      <w:r>
        <w:t xml:space="preserve">6.  Je chante dans ma chambre quand je suis triste. </w:t>
      </w:r>
    </w:p>
    <w:p>
      <w:r>
        <w:t xml:space="preserve">     I sing in my room when I am sad. </w:t>
      </w:r>
    </w:p>
    <w:p>
      <w:r>
        <w:t xml:space="preserve">7. Les oiseaux chantaient dans les arbres. </w:t>
      </w:r>
    </w:p>
    <w:p>
      <w:r>
        <w:t xml:space="preserve">    The birds sang in the trees. </w:t>
      </w:r>
    </w:p>
    <w:p>
      <w:r>
        <w:t xml:space="preserve">8. Chantez avec joie et courage ! </w:t>
      </w:r>
    </w:p>
    <w:p>
      <w:r>
        <w:t xml:space="preserve">   Sing with joy and courage!</w:t>
      </w:r>
    </w:p>
    <w:p>
      <w:r>
        <w:t xml:space="preserve">9.  Le chant de l'oiseau me fait sourire. </w:t>
      </w:r>
    </w:p>
    <w:p>
      <w:r>
        <w:t xml:space="preserve">    The bird’s song makes me smile.</w:t>
      </w:r>
    </w:p>
    <w:p>
      <w:r>
        <w:t xml:space="preserve">10. Je chante un peu chaque jour. </w:t>
      </w:r>
    </w:p>
    <w:p>
      <w:r>
        <w:t xml:space="preserve">    I sing a little every day.</w:t>
      </w:r>
    </w:p>
    <w:p/>
    <w:p>
      <w:r>
        <w:rPr>
          <w:b/>
        </w:rPr>
        <w:t>Word: arbre | Meaning: tree</w:t>
      </w:r>
    </w:p>
    <w:p/>
    <w:p>
      <w:r>
        <w:t>1. J'ai un grand arbre devant ma maison.</w:t>
      </w:r>
    </w:p>
    <w:p>
      <w:r>
        <w:t xml:space="preserve">  I have a large tree in front of my house.</w:t>
      </w:r>
    </w:p>
    <w:p>
      <w:r>
        <w:t>2. L’arbre est le symbole de la vie.</w:t>
      </w:r>
    </w:p>
    <w:p>
      <w:r>
        <w:t xml:space="preserve">  The tree is the symbol of life.</w:t>
      </w:r>
    </w:p>
    <w:p>
      <w:r>
        <w:t>3. Il y a plusieurs espèces d'arbres dans la forêt.</w:t>
      </w:r>
    </w:p>
    <w:p>
      <w:r>
        <w:t xml:space="preserve">  There are several species of trees in the forest.</w:t>
      </w:r>
    </w:p>
    <w:p>
      <w:r>
        <w:t xml:space="preserve">4. L'arbre produit de l'oxygène pour l'homme. </w:t>
      </w:r>
    </w:p>
    <w:p>
      <w:r>
        <w:t xml:space="preserve">  The tree produces oxygen for man. </w:t>
      </w:r>
    </w:p>
    <w:p>
      <w:r>
        <w:t xml:space="preserve">5. Le jardinier a planté un arbre de feuillus. </w:t>
      </w:r>
    </w:p>
    <w:p>
      <w:r>
        <w:t xml:space="preserve">  The gardener has planted a deciduous tree. </w:t>
      </w:r>
    </w:p>
    <w:p>
      <w:r>
        <w:t xml:space="preserve">6. J'ai appris que les arbres ont besoin d'eau pour pousser. </w:t>
      </w:r>
    </w:p>
    <w:p>
      <w:r>
        <w:t xml:space="preserve">  I learned that trees need water to grow. </w:t>
      </w:r>
    </w:p>
    <w:p>
      <w:r>
        <w:t xml:space="preserve">7. L’arbre de Noël est une tradition importante en France. </w:t>
      </w:r>
    </w:p>
    <w:p>
      <w:r>
        <w:t xml:space="preserve">  The Christmas tree is an important tradition in France. </w:t>
      </w:r>
    </w:p>
    <w:p>
      <w:r>
        <w:t xml:space="preserve">8. Les feuilles de l'arbre changent de couleur au printemps. </w:t>
      </w:r>
    </w:p>
    <w:p>
      <w:r>
        <w:t xml:space="preserve">  The leaves of the tree change color in spring. </w:t>
      </w:r>
    </w:p>
    <w:p>
      <w:r>
        <w:t xml:space="preserve">9. J'ai hâte d’aller faire une promenade dans les arbres. </w:t>
      </w:r>
    </w:p>
    <w:p>
      <w:r>
        <w:t xml:space="preserve">   I am looking forward to going for a walk in the trees. </w:t>
      </w:r>
    </w:p>
    <w:p>
      <w:r>
        <w:t>10. L'arbre est un élément important de la nature.</w:t>
      </w:r>
    </w:p>
    <w:p>
      <w:r>
        <w:t xml:space="preserve">  The tree is an important element of nature.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 xml:space="preserve">2.  Avez-vous pensé à ça? Oui, c’est une bonne idée! </w:t>
      </w:r>
    </w:p>
    <w:p>
      <w:r>
        <w:t xml:space="preserve">    Have you considered this? Yes, that's a good idea!</w:t>
      </w:r>
    </w:p>
    <w:p>
      <w:r>
        <w:t xml:space="preserve">3.  Je peux aller au cinéma ce soir.   Oui. </w:t>
      </w:r>
    </w:p>
    <w:p>
      <w:r>
        <w:t xml:space="preserve">    I can go to the cinema tonight. Yes.</w:t>
      </w:r>
    </w:p>
    <w:p>
      <w:r>
        <w:t xml:space="preserve">4.  Tu veux manger de la pizza? Oui ! </w:t>
      </w:r>
    </w:p>
    <w:p>
      <w:r>
        <w:t xml:space="preserve">    Do you want to eat pizza? Yes!</w:t>
      </w:r>
    </w:p>
    <w:p>
      <w:r>
        <w:t xml:space="preserve">5.  Il faut faire des progrès, oui ? </w:t>
      </w:r>
    </w:p>
    <w:p>
      <w:r>
        <w:t xml:space="preserve">    We need to make progress, yes?</w:t>
      </w:r>
    </w:p>
    <w:p>
      <w:r>
        <w:t xml:space="preserve">6.  Je ne suis pas d'accord avec toi, non.   Oui, je suis d'accord avec toi! </w:t>
      </w:r>
    </w:p>
    <w:p>
      <w:r>
        <w:t xml:space="preserve">    I am not in agreement with you, no. Yes, I agree with you! </w:t>
      </w:r>
    </w:p>
    <w:p>
      <w:r>
        <w:t>7.  Est-ce que vous voulez faire une promenade ? Oui !</w:t>
      </w:r>
    </w:p>
    <w:p>
      <w:r>
        <w:t xml:space="preserve">    Do you want to take a walk? Yes!</w:t>
      </w:r>
    </w:p>
    <w:p>
      <w:r>
        <w:t xml:space="preserve">8.  Je vais me coucher maintenant.   Oui. </w:t>
      </w:r>
    </w:p>
    <w:p>
      <w:r>
        <w:t xml:space="preserve">    I'm going to go to bed now. Yes. </w:t>
      </w:r>
    </w:p>
    <w:p>
      <w:r>
        <w:t xml:space="preserve">9.  Où est la gare ?  Oui, je connais ! </w:t>
      </w:r>
    </w:p>
    <w:p>
      <w:r>
        <w:t xml:space="preserve">    Where is the train station? Yes, I know it!</w:t>
      </w:r>
    </w:p>
    <w:p>
      <w:r>
        <w:t xml:space="preserve">10. Je suis fatigué. Oui. </w:t>
      </w:r>
    </w:p>
    <w:p>
      <w:r>
        <w:t xml:space="preserve">     I am tired. Yes.</w:t>
      </w:r>
    </w:p>
    <w:p/>
    <w:p>
      <w:r>
        <w:t>Sourire: &lt;Smile&gt;</w:t>
      </w:r>
    </w:p>
    <w:p/>
    <w:p>
      <w:r>
        <w:t>1.  Je suis heureux de sourire à ma famille.</w:t>
      </w:r>
    </w:p>
    <w:p>
      <w:r>
        <w:t xml:space="preserve">   I am happy to smile at my family.</w:t>
      </w:r>
    </w:p>
    <w:p>
      <w:r>
        <w:t>2. Un grand sourire illumine son visage.</w:t>
      </w:r>
    </w:p>
    <w:p>
      <w:r>
        <w:t xml:space="preserve">   A large smile illuminates his face.</w:t>
      </w:r>
    </w:p>
    <w:p>
      <w:r>
        <w:t xml:space="preserve">3. Il sourit aux enfants, avec joie et tendresse. </w:t>
      </w:r>
    </w:p>
    <w:p>
      <w:r>
        <w:t xml:space="preserve">   He smiles at the children, with joy and tenderness.</w:t>
      </w:r>
    </w:p>
    <w:p>
      <w:r>
        <w:t>4.  Le sourire de la jeune fille était sincère et chaleureux.</w:t>
      </w:r>
    </w:p>
    <w:p>
      <w:r>
        <w:t xml:space="preserve">   The young girl's smile was sincere and warm.</w:t>
      </w:r>
    </w:p>
    <w:p>
      <w:r>
        <w:t>5. Son sourire est contagieux et illumine les gens autour d'elle.</w:t>
      </w:r>
    </w:p>
    <w:p>
      <w:r>
        <w:t xml:space="preserve">   His smile is contagious and illuminates people around him. </w:t>
      </w:r>
    </w:p>
    <w:p>
      <w:r>
        <w:t xml:space="preserve">6.  J’ai besoin de sourire plus souvent pour être heureux. </w:t>
      </w:r>
    </w:p>
    <w:p>
      <w:r>
        <w:t xml:space="preserve">   I need to smile more often to be happy.</w:t>
      </w:r>
    </w:p>
    <w:p>
      <w:r>
        <w:t xml:space="preserve">7. Un grand sourire peut apaiser une dispute. </w:t>
      </w:r>
    </w:p>
    <w:p>
      <w:r>
        <w:t xml:space="preserve">   A big smile can soothe a dispute.</w:t>
      </w:r>
    </w:p>
    <w:p>
      <w:r>
        <w:t>8.  Le sourire du garçon est comme un soleil qui illumine le monde.</w:t>
      </w:r>
    </w:p>
    <w:p>
      <w:r>
        <w:t xml:space="preserve">   The boy's smile is like the sun that illuminates the world.</w:t>
      </w:r>
    </w:p>
    <w:p>
      <w:r>
        <w:t xml:space="preserve">9. La joie et le sourire d’un enfant sont contagieux. </w:t>
      </w:r>
    </w:p>
    <w:p>
      <w:r>
        <w:t xml:space="preserve">    The joy and smile of a child are contagious. </w:t>
      </w:r>
    </w:p>
    <w:p>
      <w:r>
        <w:t>10. Il sourit, mais il ne sait pas pourquoi.</w:t>
      </w:r>
    </w:p>
    <w:p>
      <w:r>
        <w:t xml:space="preserve">   He smiles, but he doesn't know why.</w:t>
      </w:r>
    </w:p>
    <w:p/>
    <w:p>
      <w:r>
        <w:rPr>
          <w:b/>
        </w:rPr>
        <w:t>Word: Noir | Meaning: Black</w:t>
      </w:r>
    </w:p>
    <w:p/>
    <w:p>
      <w:r>
        <w:t>1. La nuit est noire.</w:t>
      </w:r>
    </w:p>
    <w:p>
      <w:r>
        <w:t xml:space="preserve">    The night is black.</w:t>
      </w:r>
    </w:p>
    <w:p>
      <w:r>
        <w:t>2. Le tableau est noir et gris.</w:t>
      </w:r>
    </w:p>
    <w:p>
      <w:r>
        <w:t xml:space="preserve">    The table is black and gray.</w:t>
      </w:r>
    </w:p>
    <w:p>
      <w:r>
        <w:t>3. Un chien noir se cache dans la jungle.</w:t>
      </w:r>
    </w:p>
    <w:p>
      <w:r>
        <w:t xml:space="preserve">   A black dog hides in the jungle.</w:t>
      </w:r>
    </w:p>
    <w:p>
      <w:r>
        <w:t>4. Vous avez besoin de votre chapeau noir ?</w:t>
      </w:r>
    </w:p>
    <w:p>
      <w:r>
        <w:t xml:space="preserve">    Do you need your black hat?</w:t>
      </w:r>
    </w:p>
    <w:p>
      <w:r>
        <w:t xml:space="preserve">5. La robe était noire et élégante. </w:t>
      </w:r>
    </w:p>
    <w:p>
      <w:r>
        <w:t xml:space="preserve">    The dress was black and elegant.</w:t>
      </w:r>
    </w:p>
    <w:p>
      <w:r>
        <w:t>6. Il est difficile de deviner la couleur du ciel noir.</w:t>
      </w:r>
    </w:p>
    <w:p>
      <w:r>
        <w:t xml:space="preserve">    It is difficult to guess the color of the black sky.</w:t>
      </w:r>
    </w:p>
    <w:p>
      <w:r>
        <w:t>7. Le cinéma a joué un film noir.</w:t>
      </w:r>
    </w:p>
    <w:p>
      <w:r>
        <w:t xml:space="preserve">    The cinema played a noir film.</w:t>
      </w:r>
    </w:p>
    <w:p>
      <w:r>
        <w:t xml:space="preserve">8. J'aime beaucoup la couleur noire. </w:t>
      </w:r>
    </w:p>
    <w:p>
      <w:r>
        <w:t xml:space="preserve">    I like the color black very much.</w:t>
      </w:r>
    </w:p>
    <w:p>
      <w:r>
        <w:t>9. Les yeux noirs sont fascinants.</w:t>
      </w:r>
    </w:p>
    <w:p>
      <w:r>
        <w:t xml:space="preserve">    Black eyes are fascinating.</w:t>
      </w:r>
    </w:p>
    <w:p>
      <w:r>
        <w:t xml:space="preserve">10. Le café est noir et fort. </w:t>
      </w:r>
    </w:p>
    <w:p>
      <w:r>
        <w:t xml:space="preserve">     The coffee is black and strong.</w:t>
      </w:r>
    </w:p>
    <w:p/>
    <w:p>
      <w:r>
        <w:rPr>
          <w:b/>
        </w:rPr>
        <w:t>Word: Vivre | Meaning: To live</w:t>
      </w:r>
    </w:p>
    <w:p/>
    <w:p>
      <w:r>
        <w:t xml:space="preserve">1. Je veux vivre dans une maison avec jardin.  </w:t>
      </w:r>
    </w:p>
    <w:p>
      <w:r>
        <w:t>Living in a house with garden is my dream.</w:t>
      </w:r>
    </w:p>
    <w:p>
      <w:r>
        <w:t xml:space="preserve">2. Ils ont hâte de vivre en France.  </w:t>
      </w:r>
    </w:p>
    <w:p>
      <w:r>
        <w:t>They can't wait to live in France.</w:t>
      </w:r>
    </w:p>
    <w:p>
      <w:r>
        <w:t xml:space="preserve">3. Vous devez vivre la vie à son rythme.   </w:t>
      </w:r>
    </w:p>
    <w:p>
      <w:r>
        <w:t>You should live life at your own pace.</w:t>
      </w:r>
    </w:p>
    <w:p>
      <w:r>
        <w:t xml:space="preserve">4. Le chien vit dans une cage à l'extérieur.   </w:t>
      </w:r>
    </w:p>
    <w:p>
      <w:r>
        <w:t xml:space="preserve">The dog lives in a cage outside. </w:t>
      </w:r>
    </w:p>
    <w:p>
      <w:r>
        <w:t xml:space="preserve">5. Elle a envie de vivre une aventure extraordinaire.  </w:t>
      </w:r>
    </w:p>
    <w:p>
      <w:r>
        <w:t>She wants to live an extraordinary adventure.</w:t>
      </w:r>
    </w:p>
    <w:p>
      <w:r>
        <w:t xml:space="preserve">6. Je souhaite vivre plus longtemps.    </w:t>
      </w:r>
    </w:p>
    <w:p>
      <w:r>
        <w:t>I wish to live longer.</w:t>
      </w:r>
    </w:p>
    <w:p>
      <w:r>
        <w:t xml:space="preserve">7. Tu peux vivre avec vos parents pendant un certain temps.  </w:t>
      </w:r>
    </w:p>
    <w:p>
      <w:r>
        <w:t xml:space="preserve">You can live with your parents for a certain time. </w:t>
      </w:r>
    </w:p>
    <w:p>
      <w:r>
        <w:t xml:space="preserve">8. L'enfant vit dans une grande ville.   </w:t>
      </w:r>
    </w:p>
    <w:p>
      <w:r>
        <w:t xml:space="preserve">The child lives in a big city.  </w:t>
      </w:r>
    </w:p>
    <w:p>
      <w:r>
        <w:t xml:space="preserve">9. Il est difficile de vivre à la campagne.    </w:t>
      </w:r>
    </w:p>
    <w:p>
      <w:r>
        <w:t>It is difficult to live in the countryside.</w:t>
      </w:r>
    </w:p>
    <w:p>
      <w:r>
        <w:t xml:space="preserve">10. Je suis sûr que nous vivrons bien.  </w:t>
      </w:r>
    </w:p>
    <w:p>
      <w:r>
        <w:t>I am sure that we will live well.</w:t>
      </w:r>
    </w:p>
    <w:p/>
    <w:p>
      <w:r>
        <w:rPr>
          <w:b/>
        </w:rPr>
        <w:t>Word: Lune | Meaning: Moon</w:t>
      </w:r>
    </w:p>
    <w:p/>
    <w:p>
      <w:r>
        <w:t>1. La lune brille à travers les feuilles de l'arbre.</w:t>
      </w:r>
    </w:p>
    <w:p>
      <w:r>
        <w:t xml:space="preserve">   The moon shines through the leaves of the tree.</w:t>
      </w:r>
    </w:p>
    <w:p>
      <w:r>
        <w:t>2. Nous nous promenons sous la lune.</w:t>
      </w:r>
    </w:p>
    <w:p>
      <w:r>
        <w:t xml:space="preserve">   We are walking under the moon.</w:t>
      </w:r>
    </w:p>
    <w:p>
      <w:r>
        <w:t>3. La lune est ronde et blanche.</w:t>
      </w:r>
    </w:p>
    <w:p>
      <w:r>
        <w:t xml:space="preserve">   The moon is round and white. </w:t>
      </w:r>
    </w:p>
    <w:p>
      <w:r>
        <w:t>4. Les enfants regardent la lune avec curiosité.</w:t>
      </w:r>
    </w:p>
    <w:p>
      <w:r>
        <w:t xml:space="preserve">   Children look at the moon with curiosity.</w:t>
      </w:r>
    </w:p>
    <w:p>
      <w:r>
        <w:t>5. La lune était brillante ce soir-là.</w:t>
      </w:r>
    </w:p>
    <w:p>
      <w:r>
        <w:t xml:space="preserve">   The moon was bright that night.</w:t>
      </w:r>
    </w:p>
    <w:p>
      <w:r>
        <w:t>6. Je regarde souvent la lune depuis ma fenêtre.</w:t>
      </w:r>
    </w:p>
    <w:p>
      <w:r>
        <w:t xml:space="preserve">   I often look at the moon from my window.</w:t>
      </w:r>
    </w:p>
    <w:p>
      <w:r>
        <w:t>7. Le ciel est sombre mais la lune brille fort.</w:t>
      </w:r>
    </w:p>
    <w:p>
      <w:r>
        <w:t xml:space="preserve">   The sky is dark but the moon shines brightly.</w:t>
      </w:r>
    </w:p>
    <w:p>
      <w:r>
        <w:t>8. La nuit est plus belle avec la lune.</w:t>
      </w:r>
    </w:p>
    <w:p>
      <w:r>
        <w:t xml:space="preserve">   Night is prettier with the moon.</w:t>
      </w:r>
    </w:p>
    <w:p>
      <w:r>
        <w:t xml:space="preserve">9. L'image de la lune sur le miroir était magnifique. </w:t>
      </w:r>
    </w:p>
    <w:p>
      <w:r>
        <w:t xml:space="preserve">   The image of the moon in the mirror was beautiful.</w:t>
      </w:r>
    </w:p>
    <w:p>
      <w:r>
        <w:t xml:space="preserve">10. J'aime étudier les phases de la lune. </w:t>
      </w:r>
    </w:p>
    <w:p>
      <w:r>
        <w:t xml:space="preserve">   I like studying the moon phases.</w:t>
      </w:r>
    </w:p>
    <w:p/>
    <w:p>
      <w:r>
        <w:rPr>
          <w:b/>
        </w:rPr>
        <w:t>Word: Sens | Meaning: sense</w:t>
      </w:r>
    </w:p>
    <w:p/>
    <w:p>
      <w:r>
        <w:t>1.  Le sens de la vie est une question profonde.</w:t>
      </w:r>
    </w:p>
    <w:p>
      <w:r>
        <w:t xml:space="preserve">    The meaning of life is a profound question.</w:t>
      </w:r>
    </w:p>
    <w:p>
      <w:r>
        <w:t>2.  Il y a un sens à chaque chose, même les choses les plus simples.</w:t>
      </w:r>
    </w:p>
    <w:p>
      <w:r>
        <w:t xml:space="preserve">    There's a meaning to every thing, even the simplest things.</w:t>
      </w:r>
    </w:p>
    <w:p>
      <w:r>
        <w:t xml:space="preserve">3.  La beauté du monde a une signification qui nous touche. </w:t>
      </w:r>
    </w:p>
    <w:p>
      <w:r>
        <w:t xml:space="preserve">    The beauty of the world has a meaning that touches us.</w:t>
      </w:r>
    </w:p>
    <w:p>
      <w:r>
        <w:t>4.  Je cherche le sens de ma vie depuis longtemps.</w:t>
      </w:r>
    </w:p>
    <w:p>
      <w:r>
        <w:t xml:space="preserve">    I've been searching for the meaning of my life for a long time.</w:t>
      </w:r>
    </w:p>
    <w:p>
      <w:r>
        <w:t xml:space="preserve">5.  L'amour est un sens fondamental dans la vie. </w:t>
      </w:r>
    </w:p>
    <w:p>
      <w:r>
        <w:t xml:space="preserve">    Love is a fundamental sense in life.</w:t>
      </w:r>
    </w:p>
    <w:p>
      <w:r>
        <w:t>6.   La liberté est un sens essentiel pour nous tous.</w:t>
      </w:r>
    </w:p>
    <w:p>
      <w:r>
        <w:t xml:space="preserve">    Freedom is an essential sense for us all.</w:t>
      </w:r>
    </w:p>
    <w:p>
      <w:r>
        <w:t>7.   Le sens de l'art réside dans son expression libre.</w:t>
      </w:r>
    </w:p>
    <w:p>
      <w:r>
        <w:t xml:space="preserve">    The meaning of art resides in its free expression. </w:t>
      </w:r>
    </w:p>
    <w:p>
      <w:r>
        <w:t xml:space="preserve">8.  Chaque expérience apporte un nouveau sens à nos vies. </w:t>
      </w:r>
    </w:p>
    <w:p>
      <w:r>
        <w:t xml:space="preserve">    Each experience brings a new meaning to our lives. </w:t>
      </w:r>
    </w:p>
    <w:p>
      <w:r>
        <w:t xml:space="preserve">9.   Il y a des sens que nous ne pouvons pas exprimer. </w:t>
      </w:r>
    </w:p>
    <w:p>
      <w:r>
        <w:t xml:space="preserve">     There are certain senses we can't express. </w:t>
      </w:r>
    </w:p>
    <w:p>
      <w:r>
        <w:t xml:space="preserve">10. L’épanouissement personnel est un sens important dans la vie.  </w:t>
      </w:r>
    </w:p>
    <w:p>
      <w:r>
        <w:t xml:space="preserve">    Personal fulfillment is an important sense in life.</w:t>
      </w:r>
    </w:p>
    <w:p/>
    <w:p>
      <w:r>
        <w:rPr>
          <w:b/>
        </w:rPr>
        <w:t>Word: Plante | Meaning: Plant</w:t>
      </w:r>
    </w:p>
    <w:p/>
    <w:p>
      <w:r>
        <w:t>1.  La plante est une source de vie et d'air frais pour l'environnement.</w:t>
      </w:r>
    </w:p>
    <w:p>
      <w:r>
        <w:t xml:space="preserve">   The plant is a source of life and fresh air for the environment.</w:t>
      </w:r>
    </w:p>
    <w:p>
      <w:r>
        <w:t>2.  J’adore les plantes vertes, elles apportent une touche de nature à ma chambre.</w:t>
      </w:r>
    </w:p>
    <w:p>
      <w:r>
        <w:t xml:space="preserve">    I love green plants; they bring a touch of nature to my room. </w:t>
      </w:r>
    </w:p>
    <w:p>
      <w:r>
        <w:t>3.  La plante est un élément essentiel dans la composition d'un jardin.</w:t>
      </w:r>
    </w:p>
    <w:p>
      <w:r>
        <w:t xml:space="preserve">   The plant is an essential element in the composition of a garden.</w:t>
      </w:r>
    </w:p>
    <w:p>
      <w:r>
        <w:t>4.  L’arbre est une plante à grand port et il fournit de l’ombre aux habitants du jardin.</w:t>
      </w:r>
    </w:p>
    <w:p>
      <w:r>
        <w:t xml:space="preserve">   The tree has a large growth and it provides shade to the inhabitants of the garden. </w:t>
      </w:r>
    </w:p>
    <w:p>
      <w:r>
        <w:t xml:space="preserve">5.  Il faut arroser la plante régulièrement pour qu'elle pousse bien. </w:t>
      </w:r>
    </w:p>
    <w:p>
      <w:r>
        <w:t xml:space="preserve">    You need to water the plant regularly for it to grow well.</w:t>
      </w:r>
    </w:p>
    <w:p>
      <w:r>
        <w:t>6.  La fleur de la plante est rouge et elle se déplace avec le vent.</w:t>
      </w:r>
    </w:p>
    <w:p>
      <w:r>
        <w:t xml:space="preserve">   The flower of the plant is red and it moves with the wind.</w:t>
      </w:r>
    </w:p>
    <w:p>
      <w:r>
        <w:t xml:space="preserve">7.  Le jardin est plein de plantes, des fleurs aux arbres. </w:t>
      </w:r>
    </w:p>
    <w:p>
      <w:r>
        <w:t xml:space="preserve">    The garden is full of plants, from flowers to trees.</w:t>
      </w:r>
    </w:p>
    <w:p>
      <w:r>
        <w:t xml:space="preserve">8.  Je suis allergique à certaines plantes et je dois les éviter. </w:t>
      </w:r>
    </w:p>
    <w:p>
      <w:r>
        <w:t xml:space="preserve">   I am allergic to certain plants and I have to avoid them.</w:t>
      </w:r>
    </w:p>
    <w:p>
      <w:r>
        <w:t xml:space="preserve">9.  Il a besoin d’un endroit ensoleillé pour pousser sa plante. </w:t>
      </w:r>
    </w:p>
    <w:p>
      <w:r>
        <w:t xml:space="preserve">   He needs a sunny place for his plant to grow. </w:t>
      </w:r>
    </w:p>
    <w:p>
      <w:r>
        <w:t xml:space="preserve">10. Les plantes sont une source de beauté et de vitalité dans nos vies. </w:t>
      </w:r>
    </w:p>
    <w:p>
      <w:r>
        <w:t xml:space="preserve">    Plants are a source of beauty and vitality in our lives.</w:t>
      </w:r>
    </w:p>
    <w:p/>
    <w:p>
      <w:r>
        <w:rPr>
          <w:b/>
        </w:rPr>
        <w:t>Word: Sourire | Meaning: Smile</w:t>
      </w:r>
    </w:p>
    <w:p/>
    <w:p>
      <w:r>
        <w:t>1. Il sourit quand il voit ses amis.</w:t>
      </w:r>
    </w:p>
    <w:p>
      <w:r>
        <w:t xml:space="preserve">    He smiles when he sees his friends.</w:t>
      </w:r>
    </w:p>
    <w:p>
      <w:r>
        <w:t xml:space="preserve">2. Elle sourit toute la journée. </w:t>
      </w:r>
    </w:p>
    <w:p>
      <w:r>
        <w:t xml:space="preserve">    She smiles all day long. </w:t>
      </w:r>
    </w:p>
    <w:p>
      <w:r>
        <w:t xml:space="preserve">3. Les enfants sourient souvent.  </w:t>
      </w:r>
    </w:p>
    <w:p>
      <w:r>
        <w:t xml:space="preserve">    Children often smile.</w:t>
      </w:r>
    </w:p>
    <w:p>
      <w:r>
        <w:t xml:space="preserve">4. Le soleil brille et nous sourire. </w:t>
      </w:r>
    </w:p>
    <w:p>
      <w:r>
        <w:t xml:space="preserve">    The sun shines and we smile.</w:t>
      </w:r>
    </w:p>
    <w:p>
      <w:r>
        <w:t xml:space="preserve">5. J'ai un sourire en coin, quand j'essaie de penser à quelque chose de drôle. </w:t>
      </w:r>
    </w:p>
    <w:p>
      <w:r>
        <w:t xml:space="preserve">   I have a smirk on my face when I try to think of something funny. </w:t>
      </w:r>
    </w:p>
    <w:p>
      <w:r>
        <w:t xml:space="preserve">6. Un sourire peut faire beaucoup de bien.  </w:t>
      </w:r>
    </w:p>
    <w:p>
      <w:r>
        <w:t xml:space="preserve">   A smile can do a lot of good. </w:t>
      </w:r>
    </w:p>
    <w:p>
      <w:r>
        <w:t xml:space="preserve">7. La personne se souvient d'un sourire qu'elle a reçu il y a longtemps. </w:t>
      </w:r>
    </w:p>
    <w:p>
      <w:r>
        <w:t xml:space="preserve">   The person remembers a smile they received a long time ago.</w:t>
      </w:r>
    </w:p>
    <w:p>
      <w:r>
        <w:t xml:space="preserve">8. J'ai besoin d'un sourire pour me remonter les moral.  </w:t>
      </w:r>
    </w:p>
    <w:p>
      <w:r>
        <w:t xml:space="preserve">    I need a smile to pick myself up.</w:t>
      </w:r>
    </w:p>
    <w:p>
      <w:r>
        <w:t>9. Il ne pouvait pas contenir de rire face à la situation amusante.</w:t>
      </w:r>
    </w:p>
    <w:p>
      <w:r>
        <w:t xml:space="preserve">    He couldn't help but burst out laughing at the funny situation.</w:t>
      </w:r>
    </w:p>
    <w:p>
      <w:r>
        <w:t xml:space="preserve">10. Une fois que j’ai compris, j’étais vraiment content et souriant. </w:t>
      </w:r>
    </w:p>
    <w:p>
      <w:r>
        <w:t xml:space="preserve">   Once I understood, I was really happy and smiling.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