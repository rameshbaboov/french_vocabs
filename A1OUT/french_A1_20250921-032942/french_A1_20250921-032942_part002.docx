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suis ravi d'accueillir mes amis.</w:t>
      </w:r>
    </w:p>
    <w:p>
      <w:r>
        <w:t xml:space="preserve">  I am happy to welcome my friends.</w:t>
      </w:r>
    </w:p>
    <w:p>
      <w:r>
        <w:t>2. L’hôtesse est venue accueillir les nouveaux arrivants.</w:t>
      </w:r>
    </w:p>
    <w:p>
      <w:r>
        <w:t xml:space="preserve">  The hostess came to welcome the new arrivals.</w:t>
      </w:r>
    </w:p>
    <w:p>
      <w:r>
        <w:t xml:space="preserve">3. Ils ont l'habitude d'accueillir leurs invités avec des plats typiques. </w:t>
      </w:r>
    </w:p>
    <w:p>
      <w:r>
        <w:t xml:space="preserve">  They are used to welcoming their guests with typical dishes.</w:t>
      </w:r>
    </w:p>
    <w:p>
      <w:r>
        <w:t>4. La famille a accueilli son enfant de la façon la plus douce possible.</w:t>
      </w:r>
    </w:p>
    <w:p>
      <w:r>
        <w:t xml:space="preserve">  The family welcomed their child in the gentlest way possible.</w:t>
      </w:r>
    </w:p>
    <w:p>
      <w:r>
        <w:t>5. Le personnel attendait l’arrivée des clients, prêt à les accueillir.</w:t>
      </w:r>
    </w:p>
    <w:p>
      <w:r>
        <w:t xml:space="preserve">  The staff was waiting for the arrival of the customers, ready to welcome them.</w:t>
      </w:r>
    </w:p>
    <w:p>
      <w:r>
        <w:t xml:space="preserve">6. Ils ont accueilli leur nouveau bébé avec joie et amour. </w:t>
      </w:r>
    </w:p>
    <w:p>
      <w:r>
        <w:t xml:space="preserve">  They welcomed their new baby with joy and love.</w:t>
      </w:r>
    </w:p>
    <w:p>
      <w:r>
        <w:t xml:space="preserve">7. Je veux apprendre à accueillir de nouvelles personnes dans ma vie. </w:t>
      </w:r>
    </w:p>
    <w:p>
      <w:r>
        <w:t xml:space="preserve">  I want to learn to welcome new people into my life.</w:t>
      </w:r>
    </w:p>
    <w:p>
      <w:r>
        <w:t>8. L'accueil de la clientèle est un élément essentiel du service proposé.</w:t>
      </w:r>
    </w:p>
    <w:p>
      <w:r>
        <w:t xml:space="preserve">  The reception of customers is a key element in the service offered. </w:t>
      </w:r>
    </w:p>
    <w:p>
      <w:r>
        <w:t>9. Je suis heureux d’accueillir des personnes venant d’ailleurs.</w:t>
      </w:r>
    </w:p>
    <w:p>
      <w:r>
        <w:t xml:space="preserve">  I am happy to welcome people coming from elsewhere.</w:t>
      </w:r>
    </w:p>
    <w:p>
      <w:r>
        <w:t xml:space="preserve">10. Vous devez accueillir les visiteurs avec respect et gentillesse. </w:t>
      </w:r>
    </w:p>
    <w:p>
      <w:r>
        <w:t xml:space="preserve">  You must greet visitors with respect and kindness.</w:t>
      </w:r>
    </w:p>
    <w:p/>
    <w:p>
      <w:r>
        <w:rPr>
          <w:b/>
        </w:rPr>
        <w:t>Word: Chanteur | Meaning: Singer</w:t>
      </w:r>
    </w:p>
    <w:p/>
    <w:p>
      <w:r>
        <w:t>1. Le chanteur était très talentueux et sa voix était magnifique.</w:t>
      </w:r>
    </w:p>
    <w:p>
      <w:r>
        <w:t xml:space="preserve">  The singer was very talented and his voice was beautiful. </w:t>
      </w:r>
    </w:p>
    <w:p>
      <w:r>
        <w:t>2. Il chante dans un groupe de rock depuis qu'il était jeune.</w:t>
      </w:r>
    </w:p>
    <w:p>
      <w:r>
        <w:t xml:space="preserve">  He has been singing in a rock band since he was young.</w:t>
      </w:r>
    </w:p>
    <w:p>
      <w:r>
        <w:t>3. La chanteuse est célèbre pour ses chansons d’amour.</w:t>
      </w:r>
    </w:p>
    <w:p>
      <w:r>
        <w:t xml:space="preserve">  The singer is famous for her love songs.</w:t>
      </w:r>
    </w:p>
    <w:p>
      <w:r>
        <w:t xml:space="preserve">4.  Le chanteur a eu une carrière longue et riche en succès. </w:t>
      </w:r>
    </w:p>
    <w:p>
      <w:r>
        <w:t xml:space="preserve">  The singer has had a long and rich career full of success.</w:t>
      </w:r>
    </w:p>
    <w:p>
      <w:r>
        <w:t xml:space="preserve">5. Elle était fascinée par la musique classique, et il y avait un chanteur à l’opéra qui lui donnait envie d’apprendre davantage de cette discipline. </w:t>
      </w:r>
    </w:p>
    <w:p>
      <w:r>
        <w:t xml:space="preserve">  She was fascinated by classical music, and there was a opera singer who inspired her to learn more about this discipline.</w:t>
      </w:r>
    </w:p>
    <w:p>
      <w:r>
        <w:t xml:space="preserve">6. Le chanteur est connu pour ses mélodies envoûtantes et ses textes poignants. </w:t>
      </w:r>
    </w:p>
    <w:p>
      <w:r>
        <w:t xml:space="preserve">  The singer is known for his enchanting melodies and poignant lyrics.</w:t>
      </w:r>
    </w:p>
    <w:p>
      <w:r>
        <w:t xml:space="preserve">7.  Le public était enthousiaste face à son concert, et il a donné tout ce qu’il avait dans sa voix. </w:t>
      </w:r>
    </w:p>
    <w:p>
      <w:r>
        <w:t xml:space="preserve">  The audience was enthusiastic about his concert, and he gave everything he had in his voice. </w:t>
      </w:r>
    </w:p>
    <w:p>
      <w:r>
        <w:t xml:space="preserve">8. Il a composé plusieurs chansons sur la vie de l'artiste et les difficultés de faire carrière en France. </w:t>
      </w:r>
    </w:p>
    <w:p>
      <w:r>
        <w:t xml:space="preserve">  He has written several songs on the life of the artist and the difficulties of making a career in France.</w:t>
      </w:r>
    </w:p>
    <w:p>
      <w:r>
        <w:t>9. Le chanteur est un symbole de la musique française, et son talent continue d’inspirer de nouveaux talents.</w:t>
      </w:r>
    </w:p>
    <w:p>
      <w:r>
        <w:t xml:space="preserve">  The singer is a symbol of French music, and his talent continues to inspire new talents. </w:t>
      </w:r>
    </w:p>
    <w:p>
      <w:r>
        <w:t>10. La chanteuse a été récompensée pour ses performances exceptionnelles lors du festival musical.</w:t>
      </w:r>
    </w:p>
    <w:p>
      <w:r>
        <w:t xml:space="preserve">  The singer was awarded for her exceptional performances during the musical festival.</w:t>
      </w:r>
    </w:p>
    <w:p/>
    <w:p>
      <w:r>
        <w:rPr>
          <w:b/>
        </w:rPr>
        <w:t>Word: Fleur | Meaning: Flower</w:t>
      </w:r>
    </w:p>
    <w:p/>
    <w:p>
      <w:r>
        <w:t>1. La fleur est magnifique et elle attire l'attention.</w:t>
      </w:r>
    </w:p>
    <w:p>
      <w:r>
        <w:t xml:space="preserve">   The flower is magnificent and it attracts attention.</w:t>
      </w:r>
    </w:p>
    <w:p>
      <w:r>
        <w:t>2. J'aime les fleurs rouges, elles sont très belles.</w:t>
      </w:r>
    </w:p>
    <w:p>
      <w:r>
        <w:t xml:space="preserve">   I like red flowers, they are very beautiful.</w:t>
      </w:r>
    </w:p>
    <w:p>
      <w:r>
        <w:t>3. L’herbe a poussé autour de la fleur.</w:t>
      </w:r>
    </w:p>
    <w:p>
      <w:r>
        <w:t xml:space="preserve">   Grass has grown around the flower.</w:t>
      </w:r>
    </w:p>
    <w:p>
      <w:r>
        <w:t>4. Les fleurs ont besoin d'eau pour grandir.</w:t>
      </w:r>
    </w:p>
    <w:p>
      <w:r>
        <w:t xml:space="preserve">   Flowers need water to grow.</w:t>
      </w:r>
    </w:p>
    <w:p>
      <w:r>
        <w:t>5. J'ai acheté une fleur à mon amie pour son anniversaire.</w:t>
      </w:r>
    </w:p>
    <w:p>
      <w:r>
        <w:t xml:space="preserve">   I bought a flower for my friend for her birthday.</w:t>
      </w:r>
    </w:p>
    <w:p>
      <w:r>
        <w:t>6. La fleur symbolise la paix et la beauté.</w:t>
      </w:r>
    </w:p>
    <w:p>
      <w:r>
        <w:t xml:space="preserve">   The flower symbolizes peace and beauty.</w:t>
      </w:r>
    </w:p>
    <w:p>
      <w:r>
        <w:t>7. On peut trouver des fleurs dans toutes les couleurs.</w:t>
      </w:r>
    </w:p>
    <w:p>
      <w:r>
        <w:t xml:space="preserve">   You can find flowers in all colors.</w:t>
      </w:r>
    </w:p>
    <w:p>
      <w:r>
        <w:t>8.  La fleur de lis est une fleur très importante en France.</w:t>
      </w:r>
    </w:p>
    <w:p>
      <w:r>
        <w:t xml:space="preserve">    The lily flower is a very important flower in France.</w:t>
      </w:r>
    </w:p>
    <w:p>
      <w:r>
        <w:t>9. Le jardinier prend soin des fleurs chaque jour.</w:t>
      </w:r>
    </w:p>
    <w:p>
      <w:r>
        <w:t xml:space="preserve">   The gardener takes care of the flowers every day. </w:t>
      </w:r>
    </w:p>
    <w:p>
      <w:r>
        <w:t>10. Les fleurs symbolisent la joie et le bonheur.</w:t>
      </w:r>
    </w:p>
    <w:p>
      <w:r>
        <w:t xml:space="preserve">   Flowers symbolize joy and happiness.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</w:t>
      </w:r>
    </w:p>
    <w:p>
      <w:r>
        <w:t xml:space="preserve">   Love is a powerful force that can unite us.</w:t>
      </w:r>
    </w:p>
    <w:p>
      <w:r>
        <w:t xml:space="preserve">2. J'ai beaucoup d'amour pour ma famille. </w:t>
      </w:r>
    </w:p>
    <w:p>
      <w:r>
        <w:t xml:space="preserve">   I have a lot of love for my family.</w:t>
      </w:r>
    </w:p>
    <w:p>
      <w:r>
        <w:t xml:space="preserve">3. Le couple était rempli d'amour et de bonheur.  </w:t>
      </w:r>
    </w:p>
    <w:p>
      <w:r>
        <w:t xml:space="preserve">   The couple was filled with love and happiness.</w:t>
      </w:r>
    </w:p>
    <w:p>
      <w:r>
        <w:t xml:space="preserve">4. L'amour est une maladie douce qui nous touche tous.  </w:t>
      </w:r>
    </w:p>
    <w:p>
      <w:r>
        <w:t xml:space="preserve">   Love is a sweet disease that touches us all. </w:t>
      </w:r>
    </w:p>
    <w:p>
      <w:r>
        <w:t xml:space="preserve">5. La beauté de l'amour peut illuminer la vie. </w:t>
      </w:r>
    </w:p>
    <w:p>
      <w:r>
        <w:t xml:space="preserve">   The beauty of love can illuminate life.</w:t>
      </w:r>
    </w:p>
    <w:p>
      <w:r>
        <w:t>6. L'amour me donne confiance et courage.</w:t>
      </w:r>
    </w:p>
    <w:p>
      <w:r>
        <w:t xml:space="preserve">   Love gives me confidence and courage. </w:t>
      </w:r>
    </w:p>
    <w:p>
      <w:r>
        <w:t xml:space="preserve">7. Je pense à mon amour quand je suis triste.  </w:t>
      </w:r>
    </w:p>
    <w:p>
      <w:r>
        <w:t xml:space="preserve">   I think about my love when I am sad.</w:t>
      </w:r>
    </w:p>
    <w:p>
      <w:r>
        <w:t xml:space="preserve">8. L'amour est la clé d'une vie heureuse. </w:t>
      </w:r>
    </w:p>
    <w:p>
      <w:r>
        <w:t xml:space="preserve">    Love is the key to a happy life.</w:t>
      </w:r>
    </w:p>
    <w:p>
      <w:r>
        <w:t xml:space="preserve">9. Le plus grand amour que j'ai, c'est ma mère.  </w:t>
      </w:r>
    </w:p>
    <w:p>
      <w:r>
        <w:t xml:space="preserve">    The greatest love I have is for my mother.</w:t>
      </w:r>
    </w:p>
    <w:p>
      <w:r>
        <w:t xml:space="preserve">10. On ne peut pas vivre sans l'amour.   </w:t>
      </w:r>
    </w:p>
    <w:p>
      <w:r>
        <w:t xml:space="preserve">   We can't live without love.</w:t>
      </w:r>
    </w:p>
    <w:p/>
    <w:p>
      <w:r>
        <w:rPr>
          <w:b/>
        </w:rPr>
        <w:t>Word: apporter | Meaning: bring</w:t>
      </w:r>
    </w:p>
    <w:p/>
    <w:p>
      <w:r>
        <w:t>1. Je vais apporter mes affaires à la réunion.</w:t>
      </w:r>
    </w:p>
    <w:p>
      <w:r>
        <w:t xml:space="preserve">    I am bringing my things to the meeting.</w:t>
      </w:r>
    </w:p>
    <w:p>
      <w:r>
        <w:t>2. N'oublie pas d'apporter des provisions pour le voyage.</w:t>
      </w:r>
    </w:p>
    <w:p>
      <w:r>
        <w:t xml:space="preserve">   Don't forget to bring provisions for the trip. </w:t>
      </w:r>
    </w:p>
    <w:p>
      <w:r>
        <w:t>3. Elle a apporté son sac à dos à la bibliothèque.</w:t>
      </w:r>
    </w:p>
    <w:p>
      <w:r>
        <w:t xml:space="preserve">   She brought her backpack to the library. </w:t>
      </w:r>
    </w:p>
    <w:p>
      <w:r>
        <w:t>4. Je suis heureux d'apporter ma contribution à ce projet important.</w:t>
      </w:r>
    </w:p>
    <w:p>
      <w:r>
        <w:t xml:space="preserve">    I am happy to contribute to this important project.</w:t>
      </w:r>
    </w:p>
    <w:p>
      <w:r>
        <w:t>5. Les enfants ont apporté des dessins pour l’école.</w:t>
      </w:r>
    </w:p>
    <w:p>
      <w:r>
        <w:t xml:space="preserve">   The children brought drawings for school.</w:t>
      </w:r>
    </w:p>
    <w:p>
      <w:r>
        <w:t xml:space="preserve">6. L'homme a apporter un message important à la maison du maire. </w:t>
      </w:r>
    </w:p>
    <w:p>
      <w:r>
        <w:t xml:space="preserve">   The man delivered an important message to the mayor's house.</w:t>
      </w:r>
    </w:p>
    <w:p>
      <w:r>
        <w:t>7. Tu dois apporter le gâteau à la fête de mariage.</w:t>
      </w:r>
    </w:p>
    <w:p>
      <w:r>
        <w:t xml:space="preserve">    You have to bring the cake to the wedding party.</w:t>
      </w:r>
    </w:p>
    <w:p>
      <w:r>
        <w:t>8. Le chef a apporté des plats de saison au restaurant.</w:t>
      </w:r>
    </w:p>
    <w:p>
      <w:r>
        <w:t xml:space="preserve">   The chef brought seasonal dishes to the restaurant. </w:t>
      </w:r>
    </w:p>
    <w:p>
      <w:r>
        <w:t>9. Ils ont apporté leurs amis pour passer une soirée agréable.</w:t>
      </w:r>
    </w:p>
    <w:p>
      <w:r>
        <w:t xml:space="preserve">   They brought their friends to spend an enjoyable evening.  </w:t>
      </w:r>
    </w:p>
    <w:p>
      <w:r>
        <w:t>10. L'étudiant apporte la bonne réponse à l'examen.</w:t>
      </w:r>
    </w:p>
    <w:p>
      <w:r>
        <w:t xml:space="preserve">   The student brings the right answer to the exam.</w:t>
      </w:r>
    </w:p>
    <w:p/>
    <w:p>
      <w:r>
        <w:rPr>
          <w:b/>
        </w:rPr>
        <w:t>Word: commence | Meaning: begin</w:t>
      </w:r>
    </w:p>
    <w:p/>
    <w:p>
      <w:r>
        <w:t>1.  Il commence à travailler tard le matin.</w:t>
      </w:r>
    </w:p>
    <w:p>
      <w:r>
        <w:t xml:space="preserve">   He starts working late in the morning.</w:t>
      </w:r>
    </w:p>
    <w:p>
      <w:r>
        <w:t xml:space="preserve">2.  Les cours commencent à la fin du mois. </w:t>
      </w:r>
    </w:p>
    <w:p>
      <w:r>
        <w:t xml:space="preserve">   The courses begin at the end of the month. </w:t>
      </w:r>
    </w:p>
    <w:p>
      <w:r>
        <w:t>3.  Elle commence à chanter une chanson française.</w:t>
      </w:r>
    </w:p>
    <w:p>
      <w:r>
        <w:t xml:space="preserve">   She begins to sing a French song. </w:t>
      </w:r>
    </w:p>
    <w:p>
      <w:r>
        <w:t>4.  Je commence par regarder les nouvelles.</w:t>
      </w:r>
    </w:p>
    <w:p>
      <w:r>
        <w:t xml:space="preserve">   I start by looking at the news.</w:t>
      </w:r>
    </w:p>
    <w:p>
      <w:r>
        <w:t xml:space="preserve">5.  La fête commence avec un cocktail. </w:t>
      </w:r>
    </w:p>
    <w:p>
      <w:r>
        <w:t xml:space="preserve">   The party starts with a cocktail.</w:t>
      </w:r>
    </w:p>
    <w:p>
      <w:r>
        <w:t xml:space="preserve">6.  Le film commence à partir de l'histoire d'amour. </w:t>
      </w:r>
    </w:p>
    <w:p>
      <w:r>
        <w:t xml:space="preserve">   The movie begins with a love story.</w:t>
      </w:r>
    </w:p>
    <w:p>
      <w:r>
        <w:t>7.  Il commence la journée en marchant.</w:t>
      </w:r>
    </w:p>
    <w:p>
      <w:r>
        <w:t xml:space="preserve">   He starts the day by walking.</w:t>
      </w:r>
    </w:p>
    <w:p>
      <w:r>
        <w:t xml:space="preserve">8.  J'ai commencé mon projet de jardinage. </w:t>
      </w:r>
    </w:p>
    <w:p>
      <w:r>
        <w:t xml:space="preserve">   I started my gardening project.</w:t>
      </w:r>
    </w:p>
    <w:p>
      <w:r>
        <w:t>9.  La conversation commence doucement.</w:t>
      </w:r>
    </w:p>
    <w:p>
      <w:r>
        <w:t xml:space="preserve">   The conversation starts gently.</w:t>
      </w:r>
    </w:p>
    <w:p>
      <w:r>
        <w:t xml:space="preserve">10. Nous commençons à nous amuser. </w:t>
      </w:r>
    </w:p>
    <w:p>
      <w:r>
        <w:t xml:space="preserve">    We start to have fun.</w:t>
      </w:r>
    </w:p>
    <w:p/>
    <w:p>
      <w:r>
        <w:rPr>
          <w:b/>
        </w:rPr>
        <w:t>Word: Faire | Meaning: To do, to make</w:t>
      </w:r>
    </w:p>
    <w:p/>
    <w:p>
      <w:r>
        <w:t>1. J'aime faire de la musique.</w:t>
      </w:r>
    </w:p>
    <w:p>
      <w:r>
        <w:t xml:space="preserve">  I enjoy making music.</w:t>
      </w:r>
    </w:p>
    <w:p>
      <w:r>
        <w:t>2. Elle fait du shopping tous les week-ends.</w:t>
      </w:r>
    </w:p>
    <w:p>
      <w:r>
        <w:t xml:space="preserve">  She goes shopping every weekend. </w:t>
      </w:r>
    </w:p>
    <w:p>
      <w:r>
        <w:t>3. Je dois faire des exercices pour améliorer ma santé.</w:t>
      </w:r>
    </w:p>
    <w:p>
      <w:r>
        <w:t xml:space="preserve">  I have to do exercises to improve my health.</w:t>
      </w:r>
    </w:p>
    <w:p>
      <w:r>
        <w:t>4. Il fait beau aujourd'hui, il est temps de sortir.</w:t>
      </w:r>
    </w:p>
    <w:p>
      <w:r>
        <w:t xml:space="preserve">   It's nice out today, it's time to go outside.</w:t>
      </w:r>
    </w:p>
    <w:p>
      <w:r>
        <w:t xml:space="preserve">5. J'ai oublié de faire mes courses hier. </w:t>
      </w:r>
    </w:p>
    <w:p>
      <w:r>
        <w:t xml:space="preserve">  I forgot to do my shopping yesterday.</w:t>
      </w:r>
    </w:p>
    <w:p>
      <w:r>
        <w:t>6. Le chef fait cuire les légumes pour la soupe.</w:t>
      </w:r>
    </w:p>
    <w:p>
      <w:r>
        <w:t xml:space="preserve">  The chef cooks the vegetables for soup.</w:t>
      </w:r>
    </w:p>
    <w:p>
      <w:r>
        <w:t>7. Je fais une liste de choses à faire aujourd'hui.</w:t>
      </w:r>
    </w:p>
    <w:p>
      <w:r>
        <w:t xml:space="preserve">  I make a list of things to do today.</w:t>
      </w:r>
    </w:p>
    <w:p>
      <w:r>
        <w:t xml:space="preserve">8. Tu dois faire attention aux autres usagers de la route. </w:t>
      </w:r>
    </w:p>
    <w:p>
      <w:r>
        <w:t xml:space="preserve">   You must pay attention to other road users.</w:t>
      </w:r>
    </w:p>
    <w:p>
      <w:r>
        <w:t>9. Il fait du sport tous les jours pour rester en forme.</w:t>
      </w:r>
    </w:p>
    <w:p>
      <w:r>
        <w:t xml:space="preserve">  He does sports every day to stay fit.</w:t>
      </w:r>
    </w:p>
    <w:p>
      <w:r>
        <w:t>10. Je vais faire une promenade dans le parc après le travail.</w:t>
      </w:r>
    </w:p>
    <w:p>
      <w:r>
        <w:t xml:space="preserve">   I'm going for a walk in the park after work.</w:t>
      </w:r>
    </w:p>
    <w:p/>
    <w:p>
      <w:r>
        <w:rPr>
          <w:b/>
        </w:rPr>
        <w:t>Word: Grand | Meaning: Great, large</w:t>
      </w:r>
    </w:p>
    <w:p/>
    <w:p>
      <w:r>
        <w:t>1. Le grand arbre a des racines profondes.</w:t>
      </w:r>
    </w:p>
    <w:p>
      <w:r>
        <w:t xml:space="preserve">   The big tree has deep roots.</w:t>
      </w:r>
    </w:p>
    <w:p>
      <w:r>
        <w:t>2. La famille est très grande.</w:t>
      </w:r>
    </w:p>
    <w:p>
      <w:r>
        <w:t xml:space="preserve">   The family is very large.</w:t>
      </w:r>
    </w:p>
    <w:p>
      <w:r>
        <w:t xml:space="preserve">3. J’aime les grands paysages. </w:t>
      </w:r>
    </w:p>
    <w:p>
      <w:r>
        <w:t xml:space="preserve">    I like large landscapes.</w:t>
      </w:r>
    </w:p>
    <w:p>
      <w:r>
        <w:t>4. C’est un grand cadeau pour moi.</w:t>
      </w:r>
    </w:p>
    <w:p>
      <w:r>
        <w:t xml:space="preserve">   This is a big gift for me.</w:t>
      </w:r>
    </w:p>
    <w:p>
      <w:r>
        <w:t>5. Le train va aller en grande vitesse.</w:t>
      </w:r>
    </w:p>
    <w:p>
      <w:r>
        <w:t xml:space="preserve">   The train will go at high speed.</w:t>
      </w:r>
    </w:p>
    <w:p>
      <w:r>
        <w:t>6.  La ville est très importante.</w:t>
      </w:r>
    </w:p>
    <w:p>
      <w:r>
        <w:t xml:space="preserve">    The city is very important.</w:t>
      </w:r>
    </w:p>
    <w:p>
      <w:r>
        <w:t xml:space="preserve">7. Il a un grand sourire. </w:t>
      </w:r>
    </w:p>
    <w:p>
      <w:r>
        <w:t xml:space="preserve">    He has a big smile.</w:t>
      </w:r>
    </w:p>
    <w:p>
      <w:r>
        <w:t xml:space="preserve">8. Vous avez besoin d’un grand espace pour vos projets. </w:t>
      </w:r>
    </w:p>
    <w:p>
      <w:r>
        <w:t xml:space="preserve">   You need a large space for your projects.</w:t>
      </w:r>
    </w:p>
    <w:p>
      <w:r>
        <w:t xml:space="preserve">9. La cuisine est grande et confortable. </w:t>
      </w:r>
    </w:p>
    <w:p>
      <w:r>
        <w:t xml:space="preserve">   The kitchen is large and comfortable.</w:t>
      </w:r>
    </w:p>
    <w:p>
      <w:r>
        <w:t>10.  J'ai un grand ami dans cette ville.</w:t>
      </w:r>
    </w:p>
    <w:p>
      <w:r>
        <w:t xml:space="preserve">    I have a big friend in this city.</w:t>
      </w:r>
    </w:p>
    <w:p/>
    <w:p>
      <w:r>
        <w:rPr>
          <w:b/>
        </w:rPr>
        <w:t>Word: Chant | Meaning: Song</w:t>
      </w:r>
    </w:p>
    <w:p/>
    <w:p>
      <w:r>
        <w:t>1. J'ai adoré chanter avec mes amis hier soir.</w:t>
      </w:r>
    </w:p>
    <w:p>
      <w:r>
        <w:t xml:space="preserve">   I loved singing with my friends last night.</w:t>
      </w:r>
    </w:p>
    <w:p>
      <w:r>
        <w:t>2. Le chant de la nature est très apaisant.</w:t>
      </w:r>
    </w:p>
    <w:p>
      <w:r>
        <w:t xml:space="preserve">   The music of nature is very calming. </w:t>
      </w:r>
    </w:p>
    <w:p>
      <w:r>
        <w:t>3. La chanson que j'aime chanter le plus est "La Mer" .</w:t>
      </w:r>
    </w:p>
    <w:p>
      <w:r>
        <w:t xml:space="preserve">   My favorite song to sing is "The Sea".</w:t>
      </w:r>
    </w:p>
    <w:p>
      <w:r>
        <w:t>4. Il chante souvent à sa petite fille, et il l'amuse beaucoup.</w:t>
      </w:r>
    </w:p>
    <w:p>
      <w:r>
        <w:t xml:space="preserve">    He often sings to his little girl and it makes her happy.</w:t>
      </w:r>
    </w:p>
    <w:p>
      <w:r>
        <w:t>5. Les enfants chantent dans la cour pendant les jeux d'eau.</w:t>
      </w:r>
    </w:p>
    <w:p>
      <w:r>
        <w:t xml:space="preserve">   Children sing in the yard during water games. </w:t>
      </w:r>
    </w:p>
    <w:p>
      <w:r>
        <w:t>6. J'aime chanter des chansons en anglais, mais je préfère chanter en français.</w:t>
      </w:r>
    </w:p>
    <w:p>
      <w:r>
        <w:t xml:space="preserve">  I like to sing English songs, but I prefer singing in French.</w:t>
      </w:r>
    </w:p>
    <w:p>
      <w:r>
        <w:t xml:space="preserve">7. Le chant de l’oiseau est très doux et agréable. </w:t>
      </w:r>
    </w:p>
    <w:p>
      <w:r>
        <w:t xml:space="preserve">   The song of the bird is very soft and pleasant.</w:t>
      </w:r>
    </w:p>
    <w:p>
      <w:r>
        <w:t xml:space="preserve">8. Il chante souvent pour ses parents. </w:t>
      </w:r>
    </w:p>
    <w:p>
      <w:r>
        <w:t xml:space="preserve">   He often sings for his parents.</w:t>
      </w:r>
    </w:p>
    <w:p>
      <w:r>
        <w:t xml:space="preserve">9. La chanteuse a un chant magnifique. </w:t>
      </w:r>
    </w:p>
    <w:p>
      <w:r>
        <w:t xml:space="preserve">   The singer has a beautiful voice.</w:t>
      </w:r>
    </w:p>
    <w:p>
      <w:r>
        <w:t xml:space="preserve">10. Je suis entrain de chanter une chanson triste. </w:t>
      </w:r>
    </w:p>
    <w:p>
      <w:r>
        <w:t xml:space="preserve">  I am singing a sad song.</w:t>
      </w:r>
    </w:p>
    <w:p/>
    <w:p>
      <w:r>
        <w:rPr>
          <w:b/>
        </w:rPr>
        <w:t>Word: Planter | Meaning: To plant</w:t>
      </w:r>
    </w:p>
    <w:p/>
    <w:p>
      <w:r>
        <w:t>1. J'ai un grand planteur dans mon jardin.</w:t>
      </w:r>
    </w:p>
    <w:p>
      <w:r>
        <w:t xml:space="preserve">   I have a large planter in my garden.</w:t>
      </w:r>
    </w:p>
    <w:p>
      <w:r>
        <w:t>2. La fleur pousse dans le planteur.</w:t>
      </w:r>
    </w:p>
    <w:p>
      <w:r>
        <w:t xml:space="preserve">   The flower is growing in the planter.</w:t>
      </w:r>
    </w:p>
    <w:p>
      <w:r>
        <w:t>3. Le planteur est en terre cuite et il est beau.</w:t>
      </w:r>
    </w:p>
    <w:p>
      <w:r>
        <w:t xml:space="preserve">   The planter is made of terracotta and it's beautiful. </w:t>
      </w:r>
    </w:p>
    <w:p>
      <w:r>
        <w:t>4. Il faut utiliser un planteur pour les plantes aromatiques.</w:t>
      </w:r>
    </w:p>
    <w:p>
      <w:r>
        <w:t xml:space="preserve">   You need to use a planter for aromatic plants.</w:t>
      </w:r>
    </w:p>
    <w:p>
      <w:r>
        <w:t>5. J'utilise mon planteur pour faire pousser des tomates.</w:t>
      </w:r>
    </w:p>
    <w:p>
      <w:r>
        <w:t xml:space="preserve">   I am using my planter to grow tomatoes.</w:t>
      </w:r>
    </w:p>
    <w:p>
      <w:r>
        <w:t>6. Le planteur est placé sur le balcon pour l'exposition du soleil.</w:t>
      </w:r>
    </w:p>
    <w:p>
      <w:r>
        <w:t xml:space="preserve">    The planter is placed on the balcony for sun exposure.</w:t>
      </w:r>
    </w:p>
    <w:p>
      <w:r>
        <w:t xml:space="preserve">7. La femme a acheté un planteur avec fleurs rouges. </w:t>
      </w:r>
    </w:p>
    <w:p>
      <w:r>
        <w:t xml:space="preserve">  The woman bought a planter with red flowers.</w:t>
      </w:r>
    </w:p>
    <w:p>
      <w:r>
        <w:t xml:space="preserve">8. Les enfants aiment jouer dans le jardin et les planteurs. </w:t>
      </w:r>
    </w:p>
    <w:p>
      <w:r>
        <w:t xml:space="preserve">  Kids love playing in the garden and planters.</w:t>
      </w:r>
    </w:p>
    <w:p>
      <w:r>
        <w:t xml:space="preserve">9. Le planteur est une solution écologique pour arroser les plantes. </w:t>
      </w:r>
    </w:p>
    <w:p>
      <w:r>
        <w:t xml:space="preserve">   Planters are an ecological solution for watering plants.</w:t>
      </w:r>
    </w:p>
    <w:p>
      <w:r>
        <w:t xml:space="preserve">10. Je souhaite avoir un grand planteur avec des plantes luxuriantes dans ma cuisine. </w:t>
      </w:r>
    </w:p>
    <w:p>
      <w:r>
        <w:t xml:space="preserve">   I wish I had a large planter with lush plants in my kitchen.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