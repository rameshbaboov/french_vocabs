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me présente, je suis Pierre. </w:t>
      </w:r>
    </w:p>
    <w:p>
      <w:r>
        <w:t xml:space="preserve">  I am introducing myself; my name is Pierre.</w:t>
      </w:r>
    </w:p>
    <w:p>
      <w:r>
        <w:t xml:space="preserve">3. Bonjour Madame Dupont, vous avez bien hâte de partir? </w:t>
      </w:r>
    </w:p>
    <w:p>
      <w:r>
        <w:t xml:space="preserve">  Good morning Madam Dupont, do you have a lot of anticipation to leave?</w:t>
      </w:r>
    </w:p>
    <w:p>
      <w:r>
        <w:t>4. Bonjour le professeur, comment allez-vous ?</w:t>
      </w:r>
    </w:p>
    <w:p>
      <w:r>
        <w:t xml:space="preserve">  Hello Mr. Professor, how are you?</w:t>
      </w:r>
    </w:p>
    <w:p>
      <w:r>
        <w:t xml:space="preserve">5. Bonjour à tous, bienvenue! </w:t>
      </w:r>
    </w:p>
    <w:p>
      <w:r>
        <w:t xml:space="preserve">   Greetings everyone, welcome!</w:t>
      </w:r>
    </w:p>
    <w:p>
      <w:r>
        <w:t>6. Bonjour et merci pour votre aide.</w:t>
      </w:r>
    </w:p>
    <w:p>
      <w:r>
        <w:t xml:space="preserve">    Hello and thank you for your help.</w:t>
      </w:r>
    </w:p>
    <w:p>
      <w:r>
        <w:t xml:space="preserve">7. Bonjour, je voudrais un café au lait s'il vous plaît. </w:t>
      </w:r>
    </w:p>
    <w:p>
      <w:r>
        <w:t xml:space="preserve">    Hello, I would like a coffee with milk, please.</w:t>
      </w:r>
    </w:p>
    <w:p>
      <w:r>
        <w:t>8. Bonjour à l’école, comment vas-tu?</w:t>
      </w:r>
    </w:p>
    <w:p>
      <w:r>
        <w:t xml:space="preserve">   Hello at school, how are you?</w:t>
      </w:r>
    </w:p>
    <w:p>
      <w:r>
        <w:t xml:space="preserve">9. Bonjour, j’ai besoin d’un conseil. </w:t>
      </w:r>
    </w:p>
    <w:p>
      <w:r>
        <w:t xml:space="preserve">  Hello, I need some advice. </w:t>
      </w:r>
    </w:p>
    <w:p>
      <w:r>
        <w:t xml:space="preserve">10. Bonjour la famille! </w:t>
      </w:r>
    </w:p>
    <w:p>
      <w:r>
        <w:t xml:space="preserve">    Hello family!</w:t>
      </w:r>
    </w:p>
    <w:p/>
    <w:p>
      <w:r>
        <w:rPr>
          <w:b/>
        </w:rPr>
        <w:t>Word: merci | Meaning: thank you</w:t>
      </w:r>
    </w:p>
    <w:p/>
    <w:p>
      <w:r>
        <w:t>1. Je suis reconnaissant(e) pour votre aide.</w:t>
      </w:r>
    </w:p>
    <w:p>
      <w:r>
        <w:t xml:space="preserve">    Thank you for your help.</w:t>
      </w:r>
    </w:p>
    <w:p>
      <w:r>
        <w:t>2. Merci de m'avoir invité à ce dîner.</w:t>
      </w:r>
    </w:p>
    <w:p>
      <w:r>
        <w:t xml:space="preserve">    Thank you for inviting me to dinner.</w:t>
      </w:r>
    </w:p>
    <w:p>
      <w:r>
        <w:t xml:space="preserve">3.  Merci beaucoup pour l’information. </w:t>
      </w:r>
    </w:p>
    <w:p>
      <w:r>
        <w:t xml:space="preserve">    Thank you very much for the information.</w:t>
      </w:r>
    </w:p>
    <w:p>
      <w:r>
        <w:t>4.  Je suis très content(e) de votre soutien.</w:t>
      </w:r>
    </w:p>
    <w:p>
      <w:r>
        <w:t xml:space="preserve">    I am very happy of your support. </w:t>
      </w:r>
    </w:p>
    <w:p>
      <w:r>
        <w:t>5. Merci d'être venu(e) aujourd'hui.</w:t>
      </w:r>
    </w:p>
    <w:p>
      <w:r>
        <w:t xml:space="preserve">   Thanks for coming today. </w:t>
      </w:r>
    </w:p>
    <w:p>
      <w:r>
        <w:t>6.  Merci pour la patience que vous avez montré.</w:t>
      </w:r>
    </w:p>
    <w:p>
      <w:r>
        <w:t xml:space="preserve">   Thank you for your patience.</w:t>
      </w:r>
    </w:p>
    <w:p>
      <w:r>
        <w:t xml:space="preserve">7.   J’apprécie vos compliments. </w:t>
      </w:r>
    </w:p>
    <w:p>
      <w:r>
        <w:t xml:space="preserve">    I appreciate your compliments. </w:t>
      </w:r>
    </w:p>
    <w:p>
      <w:r>
        <w:t xml:space="preserve">8.  Merci de m’avoir aidé(e) à ce projet. </w:t>
      </w:r>
    </w:p>
    <w:p>
      <w:r>
        <w:t xml:space="preserve">    Thank you for helping me on this project.</w:t>
      </w:r>
    </w:p>
    <w:p>
      <w:r>
        <w:t xml:space="preserve">9. Merci pour votre gentillesse. </w:t>
      </w:r>
    </w:p>
    <w:p>
      <w:r>
        <w:t xml:space="preserve">   Thanks for your kindness.</w:t>
      </w:r>
    </w:p>
    <w:p>
      <w:r>
        <w:t>10. Merci d'être venu(e) ici.</w:t>
      </w:r>
    </w:p>
    <w:p>
      <w:r>
        <w:t xml:space="preserve">   Thank you for coming here.</w:t>
      </w:r>
    </w:p>
    <w:p/>
    <w:p>
      <w:r>
        <w:rPr>
          <w:b/>
        </w:rPr>
        <w:t>Word: Petit | Meaning: Small</w:t>
      </w:r>
    </w:p>
    <w:p/>
    <w:p>
      <w:r>
        <w:t>1. Le petit chien mange les croquettes.</w:t>
      </w:r>
    </w:p>
    <w:p>
      <w:r>
        <w:t xml:space="preserve">    The small dog eats the kibble.</w:t>
      </w:r>
    </w:p>
    <w:p>
      <w:r>
        <w:t>2. La petite fille joue avec ses jouets.</w:t>
      </w:r>
    </w:p>
    <w:p>
      <w:r>
        <w:t xml:space="preserve">    The little girl plays with her toys.</w:t>
      </w:r>
    </w:p>
    <w:p>
      <w:r>
        <w:t>3. Il est petit, mais il est fort.</w:t>
      </w:r>
    </w:p>
    <w:p>
      <w:r>
        <w:t xml:space="preserve">   He is small, but he is strong. </w:t>
      </w:r>
    </w:p>
    <w:p>
      <w:r>
        <w:t>4. Cette ville est très petite.</w:t>
      </w:r>
    </w:p>
    <w:p>
      <w:r>
        <w:t xml:space="preserve">    This town is very small.</w:t>
      </w:r>
    </w:p>
    <w:p>
      <w:r>
        <w:t>5. Le petit garçon a des yeux bleus.</w:t>
      </w:r>
    </w:p>
    <w:p>
      <w:r>
        <w:t xml:space="preserve">    The little boy has blue eyes. </w:t>
      </w:r>
    </w:p>
    <w:p>
      <w:r>
        <w:t>6.  J'ai un petit problème de santé.</w:t>
      </w:r>
    </w:p>
    <w:p>
      <w:r>
        <w:t xml:space="preserve">    I have a little health problem. </w:t>
      </w:r>
    </w:p>
    <w:p>
      <w:r>
        <w:t>7. La petite fleur est belle.</w:t>
      </w:r>
    </w:p>
    <w:p>
      <w:r>
        <w:t xml:space="preserve">   The little flower is beautiful.</w:t>
      </w:r>
    </w:p>
    <w:p>
      <w:r>
        <w:t>8. Il a une petite sœur.</w:t>
      </w:r>
    </w:p>
    <w:p>
      <w:r>
        <w:t xml:space="preserve">   He has a little sister. </w:t>
      </w:r>
    </w:p>
    <w:p>
      <w:r>
        <w:t>9. J'adore les petits animaux.</w:t>
      </w:r>
    </w:p>
    <w:p>
      <w:r>
        <w:t xml:space="preserve">    I love small animals. </w:t>
      </w:r>
    </w:p>
    <w:p>
      <w:r>
        <w:t>10. Le petit garçon est heureux de voir sa maman.</w:t>
      </w:r>
    </w:p>
    <w:p>
      <w:r>
        <w:t xml:space="preserve">    The little boy is happy to see his mother.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une grande sœur.</w:t>
      </w:r>
    </w:p>
    <w:p>
      <w:r>
        <w:t xml:space="preserve">   I have a big sister.</w:t>
      </w:r>
    </w:p>
    <w:p>
      <w:r>
        <w:t>3. Elle est grande et belle.</w:t>
      </w:r>
    </w:p>
    <w:p>
      <w:r>
        <w:t xml:space="preserve">   She is tall and beautiful. </w:t>
      </w:r>
    </w:p>
    <w:p>
      <w:r>
        <w:t>4. Le livre est grande.</w:t>
      </w:r>
    </w:p>
    <w:p>
      <w:r>
        <w:t xml:space="preserve">   The book is large.</w:t>
      </w:r>
    </w:p>
    <w:p>
      <w:r>
        <w:t>5. Il est grand, mais il est gentil.</w:t>
      </w:r>
    </w:p>
    <w:p>
      <w:r>
        <w:t xml:space="preserve">  He is tall, but he's kind.</w:t>
      </w:r>
    </w:p>
    <w:p>
      <w:r>
        <w:t>6. La ville est grande et animée.</w:t>
      </w:r>
    </w:p>
    <w:p>
      <w:r>
        <w:t xml:space="preserve">   The city is big and lively. </w:t>
      </w:r>
    </w:p>
    <w:p>
      <w:r>
        <w:t>7. Les arbres sont grands dans la forêt.</w:t>
      </w:r>
    </w:p>
    <w:p>
      <w:r>
        <w:t xml:space="preserve">   The trees are big in the forest.</w:t>
      </w:r>
    </w:p>
    <w:p>
      <w:r>
        <w:t>8.  Le gâteau est grande.</w:t>
      </w:r>
    </w:p>
    <w:p>
      <w:r>
        <w:t xml:space="preserve">   The cake is large.</w:t>
      </w:r>
    </w:p>
    <w:p>
      <w:r>
        <w:t>9. J'aime beaucoup le grand ciel.</w:t>
      </w:r>
    </w:p>
    <w:p>
      <w:r>
        <w:t xml:space="preserve">   I love a lot the big sky.</w:t>
      </w:r>
    </w:p>
    <w:p>
      <w:r>
        <w:t xml:space="preserve">10. C'est une grande aventure! </w:t>
      </w:r>
    </w:p>
    <w:p>
      <w:r>
        <w:t xml:space="preserve">    It's a big adventure!</w:t>
      </w:r>
    </w:p>
    <w:p/>
    <w:p>
      <w:r>
        <w:rPr>
          <w:b/>
        </w:rPr>
        <w:t>Word: s'asseoir | Meaning: to sit</w:t>
      </w:r>
    </w:p>
    <w:p/>
    <w:p>
      <w:r>
        <w:t>1. Je vais m'asseoir sur le banc.</w:t>
      </w:r>
    </w:p>
    <w:p>
      <w:r>
        <w:t xml:space="preserve">    I am going to sit down on the bench.</w:t>
      </w:r>
    </w:p>
    <w:p>
      <w:r>
        <w:t>2. Il s'est assis à la table pour manger.</w:t>
      </w:r>
    </w:p>
    <w:p>
      <w:r>
        <w:t xml:space="preserve">   He sat at the table to eat.</w:t>
      </w:r>
    </w:p>
    <w:p>
      <w:r>
        <w:t>3. Vous pouvez vous asseoir ici si vous voulez.</w:t>
      </w:r>
    </w:p>
    <w:p>
      <w:r>
        <w:t xml:space="preserve">   You can sit here if you want.</w:t>
      </w:r>
    </w:p>
    <w:p>
      <w:r>
        <w:t>4. Je me suis assoir à la salle de classe.</w:t>
      </w:r>
    </w:p>
    <w:p>
      <w:r>
        <w:t xml:space="preserve">    I sat down in the classroom. </w:t>
      </w:r>
    </w:p>
    <w:p>
      <w:r>
        <w:t>5. Il est temps d'asseoir et de regarder la télévision.</w:t>
      </w:r>
    </w:p>
    <w:p>
      <w:r>
        <w:t xml:space="preserve">   It is time to sit down and watch television. </w:t>
      </w:r>
    </w:p>
    <w:p>
      <w:r>
        <w:t>6. Nous nous sommes assis pour le concert.</w:t>
      </w:r>
    </w:p>
    <w:p>
      <w:r>
        <w:t xml:space="preserve">  We sat down for the concert.</w:t>
      </w:r>
    </w:p>
    <w:p>
      <w:r>
        <w:t>7. On s'est assis sur le sol pour prendre une sieste.</w:t>
      </w:r>
    </w:p>
    <w:p>
      <w:r>
        <w:t xml:space="preserve">   We sat on the floor to take a nap.</w:t>
      </w:r>
    </w:p>
    <w:p>
      <w:r>
        <w:t xml:space="preserve">8. La fille s’est assise à la table. </w:t>
      </w:r>
    </w:p>
    <w:p>
      <w:r>
        <w:t xml:space="preserve">    The girl sat at the table.</w:t>
      </w:r>
    </w:p>
    <w:p>
      <w:r>
        <w:t xml:space="preserve">9. Tu devrais te asseoir avant de parler. </w:t>
      </w:r>
    </w:p>
    <w:p>
      <w:r>
        <w:t xml:space="preserve">   You should sit down before you speak.</w:t>
      </w:r>
    </w:p>
    <w:p>
      <w:r>
        <w:t>10. Ils sont allés s’asseoir dans le jardin.</w:t>
      </w:r>
    </w:p>
    <w:p>
      <w:r>
        <w:t xml:space="preserve">    They went to sit down in the garden.</w:t>
      </w:r>
    </w:p>
    <w:p/>
    <w:p>
      <w:r>
        <w:rPr>
          <w:b/>
        </w:rPr>
        <w:t>Word: Apporte | Meaning: Brings</w:t>
      </w:r>
    </w:p>
    <w:p/>
    <w:p>
      <w:r>
        <w:t>1. J'apporte mon bagage à la gare.</w:t>
      </w:r>
    </w:p>
    <w:p>
      <w:r>
        <w:t xml:space="preserve">    I bring my luggage to the station.</w:t>
      </w:r>
    </w:p>
    <w:p>
      <w:r>
        <w:t>2. La maison apporte une certaine tranquillité.</w:t>
      </w:r>
    </w:p>
    <w:p>
      <w:r>
        <w:t xml:space="preserve">    The house brings a certain tranquility.</w:t>
      </w:r>
    </w:p>
    <w:p>
      <w:r>
        <w:t>3. L'arbre apporte de l'ombre aux enfants.</w:t>
      </w:r>
    </w:p>
    <w:p>
      <w:r>
        <w:t xml:space="preserve">    The tree brings shade for the children. </w:t>
      </w:r>
    </w:p>
    <w:p>
      <w:r>
        <w:t>4. Le médecin apporta les médicaments à la clinique.</w:t>
      </w:r>
    </w:p>
    <w:p>
      <w:r>
        <w:t xml:space="preserve">    The doctor brought the medication to the clinic.</w:t>
      </w:r>
    </w:p>
    <w:p>
      <w:r>
        <w:t>5. Elle apporte une aide précieuse à nos projets.</w:t>
      </w:r>
    </w:p>
    <w:p>
      <w:r>
        <w:t xml:space="preserve">    She brings valuable assistance to our projects.</w:t>
      </w:r>
    </w:p>
    <w:p>
      <w:r>
        <w:t xml:space="preserve">6. Apporte-moi de l'aide! </w:t>
      </w:r>
    </w:p>
    <w:p>
      <w:r>
        <w:t xml:space="preserve">    Please bring me some help!</w:t>
      </w:r>
    </w:p>
    <w:p>
      <w:r>
        <w:t>7. Vous pouvez apporter un geste de générosité.</w:t>
      </w:r>
    </w:p>
    <w:p>
      <w:r>
        <w:t xml:space="preserve">    You can make a gesture of generosity.</w:t>
      </w:r>
    </w:p>
    <w:p>
      <w:r>
        <w:t>8. L'auteur apporte une perspective unique à son œuvre.</w:t>
      </w:r>
    </w:p>
    <w:p>
      <w:r>
        <w:t xml:space="preserve">    The author brings a unique perspective to his work.</w:t>
      </w:r>
    </w:p>
    <w:p>
      <w:r>
        <w:t xml:space="preserve">9. Je vais apporter mon sandwich pour le pique-nique. </w:t>
      </w:r>
    </w:p>
    <w:p>
      <w:r>
        <w:t xml:space="preserve">    I'll bring my sandwich for the picnic.</w:t>
      </w:r>
    </w:p>
    <w:p>
      <w:r>
        <w:t>10. Apportez-moi votre attention!</w:t>
      </w:r>
    </w:p>
    <w:p>
      <w:r>
        <w:t xml:space="preserve">   Please pay attention to me!</w:t>
      </w:r>
    </w:p>
    <w:p/>
    <w:p>
      <w:r>
        <w:t>Chandelier: &lt;Light fixture&gt;</w:t>
      </w:r>
    </w:p>
    <w:p/>
    <w:p>
      <w:r>
        <w:t>1.  J'adore les chandeliers anciens avec des cristaux.</w:t>
      </w:r>
    </w:p>
    <w:p>
      <w:r>
        <w:t xml:space="preserve">   *I love old chandeliers with crystals.*</w:t>
      </w:r>
    </w:p>
    <w:p>
      <w:r>
        <w:t>2.  La salle à manger avait un magnifique chandelier en cristal.</w:t>
      </w:r>
    </w:p>
    <w:p>
      <w:r>
        <w:t xml:space="preserve">   *The dining room had a magnificent crystal chandelier.*</w:t>
      </w:r>
    </w:p>
    <w:p>
      <w:r>
        <w:t xml:space="preserve">3.  Un chandelier est une installation lumineuse qui orne une pièce. </w:t>
      </w:r>
    </w:p>
    <w:p>
      <w:r>
        <w:t xml:space="preserve">   *A chandelier is a lighting installation that decorates a room.*</w:t>
      </w:r>
    </w:p>
    <w:p>
      <w:r>
        <w:t xml:space="preserve">4.  Les chandeliers sont souvent utilisés dans les restaurants. </w:t>
      </w:r>
    </w:p>
    <w:p>
      <w:r>
        <w:t xml:space="preserve">   *Chandeliers are often used in restaurants.*</w:t>
      </w:r>
    </w:p>
    <w:p>
      <w:r>
        <w:t>5.  Le chandelier de la salle des fêtes était très grand et spectaculaire.</w:t>
      </w:r>
    </w:p>
    <w:p>
      <w:r>
        <w:t xml:space="preserve">   *The chandelier of the party hall was very large and spectacular.*</w:t>
      </w:r>
    </w:p>
    <w:p>
      <w:r>
        <w:t xml:space="preserve">6.  Il faut entretenir le chandelier avec soin pour qu'il dure longtemps. </w:t>
      </w:r>
    </w:p>
    <w:p>
      <w:r>
        <w:t xml:space="preserve">    *You must take care of the chandelier with attention so that it lasts a long time.*</w:t>
      </w:r>
    </w:p>
    <w:p>
      <w:r>
        <w:t xml:space="preserve">7.  La lumière du chandelier éclaire la pièce et crée une ambiance relaxante. </w:t>
      </w:r>
    </w:p>
    <w:p>
      <w:r>
        <w:t xml:space="preserve">   *The chandelier's light illuminates the room and creates a relaxing atmosphere.*</w:t>
      </w:r>
    </w:p>
    <w:p>
      <w:r>
        <w:t xml:space="preserve">8.  Il y avait un chandelier trop étroit qui bloquait l'accès au mur. </w:t>
      </w:r>
    </w:p>
    <w:p>
      <w:r>
        <w:t xml:space="preserve">   *There was a chandelier too narrow that blocked access to the wall.*</w:t>
      </w:r>
    </w:p>
    <w:p>
      <w:r>
        <w:t xml:space="preserve">9.  La décoration de la salle était un mélange de motifs et d'éléments, dont un magnifique chandelier en forme de fleur. </w:t>
      </w:r>
    </w:p>
    <w:p>
      <w:r>
        <w:t xml:space="preserve">   *The decoration of the room was a mixture of motifs and elements, including a magnificent chandelier in the form of a flower.*</w:t>
      </w:r>
    </w:p>
    <w:p>
      <w:r>
        <w:t xml:space="preserve">10. J’ai vu un chandelier qui avait une fonction musicale. </w:t>
      </w:r>
    </w:p>
    <w:p>
      <w:r>
        <w:t xml:space="preserve">   *I saw a chandelier that had musical function.*</w:t>
      </w:r>
    </w:p>
    <w:p/>
    <w:p>
      <w:r>
        <w:rPr>
          <w:b/>
        </w:rPr>
        <w:t>Word: aider | Meaning: to help</w:t>
      </w:r>
    </w:p>
    <w:p/>
    <w:p>
      <w:r>
        <w:t>1. Je peux aider à préparer le repas.</w:t>
      </w:r>
    </w:p>
    <w:p>
      <w:r>
        <w:t xml:space="preserve">   I can help prepare the meal.</w:t>
      </w:r>
    </w:p>
    <w:p>
      <w:r>
        <w:t>2.  Il est important d'aider les personnes qui en ont besoin.</w:t>
      </w:r>
    </w:p>
    <w:p>
      <w:r>
        <w:t xml:space="preserve">    It is important to help those in need.</w:t>
      </w:r>
    </w:p>
    <w:p>
      <w:r>
        <w:t xml:space="preserve">3. Les amis peuvent aider un nouveau membre dans une nouvelle ville. </w:t>
      </w:r>
    </w:p>
    <w:p>
      <w:r>
        <w:t xml:space="preserve">   Friends can help a new member in a new city.</w:t>
      </w:r>
    </w:p>
    <w:p>
      <w:r>
        <w:t>4.  Aider à la recherche de l'information est essentiel.</w:t>
      </w:r>
    </w:p>
    <w:p>
      <w:r>
        <w:t xml:space="preserve">   Helping with information search is essential.</w:t>
      </w:r>
    </w:p>
    <w:p>
      <w:r>
        <w:t>5.  Elle aide ses parents avec les tâches quotidiennes.</w:t>
      </w:r>
    </w:p>
    <w:p>
      <w:r>
        <w:t xml:space="preserve">    She helps her parents with daily tasks.</w:t>
      </w:r>
    </w:p>
    <w:p>
      <w:r>
        <w:t>6.  Mon frère m'a aidé à réparer mon vélo.</w:t>
      </w:r>
    </w:p>
    <w:p>
      <w:r>
        <w:t xml:space="preserve">   My brother helped me fix my bike. </w:t>
      </w:r>
    </w:p>
    <w:p>
      <w:r>
        <w:t>7.  Je peux vous aider à comprendre ce que vous devez faire.</w:t>
      </w:r>
    </w:p>
    <w:p>
      <w:r>
        <w:t xml:space="preserve">    I can help you understand what you need to do. </w:t>
      </w:r>
    </w:p>
    <w:p>
      <w:r>
        <w:t>8.  L’équipe d’aide aux personnes âgées a un rôle important.</w:t>
      </w:r>
    </w:p>
    <w:p>
      <w:r>
        <w:t xml:space="preserve">    The team of helpers for elderly people has an important role.</w:t>
      </w:r>
    </w:p>
    <w:p>
      <w:r>
        <w:t>9. J'ai besoin de votre aide pour terminer cette tâche.</w:t>
      </w:r>
    </w:p>
    <w:p>
      <w:r>
        <w:t xml:space="preserve">   I need your help to finish this task. </w:t>
      </w:r>
    </w:p>
    <w:p>
      <w:r>
        <w:t>10. L’organisation de la fête nécessitait l'aide des bénévoles.</w:t>
      </w:r>
    </w:p>
    <w:p>
      <w:r>
        <w:t xml:space="preserve">   Organizing the party required volunteers.</w:t>
      </w:r>
    </w:p>
    <w:p/>
    <w:p>
      <w:r>
        <w:rPr>
          <w:b/>
        </w:rPr>
        <w:t>Word: Arbre | Meaning: Tree</w:t>
      </w:r>
    </w:p>
    <w:p/>
    <w:p>
      <w:r>
        <w:t xml:space="preserve">1. L'arbre est majestueux et grand sur la place.  </w:t>
      </w:r>
    </w:p>
    <w:p>
      <w:r>
        <w:t xml:space="preserve">   The tree is majestic and tall on the square.</w:t>
      </w:r>
    </w:p>
    <w:p>
      <w:r>
        <w:t xml:space="preserve">2. J’adore les arbres dans le parc, il y en a beaucoup. </w:t>
      </w:r>
    </w:p>
    <w:p>
      <w:r>
        <w:t xml:space="preserve">   I love the trees in the park; there are so many of them.</w:t>
      </w:r>
    </w:p>
    <w:p>
      <w:r>
        <w:t xml:space="preserve">3. Le chêne est l'arbre le plus grand de la forêt.  </w:t>
      </w:r>
    </w:p>
    <w:p>
      <w:r>
        <w:t xml:space="preserve">    The oak tree is the biggest tree in the forest.</w:t>
      </w:r>
    </w:p>
    <w:p>
      <w:r>
        <w:t xml:space="preserve">4. J’ai appris que les arbres ont besoin d'eau pour grandir. </w:t>
      </w:r>
    </w:p>
    <w:p>
      <w:r>
        <w:t xml:space="preserve">   I learned that trees need water to grow.</w:t>
      </w:r>
    </w:p>
    <w:p>
      <w:r>
        <w:t xml:space="preserve">5. L'arbre a une belle couleur verte et ses feuilles sont rondes. </w:t>
      </w:r>
    </w:p>
    <w:p>
      <w:r>
        <w:t xml:space="preserve">   The tree has a beautiful green color and its leaves are round. </w:t>
      </w:r>
    </w:p>
    <w:p>
      <w:r>
        <w:t xml:space="preserve">6. Il y a des arbres dans les champs, mais ils sont plus petits que les arbres dans la forêt.  </w:t>
      </w:r>
    </w:p>
    <w:p>
      <w:r>
        <w:t xml:space="preserve">    There are trees in the fields, but they are smaller than the trees in the forest.</w:t>
      </w:r>
    </w:p>
    <w:p>
      <w:r>
        <w:t xml:space="preserve">7. L'arbre me donne de l'énergie et de la fraîcheur chaque jour. </w:t>
      </w:r>
    </w:p>
    <w:p>
      <w:r>
        <w:t xml:space="preserve">   The tree gives me energy and freshness every day.</w:t>
      </w:r>
    </w:p>
    <w:p>
      <w:r>
        <w:t xml:space="preserve">8. J’ai vu un arbre magnifique avec des fleurs roses sur le chemin. </w:t>
      </w:r>
    </w:p>
    <w:p>
      <w:r>
        <w:t xml:space="preserve">    I saw a beautiful tree with pink flowers on the path.</w:t>
      </w:r>
    </w:p>
    <w:p>
      <w:r>
        <w:t xml:space="preserve">9. L'arbre est très important pour l’écosystème, il aide à purifier l'air.  </w:t>
      </w:r>
    </w:p>
    <w:p>
      <w:r>
        <w:t xml:space="preserve">   The tree is very important for the ecosystem; it helps purify the air. </w:t>
      </w:r>
    </w:p>
    <w:p>
      <w:r>
        <w:t xml:space="preserve">10. Les arbres sont des symboles de vie et d'espoir dans notre société. </w:t>
      </w:r>
    </w:p>
    <w:p>
      <w:r>
        <w:t xml:space="preserve">    Trees are symbols of life and hope in our society.</w:t>
      </w:r>
    </w:p>
    <w:p/>
    <w:p>
      <w:r>
        <w:rPr>
          <w:b/>
        </w:rPr>
        <w:t>Word: apport | Meaning: contribution, provision</w:t>
      </w:r>
    </w:p>
    <w:p/>
    <w:p>
      <w:r>
        <w:t>1. L'apport de la technologie dans la vie quotidienne est très important.</w:t>
      </w:r>
    </w:p>
    <w:p>
      <w:r>
        <w:t xml:space="preserve">   The contribution of technology in daily life is very important.</w:t>
      </w:r>
    </w:p>
    <w:p>
      <w:r>
        <w:t>2.  La contribution financière de l'entreprise a été significative pour le projet.</w:t>
      </w:r>
    </w:p>
    <w:p>
      <w:r>
        <w:t xml:space="preserve">   The company's financial contribution was significant for the project. </w:t>
      </w:r>
    </w:p>
    <w:p>
      <w:r>
        <w:t xml:space="preserve">3. L’apport des experts sur le sujet était précieux et stimulant. </w:t>
      </w:r>
    </w:p>
    <w:p>
      <w:r>
        <w:t xml:space="preserve">    The contributions of experts on the subject were valuable and stimulating. </w:t>
      </w:r>
    </w:p>
    <w:p>
      <w:r>
        <w:t>4.  L'impact positif de l'innovation sur la société est inestimable.</w:t>
      </w:r>
    </w:p>
    <w:p>
      <w:r>
        <w:t xml:space="preserve">    The positive impact of innovation on society is invaluable. </w:t>
      </w:r>
    </w:p>
    <w:p>
      <w:r>
        <w:t xml:space="preserve">5.  Mon apport à la tâche a été crucial pour son succès final. </w:t>
      </w:r>
    </w:p>
    <w:p>
      <w:r>
        <w:t xml:space="preserve">   My contribution to the task was critical for its final success. </w:t>
      </w:r>
    </w:p>
    <w:p>
      <w:r>
        <w:t>6.  L'apport de l'éducation en matière de respect des autres est essentiel.</w:t>
      </w:r>
    </w:p>
    <w:p>
      <w:r>
        <w:t xml:space="preserve">    The contribution of education in the matter of respecting others is essential. </w:t>
      </w:r>
    </w:p>
    <w:p>
      <w:r>
        <w:t xml:space="preserve">7. L’apport d’une meilleure communication au sein de l’entreprise a entraîné un gain de performance. </w:t>
      </w:r>
    </w:p>
    <w:p>
      <w:r>
        <w:t xml:space="preserve">   The contribution of improved communication within the company has led to increased performance. </w:t>
      </w:r>
    </w:p>
    <w:p>
      <w:r>
        <w:t xml:space="preserve">8.  Le développement de la coopération internationale permet un apport positif à la résolution des conflits. </w:t>
      </w:r>
    </w:p>
    <w:p>
      <w:r>
        <w:t xml:space="preserve">    International cooperation development allows for a positive contribution to conflict resolution. </w:t>
      </w:r>
    </w:p>
    <w:p>
      <w:r>
        <w:t xml:space="preserve">9.  L'apport d’une vision claire et réaliste sur les objectifs est essentiel. </w:t>
      </w:r>
    </w:p>
    <w:p>
      <w:r>
        <w:t xml:space="preserve">   The contribution of a clear and realistic vision on goals is essential. </w:t>
      </w:r>
    </w:p>
    <w:p>
      <w:r>
        <w:t xml:space="preserve">10.  La participation de tous à l'effort collectif donne un apport important à la réussite finale. </w:t>
      </w:r>
    </w:p>
    <w:p>
      <w:r>
        <w:t xml:space="preserve">   The participation of everyone to the collective effort provides an important contribution to the final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