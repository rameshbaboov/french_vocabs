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Lumière | Meaning: Light</w:t>
      </w:r>
    </w:p>
    <w:p/>
    <w:p>
      <w:r>
        <w:t>1. La lumière du soleil illumine le paysage.</w:t>
      </w:r>
    </w:p>
    <w:p>
      <w:r>
        <w:t xml:space="preserve">    The sunlight illuminates the landscape.</w:t>
      </w:r>
    </w:p>
    <w:p>
      <w:r>
        <w:t>2. Il y a une lumière artificielle dans la salle.</w:t>
      </w:r>
    </w:p>
    <w:p>
      <w:r>
        <w:t xml:space="preserve">   There is artificial light in the room.</w:t>
      </w:r>
    </w:p>
    <w:p>
      <w:r>
        <w:t>3. La nuit est sombre, mais il y a une lumière dans la maison.</w:t>
      </w:r>
    </w:p>
    <w:p>
      <w:r>
        <w:t xml:space="preserve">   Night is dark, but there is a light in the house. </w:t>
      </w:r>
    </w:p>
    <w:p>
      <w:r>
        <w:t xml:space="preserve">4. Je regarde la lumière du feu. </w:t>
      </w:r>
    </w:p>
    <w:p>
      <w:r>
        <w:t xml:space="preserve">    I look at the firelight.</w:t>
      </w:r>
    </w:p>
    <w:p>
      <w:r>
        <w:t>5. L'énergie solaire est une source de lumière durable.</w:t>
      </w:r>
    </w:p>
    <w:p>
      <w:r>
        <w:t xml:space="preserve">   Solar energy is a sustainable source of light. </w:t>
      </w:r>
    </w:p>
    <w:p>
      <w:r>
        <w:t>6. La lumière de l'ordinateur illumine le bureau.</w:t>
      </w:r>
    </w:p>
    <w:p>
      <w:r>
        <w:t xml:space="preserve">   The computer screen illuminates the desk.</w:t>
      </w:r>
    </w:p>
    <w:p>
      <w:r>
        <w:t xml:space="preserve">7. J'ai besoin d'un peu plus de lumière pour lire. </w:t>
      </w:r>
    </w:p>
    <w:p>
      <w:r>
        <w:t xml:space="preserve">    I need a little more light to read. </w:t>
      </w:r>
    </w:p>
    <w:p>
      <w:r>
        <w:t xml:space="preserve">8.  Il y a beaucoup de lumière dans la forêt. </w:t>
      </w:r>
    </w:p>
    <w:p>
      <w:r>
        <w:t xml:space="preserve">    There is a lot of light in the forest.</w:t>
      </w:r>
    </w:p>
    <w:p>
      <w:r>
        <w:t>9. La lune éclaire la nuit.</w:t>
      </w:r>
    </w:p>
    <w:p>
      <w:r>
        <w:t xml:space="preserve">   The moon illuminates the night.</w:t>
      </w:r>
    </w:p>
    <w:p>
      <w:r>
        <w:t xml:space="preserve">10. La lumière du voyage m'a fait sentir heureux. </w:t>
      </w:r>
    </w:p>
    <w:p>
      <w:r>
        <w:t xml:space="preserve">   The light from the journey made me feel happy.</w:t>
      </w:r>
    </w:p>
    <w:p/>
    <w:p>
      <w:r>
        <w:rPr>
          <w:b/>
        </w:rPr>
        <w:t>Word: Chat | Meaning: Cat</w:t>
      </w:r>
    </w:p>
    <w:p/>
    <w:p>
      <w:r>
        <w:t xml:space="preserve">1. J'ai un chat adorable qui m'attend à la porte. </w:t>
      </w:r>
    </w:p>
    <w:p>
      <w:r>
        <w:t xml:space="preserve">   I have an adorable cat who is waiting for me at the door.</w:t>
      </w:r>
    </w:p>
    <w:p>
      <w:r>
        <w:t xml:space="preserve">2. Le chat est très calme et il dort beaucoup. </w:t>
      </w:r>
    </w:p>
    <w:p>
      <w:r>
        <w:t xml:space="preserve">   The cat is very calm and it sleeps a lot.</w:t>
      </w:r>
    </w:p>
    <w:p>
      <w:r>
        <w:t xml:space="preserve">3. La femme a un chat gris et il est très gentil. </w:t>
      </w:r>
    </w:p>
    <w:p>
      <w:r>
        <w:t xml:space="preserve">   The woman has a grey cat and he is very nice.</w:t>
      </w:r>
    </w:p>
    <w:p>
      <w:r>
        <w:t>4.  J'adore les chats, ils sont aussi beaux que les fleurs.</w:t>
      </w:r>
    </w:p>
    <w:p>
      <w:r>
        <w:t xml:space="preserve">    I love cats, they are as beautiful as flowers.</w:t>
      </w:r>
    </w:p>
    <w:p>
      <w:r>
        <w:t>5. Le chat s'est réveillé et a commencé à courir dans la maison.</w:t>
      </w:r>
    </w:p>
    <w:p>
      <w:r>
        <w:t xml:space="preserve">   The cat woke up and started to run around the house.</w:t>
      </w:r>
    </w:p>
    <w:p>
      <w:r>
        <w:t xml:space="preserve">6. Vous voyez le chat qui se promène sur la table ? </w:t>
      </w:r>
    </w:p>
    <w:p>
      <w:r>
        <w:t xml:space="preserve">   Do you see the cat walking on the table?</w:t>
      </w:r>
    </w:p>
    <w:p>
      <w:r>
        <w:t xml:space="preserve">7.  La fille a un chat noir et il est très curieux. </w:t>
      </w:r>
    </w:p>
    <w:p>
      <w:r>
        <w:t xml:space="preserve">   The girl has a black cat and he is very curious.</w:t>
      </w:r>
    </w:p>
    <w:p>
      <w:r>
        <w:t>8. On adore jouer avec notre chat dans le jardin.</w:t>
      </w:r>
    </w:p>
    <w:p>
      <w:r>
        <w:t xml:space="preserve">    We love to play with our cat in the garden.</w:t>
      </w:r>
    </w:p>
    <w:p>
      <w:r>
        <w:t xml:space="preserve">9. Le chat me regarde en attendant de manger sa nourriture. </w:t>
      </w:r>
    </w:p>
    <w:p>
      <w:r>
        <w:t xml:space="preserve">   The cat looks at me waiting for its food.</w:t>
      </w:r>
    </w:p>
    <w:p>
      <w:r>
        <w:t xml:space="preserve">10.  Nous devons aller chez l'animalier pour acheter du nourrissage pour le chat. </w:t>
      </w:r>
    </w:p>
    <w:p>
      <w:r>
        <w:t xml:space="preserve">   We need to go to the pet store to buy food for the cat.</w:t>
      </w:r>
    </w:p>
    <w:p/>
    <w:p>
      <w:r>
        <w:rPr>
          <w:b/>
        </w:rPr>
        <w:t>Word: Maison | Meaning: House</w:t>
      </w:r>
    </w:p>
    <w:p/>
    <w:p>
      <w:r>
        <w:t xml:space="preserve">1. La maison est située dans un village charmant. </w:t>
      </w:r>
    </w:p>
    <w:p>
      <w:r>
        <w:t xml:space="preserve">    The house is located in a charming village.</w:t>
      </w:r>
    </w:p>
    <w:p>
      <w:r>
        <w:t xml:space="preserve">2. Je vais visiter ma maison demain. </w:t>
      </w:r>
    </w:p>
    <w:p>
      <w:r>
        <w:t xml:space="preserve">    I'm going to visit my house tomorrow.</w:t>
      </w:r>
    </w:p>
    <w:p>
      <w:r>
        <w:t xml:space="preserve">3. Les fenêtres de la maison sont grandes et lumineuses. </w:t>
      </w:r>
    </w:p>
    <w:p>
      <w:r>
        <w:t xml:space="preserve">    The windows of the house are large and bright.</w:t>
      </w:r>
    </w:p>
    <w:p>
      <w:r>
        <w:t xml:space="preserve">4.  Le jardin de la maison est très propre. </w:t>
      </w:r>
    </w:p>
    <w:p>
      <w:r>
        <w:t xml:space="preserve">   The garden of the house is very clean.</w:t>
      </w:r>
    </w:p>
    <w:p>
      <w:r>
        <w:t xml:space="preserve">5. La cuisine de la maison est équipée d'un four. </w:t>
      </w:r>
    </w:p>
    <w:p>
      <w:r>
        <w:t xml:space="preserve">   The kitchen of the house has a oven.</w:t>
      </w:r>
    </w:p>
    <w:p>
      <w:r>
        <w:t xml:space="preserve">6. Mon père et ma mère habitent dans une maison en pierre. </w:t>
      </w:r>
    </w:p>
    <w:p>
      <w:r>
        <w:t xml:space="preserve">    My father and mother live in a stone house. </w:t>
      </w:r>
    </w:p>
    <w:p>
      <w:r>
        <w:t xml:space="preserve">7.  Avez-vous déjà vu votre maison ? </w:t>
      </w:r>
    </w:p>
    <w:p>
      <w:r>
        <w:t xml:space="preserve">    Have you ever seen your house?</w:t>
      </w:r>
    </w:p>
    <w:p>
      <w:r>
        <w:t xml:space="preserve">8. La maison est un lieu de sécurité et d'amour. </w:t>
      </w:r>
    </w:p>
    <w:p>
      <w:r>
        <w:t xml:space="preserve">   The house is a place of security and love.</w:t>
      </w:r>
    </w:p>
    <w:p>
      <w:r>
        <w:t xml:space="preserve">9. J'ai hâte de rentrer chez moi. </w:t>
      </w:r>
    </w:p>
    <w:p>
      <w:r>
        <w:t xml:space="preserve">   I can’t wait to get home. </w:t>
      </w:r>
    </w:p>
    <w:p>
      <w:r>
        <w:t xml:space="preserve">10.  Il faut se protéger à l'extérieur de la maison. </w:t>
      </w:r>
    </w:p>
    <w:p>
      <w:r>
        <w:t xml:space="preserve">    We must protect ourselves outside the house.</w:t>
      </w:r>
    </w:p>
    <w:p/>
    <w:p>
      <w:r>
        <w:rPr>
          <w:b/>
        </w:rPr>
        <w:t>Word: Belle | Meaning: Beautiful</w:t>
      </w:r>
    </w:p>
    <w:p/>
    <w:p>
      <w:r>
        <w:t>1. La ville est belle.</w:t>
      </w:r>
    </w:p>
    <w:p>
      <w:r>
        <w:t xml:space="preserve">    The city is beautiful.</w:t>
      </w:r>
    </w:p>
    <w:p>
      <w:r>
        <w:t>2. Votre sourire est belle.</w:t>
      </w:r>
    </w:p>
    <w:p>
      <w:r>
        <w:t xml:space="preserve">    Your smile is pretty.</w:t>
      </w:r>
    </w:p>
    <w:p>
      <w:r>
        <w:t>3. La nature est belle.</w:t>
      </w:r>
    </w:p>
    <w:p>
      <w:r>
        <w:t xml:space="preserve">    Nature is beautiful.</w:t>
      </w:r>
    </w:p>
    <w:p>
      <w:r>
        <w:t>4. Elle a une belle robe.</w:t>
      </w:r>
    </w:p>
    <w:p>
      <w:r>
        <w:t xml:space="preserve">    She has a beautiful dress.</w:t>
      </w:r>
    </w:p>
    <w:p>
      <w:r>
        <w:t>5. Le gâteau est belle.</w:t>
      </w:r>
    </w:p>
    <w:p>
      <w:r>
        <w:t xml:space="preserve">    The cake is beautiful.</w:t>
      </w:r>
    </w:p>
    <w:p>
      <w:r>
        <w:t>6. Le soleil brille aujourd’hui, il est beau.</w:t>
      </w:r>
    </w:p>
    <w:p>
      <w:r>
        <w:t xml:space="preserve">    The sun shines today, it's pretty. </w:t>
      </w:r>
    </w:p>
    <w:p>
      <w:r>
        <w:t xml:space="preserve">7. Vous avez fait un bel effort. </w:t>
      </w:r>
    </w:p>
    <w:p>
      <w:r>
        <w:t xml:space="preserve">    You made a good effort. </w:t>
      </w:r>
    </w:p>
    <w:p>
      <w:r>
        <w:t xml:space="preserve">8. La musique est belle. </w:t>
      </w:r>
    </w:p>
    <w:p>
      <w:r>
        <w:t xml:space="preserve">    Music is nice.</w:t>
      </w:r>
    </w:p>
    <w:p>
      <w:r>
        <w:t xml:space="preserve">9. Elle parle très bien français.  </w:t>
      </w:r>
    </w:p>
    <w:p>
      <w:r>
        <w:t xml:space="preserve">    She speaks French very well. </w:t>
      </w:r>
    </w:p>
    <w:p>
      <w:r>
        <w:t xml:space="preserve">10. Il est temps de faire une belle promenade. </w:t>
      </w:r>
    </w:p>
    <w:p>
      <w:r>
        <w:t xml:space="preserve">     It's time for a beautiful walk.</w:t>
      </w:r>
    </w:p>
    <w:p/>
    <w:p>
      <w:r>
        <w:rPr>
          <w:b/>
        </w:rPr>
        <w:t>Word: merci | Meaning: thank you</w:t>
      </w:r>
    </w:p>
    <w:p/>
    <w:p>
      <w:r>
        <w:t>1.  Je suis très reconnaissant pour votre aide.</w:t>
      </w:r>
    </w:p>
    <w:p>
      <w:r>
        <w:t xml:space="preserve">   Thank you for your help.</w:t>
      </w:r>
    </w:p>
    <w:p>
      <w:r>
        <w:t>2.  Merci de me parler plus tard.</w:t>
      </w:r>
    </w:p>
    <w:p>
      <w:r>
        <w:t xml:space="preserve">   Thanks for talking to me later.</w:t>
      </w:r>
    </w:p>
    <w:p>
      <w:r>
        <w:t xml:space="preserve">3.  J'apprécie beaucoup votre générosité. </w:t>
      </w:r>
    </w:p>
    <w:p>
      <w:r>
        <w:t xml:space="preserve">   I appreciate your generosity very much.</w:t>
      </w:r>
    </w:p>
    <w:p>
      <w:r>
        <w:t>4.  Merci d'avoir fait ça.</w:t>
      </w:r>
    </w:p>
    <w:p>
      <w:r>
        <w:t xml:space="preserve">   Thank you for doing that.</w:t>
      </w:r>
    </w:p>
    <w:p>
      <w:r>
        <w:t>5.  Merci à toi pour ton soutien.</w:t>
      </w:r>
    </w:p>
    <w:p>
      <w:r>
        <w:t xml:space="preserve">   Thank you for your support.</w:t>
      </w:r>
    </w:p>
    <w:p>
      <w:r>
        <w:t>6.  Laisse-moi savoir si tu veux quelque chose de plus.</w:t>
      </w:r>
    </w:p>
    <w:p>
      <w:r>
        <w:t xml:space="preserve">   Let me know if you want something else. </w:t>
      </w:r>
    </w:p>
    <w:p>
      <w:r>
        <w:t>7.  Je vous remercie sincèrement.</w:t>
      </w:r>
    </w:p>
    <w:p>
      <w:r>
        <w:t xml:space="preserve">   I thank you sincerely.</w:t>
      </w:r>
    </w:p>
    <w:p>
      <w:r>
        <w:t>8.  Merci d'avoir pensé à moi.</w:t>
      </w:r>
    </w:p>
    <w:p>
      <w:r>
        <w:t xml:space="preserve">   Thank you for thinking of me.</w:t>
      </w:r>
    </w:p>
    <w:p>
      <w:r>
        <w:t xml:space="preserve">9.  C’est gentil de votre part. </w:t>
      </w:r>
    </w:p>
    <w:p>
      <w:r>
        <w:t xml:space="preserve">    It is nice of you to do this.</w:t>
      </w:r>
    </w:p>
    <w:p>
      <w:r>
        <w:t>10. Merci pour tout!</w:t>
      </w:r>
    </w:p>
    <w:p>
      <w:r>
        <w:t xml:space="preserve">    Thanks for everything!</w:t>
      </w:r>
    </w:p>
    <w:p/>
    <w:p>
      <w:r>
        <w:rPr>
          <w:b/>
        </w:rPr>
        <w:t>Word: Aide | Meaning: Help</w:t>
      </w:r>
    </w:p>
    <w:p/>
    <w:p>
      <w:r>
        <w:t>1. J'ai besoin d'aide pour faire ma cuisine.</w:t>
      </w:r>
    </w:p>
    <w:p>
      <w:r>
        <w:t xml:space="preserve">    I need help with my kitchen.</w:t>
      </w:r>
    </w:p>
    <w:p>
      <w:r>
        <w:t xml:space="preserve">2.  L'homme est venu demander de l’aide à la police. </w:t>
      </w:r>
    </w:p>
    <w:p>
      <w:r>
        <w:t xml:space="preserve">    The man came to ask the police for help.</w:t>
      </w:r>
    </w:p>
    <w:p>
      <w:r>
        <w:t xml:space="preserve">3.  Le professeur a proposé de l'aide aux étudiants qui ont besoin de clarifier certains points. </w:t>
      </w:r>
    </w:p>
    <w:p>
      <w:r>
        <w:t xml:space="preserve">   The professor proposed help to students who need clarification on certain points.</w:t>
      </w:r>
    </w:p>
    <w:p>
      <w:r>
        <w:t>4.  L’agent d’entretien doit être capable d’aider les clients en cas d’urgence.</w:t>
      </w:r>
    </w:p>
    <w:p>
      <w:r>
        <w:t xml:space="preserve">   The maintenance agent should be able to help customers in case of emergency.</w:t>
      </w:r>
    </w:p>
    <w:p>
      <w:r>
        <w:t>5.  J'ai besoin d'aide pour trouver un emploi dans ce domaine.</w:t>
      </w:r>
    </w:p>
    <w:p>
      <w:r>
        <w:t xml:space="preserve">    I need help finding a job in this field. </w:t>
      </w:r>
    </w:p>
    <w:p>
      <w:r>
        <w:t>6.  Mon ami est venu m'aider à ranger la maison.</w:t>
      </w:r>
    </w:p>
    <w:p>
      <w:r>
        <w:t xml:space="preserve">    My friend came to help me tidy up the house.</w:t>
      </w:r>
    </w:p>
    <w:p>
      <w:r>
        <w:t xml:space="preserve">7.  Le médecin a offert de l’aide à la patiente pendant son rendez-vous. </w:t>
      </w:r>
    </w:p>
    <w:p>
      <w:r>
        <w:t xml:space="preserve">   The doctor offered help to the patient during their appointment.</w:t>
      </w:r>
    </w:p>
    <w:p>
      <w:r>
        <w:t xml:space="preserve">8.  Avez-vous besoin d'aide pour votre projet? </w:t>
      </w:r>
    </w:p>
    <w:p>
      <w:r>
        <w:t xml:space="preserve">    Do you need any help with your project? </w:t>
      </w:r>
    </w:p>
    <w:p>
      <w:r>
        <w:t xml:space="preserve">9.  L’organisation a mis en place des aides à la mobilité pour ses membres. </w:t>
      </w:r>
    </w:p>
    <w:p>
      <w:r>
        <w:t xml:space="preserve">    The organization set up aids for mobility for its members.</w:t>
      </w:r>
    </w:p>
    <w:p>
      <w:r>
        <w:t xml:space="preserve">10. Des personnes malvoyantes ont besoin d'aide pour se déplacer. </w:t>
      </w:r>
    </w:p>
    <w:p>
      <w:r>
        <w:t xml:space="preserve">    People who are visually impaired need help to move around.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 The car is red.</w:t>
      </w:r>
    </w:p>
    <w:p>
      <w:r>
        <w:t>2. Il porte un sac rouge.</w:t>
      </w:r>
    </w:p>
    <w:p>
      <w:r>
        <w:t xml:space="preserve">   He's wearing a red bag.</w:t>
      </w:r>
    </w:p>
    <w:p>
      <w:r>
        <w:t>3. Le feu est rouge.</w:t>
      </w:r>
    </w:p>
    <w:p>
      <w:r>
        <w:t xml:space="preserve">   The fire is red.</w:t>
      </w:r>
    </w:p>
    <w:p>
      <w:r>
        <w:t>4. Elle aime les fruits rouges.</w:t>
      </w:r>
    </w:p>
    <w:p>
      <w:r>
        <w:t xml:space="preserve">   She likes red fruits.</w:t>
      </w:r>
    </w:p>
    <w:p>
      <w:r>
        <w:t>5. La fleur est rouge et elle est belle.</w:t>
      </w:r>
    </w:p>
    <w:p>
      <w:r>
        <w:t xml:space="preserve">   The flower is red and it's beautiful. </w:t>
      </w:r>
    </w:p>
    <w:p>
      <w:r>
        <w:t>6.  J’ai une tasse de café rouge.</w:t>
      </w:r>
    </w:p>
    <w:p>
      <w:r>
        <w:t xml:space="preserve">    I have a cup of coffee that's red. </w:t>
      </w:r>
    </w:p>
    <w:p>
      <w:r>
        <w:t>7. Le ballon est rouge et il est rond.</w:t>
      </w:r>
    </w:p>
    <w:p>
      <w:r>
        <w:t xml:space="preserve">    The ball is red and it's round.</w:t>
      </w:r>
    </w:p>
    <w:p>
      <w:r>
        <w:t>8. La ville a des bâtiments rouges.</w:t>
      </w:r>
    </w:p>
    <w:p>
      <w:r>
        <w:t xml:space="preserve">   The city has buildings that are red.</w:t>
      </w:r>
    </w:p>
    <w:p>
      <w:r>
        <w:t>9. Il y a un drapeau rouge sur la table.</w:t>
      </w:r>
    </w:p>
    <w:p>
      <w:r>
        <w:t xml:space="preserve">   There's a red flag on the table. </w:t>
      </w:r>
    </w:p>
    <w:p>
      <w:r>
        <w:t>10.  La robe de Marie est rouge.</w:t>
      </w:r>
    </w:p>
    <w:p>
      <w:r>
        <w:t xml:space="preserve">    Marie's dress is red.</w:t>
      </w:r>
    </w:p>
    <w:p/>
    <w:p>
      <w:r>
        <w:rPr>
          <w:b/>
        </w:rPr>
        <w:t>Word: Blanc | Meaning: White</w:t>
      </w:r>
    </w:p>
    <w:p/>
    <w:p>
      <w:r>
        <w:t>1. La voiture est blanche.</w:t>
      </w:r>
    </w:p>
    <w:p>
      <w:r>
        <w:t xml:space="preserve">   The car is white.</w:t>
      </w:r>
    </w:p>
    <w:p>
      <w:r>
        <w:t>2. Le ciel est blanc aujourd'hui.</w:t>
      </w:r>
    </w:p>
    <w:p>
      <w:r>
        <w:t xml:space="preserve">   The sky is white today.</w:t>
      </w:r>
    </w:p>
    <w:p>
      <w:r>
        <w:t>3. J'ai une blouse blanche.</w:t>
      </w:r>
    </w:p>
    <w:p>
      <w:r>
        <w:t xml:space="preserve">   I have a white shirt.</w:t>
      </w:r>
    </w:p>
    <w:p>
      <w:r>
        <w:t>4. Il ne porte pas de vêtements blancs.</w:t>
      </w:r>
    </w:p>
    <w:p>
      <w:r>
        <w:t xml:space="preserve">   He isn't wearing any white clothes. </w:t>
      </w:r>
    </w:p>
    <w:p>
      <w:r>
        <w:t>5. La robe de mariée est blanche.</w:t>
      </w:r>
    </w:p>
    <w:p>
      <w:r>
        <w:t xml:space="preserve">   The wedding dress is white.</w:t>
      </w:r>
    </w:p>
    <w:p>
      <w:r>
        <w:t>6. Les fleurs sont blanches.</w:t>
      </w:r>
    </w:p>
    <w:p>
      <w:r>
        <w:t xml:space="preserve">   The flowers are white.</w:t>
      </w:r>
    </w:p>
    <w:p>
      <w:r>
        <w:t>7. Le papier est blanc.</w:t>
      </w:r>
    </w:p>
    <w:p>
      <w:r>
        <w:t xml:space="preserve">   The paper is white.</w:t>
      </w:r>
    </w:p>
    <w:p>
      <w:r>
        <w:t>8. La neige est blanche.</w:t>
      </w:r>
    </w:p>
    <w:p>
      <w:r>
        <w:t xml:space="preserve">   Snow is white.</w:t>
      </w:r>
    </w:p>
    <w:p>
      <w:r>
        <w:t>9. J'adore la couleur blanche.</w:t>
      </w:r>
    </w:p>
    <w:p>
      <w:r>
        <w:t xml:space="preserve">   I love the color white.</w:t>
      </w:r>
    </w:p>
    <w:p>
      <w:r>
        <w:t xml:space="preserve">10.  Le poulet est blanc. </w:t>
      </w:r>
    </w:p>
    <w:p>
      <w:r>
        <w:t xml:space="preserve">    The chicken is white.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 Hello, how are you?</w:t>
      </w:r>
    </w:p>
    <w:p>
      <w:r>
        <w:t>2.  Bonjour, je m'appelle [Your name].</w:t>
      </w:r>
    </w:p>
    <w:p>
      <w:r>
        <w:t xml:space="preserve">     Hello, my name is [Your name].</w:t>
      </w:r>
    </w:p>
    <w:p>
      <w:r>
        <w:t xml:space="preserve">3. Bonjour à tous ! </w:t>
      </w:r>
    </w:p>
    <w:p>
      <w:r>
        <w:t xml:space="preserve">    Hello everyone!</w:t>
      </w:r>
    </w:p>
    <w:p>
      <w:r>
        <w:t>4.  Je suis heureux de vous voir aujourd'hui.</w:t>
      </w:r>
    </w:p>
    <w:p>
      <w:r>
        <w:t xml:space="preserve">   I am happy to see you today.</w:t>
      </w:r>
    </w:p>
    <w:p>
      <w:r>
        <w:t xml:space="preserve">5.  Bonjour, quel temps il fait aujourd'hui ? </w:t>
      </w:r>
    </w:p>
    <w:p>
      <w:r>
        <w:t xml:space="preserve">   Good morning, what is the weather like today?</w:t>
      </w:r>
    </w:p>
    <w:p>
      <w:r>
        <w:t xml:space="preserve">6.  Bonjour, pouvez-vous m'aider ? </w:t>
      </w:r>
    </w:p>
    <w:p>
      <w:r>
        <w:t xml:space="preserve">   Hello, can you help me please?</w:t>
      </w:r>
    </w:p>
    <w:p>
      <w:r>
        <w:t>7.  Bonjour, j’adore la musique française.</w:t>
      </w:r>
    </w:p>
    <w:p>
      <w:r>
        <w:t xml:space="preserve">    Hello, I love French music.</w:t>
      </w:r>
    </w:p>
    <w:p>
      <w:r>
        <w:t>8.  Bonjour, je voudrais un café, s'il vous plaît.</w:t>
      </w:r>
    </w:p>
    <w:p>
      <w:r>
        <w:t xml:space="preserve">    Good morning, I would like a coffee, please.</w:t>
      </w:r>
    </w:p>
    <w:p>
      <w:r>
        <w:t xml:space="preserve">9.  Bonjour, quel est le prix de ce livre ? </w:t>
      </w:r>
    </w:p>
    <w:p>
      <w:r>
        <w:t xml:space="preserve">    Hello, how much is this book?</w:t>
      </w:r>
    </w:p>
    <w:p>
      <w:r>
        <w:t xml:space="preserve">10. Bonjour, merci beaucoup. </w:t>
      </w:r>
    </w:p>
    <w:p>
      <w:r>
        <w:t xml:space="preserve">   Thank you very much!</w:t>
      </w:r>
    </w:p>
    <w:p/>
    <w:p>
      <w:r>
        <w:rPr>
          <w:b/>
        </w:rPr>
        <w:t>Word: Terre | Meaning: Earth</w:t>
      </w:r>
    </w:p>
    <w:p/>
    <w:p>
      <w:r>
        <w:t>1. La terre est sèche et chaude.</w:t>
      </w:r>
    </w:p>
    <w:p>
      <w:r>
        <w:t xml:space="preserve">   The earth is dry and hot.</w:t>
      </w:r>
    </w:p>
    <w:p>
      <w:r>
        <w:t>2. J'aime la couleur de la terre rouge.</w:t>
      </w:r>
    </w:p>
    <w:p>
      <w:r>
        <w:t xml:space="preserve">   I love the color of red soil.</w:t>
      </w:r>
    </w:p>
    <w:p>
      <w:r>
        <w:t>3. Les enfants aiment jouer sur la terre.</w:t>
      </w:r>
    </w:p>
    <w:p>
      <w:r>
        <w:t xml:space="preserve">   Children like playing in the dirt.</w:t>
      </w:r>
    </w:p>
    <w:p>
      <w:r>
        <w:t>4. Le ciel est bleu et la terre verte.</w:t>
      </w:r>
    </w:p>
    <w:p>
      <w:r>
        <w:t xml:space="preserve">   The sky is blue and the earth green.</w:t>
      </w:r>
    </w:p>
    <w:p>
      <w:r>
        <w:t>5. La terre nourrit les plantes.</w:t>
      </w:r>
    </w:p>
    <w:p>
      <w:r>
        <w:t xml:space="preserve">   Earth nurtures plants.</w:t>
      </w:r>
    </w:p>
    <w:p>
      <w:r>
        <w:t xml:space="preserve">6. Le climat de cette région est humide. </w:t>
      </w:r>
    </w:p>
    <w:p>
      <w:r>
        <w:t xml:space="preserve">   The climate of this area is humid.</w:t>
      </w:r>
    </w:p>
    <w:p>
      <w:r>
        <w:t>7. On doit protéger la terre pour l'avenir.</w:t>
      </w:r>
    </w:p>
    <w:p>
      <w:r>
        <w:t xml:space="preserve">   We must protect the earth for the future.</w:t>
      </w:r>
    </w:p>
    <w:p>
      <w:r>
        <w:t xml:space="preserve">8. Les sols sont variés en France. </w:t>
      </w:r>
    </w:p>
    <w:p>
      <w:r>
        <w:t xml:space="preserve">   Soils are varied in France.</w:t>
      </w:r>
    </w:p>
    <w:p>
      <w:r>
        <w:t xml:space="preserve">9. La terre est essentielle à la vie. </w:t>
      </w:r>
    </w:p>
    <w:p>
      <w:r>
        <w:t xml:space="preserve">    Earth is essential to life.</w:t>
      </w:r>
    </w:p>
    <w:p>
      <w:r>
        <w:t>10.  Il s’est promené sur la terre pendant des heures.</w:t>
      </w:r>
    </w:p>
    <w:p>
      <w:r>
        <w:t xml:space="preserve">   He walked on the earth for hours.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