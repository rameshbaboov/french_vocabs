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m'appelle [your name].</w:t>
      </w:r>
    </w:p>
    <w:p>
      <w:r>
        <w:t xml:space="preserve">   My name is [Your Name].</w:t>
      </w:r>
    </w:p>
    <w:p>
      <w:r>
        <w:t>3.  Bonjour ! Quelle est la date aujourd’hui ?</w:t>
      </w:r>
    </w:p>
    <w:p>
      <w:r>
        <w:t xml:space="preserve">   Good morning! What's the date today?</w:t>
      </w:r>
    </w:p>
    <w:p>
      <w:r>
        <w:t xml:space="preserve">4.  Bonjour à tous. </w:t>
      </w:r>
    </w:p>
    <w:p>
      <w:r>
        <w:t xml:space="preserve">    Hello everyone.</w:t>
      </w:r>
    </w:p>
    <w:p>
      <w:r>
        <w:t xml:space="preserve">5.  Juste un moment, s’il vous plaît. </w:t>
      </w:r>
    </w:p>
    <w:p>
      <w:r>
        <w:t xml:space="preserve">    Just a moment, please.</w:t>
      </w:r>
    </w:p>
    <w:p>
      <w:r>
        <w:t xml:space="preserve">6.  Je suis fatigué. </w:t>
      </w:r>
    </w:p>
    <w:p>
      <w:r>
        <w:t xml:space="preserve">    I am tired.</w:t>
      </w:r>
    </w:p>
    <w:p>
      <w:r>
        <w:t xml:space="preserve">7.  Un grand merci ! </w:t>
      </w:r>
    </w:p>
    <w:p>
      <w:r>
        <w:t xml:space="preserve">   Thank you very much!</w:t>
      </w:r>
    </w:p>
    <w:p>
      <w:r>
        <w:t xml:space="preserve">8.  Bonjour madame / Monsieur. </w:t>
      </w:r>
    </w:p>
    <w:p>
      <w:r>
        <w:t xml:space="preserve">    Good day, Madam/Sir.</w:t>
      </w:r>
    </w:p>
    <w:p>
      <w:r>
        <w:t>9.  Est-ce que vous parlez français ?</w:t>
      </w:r>
    </w:p>
    <w:p>
      <w:r>
        <w:t xml:space="preserve">   Do you speak French?</w:t>
      </w:r>
    </w:p>
    <w:p>
      <w:r>
        <w:t xml:space="preserve">10. Bonjour à la maison! </w:t>
      </w:r>
    </w:p>
    <w:p>
      <w:r>
        <w:t xml:space="preserve">    Hello everyone at home!</w:t>
      </w:r>
    </w:p>
    <w:p/>
    <w:p>
      <w:r>
        <w:rPr>
          <w:b/>
        </w:rPr>
        <w:t>Word: Famille | Meaning: Family</w:t>
      </w:r>
    </w:p>
    <w:p/>
    <w:p>
      <w:r>
        <w:t xml:space="preserve">1. Ma famille est composée de cinq personnes. </w:t>
      </w:r>
    </w:p>
    <w:p>
      <w:r>
        <w:t xml:space="preserve">    My family consists of five people.</w:t>
      </w:r>
    </w:p>
    <w:p>
      <w:r>
        <w:t>2. Nous sommes heureux de passer du temps avec notre famille.</w:t>
      </w:r>
    </w:p>
    <w:p>
      <w:r>
        <w:t xml:space="preserve">    We are happy to spend time with our family.</w:t>
      </w:r>
    </w:p>
    <w:p>
      <w:r>
        <w:t>3. La famille est un élément important de la vie humaine.</w:t>
      </w:r>
    </w:p>
    <w:p>
      <w:r>
        <w:t xml:space="preserve">   Family is an important element in human life.</w:t>
      </w:r>
    </w:p>
    <w:p>
      <w:r>
        <w:t xml:space="preserve">4. L'âge moyen des membres de ma famille est d'environ 40 ans. </w:t>
      </w:r>
    </w:p>
    <w:p>
      <w:r>
        <w:t xml:space="preserve">   The average age of the members of my family is around 40 years.</w:t>
      </w:r>
    </w:p>
    <w:p>
      <w:r>
        <w:t>5. La mère et le père sont les parents que l'on respecte dans la famille.</w:t>
      </w:r>
    </w:p>
    <w:p>
      <w:r>
        <w:t xml:space="preserve">    Mother and father are the parents we respect in the family.</w:t>
      </w:r>
    </w:p>
    <w:p>
      <w:r>
        <w:t>6. Les enfants ont des rôles importants à jouer dans la famille.</w:t>
      </w:r>
    </w:p>
    <w:p>
      <w:r>
        <w:t xml:space="preserve">    Children have important roles to play within the family.</w:t>
      </w:r>
    </w:p>
    <w:p>
      <w:r>
        <w:t xml:space="preserve">7. La communication est un élément essentiel de la vie familiale. </w:t>
      </w:r>
    </w:p>
    <w:p>
      <w:r>
        <w:t xml:space="preserve">   Communication is an essential element of family life.</w:t>
      </w:r>
    </w:p>
    <w:p>
      <w:r>
        <w:t xml:space="preserve">8. J'ai une grande affection pour ma famille et je suis fier d'elle. </w:t>
      </w:r>
    </w:p>
    <w:p>
      <w:r>
        <w:t xml:space="preserve">   I have a great affection for my family, and I am proud of it.</w:t>
      </w:r>
    </w:p>
    <w:p>
      <w:r>
        <w:t>9. Il y a beaucoup de joie dans la présence de ma famille à nos moments de convivialité.</w:t>
      </w:r>
    </w:p>
    <w:p>
      <w:r>
        <w:t xml:space="preserve">    There is a lot of joy in the presence of my family at our moments of conviviality.</w:t>
      </w:r>
    </w:p>
    <w:p>
      <w:r>
        <w:t xml:space="preserve">10. La famille est une source de soutien et d'amour. </w:t>
      </w:r>
    </w:p>
    <w:p>
      <w:r>
        <w:t xml:space="preserve">   Family is a source of support and love.</w:t>
      </w:r>
    </w:p>
    <w:p/>
    <w:p>
      <w:r>
        <w:rPr>
          <w:b/>
        </w:rPr>
        <w:t>Word: amitié | Meaning: friendship</w:t>
      </w:r>
    </w:p>
    <w:p/>
    <w:p>
      <w:r>
        <w:t xml:space="preserve">1. J'ai une amie très importante dans ma vie.  </w:t>
      </w:r>
    </w:p>
    <w:p>
      <w:r>
        <w:t xml:space="preserve">    My best friend is very important in my life.</w:t>
      </w:r>
    </w:p>
    <w:p>
      <w:r>
        <w:t xml:space="preserve">2. L'amitié est un lien fort entre les gens.  </w:t>
      </w:r>
    </w:p>
    <w:p>
      <w:r>
        <w:t xml:space="preserve">   Friendship is a strong link between people. </w:t>
      </w:r>
    </w:p>
    <w:p>
      <w:r>
        <w:t xml:space="preserve">3. Je suis heureux d'avoir de nouvelles amies.  </w:t>
      </w:r>
    </w:p>
    <w:p>
      <w:r>
        <w:t xml:space="preserve">   I am happy to have new friends.</w:t>
      </w:r>
    </w:p>
    <w:p>
      <w:r>
        <w:t xml:space="preserve">4. L'amitié nous aide à grandir et à apprendre.  </w:t>
      </w:r>
    </w:p>
    <w:p>
      <w:r>
        <w:t xml:space="preserve">   Friendship helps us grow and learn.</w:t>
      </w:r>
    </w:p>
    <w:p>
      <w:r>
        <w:t xml:space="preserve">5. Il est important de cultiver l'amitié.  </w:t>
      </w:r>
    </w:p>
    <w:p>
      <w:r>
        <w:t xml:space="preserve">   It is important to cultivate friendship. </w:t>
      </w:r>
    </w:p>
    <w:p>
      <w:r>
        <w:t xml:space="preserve">6. Les amis peuvent faire des choses ensemble.  </w:t>
      </w:r>
    </w:p>
    <w:p>
      <w:r>
        <w:t xml:space="preserve">    Friends can do things together.</w:t>
      </w:r>
    </w:p>
    <w:p>
      <w:r>
        <w:t xml:space="preserve">7. L'amitié apporte un soutien moral et émotionnel.  </w:t>
      </w:r>
    </w:p>
    <w:p>
      <w:r>
        <w:t xml:space="preserve">    Friendship brings moral and emotional support. </w:t>
      </w:r>
    </w:p>
    <w:p>
      <w:r>
        <w:t xml:space="preserve">8. J'apprécie beaucoup la gentillesse de mes amis.   </w:t>
      </w:r>
    </w:p>
    <w:p>
      <w:r>
        <w:t xml:space="preserve">   I appreciate my friends’ kindness very much.</w:t>
      </w:r>
    </w:p>
    <w:p>
      <w:r>
        <w:t xml:space="preserve">9. La confiance est un élément essentiel de l'amitié.  </w:t>
      </w:r>
    </w:p>
    <w:p>
      <w:r>
        <w:t xml:space="preserve">    Trust is an essential element of friendship. </w:t>
      </w:r>
    </w:p>
    <w:p>
      <w:r>
        <w:t xml:space="preserve">10. L'amitié peut traverser le temps et les distances.   </w:t>
      </w:r>
    </w:p>
    <w:p>
      <w:r>
        <w:t xml:space="preserve">    Friendship can last over time and distance.</w:t>
      </w:r>
    </w:p>
    <w:p/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  The earth is rich in natural resources.</w:t>
      </w:r>
    </w:p>
    <w:p>
      <w:r>
        <w:t>2. J'ai besoin de plus d'informations sur la terre.</w:t>
      </w:r>
    </w:p>
    <w:p>
      <w:r>
        <w:t xml:space="preserve">    I need more information about the earth.</w:t>
      </w:r>
    </w:p>
    <w:p>
      <w:r>
        <w:t>3. Le sol et la terre nourrissent les plantes.</w:t>
      </w:r>
    </w:p>
    <w:p>
      <w:r>
        <w:t xml:space="preserve">    Soil and land nourish plants.</w:t>
      </w:r>
    </w:p>
    <w:p>
      <w:r>
        <w:t>4. La Terre est une planète unique.</w:t>
      </w:r>
    </w:p>
    <w:p>
      <w:r>
        <w:t xml:space="preserve">    Earth is a unique planet.</w:t>
      </w:r>
    </w:p>
    <w:p>
      <w:r>
        <w:t>5. La Terre tourne autour du soleil.</w:t>
      </w:r>
    </w:p>
    <w:p>
      <w:r>
        <w:t xml:space="preserve">    Earth revolves around the sun.</w:t>
      </w:r>
    </w:p>
    <w:p>
      <w:r>
        <w:t>6. L'eau sur la terre est précieuse.</w:t>
      </w:r>
    </w:p>
    <w:p>
      <w:r>
        <w:t xml:space="preserve">    Water on earth is precious.</w:t>
      </w:r>
    </w:p>
    <w:p>
      <w:r>
        <w:t>7. Les arbres poussent sur la terre.</w:t>
      </w:r>
    </w:p>
    <w:p>
      <w:r>
        <w:t xml:space="preserve">    Trees grow on land. </w:t>
      </w:r>
    </w:p>
    <w:p>
      <w:r>
        <w:t>8. On peut cultiver des légumes sur la terre.</w:t>
      </w:r>
    </w:p>
    <w:p>
      <w:r>
        <w:t xml:space="preserve">    We can cultivate vegetables on land.</w:t>
      </w:r>
    </w:p>
    <w:p>
      <w:r>
        <w:t>9. Le climat de la terre change avec le temps.</w:t>
      </w:r>
    </w:p>
    <w:p>
      <w:r>
        <w:t xml:space="preserve">    The climate of Earth changes over time.</w:t>
      </w:r>
    </w:p>
    <w:p>
      <w:r>
        <w:t>10. La Terre est le centre de notre univers.</w:t>
      </w:r>
    </w:p>
    <w:p>
      <w:r>
        <w:t xml:space="preserve">    Earth is the center of our universe.</w:t>
      </w:r>
    </w:p>
    <w:p/>
    <w:p>
      <w:r>
        <w:rPr>
          <w:b/>
        </w:rPr>
        <w:t>Word: Appel | Meaning: Call</w:t>
      </w:r>
    </w:p>
    <w:p/>
    <w:p>
      <w:r>
        <w:t>1. J'ai besoin d'appeler mon père.</w:t>
      </w:r>
    </w:p>
    <w:p>
      <w:r>
        <w:t xml:space="preserve">  I need to call my father.</w:t>
      </w:r>
    </w:p>
    <w:p>
      <w:r>
        <w:t>2. L'appel téléphonique est important pour nous.</w:t>
      </w:r>
    </w:p>
    <w:p>
      <w:r>
        <w:t xml:space="preserve">  Telephone calls are important for us.</w:t>
      </w:r>
    </w:p>
    <w:p>
      <w:r>
        <w:t>3. Nous avons appelé l'hôtel pour réserver une chambre.</w:t>
      </w:r>
    </w:p>
    <w:p>
      <w:r>
        <w:t xml:space="preserve">  We called the hotel to book a room.</w:t>
      </w:r>
    </w:p>
    <w:p>
      <w:r>
        <w:t>4. La réception a répondu à notre appel.</w:t>
      </w:r>
    </w:p>
    <w:p>
      <w:r>
        <w:t xml:space="preserve">  The reception answered our call. </w:t>
      </w:r>
    </w:p>
    <w:p>
      <w:r>
        <w:t>5. L'appel était très urgent, j'ai dû partir immédiatement.</w:t>
      </w:r>
    </w:p>
    <w:p>
      <w:r>
        <w:t xml:space="preserve">  The call was very urgent, I had to leave immediately. </w:t>
      </w:r>
    </w:p>
    <w:p>
      <w:r>
        <w:t>6. Ils ont appelé la police pour signaler un vol.</w:t>
      </w:r>
    </w:p>
    <w:p>
      <w:r>
        <w:t xml:space="preserve">  They called the police to report a theft.</w:t>
      </w:r>
    </w:p>
    <w:p>
      <w:r>
        <w:t>7. J'appelais mon ami pour lui dire que je m'y rends.</w:t>
      </w:r>
    </w:p>
    <w:p>
      <w:r>
        <w:t xml:space="preserve">  I called my friend to let him know that I was on my way.</w:t>
      </w:r>
    </w:p>
    <w:p>
      <w:r>
        <w:t xml:space="preserve">8. L’appel à l'action est urgent. </w:t>
      </w:r>
    </w:p>
    <w:p>
      <w:r>
        <w:t xml:space="preserve">   The call to action is urgent.</w:t>
      </w:r>
    </w:p>
    <w:p>
      <w:r>
        <w:t>9. Les appels téléphoniques sont la base du commerce mondial.</w:t>
      </w:r>
    </w:p>
    <w:p>
      <w:r>
        <w:t xml:space="preserve">  Telephone calls are the basis of global trade.</w:t>
      </w:r>
    </w:p>
    <w:p>
      <w:r>
        <w:t>10. Je vous appelle pour vous informer de ce qui s’est passé.</w:t>
      </w:r>
    </w:p>
    <w:p>
      <w:r>
        <w:t xml:space="preserve">  I am calling you to inform you of what has happened.</w:t>
      </w:r>
    </w:p>
    <w:p/>
    <w:p>
      <w:r>
        <w:rPr>
          <w:b/>
        </w:rPr>
        <w:t>Word: Voyage | Meaning: Journey</w:t>
      </w:r>
    </w:p>
    <w:p/>
    <w:p>
      <w:r>
        <w:t>1. J'ai fait un voyage en Europe pendant l'été.</w:t>
      </w:r>
    </w:p>
    <w:p>
      <w:r>
        <w:t xml:space="preserve">    I took a trip across Europe during the summer.</w:t>
      </w:r>
    </w:p>
    <w:p>
      <w:r>
        <w:t>2.  Le voyage de la famille est à Paris.</w:t>
      </w:r>
    </w:p>
    <w:p>
      <w:r>
        <w:t xml:space="preserve">    The family’s journey is to Paris. </w:t>
      </w:r>
    </w:p>
    <w:p>
      <w:r>
        <w:t>3. Avant de partir, il faut planifier son voyage.</w:t>
      </w:r>
    </w:p>
    <w:p>
      <w:r>
        <w:t xml:space="preserve">    Before leaving, you need to plan your journey.</w:t>
      </w:r>
    </w:p>
    <w:p>
      <w:r>
        <w:t>4. Je rêve d'un voyage en Amérique du Nord.</w:t>
      </w:r>
    </w:p>
    <w:p>
      <w:r>
        <w:t xml:space="preserve">    I dream of a trip to North America.</w:t>
      </w:r>
    </w:p>
    <w:p>
      <w:r>
        <w:t>5.  Le train est un moyen de transport idéal pour un voyage longue distance.</w:t>
      </w:r>
    </w:p>
    <w:p>
      <w:r>
        <w:t xml:space="preserve">    The train is an ideal means of transportation for long-distance travel. </w:t>
      </w:r>
    </w:p>
    <w:p>
      <w:r>
        <w:t>6.  Elle prévoit de faire un voyage dans les Andes.</w:t>
      </w:r>
    </w:p>
    <w:p>
      <w:r>
        <w:t xml:space="preserve">   She plans to take a trip in the Andes. </w:t>
      </w:r>
    </w:p>
    <w:p>
      <w:r>
        <w:t xml:space="preserve">7.  Vos voyages à l'étranger enrichissent votre culture. </w:t>
      </w:r>
    </w:p>
    <w:p>
      <w:r>
        <w:t xml:space="preserve">    Your trips abroad enrich your culture.</w:t>
      </w:r>
    </w:p>
    <w:p>
      <w:r>
        <w:t>8. Le voyage est une excellente occasion d’apprendre de nouvelles choses.</w:t>
      </w:r>
    </w:p>
    <w:p>
      <w:r>
        <w:t xml:space="preserve">    The journey is an excellent opportunity to learn new things. </w:t>
      </w:r>
    </w:p>
    <w:p>
      <w:r>
        <w:t>9. La ville offre des services de transport pour les voyageurs.</w:t>
      </w:r>
    </w:p>
    <w:p>
      <w:r>
        <w:t xml:space="preserve">   The city offers transportation services for travelers. </w:t>
      </w:r>
    </w:p>
    <w:p>
      <w:r>
        <w:t xml:space="preserve">10.  Les voyages sont importants pour se détendre et vivre. </w:t>
      </w:r>
    </w:p>
    <w:p>
      <w:r>
        <w:t xml:space="preserve">    Trips are important for relaxing and living.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manger.</w:t>
      </w:r>
    </w:p>
    <w:p>
      <w:r>
        <w:t xml:space="preserve">   I need a table to eat.</w:t>
      </w:r>
    </w:p>
    <w:p>
      <w:r>
        <w:t>3. Quelle est la taille de la table?</w:t>
      </w:r>
    </w:p>
    <w:p>
      <w:r>
        <w:t xml:space="preserve">   What is the size of the table?</w:t>
      </w:r>
    </w:p>
    <w:p>
      <w:r>
        <w:t xml:space="preserve">4. La table est très grande et solide. </w:t>
      </w:r>
    </w:p>
    <w:p>
      <w:r>
        <w:t xml:space="preserve">   The table is very big and sturdy.</w:t>
      </w:r>
    </w:p>
    <w:p>
      <w:r>
        <w:t>5. Nous nous assisons à la table.</w:t>
      </w:r>
    </w:p>
    <w:p>
      <w:r>
        <w:t xml:space="preserve">  We sit at the table.</w:t>
      </w:r>
    </w:p>
    <w:p>
      <w:r>
        <w:t>6. Il y a une table dans la salle à manger.</w:t>
      </w:r>
    </w:p>
    <w:p>
      <w:r>
        <w:t xml:space="preserve">   There is a table in the dining room.</w:t>
      </w:r>
    </w:p>
    <w:p>
      <w:r>
        <w:t xml:space="preserve">7. La table est un support pour les livres. </w:t>
      </w:r>
    </w:p>
    <w:p>
      <w:r>
        <w:t xml:space="preserve">   The table is a support for books.</w:t>
      </w:r>
    </w:p>
    <w:p>
      <w:r>
        <w:t>8. J'aime boire du thé en regardant la table.</w:t>
      </w:r>
    </w:p>
    <w:p>
      <w:r>
        <w:t xml:space="preserve">    I like to drink tea while looking at the table.</w:t>
      </w:r>
    </w:p>
    <w:p>
      <w:r>
        <w:t>9. Le bois de table est magnifique.</w:t>
      </w:r>
    </w:p>
    <w:p>
      <w:r>
        <w:t xml:space="preserve">   The wood of the table is beautiful.</w:t>
      </w:r>
    </w:p>
    <w:p>
      <w:r>
        <w:t xml:space="preserve">10.  Je veux une table pour travailler. </w:t>
      </w:r>
    </w:p>
    <w:p>
      <w:r>
        <w:t xml:space="preserve">     I want a table to work.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nature.  </w:t>
      </w:r>
    </w:p>
    <w:p>
      <w:r>
        <w:t xml:space="preserve">    I have a book about nature.</w:t>
      </w:r>
    </w:p>
    <w:p>
      <w:r>
        <w:t xml:space="preserve">2. Le livre est très lourd.  </w:t>
      </w:r>
    </w:p>
    <w:p>
      <w:r>
        <w:t xml:space="preserve">    The book is very heavy.</w:t>
      </w:r>
    </w:p>
    <w:p>
      <w:r>
        <w:t xml:space="preserve">3. Il faut lire le livre pour comprendre l'histoire.   </w:t>
      </w:r>
    </w:p>
    <w:p>
      <w:r>
        <w:t xml:space="preserve">    You need to read the book to understand the history.</w:t>
      </w:r>
    </w:p>
    <w:p>
      <w:r>
        <w:t xml:space="preserve">4. J'ai besoin d'un livre à propos de la France. </w:t>
      </w:r>
    </w:p>
    <w:p>
      <w:r>
        <w:t xml:space="preserve">    I need a book about France.</w:t>
      </w:r>
    </w:p>
    <w:p>
      <w:r>
        <w:t xml:space="preserve">5. L'auteur présente son livre dans une conférence publique.  </w:t>
      </w:r>
    </w:p>
    <w:p>
      <w:r>
        <w:t xml:space="preserve">    The author presents his book at a public conference.</w:t>
      </w:r>
    </w:p>
    <w:p>
      <w:r>
        <w:t xml:space="preserve">6. Le livre des recettes est très bien écrit.  </w:t>
      </w:r>
    </w:p>
    <w:p>
      <w:r>
        <w:t xml:space="preserve">    The cookbook is very well written.</w:t>
      </w:r>
    </w:p>
    <w:p>
      <w:r>
        <w:t xml:space="preserve">7. Nous avons lu deux livres sur l’histoire de notre ville. </w:t>
      </w:r>
    </w:p>
    <w:p>
      <w:r>
        <w:t xml:space="preserve">    We have read two books about the history of our city.</w:t>
      </w:r>
    </w:p>
    <w:p>
      <w:r>
        <w:t xml:space="preserve">8. Les enfants ont un livre d'images pour apprendre le français.   </w:t>
      </w:r>
    </w:p>
    <w:p>
      <w:r>
        <w:t xml:space="preserve">    Children have a book of images to learn French.</w:t>
      </w:r>
    </w:p>
    <w:p>
      <w:r>
        <w:t xml:space="preserve">9. J'aime lire des livres dans la bibliothèque.  </w:t>
      </w:r>
    </w:p>
    <w:p>
      <w:r>
        <w:t xml:space="preserve">    I like to read books in the library. </w:t>
      </w:r>
    </w:p>
    <w:p>
      <w:r>
        <w:t xml:space="preserve">10. Il est important de garder les livres en sécurité.   </w:t>
      </w:r>
    </w:p>
    <w:p>
      <w:r>
        <w:t xml:space="preserve">    It is important to keep books safe.</w:t>
      </w:r>
    </w:p>
    <w:p/>
    <w:p>
      <w:r>
        <w:rPr>
          <w:b/>
        </w:rPr>
        <w:t>Word: Enfant | Meaning: Child</w:t>
      </w:r>
    </w:p>
    <w:p/>
    <w:p>
      <w:r>
        <w:t xml:space="preserve">1. J'ai un enfant qui est très curieux.  </w:t>
      </w:r>
    </w:p>
    <w:p>
      <w:r>
        <w:t xml:space="preserve">    I have an inquisitive child.</w:t>
      </w:r>
    </w:p>
    <w:p>
      <w:r>
        <w:t xml:space="preserve">2. Il était l'enfant le plus calme de la classe.  </w:t>
      </w:r>
    </w:p>
    <w:p>
      <w:r>
        <w:t xml:space="preserve">   He was the calmest child in class. </w:t>
      </w:r>
    </w:p>
    <w:p>
      <w:r>
        <w:t xml:space="preserve">3. L'enfant est assis à côté de sa maman.  </w:t>
      </w:r>
    </w:p>
    <w:p>
      <w:r>
        <w:t xml:space="preserve">    The child is sitting beside his mom.</w:t>
      </w:r>
    </w:p>
    <w:p>
      <w:r>
        <w:t xml:space="preserve">4. J’ai un enfant qui adore jouer avec des jeux de construction.  </w:t>
      </w:r>
    </w:p>
    <w:p>
      <w:r>
        <w:t xml:space="preserve">    I have a child who loves playing with building toys.</w:t>
      </w:r>
    </w:p>
    <w:p>
      <w:r>
        <w:t xml:space="preserve">5. L’enfant a fait une belle dessin de la maison.  </w:t>
      </w:r>
    </w:p>
    <w:p>
      <w:r>
        <w:t xml:space="preserve">    The child drew a beautiful picture of the house. </w:t>
      </w:r>
    </w:p>
    <w:p>
      <w:r>
        <w:t xml:space="preserve">6. Nous avons deux enfants, un garçon et une fille.  </w:t>
      </w:r>
    </w:p>
    <w:p>
      <w:r>
        <w:t xml:space="preserve">    We have two children, a boy and a girl.</w:t>
      </w:r>
    </w:p>
    <w:p>
      <w:r>
        <w:t xml:space="preserve">7. Elle est très gentille avec les autres enfants.   </w:t>
      </w:r>
    </w:p>
    <w:p>
      <w:r>
        <w:t xml:space="preserve">    She is very kind to other children. </w:t>
      </w:r>
    </w:p>
    <w:p>
      <w:r>
        <w:t xml:space="preserve">8. L'enfant a besoin d'une nouvelle paire de chaussures.  </w:t>
      </w:r>
    </w:p>
    <w:p>
      <w:r>
        <w:t xml:space="preserve">    The child needs a new pair of shoes. </w:t>
      </w:r>
    </w:p>
    <w:p>
      <w:r>
        <w:t xml:space="preserve">9. La maman aime beaucoup son enfant.  </w:t>
      </w:r>
    </w:p>
    <w:p>
      <w:r>
        <w:t xml:space="preserve">    Mom loves her child very much. </w:t>
      </w:r>
    </w:p>
    <w:p>
      <w:r>
        <w:t xml:space="preserve">10. Le bébé est encore trop jeune pour parler.  </w:t>
      </w:r>
    </w:p>
    <w:p>
      <w:r>
        <w:t xml:space="preserve">    The baby is still too young to speak.</w:t>
      </w:r>
    </w:p>
    <w:p/>
    <w:p>
      <w:r>
        <w:rPr>
          <w:b/>
        </w:rPr>
        <w:t>Word: Beauté | Meaning: Beauty</w:t>
      </w:r>
    </w:p>
    <w:p/>
    <w:p>
      <w:r>
        <w:t>1. La beauté de la nature est extraordinaire.</w:t>
      </w:r>
    </w:p>
    <w:p>
      <w:r>
        <w:t xml:space="preserve">  The beauty of nature is extraordinary.</w:t>
      </w:r>
    </w:p>
    <w:p>
      <w:r>
        <w:t>2. Vous êtes une femme belle et épanouie.</w:t>
      </w:r>
    </w:p>
    <w:p>
      <w:r>
        <w:t xml:space="preserve">  You are a beautiful and fulfilled woman.</w:t>
      </w:r>
    </w:p>
    <w:p>
      <w:r>
        <w:t xml:space="preserve">3. C'est l'une des plus belles villes du monde. </w:t>
      </w:r>
    </w:p>
    <w:p>
      <w:r>
        <w:t xml:space="preserve">  It is one of the most beautiful cities in the world.</w:t>
      </w:r>
    </w:p>
    <w:p>
      <w:r>
        <w:t xml:space="preserve">4. La beauté d'un sourire rayonne de joie. </w:t>
      </w:r>
    </w:p>
    <w:p>
      <w:r>
        <w:t xml:space="preserve">  The beauty of a smile radiates joy.</w:t>
      </w:r>
    </w:p>
    <w:p>
      <w:r>
        <w:t>5. Elle admire la beauté de l'architecture antique.</w:t>
      </w:r>
    </w:p>
    <w:p>
      <w:r>
        <w:t xml:space="preserve">  She admires the beauty of ancient architecture. </w:t>
      </w:r>
    </w:p>
    <w:p>
      <w:r>
        <w:t>6. Le paysage naturel est une source de beauté et de calme.</w:t>
      </w:r>
    </w:p>
    <w:p>
      <w:r>
        <w:t xml:space="preserve">  The natural landscape is a source of beauty and calm.</w:t>
      </w:r>
    </w:p>
    <w:p>
      <w:r>
        <w:t xml:space="preserve">7. La beauté du monde est sans limites. </w:t>
      </w:r>
    </w:p>
    <w:p>
      <w:r>
        <w:t xml:space="preserve">  The beauty of the world is limitless.</w:t>
      </w:r>
    </w:p>
    <w:p>
      <w:r>
        <w:t>8. On peut trouver la beauté dans les choses les plus simples.</w:t>
      </w:r>
    </w:p>
    <w:p>
      <w:r>
        <w:t xml:space="preserve">  One can find beauty in the simplest things.</w:t>
      </w:r>
    </w:p>
    <w:p>
      <w:r>
        <w:t>9. L'art peut être une véritable expression de la beauté.</w:t>
      </w:r>
    </w:p>
    <w:p>
      <w:r>
        <w:t xml:space="preserve">  Art can be a true expression of beauty.</w:t>
      </w:r>
    </w:p>
    <w:p>
      <w:r>
        <w:t xml:space="preserve">10. La beauté est ce qui nous donne envie d'apprivoiser le monde. </w:t>
      </w:r>
    </w:p>
    <w:p>
      <w:r>
        <w:t xml:space="preserve">  Beauty is what gives us the desire to tame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