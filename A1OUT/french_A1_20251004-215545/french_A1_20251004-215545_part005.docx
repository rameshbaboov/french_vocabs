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 xml:space="preserve">1. La **fleur** est magnifique, avec ses pétales couleur rose vif.  </w:t>
      </w:r>
    </w:p>
    <w:p>
      <w:r>
        <w:t xml:space="preserve">    The flower is magnificent, with its bright pink petals.</w:t>
      </w:r>
    </w:p>
    <w:p>
      <w:r>
        <w:t xml:space="preserve">2. Je l'ai vu dans la **fleur** de ma chambre. </w:t>
      </w:r>
    </w:p>
    <w:p>
      <w:r>
        <w:t xml:space="preserve">   I saw it in the flower of my room. </w:t>
      </w:r>
    </w:p>
    <w:p>
      <w:r>
        <w:t xml:space="preserve">3. J'aime les fleurs parce qu'elles apportent de la couleur et du parfum à nos vies.  </w:t>
      </w:r>
    </w:p>
    <w:p>
      <w:r>
        <w:t xml:space="preserve">    I love flowers because they bring color and fragrance to our lives.</w:t>
      </w:r>
    </w:p>
    <w:p>
      <w:r>
        <w:t xml:space="preserve">4. Chaque jour, j’apprécie le **fleur** qui pousse sur ma table de chevet.   </w:t>
      </w:r>
    </w:p>
    <w:p>
      <w:r>
        <w:t xml:space="preserve">    Every day, I appreciate the flower that grows on my bedside table. </w:t>
      </w:r>
    </w:p>
    <w:p>
      <w:r>
        <w:t xml:space="preserve">5.  L'un des plus beaux **fleurs** est la rose.   </w:t>
      </w:r>
    </w:p>
    <w:p>
      <w:r>
        <w:t xml:space="preserve">     One of the most beautiful flowers is the rose. </w:t>
      </w:r>
    </w:p>
    <w:p>
      <w:r>
        <w:t xml:space="preserve">6. Les enfants ont adoré les **fleurs** dans le jardin de leur école.    </w:t>
      </w:r>
    </w:p>
    <w:p>
      <w:r>
        <w:t xml:space="preserve">    The children loved the flowers in the school garden.</w:t>
      </w:r>
    </w:p>
    <w:p>
      <w:r>
        <w:t xml:space="preserve">7.  J’ai fait une **fleur** en papier pour mon grand-mère.   </w:t>
      </w:r>
    </w:p>
    <w:p>
      <w:r>
        <w:t xml:space="preserve">    I made a flower out of paper for my grandmother. </w:t>
      </w:r>
    </w:p>
    <w:p>
      <w:r>
        <w:t xml:space="preserve">8.  Le **fleur** de la rose était si belle que j'ai pensé à elle.     </w:t>
      </w:r>
    </w:p>
    <w:p>
      <w:r>
        <w:t xml:space="preserve">    The rose flower was so beautiful that I thought of it.</w:t>
      </w:r>
    </w:p>
    <w:p>
      <w:r>
        <w:t xml:space="preserve">9.  Il a peint une image de la nature avec des **fleurs**.  </w:t>
      </w:r>
    </w:p>
    <w:p>
      <w:r>
        <w:t xml:space="preserve">    He painted a picture of nature with flowers. </w:t>
      </w:r>
    </w:p>
    <w:p>
      <w:r>
        <w:t xml:space="preserve">10. L’été est le meilleur moment pour admirer les **fleurs** dans le jardin.   </w:t>
      </w:r>
    </w:p>
    <w:p>
      <w:r>
        <w:t xml:space="preserve">    Summer is the best time to admire the flowers in the garden.</w:t>
      </w:r>
    </w:p>
    <w:p/>
    <w:p>
      <w:r>
        <w:rPr>
          <w:b/>
        </w:rPr>
        <w:t>Word: Bien | Meaning: Good</w:t>
      </w:r>
    </w:p>
    <w:p/>
    <w:p>
      <w:r>
        <w:t>1. C’est bien !</w:t>
      </w:r>
    </w:p>
    <w:p>
      <w:r>
        <w:t xml:space="preserve">   It's good!</w:t>
      </w:r>
    </w:p>
    <w:p>
      <w:r>
        <w:t>2. Je vais bien, merci.</w:t>
      </w:r>
    </w:p>
    <w:p>
      <w:r>
        <w:t xml:space="preserve">   I'm doing well, thank you.</w:t>
      </w:r>
    </w:p>
    <w:p>
      <w:r>
        <w:t>3. La température est bien agréable aujourd'hui.</w:t>
      </w:r>
    </w:p>
    <w:p>
      <w:r>
        <w:t xml:space="preserve">   The temperature is quite nice today.</w:t>
      </w:r>
    </w:p>
    <w:p>
      <w:r>
        <w:t>4. Le gâteau est bien cuit.</w:t>
      </w:r>
    </w:p>
    <w:p>
      <w:r>
        <w:t xml:space="preserve">   The cake is cooked well. </w:t>
      </w:r>
    </w:p>
    <w:p>
      <w:r>
        <w:t>5. Vous vous sentez bien ?</w:t>
      </w:r>
    </w:p>
    <w:p>
      <w:r>
        <w:t xml:space="preserve">    Do you feel good?</w:t>
      </w:r>
    </w:p>
    <w:p>
      <w:r>
        <w:t>6. Il fait bien beau dehors.</w:t>
      </w:r>
    </w:p>
    <w:p>
      <w:r>
        <w:t xml:space="preserve">   It’s a beautiful day outside.</w:t>
      </w:r>
    </w:p>
    <w:p>
      <w:r>
        <w:t xml:space="preserve">7. Comment allez-vous, monsieur ? </w:t>
      </w:r>
    </w:p>
    <w:p>
      <w:r>
        <w:t xml:space="preserve">   How are you, sir? </w:t>
      </w:r>
    </w:p>
    <w:p>
      <w:r>
        <w:t>8. Est-ce que tu as bien mangé ?</w:t>
      </w:r>
    </w:p>
    <w:p>
      <w:r>
        <w:t xml:space="preserve">   Did you eat well?</w:t>
      </w:r>
    </w:p>
    <w:p>
      <w:r>
        <w:t>9. La voiture est bien entretenue.</w:t>
      </w:r>
    </w:p>
    <w:p>
      <w:r>
        <w:t xml:space="preserve">   The car is well maintained. </w:t>
      </w:r>
    </w:p>
    <w:p>
      <w:r>
        <w:t xml:space="preserve">10.  Tu es bien intelligent! </w:t>
      </w:r>
    </w:p>
    <w:p>
      <w:r>
        <w:t xml:space="preserve">   You're very clever!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 xml:space="preserve">   She is a talented artist.</w:t>
      </w:r>
    </w:p>
    <w:p>
      <w:r>
        <w:t xml:space="preserve">2. Je suis contente de l’apprendre à elle.  </w:t>
      </w:r>
    </w:p>
    <w:p>
      <w:r>
        <w:t xml:space="preserve">   I am happy to learn it from her. </w:t>
      </w:r>
    </w:p>
    <w:p>
      <w:r>
        <w:t xml:space="preserve">3. Elle joue un instrument magnifique. </w:t>
      </w:r>
    </w:p>
    <w:p>
      <w:r>
        <w:t xml:space="preserve">   She plays a beautiful instrument.</w:t>
      </w:r>
    </w:p>
    <w:p>
      <w:r>
        <w:t xml:space="preserve">4. Elle est arrivée à la gare tôt ce matin.  </w:t>
      </w:r>
    </w:p>
    <w:p>
      <w:r>
        <w:t xml:space="preserve">   She arrived at the station early this morning.</w:t>
      </w:r>
    </w:p>
    <w:p>
      <w:r>
        <w:t xml:space="preserve">5. Elle aime beaucoup lire des livres.  </w:t>
      </w:r>
    </w:p>
    <w:p>
      <w:r>
        <w:t xml:space="preserve">   She loves to read books very much.</w:t>
      </w:r>
    </w:p>
    <w:p>
      <w:r>
        <w:t xml:space="preserve">6. Elle s’habille avec élégance.  </w:t>
      </w:r>
    </w:p>
    <w:p>
      <w:r>
        <w:t xml:space="preserve">   She dresses with elegance. </w:t>
      </w:r>
    </w:p>
    <w:p>
      <w:r>
        <w:t xml:space="preserve">7. Elle a une grande famille.  </w:t>
      </w:r>
    </w:p>
    <w:p>
      <w:r>
        <w:t xml:space="preserve">   She has a large family.</w:t>
      </w:r>
    </w:p>
    <w:p>
      <w:r>
        <w:t xml:space="preserve">8. Elle est très gentille et altruiste.  </w:t>
      </w:r>
    </w:p>
    <w:p>
      <w:r>
        <w:t xml:space="preserve">   She is very kind and altruistic.</w:t>
      </w:r>
    </w:p>
    <w:p>
      <w:r>
        <w:t xml:space="preserve">9. Elle a beaucoup de projets pour demain.  </w:t>
      </w:r>
    </w:p>
    <w:p>
      <w:r>
        <w:t xml:space="preserve">   She has many projects for tomorrow.</w:t>
      </w:r>
    </w:p>
    <w:p>
      <w:r>
        <w:t xml:space="preserve">10. Elle a un grand rêve à réaliser.  </w:t>
      </w:r>
    </w:p>
    <w:p>
      <w:r>
        <w:t xml:space="preserve">   She has a big dream to achieve.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 The house is very big.</w:t>
      </w:r>
    </w:p>
    <w:p>
      <w:r>
        <w:t>2. J'ai besoin de l'aide de la personne.</w:t>
      </w:r>
    </w:p>
    <w:p>
      <w:r>
        <w:t xml:space="preserve">    I need help from the person.</w:t>
      </w:r>
    </w:p>
    <w:p>
      <w:r>
        <w:t xml:space="preserve">3. Le gâteau est délicieux, merci. </w:t>
      </w:r>
    </w:p>
    <w:p>
      <w:r>
        <w:t xml:space="preserve">    The cake is delicious, thank you.</w:t>
      </w:r>
    </w:p>
    <w:p>
      <w:r>
        <w:t>4. C'est une belle journée.</w:t>
      </w:r>
    </w:p>
    <w:p>
      <w:r>
        <w:t xml:space="preserve">   It's a beautiful day.</w:t>
      </w:r>
    </w:p>
    <w:p>
      <w:r>
        <w:t>5. La nature est magnifique.</w:t>
      </w:r>
    </w:p>
    <w:p>
      <w:r>
        <w:t xml:space="preserve">    Nature is magnificent.</w:t>
      </w:r>
    </w:p>
    <w:p>
      <w:r>
        <w:t xml:space="preserve">6. J'aime beaucoup la musique. </w:t>
      </w:r>
    </w:p>
    <w:p>
      <w:r>
        <w:t xml:space="preserve">    I love music very much.</w:t>
      </w:r>
    </w:p>
    <w:p>
      <w:r>
        <w:t xml:space="preserve">7. Elle est venue de la France. </w:t>
      </w:r>
    </w:p>
    <w:p>
      <w:r>
        <w:t xml:space="preserve">    She came from France.</w:t>
      </w:r>
    </w:p>
    <w:p>
      <w:r>
        <w:t xml:space="preserve">8. La voiture est rouge et elle roule. </w:t>
      </w:r>
    </w:p>
    <w:p>
      <w:r>
        <w:t xml:space="preserve">    The car is red and it drives.</w:t>
      </w:r>
    </w:p>
    <w:p>
      <w:r>
        <w:t>9. Il a fait un voyage en France.</w:t>
      </w:r>
    </w:p>
    <w:p>
      <w:r>
        <w:t xml:space="preserve">   He went on a trip to France.</w:t>
      </w:r>
    </w:p>
    <w:p>
      <w:r>
        <w:t xml:space="preserve">10. J'ai une conversation avec elle aujourd'hui.  </w:t>
      </w:r>
    </w:p>
    <w:p>
      <w:r>
        <w:t xml:space="preserve">    I am having a conversation with her today.</w:t>
      </w:r>
    </w:p>
    <w:p/>
    <w:p>
      <w:r>
        <w:rPr>
          <w:b/>
        </w:rPr>
        <w:t>Word: maison | Meaning: house</w:t>
      </w:r>
    </w:p>
    <w:p/>
    <w:p>
      <w:r>
        <w:t xml:space="preserve">1. La **maison** est très jolie, avec un jardin verdoyant.  </w:t>
      </w:r>
    </w:p>
    <w:p>
      <w:r>
        <w:t xml:space="preserve">   The house is very pretty, with a verdant garden.</w:t>
      </w:r>
    </w:p>
    <w:p>
      <w:r>
        <w:t xml:space="preserve">2. J'ai hâte de passer plus de temps dans ma **maison**! </w:t>
      </w:r>
    </w:p>
    <w:p>
      <w:r>
        <w:t xml:space="preserve">   I look forward to spending more time in my house!</w:t>
      </w:r>
    </w:p>
    <w:p>
      <w:r>
        <w:t>3. Mon ami habite dans une **maison** moderne et spacieuse.</w:t>
      </w:r>
    </w:p>
    <w:p>
      <w:r>
        <w:t xml:space="preserve">   My friend lives in a modern and spacious house.</w:t>
      </w:r>
    </w:p>
    <w:p>
      <w:r>
        <w:t xml:space="preserve">4. Les enfants jouent dans la **maison** en regardant les oiseaux. </w:t>
      </w:r>
    </w:p>
    <w:p>
      <w:r>
        <w:t xml:space="preserve">   The children are playing in the house while watching the birds.</w:t>
      </w:r>
    </w:p>
    <w:p>
      <w:r>
        <w:t xml:space="preserve">5.  Elle aime sa **maison** et la protège avec soin. </w:t>
      </w:r>
    </w:p>
    <w:p>
      <w:r>
        <w:t xml:space="preserve">    She loves her house and takes good care of it. </w:t>
      </w:r>
    </w:p>
    <w:p>
      <w:r>
        <w:t>6. J'ai besoin de faire des courses dans la **maison**.</w:t>
      </w:r>
    </w:p>
    <w:p>
      <w:r>
        <w:t xml:space="preserve">    I need to make some purchases at the store.</w:t>
      </w:r>
    </w:p>
    <w:p>
      <w:r>
        <w:t xml:space="preserve">7. La **maison** de mes parents est située dans le centre-ville.  </w:t>
      </w:r>
    </w:p>
    <w:p>
      <w:r>
        <w:t xml:space="preserve">    My parent's house is located in the city center.</w:t>
      </w:r>
    </w:p>
    <w:p>
      <w:r>
        <w:t xml:space="preserve">8. Ils ont acheté une nouvelle **maison** avec un balcon. </w:t>
      </w:r>
    </w:p>
    <w:p>
      <w:r>
        <w:t xml:space="preserve">   They bought a new house with a balcony.</w:t>
      </w:r>
    </w:p>
    <w:p>
      <w:r>
        <w:t xml:space="preserve">9. Je pense que ma **maison** sera terminée bientôt. </w:t>
      </w:r>
    </w:p>
    <w:p>
      <w:r>
        <w:t xml:space="preserve">   I think my house will be finished soon.</w:t>
      </w:r>
    </w:p>
    <w:p>
      <w:r>
        <w:t>10.  La **maison** est mon refuge et j'aime y revenir après une longue journée.</w:t>
      </w:r>
    </w:p>
    <w:p>
      <w:r>
        <w:t xml:space="preserve">    The house is my shelter and I love to return to it after a long day.</w:t>
      </w:r>
    </w:p>
    <w:p/>
    <w:p>
      <w:r>
        <w:rPr>
          <w:b/>
        </w:rPr>
        <w:t>Word: bois | Meaning: wood</w:t>
      </w:r>
    </w:p>
    <w:p/>
    <w:p>
      <w:r>
        <w:t xml:space="preserve">1. J'aime les arbres, ils sont très beaux. </w:t>
      </w:r>
    </w:p>
    <w:p>
      <w:r>
        <w:t xml:space="preserve">    I like trees, they are very beautiful.</w:t>
      </w:r>
    </w:p>
    <w:p>
      <w:r>
        <w:t>2. Le bois de cette table est dur et solide.</w:t>
      </w:r>
    </w:p>
    <w:p>
      <w:r>
        <w:t xml:space="preserve">   The wood of this table is hard and strong.</w:t>
      </w:r>
    </w:p>
    <w:p>
      <w:r>
        <w:t>3. J'ai besoin d'un morceau de bois pour construire une maison.</w:t>
      </w:r>
    </w:p>
    <w:p>
      <w:r>
        <w:t xml:space="preserve">   I need a piece of wood to build a house. </w:t>
      </w:r>
    </w:p>
    <w:p>
      <w:r>
        <w:t>4.  Ce bois rouge est trop cher, il n'est pas dans ma budget.</w:t>
      </w:r>
    </w:p>
    <w:p>
      <w:r>
        <w:t xml:space="preserve">   This red wood is too expensive, it's not in my budget.</w:t>
      </w:r>
    </w:p>
    <w:p>
      <w:r>
        <w:t>5. J'adore jouer avec le bois et les outils de construction.</w:t>
      </w:r>
    </w:p>
    <w:p>
      <w:r>
        <w:t xml:space="preserve">    I love playing with wood and building tools. </w:t>
      </w:r>
    </w:p>
    <w:p>
      <w:r>
        <w:t xml:space="preserve">6. Le bois est important pour la nature. </w:t>
      </w:r>
    </w:p>
    <w:p>
      <w:r>
        <w:t xml:space="preserve">    Wood is important for nature.</w:t>
      </w:r>
    </w:p>
    <w:p>
      <w:r>
        <w:t>7.  Le bois de cette table est vieux et fragile.</w:t>
      </w:r>
    </w:p>
    <w:p>
      <w:r>
        <w:t xml:space="preserve">   The wood of this table is old and fragile.</w:t>
      </w:r>
    </w:p>
    <w:p>
      <w:r>
        <w:t>8. La forêt a beaucoup de bois à exploiter.</w:t>
      </w:r>
    </w:p>
    <w:p>
      <w:r>
        <w:t xml:space="preserve">   The forest has a lot of wood to exploit.</w:t>
      </w:r>
    </w:p>
    <w:p>
      <w:r>
        <w:t xml:space="preserve">9. Les arbres fournissent du bois pour les maisons. </w:t>
      </w:r>
    </w:p>
    <w:p>
      <w:r>
        <w:t xml:space="preserve">    Trees provide wood for houses.</w:t>
      </w:r>
    </w:p>
    <w:p>
      <w:r>
        <w:t xml:space="preserve">10.  Le bois est un matériau polyvalent et utilisé dans de nombreuses applications. </w:t>
      </w:r>
    </w:p>
    <w:p>
      <w:r>
        <w:t xml:space="preserve">    Wood is a versatile material and used in many applications.</w:t>
      </w:r>
    </w:p>
    <w:p/>
    <w:p>
      <w:r>
        <w:rPr>
          <w:b/>
        </w:rPr>
        <w:t>Word: chat | Meaning: cat</w:t>
      </w:r>
    </w:p>
    <w:p/>
    <w:p>
      <w:r>
        <w:t>1. Il est heureux de voir son chat.</w:t>
      </w:r>
    </w:p>
    <w:p>
      <w:r>
        <w:t xml:space="preserve">   He is happy to see his cat.</w:t>
      </w:r>
    </w:p>
    <w:p>
      <w:r>
        <w:t>2. La femme aime beaucoup son chat.</w:t>
      </w:r>
    </w:p>
    <w:p>
      <w:r>
        <w:t xml:space="preserve">    The woman loves her cat very much.</w:t>
      </w:r>
    </w:p>
    <w:p>
      <w:r>
        <w:t xml:space="preserve">3. Le chat se promène dans la cour. </w:t>
      </w:r>
    </w:p>
    <w:p>
      <w:r>
        <w:t xml:space="preserve">    The cat walks around the courtyard.</w:t>
      </w:r>
    </w:p>
    <w:p>
      <w:r>
        <w:t>4. J’aime jouer avec mon chat.</w:t>
      </w:r>
    </w:p>
    <w:p>
      <w:r>
        <w:t xml:space="preserve">    I like to play with my cat.</w:t>
      </w:r>
    </w:p>
    <w:p>
      <w:r>
        <w:t>5. Il a besoin de l'aide de son chat.</w:t>
      </w:r>
    </w:p>
    <w:p>
      <w:r>
        <w:t xml:space="preserve">   He needs help from his cat.</w:t>
      </w:r>
    </w:p>
    <w:p>
      <w:r>
        <w:t xml:space="preserve">6. Le chat est très mignon. </w:t>
      </w:r>
    </w:p>
    <w:p>
      <w:r>
        <w:t xml:space="preserve">   The cat is very cute.</w:t>
      </w:r>
    </w:p>
    <w:p>
      <w:r>
        <w:t xml:space="preserve">7. Les chats sont des animaux curieux. </w:t>
      </w:r>
    </w:p>
    <w:p>
      <w:r>
        <w:t xml:space="preserve">   Cats are curious animals.</w:t>
      </w:r>
    </w:p>
    <w:p>
      <w:r>
        <w:t>8. Le chat dort sur le sofa.</w:t>
      </w:r>
    </w:p>
    <w:p>
      <w:r>
        <w:t xml:space="preserve">    The cat sleeps on the sofa. </w:t>
      </w:r>
    </w:p>
    <w:p>
      <w:r>
        <w:t xml:space="preserve">9. Il y a un chat dans la maison. </w:t>
      </w:r>
    </w:p>
    <w:p>
      <w:r>
        <w:t xml:space="preserve">   There's a cat in the house.</w:t>
      </w:r>
    </w:p>
    <w:p>
      <w:r>
        <w:t>10. La vie de l’homme est difficile, mais son chat est toujours présent.</w:t>
      </w:r>
    </w:p>
    <w:p>
      <w:r>
        <w:t xml:space="preserve">   Life for man is difficult, but his cat is always present.</w:t>
      </w:r>
    </w:p>
    <w:p/>
    <w:p>
      <w:r>
        <w:rPr>
          <w:b/>
        </w:rPr>
        <w:t>Word: mur | Meaning: wall</w:t>
      </w:r>
    </w:p>
    <w:p/>
    <w:p>
      <w:r>
        <w:t xml:space="preserve">1.  Le mur est très haut. </w:t>
      </w:r>
    </w:p>
    <w:p>
      <w:r>
        <w:t xml:space="preserve">   The wall is very high.</w:t>
      </w:r>
    </w:p>
    <w:p>
      <w:r>
        <w:t xml:space="preserve">2.  J'ai besoin d'un mur de protection. </w:t>
      </w:r>
    </w:p>
    <w:p>
      <w:r>
        <w:t xml:space="preserve">   I need a protective wall. </w:t>
      </w:r>
    </w:p>
    <w:p>
      <w:r>
        <w:t>3.  L'arbre était à l'intérieur d'un mur.</w:t>
      </w:r>
    </w:p>
    <w:p>
      <w:r>
        <w:t xml:space="preserve">   The tree was inside a wall.</w:t>
      </w:r>
    </w:p>
    <w:p>
      <w:r>
        <w:t xml:space="preserve">4.  Il y a un mur de briques autour de la maison. </w:t>
      </w:r>
    </w:p>
    <w:p>
      <w:r>
        <w:t xml:space="preserve">   There is a brick wall around the house.</w:t>
      </w:r>
    </w:p>
    <w:p>
      <w:r>
        <w:t>5.  Un mur de pierre protège la ville.</w:t>
      </w:r>
    </w:p>
    <w:p>
      <w:r>
        <w:t xml:space="preserve">   A stone wall protects the city.</w:t>
      </w:r>
    </w:p>
    <w:p>
      <w:r>
        <w:t>6.  La chambre est au dessus d'un mur.</w:t>
      </w:r>
    </w:p>
    <w:p>
      <w:r>
        <w:t xml:space="preserve">   The room is above a wall. </w:t>
      </w:r>
    </w:p>
    <w:p>
      <w:r>
        <w:t>7.  Le mur est recouvert de peinture rouge.</w:t>
      </w:r>
    </w:p>
    <w:p>
      <w:r>
        <w:t xml:space="preserve">   The wall is covered in red paint.</w:t>
      </w:r>
    </w:p>
    <w:p>
      <w:r>
        <w:t>8.  Les enfants ont peint un mur de couleurs vives.</w:t>
      </w:r>
    </w:p>
    <w:p>
      <w:r>
        <w:t xml:space="preserve">   The children painted a colorful wall.</w:t>
      </w:r>
    </w:p>
    <w:p>
      <w:r>
        <w:t>9.  Il y a un mur d'information au centre de la ville.</w:t>
      </w:r>
    </w:p>
    <w:p>
      <w:r>
        <w:t xml:space="preserve">    There is an information wall at the center of the city.</w:t>
      </w:r>
    </w:p>
    <w:p>
      <w:r>
        <w:t xml:space="preserve">10. La construction d'un mur est complexe. </w:t>
      </w:r>
    </w:p>
    <w:p>
      <w:r>
        <w:t xml:space="preserve">    Building a wall is complex.</w:t>
      </w:r>
    </w:p>
    <w:p/>
    <w:p>
      <w:r>
        <w:t>Fleur: Flower</w:t>
      </w:r>
    </w:p>
    <w:p/>
    <w:p>
      <w:r>
        <w:t xml:space="preserve">1. Il admire la fleur de l'orange dans son jardin.  </w:t>
      </w:r>
    </w:p>
    <w:p>
      <w:r>
        <w:t xml:space="preserve">   He admires the flower of the orange in his garden.</w:t>
      </w:r>
    </w:p>
    <w:p>
      <w:r>
        <w:t xml:space="preserve">2. La fleur du lotus est très symbolique dans la culture hindouiste.  </w:t>
      </w:r>
    </w:p>
    <w:p>
      <w:r>
        <w:t xml:space="preserve">   The lotus flower is very symbolic in Hindu culture.</w:t>
      </w:r>
    </w:p>
    <w:p>
      <w:r>
        <w:t xml:space="preserve">3. Les fleurs sauvages ont une beauté incontestable.  </w:t>
      </w:r>
    </w:p>
    <w:p>
      <w:r>
        <w:t xml:space="preserve">   Wild flowers have undeniable beauty. </w:t>
      </w:r>
    </w:p>
    <w:p>
      <w:r>
        <w:t xml:space="preserve">4. J'ai reçu un bouquet de fleurs pour mon anniversaire.  </w:t>
      </w:r>
    </w:p>
    <w:p>
      <w:r>
        <w:t xml:space="preserve">    I received a bouquet of flowers for my birthday.</w:t>
      </w:r>
    </w:p>
    <w:p>
      <w:r>
        <w:t xml:space="preserve">5. La fleur d'oranger est une plante tropicale qui symbolise la chance et l'amour.  </w:t>
      </w:r>
    </w:p>
    <w:p>
      <w:r>
        <w:t xml:space="preserve">   The orange blossom is a tropical plant that symbolizes luck and love. </w:t>
      </w:r>
    </w:p>
    <w:p>
      <w:r>
        <w:t xml:space="preserve">6. Le jardin botanique possède une collection exceptionnelle de fleurs.  </w:t>
      </w:r>
    </w:p>
    <w:p>
      <w:r>
        <w:t xml:space="preserve">    The botanical garden has an exceptional collection of flowers. </w:t>
      </w:r>
    </w:p>
    <w:p>
      <w:r>
        <w:t xml:space="preserve">7. Les pétales rouges de la rose sont très romantiques.  </w:t>
      </w:r>
    </w:p>
    <w:p>
      <w:r>
        <w:t xml:space="preserve">   The red petals of the rose are very romantic.</w:t>
      </w:r>
    </w:p>
    <w:p>
      <w:r>
        <w:t xml:space="preserve">8. L'arbre à fleurs a des feuilles colorées et des fleurs éclatantes.  </w:t>
      </w:r>
    </w:p>
    <w:p>
      <w:r>
        <w:t xml:space="preserve">   The flowering tree has colorful leaves and bright flowers. </w:t>
      </w:r>
    </w:p>
    <w:p>
      <w:r>
        <w:t xml:space="preserve">9. La fleur du cactus est unique et étonnante.  </w:t>
      </w:r>
    </w:p>
    <w:p>
      <w:r>
        <w:t xml:space="preserve">   The flower of the cactus is unique and amazing. </w:t>
      </w:r>
    </w:p>
    <w:p>
      <w:r>
        <w:t xml:space="preserve">10. Les femmes portent souvent des bouquets de fleurs à leurs mariages.  </w:t>
      </w:r>
    </w:p>
    <w:p>
      <w:r>
        <w:t xml:space="preserve">   Women often wear bouquets of flowers at their weddings.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changer notre vie.  </w:t>
      </w:r>
    </w:p>
    <w:p>
      <w:r>
        <w:t xml:space="preserve">    Love is a powerful force that can change our lives.</w:t>
      </w:r>
    </w:p>
    <w:p>
      <w:r>
        <w:t xml:space="preserve">2. Il a l'amour pour la nature et il la protège avec soin.  </w:t>
      </w:r>
    </w:p>
    <w:p>
      <w:r>
        <w:t xml:space="preserve">    He has love for nature and he protects it with care.</w:t>
      </w:r>
    </w:p>
    <w:p>
      <w:r>
        <w:t xml:space="preserve">3. La femme a un amour profond pour ses enfants.  </w:t>
      </w:r>
    </w:p>
    <w:p>
      <w:r>
        <w:t xml:space="preserve">    The woman has a deep love for her children.</w:t>
      </w:r>
    </w:p>
    <w:p>
      <w:r>
        <w:t xml:space="preserve">4. L'amour est une source de joie, d'énergie et de motivation.   </w:t>
      </w:r>
    </w:p>
    <w:p>
      <w:r>
        <w:t xml:space="preserve">    Love is a source of joy, energy, and motivation.</w:t>
      </w:r>
    </w:p>
    <w:p>
      <w:r>
        <w:t xml:space="preserve">5. L’amour peut être difficile à trouver, mais il existe toujours.  </w:t>
      </w:r>
    </w:p>
    <w:p>
      <w:r>
        <w:t xml:space="preserve">    Love can be difficult to find, but it always exists.</w:t>
      </w:r>
    </w:p>
    <w:p>
      <w:r>
        <w:t xml:space="preserve">6. Le grand amour est une chose que l'on peut partager avec les autres.   </w:t>
      </w:r>
    </w:p>
    <w:p>
      <w:r>
        <w:t xml:space="preserve">    Grand love is something we can share with others.</w:t>
      </w:r>
    </w:p>
    <w:p>
      <w:r>
        <w:t xml:space="preserve">7. Ma passion pour la musique a toujours été un amour profond.   </w:t>
      </w:r>
    </w:p>
    <w:p>
      <w:r>
        <w:t xml:space="preserve">    My passion for music has always been a deep love.</w:t>
      </w:r>
    </w:p>
    <w:p>
      <w:r>
        <w:t xml:space="preserve">8.  C’est l’amour de sa famille qui l’a poussé à réussir.   </w:t>
      </w:r>
    </w:p>
    <w:p>
      <w:r>
        <w:t xml:space="preserve">    It was the love of his family that pushed him to succeed.</w:t>
      </w:r>
    </w:p>
    <w:p>
      <w:r>
        <w:t xml:space="preserve">9. Il dit à son femme qu'il l'aime toujours et que cela ne changera jamais.  </w:t>
      </w:r>
    </w:p>
    <w:p>
      <w:r>
        <w:t xml:space="preserve">    He tells his wife that he loves her always and that it will never change.</w:t>
      </w:r>
    </w:p>
    <w:p>
      <w:r>
        <w:t xml:space="preserve">10. L’amour est une chose merveilleuse qui nous rend heureux.   </w:t>
      </w:r>
    </w:p>
    <w:p>
      <w:r>
        <w:t xml:space="preserve">    Love is a wonderful thing that makes us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