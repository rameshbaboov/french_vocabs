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qui me fait rire.</w:t>
      </w:r>
    </w:p>
    <w:p>
      <w:r>
        <w:t xml:space="preserve">    I have a cat that makes me laugh.</w:t>
      </w:r>
    </w:p>
    <w:p>
      <w:r>
        <w:t>2.  Le chat dort sur le canapé.</w:t>
      </w:r>
    </w:p>
    <w:p>
      <w:r>
        <w:t xml:space="preserve">   The cat is sleeping on the sofa.</w:t>
      </w:r>
    </w:p>
    <w:p>
      <w:r>
        <w:t>3. Il est très mignon, ce chat.</w:t>
      </w:r>
    </w:p>
    <w:p>
      <w:r>
        <w:t xml:space="preserve">    He's very cute, this cat.</w:t>
      </w:r>
    </w:p>
    <w:p>
      <w:r>
        <w:t>4. Le chat miaule devant la porte.</w:t>
      </w:r>
    </w:p>
    <w:p>
      <w:r>
        <w:t xml:space="preserve">    The cat meows at the door.</w:t>
      </w:r>
    </w:p>
    <w:p>
      <w:r>
        <w:t>5. J'aime beaucoup jouer avec mon chat.</w:t>
      </w:r>
    </w:p>
    <w:p>
      <w:r>
        <w:t xml:space="preserve">   I love playing with my cat a lot.</w:t>
      </w:r>
    </w:p>
    <w:p>
      <w:r>
        <w:t xml:space="preserve">6.  Il est très calme et tranquille. </w:t>
      </w:r>
    </w:p>
    <w:p>
      <w:r>
        <w:t xml:space="preserve">    He is very calm and quiet.</w:t>
      </w:r>
    </w:p>
    <w:p>
      <w:r>
        <w:t xml:space="preserve">7. Le chat est intelligent et curieux. </w:t>
      </w:r>
    </w:p>
    <w:p>
      <w:r>
        <w:t xml:space="preserve">    The cat is clever and curious.</w:t>
      </w:r>
    </w:p>
    <w:p>
      <w:r>
        <w:t>8. La chatte s'est mise à la table.</w:t>
      </w:r>
    </w:p>
    <w:p>
      <w:r>
        <w:t xml:space="preserve">   The kitten got to the table.</w:t>
      </w:r>
    </w:p>
    <w:p>
      <w:r>
        <w:t xml:space="preserve">9. Il a mangé beaucoup de nourriture. </w:t>
      </w:r>
    </w:p>
    <w:p>
      <w:r>
        <w:t xml:space="preserve">   He ate a lot of food.</w:t>
      </w:r>
    </w:p>
    <w:p>
      <w:r>
        <w:t xml:space="preserve">10.  Le chat est un animal adorable. </w:t>
      </w:r>
    </w:p>
    <w:p>
      <w:r>
        <w:t xml:space="preserve">    The cat is an adorable animal.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The sunlight shines on the beach.</w:t>
      </w:r>
    </w:p>
    <w:p>
      <w:r>
        <w:t xml:space="preserve">2. J'ai besoin de plus d’éclairage dans ma chambre.  </w:t>
      </w:r>
    </w:p>
    <w:p>
      <w:r>
        <w:t xml:space="preserve">   I need more light in my bedroom.</w:t>
      </w:r>
    </w:p>
    <w:p>
      <w:r>
        <w:t xml:space="preserve">3. La lumière des étoiles est très fascinante. </w:t>
      </w:r>
    </w:p>
    <w:p>
      <w:r>
        <w:t xml:space="preserve">   The light of stars is very fascinating.</w:t>
      </w:r>
    </w:p>
    <w:p>
      <w:r>
        <w:t xml:space="preserve">4. Il y a une grande lumière sur la table. </w:t>
      </w:r>
    </w:p>
    <w:p>
      <w:r>
        <w:t xml:space="preserve">   There is a large light on the table.</w:t>
      </w:r>
    </w:p>
    <w:p>
      <w:r>
        <w:t xml:space="preserve">5. L'éclairage de la ville était magnifique.  </w:t>
      </w:r>
    </w:p>
    <w:p>
      <w:r>
        <w:t xml:space="preserve">   City lights were magnificent.</w:t>
      </w:r>
    </w:p>
    <w:p>
      <w:r>
        <w:t xml:space="preserve">6. La lampe est allumée et éclaire le salon.  </w:t>
      </w:r>
    </w:p>
    <w:p>
      <w:r>
        <w:t xml:space="preserve">   The lamp is lit and illuminates the living room.</w:t>
      </w:r>
    </w:p>
    <w:p>
      <w:r>
        <w:t xml:space="preserve">7. Le soleil se couche, la lumière diminue.  </w:t>
      </w:r>
    </w:p>
    <w:p>
      <w:r>
        <w:t xml:space="preserve">   The sun sets, the light diminishes. </w:t>
      </w:r>
    </w:p>
    <w:p>
      <w:r>
        <w:t xml:space="preserve">8. Vous avez une bonne lumière dans votre chambre?  </w:t>
      </w:r>
    </w:p>
    <w:p>
      <w:r>
        <w:t xml:space="preserve">    Do you have good light in your room?</w:t>
      </w:r>
    </w:p>
    <w:p>
      <w:r>
        <w:t xml:space="preserve">9. La lumière est importante pour le progrès humain.  </w:t>
      </w:r>
    </w:p>
    <w:p>
      <w:r>
        <w:t xml:space="preserve">   Light is important for human progress.</w:t>
      </w:r>
    </w:p>
    <w:p>
      <w:r>
        <w:t xml:space="preserve">10. L'atmosphère était sombre et peu éclairée.  </w:t>
      </w:r>
    </w:p>
    <w:p>
      <w:r>
        <w:t xml:space="preserve">   The atmosphere was dark and poorly lit.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J'ai besoin d'une nouvelle maison pour vivre plus sereinement.</w:t>
      </w:r>
    </w:p>
    <w:p>
      <w:r>
        <w:t xml:space="preserve">    I need a new house to live more serenely.</w:t>
      </w:r>
    </w:p>
    <w:p>
      <w:r>
        <w:t xml:space="preserve">3. La maison de nos grands-parents était très belle. </w:t>
      </w:r>
    </w:p>
    <w:p>
      <w:r>
        <w:t xml:space="preserve">    Our grandparents’ house was very beautiful.</w:t>
      </w:r>
    </w:p>
    <w:p>
      <w:r>
        <w:t>4. Nous sommes allés visiter la maison de Marie.</w:t>
      </w:r>
    </w:p>
    <w:p>
      <w:r>
        <w:t xml:space="preserve">    We went to visit Marie's house.</w:t>
      </w:r>
    </w:p>
    <w:p>
      <w:r>
        <w:t>5. La maison possède une cuisine spacieuse et un salon confortable.</w:t>
      </w:r>
    </w:p>
    <w:p>
      <w:r>
        <w:t xml:space="preserve">    The house has a spacious kitchen and a comfortable living room.</w:t>
      </w:r>
    </w:p>
    <w:p>
      <w:r>
        <w:t xml:space="preserve">6. Je préfère passer mes vacances dans ma maison. </w:t>
      </w:r>
    </w:p>
    <w:p>
      <w:r>
        <w:t xml:space="preserve">    I prefer to spend my holidays in my house.</w:t>
      </w:r>
    </w:p>
    <w:p>
      <w:r>
        <w:t xml:space="preserve">7.  La maison de mon ami est située au bord du lac. </w:t>
      </w:r>
    </w:p>
    <w:p>
      <w:r>
        <w:t xml:space="preserve">    My friend's house is located on the lake’s edge.</w:t>
      </w:r>
    </w:p>
    <w:p>
      <w:r>
        <w:t xml:space="preserve">8. Nous avons acheté une nouvelle maison. </w:t>
      </w:r>
    </w:p>
    <w:p>
      <w:r>
        <w:t xml:space="preserve">    We bought a new house.</w:t>
      </w:r>
    </w:p>
    <w:p>
      <w:r>
        <w:t>9. Ma maison est un lieu de paix et de tranquillité.</w:t>
      </w:r>
    </w:p>
    <w:p>
      <w:r>
        <w:t xml:space="preserve">    My house is a place of peace and tranquility.</w:t>
      </w:r>
    </w:p>
    <w:p>
      <w:r>
        <w:t>10.  Je pense à la maison que j'ai construite il y a longtemps.</w:t>
      </w:r>
    </w:p>
    <w:p>
      <w:r>
        <w:t xml:space="preserve">     I think about the house I built a long time ago.</w:t>
      </w:r>
    </w:p>
    <w:p/>
    <w:p>
      <w:r>
        <w:rPr>
          <w:b/>
        </w:rPr>
        <w:t>Word: Chaine | Meaning: Chain</w:t>
      </w:r>
    </w:p>
    <w:p/>
    <w:p>
      <w:r>
        <w:t>1. La chaîne de télévision diffuse des programmes d'actualité chaque soir.</w:t>
      </w:r>
    </w:p>
    <w:p>
      <w:r>
        <w:t xml:space="preserve">    The television channel broadcasts news programs every evening.</w:t>
      </w:r>
    </w:p>
    <w:p>
      <w:r>
        <w:t>2. J’ai acheté une nouvelle chaîne de vélo pour faire du sport.</w:t>
      </w:r>
    </w:p>
    <w:p>
      <w:r>
        <w:t xml:space="preserve">    I bought a new bike chain to exercise. </w:t>
      </w:r>
    </w:p>
    <w:p>
      <w:r>
        <w:t>3. Le chien est assis sur la chaîne d’une chaise.</w:t>
      </w:r>
    </w:p>
    <w:p>
      <w:r>
        <w:t xml:space="preserve">   The dog is sitting on the chain of a chair.</w:t>
      </w:r>
    </w:p>
    <w:p>
      <w:r>
        <w:t>4. La chaîne des montagnes est très belle à voir.</w:t>
      </w:r>
    </w:p>
    <w:p>
      <w:r>
        <w:t xml:space="preserve">    The mountain range is very beautiful to see.</w:t>
      </w:r>
    </w:p>
    <w:p>
      <w:r>
        <w:t xml:space="preserve">5. Il était attaché à la chaîne de l'horloge. </w:t>
      </w:r>
    </w:p>
    <w:p>
      <w:r>
        <w:t xml:space="preserve">    He was attached to the chain of the clock.</w:t>
      </w:r>
    </w:p>
    <w:p>
      <w:r>
        <w:t xml:space="preserve">6. Les chaînes d’oreilles sont toujours dans les oreilles. </w:t>
      </w:r>
    </w:p>
    <w:p>
      <w:r>
        <w:t xml:space="preserve">   The ear chains are always in the ears.</w:t>
      </w:r>
    </w:p>
    <w:p>
      <w:r>
        <w:t>7. La chaîne du commerce a une longue histoire.</w:t>
      </w:r>
    </w:p>
    <w:p>
      <w:r>
        <w:t xml:space="preserve">   The chain of trade has a long history.</w:t>
      </w:r>
    </w:p>
    <w:p>
      <w:r>
        <w:t xml:space="preserve">8. J'aime regarder la chaîne de télévision qui diffuse des films en direct. </w:t>
      </w:r>
    </w:p>
    <w:p>
      <w:r>
        <w:t xml:space="preserve">   I like to watch the television channel that broadcasts live movies.</w:t>
      </w:r>
    </w:p>
    <w:p>
      <w:r>
        <w:t xml:space="preserve">9. Le coureur s’est accroché à la chaîne pour se retenir. </w:t>
      </w:r>
    </w:p>
    <w:p>
      <w:r>
        <w:t xml:space="preserve">   The runner clung to the chain to hold on. </w:t>
      </w:r>
    </w:p>
    <w:p>
      <w:r>
        <w:t>10.  On peut trouver une variété de chaînes d'électroménager.</w:t>
      </w:r>
    </w:p>
    <w:p>
      <w:r>
        <w:t xml:space="preserve">    A variety of electrical appliances can be found.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I have a deep love for France.</w:t>
      </w:r>
    </w:p>
    <w:p>
      <w:r>
        <w:t>2. L'amour est une force puissante qui peut changer nos vies.</w:t>
      </w:r>
    </w:p>
    <w:p>
      <w:r>
        <w:t xml:space="preserve">   Love is a powerful force that can change our lives.</w:t>
      </w:r>
    </w:p>
    <w:p>
      <w:r>
        <w:t xml:space="preserve">3.  Son amour sincère pour les enfants était palpable. </w:t>
      </w:r>
    </w:p>
    <w:p>
      <w:r>
        <w:t xml:space="preserve">   His sincere love for children was palpable.</w:t>
      </w:r>
    </w:p>
    <w:p>
      <w:r>
        <w:t xml:space="preserve">4. L'amour est la clé du bonheur dans la vie. </w:t>
      </w:r>
    </w:p>
    <w:p>
      <w:r>
        <w:t xml:space="preserve">   Love is the key to happiness in life.</w:t>
      </w:r>
    </w:p>
    <w:p>
      <w:r>
        <w:t xml:space="preserve">5. La musique peut déclencher des souvenirs d’un amour passager. </w:t>
      </w:r>
    </w:p>
    <w:p>
      <w:r>
        <w:t xml:space="preserve">  Music can trigger memories of a past love.</w:t>
      </w:r>
    </w:p>
    <w:p>
      <w:r>
        <w:t>6. L'amour de ses parents lui donnait une sécurité intérieure.</w:t>
      </w:r>
    </w:p>
    <w:p>
      <w:r>
        <w:t xml:space="preserve">   His parents' love gave him inner security.</w:t>
      </w:r>
    </w:p>
    <w:p>
      <w:r>
        <w:t xml:space="preserve">7.  L’amour est un concept complexe qui ne possède pas de réponse unique. </w:t>
      </w:r>
    </w:p>
    <w:p>
      <w:r>
        <w:t xml:space="preserve">    Love is a complex concept that doesn’t have a single answer. </w:t>
      </w:r>
    </w:p>
    <w:p>
      <w:r>
        <w:t xml:space="preserve">8.  Le couple s'est retrouvé amoureux après avoir rencontré au café. </w:t>
      </w:r>
    </w:p>
    <w:p>
      <w:r>
        <w:t xml:space="preserve">   The couple fell in love after meeting at the cafe.</w:t>
      </w:r>
    </w:p>
    <w:p>
      <w:r>
        <w:t xml:space="preserve">9.  L'amour est un don que l'on doit partager avec les autres. </w:t>
      </w:r>
    </w:p>
    <w:p>
      <w:r>
        <w:t xml:space="preserve">    Love is a gift that we must share with others. </w:t>
      </w:r>
    </w:p>
    <w:p>
      <w:r>
        <w:t>10.  Il était tombé amoureuse dès la première rencontre.</w:t>
      </w:r>
    </w:p>
    <w:p>
      <w:r>
        <w:t xml:space="preserve">     He fell in love immediately upon their first encounter.</w:t>
      </w:r>
    </w:p>
    <w:p/>
    <w:p>
      <w:r>
        <w:rPr>
          <w:b/>
        </w:rPr>
        <w:t>Word: Nature | Meaning: The natural world or the features of things that are not artificial</w:t>
      </w:r>
    </w:p>
    <w:p/>
    <w:p>
      <w:r>
        <w:t xml:space="preserve">1. La nature est magnifique, avec des paysages variés et une richesse d'animaux et de plantes.  </w:t>
      </w:r>
    </w:p>
    <w:p>
      <w:r>
        <w:t xml:space="preserve">    Nature is magnificent with diverse landscapes and richness of animals and plants. </w:t>
      </w:r>
    </w:p>
    <w:p>
      <w:r>
        <w:t xml:space="preserve">2. J’aime passer du temps en nature pour me relaxer et ressentir la paix de l'air frais.   </w:t>
      </w:r>
    </w:p>
    <w:p>
      <w:r>
        <w:t xml:space="preserve">    I like to spend time in nature to relax and feel the peace of fresh air. </w:t>
      </w:r>
    </w:p>
    <w:p>
      <w:r>
        <w:t xml:space="preserve">3. Les arbres sont essentiels pour la santé des gens et la protection de la terre.  </w:t>
      </w:r>
    </w:p>
    <w:p>
      <w:r>
        <w:t xml:space="preserve">    Trees are essential for people’s health and earth protection. </w:t>
      </w:r>
    </w:p>
    <w:p>
      <w:r>
        <w:t xml:space="preserve">4. L'eau est un élément vital de la nature, qui est indispensable à l'existence de tous les êtres vivants.  </w:t>
      </w:r>
    </w:p>
    <w:p>
      <w:r>
        <w:t xml:space="preserve">    Water is a vital element of nature, which is indispensable to the existence of all living beings. </w:t>
      </w:r>
    </w:p>
    <w:p>
      <w:r>
        <w:t xml:space="preserve">5. La biodiversité dans la nature est importante pour notre planète car elle assure une stabilité durable.  </w:t>
      </w:r>
    </w:p>
    <w:p>
      <w:r>
        <w:t xml:space="preserve">    Biodiversity in nature is important for our planet because it ensures sustainable stability. </w:t>
      </w:r>
    </w:p>
    <w:p>
      <w:r>
        <w:t xml:space="preserve">6. Les animaux sauvages sont fascinants et nous donnent des leçons sur la vie sur terre. </w:t>
      </w:r>
    </w:p>
    <w:p>
      <w:r>
        <w:t xml:space="preserve">    Wild animals are fascinating and they give us lessons about life on earth. </w:t>
      </w:r>
    </w:p>
    <w:p>
      <w:r>
        <w:t xml:space="preserve">7. La pollution de l’environnement est un problème majeur qui peut causer de graves dommages à la nature.  </w:t>
      </w:r>
    </w:p>
    <w:p>
      <w:r>
        <w:t xml:space="preserve">    Environmental pollution is a major problem which can cause serious damage to nature. </w:t>
      </w:r>
    </w:p>
    <w:p>
      <w:r>
        <w:t xml:space="preserve">8. L’homme a une responsabilité envers la nature et doit protéger les écosystèmes pour le bien-être de tous.  </w:t>
      </w:r>
    </w:p>
    <w:p>
      <w:r>
        <w:t xml:space="preserve">    Man has a responsibility towards nature and must protect ecosystems for the well-being of all. </w:t>
      </w:r>
    </w:p>
    <w:p>
      <w:r>
        <w:t xml:space="preserve">9. La compréhension de la nature permet d'améliorer notre vie et nos relations avec l’environnement.   </w:t>
      </w:r>
    </w:p>
    <w:p>
      <w:r>
        <w:t xml:space="preserve">    Understanding nature allows us to improve our lives and our relations with the environment.</w:t>
      </w:r>
    </w:p>
    <w:p>
      <w:r>
        <w:t xml:space="preserve">10. Apprécier la beauté des fleurs et des arbres nous donne une sensation de joie et de calme. </w:t>
      </w:r>
    </w:p>
    <w:p>
      <w:r>
        <w:t xml:space="preserve">     Appreciating the beauty of flowers and trees gives us a feeling of joy and calm.</w:t>
      </w:r>
    </w:p>
    <w:p/>
    <w:p>
      <w:r>
        <w:rPr>
          <w:b/>
        </w:rPr>
        <w:t>Word: Bois | Meaning: Wood</w:t>
      </w:r>
    </w:p>
    <w:p/>
    <w:p>
      <w:r>
        <w:t>1. Il y a des arbres de bois dans le parc.</w:t>
      </w:r>
    </w:p>
    <w:p>
      <w:r>
        <w:t xml:space="preserve">   There are trees of wood in the park.</w:t>
      </w:r>
    </w:p>
    <w:p>
      <w:r>
        <w:t>2. La maison est construite en bois.</w:t>
      </w:r>
    </w:p>
    <w:p>
      <w:r>
        <w:t xml:space="preserve">   The house is built of wood.</w:t>
      </w:r>
    </w:p>
    <w:p>
      <w:r>
        <w:t>3. J'aime jouer avec du bois dans mon jardin.</w:t>
      </w:r>
    </w:p>
    <w:p>
      <w:r>
        <w:t xml:space="preserve">    I like playing with wood in my garden.</w:t>
      </w:r>
    </w:p>
    <w:p>
      <w:r>
        <w:t xml:space="preserve">4. Le bois a besoin d'un entretien régulier. </w:t>
      </w:r>
    </w:p>
    <w:p>
      <w:r>
        <w:t xml:space="preserve">   Wood needs regular maintenance.</w:t>
      </w:r>
    </w:p>
    <w:p>
      <w:r>
        <w:t>5. La forêt est une source de bois pour la construction.</w:t>
      </w:r>
    </w:p>
    <w:p>
      <w:r>
        <w:t xml:space="preserve">   The forest is a source of wood for construction.</w:t>
      </w:r>
    </w:p>
    <w:p>
      <w:r>
        <w:t xml:space="preserve">6. J'ai acheté du bois pour construire un feu de camp. </w:t>
      </w:r>
    </w:p>
    <w:p>
      <w:r>
        <w:t xml:space="preserve">    I bought some wood to build a campfire.</w:t>
      </w:r>
    </w:p>
    <w:p>
      <w:r>
        <w:t>7. Nous avons besoin de plus de bois pour le chauffage.</w:t>
      </w:r>
    </w:p>
    <w:p>
      <w:r>
        <w:t xml:space="preserve">   We need more wood for heating.</w:t>
      </w:r>
    </w:p>
    <w:p>
      <w:r>
        <w:t xml:space="preserve">8.  L'artiste utilisera du bois pour la sculpture. </w:t>
      </w:r>
    </w:p>
    <w:p>
      <w:r>
        <w:t xml:space="preserve">   The artist will use wood for sculpture.</w:t>
      </w:r>
    </w:p>
    <w:p>
      <w:r>
        <w:t>9. La chaudière est en bois et chauffe l'eau.</w:t>
      </w:r>
    </w:p>
    <w:p>
      <w:r>
        <w:t xml:space="preserve">   The boiler is made of wood and heats the water.</w:t>
      </w:r>
    </w:p>
    <w:p>
      <w:r>
        <w:t xml:space="preserve">10. Le chef de cuisine utilise le bois pour cuire les légumes. </w:t>
      </w:r>
    </w:p>
    <w:p>
      <w:r>
        <w:t xml:space="preserve">    The chef uses wood to cook vegetables.</w:t>
      </w:r>
    </w:p>
    <w:p/>
    <w:p>
      <w:r>
        <w:rPr>
          <w:b/>
        </w:rPr>
        <w:t>Word: silence | Meaning: quiet, stillness</w:t>
      </w:r>
    </w:p>
    <w:p/>
    <w:p>
      <w:r>
        <w:t>1. Il est important de rester silencieux pendant l'écoute d'un discours.</w:t>
      </w:r>
    </w:p>
    <w:p>
      <w:r>
        <w:t xml:space="preserve">   He is important to stay silent during a speech.</w:t>
      </w:r>
    </w:p>
    <w:p>
      <w:r>
        <w:t>2. La maison était plongée dans un silence total.</w:t>
      </w:r>
    </w:p>
    <w:p>
      <w:r>
        <w:t xml:space="preserve">   The house was plunged into absolute silence. </w:t>
      </w:r>
    </w:p>
    <w:p>
      <w:r>
        <w:t>3.  La musique doit être très douce, j'ai besoin du silence pour me concentrer.</w:t>
      </w:r>
    </w:p>
    <w:p>
      <w:r>
        <w:t xml:space="preserve">   The music must be very soft; I need the silence to concentrate.</w:t>
      </w:r>
    </w:p>
    <w:p>
      <w:r>
        <w:t xml:space="preserve">4.  Il s'est levé et a pris la parole en silence. </w:t>
      </w:r>
    </w:p>
    <w:p>
      <w:r>
        <w:t xml:space="preserve">   He stood up and took the floor in silence.</w:t>
      </w:r>
    </w:p>
    <w:p>
      <w:r>
        <w:t xml:space="preserve">5. Je dois trouver un endroit où je peux rester silencieux pendant quelques minutes. </w:t>
      </w:r>
    </w:p>
    <w:p>
      <w:r>
        <w:t xml:space="preserve">   I need to find a place where I can stay silent for a few minutes.</w:t>
      </w:r>
    </w:p>
    <w:p>
      <w:r>
        <w:t>6.  Un moment de silence avant la présentation est toujours souhaitable.</w:t>
      </w:r>
    </w:p>
    <w:p>
      <w:r>
        <w:t xml:space="preserve">   A moment of silence before the presentation is always desirable.</w:t>
      </w:r>
    </w:p>
    <w:p>
      <w:r>
        <w:t xml:space="preserve">7. L'enfant était tellement concentré qu'il n'a pas fait un bruit, pas une parole. </w:t>
      </w:r>
    </w:p>
    <w:p>
      <w:r>
        <w:t xml:space="preserve">    The child was so focused that he didn’t make a noise or even a word.</w:t>
      </w:r>
    </w:p>
    <w:p>
      <w:r>
        <w:t>8.  J'ai besoin de quelques minutes de silence pour réfléchir.</w:t>
      </w:r>
    </w:p>
    <w:p>
      <w:r>
        <w:t xml:space="preserve">   I need some time of silence to think.</w:t>
      </w:r>
    </w:p>
    <w:p>
      <w:r>
        <w:t>9.  Dans la forêt, le silence était palpable et intense.</w:t>
      </w:r>
    </w:p>
    <w:p>
      <w:r>
        <w:t xml:space="preserve">   In the forest, silence was palpable and intense. </w:t>
      </w:r>
    </w:p>
    <w:p>
      <w:r>
        <w:t>10.  Parler trop fort peut être gênant et perturber le silence d'un endroit.</w:t>
      </w:r>
    </w:p>
    <w:p>
      <w:r>
        <w:t xml:space="preserve">    Talking too loudly can be annoying and disrupt the silence of a place.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content de vous rencontrer.</w:t>
      </w:r>
    </w:p>
    <w:p>
      <w:r>
        <w:t xml:space="preserve">    I am happy to meet you.</w:t>
      </w:r>
    </w:p>
    <w:p>
      <w:r>
        <w:t xml:space="preserve">3.  Vous êtes très gentil(e). </w:t>
      </w:r>
    </w:p>
    <w:p>
      <w:r>
        <w:t xml:space="preserve">    You are very kind.</w:t>
      </w:r>
    </w:p>
    <w:p>
      <w:r>
        <w:t xml:space="preserve">4.  Merci d'avoir partagé ces informations. </w:t>
      </w:r>
    </w:p>
    <w:p>
      <w:r>
        <w:t xml:space="preserve">    Thanks for sharing this information.</w:t>
      </w:r>
    </w:p>
    <w:p>
      <w:r>
        <w:t>5.  Je vous remercie pour votre cadeau.</w:t>
      </w:r>
    </w:p>
    <w:p>
      <w:r>
        <w:t xml:space="preserve">    Thank you for your gift.</w:t>
      </w:r>
    </w:p>
    <w:p>
      <w:r>
        <w:t>6.  C’est une grande chance pour moi.</w:t>
      </w:r>
    </w:p>
    <w:p>
      <w:r>
        <w:t xml:space="preserve">    This is a big opportunity for me.</w:t>
      </w:r>
    </w:p>
    <w:p>
      <w:r>
        <w:t>7.  La musique est belle.</w:t>
      </w:r>
    </w:p>
    <w:p>
      <w:r>
        <w:t xml:space="preserve">    The music is beautiful. </w:t>
      </w:r>
    </w:p>
    <w:p>
      <w:r>
        <w:t>8.  Merci de m'aider à comprendre.</w:t>
      </w:r>
    </w:p>
    <w:p>
      <w:r>
        <w:t xml:space="preserve">    Thanks for helping me understand. </w:t>
      </w:r>
    </w:p>
    <w:p>
      <w:r>
        <w:t>9.   J'ai besoin d'un conseil.</w:t>
      </w:r>
    </w:p>
    <w:p>
      <w:r>
        <w:t xml:space="preserve">     I need some advice.</w:t>
      </w:r>
    </w:p>
    <w:p>
      <w:r>
        <w:t>10.  Je suis reconnaissant(e) pour votre soutien.</w:t>
      </w:r>
    </w:p>
    <w:p>
      <w:r>
        <w:t xml:space="preserve">     I am grateful for your support.</w:t>
      </w:r>
    </w:p>
    <w:p/>
    <w:p>
      <w:r>
        <w:rPr>
          <w:b/>
        </w:rPr>
        <w:t>Word: Appels | Meaning: Calls</w:t>
      </w:r>
    </w:p>
    <w:p/>
    <w:p>
      <w:r>
        <w:t xml:space="preserve">1.  J'ai reçu des appels de mon ami hier soir. </w:t>
      </w:r>
    </w:p>
    <w:p>
      <w:r>
        <w:t xml:space="preserve">    I received calls from my friend last night.</w:t>
      </w:r>
    </w:p>
    <w:p>
      <w:r>
        <w:t xml:space="preserve">2.   Il y a eu beaucoup d'appels dans la salle de réunion. </w:t>
      </w:r>
    </w:p>
    <w:p>
      <w:r>
        <w:t xml:space="preserve">    There were many calls in the meeting room.</w:t>
      </w:r>
    </w:p>
    <w:p>
      <w:r>
        <w:t xml:space="preserve">3.  Les appels de votre mère sont importants. </w:t>
      </w:r>
    </w:p>
    <w:p>
      <w:r>
        <w:t xml:space="preserve">    Your mother's calls are important.</w:t>
      </w:r>
    </w:p>
    <w:p>
      <w:r>
        <w:t xml:space="preserve">4.  Je suis d’appel avec mes collègues à Paris. </w:t>
      </w:r>
    </w:p>
    <w:p>
      <w:r>
        <w:t xml:space="preserve">   I am calling my colleagues in Paris.</w:t>
      </w:r>
    </w:p>
    <w:p>
      <w:r>
        <w:t xml:space="preserve">5.  Le téléphone a fait des appels sans raison. </w:t>
      </w:r>
    </w:p>
    <w:p>
      <w:r>
        <w:t xml:space="preserve">    The phone made calls without any reason.</w:t>
      </w:r>
    </w:p>
    <w:p>
      <w:r>
        <w:t xml:space="preserve">6.  Vous avez reçu beaucoup d'appels de votre famille. </w:t>
      </w:r>
    </w:p>
    <w:p>
      <w:r>
        <w:t xml:space="preserve">    You received many calls from your family.</w:t>
      </w:r>
    </w:p>
    <w:p>
      <w:r>
        <w:t>7.  Il y a une grande demande d’appels au service de transport.</w:t>
      </w:r>
    </w:p>
    <w:p>
      <w:r>
        <w:t xml:space="preserve">   There is a great demand for calls in the transportation service.</w:t>
      </w:r>
    </w:p>
    <w:p>
      <w:r>
        <w:t xml:space="preserve">8.  Les appels de vos amis sont toujours intéressants. </w:t>
      </w:r>
    </w:p>
    <w:p>
      <w:r>
        <w:t xml:space="preserve">   Your friends' calls are always interesting.</w:t>
      </w:r>
    </w:p>
    <w:p>
      <w:r>
        <w:t xml:space="preserve">9.  Le chef appelle ses employés pour les organiser. </w:t>
      </w:r>
    </w:p>
    <w:p>
      <w:r>
        <w:t xml:space="preserve">    The chef calls his employees to organize them.</w:t>
      </w:r>
    </w:p>
    <w:p>
      <w:r>
        <w:t xml:space="preserve">10.  Il y a des appels à l’étranger. </w:t>
      </w:r>
    </w:p>
    <w:p>
      <w:r>
        <w:t xml:space="preserve">    There are calls abroad.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