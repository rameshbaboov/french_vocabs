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Cœur | Meaning: Heart</w:t>
      </w:r>
    </w:p>
    <w:p/>
    <w:p>
      <w:r>
        <w:t>1.  Mon cœur bat plus vite aujourd'hui, je suis nerveux pour l'examen.</w:t>
      </w:r>
    </w:p>
    <w:p>
      <w:r>
        <w:t xml:space="preserve">    My heart beats faster today, I am nervous for the exam.</w:t>
      </w:r>
    </w:p>
    <w:p>
      <w:r>
        <w:t xml:space="preserve">2.  Elle ne voulait pas lui dire non, elle avait une idée dans son cœur. </w:t>
      </w:r>
    </w:p>
    <w:p>
      <w:r>
        <w:t xml:space="preserve">    She didn’t want to say no to him, she had an idea in her heart. </w:t>
      </w:r>
    </w:p>
    <w:p>
      <w:r>
        <w:t xml:space="preserve">3.   La musique était triste et il sentit un frisson de tristesse à l'intérieur de son cœur.  </w:t>
      </w:r>
    </w:p>
    <w:p>
      <w:r>
        <w:t xml:space="preserve">    The music was sad and he felt a shiver of sadness inside his heart. </w:t>
      </w:r>
    </w:p>
    <w:p>
      <w:r>
        <w:t xml:space="preserve">4.   Le cœur d’un enfant est plein d'imagination. </w:t>
      </w:r>
    </w:p>
    <w:p>
      <w:r>
        <w:t xml:space="preserve">    A child's heart is full of imagination. </w:t>
      </w:r>
    </w:p>
    <w:p>
      <w:r>
        <w:t xml:space="preserve">5.  J'ai besoin de parler avec toi, j'avais un message important à lui donner. </w:t>
      </w:r>
    </w:p>
    <w:p>
      <w:r>
        <w:t xml:space="preserve">    I need to talk with you, I had an important message for him/her. </w:t>
      </w:r>
    </w:p>
    <w:p>
      <w:r>
        <w:t xml:space="preserve">6.   La femme avait le cœur en peine. </w:t>
      </w:r>
    </w:p>
    <w:p>
      <w:r>
        <w:t xml:space="preserve">    The woman had her heart in pain. </w:t>
      </w:r>
    </w:p>
    <w:p>
      <w:r>
        <w:t>7.   L’homme était triste et il pensait qu'il n'avait plus de cœur.</w:t>
      </w:r>
    </w:p>
    <w:p>
      <w:r>
        <w:t xml:space="preserve">    The man was sad and he thought he no longer had a heart. </w:t>
      </w:r>
    </w:p>
    <w:p>
      <w:r>
        <w:t xml:space="preserve">8.  Le chef d’orchestre avait une passion pour la musique, son cœur était rempli de joie. </w:t>
      </w:r>
    </w:p>
    <w:p>
      <w:r>
        <w:t xml:space="preserve">    The conductor of the orchestra had a passion for music, his heart was full of joy. </w:t>
      </w:r>
    </w:p>
    <w:p>
      <w:r>
        <w:t xml:space="preserve">9.   Elle souffre et il ne sait pas comment lui donner du réconfort, son cœur est lourd.  </w:t>
      </w:r>
    </w:p>
    <w:p>
      <w:r>
        <w:t xml:space="preserve">    She is suffering and he doesn’t know how to give her comfort, his heart is heavy. </w:t>
      </w:r>
    </w:p>
    <w:p>
      <w:r>
        <w:t xml:space="preserve">10. Le soleil était magnifique, il avait un cœur plein de joie. </w:t>
      </w:r>
    </w:p>
    <w:p>
      <w:r>
        <w:t xml:space="preserve">    The sun was magnificent, his heart was full of joy.</w:t>
      </w:r>
    </w:p>
    <w:p/>
    <w:p>
      <w:r>
        <w:rPr>
          <w:b/>
        </w:rPr>
        <w:t>Word: Clair | Meaning: Clear</w:t>
      </w:r>
    </w:p>
    <w:p/>
    <w:p>
      <w:r>
        <w:t>1. Le ciel est clair aujourd'hui.</w:t>
      </w:r>
    </w:p>
    <w:p>
      <w:r>
        <w:t xml:space="preserve">    The sky is clear today.</w:t>
      </w:r>
    </w:p>
    <w:p>
      <w:r>
        <w:t>2. La lumière du soleil est claire.</w:t>
      </w:r>
    </w:p>
    <w:p>
      <w:r>
        <w:t xml:space="preserve">    The sunshine is bright.</w:t>
      </w:r>
    </w:p>
    <w:p>
      <w:r>
        <w:t xml:space="preserve">3.  Il a une voiture claire et propre. </w:t>
      </w:r>
    </w:p>
    <w:p>
      <w:r>
        <w:t xml:space="preserve">   He has a clean, clear car.</w:t>
      </w:r>
    </w:p>
    <w:p>
      <w:r>
        <w:t>4. Vos cheveux sont claires.</w:t>
      </w:r>
    </w:p>
    <w:p>
      <w:r>
        <w:t xml:space="preserve">     Your hair is light blonde.</w:t>
      </w:r>
    </w:p>
    <w:p>
      <w:r>
        <w:t>5. Vous avez besoin d'un verre d'eau claire.</w:t>
      </w:r>
    </w:p>
    <w:p>
      <w:r>
        <w:t xml:space="preserve">      You need a glass of pure water.</w:t>
      </w:r>
    </w:p>
    <w:p>
      <w:r>
        <w:t>6.  La couleur de la fleur est claire.</w:t>
      </w:r>
    </w:p>
    <w:p>
      <w:r>
        <w:t xml:space="preserve">    The flower's color is clear.</w:t>
      </w:r>
    </w:p>
    <w:p>
      <w:r>
        <w:t xml:space="preserve">7. J'aime les films clair et lumineux. </w:t>
      </w:r>
    </w:p>
    <w:p>
      <w:r>
        <w:t xml:space="preserve">     I like clear and bright movies. </w:t>
      </w:r>
    </w:p>
    <w:p>
      <w:r>
        <w:t xml:space="preserve">8. Il est important d'avoir une lumière claire pour travailler. </w:t>
      </w:r>
    </w:p>
    <w:p>
      <w:r>
        <w:t xml:space="preserve">   It’s important to have clear light for work.</w:t>
      </w:r>
    </w:p>
    <w:p>
      <w:r>
        <w:t>9.  Je suis triste car la nuit est claire.</w:t>
      </w:r>
    </w:p>
    <w:p>
      <w:r>
        <w:t xml:space="preserve">    I am sad because the night is clear.</w:t>
      </w:r>
    </w:p>
    <w:p>
      <w:r>
        <w:t>10. La table a un verre de lait clair.</w:t>
      </w:r>
    </w:p>
    <w:p>
      <w:r>
        <w:t xml:space="preserve">     The table has a glass of milk that's clear.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I have a light lunch today.</w:t>
      </w:r>
    </w:p>
    <w:p>
      <w:r>
        <w:t>2. Le déjeuner est important pour la santé.</w:t>
      </w:r>
    </w:p>
    <w:p>
      <w:r>
        <w:t xml:space="preserve">  Lunch is important for health.</w:t>
      </w:r>
    </w:p>
    <w:p>
      <w:r>
        <w:t xml:space="preserve">3. Nous allons manger au restaurant pour notre déjeuner. </w:t>
      </w:r>
    </w:p>
    <w:p>
      <w:r>
        <w:t xml:space="preserve">   We are going to eat at the restaurant for our lunch.</w:t>
      </w:r>
    </w:p>
    <w:p>
      <w:r>
        <w:t>4. Il y a souvent un déjeuner à l'école.</w:t>
      </w:r>
    </w:p>
    <w:p>
      <w:r>
        <w:t xml:space="preserve">  There is often a lunch break at school.</w:t>
      </w:r>
    </w:p>
    <w:p>
      <w:r>
        <w:t>5. Le repas du midi est appelé le déjeuner.</w:t>
      </w:r>
    </w:p>
    <w:p>
      <w:r>
        <w:t xml:space="preserve">  The midday meal is called lunch.</w:t>
      </w:r>
    </w:p>
    <w:p>
      <w:r>
        <w:t>6. Qu’est-ce que vous aimez boire avec votre déjeuner ?</w:t>
      </w:r>
    </w:p>
    <w:p>
      <w:r>
        <w:t xml:space="preserve">   What do you like to drink with your lunch? </w:t>
      </w:r>
    </w:p>
    <w:p>
      <w:r>
        <w:t>7. J'ai besoin de faire une pause déjeuner avant de commencer la journée.</w:t>
      </w:r>
    </w:p>
    <w:p>
      <w:r>
        <w:t xml:space="preserve">   I need a break for lunch before I begin the day.</w:t>
      </w:r>
    </w:p>
    <w:p>
      <w:r>
        <w:t>8. Il n'y a pas de déjeuner pour les enfants en vacances.</w:t>
      </w:r>
    </w:p>
    <w:p>
      <w:r>
        <w:t xml:space="preserve">    There is no lunch for children on vacation.</w:t>
      </w:r>
    </w:p>
    <w:p>
      <w:r>
        <w:t xml:space="preserve">9. Vous devez manger un déjeuner équilibré chaque jour. </w:t>
      </w:r>
    </w:p>
    <w:p>
      <w:r>
        <w:t xml:space="preserve">   You should eat a balanced meal each day.</w:t>
      </w:r>
    </w:p>
    <w:p>
      <w:r>
        <w:t xml:space="preserve">10. J’ai hâte de prendre mon déjeuner et me reposer.  </w:t>
      </w:r>
    </w:p>
    <w:p>
      <w:r>
        <w:t xml:space="preserve">   I look forward to taking my lunch break and resting.</w:t>
      </w:r>
    </w:p>
    <w:p/>
    <w:p>
      <w:r>
        <w:rPr>
          <w:b/>
        </w:rPr>
        <w:t>Word: Flora | Meaning: Flower</w:t>
      </w:r>
    </w:p>
    <w:p/>
    <w:p>
      <w:r>
        <w:t>1. La flora de la forêt est très diversifiée.</w:t>
      </w:r>
    </w:p>
    <w:p>
      <w:r>
        <w:t xml:space="preserve">   The forest flora is very diverse.</w:t>
      </w:r>
    </w:p>
    <w:p>
      <w:r>
        <w:t>2. Je suis intéressé par la flore de Madagascar.</w:t>
      </w:r>
    </w:p>
    <w:p>
      <w:r>
        <w:t xml:space="preserve">   I am interested in the flora of Madagascar.</w:t>
      </w:r>
    </w:p>
    <w:p>
      <w:r>
        <w:t xml:space="preserve">3. Les plantes d'eau sont essentielles pour la survie des animaux. </w:t>
      </w:r>
    </w:p>
    <w:p>
      <w:r>
        <w:t xml:space="preserve">  Plants found in water are essential for animal survival.</w:t>
      </w:r>
    </w:p>
    <w:p>
      <w:r>
        <w:t>4. La flora de l'île est riche en espèces rares et endémiques.</w:t>
      </w:r>
    </w:p>
    <w:p>
      <w:r>
        <w:t xml:space="preserve">  The flora of the island is rich in rare and endemic species.</w:t>
      </w:r>
    </w:p>
    <w:p>
      <w:r>
        <w:t>5. Le jardin botanique possède une collection d'herbes médicinales.</w:t>
      </w:r>
    </w:p>
    <w:p>
      <w:r>
        <w:t xml:space="preserve">   The botanical garden has a collection of medicinal herbs.</w:t>
      </w:r>
    </w:p>
    <w:p>
      <w:r>
        <w:t xml:space="preserve">6. Les fleurs jaunes sont très belles et symbolisent la joie de vivre. </w:t>
      </w:r>
    </w:p>
    <w:p>
      <w:r>
        <w:t xml:space="preserve">    Yellow flowers are very beautiful and symbolize the joy of living.</w:t>
      </w:r>
    </w:p>
    <w:p>
      <w:r>
        <w:t>7. La pollution du sol nuit à la flora terrestre.</w:t>
      </w:r>
    </w:p>
    <w:p>
      <w:r>
        <w:t xml:space="preserve">  Soil pollution harms terrestrial flora.</w:t>
      </w:r>
    </w:p>
    <w:p>
      <w:r>
        <w:t xml:space="preserve">8. Il est important de protéger la flora et la faune. </w:t>
      </w:r>
    </w:p>
    <w:p>
      <w:r>
        <w:t xml:space="preserve">   It is important to protect flora and fauna.</w:t>
      </w:r>
    </w:p>
    <w:p>
      <w:r>
        <w:t>9. Les fleurs ont une influence positive sur notre santé mentale.</w:t>
      </w:r>
    </w:p>
    <w:p>
      <w:r>
        <w:t xml:space="preserve">    Flowers have a positive influence on our mental health.</w:t>
      </w:r>
    </w:p>
    <w:p>
      <w:r>
        <w:t>10. Je suis content d'avoir découvert l'étendue de la florae locale.</w:t>
      </w:r>
    </w:p>
    <w:p>
      <w:r>
        <w:t xml:space="preserve">   I am happy to have discovered the extent of local flora.</w:t>
      </w:r>
    </w:p>
    <w:p/>
    <w:p>
      <w:r>
        <w:rPr>
          <w:b/>
        </w:rPr>
        <w:t>Word: Mur | Meaning: Wall</w:t>
      </w:r>
    </w:p>
    <w:p/>
    <w:p>
      <w:r>
        <w:t>1.  Il y a une **mur** de béton devant la maison.</w:t>
      </w:r>
    </w:p>
    <w:p>
      <w:r>
        <w:t xml:space="preserve">    The concrete wall stands in front of the house.</w:t>
      </w:r>
    </w:p>
    <w:p>
      <w:r>
        <w:t xml:space="preserve">2. La **mur** d'escalade est très difficile à franchir. </w:t>
      </w:r>
    </w:p>
    <w:p>
      <w:r>
        <w:t xml:space="preserve">    The climbing wall is very difficult to cross.</w:t>
      </w:r>
    </w:p>
    <w:p>
      <w:r>
        <w:t xml:space="preserve">3. J’aime regarder les oiseaux dans le jardin, derrière le **mur**.  </w:t>
      </w:r>
    </w:p>
    <w:p>
      <w:r>
        <w:t xml:space="preserve">   I like to look at birds in the garden, behind the wall.</w:t>
      </w:r>
    </w:p>
    <w:p>
      <w:r>
        <w:t>4. Le **mur** de la forêt nous a surpris avec son ombre.</w:t>
      </w:r>
    </w:p>
    <w:p>
      <w:r>
        <w:t xml:space="preserve">    We were surprised by the forest wall with its shadow. </w:t>
      </w:r>
    </w:p>
    <w:p>
      <w:r>
        <w:t xml:space="preserve">5. La **mur** qui sépare les deux villes est très haute.  </w:t>
      </w:r>
    </w:p>
    <w:p>
      <w:r>
        <w:t xml:space="preserve">    The wall that separates the two cities is very high.</w:t>
      </w:r>
    </w:p>
    <w:p>
      <w:r>
        <w:t>6. La **mur** de l'hôtel est décorée d'un magnifique motif floral.</w:t>
      </w:r>
    </w:p>
    <w:p>
      <w:r>
        <w:t xml:space="preserve">   The hotel’s wall is decorated with a beautiful floral pattern.</w:t>
      </w:r>
    </w:p>
    <w:p>
      <w:r>
        <w:t xml:space="preserve">7. Le **mur** de pierre qui entourent la cour était ancien.  </w:t>
      </w:r>
    </w:p>
    <w:p>
      <w:r>
        <w:t xml:space="preserve">    The stone wall surrounding the courtyard was ancient. </w:t>
      </w:r>
    </w:p>
    <w:p>
      <w:r>
        <w:t xml:space="preserve">8. Il y a un **mur** d'eau entre l'île et le continent.   </w:t>
      </w:r>
    </w:p>
    <w:p>
      <w:r>
        <w:t xml:space="preserve">    There is a water wall between the island and the mainland.</w:t>
      </w:r>
    </w:p>
    <w:p>
      <w:r>
        <w:t xml:space="preserve">9. L’artiste a peint une magnifique **mur** sur la façade de son atelier.  </w:t>
      </w:r>
    </w:p>
    <w:p>
      <w:r>
        <w:t xml:space="preserve">    The artist painted a beautiful wall on the facade of his workshop. </w:t>
      </w:r>
    </w:p>
    <w:p>
      <w:r>
        <w:t xml:space="preserve">10. Nous avons construit un **mur** pour faire un jardin secret.   </w:t>
      </w:r>
    </w:p>
    <w:p>
      <w:r>
        <w:t xml:space="preserve">    We built a wall to make a secret garden.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La bouteille d'eau est sur la table.</w:t>
      </w:r>
    </w:p>
    <w:p>
      <w:r>
        <w:t xml:space="preserve">    The bottle of water is on the table.</w:t>
      </w:r>
    </w:p>
    <w:p>
      <w:r>
        <w:t>4. Il a bu beaucoup d'eau pendant le sport.</w:t>
      </w:r>
    </w:p>
    <w:p>
      <w:r>
        <w:t xml:space="preserve">    He drank a lot of water during exercise. </w:t>
      </w:r>
    </w:p>
    <w:p>
      <w:r>
        <w:t>5. L'eau est claire et transparente.</w:t>
      </w:r>
    </w:p>
    <w:p>
      <w:r>
        <w:t xml:space="preserve">    Water is clear and transparent.</w:t>
      </w:r>
    </w:p>
    <w:p>
      <w:r>
        <w:t>6. Nous allons boire de l'eau fraîche.</w:t>
      </w:r>
    </w:p>
    <w:p>
      <w:r>
        <w:t xml:space="preserve">    We are going to drink some fresh water.</w:t>
      </w:r>
    </w:p>
    <w:p>
      <w:r>
        <w:t xml:space="preserve">7. J'adore l'eau rose. </w:t>
      </w:r>
    </w:p>
    <w:p>
      <w:r>
        <w:t xml:space="preserve">    I love pink water. </w:t>
      </w:r>
    </w:p>
    <w:p>
      <w:r>
        <w:t>8. La pluie a apporté beaucoup d'eau.</w:t>
      </w:r>
    </w:p>
    <w:p>
      <w:r>
        <w:t xml:space="preserve">    The rain brought a lot of water. </w:t>
      </w:r>
    </w:p>
    <w:p>
      <w:r>
        <w:t>9. L'eau du robinet est froide.</w:t>
      </w:r>
    </w:p>
    <w:p>
      <w:r>
        <w:t xml:space="preserve">    Tap water is cold. </w:t>
      </w:r>
    </w:p>
    <w:p>
      <w:r>
        <w:t xml:space="preserve">10. Le fleuve est alimenté par l'eau de la montagne. </w:t>
      </w:r>
    </w:p>
    <w:p>
      <w:r>
        <w:t xml:space="preserve">    The river is fed by water from the mountain.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Le paysage était très belle.</w:t>
      </w:r>
    </w:p>
    <w:p>
      <w:r>
        <w:t xml:space="preserve">   The landscape was very beautiful.</w:t>
      </w:r>
    </w:p>
    <w:p>
      <w:r>
        <w:t>3. Elle est belle et gentille.</w:t>
      </w:r>
    </w:p>
    <w:p>
      <w:r>
        <w:t xml:space="preserve">  She is beautiful and kind. </w:t>
      </w:r>
    </w:p>
    <w:p>
      <w:r>
        <w:t>4. C'est un beau jour!</w:t>
      </w:r>
    </w:p>
    <w:p>
      <w:r>
        <w:t xml:space="preserve">    It's a beautiful day!</w:t>
      </w:r>
    </w:p>
    <w:p>
      <w:r>
        <w:t>5. La musique était belle.</w:t>
      </w:r>
    </w:p>
    <w:p>
      <w:r>
        <w:t xml:space="preserve">    The music was nice.</w:t>
      </w:r>
    </w:p>
    <w:p>
      <w:r>
        <w:t>6. Il a une belle voiture.</w:t>
      </w:r>
    </w:p>
    <w:p>
      <w:r>
        <w:t xml:space="preserve">   He has a beautiful car.</w:t>
      </w:r>
    </w:p>
    <w:p>
      <w:r>
        <w:t>7. Les fleurs sont belles.</w:t>
      </w:r>
    </w:p>
    <w:p>
      <w:r>
        <w:t xml:space="preserve">  Flowers are beautiful. </w:t>
      </w:r>
    </w:p>
    <w:p>
      <w:r>
        <w:t>8. J'aime la beauté de la nature.</w:t>
      </w:r>
    </w:p>
    <w:p>
      <w:r>
        <w:t xml:space="preserve">  I like the beauty of nature.</w:t>
      </w:r>
    </w:p>
    <w:p>
      <w:r>
        <w:t>9. Elle est belle comme une étoile.</w:t>
      </w:r>
    </w:p>
    <w:p>
      <w:r>
        <w:t xml:space="preserve">    She is beautiful as an star.</w:t>
      </w:r>
    </w:p>
    <w:p>
      <w:r>
        <w:t>10. La ville était belle à l'extérieur.</w:t>
      </w:r>
    </w:p>
    <w:p>
      <w:r>
        <w:t xml:space="preserve">   The city was pretty outside.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Do you feel hungry?</w:t>
      </w:r>
    </w:p>
    <w:p>
      <w:r>
        <w:t>2. J'ai besoin de l'argent, tu peux m'aider ?</w:t>
      </w:r>
    </w:p>
    <w:p>
      <w:r>
        <w:t xml:space="preserve">  I need money, can you help me? </w:t>
      </w:r>
    </w:p>
    <w:p>
      <w:r>
        <w:t>3. Tu veux voir un film ?</w:t>
      </w:r>
    </w:p>
    <w:p>
      <w:r>
        <w:t xml:space="preserve">  Do you want to watch a movie?</w:t>
      </w:r>
    </w:p>
    <w:p>
      <w:r>
        <w:t>4. Ils sont en retard, tu vas les attendre ?</w:t>
      </w:r>
    </w:p>
    <w:p>
      <w:r>
        <w:t xml:space="preserve">  They are late, will you wait for them? </w:t>
      </w:r>
    </w:p>
    <w:p>
      <w:r>
        <w:t xml:space="preserve">5. Tu es fatigué ? </w:t>
      </w:r>
    </w:p>
    <w:p>
      <w:r>
        <w:t xml:space="preserve">   Are you tired?</w:t>
      </w:r>
    </w:p>
    <w:p>
      <w:r>
        <w:t>6. La voiture est rouge, tu l'as déjà vue ?</w:t>
      </w:r>
    </w:p>
    <w:p>
      <w:r>
        <w:t xml:space="preserve">  The car is red, have you seen it already? </w:t>
      </w:r>
    </w:p>
    <w:p>
      <w:r>
        <w:t xml:space="preserve">7. Comment vas-tu aujourd’hui ? </w:t>
      </w:r>
    </w:p>
    <w:p>
      <w:r>
        <w:t xml:space="preserve">   How are you today?</w:t>
      </w:r>
    </w:p>
    <w:p>
      <w:r>
        <w:t xml:space="preserve">8. J'adore la cuisine française, tu aussi ? </w:t>
      </w:r>
    </w:p>
    <w:p>
      <w:r>
        <w:t xml:space="preserve">   I love French cuisine, do you too? </w:t>
      </w:r>
    </w:p>
    <w:p>
      <w:r>
        <w:t>9. Tu es très gentil, merci !</w:t>
      </w:r>
    </w:p>
    <w:p>
      <w:r>
        <w:t xml:space="preserve">  You are very kind, thank you!</w:t>
      </w:r>
    </w:p>
    <w:p>
      <w:r>
        <w:t>10. Tu parles français très bien, bravo!</w:t>
      </w:r>
    </w:p>
    <w:p>
      <w:r>
        <w:t xml:space="preserve">   You speak French very well, good job!</w:t>
      </w:r>
    </w:p>
    <w:p/>
    <w:p>
      <w:r>
        <w:rPr>
          <w:b/>
        </w:rPr>
        <w:t>Word: Chaîne | Meaning: Chain</w:t>
      </w:r>
    </w:p>
    <w:p/>
    <w:p>
      <w:r>
        <w:t>1. La chaîne d'un vélo est en acier inoxydable.</w:t>
      </w:r>
    </w:p>
    <w:p>
      <w:r>
        <w:t xml:space="preserve">  The chain of a bike is made of stainless steel.</w:t>
      </w:r>
    </w:p>
    <w:p>
      <w:r>
        <w:t xml:space="preserve">2. J'ai besoin d'une nouvelle chaîne pour mon vélo. </w:t>
      </w:r>
    </w:p>
    <w:p>
      <w:r>
        <w:t xml:space="preserve">  I need a new chain for my bike.</w:t>
      </w:r>
    </w:p>
    <w:p>
      <w:r>
        <w:t xml:space="preserve">3. Le poids de la chaîne était trop lourd. </w:t>
      </w:r>
    </w:p>
    <w:p>
      <w:r>
        <w:t xml:space="preserve">  The weight of the chain was too heavy.</w:t>
      </w:r>
    </w:p>
    <w:p>
      <w:r>
        <w:t xml:space="preserve">4. L'idée était de faire une chaîne simple et efficace. </w:t>
      </w:r>
    </w:p>
    <w:p>
      <w:r>
        <w:t xml:space="preserve">  The idea was to make a simple and efficient chain.</w:t>
      </w:r>
    </w:p>
    <w:p>
      <w:r>
        <w:t xml:space="preserve">5. La chaîne d'un bateau est longue et solide. </w:t>
      </w:r>
    </w:p>
    <w:p>
      <w:r>
        <w:t xml:space="preserve">  A ship's chain is long and sturdy.</w:t>
      </w:r>
    </w:p>
    <w:p>
      <w:r>
        <w:t xml:space="preserve">6. Les chaînes de l'horloge sont en cuivre. </w:t>
      </w:r>
    </w:p>
    <w:p>
      <w:r>
        <w:t xml:space="preserve">  The chains of the clock are made of copper.</w:t>
      </w:r>
    </w:p>
    <w:p>
      <w:r>
        <w:t xml:space="preserve">7. Elle a déposé la chaîne sur un arbre. </w:t>
      </w:r>
    </w:p>
    <w:p>
      <w:r>
        <w:t xml:space="preserve">  She deposited the chain on a tree.</w:t>
      </w:r>
    </w:p>
    <w:p>
      <w:r>
        <w:t xml:space="preserve">8. La chaîne du collier est d'une couleur rose poudré. </w:t>
      </w:r>
    </w:p>
    <w:p>
      <w:r>
        <w:t xml:space="preserve">  The chain on the necklace is a light pink color. </w:t>
      </w:r>
    </w:p>
    <w:p>
      <w:r>
        <w:t xml:space="preserve">9. Les chaînes de la maison sont en bois naturel. </w:t>
      </w:r>
    </w:p>
    <w:p>
      <w:r>
        <w:t xml:space="preserve">  The chains of the house are made of natural wood.</w:t>
      </w:r>
    </w:p>
    <w:p>
      <w:r>
        <w:t xml:space="preserve">10. Il a déposé la chaîne sur le comptoir. </w:t>
      </w:r>
    </w:p>
    <w:p>
      <w:r>
        <w:t xml:space="preserve">  He deposited the chain on the counter.</w:t>
      </w:r>
    </w:p>
    <w:p/>
    <w:p>
      <w:r>
        <w:rPr>
          <w:b/>
        </w:rPr>
        <w:t>Word: Moi | Meaning: I</w:t>
      </w:r>
    </w:p>
    <w:p/>
    <w:p>
      <w:r>
        <w:t>1.  Moi, je suis fatigué.</w:t>
      </w:r>
    </w:p>
    <w:p>
      <w:r>
        <w:t xml:space="preserve">   I am tired.</w:t>
      </w:r>
    </w:p>
    <w:p>
      <w:r>
        <w:t>2.  J'aime beaucoup la nature.</w:t>
      </w:r>
    </w:p>
    <w:p>
      <w:r>
        <w:t xml:space="preserve">   I love nature very much.</w:t>
      </w:r>
    </w:p>
    <w:p>
      <w:r>
        <w:t xml:space="preserve">3.  Tu sais, moi aussi, j’ai faim. </w:t>
      </w:r>
    </w:p>
    <w:p>
      <w:r>
        <w:t xml:space="preserve">   You know, I am hungry too.</w:t>
      </w:r>
    </w:p>
    <w:p>
      <w:r>
        <w:t>4.  Moi, je voudrais un café.</w:t>
      </w:r>
    </w:p>
    <w:p>
      <w:r>
        <w:t xml:space="preserve">    I would like a coffee.</w:t>
      </w:r>
    </w:p>
    <w:p>
      <w:r>
        <w:t>5.  Où est ton livre ? Moi, je l'ai besoin.</w:t>
      </w:r>
    </w:p>
    <w:p>
      <w:r>
        <w:t xml:space="preserve">    Where is your book? I need it.</w:t>
      </w:r>
    </w:p>
    <w:p>
      <w:r>
        <w:t xml:space="preserve">6.  Elle est belle, moi aussi. </w:t>
      </w:r>
    </w:p>
    <w:p>
      <w:r>
        <w:t xml:space="preserve">   She is beautiful, so am I.</w:t>
      </w:r>
    </w:p>
    <w:p>
      <w:r>
        <w:t xml:space="preserve">7.  Moi, j’apprends la langue française. </w:t>
      </w:r>
    </w:p>
    <w:p>
      <w:r>
        <w:t xml:space="preserve">    I am learning French. </w:t>
      </w:r>
    </w:p>
    <w:p>
      <w:r>
        <w:t>8.  Ils sont dans la salle de bain. Moi, je vais voir si ils sont d'accord pour aller au cinéma.</w:t>
      </w:r>
    </w:p>
    <w:p>
      <w:r>
        <w:t xml:space="preserve">    They are in the bathroom. I am going to check if they agree to go to the cinema. </w:t>
      </w:r>
    </w:p>
    <w:p>
      <w:r>
        <w:t>9.  Moi, je suis heureux!</w:t>
      </w:r>
    </w:p>
    <w:p>
      <w:r>
        <w:t xml:space="preserve">   I am happy! </w:t>
      </w:r>
    </w:p>
    <w:p>
      <w:r>
        <w:t>10. Je voudrais vous dire un truc, moi aussi j’aime les animaux.</w:t>
      </w:r>
    </w:p>
    <w:p>
      <w:r>
        <w:t xml:space="preserve">    I would like to tell you something, I also like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