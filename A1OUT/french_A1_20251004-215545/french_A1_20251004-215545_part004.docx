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Mouton | Meaning: Lamb</w:t>
      </w:r>
    </w:p>
    <w:p/>
    <w:p>
      <w:r>
        <w:t xml:space="preserve">1.  J'ai acheté un mouton laineux pour ma famille. </w:t>
      </w:r>
    </w:p>
    <w:p>
      <w:r>
        <w:t xml:space="preserve">    My family bought a wool sheep.</w:t>
      </w:r>
    </w:p>
    <w:p>
      <w:r>
        <w:t xml:space="preserve">2.  Le mouton est l'animal le plus gros dans le champ. </w:t>
      </w:r>
    </w:p>
    <w:p>
      <w:r>
        <w:t xml:space="preserve">   The sheep is the largest animal in the field. </w:t>
      </w:r>
    </w:p>
    <w:p>
      <w:r>
        <w:t xml:space="preserve">3.  Les moutons graissent beaucoup en hiver. </w:t>
      </w:r>
    </w:p>
    <w:p>
      <w:r>
        <w:t xml:space="preserve">    Sheep graze a lot in winter.</w:t>
      </w:r>
    </w:p>
    <w:p>
      <w:r>
        <w:t xml:space="preserve">4.  La laine des moutons est très douce et chaude. </w:t>
      </w:r>
    </w:p>
    <w:p>
      <w:r>
        <w:t xml:space="preserve">    Sheep's wool is very soft and warm.</w:t>
      </w:r>
    </w:p>
    <w:p>
      <w:r>
        <w:t xml:space="preserve">5.  Il faut les nourrir avec du foin et de l’herbe. </w:t>
      </w:r>
    </w:p>
    <w:p>
      <w:r>
        <w:t xml:space="preserve">   You need to feed them with hay and grass.</w:t>
      </w:r>
    </w:p>
    <w:p>
      <w:r>
        <w:t xml:space="preserve">6.  L’autre mouton se promenait tranquillement dans la prairie. </w:t>
      </w:r>
    </w:p>
    <w:p>
      <w:r>
        <w:t xml:space="preserve">    The other sheep was walking calmly in the meadow.</w:t>
      </w:r>
    </w:p>
    <w:p>
      <w:r>
        <w:t xml:space="preserve">7.  Un mouton a été blessé lors d'un accident de voiture. </w:t>
      </w:r>
    </w:p>
    <w:p>
      <w:r>
        <w:t xml:space="preserve">    A sheep was injured during an car accident.</w:t>
      </w:r>
    </w:p>
    <w:p>
      <w:r>
        <w:t xml:space="preserve">8.  Il y a des moutons dans le parc de notre ville. </w:t>
      </w:r>
    </w:p>
    <w:p>
      <w:r>
        <w:t xml:space="preserve">   There are sheep in the city park.</w:t>
      </w:r>
    </w:p>
    <w:p>
      <w:r>
        <w:t xml:space="preserve">9.  Les moutons sont très intelligents et apprennent rapidement. </w:t>
      </w:r>
    </w:p>
    <w:p>
      <w:r>
        <w:t xml:space="preserve">   Sheep are very intelligent and learn quickly.</w:t>
      </w:r>
    </w:p>
    <w:p>
      <w:r>
        <w:t xml:space="preserve">10. Un mouton est un animal domestiqué qui donne du lait. </w:t>
      </w:r>
    </w:p>
    <w:p>
      <w:r>
        <w:t xml:space="preserve">    A sheep is a domesticated animal that gives milk.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 langage universel. </w:t>
      </w:r>
    </w:p>
    <w:p>
      <w:r>
        <w:t xml:space="preserve">   Music is a universal language.</w:t>
      </w:r>
    </w:p>
    <w:p>
      <w:r>
        <w:t xml:space="preserve">3. Ma musique préférée est le jazz. </w:t>
      </w:r>
    </w:p>
    <w:p>
      <w:r>
        <w:t xml:space="preserve">   My favorite music is jazz.</w:t>
      </w:r>
    </w:p>
    <w:p>
      <w:r>
        <w:t xml:space="preserve">4. Il y a beaucoup de genres de musique différents. </w:t>
      </w:r>
    </w:p>
    <w:p>
      <w:r>
        <w:t xml:space="preserve">   There are many different genres of music.</w:t>
      </w:r>
    </w:p>
    <w:p>
      <w:r>
        <w:t xml:space="preserve">5. Qu'est-ce que vous aimez écouter de la musique? </w:t>
      </w:r>
    </w:p>
    <w:p>
      <w:r>
        <w:t xml:space="preserve">   What kind of music do you like to listen to? </w:t>
      </w:r>
    </w:p>
    <w:p>
      <w:r>
        <w:t xml:space="preserve">6. J'aime chanter la chanson "La Vie en Rose" </w:t>
      </w:r>
    </w:p>
    <w:p>
      <w:r>
        <w:t xml:space="preserve">    I like to sing the song “La Vie en Rose”</w:t>
      </w:r>
    </w:p>
    <w:p>
      <w:r>
        <w:t xml:space="preserve">7. Les instruments de musique sont fascinants. </w:t>
      </w:r>
    </w:p>
    <w:p>
      <w:r>
        <w:t xml:space="preserve">    Musical instruments are fascinating. </w:t>
      </w:r>
    </w:p>
    <w:p>
      <w:r>
        <w:t xml:space="preserve">8.  On peut trouver des concerts de rock partout dans le monde. </w:t>
      </w:r>
    </w:p>
    <w:p>
      <w:r>
        <w:t xml:space="preserve">   There are rock concerts all over the world.</w:t>
      </w:r>
    </w:p>
    <w:p>
      <w:r>
        <w:t>9. La musique est une source d'inspiration pour moi.</w:t>
      </w:r>
    </w:p>
    <w:p>
      <w:r>
        <w:t xml:space="preserve">   Music is a source of inspiration for me.</w:t>
      </w:r>
    </w:p>
    <w:p>
      <w:r>
        <w:t xml:space="preserve">10. J'ai écouté de la musique pour dormir hier soir. </w:t>
      </w:r>
    </w:p>
    <w:p>
      <w:r>
        <w:t xml:space="preserve">   I listened to music to sleep last night.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beautiful.</w:t>
      </w:r>
    </w:p>
    <w:p>
      <w:r>
        <w:t xml:space="preserve">2. J'ai besoin de l'aide du soleil pour me réchauffer.  </w:t>
      </w:r>
    </w:p>
    <w:p>
      <w:r>
        <w:t xml:space="preserve">    I need the help of the sun to warm up. </w:t>
      </w:r>
    </w:p>
    <w:p>
      <w:r>
        <w:t xml:space="preserve">3. La lumière du soleil donne un éclat unique à la maison. </w:t>
      </w:r>
    </w:p>
    <w:p>
      <w:r>
        <w:t xml:space="preserve">    The sunlight gives a unique glow to the house. </w:t>
      </w:r>
    </w:p>
    <w:p>
      <w:r>
        <w:t xml:space="preserve">4. Le soleil est une source de vie pour tous les êtres vivants. </w:t>
      </w:r>
    </w:p>
    <w:p>
      <w:r>
        <w:t xml:space="preserve">   The sun is a source of life for all living beings. </w:t>
      </w:r>
    </w:p>
    <w:p>
      <w:r>
        <w:t xml:space="preserve">5. Il y a beaucoup d'énergie dans le soleil.  </w:t>
      </w:r>
    </w:p>
    <w:p>
      <w:r>
        <w:t xml:space="preserve">   There is a lot of energy in the sun. </w:t>
      </w:r>
    </w:p>
    <w:p>
      <w:r>
        <w:t xml:space="preserve">6. J'ai passé une journée agréable en admirant le soleil sur la plage. </w:t>
      </w:r>
    </w:p>
    <w:p>
      <w:r>
        <w:t xml:space="preserve">    I spent a pleasant day enjoying the sunshine on the beach.</w:t>
      </w:r>
    </w:p>
    <w:p>
      <w:r>
        <w:t xml:space="preserve">7. Le soleil donne l’eau de la mer, qui est essentielle pour la vie.  </w:t>
      </w:r>
    </w:p>
    <w:p>
      <w:r>
        <w:t xml:space="preserve">   The sun gives water to the sea, which is essential for life. </w:t>
      </w:r>
    </w:p>
    <w:p>
      <w:r>
        <w:t xml:space="preserve">8. On ne peut pas vivre sans le soleil, il est indispensable à notre survie. </w:t>
      </w:r>
    </w:p>
    <w:p>
      <w:r>
        <w:t xml:space="preserve">    We cannot live without the sun, it is essential to our survival. </w:t>
      </w:r>
    </w:p>
    <w:p>
      <w:r>
        <w:t xml:space="preserve">9. Le soleil se couche chaque soir et l'air devient plus frais.  </w:t>
      </w:r>
    </w:p>
    <w:p>
      <w:r>
        <w:t xml:space="preserve">   The sun sets every evening and the air becomes cooler. </w:t>
      </w:r>
    </w:p>
    <w:p>
      <w:r>
        <w:t>10. L’observation du soleil est une activité agréable qui nous procure de la joie.</w:t>
      </w:r>
    </w:p>
    <w:p>
      <w:r>
        <w:t xml:space="preserve">    Observing the sun is a pleasant activity that brings us joy.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J'adore regarder la lune depuis mon balcon.</w:t>
      </w:r>
    </w:p>
    <w:p>
      <w:r>
        <w:t xml:space="preserve">   I love watching the moon from my balcony.</w:t>
      </w:r>
    </w:p>
    <w:p>
      <w:r>
        <w:t>3. On ne peut pas voir la lune sans l'oeil de l'amateur d'astronomie.</w:t>
      </w:r>
    </w:p>
    <w:p>
      <w:r>
        <w:t xml:space="preserve">   We can’t see the moon without the eye of an astronomy amateur. </w:t>
      </w:r>
    </w:p>
    <w:p>
      <w:r>
        <w:t xml:space="preserve">4. La lune a un jour et une nuit. </w:t>
      </w:r>
    </w:p>
    <w:p>
      <w:r>
        <w:t xml:space="preserve">   The moon has one day and one night.</w:t>
      </w:r>
    </w:p>
    <w:p>
      <w:r>
        <w:t>5. Le soleil et la lune sont des objets célestes.</w:t>
      </w:r>
    </w:p>
    <w:p>
      <w:r>
        <w:t xml:space="preserve">   The sun and the moon are celestial objects.</w:t>
      </w:r>
    </w:p>
    <w:p>
      <w:r>
        <w:t>6. Les enfants regardent la lune dans le ciel nocturne.</w:t>
      </w:r>
    </w:p>
    <w:p>
      <w:r>
        <w:t xml:space="preserve">   Children watch the moon in the night sky. </w:t>
      </w:r>
    </w:p>
    <w:p>
      <w:r>
        <w:t>7. La lune est un objet très important pour les astronautes.</w:t>
      </w:r>
    </w:p>
    <w:p>
      <w:r>
        <w:t xml:space="preserve">    The moon is a very important object for astronauts. </w:t>
      </w:r>
    </w:p>
    <w:p>
      <w:r>
        <w:t>8.  Les scientifiques étudient la lune depuis de nombreuses années.</w:t>
      </w:r>
    </w:p>
    <w:p>
      <w:r>
        <w:t xml:space="preserve">    Scientists have been studying the moon for many years. </w:t>
      </w:r>
    </w:p>
    <w:p>
      <w:r>
        <w:t xml:space="preserve">9. Les gens ont longtemps voulu explorer la lune. </w:t>
      </w:r>
    </w:p>
    <w:p>
      <w:r>
        <w:t xml:space="preserve">   People have long wanted to explore the moon. </w:t>
      </w:r>
    </w:p>
    <w:p>
      <w:r>
        <w:t xml:space="preserve">10. La lune est un symbole de beauté et d’espoir.  </w:t>
      </w:r>
    </w:p>
    <w:p>
      <w:r>
        <w:t xml:space="preserve">    The moon is a symbol of beauty and hope.</w:t>
      </w:r>
    </w:p>
    <w:p/>
    <w:p>
      <w:r>
        <w:rPr>
          <w:b/>
        </w:rPr>
        <w:t>Word: Feuilles | Meaning: Leaves</w:t>
      </w:r>
    </w:p>
    <w:p/>
    <w:p>
      <w:r>
        <w:t xml:space="preserve">1.  Les feuilles sont mortes sur le sol. </w:t>
      </w:r>
    </w:p>
    <w:p>
      <w:r>
        <w:t xml:space="preserve">    The leaves are dead on the ground.</w:t>
      </w:r>
    </w:p>
    <w:p>
      <w:r>
        <w:t xml:space="preserve">2.  J'aime contempler les feuilles d'automne. </w:t>
      </w:r>
    </w:p>
    <w:p>
      <w:r>
        <w:t xml:space="preserve">    I like to contemplate the autumn leaves.</w:t>
      </w:r>
    </w:p>
    <w:p>
      <w:r>
        <w:t xml:space="preserve">3.  Il faut nettoyer les feuilles de l'arbre. </w:t>
      </w:r>
    </w:p>
    <w:p>
      <w:r>
        <w:t xml:space="preserve">    We need to clean the tree leaves.</w:t>
      </w:r>
    </w:p>
    <w:p>
      <w:r>
        <w:t xml:space="preserve">4.  Les feuilles tombent en automne. </w:t>
      </w:r>
    </w:p>
    <w:p>
      <w:r>
        <w:t xml:space="preserve">    Leaves fall in autumn.</w:t>
      </w:r>
    </w:p>
    <w:p>
      <w:r>
        <w:t>5.  Le papier est fait de feuilles.</w:t>
      </w:r>
    </w:p>
    <w:p>
      <w:r>
        <w:t xml:space="preserve">    Paper is made of leaves.</w:t>
      </w:r>
    </w:p>
    <w:p>
      <w:r>
        <w:t xml:space="preserve">6.  La forêt était remplie de feuilles mortes. </w:t>
      </w:r>
    </w:p>
    <w:p>
      <w:r>
        <w:t xml:space="preserve">    The forest was filled with dead leaves.</w:t>
      </w:r>
    </w:p>
    <w:p>
      <w:r>
        <w:t xml:space="preserve">7.  Je veux aller à la plage et admirer les feuilles. </w:t>
      </w:r>
    </w:p>
    <w:p>
      <w:r>
        <w:t xml:space="preserve">    I want to go to the beach and admire the leaves.</w:t>
      </w:r>
    </w:p>
    <w:p>
      <w:r>
        <w:t xml:space="preserve">8.  Les feuilles d'érable sont magnifiques. </w:t>
      </w:r>
    </w:p>
    <w:p>
      <w:r>
        <w:t xml:space="preserve">    Maple leaves are beautiful.</w:t>
      </w:r>
    </w:p>
    <w:p>
      <w:r>
        <w:t xml:space="preserve">9.  On peut utiliser les feuilles pour faire un papier journal. </w:t>
      </w:r>
    </w:p>
    <w:p>
      <w:r>
        <w:t xml:space="preserve">    We can use leaves to make a paper journal.</w:t>
      </w:r>
    </w:p>
    <w:p>
      <w:r>
        <w:t xml:space="preserve">10. Les feuilles de rose sont délicieuses. </w:t>
      </w:r>
    </w:p>
    <w:p>
      <w:r>
        <w:t xml:space="preserve">     Rose leaf tea is delicious.</w:t>
      </w:r>
    </w:p>
    <w:p/>
    <w:p>
      <w:r>
        <w:rPr>
          <w:b/>
        </w:rPr>
        <w:t>Word: Chatte | Meaning: Cat</w:t>
      </w:r>
    </w:p>
    <w:p/>
    <w:p>
      <w:r>
        <w:t>1. La **chatte** est sur la table, elle veut une nappe.</w:t>
      </w:r>
    </w:p>
    <w:p>
      <w:r>
        <w:t xml:space="preserve">    The cat is on the table, she wants a blanket.</w:t>
      </w:r>
    </w:p>
    <w:p>
      <w:r>
        <w:t xml:space="preserve">2. J'ai un chat **chatte**, il adore jouer avec des plumes. </w:t>
      </w:r>
    </w:p>
    <w:p>
      <w:r>
        <w:t xml:space="preserve">    I have a cat, he loves to play with feathers.</w:t>
      </w:r>
    </w:p>
    <w:p>
      <w:r>
        <w:t>3.  Il dort dans le salon, la **chatte** est très calme.</w:t>
      </w:r>
    </w:p>
    <w:p>
      <w:r>
        <w:t xml:space="preserve">   He is sleeping in the living room, the cat is very calm. </w:t>
      </w:r>
    </w:p>
    <w:p>
      <w:r>
        <w:t xml:space="preserve">4. Le chat **chatte** s’est envolé sur l'arbre. </w:t>
      </w:r>
    </w:p>
    <w:p>
      <w:r>
        <w:t xml:space="preserve">    The cat flew up on the tree.</w:t>
      </w:r>
    </w:p>
    <w:p>
      <w:r>
        <w:t>5.  Vous devez nourrir votre **chatte** chaque jour.</w:t>
      </w:r>
    </w:p>
    <w:p>
      <w:r>
        <w:t xml:space="preserve">    You must feed your cat every day.</w:t>
      </w:r>
    </w:p>
    <w:p>
      <w:r>
        <w:t>6. La **chatte** a besoin d’eau et de nourriture.</w:t>
      </w:r>
    </w:p>
    <w:p>
      <w:r>
        <w:t xml:space="preserve">   The cat needs water and food. </w:t>
      </w:r>
    </w:p>
    <w:p>
      <w:r>
        <w:t>7. Le chat **chatte**, il est très curieux !</w:t>
      </w:r>
    </w:p>
    <w:p>
      <w:r>
        <w:t xml:space="preserve">     The cat is curious!</w:t>
      </w:r>
    </w:p>
    <w:p>
      <w:r>
        <w:t>8. Je suis fatigué, j'ai besoin de faire une sieste avec mon **chatte**.</w:t>
      </w:r>
    </w:p>
    <w:p>
      <w:r>
        <w:t xml:space="preserve">    I am tired, I need a nap with my cat.  </w:t>
      </w:r>
    </w:p>
    <w:p>
      <w:r>
        <w:t xml:space="preserve">9.  La **chatte** est adorable et elle m'apporte du réconfort. </w:t>
      </w:r>
    </w:p>
    <w:p>
      <w:r>
        <w:t xml:space="preserve">   The cat is adorable and she brings me comfort. </w:t>
      </w:r>
    </w:p>
    <w:p>
      <w:r>
        <w:t xml:space="preserve">10. On joue à la **chatte** avec mon ami ! </w:t>
      </w:r>
    </w:p>
    <w:p>
      <w:r>
        <w:t xml:space="preserve">     We play with the cat with my friend!</w:t>
      </w:r>
    </w:p>
    <w:p/>
    <w:p>
      <w:r>
        <w:rPr>
          <w:b/>
        </w:rPr>
        <w:t>Word: Fleurs | Meaning: Flowers</w:t>
      </w:r>
    </w:p>
    <w:p/>
    <w:p>
      <w:r>
        <w:t>1. Les fleurs sont délicieuses à l'odeur.</w:t>
      </w:r>
    </w:p>
    <w:p>
      <w:r>
        <w:t xml:space="preserve">   The flowers smell delicious.</w:t>
      </w:r>
    </w:p>
    <w:p>
      <w:r>
        <w:t>2. J'aime beaucoup les fleurs roses et jaunes.</w:t>
      </w:r>
    </w:p>
    <w:p>
      <w:r>
        <w:t xml:space="preserve">   I like very much the red and yellow flowers.</w:t>
      </w:r>
    </w:p>
    <w:p>
      <w:r>
        <w:t>3. Il y a des fleurs dans le jardin.</w:t>
      </w:r>
    </w:p>
    <w:p>
      <w:r>
        <w:t xml:space="preserve">    There are flowers in the garden. </w:t>
      </w:r>
    </w:p>
    <w:p>
      <w:r>
        <w:t>4. Les fleurs sauvages poussent dans la forêt.</w:t>
      </w:r>
    </w:p>
    <w:p>
      <w:r>
        <w:t xml:space="preserve">  Wild flowers grow in the forest.</w:t>
      </w:r>
    </w:p>
    <w:p>
      <w:r>
        <w:t xml:space="preserve">5. Je suis allergique aux fleurs de cactus. </w:t>
      </w:r>
    </w:p>
    <w:p>
      <w:r>
        <w:t xml:space="preserve">   I am allergic to cacti flowers.</w:t>
      </w:r>
    </w:p>
    <w:p>
      <w:r>
        <w:t>6. Chaque fleur a sa propre couleur unique.</w:t>
      </w:r>
    </w:p>
    <w:p>
      <w:r>
        <w:t xml:space="preserve">   Each flower has its own unique color.</w:t>
      </w:r>
    </w:p>
    <w:p>
      <w:r>
        <w:t xml:space="preserve">7. La fleur de lys est un symbole important pour les français. </w:t>
      </w:r>
    </w:p>
    <w:p>
      <w:r>
        <w:t xml:space="preserve">  The lily flower is an important symbol for the French.</w:t>
      </w:r>
    </w:p>
    <w:p>
      <w:r>
        <w:t xml:space="preserve">8. Les fleurs sont la source de beauté dans nos villes. </w:t>
      </w:r>
    </w:p>
    <w:p>
      <w:r>
        <w:t xml:space="preserve">   Flowers are the source of beauty in our cities.</w:t>
      </w:r>
    </w:p>
    <w:p>
      <w:r>
        <w:t xml:space="preserve">9. J'ai besoin d'acheter une fleur pour mon amie. </w:t>
      </w:r>
    </w:p>
    <w:p>
      <w:r>
        <w:t xml:space="preserve">    I need to buy a flower for my friend. </w:t>
      </w:r>
    </w:p>
    <w:p>
      <w:r>
        <w:t xml:space="preserve">10.  Tu devrais admirer les fleurs du printemps. </w:t>
      </w:r>
    </w:p>
    <w:p>
      <w:r>
        <w:t xml:space="preserve">     You should admire the flowers of spring.</w:t>
      </w:r>
    </w:p>
    <w:p/>
    <w:p>
      <w:r>
        <w:t>Chasse: Hunting</w:t>
      </w:r>
    </w:p>
    <w:p/>
    <w:p>
      <w:r>
        <w:t xml:space="preserve">1.  J'aime aller chasser les pigeons dans le jardin. </w:t>
      </w:r>
    </w:p>
    <w:p>
      <w:r>
        <w:t xml:space="preserve">   I like to go hunting for pigeons in the garden.</w:t>
      </w:r>
    </w:p>
    <w:p>
      <w:r>
        <w:t>2.  Le chasseur avait une arme lourde et une grande tenue.</w:t>
      </w:r>
    </w:p>
    <w:p>
      <w:r>
        <w:t xml:space="preserve">   The hunter had a heavy weapon and a large outfit.</w:t>
      </w:r>
    </w:p>
    <w:p>
      <w:r>
        <w:t>3.  La chasse se fait généralement à l'automne.</w:t>
      </w:r>
    </w:p>
    <w:p>
      <w:r>
        <w:t xml:space="preserve">   Hunting is generally done in autumn.</w:t>
      </w:r>
    </w:p>
    <w:p>
      <w:r>
        <w:t xml:space="preserve">4.  Les animaux sauvages sont souvent des proie de la chasse. </w:t>
      </w:r>
    </w:p>
    <w:p>
      <w:r>
        <w:t xml:space="preserve">   Wild animals are often prey of hunting.</w:t>
      </w:r>
    </w:p>
    <w:p>
      <w:r>
        <w:t xml:space="preserve">5.  Elle va chasser les idées et le stress qui l'empêchent de dormir. </w:t>
      </w:r>
    </w:p>
    <w:p>
      <w:r>
        <w:t xml:space="preserve">    She will hunt for ideas and stress that prevent her from sleeping.</w:t>
      </w:r>
    </w:p>
    <w:p>
      <w:r>
        <w:t xml:space="preserve">6.  La chasse aux trésors est un jeu amusant pour les enfants. </w:t>
      </w:r>
    </w:p>
    <w:p>
      <w:r>
        <w:t xml:space="preserve">   Treasure hunts are a fun game for children.</w:t>
      </w:r>
    </w:p>
    <w:p>
      <w:r>
        <w:t xml:space="preserve">7.  Un bon chasseur sait observer et planifier ses mouvements. </w:t>
      </w:r>
    </w:p>
    <w:p>
      <w:r>
        <w:t xml:space="preserve">   A good hunter knows how to observe and plan his movements.</w:t>
      </w:r>
    </w:p>
    <w:p>
      <w:r>
        <w:t xml:space="preserve">8.  Le chien a beaucoup d'énergie et il est prêt à chasser. </w:t>
      </w:r>
    </w:p>
    <w:p>
      <w:r>
        <w:t xml:space="preserve">   The dog has a lot of energy, and it’s ready to hunt.</w:t>
      </w:r>
    </w:p>
    <w:p>
      <w:r>
        <w:t xml:space="preserve">9.  La chasse aux écureuils est une activité amusante. </w:t>
      </w:r>
    </w:p>
    <w:p>
      <w:r>
        <w:t xml:space="preserve">   Squirrel hunting is an enjoyable activity.</w:t>
      </w:r>
    </w:p>
    <w:p>
      <w:r>
        <w:t>10. J’ai hâte de faire la chasse au trésor avec mes amis!</w:t>
      </w:r>
    </w:p>
    <w:p>
      <w:r>
        <w:t xml:space="preserve">    I can't wait to go treasure hunting with my friends!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éclaire la scène. </w:t>
      </w:r>
    </w:p>
    <w:p>
      <w:r>
        <w:t xml:space="preserve">   The sunlight illuminates the stage.</w:t>
      </w:r>
    </w:p>
    <w:p>
      <w:r>
        <w:t xml:space="preserve">2. Elle lit un livre sous une lumière douce. </w:t>
      </w:r>
    </w:p>
    <w:p>
      <w:r>
        <w:t xml:space="preserve">    She reads a book under soft light.</w:t>
      </w:r>
    </w:p>
    <w:p>
      <w:r>
        <w:t xml:space="preserve">3. Le lampadaire illumine le chemin nocturne. </w:t>
      </w:r>
    </w:p>
    <w:p>
      <w:r>
        <w:t xml:space="preserve">  The lamppost illuminates the night path.</w:t>
      </w:r>
    </w:p>
    <w:p>
      <w:r>
        <w:t xml:space="preserve">4. La lune est une source de lumière importante. </w:t>
      </w:r>
    </w:p>
    <w:p>
      <w:r>
        <w:t xml:space="preserve">  The moon is an important source of light.</w:t>
      </w:r>
    </w:p>
    <w:p>
      <w:r>
        <w:t xml:space="preserve">5. J'ai besoin d'une lampe pour éclairer ma chambre. </w:t>
      </w:r>
    </w:p>
    <w:p>
      <w:r>
        <w:t xml:space="preserve">   I need a lamp to illuminate my bedroom.</w:t>
      </w:r>
    </w:p>
    <w:p>
      <w:r>
        <w:t>6. Les étoiles émettent une lumière naturelle.</w:t>
      </w:r>
    </w:p>
    <w:p>
      <w:r>
        <w:t xml:space="preserve">   Stars emit natural light.</w:t>
      </w:r>
    </w:p>
    <w:p>
      <w:r>
        <w:t xml:space="preserve">7. Il faut utiliser la lumière de manière responsable. </w:t>
      </w:r>
    </w:p>
    <w:p>
      <w:r>
        <w:t xml:space="preserve">   We must use light responsibly.</w:t>
      </w:r>
    </w:p>
    <w:p>
      <w:r>
        <w:t xml:space="preserve">8. La lumière du feu est brillante et chaude. </w:t>
      </w:r>
    </w:p>
    <w:p>
      <w:r>
        <w:t xml:space="preserve">   Firelight is bright and hot.</w:t>
      </w:r>
    </w:p>
    <w:p>
      <w:r>
        <w:t>9.  J'aime regarder la lumière sur l'eau.</w:t>
      </w:r>
    </w:p>
    <w:p>
      <w:r>
        <w:t xml:space="preserve">    I like watching the light on water.</w:t>
      </w:r>
    </w:p>
    <w:p>
      <w:r>
        <w:t>10. La lumière de la voiture traverse la route.</w:t>
      </w:r>
    </w:p>
    <w:p>
      <w:r>
        <w:t xml:space="preserve">   The car's light crosses the road.</w:t>
      </w:r>
    </w:p>
    <w:p/>
    <w:p>
      <w:r>
        <w:rPr>
          <w:b/>
        </w:rPr>
        <w:t>Word: Tonnerre | Meaning: Thunder</w:t>
      </w:r>
    </w:p>
    <w:p/>
    <w:p>
      <w:r>
        <w:t>1. Il y avait un tonnerre violent hier soir.</w:t>
      </w:r>
    </w:p>
    <w:p>
      <w:r>
        <w:t xml:space="preserve">   It was a violent thunderstorm last night.</w:t>
      </w:r>
    </w:p>
    <w:p>
      <w:r>
        <w:t>2. La tonnerre est une manifestation du pouvoir de la nature.</w:t>
      </w:r>
    </w:p>
    <w:p>
      <w:r>
        <w:t xml:space="preserve">  Thunderstorms are a manifestation of the power of nature. </w:t>
      </w:r>
    </w:p>
    <w:p>
      <w:r>
        <w:t>3. Nous avons dû nous réfugier sous les toits en attendant le tonnerre.</w:t>
      </w:r>
    </w:p>
    <w:p>
      <w:r>
        <w:t xml:space="preserve">  We had to take shelter under roofs while waiting for the thunderstorm to pass.</w:t>
      </w:r>
    </w:p>
    <w:p>
      <w:r>
        <w:t>4. Les gens dans la rue se cachent derrière des arbres et des bâtiments pendant une tonnerre.</w:t>
      </w:r>
    </w:p>
    <w:p>
      <w:r>
        <w:t xml:space="preserve">   People in the street hide behind trees and buildings during a thunderstorm.</w:t>
      </w:r>
    </w:p>
    <w:p>
      <w:r>
        <w:t xml:space="preserve">5. J'ai entendu un tonnerre qui était très proche. </w:t>
      </w:r>
    </w:p>
    <w:p>
      <w:r>
        <w:t xml:space="preserve">   I heard thunder which was very close. </w:t>
      </w:r>
    </w:p>
    <w:p>
      <w:r>
        <w:t xml:space="preserve">6. La tonnerre a causé beaucoup de dégâts à la ville. </w:t>
      </w:r>
    </w:p>
    <w:p>
      <w:r>
        <w:t xml:space="preserve">  The thunderstorm caused a lot of damage to the city. </w:t>
      </w:r>
    </w:p>
    <w:p>
      <w:r>
        <w:t xml:space="preserve">7. Le bruit du tonnerre me rappelle l’impression de sécurité des gens. </w:t>
      </w:r>
    </w:p>
    <w:p>
      <w:r>
        <w:t xml:space="preserve">  The sound of thunder reminds me of the feeling of safety people have. </w:t>
      </w:r>
    </w:p>
    <w:p>
      <w:r>
        <w:t xml:space="preserve">8. La tonnerre était très intense et nous avons tous été surpris. </w:t>
      </w:r>
    </w:p>
    <w:p>
      <w:r>
        <w:t xml:space="preserve">   The thunderstorm was very intense and we all were surprised.</w:t>
      </w:r>
    </w:p>
    <w:p>
      <w:r>
        <w:t xml:space="preserve">9. Les nuages sont importants pour les tonnerres et on peut les observer dans le ciel. </w:t>
      </w:r>
    </w:p>
    <w:p>
      <w:r>
        <w:t xml:space="preserve">  Clouds are important for thunderstorms, and they can be observed in the sky.</w:t>
      </w:r>
    </w:p>
    <w:p>
      <w:r>
        <w:t xml:space="preserve">10. Les éclairs accompagnent la tonnerre, ils illuminent le ciel. </w:t>
      </w:r>
    </w:p>
    <w:p>
      <w:r>
        <w:t xml:space="preserve">   Lightning accompanies thunder, it illuminates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