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 La lampe de table éclaire la chambre.</w:t>
      </w:r>
    </w:p>
    <w:p>
      <w:r>
        <w:t xml:space="preserve">    The lamp table illuminates the room.</w:t>
      </w:r>
    </w:p>
    <w:p>
      <w:r>
        <w:t xml:space="preserve">3. J’aime beaucoup l'ambiance crépusculaire, où la lumière est douce et tamisée. </w:t>
      </w:r>
    </w:p>
    <w:p>
      <w:r>
        <w:t xml:space="preserve">    I love the twilight ambiance where the light is soft and dim.</w:t>
      </w:r>
    </w:p>
    <w:p>
      <w:r>
        <w:t xml:space="preserve">4. Le soleil a donné une lumière douce sur la ville pendant la soirée. </w:t>
      </w:r>
    </w:p>
    <w:p>
      <w:r>
        <w:t xml:space="preserve">    The sun has given a gentle light to the city during the evening. </w:t>
      </w:r>
    </w:p>
    <w:p>
      <w:r>
        <w:t xml:space="preserve">5. La lumière artificielle de la salle a illuminé le grand spectacle. </w:t>
      </w:r>
    </w:p>
    <w:p>
      <w:r>
        <w:t xml:space="preserve">    Artificial lighting of the hall illuminated the big show.</w:t>
      </w:r>
    </w:p>
    <w:p>
      <w:r>
        <w:t xml:space="preserve">6. Il y a une lumière blanche dans la pièce, mais je ne sais pas où elle provient.  </w:t>
      </w:r>
    </w:p>
    <w:p>
      <w:r>
        <w:t xml:space="preserve">    There is a white light in the room, but I don't know where it comes from.</w:t>
      </w:r>
    </w:p>
    <w:p>
      <w:r>
        <w:t xml:space="preserve">7. La lumière du feu d'artifice est incroyablement belle et scintillante. </w:t>
      </w:r>
    </w:p>
    <w:p>
      <w:r>
        <w:t xml:space="preserve">   The light of fireworks is incredibly beautiful and shimmering.</w:t>
      </w:r>
    </w:p>
    <w:p>
      <w:r>
        <w:t xml:space="preserve">8. Les bougies donnent une lumière douce sur la table.  </w:t>
      </w:r>
    </w:p>
    <w:p>
      <w:r>
        <w:t xml:space="preserve">    Candles give a gentle light on the table. </w:t>
      </w:r>
    </w:p>
    <w:p>
      <w:r>
        <w:t xml:space="preserve">9. Nous avons besoin de plus de lumière pour pouvoir lire.  </w:t>
      </w:r>
    </w:p>
    <w:p>
      <w:r>
        <w:t xml:space="preserve">    We need more light to be able to read. </w:t>
      </w:r>
    </w:p>
    <w:p>
      <w:r>
        <w:t xml:space="preserve">10. La lumière du jour est importante pour nous tous, et elle est indispensable à nos vies. </w:t>
      </w:r>
    </w:p>
    <w:p>
      <w:r>
        <w:t xml:space="preserve">   The day’s light is important for us all, and it's essential to our lives.</w:t>
      </w:r>
    </w:p>
    <w:p/>
    <w:p>
      <w:r>
        <w:t>Chat: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Il est un chat gris et élégant. </w:t>
      </w:r>
    </w:p>
    <w:p>
      <w:r>
        <w:t xml:space="preserve">    He is a gray and elegant cat.</w:t>
      </w:r>
    </w:p>
    <w:p>
      <w:r>
        <w:t xml:space="preserve">3. Les chats sont des animaux domestiques.  </w:t>
      </w:r>
    </w:p>
    <w:p>
      <w:r>
        <w:t xml:space="preserve">    Cats are domestic animals. </w:t>
      </w:r>
    </w:p>
    <w:p>
      <w:r>
        <w:t xml:space="preserve">4. Nous avons acheté un chat adorable.  </w:t>
      </w:r>
    </w:p>
    <w:p>
      <w:r>
        <w:t xml:space="preserve">    We bought an adorable cat. </w:t>
      </w:r>
    </w:p>
    <w:p>
      <w:r>
        <w:t xml:space="preserve">5. Le chat miaule à l'extérieur.  </w:t>
      </w:r>
    </w:p>
    <w:p>
      <w:r>
        <w:t xml:space="preserve">    The cat meows outside. </w:t>
      </w:r>
    </w:p>
    <w:p>
      <w:r>
        <w:t xml:space="preserve">6. Il est important de prendre soin du chat. </w:t>
      </w:r>
    </w:p>
    <w:p>
      <w:r>
        <w:t xml:space="preserve">    It is important to care for the cat.</w:t>
      </w:r>
    </w:p>
    <w:p>
      <w:r>
        <w:t xml:space="preserve">7. La chatte a besoin d'eau fraîche. </w:t>
      </w:r>
    </w:p>
    <w:p>
      <w:r>
        <w:t xml:space="preserve">    The cat needs fresh water. </w:t>
      </w:r>
    </w:p>
    <w:p>
      <w:r>
        <w:t xml:space="preserve">8. Les chats sont intelligents et curieux.  </w:t>
      </w:r>
    </w:p>
    <w:p>
      <w:r>
        <w:t xml:space="preserve">    Cats are intelligent and curious. </w:t>
      </w:r>
    </w:p>
    <w:p>
      <w:r>
        <w:t xml:space="preserve">9. Il est impossible de ne pas aimer le chat.  </w:t>
      </w:r>
    </w:p>
    <w:p>
      <w:r>
        <w:t xml:space="preserve">    It is impossible not to like the cat.</w:t>
      </w:r>
    </w:p>
    <w:p>
      <w:r>
        <w:t xml:space="preserve">10. Le chat est un compagnon fidèle.   </w:t>
      </w:r>
    </w:p>
    <w:p>
      <w:r>
        <w:t xml:space="preserve">    The cat is a faithful companion.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Je suis allé visiter ma maison à Paris.</w:t>
      </w:r>
    </w:p>
    <w:p>
      <w:r>
        <w:t xml:space="preserve">   I went to visit my house in Paris.</w:t>
      </w:r>
    </w:p>
    <w:p>
      <w:r>
        <w:t>3. La famille vit dans une maison confortable.</w:t>
      </w:r>
    </w:p>
    <w:p>
      <w:r>
        <w:t xml:space="preserve">   The family lives in a comfortable house. </w:t>
      </w:r>
    </w:p>
    <w:p>
      <w:r>
        <w:t>4. Mon frère a acheté une maison en bord de mer.</w:t>
      </w:r>
    </w:p>
    <w:p>
      <w:r>
        <w:t xml:space="preserve">   My brother bought a house on the coast.</w:t>
      </w:r>
    </w:p>
    <w:p>
      <w:r>
        <w:t>5. Nous avons besoin d'une nouvelle maison.</w:t>
      </w:r>
    </w:p>
    <w:p>
      <w:r>
        <w:t xml:space="preserve">   We need a new house.</w:t>
      </w:r>
    </w:p>
    <w:p>
      <w:r>
        <w:t>6. Où est la maison de mes parents ?</w:t>
      </w:r>
    </w:p>
    <w:p>
      <w:r>
        <w:t xml:space="preserve">   Where is my parents' house?</w:t>
      </w:r>
    </w:p>
    <w:p>
      <w:r>
        <w:t>7. J'adore regarder les oiseaux dans ma maison.</w:t>
      </w:r>
    </w:p>
    <w:p>
      <w:r>
        <w:t xml:space="preserve">   I love watching birds in my house. </w:t>
      </w:r>
    </w:p>
    <w:p>
      <w:r>
        <w:t>8. La maison était en état de dégradation.</w:t>
      </w:r>
    </w:p>
    <w:p>
      <w:r>
        <w:t xml:space="preserve">   The house was in a state of dilapidation.</w:t>
      </w:r>
    </w:p>
    <w:p>
      <w:r>
        <w:t>9. Elle a besoin d’un nouveau toit pour sa maison.</w:t>
      </w:r>
    </w:p>
    <w:p>
      <w:r>
        <w:t xml:space="preserve">   She needs a new roof for her house.</w:t>
      </w:r>
    </w:p>
    <w:p>
      <w:r>
        <w:t xml:space="preserve">10. Je suis allé à la maison de mes amis. </w:t>
      </w:r>
    </w:p>
    <w:p>
      <w:r>
        <w:t xml:space="preserve">   I went to my friend's house.</w:t>
      </w:r>
    </w:p>
    <w:p/>
    <w:p>
      <w:r>
        <w:t>Fleur: &lt;Flower&gt;</w:t>
      </w:r>
    </w:p>
    <w:p/>
    <w:p>
      <w:r>
        <w:t>1. La **fleur** rouge est magnifique.</w:t>
      </w:r>
    </w:p>
    <w:p>
      <w:r>
        <w:t xml:space="preserve">    The red flower is magnificent.</w:t>
      </w:r>
    </w:p>
    <w:p>
      <w:r>
        <w:t>2. Il aime beaucoup les **fleurs** de printemps.</w:t>
      </w:r>
    </w:p>
    <w:p>
      <w:r>
        <w:t xml:space="preserve">    He likes spring flowers very much.</w:t>
      </w:r>
    </w:p>
    <w:p>
      <w:r>
        <w:t>3. J'ai une **fleur** dans mon jardin.</w:t>
      </w:r>
    </w:p>
    <w:p>
      <w:r>
        <w:t xml:space="preserve">    I have a flower in my garden.</w:t>
      </w:r>
    </w:p>
    <w:p>
      <w:r>
        <w:t>4. La **fleur** symbolise la beauté et l'amour.</w:t>
      </w:r>
    </w:p>
    <w:p>
      <w:r>
        <w:t xml:space="preserve">    The flower symbolizes beauty and love.</w:t>
      </w:r>
    </w:p>
    <w:p>
      <w:r>
        <w:t>5. Tu devrais acheter un bouquet de **fleurs**.</w:t>
      </w:r>
    </w:p>
    <w:p>
      <w:r>
        <w:t xml:space="preserve">    You should buy a bouquet of flowers.</w:t>
      </w:r>
    </w:p>
    <w:p>
      <w:r>
        <w:t>6. Je voudrais une **fleur** pour ma maman.</w:t>
      </w:r>
    </w:p>
    <w:p>
      <w:r>
        <w:t xml:space="preserve">    I would like a flower for my mom. </w:t>
      </w:r>
    </w:p>
    <w:p>
      <w:r>
        <w:t>7. On peut trouver des **fleurs** dans la nature et les villes.</w:t>
      </w:r>
    </w:p>
    <w:p>
      <w:r>
        <w:t xml:space="preserve">   We can find flowers in nature and the cities.</w:t>
      </w:r>
    </w:p>
    <w:p>
      <w:r>
        <w:t>8. La **fleur** de l'arbre est très colorée.</w:t>
      </w:r>
    </w:p>
    <w:p>
      <w:r>
        <w:t xml:space="preserve">    The flower of the tree is very colorful.</w:t>
      </w:r>
    </w:p>
    <w:p>
      <w:r>
        <w:t xml:space="preserve">9. L'automne apporte une variété de **fleurs**. </w:t>
      </w:r>
    </w:p>
    <w:p>
      <w:r>
        <w:t xml:space="preserve">    Autumn brings a variety of flowers. </w:t>
      </w:r>
    </w:p>
    <w:p>
      <w:r>
        <w:t>10. J'adore la couleur des **fleurs** jaunes.</w:t>
      </w:r>
    </w:p>
    <w:p>
      <w:r>
        <w:t xml:space="preserve">   I love the color of yellow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Il y a un rouge dans ma tasse.</w:t>
      </w:r>
    </w:p>
    <w:p>
      <w:r>
        <w:t xml:space="preserve">    There's a red in my cup.</w:t>
      </w:r>
    </w:p>
    <w:p>
      <w:r>
        <w:t xml:space="preserve">4. La robe de Marie est rouge. </w:t>
      </w:r>
    </w:p>
    <w:p>
      <w:r>
        <w:t xml:space="preserve">   Marie's dress is red.</w:t>
      </w:r>
    </w:p>
    <w:p>
      <w:r>
        <w:t xml:space="preserve">5. J'ai une nouvelle chemise rouge. </w:t>
      </w:r>
    </w:p>
    <w:p>
      <w:r>
        <w:t xml:space="preserve">   I have a new red shirt.</w:t>
      </w:r>
    </w:p>
    <w:p>
      <w:r>
        <w:t>6. Le soleil est rouge aujourd'hui.</w:t>
      </w:r>
    </w:p>
    <w:p>
      <w:r>
        <w:t xml:space="preserve">   The sun is red today.</w:t>
      </w:r>
    </w:p>
    <w:p>
      <w:r>
        <w:t>7. Elle aime les choses rouges.</w:t>
      </w:r>
    </w:p>
    <w:p>
      <w:r>
        <w:t xml:space="preserve">    She likes things red.</w:t>
      </w:r>
    </w:p>
    <w:p>
      <w:r>
        <w:t xml:space="preserve">8. La tomate est rouge. </w:t>
      </w:r>
    </w:p>
    <w:p>
      <w:r>
        <w:t xml:space="preserve">   The tomato is red.</w:t>
      </w:r>
    </w:p>
    <w:p>
      <w:r>
        <w:t>9. Je suis d'accord, il faut une couleur rouge pour le tableau.</w:t>
      </w:r>
    </w:p>
    <w:p>
      <w:r>
        <w:t xml:space="preserve">    I agree, we need a red color for the painting.</w:t>
      </w:r>
    </w:p>
    <w:p>
      <w:r>
        <w:t>10. Les fleurs rouges sont magnifiques.</w:t>
      </w:r>
    </w:p>
    <w:p>
      <w:r>
        <w:t xml:space="preserve">   The beautiful red flowers are.</w:t>
      </w:r>
    </w:p>
    <w:p/>
    <w:p>
      <w:r>
        <w:rPr>
          <w:b/>
        </w:rPr>
        <w:t>Word: Noir | Meaning: Black</w:t>
      </w:r>
    </w:p>
    <w:p/>
    <w:p>
      <w:r>
        <w:t xml:space="preserve">1. La robe du chat est noire. </w:t>
      </w:r>
    </w:p>
    <w:p>
      <w:r>
        <w:t xml:space="preserve">  The cat's dress is black.</w:t>
      </w:r>
    </w:p>
    <w:p>
      <w:r>
        <w:t xml:space="preserve">2. Le ciel était noir ce soir. </w:t>
      </w:r>
    </w:p>
    <w:p>
      <w:r>
        <w:t xml:space="preserve">  The sky was black that night.</w:t>
      </w:r>
    </w:p>
    <w:p>
      <w:r>
        <w:t xml:space="preserve">3. Il a une voiture noire. </w:t>
      </w:r>
    </w:p>
    <w:p>
      <w:r>
        <w:t xml:space="preserve">  He has a black car.</w:t>
      </w:r>
    </w:p>
    <w:p>
      <w:r>
        <w:t>4. Les bâtiments sont noirs dans cette rue.</w:t>
      </w:r>
    </w:p>
    <w:p>
      <w:r>
        <w:t xml:space="preserve">   The buildings are black on this street.</w:t>
      </w:r>
    </w:p>
    <w:p>
      <w:r>
        <w:t xml:space="preserve">5.  J'aime beaucoup boire du café noir. </w:t>
      </w:r>
    </w:p>
    <w:p>
      <w:r>
        <w:t xml:space="preserve">   I love to drink black coffee very much.</w:t>
      </w:r>
    </w:p>
    <w:p>
      <w:r>
        <w:t xml:space="preserve">6. Le gâteau est noir. </w:t>
      </w:r>
    </w:p>
    <w:p>
      <w:r>
        <w:t xml:space="preserve">  The cake is black.</w:t>
      </w:r>
    </w:p>
    <w:p>
      <w:r>
        <w:t xml:space="preserve">7. Elle a des yeux noirs. </w:t>
      </w:r>
    </w:p>
    <w:p>
      <w:r>
        <w:t xml:space="preserve">  She has black eyes.</w:t>
      </w:r>
    </w:p>
    <w:p>
      <w:r>
        <w:t xml:space="preserve">8. La nuit était très noire. </w:t>
      </w:r>
    </w:p>
    <w:p>
      <w:r>
        <w:t xml:space="preserve">  Night was very dark.</w:t>
      </w:r>
    </w:p>
    <w:p>
      <w:r>
        <w:t xml:space="preserve">9. Il y a beaucoup de choses noires dans ma chambre. </w:t>
      </w:r>
    </w:p>
    <w:p>
      <w:r>
        <w:t xml:space="preserve">   There are many things that are black in my room.</w:t>
      </w:r>
    </w:p>
    <w:p>
      <w:r>
        <w:t xml:space="preserve">10. Le livre est noir et blanc. </w:t>
      </w:r>
    </w:p>
    <w:p>
      <w:r>
        <w:t xml:space="preserve">   The book is black and white.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Le chien est blanc. </w:t>
      </w:r>
    </w:p>
    <w:p>
      <w:r>
        <w:t xml:space="preserve">    The dog is white.</w:t>
      </w:r>
    </w:p>
    <w:p>
      <w:r>
        <w:t xml:space="preserve">3.  J'ai une chemise blanche. </w:t>
      </w:r>
    </w:p>
    <w:p>
      <w:r>
        <w:t xml:space="preserve">    I have a white shirt.</w:t>
      </w:r>
    </w:p>
    <w:p>
      <w:r>
        <w:t xml:space="preserve">4. La neige est blanche. </w:t>
      </w:r>
    </w:p>
    <w:p>
      <w:r>
        <w:t xml:space="preserve">    Snow is white.</w:t>
      </w:r>
    </w:p>
    <w:p>
      <w:r>
        <w:t xml:space="preserve">5. Il aime boire du jus de fruits blancs. </w:t>
      </w:r>
    </w:p>
    <w:p>
      <w:r>
        <w:t xml:space="preserve">    He likes drinking white fruit juice.</w:t>
      </w:r>
    </w:p>
    <w:p>
      <w:r>
        <w:t xml:space="preserve">6. Les tableaux sont blancs. </w:t>
      </w:r>
    </w:p>
    <w:p>
      <w:r>
        <w:t xml:space="preserve">    The paintings are white.</w:t>
      </w:r>
    </w:p>
    <w:p>
      <w:r>
        <w:t xml:space="preserve">7. Vous avez un pantalon blanc? </w:t>
      </w:r>
    </w:p>
    <w:p>
      <w:r>
        <w:t xml:space="preserve">    Do you have a white pant?</w:t>
      </w:r>
    </w:p>
    <w:p>
      <w:r>
        <w:t xml:space="preserve">8. Le ciel était blanc aujourd'hui. </w:t>
      </w:r>
    </w:p>
    <w:p>
      <w:r>
        <w:t xml:space="preserve">    The sky was white today.</w:t>
      </w:r>
    </w:p>
    <w:p>
      <w:r>
        <w:t xml:space="preserve">9. Nous avons mangé des plats blancs. </w:t>
      </w:r>
    </w:p>
    <w:p>
      <w:r>
        <w:t xml:space="preserve">    We ate white dishes.</w:t>
      </w:r>
    </w:p>
    <w:p>
      <w:r>
        <w:t>10.  Le sucre est blanc.</w:t>
      </w:r>
    </w:p>
    <w:p>
      <w:r>
        <w:t xml:space="preserve">    Sugar is white.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She has a beautiful red dress.</w:t>
      </w:r>
    </w:p>
    <w:p>
      <w:r>
        <w:t>2. Le ciel est belle aujourd'hui.</w:t>
      </w:r>
    </w:p>
    <w:p>
      <w:r>
        <w:t xml:space="preserve">   The sky is beautiful today.</w:t>
      </w:r>
    </w:p>
    <w:p>
      <w:r>
        <w:t>3. La ville est belle et animée.</w:t>
      </w:r>
    </w:p>
    <w:p>
      <w:r>
        <w:t xml:space="preserve">   The city is beautiful and lively.</w:t>
      </w:r>
    </w:p>
    <w:p>
      <w:r>
        <w:t>4. C’est belle la nature!</w:t>
      </w:r>
    </w:p>
    <w:p>
      <w:r>
        <w:t xml:space="preserve">   It is beautiful nature!</w:t>
      </w:r>
    </w:p>
    <w:p>
      <w:r>
        <w:t>5. Votre sourire est belle.</w:t>
      </w:r>
    </w:p>
    <w:p>
      <w:r>
        <w:t xml:space="preserve">   Your smile is beautiful.</w:t>
      </w:r>
    </w:p>
    <w:p>
      <w:r>
        <w:t>6. J'aime beaucoup le cinéma, il a une belle histoire.</w:t>
      </w:r>
    </w:p>
    <w:p>
      <w:r>
        <w:t xml:space="preserve">   I like the cinema very much, it has a beautiful story. </w:t>
      </w:r>
    </w:p>
    <w:p>
      <w:r>
        <w:t xml:space="preserve">7. La musique était belle et relaxante. </w:t>
      </w:r>
    </w:p>
    <w:p>
      <w:r>
        <w:t xml:space="preserve">   The music was beautiful and relaxing.</w:t>
      </w:r>
    </w:p>
    <w:p>
      <w:r>
        <w:t>8. Le gâteau est belle, mais trop sucré.</w:t>
      </w:r>
    </w:p>
    <w:p>
      <w:r>
        <w:t xml:space="preserve">   The cake is beautiful, but too sweet.</w:t>
      </w:r>
    </w:p>
    <w:p>
      <w:r>
        <w:t>9. Les fleurs sont belles et colorées.</w:t>
      </w:r>
    </w:p>
    <w:p>
      <w:r>
        <w:t xml:space="preserve">   The flowers are beautiful and colorful.</w:t>
      </w:r>
    </w:p>
    <w:p>
      <w:r>
        <w:t xml:space="preserve">10. Il est belle la journée d'été! </w:t>
      </w:r>
    </w:p>
    <w:p>
      <w:r>
        <w:t xml:space="preserve">   It is beautiful the summer day!</w:t>
      </w:r>
    </w:p>
    <w:p/>
    <w:p>
      <w:r>
        <w:rPr>
          <w:b/>
        </w:rPr>
        <w:t>Word: merci | Meaning: thank you</w:t>
      </w:r>
    </w:p>
    <w:p/>
    <w:p>
      <w:r>
        <w:t xml:space="preserve">1.  Merci d'être venu(e). </w:t>
      </w:r>
    </w:p>
    <w:p>
      <w:r>
        <w:t xml:space="preserve">   Thank you for coming.</w:t>
      </w:r>
    </w:p>
    <w:p>
      <w:r>
        <w:t xml:space="preserve">2.  J'aime bien votre musique. </w:t>
      </w:r>
    </w:p>
    <w:p>
      <w:r>
        <w:t xml:space="preserve">    I like your music.</w:t>
      </w:r>
    </w:p>
    <w:p>
      <w:r>
        <w:t>3.  Merci beaucoup pour l'aide!</w:t>
      </w:r>
    </w:p>
    <w:p>
      <w:r>
        <w:t xml:space="preserve">    Thank you very much for the help!</w:t>
      </w:r>
    </w:p>
    <w:p>
      <w:r>
        <w:t>4.  Vous êtes très gentil(e).</w:t>
      </w:r>
    </w:p>
    <w:p>
      <w:r>
        <w:t xml:space="preserve">    You are very kind.</w:t>
      </w:r>
    </w:p>
    <w:p>
      <w:r>
        <w:t>5.   Je suis content(e) de vous rencontrer.</w:t>
      </w:r>
    </w:p>
    <w:p>
      <w:r>
        <w:t xml:space="preserve">     I am happy to meet you. </w:t>
      </w:r>
    </w:p>
    <w:p>
      <w:r>
        <w:t>6.   Merci, je vais essayer.</w:t>
      </w:r>
    </w:p>
    <w:p>
      <w:r>
        <w:t xml:space="preserve">    Thank you, I will try. </w:t>
      </w:r>
    </w:p>
    <w:p>
      <w:r>
        <w:t xml:space="preserve">7.  Il est beau le ciel aujourd'hui. </w:t>
      </w:r>
    </w:p>
    <w:p>
      <w:r>
        <w:t xml:space="preserve">    It is beautiful today.</w:t>
      </w:r>
    </w:p>
    <w:p>
      <w:r>
        <w:t xml:space="preserve">8.  J’ai besoin d'un stylo, merci. </w:t>
      </w:r>
    </w:p>
    <w:p>
      <w:r>
        <w:t xml:space="preserve">     I need a pen, thank you.</w:t>
      </w:r>
    </w:p>
    <w:p>
      <w:r>
        <w:t>9.   Merci de votre patience.</w:t>
      </w:r>
    </w:p>
    <w:p>
      <w:r>
        <w:t xml:space="preserve">    Thank you for your patience.</w:t>
      </w:r>
    </w:p>
    <w:p>
      <w:r>
        <w:t>10.  Je suis reconnaissant(e) pour ça.</w:t>
      </w:r>
    </w:p>
    <w:p>
      <w:r>
        <w:t xml:space="preserve">    I am grateful for this.</w:t>
      </w:r>
    </w:p>
    <w:p/>
    <w:p>
      <w:r>
        <w:rPr>
          <w:b/>
        </w:rPr>
        <w:t>Word: Aide | Meaning: Help</w:t>
      </w:r>
    </w:p>
    <w:p/>
    <w:p>
      <w:r>
        <w:t>1. J'ai besoin d'aide pour comprendre ce document.</w:t>
      </w:r>
    </w:p>
    <w:p>
      <w:r>
        <w:t xml:space="preserve">    I need help understanding this document.</w:t>
      </w:r>
    </w:p>
    <w:p>
      <w:r>
        <w:t>2. L’enfant a besoin d'aide pour monter sur le vélo.</w:t>
      </w:r>
    </w:p>
    <w:p>
      <w:r>
        <w:t xml:space="preserve">    The child needs help getting on the bike.</w:t>
      </w:r>
    </w:p>
    <w:p>
      <w:r>
        <w:t xml:space="preserve">3.  Elle demande de l’aide à un adulte. </w:t>
      </w:r>
    </w:p>
    <w:p>
      <w:r>
        <w:t xml:space="preserve">    She is asking for help from an adult.</w:t>
      </w:r>
    </w:p>
    <w:p>
      <w:r>
        <w:t xml:space="preserve">4.  Un ami m’a aidé avec la maison. </w:t>
      </w:r>
    </w:p>
    <w:p>
      <w:r>
        <w:t xml:space="preserve">    A friend helped me with the house.</w:t>
      </w:r>
    </w:p>
    <w:p>
      <w:r>
        <w:t xml:space="preserve">5. Je cherche de l'aide pour ma voiture. </w:t>
      </w:r>
    </w:p>
    <w:p>
      <w:r>
        <w:t xml:space="preserve">    I am looking for help with my car. </w:t>
      </w:r>
    </w:p>
    <w:p>
      <w:r>
        <w:t>6. Le service d'aide à domicile est très utile.</w:t>
      </w:r>
    </w:p>
    <w:p>
      <w:r>
        <w:t xml:space="preserve">    The home care service is very useful. </w:t>
      </w:r>
    </w:p>
    <w:p>
      <w:r>
        <w:t>7.  Je suis incapable d’aider dans cette tâche.</w:t>
      </w:r>
    </w:p>
    <w:p>
      <w:r>
        <w:t xml:space="preserve">    I am unable to help with this task. </w:t>
      </w:r>
    </w:p>
    <w:p>
      <w:r>
        <w:t xml:space="preserve">8.  Le personnel de l’hôpital aide les patients en difficulté. </w:t>
      </w:r>
    </w:p>
    <w:p>
      <w:r>
        <w:t xml:space="preserve">    Hospital staff assists patients who are in difficulties.</w:t>
      </w:r>
    </w:p>
    <w:p>
      <w:r>
        <w:t>9. Vous avez besoin d'aide pour faire vos devoirs ?</w:t>
      </w:r>
    </w:p>
    <w:p>
      <w:r>
        <w:t xml:space="preserve">    Do you need help doing your homework?</w:t>
      </w:r>
    </w:p>
    <w:p>
      <w:r>
        <w:t>10. L’aide est essentielle pour la survie des animaux.</w:t>
      </w:r>
    </w:p>
    <w:p>
      <w:r>
        <w:t xml:space="preserve">    Help is essential for the survival of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