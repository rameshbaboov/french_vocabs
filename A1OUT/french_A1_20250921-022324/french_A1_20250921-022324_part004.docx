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nos choix.</w:t>
      </w:r>
    </w:p>
    <w:p>
      <w:r>
        <w:t xml:space="preserve">    The power of love guides us in our choices.</w:t>
      </w:r>
    </w:p>
    <w:p>
      <w:r>
        <w:t xml:space="preserve">2. Il était amoureux de sa femme depuis longtemps, mais il ne la révéla jamais. </w:t>
      </w:r>
    </w:p>
    <w:p>
      <w:r>
        <w:t xml:space="preserve">    He had been in love with his wife for a long time, but he never revealed it to her.</w:t>
      </w:r>
    </w:p>
    <w:p>
      <w:r>
        <w:t xml:space="preserve">3. L'amour est un concept complexe et difficile à comprendre.  </w:t>
      </w:r>
    </w:p>
    <w:p>
      <w:r>
        <w:t xml:space="preserve">    Love is a complex and difficult concept to understand.</w:t>
      </w:r>
    </w:p>
    <w:p>
      <w:r>
        <w:t xml:space="preserve">4. J'ai un amour profond pour la nature et ses merveilles. </w:t>
      </w:r>
    </w:p>
    <w:p>
      <w:r>
        <w:t xml:space="preserve">   I have a deep love for nature and its wonders.</w:t>
      </w:r>
    </w:p>
    <w:p>
      <w:r>
        <w:t>5. Il est important de cultiver l’amour dans notre vie quotidienne.</w:t>
      </w:r>
    </w:p>
    <w:p>
      <w:r>
        <w:t xml:space="preserve">    It is important to cultivate love in our daily life. </w:t>
      </w:r>
    </w:p>
    <w:p>
      <w:r>
        <w:t xml:space="preserve">6. La beauté de l'amour peut illuminer nos jours les plus sombres. </w:t>
      </w:r>
    </w:p>
    <w:p>
      <w:r>
        <w:t xml:space="preserve">    The beauty of love can illuminate our darkest days. </w:t>
      </w:r>
    </w:p>
    <w:p>
      <w:r>
        <w:t>7. L'amour est un élément essentiel pour la santé et le bien-être.</w:t>
      </w:r>
    </w:p>
    <w:p>
      <w:r>
        <w:t xml:space="preserve">   Love is an essential element for health and well-being.</w:t>
      </w:r>
    </w:p>
    <w:p>
      <w:r>
        <w:t xml:space="preserve">8.  Elle a perdu l'amour de sa famille, ce qui lui causa beaucoup de douleur. </w:t>
      </w:r>
    </w:p>
    <w:p>
      <w:r>
        <w:t xml:space="preserve">    She lost the love of her family, which caused her a great deal of pain.</w:t>
      </w:r>
    </w:p>
    <w:p>
      <w:r>
        <w:t>9. L’amour est une force de motivation et d’inspiration.</w:t>
      </w:r>
    </w:p>
    <w:p>
      <w:r>
        <w:t xml:space="preserve">   Love is a force of motivation and inspiration.</w:t>
      </w:r>
    </w:p>
    <w:p>
      <w:r>
        <w:t xml:space="preserve">10. Les jeunes générations se cherchent l’amour dans le monde numérique.  </w:t>
      </w:r>
    </w:p>
    <w:p>
      <w:r>
        <w:t xml:space="preserve">    Young generations are seeking love in the digital world.</w:t>
      </w:r>
    </w:p>
    <w:p/>
    <w:p>
      <w:r>
        <w:rPr>
          <w:b/>
        </w:rPr>
        <w:t>Word: Beau | Meaning: Beautiful</w:t>
      </w:r>
    </w:p>
    <w:p/>
    <w:p>
      <w:r>
        <w:t>1.  Le nouveau restaurant est beau.</w:t>
      </w:r>
    </w:p>
    <w:p>
      <w:r>
        <w:t xml:space="preserve">    The new restaurant is beautiful.</w:t>
      </w:r>
    </w:p>
    <w:p>
      <w:r>
        <w:t>2.  Il y a une belle vue depuis la terrasse.</w:t>
      </w:r>
    </w:p>
    <w:p>
      <w:r>
        <w:t xml:space="preserve">    There's a beautiful view from the terrace.</w:t>
      </w:r>
    </w:p>
    <w:p>
      <w:r>
        <w:t>3.  La cuisine de votre grand-mère était très belle.</w:t>
      </w:r>
    </w:p>
    <w:p>
      <w:r>
        <w:t xml:space="preserve">   Your grandma's cooking was very beautiful.</w:t>
      </w:r>
    </w:p>
    <w:p>
      <w:r>
        <w:t>4.  C’est un beau jour pour sortir.</w:t>
      </w:r>
    </w:p>
    <w:p>
      <w:r>
        <w:t xml:space="preserve">    It's a beautiful day to go out. </w:t>
      </w:r>
    </w:p>
    <w:p>
      <w:r>
        <w:t>5.  Elle aime le style du nouveau bateau.</w:t>
      </w:r>
    </w:p>
    <w:p>
      <w:r>
        <w:t xml:space="preserve">   She likes the style of the new boat.</w:t>
      </w:r>
    </w:p>
    <w:p>
      <w:r>
        <w:t>6.  Il trouve la fleur de lys belle.</w:t>
      </w:r>
    </w:p>
    <w:p>
      <w:r>
        <w:t xml:space="preserve">   He finds the lily flower beautiful.</w:t>
      </w:r>
    </w:p>
    <w:p>
      <w:r>
        <w:t>7.  La musique est belle et douce.</w:t>
      </w:r>
    </w:p>
    <w:p>
      <w:r>
        <w:t xml:space="preserve">    The music is beautiful and gentle. </w:t>
      </w:r>
    </w:p>
    <w:p>
      <w:r>
        <w:t>8.  J’adore les vêtements que vous avez choisis!</w:t>
      </w:r>
    </w:p>
    <w:p>
      <w:r>
        <w:t xml:space="preserve">    I love the clothes you chose!</w:t>
      </w:r>
    </w:p>
    <w:p>
      <w:r>
        <w:t>9.  Tu as l'air beau aujourd’hui.</w:t>
      </w:r>
    </w:p>
    <w:p>
      <w:r>
        <w:t xml:space="preserve">    You look handsome today.</w:t>
      </w:r>
    </w:p>
    <w:p>
      <w:r>
        <w:t xml:space="preserve">10. Il a un beau sourire. </w:t>
      </w:r>
    </w:p>
    <w:p>
      <w:r>
        <w:t xml:space="preserve">    He has a beautiful smile.</w:t>
      </w:r>
    </w:p>
    <w:p/>
    <w:p>
      <w:r>
        <w:rPr>
          <w:b/>
        </w:rPr>
        <w:t>Word: arbre | Meaning: tree</w:t>
      </w:r>
    </w:p>
    <w:p/>
    <w:p>
      <w:r>
        <w:t>1. J'ai un arbre magnifique dans mon jardin.</w:t>
      </w:r>
    </w:p>
    <w:p>
      <w:r>
        <w:t xml:space="preserve">    I have a magnificent tree in my garden.</w:t>
      </w:r>
    </w:p>
    <w:p>
      <w:r>
        <w:t>2. L'arbre est majestueux et il offre de nombreuses feuilles.</w:t>
      </w:r>
    </w:p>
    <w:p>
      <w:r>
        <w:t xml:space="preserve">    The tree is majestic and it offers many leaves.</w:t>
      </w:r>
    </w:p>
    <w:p>
      <w:r>
        <w:t>3. Le chêne est l'arbre le plus important dans la forêt.</w:t>
      </w:r>
    </w:p>
    <w:p>
      <w:r>
        <w:t xml:space="preserve">    Oak is the most significant tree in the forest.</w:t>
      </w:r>
    </w:p>
    <w:p>
      <w:r>
        <w:t>4. J'aime aller marcher autour de l'arbre.</w:t>
      </w:r>
    </w:p>
    <w:p>
      <w:r>
        <w:t xml:space="preserve">    I like to walk around the tree.</w:t>
      </w:r>
    </w:p>
    <w:p>
      <w:r>
        <w:t>5. L'arbre a besoin d'eau pour grandir.</w:t>
      </w:r>
    </w:p>
    <w:p>
      <w:r>
        <w:t xml:space="preserve">    The tree needs water to grow. </w:t>
      </w:r>
    </w:p>
    <w:p>
      <w:r>
        <w:t>6.  Je veux planter un arbre dans mon jardin.</w:t>
      </w:r>
    </w:p>
    <w:p>
      <w:r>
        <w:t xml:space="preserve">    I want to plant a tree in my garden.</w:t>
      </w:r>
    </w:p>
    <w:p>
      <w:r>
        <w:t>7.  Les arbres apportent de l'oxygène à la terre.</w:t>
      </w:r>
    </w:p>
    <w:p>
      <w:r>
        <w:t xml:space="preserve">    Trees bring oxygen to the earth.</w:t>
      </w:r>
    </w:p>
    <w:p>
      <w:r>
        <w:t>8.  L'arbre me donne des fruits chaque année.</w:t>
      </w:r>
    </w:p>
    <w:p>
      <w:r>
        <w:t xml:space="preserve">    The tree gives me fruit each year. </w:t>
      </w:r>
    </w:p>
    <w:p>
      <w:r>
        <w:t>9. L’arbre est une source de vie et d’énergie.</w:t>
      </w:r>
    </w:p>
    <w:p>
      <w:r>
        <w:t xml:space="preserve">    The tree is a source of life and energy.</w:t>
      </w:r>
    </w:p>
    <w:p>
      <w:r>
        <w:t>10. J'ai appris que les arbres ont un rôle important dans l'écosystème.</w:t>
      </w:r>
    </w:p>
    <w:p>
      <w:r>
        <w:t xml:space="preserve">   I learned that trees have an important role in the ecosystem.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 </w:t>
      </w:r>
    </w:p>
    <w:p>
      <w:r>
        <w:t xml:space="preserve">    The house is located on a small hill.</w:t>
      </w:r>
    </w:p>
    <w:p>
      <w:r>
        <w:t>2. J'aime beaucoup la maison de mon grand-père.</w:t>
      </w:r>
    </w:p>
    <w:p>
      <w:r>
        <w:t xml:space="preserve">    I like my grandfather's house very much. </w:t>
      </w:r>
    </w:p>
    <w:p>
      <w:r>
        <w:t>3. Nous allons à la maison pour fêter Noël.</w:t>
      </w:r>
    </w:p>
    <w:p>
      <w:r>
        <w:t xml:space="preserve">    We are going to the house for Christmas festivities.</w:t>
      </w:r>
    </w:p>
    <w:p>
      <w:r>
        <w:t>4. La maison est confortable et spacieuse.</w:t>
      </w:r>
    </w:p>
    <w:p>
      <w:r>
        <w:t xml:space="preserve">    The house is comfortable and spacious. </w:t>
      </w:r>
    </w:p>
    <w:p>
      <w:r>
        <w:t>5. Ma maison est petite, mais j'aime beaucoup son jardin.</w:t>
      </w:r>
    </w:p>
    <w:p>
      <w:r>
        <w:t xml:space="preserve">    My home is small but I love its garden a lot.</w:t>
      </w:r>
    </w:p>
    <w:p>
      <w:r>
        <w:t xml:space="preserve">6.  Le chien se déplace dans la maison avec calme. </w:t>
      </w:r>
    </w:p>
    <w:p>
      <w:r>
        <w:t xml:space="preserve">    The dog moves quietly through the house. </w:t>
      </w:r>
    </w:p>
    <w:p>
      <w:r>
        <w:t xml:space="preserve">7. La maison a besoin d'être rénovée. </w:t>
      </w:r>
    </w:p>
    <w:p>
      <w:r>
        <w:t xml:space="preserve">    The house needs renovation.</w:t>
      </w:r>
    </w:p>
    <w:p>
      <w:r>
        <w:t>8.  J’ai besoin de faire une pause avant de rentrer à la maison.</w:t>
      </w:r>
    </w:p>
    <w:p>
      <w:r>
        <w:t xml:space="preserve">   I need to take a break before I go back home. </w:t>
      </w:r>
    </w:p>
    <w:p>
      <w:r>
        <w:t>9. Nous sommes allés à la maison pour jouer dehors.</w:t>
      </w:r>
    </w:p>
    <w:p>
      <w:r>
        <w:t xml:space="preserve">    We went to the house to play outside.</w:t>
      </w:r>
    </w:p>
    <w:p>
      <w:r>
        <w:t xml:space="preserve">10. La maison est l'endroit où je me sens le plus à l'aise.  </w:t>
      </w:r>
    </w:p>
    <w:p>
      <w:r>
        <w:t xml:space="preserve">    The house is the place where I feel most at ease.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I have an adorable cat.</w:t>
      </w:r>
    </w:p>
    <w:p>
      <w:r>
        <w:t>2. Le chat est très joueur.</w:t>
      </w:r>
    </w:p>
    <w:p>
      <w:r>
        <w:t xml:space="preserve">  The cat is very playful.</w:t>
      </w:r>
    </w:p>
    <w:p>
      <w:r>
        <w:t>3. Il aime jouer avec la balle.</w:t>
      </w:r>
    </w:p>
    <w:p>
      <w:r>
        <w:t xml:space="preserve">  He likes to play with the ball.</w:t>
      </w:r>
    </w:p>
    <w:p>
      <w:r>
        <w:t>4. Mon chat est brun et blanc.</w:t>
      </w:r>
    </w:p>
    <w:p>
      <w:r>
        <w:t xml:space="preserve">  My cat is brown and white. </w:t>
      </w:r>
    </w:p>
    <w:p>
      <w:r>
        <w:t xml:space="preserve">5. La chatte miaule quand elle est heureuse. </w:t>
      </w:r>
    </w:p>
    <w:p>
      <w:r>
        <w:t xml:space="preserve">  The kitty meows when she's happy.</w:t>
      </w:r>
    </w:p>
    <w:p>
      <w:r>
        <w:t xml:space="preserve">6. Il dort beaucoup dans la journée. </w:t>
      </w:r>
    </w:p>
    <w:p>
      <w:r>
        <w:t xml:space="preserve">  He sleeps a lot during the day.</w:t>
      </w:r>
    </w:p>
    <w:p>
      <w:r>
        <w:t xml:space="preserve">7. Le chat s’est réveillé et il est prêt pour jouer. </w:t>
      </w:r>
    </w:p>
    <w:p>
      <w:r>
        <w:t xml:space="preserve">  The cat woke up and he is ready to play.</w:t>
      </w:r>
    </w:p>
    <w:p>
      <w:r>
        <w:t xml:space="preserve">8. Je suis très content de mon chat. </w:t>
      </w:r>
    </w:p>
    <w:p>
      <w:r>
        <w:t xml:space="preserve">  I am very happy about my cat.</w:t>
      </w:r>
    </w:p>
    <w:p>
      <w:r>
        <w:t xml:space="preserve">9. Mon chat est le meilleur ami. </w:t>
      </w:r>
    </w:p>
    <w:p>
      <w:r>
        <w:t xml:space="preserve">  My cat is the best friend.</w:t>
      </w:r>
    </w:p>
    <w:p>
      <w:r>
        <w:t xml:space="preserve">10. Il me fait rire avec ses jeux amusants.  </w:t>
      </w:r>
    </w:p>
    <w:p>
      <w:r>
        <w:t xml:space="preserve">   He makes me laugh with his funny games.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et chaude.  </w:t>
      </w:r>
    </w:p>
    <w:p>
      <w:r>
        <w:t xml:space="preserve">    The sun's light was bright and warm. </w:t>
      </w:r>
    </w:p>
    <w:p>
      <w:r>
        <w:t xml:space="preserve">2. J’aime regarder la lumière des étoiles chaque soir.  </w:t>
      </w:r>
    </w:p>
    <w:p>
      <w:r>
        <w:t xml:space="preserve">    I like to watch the starlight every evening. </w:t>
      </w:r>
    </w:p>
    <w:p>
      <w:r>
        <w:t>3. Il y a une lumière artificielle dans la salle de conférence.</w:t>
      </w:r>
    </w:p>
    <w:p>
      <w:r>
        <w:t xml:space="preserve">   There is artificial lighting in the conference room. </w:t>
      </w:r>
    </w:p>
    <w:p>
      <w:r>
        <w:t xml:space="preserve">4. La lampe allumé est idéale pour lire dans la chambre.  </w:t>
      </w:r>
    </w:p>
    <w:p>
      <w:r>
        <w:t xml:space="preserve">   The lamp turned on is perfect for reading in the bedroom.  </w:t>
      </w:r>
    </w:p>
    <w:p>
      <w:r>
        <w:t>5. Le ciel était sombre, mais il y avait une lumière verte sur les arbres.</w:t>
      </w:r>
    </w:p>
    <w:p>
      <w:r>
        <w:t xml:space="preserve">   The sky was dark, but there was green light on the trees. </w:t>
      </w:r>
    </w:p>
    <w:p>
      <w:r>
        <w:t>6. La lumière du feu crépitant illumine la pièce.</w:t>
      </w:r>
    </w:p>
    <w:p>
      <w:r>
        <w:t xml:space="preserve">    The flickering firelight illuminates the room. </w:t>
      </w:r>
    </w:p>
    <w:p>
      <w:r>
        <w:t>7.  Le bateau a besoin de beaucoup de lumière pour naviguer dans l’océan.</w:t>
      </w:r>
    </w:p>
    <w:p>
      <w:r>
        <w:t xml:space="preserve">    The boat needs a lot of light to navigate in the ocean. </w:t>
      </w:r>
    </w:p>
    <w:p>
      <w:r>
        <w:t xml:space="preserve">8. Il y a une faible lumière dans la pièce. </w:t>
      </w:r>
    </w:p>
    <w:p>
      <w:r>
        <w:t xml:space="preserve">   There is weak light in the room. </w:t>
      </w:r>
    </w:p>
    <w:p>
      <w:r>
        <w:t xml:space="preserve">9. La lumière est importante pour notre santé mentale.  </w:t>
      </w:r>
    </w:p>
    <w:p>
      <w:r>
        <w:t xml:space="preserve">   Light is important for our mental health. </w:t>
      </w:r>
    </w:p>
    <w:p>
      <w:r>
        <w:t xml:space="preserve">10. On doit utiliser la lumière naturelle autant que possible.  </w:t>
      </w:r>
    </w:p>
    <w:p>
      <w:r>
        <w:t xml:space="preserve">    We should use natural light as much as possible.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l'amour.</w:t>
      </w:r>
    </w:p>
    <w:p>
      <w:r>
        <w:t xml:space="preserve">  The rose is a symbol of love.</w:t>
      </w:r>
    </w:p>
    <w:p>
      <w:r>
        <w:t xml:space="preserve">3. Les roses blanches symbolisent la pureté. </w:t>
      </w:r>
    </w:p>
    <w:p>
      <w:r>
        <w:t xml:space="preserve">  White roses symbolize purity.</w:t>
      </w:r>
    </w:p>
    <w:p>
      <w:r>
        <w:t>4. Je donne des roses à mes amis.</w:t>
      </w:r>
    </w:p>
    <w:p>
      <w:r>
        <w:t xml:space="preserve">  I give my friends roses.</w:t>
      </w:r>
    </w:p>
    <w:p>
      <w:r>
        <w:t>5. Tu peux choisir une rose pour ta maman.</w:t>
      </w:r>
    </w:p>
    <w:p>
      <w:r>
        <w:t xml:space="preserve">  You can choose a rose for your mom.</w:t>
      </w:r>
    </w:p>
    <w:p>
      <w:r>
        <w:t>6. La rose est un parfum délicat et agréable.</w:t>
      </w:r>
    </w:p>
    <w:p>
      <w:r>
        <w:t xml:space="preserve">  The rose is a delicate and pleasant fragrance.</w:t>
      </w:r>
    </w:p>
    <w:p>
      <w:r>
        <w:t xml:space="preserve">7. Les roses fleurissent dans les jardins en été. </w:t>
      </w:r>
    </w:p>
    <w:p>
      <w:r>
        <w:t xml:space="preserve">  Roses bloom in gardens in summer.</w:t>
      </w:r>
    </w:p>
    <w:p>
      <w:r>
        <w:t>8. J'ai reçu une belle rose de mon père.</w:t>
      </w:r>
    </w:p>
    <w:p>
      <w:r>
        <w:t xml:space="preserve">  I received a beautiful rose from my father.</w:t>
      </w:r>
    </w:p>
    <w:p>
      <w:r>
        <w:t xml:space="preserve">9. La couleur des roses est variable. </w:t>
      </w:r>
    </w:p>
    <w:p>
      <w:r>
        <w:t xml:space="preserve">  The color of the roses is varied.</w:t>
      </w:r>
    </w:p>
    <w:p>
      <w:r>
        <w:t xml:space="preserve">10. La rose est un symbole de la beauté naturelle. </w:t>
      </w:r>
    </w:p>
    <w:p>
      <w:r>
        <w:t xml:space="preserve">   The rose is a symbol of natural beauty.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chat est rouge.</w:t>
      </w:r>
    </w:p>
    <w:p>
      <w:r>
        <w:t xml:space="preserve">  The cat is red.</w:t>
      </w:r>
    </w:p>
    <w:p>
      <w:r>
        <w:t>3. J'ai un chapeau rouge.</w:t>
      </w:r>
    </w:p>
    <w:p>
      <w:r>
        <w:t xml:space="preserve">  I have a red hat.</w:t>
      </w:r>
    </w:p>
    <w:p>
      <w:r>
        <w:t>4. La pomme est rouge.</w:t>
      </w:r>
    </w:p>
    <w:p>
      <w:r>
        <w:t xml:space="preserve">  The apple is red.</w:t>
      </w:r>
    </w:p>
    <w:p>
      <w:r>
        <w:t>5. Il y a des rouge dans la forêt.</w:t>
      </w:r>
    </w:p>
    <w:p>
      <w:r>
        <w:t xml:space="preserve">  There are red things in the forest. </w:t>
      </w:r>
    </w:p>
    <w:p>
      <w:r>
        <w:t>6. La fleur est rouge.</w:t>
      </w:r>
    </w:p>
    <w:p>
      <w:r>
        <w:t xml:space="preserve">  The flower is red.</w:t>
      </w:r>
    </w:p>
    <w:p>
      <w:r>
        <w:t>7. Le soleil est rouge.</w:t>
      </w:r>
    </w:p>
    <w:p>
      <w:r>
        <w:t xml:space="preserve">  The sun is red.</w:t>
      </w:r>
    </w:p>
    <w:p>
      <w:r>
        <w:t>8. Le sang est rouge.</w:t>
      </w:r>
    </w:p>
    <w:p>
      <w:r>
        <w:t xml:space="preserve">  Blood is red. </w:t>
      </w:r>
    </w:p>
    <w:p>
      <w:r>
        <w:t>9. Il a une robe rouge.</w:t>
      </w:r>
    </w:p>
    <w:p>
      <w:r>
        <w:t xml:space="preserve">  He has a red dress.</w:t>
      </w:r>
    </w:p>
    <w:p>
      <w:r>
        <w:t>10. J'aime les couleurs rouges.</w:t>
      </w:r>
    </w:p>
    <w:p>
      <w:r>
        <w:t xml:space="preserve">   I like red colors.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>The table is white.</w:t>
      </w:r>
    </w:p>
    <w:p>
      <w:r>
        <w:t>2. J'ai une chemise blanche.</w:t>
      </w:r>
    </w:p>
    <w:p>
      <w:r>
        <w:t>I have a white shirt.</w:t>
      </w:r>
    </w:p>
    <w:p>
      <w:r>
        <w:t>3. La robe de la mariée est blanche.</w:t>
      </w:r>
    </w:p>
    <w:p>
      <w:r>
        <w:t>The bride's dress is white.</w:t>
      </w:r>
    </w:p>
    <w:p>
      <w:r>
        <w:t>4. Il faut un papier blanc pour écrire.</w:t>
      </w:r>
    </w:p>
    <w:p>
      <w:r>
        <w:t>You need white paper to write.</w:t>
      </w:r>
    </w:p>
    <w:p>
      <w:r>
        <w:t xml:space="preserve">5. Le ciel était blanc et il faisait beau. </w:t>
      </w:r>
    </w:p>
    <w:p>
      <w:r>
        <w:t>The sky was white and it was nice weather.</w:t>
      </w:r>
    </w:p>
    <w:p>
      <w:r>
        <w:t xml:space="preserve">6. Tu veux boire de l’eau blanche ? </w:t>
      </w:r>
    </w:p>
    <w:p>
      <w:r>
        <w:t>Do you want to drink some water?</w:t>
      </w:r>
    </w:p>
    <w:p>
      <w:r>
        <w:t xml:space="preserve">7. La neige est blanche et douce. </w:t>
      </w:r>
    </w:p>
    <w:p>
      <w:r>
        <w:t>Snow is white and soft.</w:t>
      </w:r>
    </w:p>
    <w:p>
      <w:r>
        <w:t xml:space="preserve">8. J'aime les fleurs blanches. </w:t>
      </w:r>
    </w:p>
    <w:p>
      <w:r>
        <w:t>I like white flowers.</w:t>
      </w:r>
    </w:p>
    <w:p>
      <w:r>
        <w:t xml:space="preserve">9. Le gâteau était blanc et délicieux. </w:t>
      </w:r>
    </w:p>
    <w:p>
      <w:r>
        <w:t>The cake was white and delicious.</w:t>
      </w:r>
    </w:p>
    <w:p>
      <w:r>
        <w:t xml:space="preserve">10. Il a besoin d’un crayon blanc pour ses notes. </w:t>
      </w:r>
    </w:p>
    <w:p>
      <w:r>
        <w:t>He needs a white crayon for his notes.</w:t>
      </w:r>
    </w:p>
    <w:p/>
    <w:p>
      <w:r>
        <w:rPr>
          <w:b/>
        </w:rPr>
        <w:t>Word: petit | Meaning: small</w:t>
      </w:r>
    </w:p>
    <w:p/>
    <w:p>
      <w:r>
        <w:t>1. Il est petit et adorable.</w:t>
      </w:r>
    </w:p>
    <w:p>
      <w:r>
        <w:t xml:space="preserve">    He is small and adorable.</w:t>
      </w:r>
    </w:p>
    <w:p>
      <w:r>
        <w:t xml:space="preserve">2.  Les pommes sont petites, je les ai mangées. </w:t>
      </w:r>
    </w:p>
    <w:p>
      <w:r>
        <w:t xml:space="preserve">     The apples are small, I ate them.</w:t>
      </w:r>
    </w:p>
    <w:p>
      <w:r>
        <w:t>3. La ville est petite, on peut la visiter en une journée.</w:t>
      </w:r>
    </w:p>
    <w:p>
      <w:r>
        <w:t xml:space="preserve">   The city is small; you can visit it in a day.</w:t>
      </w:r>
    </w:p>
    <w:p>
      <w:r>
        <w:t>4. L'arbre est petit, il n'a pas beaucoup d'arbres.</w:t>
      </w:r>
    </w:p>
    <w:p>
      <w:r>
        <w:t xml:space="preserve">    The tree is small; it does not have many trees.</w:t>
      </w:r>
    </w:p>
    <w:p>
      <w:r>
        <w:t xml:space="preserve">5.  Le chien est petit, mais il aime courir. </w:t>
      </w:r>
    </w:p>
    <w:p>
      <w:r>
        <w:t xml:space="preserve">    The dog is small, but he loves to run.</w:t>
      </w:r>
    </w:p>
    <w:p>
      <w:r>
        <w:t xml:space="preserve">6. La fille est petite, elle a besoin de beaucoup d'attention. </w:t>
      </w:r>
    </w:p>
    <w:p>
      <w:r>
        <w:t xml:space="preserve">    The girl is small; she needs a lot of attention.</w:t>
      </w:r>
    </w:p>
    <w:p>
      <w:r>
        <w:t>7.  Mon frère est petit, mais il est très intelligent.</w:t>
      </w:r>
    </w:p>
    <w:p>
      <w:r>
        <w:t xml:space="preserve">   My brother is small, but he is very intelligent.</w:t>
      </w:r>
    </w:p>
    <w:p>
      <w:r>
        <w:t xml:space="preserve">8.  Je vais au marché acheter des fruits, ils sont petits et doux. </w:t>
      </w:r>
    </w:p>
    <w:p>
      <w:r>
        <w:t xml:space="preserve">    I'm going to the market to buy some fruit; they are small and sweet. </w:t>
      </w:r>
    </w:p>
    <w:p>
      <w:r>
        <w:t>9.  Le soleil est petit ce matin, il va se lever bientôt.</w:t>
      </w:r>
    </w:p>
    <w:p>
      <w:r>
        <w:t xml:space="preserve">   The sun is small this morning; it will rise soon.</w:t>
      </w:r>
    </w:p>
    <w:p>
      <w:r>
        <w:t xml:space="preserve">10.  La musique est petite et douce, elle m'amène à la rêverie. </w:t>
      </w:r>
    </w:p>
    <w:p>
      <w:r>
        <w:t xml:space="preserve">    The music is small and soft; it brings me to daydreaming.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