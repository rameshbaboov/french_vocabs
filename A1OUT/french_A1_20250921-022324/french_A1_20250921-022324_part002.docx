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Je comprends la question, oui.</w:t>
      </w:r>
    </w:p>
    <w:p>
      <w:r>
        <w:t xml:space="preserve">   I understand the question, yes.</w:t>
      </w:r>
    </w:p>
    <w:p>
      <w:r>
        <w:t>2. Oui, je suis d'accord avec vous.</w:t>
      </w:r>
    </w:p>
    <w:p>
      <w:r>
        <w:t xml:space="preserve">   Yes, I agree with you.</w:t>
      </w:r>
    </w:p>
    <w:p>
      <w:r>
        <w:t>3. Vous avez raison, oui.</w:t>
      </w:r>
    </w:p>
    <w:p>
      <w:r>
        <w:t xml:space="preserve">   You are right, yes.</w:t>
      </w:r>
    </w:p>
    <w:p>
      <w:r>
        <w:t>4. Est-ce que c’est vrai, oui ?</w:t>
      </w:r>
    </w:p>
    <w:p>
      <w:r>
        <w:t xml:space="preserve">   Is that true, yes? </w:t>
      </w:r>
    </w:p>
    <w:p>
      <w:r>
        <w:t>5. Je veux savoir si tu es d'accord, oui.</w:t>
      </w:r>
    </w:p>
    <w:p>
      <w:r>
        <w:t xml:space="preserve">   I want to know if you agree, yes. </w:t>
      </w:r>
    </w:p>
    <w:p>
      <w:r>
        <w:t>6. Oui, il y a des problèmes à résoudre.</w:t>
      </w:r>
    </w:p>
    <w:p>
      <w:r>
        <w:t xml:space="preserve">   Yes, there are problems to solve.</w:t>
      </w:r>
    </w:p>
    <w:p>
      <w:r>
        <w:t>7.  Je suis prêt à vous aider, oui.</w:t>
      </w:r>
    </w:p>
    <w:p>
      <w:r>
        <w:t xml:space="preserve">    I am ready to help you, yes.</w:t>
      </w:r>
    </w:p>
    <w:p>
      <w:r>
        <w:t xml:space="preserve">8. Je ne suis pas d’accord, non. </w:t>
      </w:r>
    </w:p>
    <w:p>
      <w:r>
        <w:t xml:space="preserve">   I disagree, no.</w:t>
      </w:r>
    </w:p>
    <w:p>
      <w:r>
        <w:t xml:space="preserve">9. Oui, j'ai besoin de l'aide de quelqu'un. </w:t>
      </w:r>
    </w:p>
    <w:p>
      <w:r>
        <w:t xml:space="preserve">   Yes, I need help from someone.</w:t>
      </w:r>
    </w:p>
    <w:p>
      <w:r>
        <w:t xml:space="preserve">10.  Oui, je suis satisfait de votre réponse. </w:t>
      </w:r>
    </w:p>
    <w:p>
      <w:r>
        <w:t xml:space="preserve">    Yes, I am satisfied with your answer.</w:t>
      </w:r>
    </w:p>
    <w:p/>
    <w:p>
      <w:r>
        <w:rPr>
          <w:b/>
        </w:rPr>
        <w:t>Word: Chant | Meaning: Song</w:t>
      </w:r>
    </w:p>
    <w:p/>
    <w:p>
      <w:r>
        <w:t xml:space="preserve">1. J'aime chanter dans ma voiture en route.  </w:t>
      </w:r>
    </w:p>
    <w:p>
      <w:r>
        <w:t>2. La chanteuse chante une chanson douce et mélancolique.</w:t>
      </w:r>
    </w:p>
    <w:p>
      <w:r>
        <w:t>3. Ils chantent des chansons d'amour dans leur chambre.</w:t>
      </w:r>
    </w:p>
    <w:p>
      <w:r>
        <w:t xml:space="preserve">4. L'enfant chante un joyeux refrain pendant l'école de musique. </w:t>
      </w:r>
    </w:p>
    <w:p>
      <w:r>
        <w:t>5. Le groupe de rock chante sur scène devant un grand public.</w:t>
      </w:r>
    </w:p>
    <w:p>
      <w:r>
        <w:t xml:space="preserve">6. J'ai entendu chanter un oiseau à la campagne.  </w:t>
      </w:r>
    </w:p>
    <w:p>
      <w:r>
        <w:t>7. La musique a le pouvoir de changer notre humeur, elle peut nous faire chanter.</w:t>
      </w:r>
    </w:p>
    <w:p>
      <w:r>
        <w:t xml:space="preserve">8. Il chante pour moi, et je suis enchantée. </w:t>
      </w:r>
    </w:p>
    <w:p>
      <w:r>
        <w:t xml:space="preserve">9. Les enfants chantent une chanson d'anniversaire. </w:t>
      </w:r>
    </w:p>
    <w:p>
      <w:r>
        <w:t>10. Nous avons chanté en groupe pendant la fête d'été.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 </w:t>
      </w:r>
    </w:p>
    <w:p>
      <w:r>
        <w:t xml:space="preserve">     I exercise every day.</w:t>
      </w:r>
    </w:p>
    <w:p>
      <w:r>
        <w:t xml:space="preserve">2. Il fait beau aujourd'hui. </w:t>
      </w:r>
    </w:p>
    <w:p>
      <w:r>
        <w:t xml:space="preserve">     It's beautiful today.</w:t>
      </w:r>
    </w:p>
    <w:p>
      <w:r>
        <w:t xml:space="preserve">3. Nous faisons la course ensemble.  </w:t>
      </w:r>
    </w:p>
    <w:p>
      <w:r>
        <w:t xml:space="preserve">     We go jogging together.</w:t>
      </w:r>
    </w:p>
    <w:p>
      <w:r>
        <w:t xml:space="preserve">4. Tu dois faire tes devoirs.  </w:t>
      </w:r>
    </w:p>
    <w:p>
      <w:r>
        <w:t xml:space="preserve">      You must do your homework. </w:t>
      </w:r>
    </w:p>
    <w:p>
      <w:r>
        <w:t xml:space="preserve">5.  Je vais faire un voyage en France.  </w:t>
      </w:r>
    </w:p>
    <w:p>
      <w:r>
        <w:t xml:space="preserve">     I am going to make a trip to France. </w:t>
      </w:r>
    </w:p>
    <w:p>
      <w:r>
        <w:t xml:space="preserve">6. Les enfants font de l'exercice à l'école.   </w:t>
      </w:r>
    </w:p>
    <w:p>
      <w:r>
        <w:t xml:space="preserve">    The children exercise at school. </w:t>
      </w:r>
    </w:p>
    <w:p>
      <w:r>
        <w:t>7. Ils aiment faire la cuisine.</w:t>
      </w:r>
    </w:p>
    <w:p>
      <w:r>
        <w:t xml:space="preserve">      They like to cook. </w:t>
      </w:r>
    </w:p>
    <w:p>
      <w:r>
        <w:t xml:space="preserve">8. J'ai besoin de faire une liste de courses.  </w:t>
      </w:r>
    </w:p>
    <w:p>
      <w:r>
        <w:t xml:space="preserve">     I need to make a shopping list.</w:t>
      </w:r>
    </w:p>
    <w:p>
      <w:r>
        <w:t xml:space="preserve">9. On fait des choses ensemble pour le plaisir.  </w:t>
      </w:r>
    </w:p>
    <w:p>
      <w:r>
        <w:t xml:space="preserve">    We do things together for fun.   </w:t>
      </w:r>
    </w:p>
    <w:p>
      <w:r>
        <w:t xml:space="preserve">10. Tu peux me demander si tu veux faire quelque chose.  </w:t>
      </w:r>
    </w:p>
    <w:p>
      <w:r>
        <w:t xml:space="preserve">    You can ask me if you want to do something.</w:t>
      </w:r>
    </w:p>
    <w:p/>
    <w:p>
      <w:r>
        <w:rPr>
          <w:b/>
        </w:rPr>
        <w:t>Word: Apport | Meaning: Contribution</w:t>
      </w:r>
    </w:p>
    <w:p/>
    <w:p>
      <w:r>
        <w:t>1. L'apport de la technologie a considérablement évolué.</w:t>
      </w:r>
    </w:p>
    <w:p>
      <w:r>
        <w:t xml:space="preserve">  - The technological advancement has significantly evolved.</w:t>
      </w:r>
    </w:p>
    <w:p>
      <w:r>
        <w:t xml:space="preserve">2. Il s'est réjoui du apport que son amie lui a fait. </w:t>
      </w:r>
    </w:p>
    <w:p>
      <w:r>
        <w:t xml:space="preserve">   - He was pleased with the contribution his friend made to him.</w:t>
      </w:r>
    </w:p>
    <w:p>
      <w:r>
        <w:t>3. La contribution d'une personne au groupe est importante.</w:t>
      </w:r>
    </w:p>
    <w:p>
      <w:r>
        <w:t xml:space="preserve">    - A person's contribution to the group is important. </w:t>
      </w:r>
    </w:p>
    <w:p>
      <w:r>
        <w:t>4. L'apport de la nature sur l'homme est vital.</w:t>
      </w:r>
    </w:p>
    <w:p>
      <w:r>
        <w:t xml:space="preserve">   - The contribution of nature on humanity is vital. </w:t>
      </w:r>
    </w:p>
    <w:p>
      <w:r>
        <w:t xml:space="preserve">5.  L’apport des étudiants à la discussion était important. </w:t>
      </w:r>
    </w:p>
    <w:p>
      <w:r>
        <w:t xml:space="preserve">   - The contribution of students to the discussion was important. </w:t>
      </w:r>
    </w:p>
    <w:p>
      <w:r>
        <w:t>6. Le gouvernement a fait un apport significatif aux victimes de l’earthquake.</w:t>
      </w:r>
    </w:p>
    <w:p>
      <w:r>
        <w:t xml:space="preserve">  - The government made a significant contribution to earthquake victims. </w:t>
      </w:r>
    </w:p>
    <w:p>
      <w:r>
        <w:t>7. L'apport d'une équipe solide est essentiel pour le succès d’un projet.</w:t>
      </w:r>
    </w:p>
    <w:p>
      <w:r>
        <w:t xml:space="preserve">   - The contribution of a solid team is essential for the success of a project. </w:t>
      </w:r>
    </w:p>
    <w:p>
      <w:r>
        <w:t xml:space="preserve">8.  L'apport de la culture sur l'éducation est crucial. </w:t>
      </w:r>
    </w:p>
    <w:p>
      <w:r>
        <w:t xml:space="preserve">   - The contribution of culture on education is crucial.</w:t>
      </w:r>
    </w:p>
    <w:p>
      <w:r>
        <w:t>9.  Un apport d’énergie est nécessaire pour la croissance de la ville.</w:t>
      </w:r>
    </w:p>
    <w:p>
      <w:r>
        <w:t xml:space="preserve">    - A supply of energy is necessary for the growth of the city.  </w:t>
      </w:r>
    </w:p>
    <w:p>
      <w:r>
        <w:t xml:space="preserve">10. L’apport des données a permis de comprendre les causes du problème. </w:t>
      </w:r>
    </w:p>
    <w:p>
      <w:r>
        <w:t xml:space="preserve">   - The contribution of data has allowed us to understand the cause of the problem.</w:t>
      </w:r>
    </w:p>
    <w:p/>
    <w:p>
      <w:r>
        <w:rPr>
          <w:b/>
        </w:rPr>
        <w:t>Word: Grand | Meaning: Big, Large</w:t>
      </w:r>
    </w:p>
    <w:p/>
    <w:p>
      <w:r>
        <w:t>1.  Le grand soleil brillait dans le ciel bleu.</w:t>
      </w:r>
    </w:p>
    <w:p>
      <w:r>
        <w:t xml:space="preserve">   The large sun was shining in the blue sky.</w:t>
      </w:r>
    </w:p>
    <w:p>
      <w:r>
        <w:t>2. Mon grand frère est un excellent cuisinier.</w:t>
      </w:r>
    </w:p>
    <w:p>
      <w:r>
        <w:t xml:space="preserve">   My big brother is an excellent cook. </w:t>
      </w:r>
    </w:p>
    <w:p>
      <w:r>
        <w:t>3. La ville est grande et offre beaucoup de commodités.</w:t>
      </w:r>
    </w:p>
    <w:p>
      <w:r>
        <w:t xml:space="preserve">   The city is large and offers many conveniences.</w:t>
      </w:r>
    </w:p>
    <w:p>
      <w:r>
        <w:t>4. J'ai hâte de visiter le grand musée d'art.</w:t>
      </w:r>
    </w:p>
    <w:p>
      <w:r>
        <w:t xml:space="preserve">   I am looking forward to visiting the large art museum.</w:t>
      </w:r>
    </w:p>
    <w:p>
      <w:r>
        <w:t xml:space="preserve">5. Il a une grande maison avec un jardin luxuriant. </w:t>
      </w:r>
    </w:p>
    <w:p>
      <w:r>
        <w:t xml:space="preserve">   He has a large house with a lush garden.</w:t>
      </w:r>
    </w:p>
    <w:p>
      <w:r>
        <w:t>6. La taille du bateau est très grande.</w:t>
      </w:r>
    </w:p>
    <w:p>
      <w:r>
        <w:t xml:space="preserve">   The size of the boat is very large.</w:t>
      </w:r>
    </w:p>
    <w:p>
      <w:r>
        <w:t>7. Le gâteau était grand et délicieux.</w:t>
      </w:r>
    </w:p>
    <w:p>
      <w:r>
        <w:t xml:space="preserve">   The cake was large and delicious.</w:t>
      </w:r>
    </w:p>
    <w:p>
      <w:r>
        <w:t xml:space="preserve">8.  Les enfants étaient amusés et grandissants à l’aventure. </w:t>
      </w:r>
    </w:p>
    <w:p>
      <w:r>
        <w:t xml:space="preserve">   The children were amused and growing up to adventure. </w:t>
      </w:r>
    </w:p>
    <w:p>
      <w:r>
        <w:t>9. Elle a un grand projet de vie.</w:t>
      </w:r>
    </w:p>
    <w:p>
      <w:r>
        <w:t xml:space="preserve">   She has a big life project. </w:t>
      </w:r>
    </w:p>
    <w:p>
      <w:r>
        <w:t xml:space="preserve">10. Il est grand de taille, mais il est aussi gentil. </w:t>
      </w:r>
    </w:p>
    <w:p>
      <w:r>
        <w:t xml:space="preserve">   He is tall in stature but he's also kind.</w:t>
      </w:r>
    </w:p>
    <w:p/>
    <w:p>
      <w:r>
        <w:rPr>
          <w:b/>
        </w:rPr>
        <w:t>Word: Petit | Meaning: Small</w:t>
      </w:r>
    </w:p>
    <w:p/>
    <w:p>
      <w:r>
        <w:t>1.  La petite fille joue avec les fleurs.</w:t>
      </w:r>
    </w:p>
    <w:p>
      <w:r>
        <w:t xml:space="preserve">    The little girl plays with the flowers.</w:t>
      </w:r>
    </w:p>
    <w:p>
      <w:r>
        <w:t>2.  Ce petit oiseau chante une chanson douce.</w:t>
      </w:r>
    </w:p>
    <w:p>
      <w:r>
        <w:t xml:space="preserve">   This small bird sings a soft song.</w:t>
      </w:r>
    </w:p>
    <w:p>
      <w:r>
        <w:t>3.  Le petit garçon mange un sandwich de jambon.</w:t>
      </w:r>
    </w:p>
    <w:p>
      <w:r>
        <w:t xml:space="preserve">   The little boy eats a ham sandwich.</w:t>
      </w:r>
    </w:p>
    <w:p>
      <w:r>
        <w:t xml:space="preserve">4.  Votre voyage sera très agréable, petit ami. </w:t>
      </w:r>
    </w:p>
    <w:p>
      <w:r>
        <w:t xml:space="preserve">    Your trip will be very pleasant, dear friend.</w:t>
      </w:r>
    </w:p>
    <w:p>
      <w:r>
        <w:t>5.  Je suis fatigué mais je vais dormir, petit.</w:t>
      </w:r>
    </w:p>
    <w:p>
      <w:r>
        <w:t xml:space="preserve">     I am tired but I will sleep, little one.</w:t>
      </w:r>
    </w:p>
    <w:p>
      <w:r>
        <w:t xml:space="preserve">6.  La petite maison est isolée de la forêt. </w:t>
      </w:r>
    </w:p>
    <w:p>
      <w:r>
        <w:t xml:space="preserve">   The small house is isolated from the forest. </w:t>
      </w:r>
    </w:p>
    <w:p>
      <w:r>
        <w:t xml:space="preserve">7.  Ce petit appartement a une cuisine bien équipée. </w:t>
      </w:r>
    </w:p>
    <w:p>
      <w:r>
        <w:t xml:space="preserve">    This small apartment has a well-equipped kitchen.</w:t>
      </w:r>
    </w:p>
    <w:p>
      <w:r>
        <w:t xml:space="preserve">8.  J’ai besoin d'un peu d'aide, petite amie. </w:t>
      </w:r>
    </w:p>
    <w:p>
      <w:r>
        <w:t xml:space="preserve">     I need some help, dear friend.</w:t>
      </w:r>
    </w:p>
    <w:p>
      <w:r>
        <w:t>9.  Il y a de petites fleurs dans la cour.</w:t>
      </w:r>
    </w:p>
    <w:p>
      <w:r>
        <w:t xml:space="preserve">    There are little flowers in the courtyard.</w:t>
      </w:r>
    </w:p>
    <w:p>
      <w:r>
        <w:t xml:space="preserve">10. La petite voiture est très jolie. </w:t>
      </w:r>
    </w:p>
    <w:p>
      <w:r>
        <w:t xml:space="preserve">   The small car is very pretty.</w:t>
      </w:r>
    </w:p>
    <w:p/>
    <w:p>
      <w:r>
        <w:rPr>
          <w:b/>
        </w:rPr>
        <w:t>Word: Vivre | Meaning: To live</w:t>
      </w:r>
    </w:p>
    <w:p/>
    <w:p>
      <w:r>
        <w:t xml:space="preserve">1. Je veux vivre plus longtemps dans cette ville enchantée.  </w:t>
      </w:r>
    </w:p>
    <w:p>
      <w:r>
        <w:t xml:space="preserve">    I want to live longer in this enchanted town.</w:t>
      </w:r>
    </w:p>
    <w:p>
      <w:r>
        <w:t xml:space="preserve">2. Il a toujours vécu dans la même région de France.  </w:t>
      </w:r>
    </w:p>
    <w:p>
      <w:r>
        <w:t xml:space="preserve">    He has always lived in the same region of France. </w:t>
      </w:r>
    </w:p>
    <w:p>
      <w:r>
        <w:t xml:space="preserve">3. Les gens ont besoin de vivre en harmonie avec l’environnement.  </w:t>
      </w:r>
    </w:p>
    <w:p>
      <w:r>
        <w:t xml:space="preserve">    People need to live in harmony with their environment. </w:t>
      </w:r>
    </w:p>
    <w:p>
      <w:r>
        <w:t xml:space="preserve">4. Elle est heureuse de vivre avec ses enfants.  </w:t>
      </w:r>
    </w:p>
    <w:p>
      <w:r>
        <w:t xml:space="preserve">   She is happy to live with her children. </w:t>
      </w:r>
    </w:p>
    <w:p>
      <w:r>
        <w:t xml:space="preserve">5. Le chef a appris à vivre sans son téléphone pendant quelques jours.  </w:t>
      </w:r>
    </w:p>
    <w:p>
      <w:r>
        <w:t xml:space="preserve">    The chef learned to live without his phone for a few days. </w:t>
      </w:r>
    </w:p>
    <w:p>
      <w:r>
        <w:t xml:space="preserve">6. Nous allons vivre une expérience unique et mémorable.  </w:t>
      </w:r>
    </w:p>
    <w:p>
      <w:r>
        <w:t xml:space="preserve">    We are going to experience a unique and memorable experience.</w:t>
      </w:r>
    </w:p>
    <w:p>
      <w:r>
        <w:t xml:space="preserve">7. Les animaux vivent dans des habitats naturels.   </w:t>
      </w:r>
    </w:p>
    <w:p>
      <w:r>
        <w:t xml:space="preserve">    Animals live in natural habitats. </w:t>
      </w:r>
    </w:p>
    <w:p>
      <w:r>
        <w:t xml:space="preserve">8. Il ne peut pas vivre sans sa famille.  </w:t>
      </w:r>
    </w:p>
    <w:p>
      <w:r>
        <w:t xml:space="preserve">    He cannot live without his family.</w:t>
      </w:r>
    </w:p>
    <w:p>
      <w:r>
        <w:t xml:space="preserve">9. J'ai envie de vivre une vie plus simple.  </w:t>
      </w:r>
    </w:p>
    <w:p>
      <w:r>
        <w:t xml:space="preserve">   I want to live a simpler life.</w:t>
      </w:r>
    </w:p>
    <w:p>
      <w:r>
        <w:t xml:space="preserve">10. L’expérience de vivre dans un pays étranger est enrichissante.   </w:t>
      </w:r>
    </w:p>
    <w:p>
      <w:r>
        <w:t xml:space="preserve">   Living in another country is enriching experience.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 Un bouquet de roses est une belle cadeau pour quelqu'un.</w:t>
      </w:r>
    </w:p>
    <w:p>
      <w:r>
        <w:t xml:space="preserve">   A bouquet of roses is a nice present for someone. </w:t>
      </w:r>
    </w:p>
    <w:p>
      <w:r>
        <w:t>4. Je préfère les roses blanches à des roses jaunes.</w:t>
      </w:r>
    </w:p>
    <w:p>
      <w:r>
        <w:t xml:space="preserve">   I prefer white roses to yellow roses.</w:t>
      </w:r>
    </w:p>
    <w:p>
      <w:r>
        <w:t>5. La Rose de France est un symbole historique.</w:t>
      </w:r>
    </w:p>
    <w:p>
      <w:r>
        <w:t xml:space="preserve">   The rose of France is a historical symbol.</w:t>
      </w:r>
    </w:p>
    <w:p>
      <w:r>
        <w:t xml:space="preserve">6.  La taille de la rose peut varier en fonction de la variété. </w:t>
      </w:r>
    </w:p>
    <w:p>
      <w:r>
        <w:t xml:space="preserve">   The size of the rose can vary depending on the variety.</w:t>
      </w:r>
    </w:p>
    <w:p>
      <w:r>
        <w:t xml:space="preserve">7. J'ai acheté une rose à l'occasion d'un anniversaire. </w:t>
      </w:r>
    </w:p>
    <w:p>
      <w:r>
        <w:t xml:space="preserve">   I bought a rose for an anniversary.</w:t>
      </w:r>
    </w:p>
    <w:p>
      <w:r>
        <w:t xml:space="preserve">8. Les fleurs roses sont très populaires dans les jardins. </w:t>
      </w:r>
    </w:p>
    <w:p>
      <w:r>
        <w:t xml:space="preserve">    Roses flowers are very popular in gardens.</w:t>
      </w:r>
    </w:p>
    <w:p>
      <w:r>
        <w:t>9. Un fleuriste peut vous aider à choisir le bon type de rose.</w:t>
      </w:r>
    </w:p>
    <w:p>
      <w:r>
        <w:t xml:space="preserve">   A florist can help you choose the right type of rose. </w:t>
      </w:r>
    </w:p>
    <w:p>
      <w:r>
        <w:t xml:space="preserve">10. La rose est une plante qui symbolise l'amour et la beauté. </w:t>
      </w:r>
    </w:p>
    <w:p>
      <w:r>
        <w:t xml:space="preserve">    The rose is a plant that symbolizes love and beauty.</w:t>
      </w:r>
    </w:p>
    <w:p/>
    <w:p>
      <w:r>
        <w:rPr>
          <w:b/>
        </w:rPr>
        <w:t>Word: Sourire | Meaning: Smile</w:t>
      </w:r>
    </w:p>
    <w:p/>
    <w:p>
      <w:r>
        <w:t>1.  Elle sourit lorsque vous lui montrez un sourire de joie.</w:t>
      </w:r>
    </w:p>
    <w:p>
      <w:r>
        <w:t xml:space="preserve">   She smiles when you show her a smile of joy.</w:t>
      </w:r>
    </w:p>
    <w:p>
      <w:r>
        <w:t>2.  Un grand sourire illumine son visage.</w:t>
      </w:r>
    </w:p>
    <w:p>
      <w:r>
        <w:t xml:space="preserve">   A big smile illuminates his face.</w:t>
      </w:r>
    </w:p>
    <w:p>
      <w:r>
        <w:t>3.  Les enfants sourient souvent quand ils jouent.</w:t>
      </w:r>
    </w:p>
    <w:p>
      <w:r>
        <w:t xml:space="preserve">    Children often smile when they play. </w:t>
      </w:r>
    </w:p>
    <w:p>
      <w:r>
        <w:t>4.  Il sourit doucement pour cacher sa surprise.</w:t>
      </w:r>
    </w:p>
    <w:p>
      <w:r>
        <w:t xml:space="preserve">    He smiles gently to hide his surprise. </w:t>
      </w:r>
    </w:p>
    <w:p>
      <w:r>
        <w:t>5.  Un sourire sincère est plus important que tout autre type de sourire.</w:t>
      </w:r>
    </w:p>
    <w:p>
      <w:r>
        <w:t xml:space="preserve">   A sincere smile is more important than any other type of smile.</w:t>
      </w:r>
    </w:p>
    <w:p>
      <w:r>
        <w:t>6.  Son sourire s'est effacé face au désastre.</w:t>
      </w:r>
    </w:p>
    <w:p>
      <w:r>
        <w:t xml:space="preserve">   His smile vanished in the face of disaster. </w:t>
      </w:r>
    </w:p>
    <w:p>
      <w:r>
        <w:t>7.  J’ai un sourire aux lèvres, mais je me sens triste.</w:t>
      </w:r>
    </w:p>
    <w:p>
      <w:r>
        <w:t xml:space="preserve">   I have a smile on my lips, but I feel sad.</w:t>
      </w:r>
    </w:p>
    <w:p>
      <w:r>
        <w:t>8.  Il souriait en attendant la bonne nouvelle.</w:t>
      </w:r>
    </w:p>
    <w:p>
      <w:r>
        <w:t xml:space="preserve">    He was smiling while waiting for good news. </w:t>
      </w:r>
    </w:p>
    <w:p>
      <w:r>
        <w:t xml:space="preserve">9.  Le sourire était une petite lumière dans la nuit. </w:t>
      </w:r>
    </w:p>
    <w:p>
      <w:r>
        <w:t xml:space="preserve">   The smile was a small light in the night. </w:t>
      </w:r>
    </w:p>
    <w:p>
      <w:r>
        <w:t>10. La joie de vivre est un sourire qui éclaire le monde.</w:t>
      </w:r>
    </w:p>
    <w:p>
      <w:r>
        <w:t xml:space="preserve">   The joy of life is a smile that illuminates the world.</w:t>
      </w:r>
    </w:p>
    <w:p/>
    <w:p>
      <w:r>
        <w:rPr>
          <w:b/>
        </w:rPr>
        <w:t>Word: Apporte | Meaning: brings</w:t>
      </w:r>
    </w:p>
    <w:p/>
    <w:p>
      <w:r>
        <w:t xml:space="preserve">1. Je porte un chapeau aujourd'hui.  </w:t>
      </w:r>
    </w:p>
    <w:p>
      <w:r>
        <w:t xml:space="preserve">    I am wearing a hat today.</w:t>
      </w:r>
    </w:p>
    <w:p>
      <w:r>
        <w:t xml:space="preserve">2. Les enfants apportent des crayons à l’école. </w:t>
      </w:r>
    </w:p>
    <w:p>
      <w:r>
        <w:t xml:space="preserve">    The children bring pencils to school. </w:t>
      </w:r>
    </w:p>
    <w:p>
      <w:r>
        <w:t xml:space="preserve">3. Elle apporte une tasse de café. </w:t>
      </w:r>
    </w:p>
    <w:p>
      <w:r>
        <w:t xml:space="preserve">    She brings a cup of coffee.</w:t>
      </w:r>
    </w:p>
    <w:p>
      <w:r>
        <w:t xml:space="preserve">4. Le repas arrive à être apporté.  </w:t>
      </w:r>
    </w:p>
    <w:p>
      <w:r>
        <w:t xml:space="preserve">    The meal will be brought. </w:t>
      </w:r>
    </w:p>
    <w:p>
      <w:r>
        <w:t>5. Tu peux apporter un gâteau pour la fête.</w:t>
      </w:r>
    </w:p>
    <w:p>
      <w:r>
        <w:t xml:space="preserve">     You can bring a cake for the party. </w:t>
      </w:r>
    </w:p>
    <w:p>
      <w:r>
        <w:t xml:space="preserve">6. Les fleurs apportent une belle couleur. </w:t>
      </w:r>
    </w:p>
    <w:p>
      <w:r>
        <w:t xml:space="preserve">    Flowers bring beautiful color. </w:t>
      </w:r>
    </w:p>
    <w:p>
      <w:r>
        <w:t xml:space="preserve">7. L'aide apportée à l’autre est précieuse.  </w:t>
      </w:r>
    </w:p>
    <w:p>
      <w:r>
        <w:t xml:space="preserve">    The help given to the other is precious. </w:t>
      </w:r>
    </w:p>
    <w:p>
      <w:r>
        <w:t>8. Le médecin apporte des remèdes pour guérir.</w:t>
      </w:r>
    </w:p>
    <w:p>
      <w:r>
        <w:t xml:space="preserve">   The doctor brings remedies for healing. </w:t>
      </w:r>
    </w:p>
    <w:p>
      <w:r>
        <w:t>9. Ils apportent du courage et de la joie dans la vie.</w:t>
      </w:r>
    </w:p>
    <w:p>
      <w:r>
        <w:t xml:space="preserve">   They bring courage and joy in life. </w:t>
      </w:r>
    </w:p>
    <w:p>
      <w:r>
        <w:t xml:space="preserve">10. L’argent apporté à l'aide aux pauvres est essentiel. </w:t>
      </w:r>
    </w:p>
    <w:p>
      <w:r>
        <w:t xml:space="preserve">    Money brought to the poor is essential.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