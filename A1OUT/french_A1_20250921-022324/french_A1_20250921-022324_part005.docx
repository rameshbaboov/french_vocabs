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great</w:t>
      </w:r>
    </w:p>
    <w:p/>
    <w:p>
      <w:r>
        <w:t>1. Le château est grand.</w:t>
      </w:r>
    </w:p>
    <w:p>
      <w:r>
        <w:t xml:space="preserve">  The castle is big.</w:t>
      </w:r>
    </w:p>
    <w:p>
      <w:r>
        <w:t>2. J'aime les grandes villes.</w:t>
      </w:r>
    </w:p>
    <w:p>
      <w:r>
        <w:t xml:space="preserve">  I like big cities. </w:t>
      </w:r>
    </w:p>
    <w:p>
      <w:r>
        <w:t>3. La voiture est grande.</w:t>
      </w:r>
    </w:p>
    <w:p>
      <w:r>
        <w:t xml:space="preserve">  The car is large.</w:t>
      </w:r>
    </w:p>
    <w:p>
      <w:r>
        <w:t>4. Ce livre est grand et épais.</w:t>
      </w:r>
    </w:p>
    <w:p>
      <w:r>
        <w:t xml:space="preserve">  This book is big and thick. </w:t>
      </w:r>
    </w:p>
    <w:p>
      <w:r>
        <w:t>5. Le jardin est grand, il a beaucoup de fleurs.</w:t>
      </w:r>
    </w:p>
    <w:p>
      <w:r>
        <w:t xml:space="preserve">  The garden is big, it has many flowers. </w:t>
      </w:r>
    </w:p>
    <w:p>
      <w:r>
        <w:t>6. Il a un grand sourire sur son visage.</w:t>
      </w:r>
    </w:p>
    <w:p>
      <w:r>
        <w:t xml:space="preserve">  He has a big smile on his face. </w:t>
      </w:r>
    </w:p>
    <w:p>
      <w:r>
        <w:t xml:space="preserve">7. Vous avez une grande imagination! </w:t>
      </w:r>
    </w:p>
    <w:p>
      <w:r>
        <w:t xml:space="preserve">   You have a great imagination! </w:t>
      </w:r>
    </w:p>
    <w:p>
      <w:r>
        <w:t xml:space="preserve">8. La montagne est grande et majestueuse. </w:t>
      </w:r>
    </w:p>
    <w:p>
      <w:r>
        <w:t xml:space="preserve">  The mountain is big and majestic. </w:t>
      </w:r>
    </w:p>
    <w:p>
      <w:r>
        <w:t>9. Les étudiants ont un grand projet d'avenir.</w:t>
      </w:r>
    </w:p>
    <w:p>
      <w:r>
        <w:t xml:space="preserve">  The students have a big project for the future. </w:t>
      </w:r>
    </w:p>
    <w:p>
      <w:r>
        <w:t xml:space="preserve">10. Vous avez une grande chance aujourd'hui. </w:t>
      </w:r>
    </w:p>
    <w:p>
      <w:r>
        <w:t xml:space="preserve">   You have a great opportunity today.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Merci de m’avoir compris.</w:t>
      </w:r>
    </w:p>
    <w:p>
      <w:r>
        <w:t xml:space="preserve">    Thank you for understanding me.</w:t>
      </w:r>
    </w:p>
    <w:p>
      <w:r>
        <w:t xml:space="preserve">3.  Merci d'être venu voir moi. </w:t>
      </w:r>
    </w:p>
    <w:p>
      <w:r>
        <w:t xml:space="preserve">    Thank you for coming to see me.</w:t>
      </w:r>
    </w:p>
    <w:p>
      <w:r>
        <w:t>4.   Merci à vous de m'aider.</w:t>
      </w:r>
    </w:p>
    <w:p>
      <w:r>
        <w:t xml:space="preserve">    Thank you for helping me.</w:t>
      </w:r>
    </w:p>
    <w:p>
      <w:r>
        <w:t xml:space="preserve">5.  Je suis très reconnaissant pour votre gentillesse. </w:t>
      </w:r>
    </w:p>
    <w:p>
      <w:r>
        <w:t xml:space="preserve">    I am very grateful for your kindness.</w:t>
      </w:r>
    </w:p>
    <w:p>
      <w:r>
        <w:t>6.  Merci pour le cadeau, c’est adorable!</w:t>
      </w:r>
    </w:p>
    <w:p>
      <w:r>
        <w:t xml:space="preserve">    Thank you for the gift, it is so nice!</w:t>
      </w:r>
    </w:p>
    <w:p>
      <w:r>
        <w:t>7.  Merci de l'information, cela m'aide beaucoup.</w:t>
      </w:r>
    </w:p>
    <w:p>
      <w:r>
        <w:t xml:space="preserve">    Thank you for the information, it helps me a lot.</w:t>
      </w:r>
    </w:p>
    <w:p>
      <w:r>
        <w:t>8.   Merci d’avoir fait preuve de patience.</w:t>
      </w:r>
    </w:p>
    <w:p>
      <w:r>
        <w:t xml:space="preserve">    Thank you for your patience. </w:t>
      </w:r>
    </w:p>
    <w:p>
      <w:r>
        <w:t xml:space="preserve">9.  Merci de votre compréhension. </w:t>
      </w:r>
    </w:p>
    <w:p>
      <w:r>
        <w:t xml:space="preserve">    Thank you for your understanding.</w:t>
      </w:r>
    </w:p>
    <w:p>
      <w:r>
        <w:t xml:space="preserve">10. Merci de votre soutien. </w:t>
      </w:r>
    </w:p>
    <w:p>
      <w:r>
        <w:t xml:space="preserve">    Thank you for your support.</w:t>
      </w:r>
    </w:p>
    <w:p/>
    <w:p>
      <w:r>
        <w:rPr>
          <w:b/>
        </w:rPr>
        <w:t>Word: apporter | Meaning: to bring</w:t>
      </w:r>
    </w:p>
    <w:p/>
    <w:p>
      <w:r>
        <w:t>1. Je vais apporter mes affaires à la réunion demain.</w:t>
      </w:r>
    </w:p>
    <w:p>
      <w:r>
        <w:t xml:space="preserve">   I'm bringing my things to the meeting tomorrow.</w:t>
      </w:r>
    </w:p>
    <w:p>
      <w:r>
        <w:t>2. Vous devez apporter votre carte d'identité pour l'examen.</w:t>
      </w:r>
    </w:p>
    <w:p>
      <w:r>
        <w:t xml:space="preserve">   You must bring your ID for the exam.</w:t>
      </w:r>
    </w:p>
    <w:p>
      <w:r>
        <w:t xml:space="preserve">3. Elle a apporté une tasse de café au rendez-vous. </w:t>
      </w:r>
    </w:p>
    <w:p>
      <w:r>
        <w:t xml:space="preserve">   She brought a cup of coffee to the meeting. </w:t>
      </w:r>
    </w:p>
    <w:p>
      <w:r>
        <w:t>4. L'homme est venu apporter des provisions à son famille.</w:t>
      </w:r>
    </w:p>
    <w:p>
      <w:r>
        <w:t xml:space="preserve">    The man came to bring supplies to his family.</w:t>
      </w:r>
    </w:p>
    <w:p>
      <w:r>
        <w:t>5. Nous avons apporté un cadeau à notre ami pour sa fête.</w:t>
      </w:r>
    </w:p>
    <w:p>
      <w:r>
        <w:t xml:space="preserve">   We brought a gift to our friend for his party.</w:t>
      </w:r>
    </w:p>
    <w:p>
      <w:r>
        <w:t xml:space="preserve">6. Il a apporté une réponse à la question de l'autre. </w:t>
      </w:r>
    </w:p>
    <w:p>
      <w:r>
        <w:t xml:space="preserve">   He brought a response to the other person’s question.</w:t>
      </w:r>
    </w:p>
    <w:p>
      <w:r>
        <w:t>7. La femme a apporté le paquet d'emballages aux employés.</w:t>
      </w:r>
    </w:p>
    <w:p>
      <w:r>
        <w:t xml:space="preserve">    The woman brought the package of packaging materials to the employees. </w:t>
      </w:r>
    </w:p>
    <w:p>
      <w:r>
        <w:t xml:space="preserve">8. Nous avons apporté les clés pour ouvrir la porte.  </w:t>
      </w:r>
    </w:p>
    <w:p>
      <w:r>
        <w:t xml:space="preserve">   We brought the keys to open the door.</w:t>
      </w:r>
    </w:p>
    <w:p>
      <w:r>
        <w:t>9. Il est venu apporter des nouvelles à sa mère et son père.</w:t>
      </w:r>
    </w:p>
    <w:p>
      <w:r>
        <w:t xml:space="preserve">    He came to bring news to his mother and father. </w:t>
      </w:r>
    </w:p>
    <w:p>
      <w:r>
        <w:t>10. Je vais apporter un gâteau au goûter.</w:t>
      </w:r>
    </w:p>
    <w:p>
      <w:r>
        <w:t xml:space="preserve">    I'm going to bring a cake for dessert.</w:t>
      </w:r>
    </w:p>
    <w:p/>
    <w:p>
      <w:r>
        <w:t>Fleur: flower |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les fleurs de printemps.</w:t>
      </w:r>
    </w:p>
    <w:p>
      <w:r>
        <w:t xml:space="preserve">  I like spring flowers very much.</w:t>
      </w:r>
    </w:p>
    <w:p>
      <w:r>
        <w:t>3. Le bouquet de fleurs était magnifique.</w:t>
      </w:r>
    </w:p>
    <w:p>
      <w:r>
        <w:t xml:space="preserve">  The flower arrangement was magnificent.</w:t>
      </w:r>
    </w:p>
    <w:p>
      <w:r>
        <w:t>4. Cette fleur symbolise la paix.</w:t>
      </w:r>
    </w:p>
    <w:p>
      <w:r>
        <w:t xml:space="preserve">  This flower symbolizes peace.</w:t>
      </w:r>
    </w:p>
    <w:p>
      <w:r>
        <w:t>5. Tu as une fleur sur ta robe ?</w:t>
      </w:r>
    </w:p>
    <w:p>
      <w:r>
        <w:t xml:space="preserve">   Do you have a flower on your dress? </w:t>
      </w:r>
    </w:p>
    <w:p>
      <w:r>
        <w:t>6. Les fleurs de rose sont très fragrantes.</w:t>
      </w:r>
    </w:p>
    <w:p>
      <w:r>
        <w:t xml:space="preserve">  Rose flowers are very fragrant.</w:t>
      </w:r>
    </w:p>
    <w:p>
      <w:r>
        <w:t>7. La fleur d'oranger est rare et précieuse.</w:t>
      </w:r>
    </w:p>
    <w:p>
      <w:r>
        <w:t xml:space="preserve">  The orange blossom is rare and precious.</w:t>
      </w:r>
    </w:p>
    <w:p>
      <w:r>
        <w:t>8. Il s'est rendu aux champs pour admirer les fleurs.</w:t>
      </w:r>
    </w:p>
    <w:p>
      <w:r>
        <w:t xml:space="preserve">  He went to the fields to admire the flowers. </w:t>
      </w:r>
    </w:p>
    <w:p>
      <w:r>
        <w:t>9. Les fleurs de la maison ont besoin d'eau.</w:t>
      </w:r>
    </w:p>
    <w:p>
      <w:r>
        <w:t xml:space="preserve">  The house flowers need water.</w:t>
      </w:r>
    </w:p>
    <w:p>
      <w:r>
        <w:t>10. La fleur de cerisier a un parfum délicat.</w:t>
      </w:r>
    </w:p>
    <w:p>
      <w:r>
        <w:t xml:space="preserve">  The cherry blossom has a delicate fragrance.</w:t>
      </w:r>
    </w:p>
    <w:p/>
    <w:p>
      <w:r>
        <w:rPr>
          <w:b/>
        </w:rPr>
        <w:t>Word: terre | Meaning: land</w:t>
      </w:r>
    </w:p>
    <w:p/>
    <w:p>
      <w:r>
        <w:t xml:space="preserve">1. La terre est très fertile.  </w:t>
      </w:r>
    </w:p>
    <w:p>
      <w:r>
        <w:t xml:space="preserve">    The land is very fertile.</w:t>
      </w:r>
    </w:p>
    <w:p>
      <w:r>
        <w:t xml:space="preserve">2. Nous allons planter des graines dans la terre.  </w:t>
      </w:r>
    </w:p>
    <w:p>
      <w:r>
        <w:t xml:space="preserve">    We will plant seeds in the ground.</w:t>
      </w:r>
    </w:p>
    <w:p>
      <w:r>
        <w:t xml:space="preserve">3. Le climat de la terre est variable. </w:t>
      </w:r>
    </w:p>
    <w:p>
      <w:r>
        <w:t xml:space="preserve">    The climate of Earth is variable.</w:t>
      </w:r>
    </w:p>
    <w:p>
      <w:r>
        <w:t xml:space="preserve">4. Il y a une grande variété de plantes sur la terre.   </w:t>
      </w:r>
    </w:p>
    <w:p>
      <w:r>
        <w:t xml:space="preserve">    There are many kinds of plants on Earth.</w:t>
      </w:r>
    </w:p>
    <w:p>
      <w:r>
        <w:t xml:space="preserve">5. Les habitants de la terre sont nombreux.  </w:t>
      </w:r>
    </w:p>
    <w:p>
      <w:r>
        <w:t xml:space="preserve">    The inhabitants of Earth are numerous. </w:t>
      </w:r>
    </w:p>
    <w:p>
      <w:r>
        <w:t xml:space="preserve">6. La Terre est un globe unique. </w:t>
      </w:r>
    </w:p>
    <w:p>
      <w:r>
        <w:t xml:space="preserve">    Earth is a unique globe.</w:t>
      </w:r>
    </w:p>
    <w:p>
      <w:r>
        <w:t xml:space="preserve">7. Le soleil brille sur la terre. </w:t>
      </w:r>
    </w:p>
    <w:p>
      <w:r>
        <w:t xml:space="preserve">   The sun shines upon the earth. </w:t>
      </w:r>
    </w:p>
    <w:p>
      <w:r>
        <w:t xml:space="preserve">8. L'homme a besoin de la terre pour vivre.  </w:t>
      </w:r>
    </w:p>
    <w:p>
      <w:r>
        <w:t xml:space="preserve">    Man needs the Earth to live.</w:t>
      </w:r>
    </w:p>
    <w:p>
      <w:r>
        <w:t xml:space="preserve">9. J'apprécie la terre et ses ressources.  </w:t>
      </w:r>
    </w:p>
    <w:p>
      <w:r>
        <w:t xml:space="preserve">    I appreciate the Earth and its resources.</w:t>
      </w:r>
    </w:p>
    <w:p>
      <w:r>
        <w:t xml:space="preserve">10. La Terre est notre maison.  </w:t>
      </w:r>
    </w:p>
    <w:p>
      <w:r>
        <w:t xml:space="preserve">    Earth is our home.</w:t>
      </w:r>
    </w:p>
    <w:p/>
    <w:p>
      <w:r>
        <w:rPr>
          <w:b/>
        </w:rPr>
        <w:t>Word: aider | Meaning: to help</w:t>
      </w:r>
    </w:p>
    <w:p/>
    <w:p>
      <w:r>
        <w:t xml:space="preserve">1. Je peux aider ton frère à ranger les livres.  </w:t>
      </w:r>
    </w:p>
    <w:p>
      <w:r>
        <w:t xml:space="preserve">    I can help your brother tidy up the books.</w:t>
      </w:r>
    </w:p>
    <w:p>
      <w:r>
        <w:t xml:space="preserve">2. Voulez-vous que je vous aide à cuisiner?   </w:t>
      </w:r>
    </w:p>
    <w:p>
      <w:r>
        <w:t xml:space="preserve">    Would you like me to help you cook? </w:t>
      </w:r>
    </w:p>
    <w:p>
      <w:r>
        <w:t xml:space="preserve">3. Ils sont arrivés pour aider les personnes sinistrées.  </w:t>
      </w:r>
    </w:p>
    <w:p>
      <w:r>
        <w:t xml:space="preserve">    They arrived to help those affected by the disaster. </w:t>
      </w:r>
    </w:p>
    <w:p>
      <w:r>
        <w:t xml:space="preserve">4. Je vais aider mes parents avec la vaisselle.  </w:t>
      </w:r>
    </w:p>
    <w:p>
      <w:r>
        <w:t xml:space="preserve">    I'm going to help my parents with the dishes.</w:t>
      </w:r>
    </w:p>
    <w:p>
      <w:r>
        <w:t xml:space="preserve">5. Tu peux me demander de l'aide quand tu as besoin.   </w:t>
      </w:r>
    </w:p>
    <w:p>
      <w:r>
        <w:t xml:space="preserve">    You can ask me for help when you need it.</w:t>
      </w:r>
    </w:p>
    <w:p>
      <w:r>
        <w:t xml:space="preserve">6. Ils ont aidé les enfants à assembler le puzzle. </w:t>
      </w:r>
    </w:p>
    <w:p>
      <w:r>
        <w:t xml:space="preserve">    They helped the children assemble the puzzle. </w:t>
      </w:r>
    </w:p>
    <w:p>
      <w:r>
        <w:t xml:space="preserve">7. Je ne veux pas vous aider, mais je peux essayer.  </w:t>
      </w:r>
    </w:p>
    <w:p>
      <w:r>
        <w:t xml:space="preserve">    I don't want to help you, but I might try. </w:t>
      </w:r>
    </w:p>
    <w:p>
      <w:r>
        <w:t xml:space="preserve">8. Mes amis m’ont aidé à faire une présentation.   </w:t>
      </w:r>
    </w:p>
    <w:p>
      <w:r>
        <w:t xml:space="preserve">    My friends helped me make a presentation.</w:t>
      </w:r>
    </w:p>
    <w:p>
      <w:r>
        <w:t xml:space="preserve">9. Elle n'est pas sûre de pouvoir l'aider.  </w:t>
      </w:r>
    </w:p>
    <w:p>
      <w:r>
        <w:t xml:space="preserve">    She is not sure if she can help.</w:t>
      </w:r>
    </w:p>
    <w:p>
      <w:r>
        <w:t xml:space="preserve">10. Le médecin aide les malades à se sentir mieux.  </w:t>
      </w:r>
    </w:p>
    <w:p>
      <w:r>
        <w:t xml:space="preserve">    The doctor helps patients feel better.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Il est temps de prendre le café pour commencer la journée. </w:t>
      </w:r>
    </w:p>
    <w:p>
      <w:r>
        <w:t>It's time to have coffee to start the day.</w:t>
      </w:r>
    </w:p>
    <w:p>
      <w:r>
        <w:t xml:space="preserve">3.  Bonjour Madame, vous avez l’air fatiguée. </w:t>
      </w:r>
    </w:p>
    <w:p>
      <w:r>
        <w:t xml:space="preserve">Good morning Madam, you seem tired. </w:t>
      </w:r>
    </w:p>
    <w:p>
      <w:r>
        <w:t xml:space="preserve">4. Bonjour à tous! </w:t>
      </w:r>
    </w:p>
    <w:p>
      <w:r>
        <w:t xml:space="preserve">Hello everyone! </w:t>
      </w:r>
    </w:p>
    <w:p>
      <w:r>
        <w:t xml:space="preserve">5.  Comment puis-je vous aider aujourd'hui ? </w:t>
      </w:r>
    </w:p>
    <w:p>
      <w:r>
        <w:t>How can I help you today?</w:t>
      </w:r>
    </w:p>
    <w:p>
      <w:r>
        <w:t xml:space="preserve">6.  Je suis ravi de vous voir. </w:t>
      </w:r>
    </w:p>
    <w:p>
      <w:r>
        <w:t>I'm happy to see you.</w:t>
      </w:r>
    </w:p>
    <w:p>
      <w:r>
        <w:t>7.  Bonjour, j’ai besoin d’aide pour…</w:t>
      </w:r>
    </w:p>
    <w:p>
      <w:r>
        <w:t xml:space="preserve">Good day, I need help with… </w:t>
      </w:r>
    </w:p>
    <w:p>
      <w:r>
        <w:t xml:space="preserve">8.   Bonjour ! Est-ce que vous savez où se trouve le marché ? </w:t>
      </w:r>
    </w:p>
    <w:p>
      <w:r>
        <w:t>Hello! Do you know where the market is?</w:t>
      </w:r>
    </w:p>
    <w:p>
      <w:r>
        <w:t xml:space="preserve">9.   Bonjour! Quel est votre nom ? </w:t>
      </w:r>
    </w:p>
    <w:p>
      <w:r>
        <w:t xml:space="preserve">Hello! What's your name? </w:t>
      </w:r>
    </w:p>
    <w:p>
      <w:r>
        <w:t xml:space="preserve">10. Bonjour!  J’ai hâte de voir ce que l’on va faire aujourd’hui. </w:t>
      </w:r>
    </w:p>
    <w:p>
      <w:r>
        <w:t>Hello! I'm looking forward to seeing what we do today.</w:t>
      </w:r>
    </w:p>
    <w:p/>
    <w:p>
      <w:r>
        <w:rPr>
          <w:b/>
        </w:rPr>
        <w:t>Word: aide | Meaning: help</w:t>
      </w:r>
    </w:p>
    <w:p/>
    <w:p>
      <w:r>
        <w:t>1. L'homme est venu pour **aider** la femme.</w:t>
      </w:r>
    </w:p>
    <w:p>
      <w:r>
        <w:t xml:space="preserve">    The man came to help the woman.</w:t>
      </w:r>
    </w:p>
    <w:p>
      <w:r>
        <w:t>2. Je peux **l'aide** à trouver le livre.</w:t>
      </w:r>
    </w:p>
    <w:p>
      <w:r>
        <w:t xml:space="preserve">    I can help her find the book.</w:t>
      </w:r>
    </w:p>
    <w:p>
      <w:r>
        <w:t>3. Les enfants ont besoin de votre **aide**.</w:t>
      </w:r>
    </w:p>
    <w:p>
      <w:r>
        <w:t xml:space="preserve">    Children need your help. </w:t>
      </w:r>
    </w:p>
    <w:p>
      <w:r>
        <w:t xml:space="preserve">4. Vous êtes plus en mesure d'**aider** que moi. </w:t>
      </w:r>
    </w:p>
    <w:p>
      <w:r>
        <w:t xml:space="preserve">    You are better able to help than I am. </w:t>
      </w:r>
    </w:p>
    <w:p>
      <w:r>
        <w:t>5. La police est venue **aider** les victimes.</w:t>
      </w:r>
    </w:p>
    <w:p>
      <w:r>
        <w:t xml:space="preserve">   The police came to help the victims. </w:t>
      </w:r>
    </w:p>
    <w:p>
      <w:r>
        <w:t xml:space="preserve">6. Il a l’intention de **l'aide** à la maison. </w:t>
      </w:r>
    </w:p>
    <w:p>
      <w:r>
        <w:t xml:space="preserve">    He intends to assist her at home. </w:t>
      </w:r>
    </w:p>
    <w:p>
      <w:r>
        <w:t>7. Je voudrais **l'aide** pour faire le ménage.</w:t>
      </w:r>
    </w:p>
    <w:p>
      <w:r>
        <w:t xml:space="preserve">    I would like your help with cleaning.</w:t>
      </w:r>
    </w:p>
    <w:p>
      <w:r>
        <w:t xml:space="preserve">8. Je vous demande **aide** pour les tâches quotidiennes. </w:t>
      </w:r>
    </w:p>
    <w:p>
      <w:r>
        <w:t xml:space="preserve">    I ask for your help with daily tasks. </w:t>
      </w:r>
    </w:p>
    <w:p>
      <w:r>
        <w:t>9. Ils ont besoin de l'expert pour **aider** à résoudre le problème.</w:t>
      </w:r>
    </w:p>
    <w:p>
      <w:r>
        <w:t xml:space="preserve">   They need a specialist to help solve the problem.  </w:t>
      </w:r>
    </w:p>
    <w:p>
      <w:r>
        <w:t xml:space="preserve">10. **L'aide** est essentielle dans cette situation difficile. </w:t>
      </w:r>
    </w:p>
    <w:p>
      <w:r>
        <w:t xml:space="preserve">    Help is essential in this difficult situation.</w:t>
      </w:r>
    </w:p>
    <w:p/>
    <w:p>
      <w:r>
        <w:rPr>
          <w:b/>
        </w:rPr>
        <w:t>Word: faire | Meaning: to do, make, perform</w:t>
      </w:r>
    </w:p>
    <w:p/>
    <w:p>
      <w:r>
        <w:t>1. J'aime faire des courses chaque semaine.</w:t>
      </w:r>
    </w:p>
    <w:p>
      <w:r>
        <w:t xml:space="preserve">   I like to do shopping every week.</w:t>
      </w:r>
    </w:p>
    <w:p>
      <w:r>
        <w:t>2. Elle fait souvent des exercices de fitness au gymnase.</w:t>
      </w:r>
    </w:p>
    <w:p>
      <w:r>
        <w:t xml:space="preserve">   She often does exercises at the gym.</w:t>
      </w:r>
    </w:p>
    <w:p>
      <w:r>
        <w:t>3. Nous faisons un voyage en France cet été.</w:t>
      </w:r>
    </w:p>
    <w:p>
      <w:r>
        <w:t xml:space="preserve">   We are taking a trip to France this summer. </w:t>
      </w:r>
    </w:p>
    <w:p>
      <w:r>
        <w:t>4. Le professeur nous demande de faire nos devoirs.</w:t>
      </w:r>
    </w:p>
    <w:p>
      <w:r>
        <w:t xml:space="preserve">   The teacher asks us to do our homework.  </w:t>
      </w:r>
    </w:p>
    <w:p>
      <w:r>
        <w:t>5. Il fait très beau aujourd'hui, et il y a beaucoup de soleil.</w:t>
      </w:r>
    </w:p>
    <w:p>
      <w:r>
        <w:t xml:space="preserve">    It is very nice today with lots of sunshine.</w:t>
      </w:r>
    </w:p>
    <w:p>
      <w:r>
        <w:t>6. J'ai besoin de faire une liste des choses à acheter.</w:t>
      </w:r>
    </w:p>
    <w:p>
      <w:r>
        <w:t xml:space="preserve">    I need to make a list of things to buy. </w:t>
      </w:r>
    </w:p>
    <w:p>
      <w:r>
        <w:t>7. Vous devez faire attention aux autres personnes sur la route.</w:t>
      </w:r>
    </w:p>
    <w:p>
      <w:r>
        <w:t xml:space="preserve">   You must be careful of other people on the road.  </w:t>
      </w:r>
    </w:p>
    <w:p>
      <w:r>
        <w:t>8. Je fais toujours un petit déjeuner avant de commencer ma journée.</w:t>
      </w:r>
    </w:p>
    <w:p>
      <w:r>
        <w:t xml:space="preserve">    I always have a little breakfast before I start my day.</w:t>
      </w:r>
    </w:p>
    <w:p>
      <w:r>
        <w:t xml:space="preserve">9. J'adore faire des excursions en montagne avec mes amis. </w:t>
      </w:r>
    </w:p>
    <w:p>
      <w:r>
        <w:t xml:space="preserve">   I love going on hikes in the mountains with my friends. </w:t>
      </w:r>
    </w:p>
    <w:p>
      <w:r>
        <w:t>10. Le chien fait beaucoup d'exercice chaque jour.</w:t>
      </w:r>
    </w:p>
    <w:p>
      <w:r>
        <w:t xml:space="preserve">   The dog does a lot of exercise every day.</w:t>
      </w:r>
    </w:p>
    <w:p/>
    <w:p>
      <w:r>
        <w:rPr>
          <w:b/>
        </w:rPr>
        <w:t>Word: vivre | Meaning: to live</w:t>
      </w:r>
    </w:p>
    <w:p/>
    <w:p>
      <w:r>
        <w:t>1. J'aime vivre dans une ville animée.</w:t>
      </w:r>
    </w:p>
    <w:p>
      <w:r>
        <w:t xml:space="preserve">    I like to live in an animated city.</w:t>
      </w:r>
    </w:p>
    <w:p>
      <w:r>
        <w:t>2.  Il est temps de vivre la vie à fond.</w:t>
      </w:r>
    </w:p>
    <w:p>
      <w:r>
        <w:t xml:space="preserve">   It is time to live life to the fullest. </w:t>
      </w:r>
    </w:p>
    <w:p>
      <w:r>
        <w:t>3.  Les enfants vivent au sein d'un environnement familial.</w:t>
      </w:r>
    </w:p>
    <w:p>
      <w:r>
        <w:t xml:space="preserve">    The children live within a family environment. </w:t>
      </w:r>
    </w:p>
    <w:p>
      <w:r>
        <w:t>4.  Je suis heureux de vivre à Paris.</w:t>
      </w:r>
    </w:p>
    <w:p>
      <w:r>
        <w:t xml:space="preserve">    I am happy to live in Paris. </w:t>
      </w:r>
    </w:p>
    <w:p>
      <w:r>
        <w:t>5.  Il faut vivre en conscience de ses actions.</w:t>
      </w:r>
    </w:p>
    <w:p>
      <w:r>
        <w:t xml:space="preserve">   One must live with awareness of one’s actions.</w:t>
      </w:r>
    </w:p>
    <w:p>
      <w:r>
        <w:t>6.  L'homme est un être vivant qui vit dans la nature.</w:t>
      </w:r>
    </w:p>
    <w:p>
      <w:r>
        <w:t xml:space="preserve">   The human being is a living creature that lives in nature. </w:t>
      </w:r>
    </w:p>
    <w:p>
      <w:r>
        <w:t>7.  Nous vivons ensemble et partageons nos moments.</w:t>
      </w:r>
    </w:p>
    <w:p>
      <w:r>
        <w:t xml:space="preserve">    We live together and share our moments. </w:t>
      </w:r>
    </w:p>
    <w:p>
      <w:r>
        <w:t xml:space="preserve">8.  Vivrez-vous de vos rêves? </w:t>
      </w:r>
    </w:p>
    <w:p>
      <w:r>
        <w:t xml:space="preserve">   Do you live your dreams? </w:t>
      </w:r>
    </w:p>
    <w:p>
      <w:r>
        <w:t>9.  Il est important de vivre l'instant présent.</w:t>
      </w:r>
    </w:p>
    <w:p>
      <w:r>
        <w:t xml:space="preserve">   It is important to live in the present moment.</w:t>
      </w:r>
    </w:p>
    <w:p>
      <w:r>
        <w:t>10. La vie est une aventure à vivre pleinement.</w:t>
      </w:r>
    </w:p>
    <w:p>
      <w:r>
        <w:t xml:space="preserve">    Life is an adventure to be lived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