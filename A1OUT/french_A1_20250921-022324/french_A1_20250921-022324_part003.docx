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>2.  J’ai un nouveau livre à lire.</w:t>
      </w:r>
    </w:p>
    <w:p>
      <w:r>
        <w:t xml:space="preserve">    I have a new book to read.</w:t>
      </w:r>
    </w:p>
    <w:p>
      <w:r>
        <w:t>3.  Merci de votre aide !</w:t>
      </w:r>
    </w:p>
    <w:p>
      <w:r>
        <w:t xml:space="preserve">    Thank you for your help!</w:t>
      </w:r>
    </w:p>
    <w:p>
      <w:r>
        <w:t>4.  Je suis heureux de vous voir.</w:t>
      </w:r>
    </w:p>
    <w:p>
      <w:r>
        <w:t xml:space="preserve">    I am happy to see you.</w:t>
      </w:r>
    </w:p>
    <w:p>
      <w:r>
        <w:t xml:space="preserve">5.  Bonjour, quel temps fait-il aujourd’hui ? </w:t>
      </w:r>
    </w:p>
    <w:p>
      <w:r>
        <w:t xml:space="preserve">    Hello, what is the weather like today?</w:t>
      </w:r>
    </w:p>
    <w:p>
      <w:r>
        <w:t>6.  Est-ce que vous pouvez m’aider ?</w:t>
      </w:r>
    </w:p>
    <w:p>
      <w:r>
        <w:t xml:space="preserve">    Can you help me?</w:t>
      </w:r>
    </w:p>
    <w:p>
      <w:r>
        <w:t>7.  Il est beau dehors.</w:t>
      </w:r>
    </w:p>
    <w:p>
      <w:r>
        <w:t xml:space="preserve">    It's nice outside.</w:t>
      </w:r>
    </w:p>
    <w:p>
      <w:r>
        <w:t xml:space="preserve">8.  Bonjour, j’ai besoin de parler avec quelqu’un. </w:t>
      </w:r>
    </w:p>
    <w:p>
      <w:r>
        <w:t xml:space="preserve">    Hello, I need to talk with someone. </w:t>
      </w:r>
    </w:p>
    <w:p>
      <w:r>
        <w:t xml:space="preserve">9.  Je suis très fatigué. </w:t>
      </w:r>
    </w:p>
    <w:p>
      <w:r>
        <w:t xml:space="preserve">   I am very tired. </w:t>
      </w:r>
    </w:p>
    <w:p>
      <w:r>
        <w:t xml:space="preserve">10.  Bon jour ! </w:t>
      </w:r>
    </w:p>
    <w:p>
      <w:r>
        <w:t xml:space="preserve">    Good day!</w:t>
      </w:r>
    </w:p>
    <w:p/>
    <w:p>
      <w:r>
        <w:rPr>
          <w:b/>
        </w:rPr>
        <w:t>Word: Terre | Meaning: Earth</w:t>
      </w:r>
    </w:p>
    <w:p/>
    <w:p>
      <w:r>
        <w:t xml:space="preserve">1. La terre est magnifique et riche en ressources naturelles.  </w:t>
      </w:r>
    </w:p>
    <w:p>
      <w:r>
        <w:t xml:space="preserve">    The earth is magnificent and rich in natural resources. </w:t>
      </w:r>
    </w:p>
    <w:p>
      <w:r>
        <w:t xml:space="preserve">2. Les humains doivent s’engager à protéger la terre de manière durable.  </w:t>
      </w:r>
    </w:p>
    <w:p>
      <w:r>
        <w:t xml:space="preserve">    Humans must commit to protecting the earth sustainably.</w:t>
      </w:r>
    </w:p>
    <w:p>
      <w:r>
        <w:t>3. J'aime beaucoup cuisiner avec des ingrédients frais de la terre.</w:t>
      </w:r>
    </w:p>
    <w:p>
      <w:r>
        <w:t xml:space="preserve">    I like cooking with fresh ingredients from the earth a lot. </w:t>
      </w:r>
    </w:p>
    <w:p>
      <w:r>
        <w:t xml:space="preserve">4. Le climat change et la terre souffre de l’activité humaine.  </w:t>
      </w:r>
    </w:p>
    <w:p>
      <w:r>
        <w:t xml:space="preserve">    The climate changes and the earth suffers from human activity. </w:t>
      </w:r>
    </w:p>
    <w:p>
      <w:r>
        <w:t xml:space="preserve">5. La pollution est une menace pour la santé de la terre.  </w:t>
      </w:r>
    </w:p>
    <w:p>
      <w:r>
        <w:t xml:space="preserve">    Pollution is a threat to the health of the earth. </w:t>
      </w:r>
    </w:p>
    <w:p>
      <w:r>
        <w:t xml:space="preserve">6. Les agriculteurs cultivent les champs sur la terre.   </w:t>
      </w:r>
    </w:p>
    <w:p>
      <w:r>
        <w:t xml:space="preserve">    Farmers cultivate fields on the land. </w:t>
      </w:r>
    </w:p>
    <w:p>
      <w:r>
        <w:t xml:space="preserve">7. L’eau est un élément essentiel de la vie sur la terre.  </w:t>
      </w:r>
    </w:p>
    <w:p>
      <w:r>
        <w:t xml:space="preserve">    Water is an essential element for life on earth.</w:t>
      </w:r>
    </w:p>
    <w:p>
      <w:r>
        <w:t xml:space="preserve">8. Nous devons utiliser les ressources de la terre avec sagesse.  </w:t>
      </w:r>
    </w:p>
    <w:p>
      <w:r>
        <w:t xml:space="preserve">    We must use the resources of the earth with wisdom. </w:t>
      </w:r>
    </w:p>
    <w:p>
      <w:r>
        <w:t xml:space="preserve">9. La terre a une histoire fascinante et riche en découvertes.   </w:t>
      </w:r>
    </w:p>
    <w:p>
      <w:r>
        <w:t xml:space="preserve">    The earth has a fascinating and rich history in discoveries.</w:t>
      </w:r>
    </w:p>
    <w:p>
      <w:r>
        <w:t xml:space="preserve">10. J’ai toujours été fasciné par la formation des montagnes de la terre.  </w:t>
      </w:r>
    </w:p>
    <w:p>
      <w:r>
        <w:t xml:space="preserve">     I have always been fascinated by the formation of mountains on Earth.</w:t>
      </w:r>
    </w:p>
    <w:p/>
    <w:p>
      <w:r>
        <w:rPr>
          <w:b/>
        </w:rPr>
        <w:t>Word: Chandelier | Meaning: Lighting fixture</w:t>
      </w:r>
    </w:p>
    <w:p/>
    <w:p>
      <w:r>
        <w:t>1. La chandelier brille dans la salle de réception.</w:t>
      </w:r>
    </w:p>
    <w:p>
      <w:r>
        <w:t xml:space="preserve">   The chandelier shines in the reception hall.</w:t>
      </w:r>
    </w:p>
    <w:p>
      <w:r>
        <w:t>2. Le plafond est orné d'une magnifique chandelier.</w:t>
      </w:r>
    </w:p>
    <w:p>
      <w:r>
        <w:t xml:space="preserve">   The ceiling is adorned with a magnificent chandelier.</w:t>
      </w:r>
    </w:p>
    <w:p>
      <w:r>
        <w:t>3. J’ai adoré la beauté et l'élégance de la chandelier.</w:t>
      </w:r>
    </w:p>
    <w:p>
      <w:r>
        <w:t xml:space="preserve">   I loved the beauty and elegance of the chandelier.</w:t>
      </w:r>
    </w:p>
    <w:p>
      <w:r>
        <w:t>4. La chandelier éclaire la pièce avec une lumière douce.</w:t>
      </w:r>
    </w:p>
    <w:p>
      <w:r>
        <w:t xml:space="preserve">   The chandelier illuminates the room with soft light. </w:t>
      </w:r>
    </w:p>
    <w:p>
      <w:r>
        <w:t>5. Il s'agit d'une chandelier antique, en or.</w:t>
      </w:r>
    </w:p>
    <w:p>
      <w:r>
        <w:t xml:space="preserve">    It is an antique chandelier, in gold.  </w:t>
      </w:r>
    </w:p>
    <w:p>
      <w:r>
        <w:t>6. Les chandeliers sont souvent décoratifs dans les hôtels de luxe.</w:t>
      </w:r>
    </w:p>
    <w:p>
      <w:r>
        <w:t xml:space="preserve">   Chandeliers are often decorative in luxury hotels.</w:t>
      </w:r>
    </w:p>
    <w:p>
      <w:r>
        <w:t xml:space="preserve">7. La chandelier est un symbole de beauté et de sophistication. </w:t>
      </w:r>
    </w:p>
    <w:p>
      <w:r>
        <w:t xml:space="preserve">   The chandelier is a symbol of beauty and sophistication. </w:t>
      </w:r>
    </w:p>
    <w:p>
      <w:r>
        <w:t>8. Le design de la chandelier est très original.</w:t>
      </w:r>
    </w:p>
    <w:p>
      <w:r>
        <w:t xml:space="preserve">    The design of the chandelier is very original.</w:t>
      </w:r>
    </w:p>
    <w:p>
      <w:r>
        <w:t>9. Nous avons choisi une chandelier simple et élégante pour notre salon.</w:t>
      </w:r>
    </w:p>
    <w:p>
      <w:r>
        <w:t xml:space="preserve">   We chose a simple and elegant chandelier for our living room.  </w:t>
      </w:r>
    </w:p>
    <w:p>
      <w:r>
        <w:t>10. La lumière de la chandelier crée une ambiance chaleureuse.</w:t>
      </w:r>
    </w:p>
    <w:p>
      <w:r>
        <w:t xml:space="preserve">   The light of the chandelier creates a warm atmosphere.</w:t>
      </w:r>
    </w:p>
    <w:p/>
    <w:p>
      <w:r>
        <w:rPr>
          <w:b/>
        </w:rPr>
        <w:t>Word: Chanteur | Meaning: Singer</w:t>
      </w:r>
    </w:p>
    <w:p/>
    <w:p>
      <w:r>
        <w:t>1. Le chanteur est célèbre pour ses chansons romantiques.</w:t>
      </w:r>
    </w:p>
    <w:p>
      <w:r>
        <w:t xml:space="preserve">    The singer is famous for his romantic songs.</w:t>
      </w:r>
    </w:p>
    <w:p>
      <w:r>
        <w:t>2. Il a chanté pendant la soirée et attiré l'attention de beaucoup.</w:t>
      </w:r>
    </w:p>
    <w:p>
      <w:r>
        <w:t xml:space="preserve">    He sang during the evening and attracted the attention of many people.</w:t>
      </w:r>
    </w:p>
    <w:p>
      <w:r>
        <w:t xml:space="preserve">3. La chanteuse interprète des chansons d’époque. </w:t>
      </w:r>
    </w:p>
    <w:p>
      <w:r>
        <w:t xml:space="preserve">    The singer performs songs from the past. </w:t>
      </w:r>
    </w:p>
    <w:p>
      <w:r>
        <w:t>4.  Les chanteurs ont eu un concert magnifique à Paris.</w:t>
      </w:r>
    </w:p>
    <w:p>
      <w:r>
        <w:t xml:space="preserve">    The singers had a magnificent concert in Paris.</w:t>
      </w:r>
    </w:p>
    <w:p>
      <w:r>
        <w:t>5. Le chanteur a un grand talent et il fait beaucoup de concerts.</w:t>
      </w:r>
    </w:p>
    <w:p>
      <w:r>
        <w:t xml:space="preserve">    The singer has great talent and he does many concerts.</w:t>
      </w:r>
    </w:p>
    <w:p>
      <w:r>
        <w:t xml:space="preserve">6. Il est le chanteur de groupe dans une tournée internationale. </w:t>
      </w:r>
    </w:p>
    <w:p>
      <w:r>
        <w:t xml:space="preserve">   He is the lead singer of the group on an international tour.</w:t>
      </w:r>
    </w:p>
    <w:p>
      <w:r>
        <w:t xml:space="preserve">7. Elle chante dans un style très particulier, avec une voix douce et mélodieuse. </w:t>
      </w:r>
    </w:p>
    <w:p>
      <w:r>
        <w:t xml:space="preserve">    She sings in a very particular style with a soft and melodious voice.</w:t>
      </w:r>
    </w:p>
    <w:p>
      <w:r>
        <w:t xml:space="preserve">8.  Le chanteur a une grande passion pour la musique classique. </w:t>
      </w:r>
    </w:p>
    <w:p>
      <w:r>
        <w:t xml:space="preserve">    The singer has a great passion for classical music.</w:t>
      </w:r>
    </w:p>
    <w:p>
      <w:r>
        <w:t xml:space="preserve">9.  Les chanteurs sont des artistes qui aiment exprimer leurs émotions à travers leur voix.  </w:t>
      </w:r>
    </w:p>
    <w:p>
      <w:r>
        <w:t xml:space="preserve">   Singers are artists who like to express their emotions through their voice.</w:t>
      </w:r>
    </w:p>
    <w:p>
      <w:r>
        <w:t xml:space="preserve">10. Il est parti chanter dans un bar pour faire rire les gens. </w:t>
      </w:r>
    </w:p>
    <w:p>
      <w:r>
        <w:t xml:space="preserve">    He went to sing in a bar to make people laugh.</w:t>
      </w:r>
    </w:p>
    <w:p/>
    <w:p>
      <w:r>
        <w:rPr>
          <w:b/>
        </w:rPr>
        <w:t>Word: Arbre | Meaning: Tree</w:t>
      </w:r>
    </w:p>
    <w:p/>
    <w:p>
      <w:r>
        <w:t xml:space="preserve">1. J'ai un arbre dans mon jardin. </w:t>
      </w:r>
    </w:p>
    <w:p>
      <w:r>
        <w:t xml:space="preserve">  I have an tree in my garden.</w:t>
      </w:r>
    </w:p>
    <w:p>
      <w:r>
        <w:t>2. L'arbre est très grand et vieux.</w:t>
      </w:r>
    </w:p>
    <w:p>
      <w:r>
        <w:t xml:space="preserve">  The tree is very big and old.</w:t>
      </w:r>
    </w:p>
    <w:p>
      <w:r>
        <w:t>3. Les arbres apportent de l’air frais à la ville.</w:t>
      </w:r>
    </w:p>
    <w:p>
      <w:r>
        <w:t xml:space="preserve">  Trees bring fresh air to the city.</w:t>
      </w:r>
    </w:p>
    <w:p>
      <w:r>
        <w:t xml:space="preserve">4. Il y a beaucoup d'arbres dans ce parc. </w:t>
      </w:r>
    </w:p>
    <w:p>
      <w:r>
        <w:t xml:space="preserve">  There are many trees in this park.</w:t>
      </w:r>
    </w:p>
    <w:p>
      <w:r>
        <w:t>5. L'arbre est couvert d'épinards verts.</w:t>
      </w:r>
    </w:p>
    <w:p>
      <w:r>
        <w:t xml:space="preserve">  The tree is covered with green spinach. </w:t>
      </w:r>
    </w:p>
    <w:p>
      <w:r>
        <w:t>6. Les arbres fruitiers produisent des fruits délicieux.</w:t>
      </w:r>
    </w:p>
    <w:p>
      <w:r>
        <w:t xml:space="preserve">  Fruit-bearing trees produce delicious fruit.</w:t>
      </w:r>
    </w:p>
    <w:p>
      <w:r>
        <w:t>7.  J’aime aller marcher sous l'arbre à la plage.</w:t>
      </w:r>
    </w:p>
    <w:p>
      <w:r>
        <w:t xml:space="preserve">  I like to go for a walk under the tree at the beach.</w:t>
      </w:r>
    </w:p>
    <w:p>
      <w:r>
        <w:t xml:space="preserve">8. Le chêne est un arbre majestueux et robuste. </w:t>
      </w:r>
    </w:p>
    <w:p>
      <w:r>
        <w:t xml:space="preserve">  The oak is a majestic and sturdy tree.</w:t>
      </w:r>
    </w:p>
    <w:p>
      <w:r>
        <w:t xml:space="preserve">9. La nature est composée de nombreuses espèces d’arbres. </w:t>
      </w:r>
    </w:p>
    <w:p>
      <w:r>
        <w:t xml:space="preserve">  Nature is composed of numerous tree species.</w:t>
      </w:r>
    </w:p>
    <w:p>
      <w:r>
        <w:t>10. L'arbre symbolise la force et la vie.</w:t>
      </w:r>
    </w:p>
    <w:p>
      <w:r>
        <w:t xml:space="preserve">  The tree symbolizes strength and life.</w:t>
      </w:r>
    </w:p>
    <w:p/>
    <w:p>
      <w:r>
        <w:rPr>
          <w:b/>
        </w:rPr>
        <w:t>Word: petite | Meaning: small</w:t>
      </w:r>
    </w:p>
    <w:p/>
    <w:p>
      <w:r>
        <w:t>1. La petite fille est allée jouer dans le jardin.</w:t>
      </w:r>
    </w:p>
    <w:p>
      <w:r>
        <w:t xml:space="preserve">   The little girl went to play in the garden.</w:t>
      </w:r>
    </w:p>
    <w:p>
      <w:r>
        <w:t>2. Il a une petite moto, mais elle est très rapide.</w:t>
      </w:r>
    </w:p>
    <w:p>
      <w:r>
        <w:t xml:space="preserve">  He has a small motorcycle, but it is very fast.</w:t>
      </w:r>
    </w:p>
    <w:p>
      <w:r>
        <w:t>3. Cette petite fleur a des pétales roses.</w:t>
      </w:r>
    </w:p>
    <w:p>
      <w:r>
        <w:t xml:space="preserve">  This small flower has pink petals.</w:t>
      </w:r>
    </w:p>
    <w:p>
      <w:r>
        <w:t xml:space="preserve">4. Nous sommes allés à la petite boulangerie pour acheter du pain. </w:t>
      </w:r>
    </w:p>
    <w:p>
      <w:r>
        <w:t xml:space="preserve">   We went to the little bakery to buy bread. </w:t>
      </w:r>
    </w:p>
    <w:p>
      <w:r>
        <w:t>5. Le petit chien est très gentil et adorable.</w:t>
      </w:r>
    </w:p>
    <w:p>
      <w:r>
        <w:t xml:space="preserve">    The little dog is very nice and adorable. </w:t>
      </w:r>
    </w:p>
    <w:p>
      <w:r>
        <w:t xml:space="preserve">6. J'ai une petite sœur qui vit à Paris. </w:t>
      </w:r>
    </w:p>
    <w:p>
      <w:r>
        <w:t xml:space="preserve">    I have a little sister who lives in Paris. </w:t>
      </w:r>
    </w:p>
    <w:p>
      <w:r>
        <w:t xml:space="preserve">7. La petite table n'est pas assez grande pour nous tous. </w:t>
      </w:r>
    </w:p>
    <w:p>
      <w:r>
        <w:t xml:space="preserve">    The small table isn't big enough for all of us. </w:t>
      </w:r>
    </w:p>
    <w:p>
      <w:r>
        <w:t xml:space="preserve">8. Elle est très petite et elle a besoin d'un soutien. </w:t>
      </w:r>
    </w:p>
    <w:p>
      <w:r>
        <w:t xml:space="preserve">   She is very small and needs support.  </w:t>
      </w:r>
    </w:p>
    <w:p>
      <w:r>
        <w:t xml:space="preserve">9. Il m’a offert une petite voiture de jouet. </w:t>
      </w:r>
    </w:p>
    <w:p>
      <w:r>
        <w:t xml:space="preserve">   He gave me a little toy car.  </w:t>
      </w:r>
    </w:p>
    <w:p>
      <w:r>
        <w:t xml:space="preserve">10. La petite femme était très triste. </w:t>
      </w:r>
    </w:p>
    <w:p>
      <w:r>
        <w:t xml:space="preserve">    The little woman was very sad.</w:t>
      </w:r>
    </w:p>
    <w:p/>
    <w:p>
      <w:r>
        <w:rPr>
          <w:b/>
        </w:rPr>
        <w:t>Word: Plante | Meaning: Plant</w:t>
      </w:r>
    </w:p>
    <w:p/>
    <w:p>
      <w:r>
        <w:t>1. La plante est grande et elle pousse dans un jardin.</w:t>
      </w:r>
    </w:p>
    <w:p>
      <w:r>
        <w:t xml:space="preserve">    The plant is big and it grows in a garden.</w:t>
      </w:r>
    </w:p>
    <w:p>
      <w:r>
        <w:t xml:space="preserve">2.  J'aime beaucoup les plantes vertes dans ma maison. </w:t>
      </w:r>
    </w:p>
    <w:p>
      <w:r>
        <w:t xml:space="preserve">    I love green plants in my house.</w:t>
      </w:r>
    </w:p>
    <w:p>
      <w:r>
        <w:t xml:space="preserve">3. Le cactus est une plante tropicale qui se trouve dans la jungle. </w:t>
      </w:r>
    </w:p>
    <w:p>
      <w:r>
        <w:t xml:space="preserve">    A cactus is a tropical plant that is found in the jungle.</w:t>
      </w:r>
    </w:p>
    <w:p>
      <w:r>
        <w:t xml:space="preserve">4. Il faut arroser la plante régulièrement. </w:t>
      </w:r>
    </w:p>
    <w:p>
      <w:r>
        <w:t xml:space="preserve">    You have to water the plant regularly. </w:t>
      </w:r>
    </w:p>
    <w:p>
      <w:r>
        <w:t xml:space="preserve">5.  J'ai besoin de plus d’eau pour la plante. </w:t>
      </w:r>
    </w:p>
    <w:p>
      <w:r>
        <w:t xml:space="preserve">    I need more water for the plant.</w:t>
      </w:r>
    </w:p>
    <w:p>
      <w:r>
        <w:t>6. La plante a besoin de lumière directe du soleil.</w:t>
      </w:r>
    </w:p>
    <w:p>
      <w:r>
        <w:t xml:space="preserve">   The plant needs direct sunlight. </w:t>
      </w:r>
    </w:p>
    <w:p>
      <w:r>
        <w:t>7.  Les fleurs de la plante sont magnifiques.</w:t>
      </w:r>
    </w:p>
    <w:p>
      <w:r>
        <w:t xml:space="preserve">    The flowers of the plant are beautiful. </w:t>
      </w:r>
    </w:p>
    <w:p>
      <w:r>
        <w:t>8. La plante est fragile et elle peut être endommagée facilement.</w:t>
      </w:r>
    </w:p>
    <w:p>
      <w:r>
        <w:t xml:space="preserve">    The plant is delicate and can be easily damaged. </w:t>
      </w:r>
    </w:p>
    <w:p>
      <w:r>
        <w:t xml:space="preserve">9. J'ai acheté une nouvelle plante pour mon balcon. </w:t>
      </w:r>
    </w:p>
    <w:p>
      <w:r>
        <w:t xml:space="preserve">    I bought a new plant for my balcony.</w:t>
      </w:r>
    </w:p>
    <w:p>
      <w:r>
        <w:t xml:space="preserve">10.  Il faut couper les feuilles mortes de la plante. </w:t>
      </w:r>
    </w:p>
    <w:p>
      <w:r>
        <w:t xml:space="preserve">   You have to cut off dead leaves from the plant.</w:t>
      </w:r>
    </w:p>
    <w:p/>
    <w:p>
      <w:r>
        <w:rPr>
          <w:b/>
        </w:rPr>
        <w:t>Word: Grande | Meaning: Large</w:t>
      </w:r>
    </w:p>
    <w:p/>
    <w:p>
      <w:r>
        <w:t>1. La ville est grande.</w:t>
      </w:r>
    </w:p>
    <w:p>
      <w:r>
        <w:t xml:space="preserve">   The city is big.</w:t>
      </w:r>
    </w:p>
    <w:p>
      <w:r>
        <w:t>2. Le livre est grande.</w:t>
      </w:r>
    </w:p>
    <w:p>
      <w:r>
        <w:t xml:space="preserve">   The book is large.</w:t>
      </w:r>
    </w:p>
    <w:p>
      <w:r>
        <w:t>3. Vous avez une grande famille.</w:t>
      </w:r>
    </w:p>
    <w:p>
      <w:r>
        <w:t xml:space="preserve">   You have a big family.</w:t>
      </w:r>
    </w:p>
    <w:p>
      <w:r>
        <w:t>4. Il a une grande voiture.</w:t>
      </w:r>
    </w:p>
    <w:p>
      <w:r>
        <w:t xml:space="preserve">   He has a large car.</w:t>
      </w:r>
    </w:p>
    <w:p>
      <w:r>
        <w:t>5. Elle est grande et belle.</w:t>
      </w:r>
    </w:p>
    <w:p>
      <w:r>
        <w:t xml:space="preserve">   She is tall and beautiful. </w:t>
      </w:r>
    </w:p>
    <w:p>
      <w:r>
        <w:t>6. Je voudrais un grand gâteau.</w:t>
      </w:r>
    </w:p>
    <w:p>
      <w:r>
        <w:t xml:space="preserve">   I would like a large cake.</w:t>
      </w:r>
    </w:p>
    <w:p>
      <w:r>
        <w:t>7. La musique est grande.</w:t>
      </w:r>
    </w:p>
    <w:p>
      <w:r>
        <w:t xml:space="preserve">   The music is big.</w:t>
      </w:r>
    </w:p>
    <w:p>
      <w:r>
        <w:t>8. Les enfants ont une grande imagination.</w:t>
      </w:r>
    </w:p>
    <w:p>
      <w:r>
        <w:t xml:space="preserve">   Children have a big imagination.</w:t>
      </w:r>
    </w:p>
    <w:p>
      <w:r>
        <w:t>9. Il veut aller faire une grande promenade.</w:t>
      </w:r>
    </w:p>
    <w:p>
      <w:r>
        <w:t xml:space="preserve">    He wants to go for a long walk. </w:t>
      </w:r>
    </w:p>
    <w:p>
      <w:r>
        <w:t>10.  La France est une grande nation.</w:t>
      </w:r>
    </w:p>
    <w:p>
      <w:r>
        <w:t xml:space="preserve">   France is a large country.</w:t>
      </w:r>
    </w:p>
    <w:p/>
    <w:p>
      <w:r>
        <w:rPr>
          <w:b/>
        </w:rPr>
        <w:t>Word: Aider | Meaning: To help</w:t>
      </w:r>
    </w:p>
    <w:p/>
    <w:p>
      <w:r>
        <w:t>1. Je peux vous aider avec cette tâche.</w:t>
      </w:r>
    </w:p>
    <w:p>
      <w:r>
        <w:t xml:space="preserve">   I can help you with this task.</w:t>
      </w:r>
    </w:p>
    <w:p>
      <w:r>
        <w:t>2. Ils ont besoin d'aide pour le voyage.</w:t>
      </w:r>
    </w:p>
    <w:p>
      <w:r>
        <w:t xml:space="preserve">    They need help for their trip.</w:t>
      </w:r>
    </w:p>
    <w:p>
      <w:r>
        <w:t>3. Tu peux m'aider à ranger la maison?</w:t>
      </w:r>
    </w:p>
    <w:p>
      <w:r>
        <w:t xml:space="preserve">    Can you help me tidy the house?</w:t>
      </w:r>
    </w:p>
    <w:p>
      <w:r>
        <w:t>4. Elle a aidé son ami dans sa difficulté.</w:t>
      </w:r>
    </w:p>
    <w:p>
      <w:r>
        <w:t xml:space="preserve">   She helped her friend in his difficulty.</w:t>
      </w:r>
    </w:p>
    <w:p>
      <w:r>
        <w:t>5. L'équipe d'aide à l'enfance est très importante.</w:t>
      </w:r>
    </w:p>
    <w:p>
      <w:r>
        <w:t xml:space="preserve">  The team of child welfare is very important. </w:t>
      </w:r>
    </w:p>
    <w:p>
      <w:r>
        <w:t>6. Je cherche quelqu’un qui peut m’aider.</w:t>
      </w:r>
    </w:p>
    <w:p>
      <w:r>
        <w:t xml:space="preserve">    I am looking for someone who can help me. </w:t>
      </w:r>
    </w:p>
    <w:p>
      <w:r>
        <w:t>7. Ils ont besoin de votre aide pour la fête.</w:t>
      </w:r>
    </w:p>
    <w:p>
      <w:r>
        <w:t xml:space="preserve">   They need your help for the party. </w:t>
      </w:r>
    </w:p>
    <w:p>
      <w:r>
        <w:t>8. J'ai besoin d'aide pour comprendre le projet.</w:t>
      </w:r>
    </w:p>
    <w:p>
      <w:r>
        <w:t xml:space="preserve">    I need help to understand the project.</w:t>
      </w:r>
    </w:p>
    <w:p>
      <w:r>
        <w:t xml:space="preserve">9. Est-ce que vous pouvez m’aider à me concentrer ? </w:t>
      </w:r>
    </w:p>
    <w:p>
      <w:r>
        <w:t xml:space="preserve">    Can you help me focus? </w:t>
      </w:r>
    </w:p>
    <w:p>
      <w:r>
        <w:t>10. L'étudiant a été aidé par son professeur.</w:t>
      </w:r>
    </w:p>
    <w:p>
      <w:r>
        <w:t xml:space="preserve">   The student was helped by his teacher.</w:t>
      </w:r>
    </w:p>
    <w:p/>
    <w:p>
      <w:r>
        <w:rPr>
          <w:b/>
        </w:rPr>
        <w:t>Word: Accueillir | Meaning: To welcome</w:t>
      </w:r>
    </w:p>
    <w:p/>
    <w:p>
      <w:r>
        <w:t>1.  J’ai l’habitude d’accueillir mes amis à la maison.</w:t>
      </w:r>
    </w:p>
    <w:p>
      <w:r>
        <w:t xml:space="preserve">   - I am used to welcoming my friends at home. </w:t>
      </w:r>
    </w:p>
    <w:p>
      <w:r>
        <w:t>2.  Elle est venue accueillir son nouveau bébé.</w:t>
      </w:r>
    </w:p>
    <w:p>
      <w:r>
        <w:t xml:space="preserve">   - She came to welcome her new baby.</w:t>
      </w:r>
    </w:p>
    <w:p>
      <w:r>
        <w:t>3.  Le personnel de l’hôtel a accueilli les voyageurs avec un sourire.</w:t>
      </w:r>
    </w:p>
    <w:p>
      <w:r>
        <w:t xml:space="preserve">   - The hotel staff welcomed the travelers with a smile.</w:t>
      </w:r>
    </w:p>
    <w:p>
      <w:r>
        <w:t xml:space="preserve">4.  Les invités ont été accueillis avec des fleurs et du thé. </w:t>
      </w:r>
    </w:p>
    <w:p>
      <w:r>
        <w:t xml:space="preserve">   - The guests were welcomed with flowers and tea. </w:t>
      </w:r>
    </w:p>
    <w:p>
      <w:r>
        <w:t xml:space="preserve">5.  Accueillir des nouveaux arrivants est une tâche importante. </w:t>
      </w:r>
    </w:p>
    <w:p>
      <w:r>
        <w:t xml:space="preserve">   - Welcoming new arrivals is an important task.</w:t>
      </w:r>
    </w:p>
    <w:p>
      <w:r>
        <w:t>6.  Ils sont venus accuser le responsable de l’entreprise.</w:t>
      </w:r>
    </w:p>
    <w:p>
      <w:r>
        <w:t xml:space="preserve">   - They came to accuse the company's manager.</w:t>
      </w:r>
    </w:p>
    <w:p>
      <w:r>
        <w:t>7.  Je suis heureux d’accueillir mon père à la maison.</w:t>
      </w:r>
    </w:p>
    <w:p>
      <w:r>
        <w:t xml:space="preserve">   - I am happy to welcome my father home.</w:t>
      </w:r>
    </w:p>
    <w:p>
      <w:r>
        <w:t xml:space="preserve">8.  L'hôpital a accueilli les patients dans des chambres confortables. </w:t>
      </w:r>
    </w:p>
    <w:p>
      <w:r>
        <w:t xml:space="preserve">   - The hospital welcomed patients in comfortable rooms.</w:t>
      </w:r>
    </w:p>
    <w:p>
      <w:r>
        <w:t xml:space="preserve">9.  Il était important de l'accueillir avec beaucoup d’attention. </w:t>
      </w:r>
    </w:p>
    <w:p>
      <w:r>
        <w:t xml:space="preserve">   - It was important to welcome him with much attention.</w:t>
      </w:r>
    </w:p>
    <w:p>
      <w:r>
        <w:t xml:space="preserve">10. Les bénévoles ont accueillie les enfants avec enthousiasme. </w:t>
      </w:r>
    </w:p>
    <w:p>
      <w:r>
        <w:t xml:space="preserve">    - Volunteers welcomed the children enthusiastically.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