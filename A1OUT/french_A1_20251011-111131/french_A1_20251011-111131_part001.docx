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 xml:space="preserve">2. Je suis d'accord pour un café à l'extérieur. </w:t>
      </w:r>
    </w:p>
    <w:p>
      <w:r>
        <w:t>I agree to have coffee outside.</w:t>
      </w:r>
    </w:p>
    <w:p>
      <w:r>
        <w:t xml:space="preserve">3. Bonjour la personne qui est assise sur le banc. </w:t>
      </w:r>
    </w:p>
    <w:p>
      <w:r>
        <w:t xml:space="preserve">Hello, the person sitting on the bench. </w:t>
      </w:r>
    </w:p>
    <w:p>
      <w:r>
        <w:t xml:space="preserve">4.  Bonjour, j’ai besoin de l'aide d’une personne. </w:t>
      </w:r>
    </w:p>
    <w:p>
      <w:r>
        <w:t>Hello, I need the help of a person.</w:t>
      </w:r>
    </w:p>
    <w:p>
      <w:r>
        <w:t xml:space="preserve">5. Bonjour à tous les membres de la famille. </w:t>
      </w:r>
    </w:p>
    <w:p>
      <w:r>
        <w:t>Hello to all the family members.</w:t>
      </w:r>
    </w:p>
    <w:p>
      <w:r>
        <w:t>6. Bonjour, comment ça va ?</w:t>
      </w:r>
    </w:p>
    <w:p>
      <w:r>
        <w:t>Hello, how are you?</w:t>
      </w:r>
    </w:p>
    <w:p>
      <w:r>
        <w:t xml:space="preserve">7. Bonjour, je suis très heureux aujourd'hui.  </w:t>
      </w:r>
    </w:p>
    <w:p>
      <w:r>
        <w:t xml:space="preserve">Hello, I am very happy today. </w:t>
      </w:r>
    </w:p>
    <w:p>
      <w:r>
        <w:t xml:space="preserve">8. Bonjour, est-ce que vous voulez venir à la fête ? </w:t>
      </w:r>
    </w:p>
    <w:p>
      <w:r>
        <w:t xml:space="preserve">Hello, do you want to come to the party? </w:t>
      </w:r>
    </w:p>
    <w:p>
      <w:r>
        <w:t xml:space="preserve">9. Bonjour, j'ai besoin de parler à une personne en face d'une voiture rouge.  </w:t>
      </w:r>
    </w:p>
    <w:p>
      <w:r>
        <w:t xml:space="preserve">Hello, I need to talk to a person in front of a red car. </w:t>
      </w:r>
    </w:p>
    <w:p>
      <w:r>
        <w:t xml:space="preserve">10. Bonjour, comment vous appelez-vous ?   </w:t>
      </w:r>
    </w:p>
    <w:p>
      <w:r>
        <w:t>Hello, what is your name?</w:t>
      </w:r>
    </w:p>
    <w:p/>
    <w:p>
      <w:r>
        <w:rPr>
          <w:b/>
        </w:rPr>
        <w:t>Word: oui | Meaning: yes</w:t>
      </w:r>
    </w:p>
    <w:p/>
    <w:p>
      <w:r>
        <w:t>1. Oui, je suis d'accord.</w:t>
      </w:r>
    </w:p>
    <w:p>
      <w:r>
        <w:t xml:space="preserve">  Yes, I agree. </w:t>
      </w:r>
    </w:p>
    <w:p>
      <w:r>
        <w:t xml:space="preserve">2. La réponse est oui. </w:t>
      </w:r>
    </w:p>
    <w:p>
      <w:r>
        <w:t xml:space="preserve">  The answer is yes.</w:t>
      </w:r>
    </w:p>
    <w:p>
      <w:r>
        <w:t xml:space="preserve">3. Il est parti pour un voyage en France. </w:t>
      </w:r>
    </w:p>
    <w:p>
      <w:r>
        <w:t xml:space="preserve">  He left for a trip to France. </w:t>
      </w:r>
    </w:p>
    <w:p>
      <w:r>
        <w:t xml:space="preserve">4. Je suis fatigué, oui. </w:t>
      </w:r>
    </w:p>
    <w:p>
      <w:r>
        <w:t xml:space="preserve">  I am tired, yes.</w:t>
      </w:r>
    </w:p>
    <w:p>
      <w:r>
        <w:t xml:space="preserve">5. Oui, je voudrais une pizza, s'il vous plaît. </w:t>
      </w:r>
    </w:p>
    <w:p>
      <w:r>
        <w:t xml:space="preserve">  Yes, I would like a pizza, please. </w:t>
      </w:r>
    </w:p>
    <w:p>
      <w:r>
        <w:t xml:space="preserve">6. Vous êtes venu avec un cadeau ?  </w:t>
      </w:r>
    </w:p>
    <w:p>
      <w:r>
        <w:t xml:space="preserve">   Did you come with a present? </w:t>
      </w:r>
    </w:p>
    <w:p>
      <w:r>
        <w:t xml:space="preserve">7. Je suis contente de vous voir. </w:t>
      </w:r>
    </w:p>
    <w:p>
      <w:r>
        <w:t xml:space="preserve">  I am happy to see you. </w:t>
      </w:r>
    </w:p>
    <w:p>
      <w:r>
        <w:t xml:space="preserve">8. Oui, je suis à la maison. </w:t>
      </w:r>
    </w:p>
    <w:p>
      <w:r>
        <w:t xml:space="preserve">   Yes, I'm at home.</w:t>
      </w:r>
    </w:p>
    <w:p>
      <w:r>
        <w:t xml:space="preserve">9. Il y a beaucoup de gens dans la salle. </w:t>
      </w:r>
    </w:p>
    <w:p>
      <w:r>
        <w:t xml:space="preserve">   There are many people in the room. </w:t>
      </w:r>
    </w:p>
    <w:p>
      <w:r>
        <w:t xml:space="preserve">10. Oui, c’est correct! </w:t>
      </w:r>
    </w:p>
    <w:p>
      <w:r>
        <w:t xml:space="preserve">   Yes, that is correct!</w:t>
      </w:r>
    </w:p>
    <w:p/>
    <w:p>
      <w:r>
        <w:rPr>
          <w:b/>
        </w:rPr>
        <w:t>Word: Rose | Meaning: Flower</w:t>
      </w:r>
    </w:p>
    <w:p/>
    <w:p>
      <w:r>
        <w:t>1. La rose est rouge et magnifique.</w:t>
      </w:r>
    </w:p>
    <w:p>
      <w:r>
        <w:t xml:space="preserve">   The rose is red and magnificent.</w:t>
      </w:r>
    </w:p>
    <w:p>
      <w:r>
        <w:t>2. J'aime beaucoup les roses dans le jardin.</w:t>
      </w:r>
    </w:p>
    <w:p>
      <w:r>
        <w:t xml:space="preserve">    I like the roses in the garden a lot.</w:t>
      </w:r>
    </w:p>
    <w:p>
      <w:r>
        <w:t>3. Elle porte une rose à l'anniversaire de son amie.</w:t>
      </w:r>
    </w:p>
    <w:p>
      <w:r>
        <w:t xml:space="preserve">   She wears a rose to her friend’s birthday party.</w:t>
      </w:r>
    </w:p>
    <w:p>
      <w:r>
        <w:t xml:space="preserve">4. Les roses sont un symbole d'amour et de paix. </w:t>
      </w:r>
    </w:p>
    <w:p>
      <w:r>
        <w:t xml:space="preserve">   Roses are a symbol of love and peace.</w:t>
      </w:r>
    </w:p>
    <w:p>
      <w:r>
        <w:t xml:space="preserve">5. Vous pouvez acheter des roses en magasin. </w:t>
      </w:r>
    </w:p>
    <w:p>
      <w:r>
        <w:t xml:space="preserve">    You can buy roses in the store.</w:t>
      </w:r>
    </w:p>
    <w:p>
      <w:r>
        <w:t xml:space="preserve">6. La fleur de rose est fragile et belle. </w:t>
      </w:r>
    </w:p>
    <w:p>
      <w:r>
        <w:t xml:space="preserve">   The rose flower is delicate and beautiful.</w:t>
      </w:r>
    </w:p>
    <w:p>
      <w:r>
        <w:t xml:space="preserve">7. Les enfants adorent les roses rouges. </w:t>
      </w:r>
    </w:p>
    <w:p>
      <w:r>
        <w:t xml:space="preserve">   Kids love red roses. </w:t>
      </w:r>
    </w:p>
    <w:p>
      <w:r>
        <w:t xml:space="preserve">8. J'ai oublié ma rose à l'entrée de la maison. </w:t>
      </w:r>
    </w:p>
    <w:p>
      <w:r>
        <w:t xml:space="preserve">   I forgot my rose at the entrance of the house. </w:t>
      </w:r>
    </w:p>
    <w:p>
      <w:r>
        <w:t xml:space="preserve">9. Le bouquet de roses était magnifique. </w:t>
      </w:r>
    </w:p>
    <w:p>
      <w:r>
        <w:t xml:space="preserve">   The bouquet of roses was beautiful.  </w:t>
      </w:r>
    </w:p>
    <w:p>
      <w:r>
        <w:t xml:space="preserve">10. La rose est un symbole important dans les cultures. </w:t>
      </w:r>
    </w:p>
    <w:p>
      <w:r>
        <w:t xml:space="preserve">    The rose is an important symbol in culture.</w:t>
      </w:r>
    </w:p>
    <w:p/>
    <w:p>
      <w:r>
        <w:rPr>
          <w:b/>
        </w:rPr>
        <w:t>Word: Elle | Meaning: She</w:t>
      </w:r>
    </w:p>
    <w:p/>
    <w:p>
      <w:r>
        <w:t xml:space="preserve">1. Elle est une artiste talentueuse.  </w:t>
      </w:r>
    </w:p>
    <w:p>
      <w:r>
        <w:t xml:space="preserve">     She is a talented artist.</w:t>
      </w:r>
    </w:p>
    <w:p>
      <w:r>
        <w:t xml:space="preserve">2. Il fait toujours attention à elle. </w:t>
      </w:r>
    </w:p>
    <w:p>
      <w:r>
        <w:t xml:space="preserve">     He pays close attention to her.</w:t>
      </w:r>
    </w:p>
    <w:p>
      <w:r>
        <w:t xml:space="preserve">3. Le chat est très mignon, elle adore. </w:t>
      </w:r>
    </w:p>
    <w:p>
      <w:r>
        <w:t xml:space="preserve">    The cat is very cute, she loves it.</w:t>
      </w:r>
    </w:p>
    <w:p>
      <w:r>
        <w:t xml:space="preserve">4. Elle a besoin d'un nouveau livre.  </w:t>
      </w:r>
    </w:p>
    <w:p>
      <w:r>
        <w:t xml:space="preserve">     She needs a new book.</w:t>
      </w:r>
    </w:p>
    <w:p>
      <w:r>
        <w:t xml:space="preserve">5. Je vais la rencontrer à l'université.   </w:t>
      </w:r>
    </w:p>
    <w:p>
      <w:r>
        <w:t xml:space="preserve">     I am going to meet her at the university.</w:t>
      </w:r>
    </w:p>
    <w:p>
      <w:r>
        <w:t xml:space="preserve">6. Ils sont partis en vacances ensemble.  </w:t>
      </w:r>
    </w:p>
    <w:p>
      <w:r>
        <w:t xml:space="preserve">     They went on vacation together. </w:t>
      </w:r>
    </w:p>
    <w:p>
      <w:r>
        <w:t xml:space="preserve">7. Elle est très calme et paisible. </w:t>
      </w:r>
    </w:p>
    <w:p>
      <w:r>
        <w:t xml:space="preserve">      She is very calm and peaceful. </w:t>
      </w:r>
    </w:p>
    <w:p>
      <w:r>
        <w:t xml:space="preserve">8. Elle aime cuisiner des plats raffinés. </w:t>
      </w:r>
    </w:p>
    <w:p>
      <w:r>
        <w:t xml:space="preserve">      She likes to cook refined dishes.</w:t>
      </w:r>
    </w:p>
    <w:p>
      <w:r>
        <w:t xml:space="preserve">9. La musique l’énergise.  </w:t>
      </w:r>
    </w:p>
    <w:p>
      <w:r>
        <w:t xml:space="preserve">     Music energizes her. </w:t>
      </w:r>
    </w:p>
    <w:p>
      <w:r>
        <w:t xml:space="preserve">10. Elle est souriante et pleine de vie.   </w:t>
      </w:r>
    </w:p>
    <w:p>
      <w:r>
        <w:t xml:space="preserve">      She is cheerful and full of life.</w:t>
      </w:r>
    </w:p>
    <w:p/>
    <w:p>
      <w:r>
        <w:t>Froid: &lt;Cold&gt;</w:t>
      </w:r>
    </w:p>
    <w:p/>
    <w:p>
      <w:r>
        <w:t>1. Il fait froid dehors aujourd'hui.</w:t>
      </w:r>
    </w:p>
    <w:p>
      <w:r>
        <w:t xml:space="preserve">    It is cold outside today.</w:t>
      </w:r>
    </w:p>
    <w:p>
      <w:r>
        <w:t xml:space="preserve">2. J’ai besoin d’un pull chaud pour le froid. </w:t>
      </w:r>
    </w:p>
    <w:p>
      <w:r>
        <w:t xml:space="preserve">    I need a warm sweater for the cold.</w:t>
      </w:r>
    </w:p>
    <w:p>
      <w:r>
        <w:t>3.  Le vent est très fort ce matin.</w:t>
      </w:r>
    </w:p>
    <w:p>
      <w:r>
        <w:t xml:space="preserve">    The wind is very strong this morning.</w:t>
      </w:r>
    </w:p>
    <w:p>
      <w:r>
        <w:t xml:space="preserve">4. La température de la ville est basse aujourd'hui. </w:t>
      </w:r>
    </w:p>
    <w:p>
      <w:r>
        <w:t xml:space="preserve">    The temperature of the city is low today. </w:t>
      </w:r>
    </w:p>
    <w:p>
      <w:r>
        <w:t xml:space="preserve">5. Nous nous donnons un peu de thé chaud pour se réchauffer. </w:t>
      </w:r>
    </w:p>
    <w:p>
      <w:r>
        <w:t xml:space="preserve">    We give ourselves a little hot tea to warm up.</w:t>
      </w:r>
    </w:p>
    <w:p>
      <w:r>
        <w:t>6.  Le froid peut être dangereux, surtout pour les personnes âgées.</w:t>
      </w:r>
    </w:p>
    <w:p>
      <w:r>
        <w:t xml:space="preserve">    Cold can be dangerous, especially for elderly people.</w:t>
      </w:r>
    </w:p>
    <w:p>
      <w:r>
        <w:t xml:space="preserve">7. Les enfants aiment jouer dans la neige, même si le froid est important. </w:t>
      </w:r>
    </w:p>
    <w:p>
      <w:r>
        <w:t xml:space="preserve">   Children like to play in the snow, even if the cold is intense.</w:t>
      </w:r>
    </w:p>
    <w:p>
      <w:r>
        <w:t>8. La saison froide commence bientôt.</w:t>
      </w:r>
    </w:p>
    <w:p>
      <w:r>
        <w:t xml:space="preserve">    The cold season will soon begin.</w:t>
      </w:r>
    </w:p>
    <w:p>
      <w:r>
        <w:t>9.  La glace sur les feuilles s’est fissurée ce matin.</w:t>
      </w:r>
    </w:p>
    <w:p>
      <w:r>
        <w:t xml:space="preserve">    The ice on the leaves broke this morning. </w:t>
      </w:r>
    </w:p>
    <w:p>
      <w:r>
        <w:t xml:space="preserve">10. Nous avons besoin de mettre des couches supplémentaires pour rester au chaud. </w:t>
      </w:r>
    </w:p>
    <w:p>
      <w:r>
        <w:t xml:space="preserve">   We need to put extra layers on to stay warm.</w:t>
      </w:r>
    </w:p>
    <w:p/>
    <w:p>
      <w:r>
        <w:rPr>
          <w:b/>
        </w:rPr>
        <w:t>Word: Qui | Meaning: Who</w:t>
      </w:r>
    </w:p>
    <w:p/>
    <w:p>
      <w:r>
        <w:t>1. Qui est-ce qui parle ?</w:t>
      </w:r>
    </w:p>
    <w:p>
      <w:r>
        <w:t xml:space="preserve">    Who is speaking?</w:t>
      </w:r>
    </w:p>
    <w:p>
      <w:r>
        <w:t>2. Il est difficile de savoir qui va gagner le match.</w:t>
      </w:r>
    </w:p>
    <w:p>
      <w:r>
        <w:t xml:space="preserve">    It's difficult to know who will win the game.</w:t>
      </w:r>
    </w:p>
    <w:p>
      <w:r>
        <w:t>3. Le livre est d’auteur, mais je ne sais pas qui l’a écrit.</w:t>
      </w:r>
    </w:p>
    <w:p>
      <w:r>
        <w:t xml:space="preserve">    The book is by an author, but I don’t know who wrote it. </w:t>
      </w:r>
    </w:p>
    <w:p>
      <w:r>
        <w:t>4.  Est-ce que tu veux savoir qui est venu à la rencontre ?</w:t>
      </w:r>
    </w:p>
    <w:p>
      <w:r>
        <w:t xml:space="preserve">   Do you want to know who came to the meeting?</w:t>
      </w:r>
    </w:p>
    <w:p>
      <w:r>
        <w:t>5. Qui a fait ce bruit ?</w:t>
      </w:r>
    </w:p>
    <w:p>
      <w:r>
        <w:t xml:space="preserve">    Who made this noise?</w:t>
      </w:r>
    </w:p>
    <w:p>
      <w:r>
        <w:t>6. J'ai besoin de connaître qui est responsable de cette situation.</w:t>
      </w:r>
    </w:p>
    <w:p>
      <w:r>
        <w:t xml:space="preserve">    I need to know who is responsible for this situation. </w:t>
      </w:r>
    </w:p>
    <w:p>
      <w:r>
        <w:t>7.  Qui connait les meilleurs restaurants à Paris ?</w:t>
      </w:r>
    </w:p>
    <w:p>
      <w:r>
        <w:t xml:space="preserve">    Who knows the best restaurants in Paris?</w:t>
      </w:r>
    </w:p>
    <w:p>
      <w:r>
        <w:t>8. La fille a beaucoup d’amis, mais je ne sais pas qui sont ses meilleures amies.</w:t>
      </w:r>
    </w:p>
    <w:p>
      <w:r>
        <w:t xml:space="preserve">    The girl has many friends, but I don’t know who her best friends are. </w:t>
      </w:r>
    </w:p>
    <w:p>
      <w:r>
        <w:t>9.  Est-ce que tu préfères écouter de la musique ou lire un livre ? Qui te plaît le plus ?</w:t>
      </w:r>
    </w:p>
    <w:p>
      <w:r>
        <w:t xml:space="preserve">    Do you prefer to listen to music or read a book? Which do you like better?</w:t>
      </w:r>
    </w:p>
    <w:p>
      <w:r>
        <w:t>10. Qui est votre ami préféré ?</w:t>
      </w:r>
    </w:p>
    <w:p>
      <w:r>
        <w:t xml:space="preserve">    Who is your favorite friend?</w:t>
      </w:r>
    </w:p>
    <w:p/>
    <w:p>
      <w:r>
        <w:rPr>
          <w:b/>
        </w:rPr>
        <w:t>Word: Moi | Meaning: I</w:t>
      </w:r>
    </w:p>
    <w:p/>
    <w:p>
      <w:r>
        <w:t xml:space="preserve">1.  Je suis français. </w:t>
      </w:r>
    </w:p>
    <w:p>
      <w:r>
        <w:t xml:space="preserve">    I am French.</w:t>
      </w:r>
    </w:p>
    <w:p>
      <w:r>
        <w:t>2. Moi, je vais au marché.</w:t>
      </w:r>
    </w:p>
    <w:p>
      <w:r>
        <w:t xml:space="preserve">    I'm going to the market.</w:t>
      </w:r>
    </w:p>
    <w:p>
      <w:r>
        <w:t xml:space="preserve">3.  Tu es belle.  Moi aussi. </w:t>
      </w:r>
    </w:p>
    <w:p>
      <w:r>
        <w:t xml:space="preserve">    You are pretty. I am too.</w:t>
      </w:r>
    </w:p>
    <w:p>
      <w:r>
        <w:t xml:space="preserve">4.  J'aime les films d'animation. Moi aussi.  </w:t>
      </w:r>
    </w:p>
    <w:p>
      <w:r>
        <w:t xml:space="preserve">   I like animated movies. I do too.</w:t>
      </w:r>
    </w:p>
    <w:p>
      <w:r>
        <w:t xml:space="preserve">5.  Je voudrais un croissant, s’il vous plaît. Moi. </w:t>
      </w:r>
    </w:p>
    <w:p>
      <w:r>
        <w:t xml:space="preserve">   I would like a croissant, please. Me.</w:t>
      </w:r>
    </w:p>
    <w:p>
      <w:r>
        <w:t>6.  Le soleil brille aujourd'hui. Moi aussi.</w:t>
      </w:r>
    </w:p>
    <w:p>
      <w:r>
        <w:t xml:space="preserve">    The sun is shining today. So am I.</w:t>
      </w:r>
    </w:p>
    <w:p>
      <w:r>
        <w:t>7.  La musique me relaxe. Moi aussi.</w:t>
      </w:r>
    </w:p>
    <w:p>
      <w:r>
        <w:t xml:space="preserve">    Music relaxes me. Me too.</w:t>
      </w:r>
    </w:p>
    <w:p>
      <w:r>
        <w:t xml:space="preserve">8.  Où vas-tu? Moi je vais travailler. </w:t>
      </w:r>
    </w:p>
    <w:p>
      <w:r>
        <w:t xml:space="preserve">     Where are you going?  I’m going to work.</w:t>
      </w:r>
    </w:p>
    <w:p>
      <w:r>
        <w:t xml:space="preserve">9.   Il fait froid aujourd'hui. Moi aussi. </w:t>
      </w:r>
    </w:p>
    <w:p>
      <w:r>
        <w:t xml:space="preserve">    It's cold today. I am too.</w:t>
      </w:r>
    </w:p>
    <w:p>
      <w:r>
        <w:t xml:space="preserve">10. Je suis heureux de vous voir. Moi aussi!  </w:t>
      </w:r>
    </w:p>
    <w:p>
      <w:r>
        <w:t xml:space="preserve">   I am happy to see you. Me too!</w:t>
      </w:r>
    </w:p>
    <w:p/>
    <w:p>
      <w:r>
        <w:rPr>
          <w:b/>
        </w:rPr>
        <w:t>Word: Fleur | Meaning: Flower</w:t>
      </w:r>
    </w:p>
    <w:p/>
    <w:p>
      <w:r>
        <w:t>1.  La fleur est belle et fragile.</w:t>
      </w:r>
    </w:p>
    <w:p>
      <w:r>
        <w:t xml:space="preserve">    The flower is beautiful and delicate.</w:t>
      </w:r>
    </w:p>
    <w:p>
      <w:r>
        <w:t>2.  J'adore les fleurs jaunes et roses.</w:t>
      </w:r>
    </w:p>
    <w:p>
      <w:r>
        <w:t xml:space="preserve">    I love yellow and pink flowers.</w:t>
      </w:r>
    </w:p>
    <w:p>
      <w:r>
        <w:t>3.  Mon amie aime beaucoup la fleur de lys.</w:t>
      </w:r>
    </w:p>
    <w:p>
      <w:r>
        <w:t xml:space="preserve">    My friend loves the lily flower very much.</w:t>
      </w:r>
    </w:p>
    <w:p>
      <w:r>
        <w:t>4.  La fleur porte des couleurs vives.</w:t>
      </w:r>
    </w:p>
    <w:p>
      <w:r>
        <w:t xml:space="preserve">   The flower has bright colors. </w:t>
      </w:r>
    </w:p>
    <w:p>
      <w:r>
        <w:t xml:space="preserve">5.  L'arbre est recouvert de fleurs. </w:t>
      </w:r>
    </w:p>
    <w:p>
      <w:r>
        <w:t xml:space="preserve">   The tree is covered with flowers.</w:t>
      </w:r>
    </w:p>
    <w:p>
      <w:r>
        <w:t xml:space="preserve">6.  Tu as une belle fleur dans la main ? </w:t>
      </w:r>
    </w:p>
    <w:p>
      <w:r>
        <w:t xml:space="preserve">    Do you have a beautiful flower in your hand?</w:t>
      </w:r>
    </w:p>
    <w:p>
      <w:r>
        <w:t>7.  La fleur de cerisier représente l'amour.</w:t>
      </w:r>
    </w:p>
    <w:p>
      <w:r>
        <w:t xml:space="preserve">   The cherry blossom symbolizes love. </w:t>
      </w:r>
    </w:p>
    <w:p>
      <w:r>
        <w:t>8.  Je veux acheter une fleur pour mon amie.</w:t>
      </w:r>
    </w:p>
    <w:p>
      <w:r>
        <w:t xml:space="preserve">   I want to buy a flower for my friend.</w:t>
      </w:r>
    </w:p>
    <w:p>
      <w:r>
        <w:t xml:space="preserve">9.  Les fleurs apportent de la beauté au monde. </w:t>
      </w:r>
    </w:p>
    <w:p>
      <w:r>
        <w:t xml:space="preserve">   Flowers bring beauty to the world. </w:t>
      </w:r>
    </w:p>
    <w:p>
      <w:r>
        <w:t>10. J'ai besoin d'une fleur pour ma coiffure.</w:t>
      </w:r>
    </w:p>
    <w:p>
      <w:r>
        <w:t xml:space="preserve">   I need a flower for my hairstyle.</w:t>
      </w:r>
    </w:p>
    <w:p/>
    <w:p>
      <w:r>
        <w:t>Feuilles: Leaves</w:t>
      </w:r>
    </w:p>
    <w:p/>
    <w:p>
      <w:r>
        <w:t>1. Les feuilles de l'automne tombent sur le sol.</w:t>
      </w:r>
    </w:p>
    <w:p>
      <w:r>
        <w:t xml:space="preserve">   The leaves of autumn fall onto the ground.</w:t>
      </w:r>
    </w:p>
    <w:p>
      <w:r>
        <w:t>2. J'aime les feuilles de chêne car elles sont belles et grandes.</w:t>
      </w:r>
    </w:p>
    <w:p>
      <w:r>
        <w:t xml:space="preserve">   I like oak leaves because they are beautiful and large.</w:t>
      </w:r>
    </w:p>
    <w:p>
      <w:r>
        <w:t>3. La feuille est un élément essentiel pour la vie des arbres.</w:t>
      </w:r>
    </w:p>
    <w:p>
      <w:r>
        <w:t xml:space="preserve">   A leaf is an essential element for the life of trees. </w:t>
      </w:r>
    </w:p>
    <w:p>
      <w:r>
        <w:t>4. Il faut arroser les feuilles régulièrement pendant le printemps.</w:t>
      </w:r>
    </w:p>
    <w:p>
      <w:r>
        <w:t xml:space="preserve">   We must water the leaves regularly during spring.</w:t>
      </w:r>
    </w:p>
    <w:p>
      <w:r>
        <w:t>5. Les feuilles vertes de l'arbre symbolisent la vie et la croissance.</w:t>
      </w:r>
    </w:p>
    <w:p>
      <w:r>
        <w:t xml:space="preserve">   The green leaves of the tree symbolize life and growth. </w:t>
      </w:r>
    </w:p>
    <w:p>
      <w:r>
        <w:t>6. Je voudrais apprendre à reconnaître les différentes espèces de feuilles.</w:t>
      </w:r>
    </w:p>
    <w:p>
      <w:r>
        <w:t xml:space="preserve">    I would like to learn to recognize different species of leaves.</w:t>
      </w:r>
    </w:p>
    <w:p>
      <w:r>
        <w:t>7. La pluie fait tomber les feuilles sur le sol, créant un tapis vert.</w:t>
      </w:r>
    </w:p>
    <w:p>
      <w:r>
        <w:t xml:space="preserve">   Rain falls the leaves onto the ground, creating a green carpet. </w:t>
      </w:r>
    </w:p>
    <w:p>
      <w:r>
        <w:t>8. L'automne est la saison des feuilles mortes et des couleurs chaudes.</w:t>
      </w:r>
    </w:p>
    <w:p>
      <w:r>
        <w:t xml:space="preserve">    Autumn is the season for dead leaves and warm colours.</w:t>
      </w:r>
    </w:p>
    <w:p>
      <w:r>
        <w:t>9. J'aime utiliser les feuilles pour décorer mon bureau en hiver.</w:t>
      </w:r>
    </w:p>
    <w:p>
      <w:r>
        <w:t xml:space="preserve">    I like to use leaves to decorate my desk in winter.</w:t>
      </w:r>
    </w:p>
    <w:p>
      <w:r>
        <w:t xml:space="preserve">10. Les feuilles d'un arbre sont comme des messages qui disent beaucoup de choses. </w:t>
      </w:r>
    </w:p>
    <w:p>
      <w:r>
        <w:t xml:space="preserve">   The leaves of a tree are like messages that say many things.</w:t>
      </w:r>
    </w:p>
    <w:p/>
    <w:p>
      <w:r>
        <w:rPr>
          <w:b/>
        </w:rPr>
        <w:t>Word: Vivre | Meaning: To live</w:t>
      </w:r>
    </w:p>
    <w:p/>
    <w:p>
      <w:r>
        <w:t>1. Je veux vivre une vie pleine d'aventures.</w:t>
      </w:r>
    </w:p>
    <w:p>
      <w:r>
        <w:t xml:space="preserve">   I want to live a life full of adventures.</w:t>
      </w:r>
    </w:p>
    <w:p>
      <w:r>
        <w:t>2. Il rêve de vivre dans un pays plus chaleureux.</w:t>
      </w:r>
    </w:p>
    <w:p>
      <w:r>
        <w:t xml:space="preserve">   He dreams of living in a warmer country.</w:t>
      </w:r>
    </w:p>
    <w:p>
      <w:r>
        <w:t>3. Vivre à l'étranger est une expérience enrichissante.</w:t>
      </w:r>
    </w:p>
    <w:p>
      <w:r>
        <w:t xml:space="preserve">   Living abroad is an enriching experience. </w:t>
      </w:r>
    </w:p>
    <w:p>
      <w:r>
        <w:t>4. Le but de la vie est de vivre pleinement et sans regrets.</w:t>
      </w:r>
    </w:p>
    <w:p>
      <w:r>
        <w:t xml:space="preserve">   The purpose of life is to live fully and without regret.</w:t>
      </w:r>
    </w:p>
    <w:p>
      <w:r>
        <w:t>5. J'ai envie de vivre plus loin de ma famille.</w:t>
      </w:r>
    </w:p>
    <w:p>
      <w:r>
        <w:t xml:space="preserve">    I want to live further away from my family.</w:t>
      </w:r>
    </w:p>
    <w:p>
      <w:r>
        <w:t xml:space="preserve">6. Vous devez toujours vivre en accord avec vos valeurs. </w:t>
      </w:r>
    </w:p>
    <w:p>
      <w:r>
        <w:t xml:space="preserve">  You must always live in accordance with your values. </w:t>
      </w:r>
    </w:p>
    <w:p>
      <w:r>
        <w:t>7. Il me semble que nous devrions vivre plus simplement.</w:t>
      </w:r>
    </w:p>
    <w:p>
      <w:r>
        <w:t xml:space="preserve">   It seems to me that we should live more simply. </w:t>
      </w:r>
    </w:p>
    <w:p>
      <w:r>
        <w:t>8. La vie est trop courte pour ne pas vivre des expériences passionnantes.</w:t>
      </w:r>
    </w:p>
    <w:p>
      <w:r>
        <w:t xml:space="preserve">   Life is too short not to experience exciting experiences.</w:t>
      </w:r>
    </w:p>
    <w:p>
      <w:r>
        <w:t>9. Le plus important dans la vie, c'est de passer du temps avec les gens que nous aimons.</w:t>
      </w:r>
    </w:p>
    <w:p>
      <w:r>
        <w:t xml:space="preserve">   The most important thing in life is to spend time with the people we love. </w:t>
      </w:r>
    </w:p>
    <w:p>
      <w:r>
        <w:t xml:space="preserve">10. Vivre pleinement est essentiel pour une meilleure qualité de vie. </w:t>
      </w:r>
    </w:p>
    <w:p>
      <w:r>
        <w:t xml:space="preserve">  Living fully is essential for a better quality of life.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