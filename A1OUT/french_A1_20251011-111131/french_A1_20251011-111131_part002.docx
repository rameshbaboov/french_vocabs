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a un chien, et son nom est le Charlie.</w:t>
      </w:r>
    </w:p>
    <w:p>
      <w:r>
        <w:t xml:space="preserve">   He has a dog, and his name is Charlie.</w:t>
      </w:r>
    </w:p>
    <w:p>
      <w:r>
        <w:t>2. Le soleil brille aujourd'hui dans le ciel bleu.</w:t>
      </w:r>
    </w:p>
    <w:p>
      <w:r>
        <w:t xml:space="preserve">   The sun shines brightly today in the blue sky.</w:t>
      </w:r>
    </w:p>
    <w:p>
      <w:r>
        <w:t xml:space="preserve">3. J’aime la musique classique, mais je préfère écouter du rock. </w:t>
      </w:r>
    </w:p>
    <w:p>
      <w:r>
        <w:t xml:space="preserve">   I like classical music, but I prefer to listen to rock.</w:t>
      </w:r>
    </w:p>
    <w:p>
      <w:r>
        <w:t xml:space="preserve">4. Je vais au marché pour acheter des fruits et légumes. </w:t>
      </w:r>
    </w:p>
    <w:p>
      <w:r>
        <w:t xml:space="preserve">   I am going to the market to buy fruits and vegetables.</w:t>
      </w:r>
    </w:p>
    <w:p>
      <w:r>
        <w:t xml:space="preserve">5. La France est une nation avec une histoire riche.  </w:t>
      </w:r>
    </w:p>
    <w:p>
      <w:r>
        <w:t xml:space="preserve">   France is a nation with a rich history. </w:t>
      </w:r>
    </w:p>
    <w:p>
      <w:r>
        <w:t xml:space="preserve">6. Le café est très chaud, mais il me faut plus d’énergie. </w:t>
      </w:r>
    </w:p>
    <w:p>
      <w:r>
        <w:t xml:space="preserve">   The coffee is very hot, but I need more energy.</w:t>
      </w:r>
    </w:p>
    <w:p>
      <w:r>
        <w:t xml:space="preserve">7. Ma mère est médecin et elle travaille dans le hôpital. </w:t>
      </w:r>
    </w:p>
    <w:p>
      <w:r>
        <w:t xml:space="preserve">   My mother is a doctor and she works in the hospital. </w:t>
      </w:r>
    </w:p>
    <w:p>
      <w:r>
        <w:t xml:space="preserve">8. Les enfants jouent au parc pendant les beaux jours.  </w:t>
      </w:r>
    </w:p>
    <w:p>
      <w:r>
        <w:t xml:space="preserve">   Children play at the park during nice days.</w:t>
      </w:r>
    </w:p>
    <w:p>
      <w:r>
        <w:t>9. Il y a une nouvelle ville à l'autre bout de la France.</w:t>
      </w:r>
    </w:p>
    <w:p>
      <w:r>
        <w:t xml:space="preserve">   There is a new town on the other side of France.</w:t>
      </w:r>
    </w:p>
    <w:p>
      <w:r>
        <w:t xml:space="preserve">10. Le chat est très gentil et il me regarde dans les yeux. </w:t>
      </w:r>
    </w:p>
    <w:p>
      <w:r>
        <w:t xml:space="preserve">    The cat is very kind and he looks at me in his eyes.</w:t>
      </w:r>
    </w:p>
    <w:p/>
    <w:p>
      <w:r>
        <w:rPr>
          <w:b/>
        </w:rPr>
        <w:t>Word: Tête | Meaning: Head</w:t>
      </w:r>
    </w:p>
    <w:p/>
    <w:p>
      <w:r>
        <w:t>1. Ma tête est fatiguée après une longue journée de travail.</w:t>
      </w:r>
    </w:p>
    <w:p>
      <w:r>
        <w:t xml:space="preserve">   My head is tired after a long day at work.</w:t>
      </w:r>
    </w:p>
    <w:p>
      <w:r>
        <w:t>2. J'ai besoin d'un peu de repos pour calmer ma tête.</w:t>
      </w:r>
    </w:p>
    <w:p>
      <w:r>
        <w:t xml:space="preserve">   I need a little rest to calm my mind.</w:t>
      </w:r>
    </w:p>
    <w:p>
      <w:r>
        <w:t>3. La tête du chien s'est écrasée contre le mur.</w:t>
      </w:r>
    </w:p>
    <w:p>
      <w:r>
        <w:t xml:space="preserve">   The dog’s head slammed into the wall. </w:t>
      </w:r>
    </w:p>
    <w:p>
      <w:r>
        <w:t>4. Il est important de prendre soin de sa tête et de son corps.</w:t>
      </w:r>
    </w:p>
    <w:p>
      <w:r>
        <w:t xml:space="preserve">    Taking care of one’s head and body is important. </w:t>
      </w:r>
    </w:p>
    <w:p>
      <w:r>
        <w:t>5. Vous devriez vous brosser les cheveux avant de prendre une photo.</w:t>
      </w:r>
    </w:p>
    <w:p>
      <w:r>
        <w:t xml:space="preserve">    You should brush your hair before taking a picture.  </w:t>
      </w:r>
    </w:p>
    <w:p>
      <w:r>
        <w:t>6. La tête d'un enfant est très petite et fragile.</w:t>
      </w:r>
    </w:p>
    <w:p>
      <w:r>
        <w:t xml:space="preserve">   A child's head is very small and delicate.  </w:t>
      </w:r>
    </w:p>
    <w:p>
      <w:r>
        <w:t xml:space="preserve">7. Il faut toujours faire attention à la tête lorsqu'on conduit un véhicule. </w:t>
      </w:r>
    </w:p>
    <w:p>
      <w:r>
        <w:t xml:space="preserve">    One must always pay attention to the head when driving a vehicle. </w:t>
      </w:r>
    </w:p>
    <w:p>
      <w:r>
        <w:t>8. Le chef de l’entreprise a une tête pleine d'idées innovantes.</w:t>
      </w:r>
    </w:p>
    <w:p>
      <w:r>
        <w:t xml:space="preserve">   The company’s boss has a head full of innovative ideas.  </w:t>
      </w:r>
    </w:p>
    <w:p>
      <w:r>
        <w:t>9. Elle est arrivée à la gare avec un sourire et une tête haute.</w:t>
      </w:r>
    </w:p>
    <w:p>
      <w:r>
        <w:t xml:space="preserve">    She arrived at the station with a smile and head held high. </w:t>
      </w:r>
    </w:p>
    <w:p>
      <w:r>
        <w:t>10. J'ai tellement hâte de prendre une douche et de me détendre après le travail.</w:t>
      </w:r>
    </w:p>
    <w:p>
      <w:r>
        <w:t xml:space="preserve">   I can’t wait to take a shower and relax after work.</w:t>
      </w:r>
    </w:p>
    <w:p/>
    <w:p>
      <w:r>
        <w:rPr>
          <w:b/>
        </w:rPr>
        <w:t>Word: Se | Meaning: oneself</w:t>
      </w:r>
    </w:p>
    <w:p/>
    <w:p>
      <w:r>
        <w:t xml:space="preserve">1. Je me sens fatigué aujourd'hui. </w:t>
      </w:r>
    </w:p>
    <w:p>
      <w:r>
        <w:t xml:space="preserve">    I feel tired today.</w:t>
      </w:r>
    </w:p>
    <w:p>
      <w:r>
        <w:t xml:space="preserve">2.  Tu te déplaces facilement dans la ville. </w:t>
      </w:r>
    </w:p>
    <w:p>
      <w:r>
        <w:t xml:space="preserve">    You move easily through the city.</w:t>
      </w:r>
    </w:p>
    <w:p>
      <w:r>
        <w:t xml:space="preserve">3.  Il s’est réveillé très tôt ce matin. </w:t>
      </w:r>
    </w:p>
    <w:p>
      <w:r>
        <w:t xml:space="preserve">    He woke up very early this morning.</w:t>
      </w:r>
    </w:p>
    <w:p>
      <w:r>
        <w:t xml:space="preserve">4.   On se rencontre à l'église demain. </w:t>
      </w:r>
    </w:p>
    <w:p>
      <w:r>
        <w:t xml:space="preserve">    We meet at the church tomorrow.</w:t>
      </w:r>
    </w:p>
    <w:p>
      <w:r>
        <w:t>5.  Elle se moque de moi souvent.</w:t>
      </w:r>
    </w:p>
    <w:p>
      <w:r>
        <w:t xml:space="preserve">    She often teases me.</w:t>
      </w:r>
    </w:p>
    <w:p>
      <w:r>
        <w:t>6.  J’ai besoin de boire beaucoup d’eau.</w:t>
      </w:r>
    </w:p>
    <w:p>
      <w:r>
        <w:t xml:space="preserve">    I need to drink a lot of water.</w:t>
      </w:r>
    </w:p>
    <w:p>
      <w:r>
        <w:t>7.   Le soleil brille aujourd'hui.</w:t>
      </w:r>
    </w:p>
    <w:p>
      <w:r>
        <w:t xml:space="preserve">    The sun shines today. </w:t>
      </w:r>
    </w:p>
    <w:p>
      <w:r>
        <w:t xml:space="preserve">8.  Elle se demande si elle est prête pour le voyage. </w:t>
      </w:r>
    </w:p>
    <w:p>
      <w:r>
        <w:t xml:space="preserve">    She wonders if she is ready for the trip.</w:t>
      </w:r>
    </w:p>
    <w:p>
      <w:r>
        <w:t xml:space="preserve">9.  Nous nous sommes dit "au revoir" à nos amis. </w:t>
      </w:r>
    </w:p>
    <w:p>
      <w:r>
        <w:t xml:space="preserve">     We said "goodbye" to our friends.</w:t>
      </w:r>
    </w:p>
    <w:p>
      <w:r>
        <w:t xml:space="preserve">10.  Je me suis amusé beaucoup hier soir. </w:t>
      </w:r>
    </w:p>
    <w:p>
      <w:r>
        <w:t xml:space="preserve">   I had a lot of fun last night.</w:t>
      </w:r>
    </w:p>
    <w:p/>
    <w:p>
      <w:r>
        <w:rPr>
          <w:b/>
        </w:rPr>
        <w:t>Word: Ici | Meaning: Here</w:t>
      </w:r>
    </w:p>
    <w:p/>
    <w:p>
      <w:r>
        <w:t>1. Je suis ici pour vous aider.</w:t>
      </w:r>
    </w:p>
    <w:p>
      <w:r>
        <w:t xml:space="preserve">  I am here to help you.</w:t>
      </w:r>
    </w:p>
    <w:p>
      <w:r>
        <w:t>2. L'hôpital est ici.</w:t>
      </w:r>
    </w:p>
    <w:p>
      <w:r>
        <w:t xml:space="preserve">  The hospital is here.</w:t>
      </w:r>
    </w:p>
    <w:p>
      <w:r>
        <w:t>3. J’ai besoin d’un café, est-ce que tu as de l’eau ici?</w:t>
      </w:r>
    </w:p>
    <w:p>
      <w:r>
        <w:t xml:space="preserve">   I need a coffee, do you have any water here?</w:t>
      </w:r>
    </w:p>
    <w:p>
      <w:r>
        <w:t xml:space="preserve">4. La gare se trouve ici. </w:t>
      </w:r>
    </w:p>
    <w:p>
      <w:r>
        <w:t xml:space="preserve">  The station is located here.</w:t>
      </w:r>
    </w:p>
    <w:p>
      <w:r>
        <w:t xml:space="preserve">5. Tu peux me dire où est le marché ? </w:t>
      </w:r>
    </w:p>
    <w:p>
      <w:r>
        <w:t xml:space="preserve">  Can you tell me where the market is?</w:t>
      </w:r>
    </w:p>
    <w:p>
      <w:r>
        <w:t>6. L’école est juste ici à côté de la maison.</w:t>
      </w:r>
    </w:p>
    <w:p>
      <w:r>
        <w:t xml:space="preserve">  The school is just here, next door to my house.</w:t>
      </w:r>
    </w:p>
    <w:p>
      <w:r>
        <w:t xml:space="preserve">7. J'ai besoin d'un taxi, il y a une station ici. </w:t>
      </w:r>
    </w:p>
    <w:p>
      <w:r>
        <w:t xml:space="preserve">   I need a taxi, there is a station here.</w:t>
      </w:r>
    </w:p>
    <w:p>
      <w:r>
        <w:t>8. On peut se trouver ici et là.</w:t>
      </w:r>
    </w:p>
    <w:p>
      <w:r>
        <w:t xml:space="preserve">    We can be found here and there.</w:t>
      </w:r>
    </w:p>
    <w:p>
      <w:r>
        <w:t xml:space="preserve">9. Je me trouve ici à la bibliothèque. </w:t>
      </w:r>
    </w:p>
    <w:p>
      <w:r>
        <w:t xml:space="preserve">   I am located here at the library.</w:t>
      </w:r>
    </w:p>
    <w:p>
      <w:r>
        <w:t xml:space="preserve">10. Il y a une boulangerie ici. </w:t>
      </w:r>
    </w:p>
    <w:p>
      <w:r>
        <w:t xml:space="preserve">  There is a bakery here.</w:t>
      </w:r>
    </w:p>
    <w:p/>
    <w:p>
      <w:r>
        <w:rPr>
          <w:b/>
        </w:rPr>
        <w:t>Word: Avant | Meaning: Before</w:t>
      </w:r>
    </w:p>
    <w:p/>
    <w:p>
      <w:r>
        <w:t xml:space="preserve">1. Je vais à la bibliothèque avant de commencer mes devoirs. </w:t>
      </w:r>
    </w:p>
    <w:p>
      <w:r>
        <w:t xml:space="preserve">  I'm going to the library before I start my homework.</w:t>
      </w:r>
    </w:p>
    <w:p>
      <w:r>
        <w:t xml:space="preserve">2. Il est arrivé avant moi au restaurant. </w:t>
      </w:r>
    </w:p>
    <w:p>
      <w:r>
        <w:t xml:space="preserve">  He arrived before me at the restaurant.</w:t>
      </w:r>
    </w:p>
    <w:p>
      <w:r>
        <w:t>3. Nous avons planifié notre voyage avant de partir en vacances.</w:t>
      </w:r>
    </w:p>
    <w:p>
      <w:r>
        <w:t xml:space="preserve">   We planned our trip before we went on vacation.</w:t>
      </w:r>
    </w:p>
    <w:p>
      <w:r>
        <w:t xml:space="preserve">4. L'heure est proche, alors il faut aller avant. </w:t>
      </w:r>
    </w:p>
    <w:p>
      <w:r>
        <w:t xml:space="preserve">   It's close now, so we must go before.</w:t>
      </w:r>
    </w:p>
    <w:p>
      <w:r>
        <w:t xml:space="preserve">5. Avant d'acheter le produit, je pense à ses avantages et inconvénients. </w:t>
      </w:r>
    </w:p>
    <w:p>
      <w:r>
        <w:t xml:space="preserve">   Before buying the product, I think about its advantages and disadvantages.</w:t>
      </w:r>
    </w:p>
    <w:p>
      <w:r>
        <w:t xml:space="preserve">6. Je suis arrivé avant la fête, mais elle était déjà en cours. </w:t>
      </w:r>
    </w:p>
    <w:p>
      <w:r>
        <w:t xml:space="preserve">  I arrived before the party, but it was already in progress. </w:t>
      </w:r>
    </w:p>
    <w:p>
      <w:r>
        <w:t xml:space="preserve">7. Avant de quitter la maison, il faut faire une liste de choses à faire. </w:t>
      </w:r>
    </w:p>
    <w:p>
      <w:r>
        <w:t xml:space="preserve">   Before leaving home, we need to make a list of things to do. </w:t>
      </w:r>
    </w:p>
    <w:p>
      <w:r>
        <w:t xml:space="preserve">8. Avant de se coucher, il est important de boire un verre d'eau. </w:t>
      </w:r>
    </w:p>
    <w:p>
      <w:r>
        <w:t xml:space="preserve">   Before going to bed, it is important to drink a glass of water.</w:t>
      </w:r>
    </w:p>
    <w:p>
      <w:r>
        <w:t>9. Avant de parler à quelqu'un, il faut s’assurer que son message est clair et précis.</w:t>
      </w:r>
    </w:p>
    <w:p>
      <w:r>
        <w:t xml:space="preserve">   Before talking to someone, we need to make sure our message is clear and precise. </w:t>
      </w:r>
    </w:p>
    <w:p>
      <w:r>
        <w:t xml:space="preserve">10. Il est temps d'aller manger avant de commencer les cours. </w:t>
      </w:r>
    </w:p>
    <w:p>
      <w:r>
        <w:t xml:space="preserve">  It's time to go eat before starting classes.</w:t>
      </w:r>
    </w:p>
    <w:p/>
    <w:p>
      <w:r>
        <w:rPr>
          <w:b/>
        </w:rPr>
        <w:t>Word: Vie | Meaning: Life</w:t>
      </w:r>
    </w:p>
    <w:p/>
    <w:p>
      <w:r>
        <w:t xml:space="preserve">1. La vie est belle, et je suis reconnaissant pour la chance de vivre. </w:t>
      </w:r>
    </w:p>
    <w:p>
      <w:r>
        <w:t xml:space="preserve">  The life is beautiful, and I am thankful for the chance to live.</w:t>
      </w:r>
    </w:p>
    <w:p>
      <w:r>
        <w:t xml:space="preserve">2. Il n'est pas facile de trouver un emploi et une vie stable. </w:t>
      </w:r>
    </w:p>
    <w:p>
      <w:r>
        <w:t xml:space="preserve">   It is not easy to find a job and a stable life.</w:t>
      </w:r>
    </w:p>
    <w:p>
      <w:r>
        <w:t>3. Vos rêves sont importants pour votre vie et vous aideront à avancer.</w:t>
      </w:r>
    </w:p>
    <w:p>
      <w:r>
        <w:t xml:space="preserve">    Your dreams are important for your life and will help you advance.</w:t>
      </w:r>
    </w:p>
    <w:p>
      <w:r>
        <w:t xml:space="preserve">4. L'éducation est la clé de la réussite et de l'harmonie dans la vie. </w:t>
      </w:r>
    </w:p>
    <w:p>
      <w:r>
        <w:t xml:space="preserve">   Education is the key to success and harmony in life.</w:t>
      </w:r>
    </w:p>
    <w:p>
      <w:r>
        <w:t xml:space="preserve">5. Nous devons tous faire notre part pour protéger la planète et sa vie. </w:t>
      </w:r>
    </w:p>
    <w:p>
      <w:r>
        <w:t xml:space="preserve">    We all must do our part to protect the planet and its life.</w:t>
      </w:r>
    </w:p>
    <w:p>
      <w:r>
        <w:t xml:space="preserve">6. La nature est belle et nous offre une vie plus saine. </w:t>
      </w:r>
    </w:p>
    <w:p>
      <w:r>
        <w:t xml:space="preserve">    Nature is beautiful and offers us a healthier life.</w:t>
      </w:r>
    </w:p>
    <w:p>
      <w:r>
        <w:t xml:space="preserve">7. L'amour, la joie, l'amitié sont des éléments importants de la vie. </w:t>
      </w:r>
    </w:p>
    <w:p>
      <w:r>
        <w:t xml:space="preserve">   Love, joy, friendship are important elements of life.</w:t>
      </w:r>
    </w:p>
    <w:p>
      <w:r>
        <w:t xml:space="preserve">8.  J'ai besoin d'un peu de temps pour vivre cette expérience et réfléchir. </w:t>
      </w:r>
    </w:p>
    <w:p>
      <w:r>
        <w:t xml:space="preserve">    I need a little time to live this experience and reflect.</w:t>
      </w:r>
    </w:p>
    <w:p>
      <w:r>
        <w:t>9. Ce nouveau départ est une nouvelle vie, une chance pour recommencer.</w:t>
      </w:r>
    </w:p>
    <w:p>
      <w:r>
        <w:t xml:space="preserve">   This new start is a new life, a chance to start again.</w:t>
      </w:r>
    </w:p>
    <w:p>
      <w:r>
        <w:t xml:space="preserve">10.  Je suis heureux d'avoir une vie saine et productive. </w:t>
      </w:r>
    </w:p>
    <w:p>
      <w:r>
        <w:t xml:space="preserve">    I am happy to have a healthy and productive life.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Tu as un costume rouge ?  </w:t>
      </w:r>
    </w:p>
    <w:p>
      <w:r>
        <w:t>Do you have a red outfit?</w:t>
      </w:r>
    </w:p>
    <w:p>
      <w:r>
        <w:t xml:space="preserve">4. L'oiseau chante en rouge. </w:t>
      </w:r>
    </w:p>
    <w:p>
      <w:r>
        <w:t>The bird sings in red.</w:t>
      </w:r>
    </w:p>
    <w:p>
      <w:r>
        <w:t>5. La robe de ma mère est rouge.</w:t>
      </w:r>
    </w:p>
    <w:p>
      <w:r>
        <w:t>My mother's dress is red.</w:t>
      </w:r>
    </w:p>
    <w:p>
      <w:r>
        <w:t xml:space="preserve">6. Il y a une fleur rouge sur le table. </w:t>
      </w:r>
    </w:p>
    <w:p>
      <w:r>
        <w:t>There is a red flower on the table.</w:t>
      </w:r>
    </w:p>
    <w:p>
      <w:r>
        <w:t xml:space="preserve">7. J'aime les couleurs rouges.  </w:t>
      </w:r>
    </w:p>
    <w:p>
      <w:r>
        <w:t>I like red colors.</w:t>
      </w:r>
    </w:p>
    <w:p>
      <w:r>
        <w:t>8. Je pense à la maison rouge.</w:t>
      </w:r>
    </w:p>
    <w:p>
      <w:r>
        <w:t>I think of the red house.</w:t>
      </w:r>
    </w:p>
    <w:p>
      <w:r>
        <w:t xml:space="preserve">9. La tomate est rouge.  </w:t>
      </w:r>
    </w:p>
    <w:p>
      <w:r>
        <w:t>The tomato is red.</w:t>
      </w:r>
    </w:p>
    <w:p>
      <w:r>
        <w:t xml:space="preserve">10. Les arbres sont rouges en automne. </w:t>
      </w:r>
    </w:p>
    <w:p>
      <w:r>
        <w:t>The trees are red in autumn.</w:t>
      </w:r>
    </w:p>
    <w:p/>
    <w:p>
      <w:r>
        <w:rPr>
          <w:b/>
        </w:rPr>
        <w:t>Word: plus | Meaning: more</w:t>
      </w:r>
    </w:p>
    <w:p/>
    <w:p>
      <w:r>
        <w:t xml:space="preserve">1. J'ai besoin de plus d'argent pour acheter ce nouveau livre. </w:t>
      </w:r>
    </w:p>
    <w:p>
      <w:r>
        <w:t xml:space="preserve">    I need more money to buy this new book.</w:t>
      </w:r>
    </w:p>
    <w:p>
      <w:r>
        <w:t xml:space="preserve">2.  Le gâteau est délicieux, mais il y a encore plus de dessert. </w:t>
      </w:r>
    </w:p>
    <w:p>
      <w:r>
        <w:t xml:space="preserve">    The cake is delicious, but there's even more dessert.</w:t>
      </w:r>
    </w:p>
    <w:p>
      <w:r>
        <w:t>3. Il a plus d'expérience que toi dans ce domaine.</w:t>
      </w:r>
    </w:p>
    <w:p>
      <w:r>
        <w:t xml:space="preserve">    He has more experience than you in this field.</w:t>
      </w:r>
    </w:p>
    <w:p>
      <w:r>
        <w:t>4. Je voudrais plus de lumière dans la pièce.</w:t>
      </w:r>
    </w:p>
    <w:p>
      <w:r>
        <w:t xml:space="preserve">    I would like more light in the room. </w:t>
      </w:r>
    </w:p>
    <w:p>
      <w:r>
        <w:t>5. La ville est beaucoup plus belle en été qu'en hiver.</w:t>
      </w:r>
    </w:p>
    <w:p>
      <w:r>
        <w:t xml:space="preserve">    The city is much more beautiful in summer than in winter. </w:t>
      </w:r>
    </w:p>
    <w:p>
      <w:r>
        <w:t xml:space="preserve">6. Vous avez plus d'amis que moi.  </w:t>
      </w:r>
    </w:p>
    <w:p>
      <w:r>
        <w:t xml:space="preserve">   You have more friends than me.</w:t>
      </w:r>
    </w:p>
    <w:p>
      <w:r>
        <w:t xml:space="preserve">7. J'ai besoin de plus de temps pour faire la demande. </w:t>
      </w:r>
    </w:p>
    <w:p>
      <w:r>
        <w:t xml:space="preserve">    I need more time to make the request. </w:t>
      </w:r>
    </w:p>
    <w:p>
      <w:r>
        <w:t xml:space="preserve">8.  Il y a un plus grand danger de maladies dans les zones désertiques. </w:t>
      </w:r>
    </w:p>
    <w:p>
      <w:r>
        <w:t xml:space="preserve">    There is a greater risk of illnesses in the desert areas. </w:t>
      </w:r>
    </w:p>
    <w:p>
      <w:r>
        <w:t xml:space="preserve">9. Il est plus facile d'apprendre la langue quand on se fait plaisir. </w:t>
      </w:r>
    </w:p>
    <w:p>
      <w:r>
        <w:t xml:space="preserve">   It is easier to learn a language when you enjoy it.  </w:t>
      </w:r>
    </w:p>
    <w:p>
      <w:r>
        <w:t xml:space="preserve">10.  Plus vous pratiquez, plus vous gagnez en confiance.  </w:t>
      </w:r>
    </w:p>
    <w:p>
      <w:r>
        <w:t xml:space="preserve">   The more you practice, the more confident you will become.</w:t>
      </w:r>
    </w:p>
    <w:p/>
    <w:p>
      <w:r>
        <w:rPr>
          <w:b/>
        </w:rPr>
        <w:t>Word: Lui | Meaning: Him</w:t>
      </w:r>
    </w:p>
    <w:p/>
    <w:p>
      <w:r>
        <w:t>1.  Lui apporter une fleur est un geste gentil.</w:t>
      </w:r>
    </w:p>
    <w:p>
      <w:r>
        <w:t xml:space="preserve">    He bring flowers to her is a kind gesture.</w:t>
      </w:r>
    </w:p>
    <w:p>
      <w:r>
        <w:t>2.  Lui dire bonjour est une forme de politesse.</w:t>
      </w:r>
    </w:p>
    <w:p>
      <w:r>
        <w:t xml:space="preserve">   Saying hello to him is a form of politeness. </w:t>
      </w:r>
    </w:p>
    <w:p>
      <w:r>
        <w:t>3.  J'aimerais lui donner mon livre demain.</w:t>
      </w:r>
    </w:p>
    <w:p>
      <w:r>
        <w:t xml:space="preserve">   I would like to give him my book tomorrow. </w:t>
      </w:r>
    </w:p>
    <w:p>
      <w:r>
        <w:t>4.  Lui demander son avis est important.</w:t>
      </w:r>
    </w:p>
    <w:p>
      <w:r>
        <w:t xml:space="preserve">    Asking his opinion is important. </w:t>
      </w:r>
    </w:p>
    <w:p>
      <w:r>
        <w:t xml:space="preserve">5.  Il m’a aidé à le faire, Lui. </w:t>
      </w:r>
    </w:p>
    <w:p>
      <w:r>
        <w:t xml:space="preserve">    He helped me do it, I told him.</w:t>
      </w:r>
    </w:p>
    <w:p>
      <w:r>
        <w:t xml:space="preserve">6.  Je vais lui envoyer un cadeau pour ses vacances. </w:t>
      </w:r>
    </w:p>
    <w:p>
      <w:r>
        <w:t xml:space="preserve">   I am going to send him a gift for his vacation.</w:t>
      </w:r>
    </w:p>
    <w:p>
      <w:r>
        <w:t xml:space="preserve">7.  Lui parler de mon voyage l'amène à sourire. </w:t>
      </w:r>
    </w:p>
    <w:p>
      <w:r>
        <w:t xml:space="preserve">    Talking about my trip makes him smile. </w:t>
      </w:r>
    </w:p>
    <w:p>
      <w:r>
        <w:t xml:space="preserve">8.  Vous avez besoin d’un peu de temps pour lui parler. </w:t>
      </w:r>
    </w:p>
    <w:p>
      <w:r>
        <w:t xml:space="preserve">    You need some time to talk to him. </w:t>
      </w:r>
    </w:p>
    <w:p>
      <w:r>
        <w:t>9.  L'homme a donné une lettre à Lui.</w:t>
      </w:r>
    </w:p>
    <w:p>
      <w:r>
        <w:t xml:space="preserve">    The man gave a letter to him. </w:t>
      </w:r>
    </w:p>
    <w:p>
      <w:r>
        <w:t>10. J'ai hâte de le voir, Lui!</w:t>
      </w:r>
    </w:p>
    <w:p>
      <w:r>
        <w:t xml:space="preserve">   I can’t wait to see him, I say!</w:t>
      </w:r>
    </w:p>
    <w:p/>
    <w:p>
      <w:r>
        <w:rPr>
          <w:b/>
        </w:rPr>
        <w:t>Word: Mais | Meaning: But</w:t>
      </w:r>
    </w:p>
    <w:p/>
    <w:p>
      <w:r>
        <w:t>1.  Mais je suis fatiguée après la course.</w:t>
      </w:r>
    </w:p>
    <w:p>
      <w:r>
        <w:t xml:space="preserve">    But I am tired after the race.</w:t>
      </w:r>
    </w:p>
    <w:p>
      <w:r>
        <w:t>2.  J'adore tes nouvelles, mais tu es trop occupé.</w:t>
      </w:r>
    </w:p>
    <w:p>
      <w:r>
        <w:t xml:space="preserve">   I love your news, but you are too busy. </w:t>
      </w:r>
    </w:p>
    <w:p>
      <w:r>
        <w:t>3.  La lumière du soleil est magnifique, mais il fait froid dehors.</w:t>
      </w:r>
    </w:p>
    <w:p>
      <w:r>
        <w:t xml:space="preserve">   The sunlight is beautiful, but it is cold outside. </w:t>
      </w:r>
    </w:p>
    <w:p>
      <w:r>
        <w:t>4.  Il a mangé une banane, mais il n'était pas vraiment satisfait.</w:t>
      </w:r>
    </w:p>
    <w:p>
      <w:r>
        <w:t xml:space="preserve">   He ate a banana, but he was not really satisfied. </w:t>
      </w:r>
    </w:p>
    <w:p>
      <w:r>
        <w:t>5.  Tu sais, je trouve que les voyages sont amusants, mais ils sont aussi coûteux.</w:t>
      </w:r>
    </w:p>
    <w:p>
      <w:r>
        <w:t xml:space="preserve">    You know, I think traveling is fun, but it’s also expensive. </w:t>
      </w:r>
    </w:p>
    <w:p>
      <w:r>
        <w:t>6.  J'ai oublié de prendre mon sac à dos, mais j'irai tout de même au rendez-vous.</w:t>
      </w:r>
    </w:p>
    <w:p>
      <w:r>
        <w:t xml:space="preserve">   I forgot to take my backpack, but I will still go to the appointment.</w:t>
      </w:r>
    </w:p>
    <w:p>
      <w:r>
        <w:t xml:space="preserve">7.  Il a dit "merci" mais il n'était pas vraiment reconnaissant. </w:t>
      </w:r>
    </w:p>
    <w:p>
      <w:r>
        <w:t xml:space="preserve">   He said "thank you" but he wasn’t really grateful. </w:t>
      </w:r>
    </w:p>
    <w:p>
      <w:r>
        <w:t>8.  Juste après l'école, j'ai mangé un sandwich et puis j'ai été fatigué.</w:t>
      </w:r>
    </w:p>
    <w:p>
      <w:r>
        <w:t xml:space="preserve">    Just after school, I ate a sandwich and then I was tired.</w:t>
      </w:r>
    </w:p>
    <w:p>
      <w:r>
        <w:t xml:space="preserve">9.  Bien sûr, je peux vous aider, mais il faut que vous me donniez plus d’informations. </w:t>
      </w:r>
    </w:p>
    <w:p>
      <w:r>
        <w:t xml:space="preserve">   Of course, I can help you, but you have to give me more information.</w:t>
      </w:r>
    </w:p>
    <w:p>
      <w:r>
        <w:t>10.  Il y a beaucoup de choses à faire, mais j'ai envie de commencer par les tâches les plus importantes.</w:t>
      </w:r>
    </w:p>
    <w:p>
      <w:r>
        <w:t xml:space="preserve">    There are many things to do, but I want to start with the most important tasks.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