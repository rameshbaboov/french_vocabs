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dans un quartier très calme.</w:t>
      </w:r>
    </w:p>
    <w:p>
      <w:r>
        <w:t xml:space="preserve">  The house is located in a very quiet neighborhood.</w:t>
      </w:r>
    </w:p>
    <w:p>
      <w:r>
        <w:t>2. J'adore ma maison avec son jardin magnifique.</w:t>
      </w:r>
    </w:p>
    <w:p>
      <w:r>
        <w:t xml:space="preserve">  I love my house with its beautiful garden. </w:t>
      </w:r>
    </w:p>
    <w:p>
      <w:r>
        <w:t xml:space="preserve">3. Le foyer est le cœur de la maison. </w:t>
      </w:r>
    </w:p>
    <w:p>
      <w:r>
        <w:t xml:space="preserve">   The living room is the heart of the house.</w:t>
      </w:r>
    </w:p>
    <w:p>
      <w:r>
        <w:t xml:space="preserve">4. Vous devez respecter les règles de la maison. </w:t>
      </w:r>
    </w:p>
    <w:p>
      <w:r>
        <w:t xml:space="preserve">    You must respect the rules of the house.</w:t>
      </w:r>
    </w:p>
    <w:p>
      <w:r>
        <w:t>5. La maison appartient à mon père et à ma mère.</w:t>
      </w:r>
    </w:p>
    <w:p>
      <w:r>
        <w:t xml:space="preserve">  The house belongs to my father and mother.</w:t>
      </w:r>
    </w:p>
    <w:p>
      <w:r>
        <w:t xml:space="preserve">6. Je voudrais que le propriétaire de la maison nous donne une réponse. </w:t>
      </w:r>
    </w:p>
    <w:p>
      <w:r>
        <w:t xml:space="preserve">   I would like the owner of the house to give us a response.</w:t>
      </w:r>
    </w:p>
    <w:p>
      <w:r>
        <w:t xml:space="preserve">7. J'ai besoin d'un nouvel appareil électroménager pour la maison. </w:t>
      </w:r>
    </w:p>
    <w:p>
      <w:r>
        <w:t xml:space="preserve">   I need a new household appliance for my home. </w:t>
      </w:r>
    </w:p>
    <w:p>
      <w:r>
        <w:t xml:space="preserve">8. La famille a rendez-vous à la maison ce soir. </w:t>
      </w:r>
    </w:p>
    <w:p>
      <w:r>
        <w:t xml:space="preserve">    The family has a meeting at the house tonight.</w:t>
      </w:r>
    </w:p>
    <w:p>
      <w:r>
        <w:t xml:space="preserve">9. Il y a une petite maison sur le bord de la plage. </w:t>
      </w:r>
    </w:p>
    <w:p>
      <w:r>
        <w:t xml:space="preserve">    There's a small house on the edge of the beach. </w:t>
      </w:r>
    </w:p>
    <w:p>
      <w:r>
        <w:t xml:space="preserve">10. On peut facilement trouver la maison dans le quartier. </w:t>
      </w:r>
    </w:p>
    <w:p>
      <w:r>
        <w:t xml:space="preserve">   We can easily find the house in the neighborhood.</w:t>
      </w:r>
    </w:p>
    <w:p/>
    <w:p>
      <w:r>
        <w:rPr>
          <w:b/>
        </w:rPr>
        <w:t>Word: Jardin | Meaning: Garden</w:t>
      </w:r>
    </w:p>
    <w:p/>
    <w:p>
      <w:r>
        <w:t xml:space="preserve">1.  J’aime aller au jardin pour me promener et admirer la nature. </w:t>
      </w:r>
    </w:p>
    <w:p>
      <w:r>
        <w:t xml:space="preserve">    My favorite thing is going to the garden to take walks and admire nature.</w:t>
      </w:r>
    </w:p>
    <w:p>
      <w:r>
        <w:t xml:space="preserve">2.  Le jardin est très beau, il y a beaucoup de fleurs et de verdure. </w:t>
      </w:r>
    </w:p>
    <w:p>
      <w:r>
        <w:t xml:space="preserve">    The garden is very beautiful; there are many flowers and greenery.</w:t>
      </w:r>
    </w:p>
    <w:p>
      <w:r>
        <w:t>3.  Je voudrais planter des tomates dans mon jardin cette année.</w:t>
      </w:r>
    </w:p>
    <w:p>
      <w:r>
        <w:t xml:space="preserve">    I would like to plant tomatoes in my garden this year.</w:t>
      </w:r>
    </w:p>
    <w:p>
      <w:r>
        <w:t xml:space="preserve">4.  Il y a un petit chat qui vit dans le jardin et il est très gentil. </w:t>
      </w:r>
    </w:p>
    <w:p>
      <w:r>
        <w:t xml:space="preserve">    There is a small cat living in the garden and it’s very gentle. </w:t>
      </w:r>
    </w:p>
    <w:p>
      <w:r>
        <w:t xml:space="preserve">5.  La femme est assise sur une chaise en bois, à regarder les fleurs de son jardin. </w:t>
      </w:r>
    </w:p>
    <w:p>
      <w:r>
        <w:t xml:space="preserve">    The woman is sitting on a wooden chair to watch the flowers of her garden.</w:t>
      </w:r>
    </w:p>
    <w:p>
      <w:r>
        <w:t xml:space="preserve">6.  Le jardin est situé près de la rivière et il offre une vue magnifique. </w:t>
      </w:r>
    </w:p>
    <w:p>
      <w:r>
        <w:t xml:space="preserve">    The garden is located near the river and it offers a beautiful view.</w:t>
      </w:r>
    </w:p>
    <w:p>
      <w:r>
        <w:t xml:space="preserve">7.  Je vais aller au marché et acheter des fleurs pour mon jardin. </w:t>
      </w:r>
    </w:p>
    <w:p>
      <w:r>
        <w:t xml:space="preserve">    I’m going to the market and buy flowers for my garden. </w:t>
      </w:r>
    </w:p>
    <w:p>
      <w:r>
        <w:t>8.  Le jardin est un endroit agréable où passer du temps ensoleillé.</w:t>
      </w:r>
    </w:p>
    <w:p>
      <w:r>
        <w:t xml:space="preserve">    The garden is a pleasant place where you can spend sunny time.</w:t>
      </w:r>
    </w:p>
    <w:p>
      <w:r>
        <w:t>9.  Elle a besoin de l'eau pour arroser les fleurs et plantes dans son jardin.</w:t>
      </w:r>
    </w:p>
    <w:p>
      <w:r>
        <w:t xml:space="preserve">    She needs water to water the flowers and plants in her garden. </w:t>
      </w:r>
    </w:p>
    <w:p>
      <w:r>
        <w:t>10. J’ai hâte d’observer les fruits et légumes pousser dans mon jardin.</w:t>
      </w:r>
    </w:p>
    <w:p>
      <w:r>
        <w:t xml:space="preserve">   I can’t wait to observe the fruit and vegetables grow in my garden.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in the kitchen.</w:t>
      </w:r>
    </w:p>
    <w:p>
      <w:r>
        <w:t xml:space="preserve">2. J’ai besoin d’un nouveau table pour l'école. </w:t>
      </w:r>
    </w:p>
    <w:p>
      <w:r>
        <w:t xml:space="preserve">   I need a new table for school. </w:t>
      </w:r>
    </w:p>
    <w:p>
      <w:r>
        <w:t xml:space="preserve">3. Les tables sont très grandes. </w:t>
      </w:r>
    </w:p>
    <w:p>
      <w:r>
        <w:t xml:space="preserve">   The tables are very large. </w:t>
      </w:r>
    </w:p>
    <w:p>
      <w:r>
        <w:t xml:space="preserve">4. Nous mangeons à la table. </w:t>
      </w:r>
    </w:p>
    <w:p>
      <w:r>
        <w:t xml:space="preserve">    We eat at the table.</w:t>
      </w:r>
    </w:p>
    <w:p>
      <w:r>
        <w:t xml:space="preserve">5. La table est faite de bois. </w:t>
      </w:r>
    </w:p>
    <w:p>
      <w:r>
        <w:t xml:space="preserve">   The table is made of wood.</w:t>
      </w:r>
    </w:p>
    <w:p>
      <w:r>
        <w:t xml:space="preserve">6. Le table d’école est en forme de rectangle. </w:t>
      </w:r>
    </w:p>
    <w:p>
      <w:r>
        <w:t xml:space="preserve">   The school table is in a rectangular shape. </w:t>
      </w:r>
    </w:p>
    <w:p>
      <w:r>
        <w:t xml:space="preserve">7. Il y a une table à l'entrée du salon. </w:t>
      </w:r>
    </w:p>
    <w:p>
      <w:r>
        <w:t xml:space="preserve">    There is a table at the entrance of the living room. </w:t>
      </w:r>
    </w:p>
    <w:p>
      <w:r>
        <w:t xml:space="preserve">8.  Je prends ma tasse de café à la table. </w:t>
      </w:r>
    </w:p>
    <w:p>
      <w:r>
        <w:t xml:space="preserve">    I take my coffee cup to the table.</w:t>
      </w:r>
    </w:p>
    <w:p>
      <w:r>
        <w:t xml:space="preserve">9. La table est pour les repas. </w:t>
      </w:r>
    </w:p>
    <w:p>
      <w:r>
        <w:t xml:space="preserve">    The table is for meals.</w:t>
      </w:r>
    </w:p>
    <w:p>
      <w:r>
        <w:t>10. Je suis fatigué, j’ai besoin d’une table pour me reposer.</w:t>
      </w:r>
    </w:p>
    <w:p>
      <w:r>
        <w:t xml:space="preserve">   I am tired, I need a table to rest.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>The house is beautiful.</w:t>
      </w:r>
    </w:p>
    <w:p>
      <w:r>
        <w:t>2. J'aime la musique classique.</w:t>
      </w:r>
    </w:p>
    <w:p>
      <w:r>
        <w:t>I like classical music.</w:t>
      </w:r>
    </w:p>
    <w:p>
      <w:r>
        <w:t>3. Il fait beau aujourd'hui.</w:t>
      </w:r>
    </w:p>
    <w:p>
      <w:r>
        <w:t>It's nice today.</w:t>
      </w:r>
    </w:p>
    <w:p>
      <w:r>
        <w:t>4. Vous avez la patience de ne pas vous énervé.</w:t>
      </w:r>
    </w:p>
    <w:p>
      <w:r>
        <w:t>You have the patience to not get angry.</w:t>
      </w:r>
    </w:p>
    <w:p>
      <w:r>
        <w:t>5. Le vent est fort.</w:t>
      </w:r>
    </w:p>
    <w:p>
      <w:r>
        <w:t xml:space="preserve">The wind is strong. </w:t>
      </w:r>
    </w:p>
    <w:p>
      <w:r>
        <w:t>6. La voiture est rouge.</w:t>
      </w:r>
    </w:p>
    <w:p>
      <w:r>
        <w:t xml:space="preserve">The car is red. </w:t>
      </w:r>
    </w:p>
    <w:p>
      <w:r>
        <w:t>7. Elle a une belle robe.</w:t>
      </w:r>
    </w:p>
    <w:p>
      <w:r>
        <w:t>She has a beautiful dress.</w:t>
      </w:r>
    </w:p>
    <w:p>
      <w:r>
        <w:t>8. J'ai besoin de l'eau pour boire.</w:t>
      </w:r>
    </w:p>
    <w:p>
      <w:r>
        <w:t>I need water to drink.</w:t>
      </w:r>
    </w:p>
    <w:p>
      <w:r>
        <w:t>9. Le gâteau est délicieux.</w:t>
      </w:r>
    </w:p>
    <w:p>
      <w:r>
        <w:t>The cake is delicious.</w:t>
      </w:r>
    </w:p>
    <w:p>
      <w:r>
        <w:t>10. Nous sommes heureux.</w:t>
      </w:r>
    </w:p>
    <w:p>
      <w:r>
        <w:t>We are happy.</w:t>
      </w:r>
    </w:p>
    <w:p/>
    <w:p>
      <w:r>
        <w:t>Fonds: &lt;Fund&gt;</w:t>
      </w:r>
    </w:p>
    <w:p/>
    <w:p>
      <w:r>
        <w:t xml:space="preserve">1.  J'ai besoin d'un fonds pour m'acheter un nouveau vélo. </w:t>
      </w:r>
    </w:p>
    <w:p>
      <w:r>
        <w:t xml:space="preserve">   I need a fund to buy me a new bike.</w:t>
      </w:r>
    </w:p>
    <w:p>
      <w:r>
        <w:t>2.  Le Fonds de la recherche a financé une nouvelle étude sur l'immigration.</w:t>
      </w:r>
    </w:p>
    <w:p>
      <w:r>
        <w:t xml:space="preserve">   The Research Fund funded a new study on immigration.</w:t>
      </w:r>
    </w:p>
    <w:p>
      <w:r>
        <w:t xml:space="preserve">3.  Les fonds du programme d'aide à la population ont été utilisés pour construire des écoles. </w:t>
      </w:r>
    </w:p>
    <w:p>
      <w:r>
        <w:t xml:space="preserve">   Funds from the population assistance program were used to build schools. </w:t>
      </w:r>
    </w:p>
    <w:p>
      <w:r>
        <w:t xml:space="preserve">4.  Nous avons besoin de plus de fonds pour que le projet se réalise. </w:t>
      </w:r>
    </w:p>
    <w:p>
      <w:r>
        <w:t xml:space="preserve">   We need more funds for the project to be realized. </w:t>
      </w:r>
    </w:p>
    <w:p>
      <w:r>
        <w:t xml:space="preserve">5.  L'État a mis en place un Fonds d’aide aux personnes sans-abris. </w:t>
      </w:r>
    </w:p>
    <w:p>
      <w:r>
        <w:t xml:space="preserve">   The State has set up a Fund of Aid for homeless people. </w:t>
      </w:r>
    </w:p>
    <w:p>
      <w:r>
        <w:t>6.  Le Fonds de la sécurité sociale assure les prestations sociales de base.</w:t>
      </w:r>
    </w:p>
    <w:p>
      <w:r>
        <w:t xml:space="preserve">   The Social Security Fund ensures basic social benefits.</w:t>
      </w:r>
    </w:p>
    <w:p>
      <w:r>
        <w:t xml:space="preserve">7.  Il y avait des fonds de l'enfance dans la donation que nous avons reçue. </w:t>
      </w:r>
    </w:p>
    <w:p>
      <w:r>
        <w:t xml:space="preserve">   There were funds for childhood in the donation we received. </w:t>
      </w:r>
    </w:p>
    <w:p>
      <w:r>
        <w:t>8.  Le Fonds de solidarite et de disponibilités a aidé les personnes en difficulté.</w:t>
      </w:r>
    </w:p>
    <w:p>
      <w:r>
        <w:t xml:space="preserve">   The solidarity and availability fund helped people in difficulty.  </w:t>
      </w:r>
    </w:p>
    <w:p>
      <w:r>
        <w:t xml:space="preserve">9.  L’institut a un fonds pour la recherche scientifique. </w:t>
      </w:r>
    </w:p>
    <w:p>
      <w:r>
        <w:t xml:space="preserve">   The institute has a fund for scientific research. </w:t>
      </w:r>
    </w:p>
    <w:p>
      <w:r>
        <w:t xml:space="preserve">10. Le fonds d'urgence a été utilisé pour aider les victimes de l'earthquake. </w:t>
      </w:r>
    </w:p>
    <w:p>
      <w:r>
        <w:t xml:space="preserve">    The emergency fund was used to help earthquake victims.</w:t>
      </w:r>
    </w:p>
    <w:p/>
    <w:p>
      <w:r>
        <w:rPr>
          <w:b/>
        </w:rPr>
        <w:t>Word: Eau | Meaning: Water</w:t>
      </w:r>
    </w:p>
    <w:p/>
    <w:p>
      <w:r>
        <w:t xml:space="preserve">1. L'eau est essentielle pour la vie. </w:t>
      </w:r>
    </w:p>
    <w:p>
      <w:r>
        <w:t xml:space="preserve">   The water is essential for life.</w:t>
      </w:r>
    </w:p>
    <w:p>
      <w:r>
        <w:t>2. Je prends une tasse d'eau fraîche chaque matin.</w:t>
      </w:r>
    </w:p>
    <w:p>
      <w:r>
        <w:t xml:space="preserve">    I take a glass of fresh water every morning.</w:t>
      </w:r>
    </w:p>
    <w:p>
      <w:r>
        <w:t>3. La nature contient beaucoup d'eau.</w:t>
      </w:r>
    </w:p>
    <w:p>
      <w:r>
        <w:t xml:space="preserve">   Nature contains a lot of water.</w:t>
      </w:r>
    </w:p>
    <w:p>
      <w:r>
        <w:t xml:space="preserve">4. L'eau est importante pour l'agriculture. </w:t>
      </w:r>
    </w:p>
    <w:p>
      <w:r>
        <w:t xml:space="preserve">   Water is important for agriculture.</w:t>
      </w:r>
    </w:p>
    <w:p>
      <w:r>
        <w:t xml:space="preserve">5. J'ai bu beaucoup d'eau pendant ma course. </w:t>
      </w:r>
    </w:p>
    <w:p>
      <w:r>
        <w:t xml:space="preserve">    I drank a lot of water during my run.</w:t>
      </w:r>
    </w:p>
    <w:p>
      <w:r>
        <w:t xml:space="preserve">6. Il y a une grande quantité d'eau dans le lac.  </w:t>
      </w:r>
    </w:p>
    <w:p>
      <w:r>
        <w:t xml:space="preserve">   There is a large amount of water in the lake.</w:t>
      </w:r>
    </w:p>
    <w:p>
      <w:r>
        <w:t xml:space="preserve">7. L'eau coule vers la mer. </w:t>
      </w:r>
    </w:p>
    <w:p>
      <w:r>
        <w:t xml:space="preserve">   The water flows to the sea.</w:t>
      </w:r>
    </w:p>
    <w:p>
      <w:r>
        <w:t xml:space="preserve">8. J'adore l'eau de Cologne. </w:t>
      </w:r>
    </w:p>
    <w:p>
      <w:r>
        <w:t xml:space="preserve">    I love cologne water.</w:t>
      </w:r>
    </w:p>
    <w:p>
      <w:r>
        <w:t xml:space="preserve">9. La pollution de l'eau est un problème important.  </w:t>
      </w:r>
    </w:p>
    <w:p>
      <w:r>
        <w:t xml:space="preserve">   Water pollution is an important problem.</w:t>
      </w:r>
    </w:p>
    <w:p>
      <w:r>
        <w:t xml:space="preserve">10. L'eau bouillit à la fourchette. </w:t>
      </w:r>
    </w:p>
    <w:p>
      <w:r>
        <w:t xml:space="preserve">   The water boils on the stove.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I have an unobstructed view of the city.</w:t>
      </w:r>
    </w:p>
    <w:p>
      <w:r>
        <w:t xml:space="preserve">2. La vue depuis le toit était magnifique. </w:t>
      </w:r>
    </w:p>
    <w:p>
      <w:r>
        <w:t xml:space="preserve">  The view from the roof was magnificent. </w:t>
      </w:r>
    </w:p>
    <w:p>
      <w:r>
        <w:t xml:space="preserve">3. Elle admire la vue panoramique de la montagne. </w:t>
      </w:r>
    </w:p>
    <w:p>
      <w:r>
        <w:t xml:space="preserve">  She admires the panoramic view of the mountain.</w:t>
      </w:r>
    </w:p>
    <w:p>
      <w:r>
        <w:t xml:space="preserve">4. Le tableau présente une vue sur les champs verdoyants. </w:t>
      </w:r>
    </w:p>
    <w:p>
      <w:r>
        <w:t xml:space="preserve">  The painting depicts a view of the verdant fields.</w:t>
      </w:r>
    </w:p>
    <w:p>
      <w:r>
        <w:t xml:space="preserve">5. La nature offre des vues époustouflantes. </w:t>
      </w:r>
    </w:p>
    <w:p>
      <w:r>
        <w:t xml:space="preserve">   Nature offers stunning views.</w:t>
      </w:r>
    </w:p>
    <w:p>
      <w:r>
        <w:t>6. Je regarde la vue depuis ma fenêtre.</w:t>
      </w:r>
    </w:p>
    <w:p>
      <w:r>
        <w:t xml:space="preserve">   I look at the view from my window.</w:t>
      </w:r>
    </w:p>
    <w:p>
      <w:r>
        <w:t xml:space="preserve">7. Le paysage de l'île est magnifique, avec une vue imprenable sur le ciel.  </w:t>
      </w:r>
    </w:p>
    <w:p>
      <w:r>
        <w:t xml:space="preserve">   The island’s landscape is magnificent, with an incredible view of the sky.</w:t>
      </w:r>
    </w:p>
    <w:p>
      <w:r>
        <w:t xml:space="preserve">8. Elle a une vue sur les enfants jouant dans le parc. </w:t>
      </w:r>
    </w:p>
    <w:p>
      <w:r>
        <w:t xml:space="preserve">   She has a view of children playing in the park.</w:t>
      </w:r>
    </w:p>
    <w:p>
      <w:r>
        <w:t xml:space="preserve">9. La nature offre des vues magnifiques, que l'on peut apprécier à l'extérieur.  </w:t>
      </w:r>
    </w:p>
    <w:p>
      <w:r>
        <w:t xml:space="preserve">   Nature offers beautiful views that can be enjoyed outdoors.</w:t>
      </w:r>
    </w:p>
    <w:p>
      <w:r>
        <w:t xml:space="preserve">10. L’artiste a peint une vue sur la mer. </w:t>
      </w:r>
    </w:p>
    <w:p>
      <w:r>
        <w:t xml:space="preserve">    The artist painted a view of the sea.</w:t>
      </w:r>
    </w:p>
    <w:p/>
    <w:p>
      <w:r>
        <w:rPr>
          <w:b/>
        </w:rPr>
        <w:t>Word: Quitter | Meaning: to quit, to leave</w:t>
      </w:r>
    </w:p>
    <w:p/>
    <w:p>
      <w:r>
        <w:t>1.  Je vais quitter ce club de sport.</w:t>
      </w:r>
    </w:p>
    <w:p>
      <w:r>
        <w:t xml:space="preserve">    I am going to quit this sports club.</w:t>
      </w:r>
    </w:p>
    <w:p>
      <w:r>
        <w:t xml:space="preserve">2.  Quitter le travail est parfois difficile. </w:t>
      </w:r>
    </w:p>
    <w:p>
      <w:r>
        <w:t xml:space="preserve">    Quitting work can sometimes be difficult.</w:t>
      </w:r>
    </w:p>
    <w:p>
      <w:r>
        <w:t>3.  Elle a décidé de quitter la ville pour un nouveau départ.</w:t>
      </w:r>
    </w:p>
    <w:p>
      <w:r>
        <w:t xml:space="preserve">    She decided to leave the city for a new start.</w:t>
      </w:r>
    </w:p>
    <w:p>
      <w:r>
        <w:t xml:space="preserve">4.  Les enfants ont quitté l'école tôt. </w:t>
      </w:r>
    </w:p>
    <w:p>
      <w:r>
        <w:t xml:space="preserve">    The children left school early.</w:t>
      </w:r>
    </w:p>
    <w:p>
      <w:r>
        <w:t>5.  Il est trop tard pour quitter le train.</w:t>
      </w:r>
    </w:p>
    <w:p>
      <w:r>
        <w:t xml:space="preserve">    It’s too late to quit the train.</w:t>
      </w:r>
    </w:p>
    <w:p>
      <w:r>
        <w:t xml:space="preserve">6.  Quitter les mauvaises habitudes est un défi. </w:t>
      </w:r>
    </w:p>
    <w:p>
      <w:r>
        <w:t xml:space="preserve">    Quitting bad habits is a challenge.</w:t>
      </w:r>
    </w:p>
    <w:p>
      <w:r>
        <w:t>7.  Est-ce que tu es sûr de vouloir quitter la voiture?</w:t>
      </w:r>
    </w:p>
    <w:p>
      <w:r>
        <w:t xml:space="preserve">    Are you sure you want to quit the car?</w:t>
      </w:r>
    </w:p>
    <w:p>
      <w:r>
        <w:t>8.  Le patient a décidé de quitter le traitement.</w:t>
      </w:r>
    </w:p>
    <w:p>
      <w:r>
        <w:t xml:space="preserve">    The patient decided to quit treatment.</w:t>
      </w:r>
    </w:p>
    <w:p>
      <w:r>
        <w:t>9.  Les amis ont quitté la soirée pour un rendez-vous.</w:t>
      </w:r>
    </w:p>
    <w:p>
      <w:r>
        <w:t xml:space="preserve">   Friends left the party for a date.</w:t>
      </w:r>
    </w:p>
    <w:p>
      <w:r>
        <w:t xml:space="preserve">10. Je vais quitter l'appartement pour une nouvelle ville. </w:t>
      </w:r>
    </w:p>
    <w:p>
      <w:r>
        <w:t xml:space="preserve">    I am going to quit the apartment and move to a new city.</w:t>
      </w:r>
    </w:p>
    <w:p/>
    <w:p>
      <w:r>
        <w:rPr>
          <w:b/>
        </w:rPr>
        <w:t>Word: quoi | Meaning: what</w:t>
      </w:r>
    </w:p>
    <w:p/>
    <w:p>
      <w:r>
        <w:t>1. Qu'est-ce que tu fais?</w:t>
      </w:r>
    </w:p>
    <w:p>
      <w:r>
        <w:t xml:space="preserve">  What are you doing?</w:t>
      </w:r>
    </w:p>
    <w:p>
      <w:r>
        <w:t>2. Qu'est-ce que vous voulez dire?</w:t>
      </w:r>
    </w:p>
    <w:p>
      <w:r>
        <w:t xml:space="preserve">  What do you mean?</w:t>
      </w:r>
    </w:p>
    <w:p>
      <w:r>
        <w:t xml:space="preserve">3. Qu'est-ce que c'était? </w:t>
      </w:r>
    </w:p>
    <w:p>
      <w:r>
        <w:t xml:space="preserve">  What was that?</w:t>
      </w:r>
    </w:p>
    <w:p>
      <w:r>
        <w:t>4. Qu'en penses-tu?</w:t>
      </w:r>
    </w:p>
    <w:p>
      <w:r>
        <w:t xml:space="preserve">  What do you think about it?</w:t>
      </w:r>
    </w:p>
    <w:p>
      <w:r>
        <w:t xml:space="preserve">5. Qu'est-ce qu'on peut faire? </w:t>
      </w:r>
    </w:p>
    <w:p>
      <w:r>
        <w:t xml:space="preserve">  What can we do?</w:t>
      </w:r>
    </w:p>
    <w:p>
      <w:r>
        <w:t xml:space="preserve">6. Qu'est-ce qui est important? </w:t>
      </w:r>
    </w:p>
    <w:p>
      <w:r>
        <w:t xml:space="preserve">  What is important? </w:t>
      </w:r>
    </w:p>
    <w:p>
      <w:r>
        <w:t xml:space="preserve">7. Qu'est-ce que la météo aujourd'hui? </w:t>
      </w:r>
    </w:p>
    <w:p>
      <w:r>
        <w:t xml:space="preserve">  What's the weather like today?</w:t>
      </w:r>
    </w:p>
    <w:p>
      <w:r>
        <w:t xml:space="preserve">8. Qu'est-ce que tu aimes le mieux? </w:t>
      </w:r>
    </w:p>
    <w:p>
      <w:r>
        <w:t xml:space="preserve">  What do you like best?</w:t>
      </w:r>
    </w:p>
    <w:p>
      <w:r>
        <w:t>9. Qu'est-ce qui vous fait rire ?</w:t>
      </w:r>
    </w:p>
    <w:p>
      <w:r>
        <w:t xml:space="preserve">  What makes you laugh? </w:t>
      </w:r>
    </w:p>
    <w:p>
      <w:r>
        <w:t xml:space="preserve">10. Qu'avez-vous à me dire? </w:t>
      </w:r>
    </w:p>
    <w:p>
      <w:r>
        <w:t xml:space="preserve">   What would you like to tell me?</w:t>
      </w:r>
    </w:p>
    <w:p/>
    <w:p>
      <w:r>
        <w:rPr>
          <w:b/>
        </w:rPr>
        <w:t>Word: Belle | Meaning: Beautiful</w:t>
      </w:r>
    </w:p>
    <w:p/>
    <w:p>
      <w:r>
        <w:t>1. La journée était belle, avec un temps magnifique.</w:t>
      </w:r>
    </w:p>
    <w:p>
      <w:r>
        <w:t xml:space="preserve">    The day was beautiful, with magnificent weather.</w:t>
      </w:r>
    </w:p>
    <w:p>
      <w:r>
        <w:t>2. Tu as une belle robe pour cette fête!</w:t>
      </w:r>
    </w:p>
    <w:p>
      <w:r>
        <w:t xml:space="preserve">    You have a beautiful dress for this party!</w:t>
      </w:r>
    </w:p>
    <w:p>
      <w:r>
        <w:t>3.  L'enfant avait une belle imagination.</w:t>
      </w:r>
    </w:p>
    <w:p>
      <w:r>
        <w:t xml:space="preserve">    The child had a beautiful imagination.</w:t>
      </w:r>
    </w:p>
    <w:p>
      <w:r>
        <w:t>4. Il est arrivé avec une belle performance.</w:t>
      </w:r>
    </w:p>
    <w:p>
      <w:r>
        <w:t xml:space="preserve">    He arrived with a beautiful performance. </w:t>
      </w:r>
    </w:p>
    <w:p>
      <w:r>
        <w:t>5. La maison était belle et confortable.</w:t>
      </w:r>
    </w:p>
    <w:p>
      <w:r>
        <w:t xml:space="preserve">   The house was beautiful and comfortable.</w:t>
      </w:r>
    </w:p>
    <w:p>
      <w:r>
        <w:t xml:space="preserve">6. La musique était belle et douce. </w:t>
      </w:r>
    </w:p>
    <w:p>
      <w:r>
        <w:t xml:space="preserve">    The music was beautiful and gentle.  </w:t>
      </w:r>
    </w:p>
    <w:p>
      <w:r>
        <w:t>7. Elle était belle et élégante.</w:t>
      </w:r>
    </w:p>
    <w:p>
      <w:r>
        <w:t xml:space="preserve">    She was beautiful and elegant.  </w:t>
      </w:r>
    </w:p>
    <w:p>
      <w:r>
        <w:t>8.  Le paysage était magnifique, avec des couleurs belles et vives.</w:t>
      </w:r>
    </w:p>
    <w:p>
      <w:r>
        <w:t xml:space="preserve">   The landscape was magnificent, with beautiful and vibrant colours. </w:t>
      </w:r>
    </w:p>
    <w:p>
      <w:r>
        <w:t>9. Le gâteau était vraiment belle!</w:t>
      </w:r>
    </w:p>
    <w:p>
      <w:r>
        <w:t xml:space="preserve">    The cake was really beautiful!</w:t>
      </w:r>
    </w:p>
    <w:p>
      <w:r>
        <w:t xml:space="preserve">10. La fleur était belle, avec une couleur rouge vif. </w:t>
      </w:r>
    </w:p>
    <w:p>
      <w:r>
        <w:t xml:space="preserve">    The flower was beautiful, with a bright red colour.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