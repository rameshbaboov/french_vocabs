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>1. Le ciel était bleu aujourd'hui.</w:t>
      </w:r>
    </w:p>
    <w:p>
      <w:r>
        <w:t xml:space="preserve">    The sky was blue today.</w:t>
      </w:r>
    </w:p>
    <w:p>
      <w:r>
        <w:t>2. Il y a des nuages dans le ciel.</w:t>
      </w:r>
    </w:p>
    <w:p>
      <w:r>
        <w:t xml:space="preserve">    There are clouds in the sky.</w:t>
      </w:r>
    </w:p>
    <w:p>
      <w:r>
        <w:t>3. Nous regardons le ciel nocturne.</w:t>
      </w:r>
    </w:p>
    <w:p>
      <w:r>
        <w:t xml:space="preserve">    We look at the night sky.</w:t>
      </w:r>
    </w:p>
    <w:p>
      <w:r>
        <w:t>4. La lumière du soleil brille sur le ciel.</w:t>
      </w:r>
    </w:p>
    <w:p>
      <w:r>
        <w:t xml:space="preserve">    Sunlight shines on the sky.</w:t>
      </w:r>
    </w:p>
    <w:p>
      <w:r>
        <w:t>5. Les oiseaux volent dans le ciel.</w:t>
      </w:r>
    </w:p>
    <w:p>
      <w:r>
        <w:t xml:space="preserve">    Birds fly in the sky.</w:t>
      </w:r>
    </w:p>
    <w:p>
      <w:r>
        <w:t>6. Il est impossible de voir la lune aujourd'hui car le ciel est trop obscur.</w:t>
      </w:r>
    </w:p>
    <w:p>
      <w:r>
        <w:t xml:space="preserve">    It is impossible to see the moon today because the sky is too dark.</w:t>
      </w:r>
    </w:p>
    <w:p>
      <w:r>
        <w:t>7. Le ciel est vaste et grandiose.</w:t>
      </w:r>
    </w:p>
    <w:p>
      <w:r>
        <w:t xml:space="preserve">    The sky is vast and grand.</w:t>
      </w:r>
    </w:p>
    <w:p>
      <w:r>
        <w:t>8. Elle rêvait d'un ciel sans nuages.</w:t>
      </w:r>
    </w:p>
    <w:p>
      <w:r>
        <w:t xml:space="preserve">    She dreamed of a cloudless sky.</w:t>
      </w:r>
    </w:p>
    <w:p>
      <w:r>
        <w:t>9. J'ai des envies de voyager dans le ciel.</w:t>
      </w:r>
    </w:p>
    <w:p>
      <w:r>
        <w:t xml:space="preserve">    I have desires to travel in the sky.</w:t>
      </w:r>
    </w:p>
    <w:p>
      <w:r>
        <w:t>10. Le ciel est la limite entre terre et espace.</w:t>
      </w:r>
    </w:p>
    <w:p>
      <w:r>
        <w:t xml:space="preserve">    The sky is the limit between earth and space.</w:t>
      </w:r>
    </w:p>
    <w:p/>
    <w:p>
      <w:r>
        <w:t>Chat: Cat</w:t>
      </w:r>
    </w:p>
    <w:p/>
    <w:p>
      <w:r>
        <w:t>1. J'ai un chat gris et doux.</w:t>
      </w:r>
    </w:p>
    <w:p>
      <w:r>
        <w:t xml:space="preserve">   I have a grey and soft cat. </w:t>
      </w:r>
    </w:p>
    <w:p>
      <w:r>
        <w:t>2. Il est adorable, comme un petit chaton.</w:t>
      </w:r>
    </w:p>
    <w:p>
      <w:r>
        <w:t xml:space="preserve">   He is adorable, like a little kitten.</w:t>
      </w:r>
    </w:p>
    <w:p>
      <w:r>
        <w:t xml:space="preserve">3. Le chat dort sur le canapé. </w:t>
      </w:r>
    </w:p>
    <w:p>
      <w:r>
        <w:t xml:space="preserve">   The cat sleeps on the sofa.</w:t>
      </w:r>
    </w:p>
    <w:p>
      <w:r>
        <w:t xml:space="preserve">4. Les chats sont des animaux domestiques. </w:t>
      </w:r>
    </w:p>
    <w:p>
      <w:r>
        <w:t xml:space="preserve">   Cats are domestic animals. </w:t>
      </w:r>
    </w:p>
    <w:p>
      <w:r>
        <w:t xml:space="preserve">5. Le chat miaule lorsqu'il est impatient. </w:t>
      </w:r>
    </w:p>
    <w:p>
      <w:r>
        <w:t xml:space="preserve">   The cat meows when it is impatient.  </w:t>
      </w:r>
    </w:p>
    <w:p>
      <w:r>
        <w:t xml:space="preserve">6. Nous sommes assis avec notre chat. </w:t>
      </w:r>
    </w:p>
    <w:p>
      <w:r>
        <w:t xml:space="preserve">   We are sitting with our cat. </w:t>
      </w:r>
    </w:p>
    <w:p>
      <w:r>
        <w:t xml:space="preserve">7. La conversation s’est terminée, le chat a commencé à ronronner. </w:t>
      </w:r>
    </w:p>
    <w:p>
      <w:r>
        <w:t xml:space="preserve">   The conversation ended, the cat started to purr. </w:t>
      </w:r>
    </w:p>
    <w:p>
      <w:r>
        <w:t xml:space="preserve">8. L'enfant a fait semblant de parler à son chat. </w:t>
      </w:r>
    </w:p>
    <w:p>
      <w:r>
        <w:t xml:space="preserve">   The child pretended to talk to his cat. </w:t>
      </w:r>
    </w:p>
    <w:p>
      <w:r>
        <w:t xml:space="preserve">9. On a beaucoup d'amis et on peut jouer avec le chat. </w:t>
      </w:r>
    </w:p>
    <w:p>
      <w:r>
        <w:t xml:space="preserve">   We have many friends and we can play with the cat.  </w:t>
      </w:r>
    </w:p>
    <w:p>
      <w:r>
        <w:t xml:space="preserve">10. J’aime le chat, il est mon compagnon favori. </w:t>
      </w:r>
    </w:p>
    <w:p>
      <w:r>
        <w:t xml:space="preserve">    I like the cat, it is my favorite companion.</w:t>
      </w:r>
    </w:p>
    <w:p/>
    <w:p>
      <w:r>
        <w:rPr>
          <w:b/>
        </w:rPr>
        <w:t>Word: Savoir | Meaning: Knowledge</w:t>
      </w:r>
    </w:p>
    <w:p/>
    <w:p>
      <w:r>
        <w:t>1. Je connais bien le savoir de la cuisine française.</w:t>
      </w:r>
    </w:p>
    <w:p>
      <w:r>
        <w:t xml:space="preserve">   I know well the knowledge of French cooking.</w:t>
      </w:r>
    </w:p>
    <w:p>
      <w:r>
        <w:t>2.  Il ne sait pas comment faire les choses.</w:t>
      </w:r>
    </w:p>
    <w:p>
      <w:r>
        <w:t xml:space="preserve">    He doesn't know how to do things. </w:t>
      </w:r>
    </w:p>
    <w:p>
      <w:r>
        <w:t>3. Avoir un savoir-faire est important dans ce métier.</w:t>
      </w:r>
    </w:p>
    <w:p>
      <w:r>
        <w:t xml:space="preserve">   Having a skill set is important in this job.</w:t>
      </w:r>
    </w:p>
    <w:p>
      <w:r>
        <w:t>4. Les enfants apprennent le savoir-faire de la terre.</w:t>
      </w:r>
    </w:p>
    <w:p>
      <w:r>
        <w:t xml:space="preserve">   Children learn the art of soil care. </w:t>
      </w:r>
    </w:p>
    <w:p>
      <w:r>
        <w:t>5.  Il a beaucoup de savoir sur l'histoire du monde.</w:t>
      </w:r>
    </w:p>
    <w:p>
      <w:r>
        <w:t xml:space="preserve">   He knows a lot about history of the world.</w:t>
      </w:r>
    </w:p>
    <w:p>
      <w:r>
        <w:t>6. La sagesse est un savoir précieux que l'on acquiert.</w:t>
      </w:r>
    </w:p>
    <w:p>
      <w:r>
        <w:t xml:space="preserve">   Wisdom is valuable knowledge one acquires. </w:t>
      </w:r>
    </w:p>
    <w:p>
      <w:r>
        <w:t xml:space="preserve">7. Je cherche à développer mon savoir dans la gestion des finances. </w:t>
      </w:r>
    </w:p>
    <w:p>
      <w:r>
        <w:t xml:space="preserve">    I am trying to develop my knowledge in financial management. </w:t>
      </w:r>
    </w:p>
    <w:p>
      <w:r>
        <w:t xml:space="preserve">8.  Le savoir-faire d’un artisan est unique et précieuse. </w:t>
      </w:r>
    </w:p>
    <w:p>
      <w:r>
        <w:t xml:space="preserve">   The craft skill of an artisan is unique and valuable. </w:t>
      </w:r>
    </w:p>
    <w:p>
      <w:r>
        <w:t xml:space="preserve">9. J'apprends beaucoup de choses sur le voyage dans les nouveaux pays. </w:t>
      </w:r>
    </w:p>
    <w:p>
      <w:r>
        <w:t xml:space="preserve">    I learn a lot about traveling to new countries. </w:t>
      </w:r>
    </w:p>
    <w:p>
      <w:r>
        <w:t xml:space="preserve">10. La connaissance et le savoir sont des concepts importants.  </w:t>
      </w:r>
    </w:p>
    <w:p>
      <w:r>
        <w:t xml:space="preserve">    Knowledge and understanding are important concepts.</w:t>
      </w:r>
    </w:p>
    <w:p/>
    <w:p>
      <w:r>
        <w:rPr>
          <w:b/>
        </w:rPr>
        <w:t>Word: Chaleur | Meaning: Heat</w:t>
      </w:r>
    </w:p>
    <w:p/>
    <w:p>
      <w:r>
        <w:t xml:space="preserve">1. La chaleur du soleil est agréable en cette journée d'été.  </w:t>
      </w:r>
    </w:p>
    <w:p>
      <w:r>
        <w:t xml:space="preserve">    The warmth of the sun is pleasant on this summer day.</w:t>
      </w:r>
    </w:p>
    <w:p>
      <w:r>
        <w:t xml:space="preserve">2. J'adore les repas chauds et savoureux, qui apportent la chaleur à mon corps. </w:t>
      </w:r>
    </w:p>
    <w:p>
      <w:r>
        <w:t xml:space="preserve">    I love hot and flavorful meals that bring warmth to my body.</w:t>
      </w:r>
    </w:p>
    <w:p>
      <w:r>
        <w:t xml:space="preserve">3. La chaleur peut être une source de danger si elle est trop forte.  </w:t>
      </w:r>
    </w:p>
    <w:p>
      <w:r>
        <w:t xml:space="preserve">    Heat can be a source of danger if it's too strong.</w:t>
      </w:r>
    </w:p>
    <w:p>
      <w:r>
        <w:t xml:space="preserve">4. Les enfants aiment jouer à l'extérieur pendant la chaleur du jour. </w:t>
      </w:r>
    </w:p>
    <w:p>
      <w:r>
        <w:t xml:space="preserve">    Children enjoy playing outside during the heat of the day.</w:t>
      </w:r>
    </w:p>
    <w:p>
      <w:r>
        <w:t xml:space="preserve">5. L'air frais et humide de la forêt apporte une chaleur douce et apaisante.  </w:t>
      </w:r>
    </w:p>
    <w:p>
      <w:r>
        <w:t xml:space="preserve">   The fresh and humid air of the forest brings a gentle and soothing warmth.</w:t>
      </w:r>
    </w:p>
    <w:p>
      <w:r>
        <w:t>6. La chaleur d'un feu est très agréable à l'hiver.</w:t>
      </w:r>
    </w:p>
    <w:p>
      <w:r>
        <w:t xml:space="preserve">    The warmth of a fire is very pleasant in winter.</w:t>
      </w:r>
    </w:p>
    <w:p>
      <w:r>
        <w:t xml:space="preserve">7. L'énergie solaire est une source de chaleur renouvelable et propre. </w:t>
      </w:r>
    </w:p>
    <w:p>
      <w:r>
        <w:t xml:space="preserve">    Solar energy is a renewable and clean source of heat.</w:t>
      </w:r>
    </w:p>
    <w:p>
      <w:r>
        <w:t xml:space="preserve">8.  Il faut se protéger de la chaleur en portant des vêtements légers et un chapeau à l'extérieur. </w:t>
      </w:r>
    </w:p>
    <w:p>
      <w:r>
        <w:t xml:space="preserve">     We must protect ourselves from the heat by wearing light clothes and a hat outside.</w:t>
      </w:r>
    </w:p>
    <w:p>
      <w:r>
        <w:t xml:space="preserve">9.  La chaleur peut augmenter notre besoin d'eau pour se hydrater. </w:t>
      </w:r>
    </w:p>
    <w:p>
      <w:r>
        <w:t xml:space="preserve">    Heat can increase our need for water to stay hydrated. </w:t>
      </w:r>
    </w:p>
    <w:p>
      <w:r>
        <w:t xml:space="preserve">10. La chaleur est un concept important dans la mesure de l'efficacité énergétique et de la gestion des ressources. </w:t>
      </w:r>
    </w:p>
    <w:p>
      <w:r>
        <w:t xml:space="preserve">   Heat is an important concept in the assessment of energy efficiency and resource management.</w:t>
      </w:r>
    </w:p>
    <w:p/>
    <w:p>
      <w:r>
        <w:rPr>
          <w:b/>
        </w:rPr>
        <w:t>Word: voir | Meaning: to see</w:t>
      </w:r>
    </w:p>
    <w:p/>
    <w:p>
      <w:r>
        <w:t xml:space="preserve">1. J'aime aller au cinéma voir des films. </w:t>
      </w:r>
    </w:p>
    <w:p>
      <w:r>
        <w:t xml:space="preserve">    I like going to the cinema to watch movies.</w:t>
      </w:r>
    </w:p>
    <w:p>
      <w:r>
        <w:t>2. Tu peux me montrer ce que tu as vu ?</w:t>
      </w:r>
    </w:p>
    <w:p>
      <w:r>
        <w:t xml:space="preserve">    Can you show me what you saw?</w:t>
      </w:r>
    </w:p>
    <w:p>
      <w:r>
        <w:t xml:space="preserve">3. Je ne peux pas voir très bien la lumière. </w:t>
      </w:r>
    </w:p>
    <w:p>
      <w:r>
        <w:t xml:space="preserve">   I can’t see very well in the light.</w:t>
      </w:r>
    </w:p>
    <w:p>
      <w:r>
        <w:t xml:space="preserve">4. Il est difficile de voir les choses en noir et blanc.  </w:t>
      </w:r>
    </w:p>
    <w:p>
      <w:r>
        <w:t xml:space="preserve">   It is difficult to see things in black and white.</w:t>
      </w:r>
    </w:p>
    <w:p>
      <w:r>
        <w:t xml:space="preserve">5. J'ai besoin de voir un médecin pour une consultation. </w:t>
      </w:r>
    </w:p>
    <w:p>
      <w:r>
        <w:t xml:space="preserve">    I need to see a doctor for a consultation.</w:t>
      </w:r>
    </w:p>
    <w:p>
      <w:r>
        <w:t xml:space="preserve">6. On peut facilement voir le soleil aujourd’hui. </w:t>
      </w:r>
    </w:p>
    <w:p>
      <w:r>
        <w:t xml:space="preserve">    We can easily see the sun today.</w:t>
      </w:r>
    </w:p>
    <w:p>
      <w:r>
        <w:t xml:space="preserve">7. Il faut regarder la télévision pour voir les nouvelles. </w:t>
      </w:r>
    </w:p>
    <w:p>
      <w:r>
        <w:t xml:space="preserve">   We need to watch television to see the news.</w:t>
      </w:r>
    </w:p>
    <w:p>
      <w:r>
        <w:t xml:space="preserve">8. Vous avez vu la nouvelle de la ville ?  </w:t>
      </w:r>
    </w:p>
    <w:p>
      <w:r>
        <w:t xml:space="preserve">    Have you seen the news from the city?</w:t>
      </w:r>
    </w:p>
    <w:p>
      <w:r>
        <w:t>9. J'ai besoin d'observer les oiseaux pendant une longue durée.</w:t>
      </w:r>
    </w:p>
    <w:p>
      <w:r>
        <w:t xml:space="preserve">    I need to observe birds for a long time. </w:t>
      </w:r>
    </w:p>
    <w:p>
      <w:r>
        <w:t xml:space="preserve">10. On voit mieux le monde depuis l'espace. </w:t>
      </w:r>
    </w:p>
    <w:p>
      <w:r>
        <w:t xml:space="preserve">   We see the world better from space.</w:t>
      </w:r>
    </w:p>
    <w:p/>
    <w:p>
      <w:r>
        <w:rPr>
          <w:b/>
        </w:rPr>
        <w:t>Word: Fin | Meaning: End</w:t>
      </w:r>
    </w:p>
    <w:p/>
    <w:p>
      <w:r>
        <w:t xml:space="preserve">1. La fête est finie. </w:t>
      </w:r>
    </w:p>
    <w:p>
      <w:r>
        <w:t xml:space="preserve">   The party is over.</w:t>
      </w:r>
    </w:p>
    <w:p>
      <w:r>
        <w:t>2. Nous sommes fins de travailler.</w:t>
      </w:r>
    </w:p>
    <w:p>
      <w:r>
        <w:t xml:space="preserve">   We are finished working.</w:t>
      </w:r>
    </w:p>
    <w:p>
      <w:r>
        <w:t>3. Le film a un fin très heureux.</w:t>
      </w:r>
    </w:p>
    <w:p>
      <w:r>
        <w:t xml:space="preserve">   The movie has a very happy ending.</w:t>
      </w:r>
    </w:p>
    <w:p>
      <w:r>
        <w:t xml:space="preserve">4. Il y a une fin à tout. </w:t>
      </w:r>
    </w:p>
    <w:p>
      <w:r>
        <w:t xml:space="preserve">    Everything has a end.</w:t>
      </w:r>
    </w:p>
    <w:p>
      <w:r>
        <w:t xml:space="preserve">5. J'ai fini mon repas. </w:t>
      </w:r>
    </w:p>
    <w:p>
      <w:r>
        <w:t xml:space="preserve">    I have finished my meal.</w:t>
      </w:r>
    </w:p>
    <w:p>
      <w:r>
        <w:t xml:space="preserve">6. Est-ce que vous êtes prêt à finir la conversation? </w:t>
      </w:r>
    </w:p>
    <w:p>
      <w:r>
        <w:t xml:space="preserve">    Are you ready to finish the conversation?</w:t>
      </w:r>
    </w:p>
    <w:p>
      <w:r>
        <w:t xml:space="preserve">7. La voiture a un fin de vie très proche. </w:t>
      </w:r>
    </w:p>
    <w:p>
      <w:r>
        <w:t xml:space="preserve">   The car has a very close end of life.</w:t>
      </w:r>
    </w:p>
    <w:p>
      <w:r>
        <w:t>8. Il n'y a pas de fin, il y a juste des changements.</w:t>
      </w:r>
    </w:p>
    <w:p>
      <w:r>
        <w:t xml:space="preserve">   There is no end, there are just changes.</w:t>
      </w:r>
    </w:p>
    <w:p>
      <w:r>
        <w:t xml:space="preserve">9. Les étudiants ont fini leurs devoirs. </w:t>
      </w:r>
    </w:p>
    <w:p>
      <w:r>
        <w:t xml:space="preserve">    The students have finished their homework. </w:t>
      </w:r>
    </w:p>
    <w:p>
      <w:r>
        <w:t xml:space="preserve">10. Le concert est finie et nous partons maintenant.  </w:t>
      </w:r>
    </w:p>
    <w:p>
      <w:r>
        <w:t xml:space="preserve">   The concert is over and now we are leaving.</w:t>
      </w:r>
    </w:p>
    <w:p/>
    <w:p>
      <w:r>
        <w:rPr>
          <w:b/>
        </w:rPr>
        <w:t>Word: Petit | Meaning: Small</w:t>
      </w:r>
    </w:p>
    <w:p/>
    <w:p>
      <w:r>
        <w:t>1. Il est petit et mignon.</w:t>
      </w:r>
    </w:p>
    <w:p>
      <w:r>
        <w:t xml:space="preserve">   He is small and cute.</w:t>
      </w:r>
    </w:p>
    <w:p>
      <w:r>
        <w:t xml:space="preserve">2. La voiture est petite pour moi. </w:t>
      </w:r>
    </w:p>
    <w:p>
      <w:r>
        <w:t xml:space="preserve">   The car is small for me.</w:t>
      </w:r>
    </w:p>
    <w:p>
      <w:r>
        <w:t>3. Je suis petit, mais je fais de grand choses.</w:t>
      </w:r>
    </w:p>
    <w:p>
      <w:r>
        <w:t xml:space="preserve">   I am small, but I do big things.</w:t>
      </w:r>
    </w:p>
    <w:p>
      <w:r>
        <w:t>4. Mon petit chien a besoin d'un câlin.</w:t>
      </w:r>
    </w:p>
    <w:p>
      <w:r>
        <w:t xml:space="preserve">   My little dog needs a cuddle.</w:t>
      </w:r>
    </w:p>
    <w:p>
      <w:r>
        <w:t>5. La petite fille est très contente.</w:t>
      </w:r>
    </w:p>
    <w:p>
      <w:r>
        <w:t xml:space="preserve">   The little girl is very happy. </w:t>
      </w:r>
    </w:p>
    <w:p>
      <w:r>
        <w:t>6. Le gâteau est petit, mais délicieux.</w:t>
      </w:r>
    </w:p>
    <w:p>
      <w:r>
        <w:t xml:space="preserve">    The cake is small, but delicious.</w:t>
      </w:r>
    </w:p>
    <w:p>
      <w:r>
        <w:t>7. Il y a un petit chat dans la rue.</w:t>
      </w:r>
    </w:p>
    <w:p>
      <w:r>
        <w:t xml:space="preserve">  There is a small cat in the street.</w:t>
      </w:r>
    </w:p>
    <w:p>
      <w:r>
        <w:t xml:space="preserve">8. Ils sont petits et gentils. </w:t>
      </w:r>
    </w:p>
    <w:p>
      <w:r>
        <w:t xml:space="preserve">   They are small and nice. </w:t>
      </w:r>
    </w:p>
    <w:p>
      <w:r>
        <w:t>9. Le petit garçon est fatigué.</w:t>
      </w:r>
    </w:p>
    <w:p>
      <w:r>
        <w:t xml:space="preserve">   The little boy is tired.</w:t>
      </w:r>
    </w:p>
    <w:p>
      <w:r>
        <w:t xml:space="preserve">10. Nous sommes très contents de notre petit bébé. </w:t>
      </w:r>
    </w:p>
    <w:p>
      <w:r>
        <w:t xml:space="preserve">   We are very happy about our little baby.</w:t>
      </w:r>
    </w:p>
    <w:p/>
    <w:p>
      <w:r>
        <w:rPr>
          <w:b/>
        </w:rPr>
        <w:t>Word: Jus | Meaning: Juice</w:t>
      </w:r>
    </w:p>
    <w:p/>
    <w:p>
      <w:r>
        <w:t xml:space="preserve">1. J'ai besoin de jus pour mon thé. </w:t>
      </w:r>
    </w:p>
    <w:p>
      <w:r>
        <w:t xml:space="preserve">    I need juice for my tea.</w:t>
      </w:r>
    </w:p>
    <w:p>
      <w:r>
        <w:t xml:space="preserve">2. La jus d’orange est une boisson rafraîchissante.  </w:t>
      </w:r>
    </w:p>
    <w:p>
      <w:r>
        <w:t xml:space="preserve">    Orange juice is a refreshing beverage.</w:t>
      </w:r>
    </w:p>
    <w:p>
      <w:r>
        <w:t xml:space="preserve">3. Il y a beaucoup de jus dans le réfrigérateur.  </w:t>
      </w:r>
    </w:p>
    <w:p>
      <w:r>
        <w:t xml:space="preserve">    There are many juices in the refrigerator.</w:t>
      </w:r>
    </w:p>
    <w:p>
      <w:r>
        <w:t xml:space="preserve">4. Le jus de pomme fait partie des fruits du quotidien. </w:t>
      </w:r>
    </w:p>
    <w:p>
      <w:r>
        <w:t xml:space="preserve">    Apple juice is part of the daily fruit.</w:t>
      </w:r>
    </w:p>
    <w:p>
      <w:r>
        <w:t xml:space="preserve">5. J'aime boire de l’eau avec un peu de jus.   </w:t>
      </w:r>
    </w:p>
    <w:p>
      <w:r>
        <w:t xml:space="preserve">    I like to drink water with a little bit of juice.</w:t>
      </w:r>
    </w:p>
    <w:p>
      <w:r>
        <w:t xml:space="preserve">6. Les jus sont riches en vitamines et en minéraux.  </w:t>
      </w:r>
    </w:p>
    <w:p>
      <w:r>
        <w:t xml:space="preserve">    Juices are rich in vitamins and minerals.</w:t>
      </w:r>
    </w:p>
    <w:p>
      <w:r>
        <w:t xml:space="preserve">7. La jus est souvent utilisé dans les recettes culinaires.   </w:t>
      </w:r>
    </w:p>
    <w:p>
      <w:r>
        <w:t xml:space="preserve">    Juice is often used in culinary recipes. </w:t>
      </w:r>
    </w:p>
    <w:p>
      <w:r>
        <w:t xml:space="preserve">8. Préparez-vous pour la soirée : il y aura du jus!  </w:t>
      </w:r>
    </w:p>
    <w:p>
      <w:r>
        <w:t xml:space="preserve">    Get ready for the evening: there will be juice! </w:t>
      </w:r>
    </w:p>
    <w:p>
      <w:r>
        <w:t xml:space="preserve">9. Le jus de fruit est une excellente alternative aux sodas.   </w:t>
      </w:r>
    </w:p>
    <w:p>
      <w:r>
        <w:t xml:space="preserve">    Fruit juice is an excellent alternative to soda. </w:t>
      </w:r>
    </w:p>
    <w:p>
      <w:r>
        <w:t xml:space="preserve">10. Le jus d’ananas est très bon pour la digestion.   </w:t>
      </w:r>
    </w:p>
    <w:p>
      <w:r>
        <w:t xml:space="preserve">    Pineapple juice is very good for digestion.</w:t>
      </w:r>
    </w:p>
    <w:p/>
    <w:p>
      <w:r>
        <w:rPr>
          <w:b/>
        </w:rPr>
        <w:t>Word: Qu'est-ce | Meaning: What is it?</w:t>
      </w:r>
    </w:p>
    <w:p/>
    <w:p>
      <w:r>
        <w:t>1. Qu'est-ce que tu fais ?</w:t>
      </w:r>
    </w:p>
    <w:p>
      <w:r>
        <w:t>What are you doing?</w:t>
      </w:r>
    </w:p>
    <w:p>
      <w:r>
        <w:t>2. Qu'est-ce qu'on doit faire ?</w:t>
      </w:r>
    </w:p>
    <w:p>
      <w:r>
        <w:t>What should we do?</w:t>
      </w:r>
    </w:p>
    <w:p>
      <w:r>
        <w:t>3. Qu'est-ce que la météo aujourd’hui ?</w:t>
      </w:r>
    </w:p>
    <w:p>
      <w:r>
        <w:t>What is the weather like today?</w:t>
      </w:r>
    </w:p>
    <w:p>
      <w:r>
        <w:t xml:space="preserve">4. Qu'est-ce que c’est? </w:t>
      </w:r>
    </w:p>
    <w:p>
      <w:r>
        <w:t>What is it?</w:t>
      </w:r>
    </w:p>
    <w:p>
      <w:r>
        <w:t xml:space="preserve">5. Qu'est-ce que tu aimes le plus ? </w:t>
      </w:r>
    </w:p>
    <w:p>
      <w:r>
        <w:t>What do you like best?</w:t>
      </w:r>
    </w:p>
    <w:p>
      <w:r>
        <w:t xml:space="preserve">6. Qu'est-ce que vous pensez de la situation ? </w:t>
      </w:r>
    </w:p>
    <w:p>
      <w:r>
        <w:t>What do you think of the situation?</w:t>
      </w:r>
    </w:p>
    <w:p>
      <w:r>
        <w:t xml:space="preserve">7. Qu'est-ce que vous mangez pour le déjeuner ? </w:t>
      </w:r>
    </w:p>
    <w:p>
      <w:r>
        <w:t>What are you having for lunch?</w:t>
      </w:r>
    </w:p>
    <w:p>
      <w:r>
        <w:t xml:space="preserve">8. Qu'est-ce qu'un bon film ? </w:t>
      </w:r>
    </w:p>
    <w:p>
      <w:r>
        <w:t>What is a good movie?</w:t>
      </w:r>
    </w:p>
    <w:p>
      <w:r>
        <w:t xml:space="preserve">9. Qu'est-ce qui te fait rire ? </w:t>
      </w:r>
    </w:p>
    <w:p>
      <w:r>
        <w:t>What makes you laugh?</w:t>
      </w:r>
    </w:p>
    <w:p>
      <w:r>
        <w:t xml:space="preserve">10. Qu'est-ce que je peux faire pour vous ? </w:t>
      </w:r>
    </w:p>
    <w:p>
      <w:r>
        <w:t>What can I do for you?</w:t>
      </w:r>
    </w:p>
    <w:p/>
    <w:p>
      <w:r>
        <w:rPr>
          <w:b/>
        </w:rPr>
        <w:t>Word: Ce | Meaning: This</w:t>
      </w:r>
    </w:p>
    <w:p/>
    <w:p>
      <w:r>
        <w:t>1. Ce sont des fleurs magnifiques.</w:t>
      </w:r>
    </w:p>
    <w:p>
      <w:r>
        <w:t xml:space="preserve">    These are beautiful flowers.</w:t>
      </w:r>
    </w:p>
    <w:p>
      <w:r>
        <w:t>2.  Le chat est adorable, ce n'est pas un animal sauvage.</w:t>
      </w:r>
    </w:p>
    <w:p>
      <w:r>
        <w:t xml:space="preserve">    The cat is adorable; it isn't a wild animal. </w:t>
      </w:r>
    </w:p>
    <w:p>
      <w:r>
        <w:t xml:space="preserve">3. Elle a besoin de plus d'aide, ce n'est pas facile. </w:t>
      </w:r>
    </w:p>
    <w:p>
      <w:r>
        <w:t xml:space="preserve">    She needs more help; it's not easy.  </w:t>
      </w:r>
    </w:p>
    <w:p>
      <w:r>
        <w:t xml:space="preserve">4. Ce soir, on va manger au restaurant. </w:t>
      </w:r>
    </w:p>
    <w:p>
      <w:r>
        <w:t xml:space="preserve">     Tonight, we are going to eat at the restaurant. </w:t>
      </w:r>
    </w:p>
    <w:p>
      <w:r>
        <w:t>5.  Je suis heureux, ce n'est pas le meilleur moment!</w:t>
      </w:r>
    </w:p>
    <w:p>
      <w:r>
        <w:t xml:space="preserve">    I am happy; it's not the best time! </w:t>
      </w:r>
    </w:p>
    <w:p>
      <w:r>
        <w:t xml:space="preserve">6.  C’est un beau jour. </w:t>
      </w:r>
    </w:p>
    <w:p>
      <w:r>
        <w:t xml:space="preserve">    It's a beautiful day. </w:t>
      </w:r>
    </w:p>
    <w:p>
      <w:r>
        <w:t xml:space="preserve">7.  Ce pays est magnifique. </w:t>
      </w:r>
    </w:p>
    <w:p>
      <w:r>
        <w:t xml:space="preserve">   This country is magnificent. </w:t>
      </w:r>
    </w:p>
    <w:p>
      <w:r>
        <w:t>8.  J’aime les films français, ce sont des classiques.</w:t>
      </w:r>
    </w:p>
    <w:p>
      <w:r>
        <w:t xml:space="preserve">     I like French movies; they are classics. </w:t>
      </w:r>
    </w:p>
    <w:p>
      <w:r>
        <w:t xml:space="preserve">9. Cette chanson me plait beaucoup. </w:t>
      </w:r>
    </w:p>
    <w:p>
      <w:r>
        <w:t xml:space="preserve">    I like this song a lot.  </w:t>
      </w:r>
    </w:p>
    <w:p>
      <w:r>
        <w:t xml:space="preserve">10. Ce n'est pas grave. </w:t>
      </w:r>
    </w:p>
    <w:p>
      <w:r>
        <w:t xml:space="preserve">    It doesn't matter.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