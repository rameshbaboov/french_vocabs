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 xml:space="preserve">1.  Je vais bien, merci.  </w:t>
      </w:r>
    </w:p>
    <w:p>
      <w:r>
        <w:t xml:space="preserve">    I am well, thank you.</w:t>
      </w:r>
    </w:p>
    <w:p>
      <w:r>
        <w:t xml:space="preserve">2.  Elle est bien sûr, madame.   </w:t>
      </w:r>
    </w:p>
    <w:p>
      <w:r>
        <w:t xml:space="preserve">    Yes, of course, Madam. </w:t>
      </w:r>
    </w:p>
    <w:p>
      <w:r>
        <w:t xml:space="preserve">3.  Le café est très bon.  </w:t>
      </w:r>
    </w:p>
    <w:p>
      <w:r>
        <w:t xml:space="preserve">    The coffee is very good.</w:t>
      </w:r>
    </w:p>
    <w:p>
      <w:r>
        <w:t xml:space="preserve">4.  Il a bien mangé aujourd'hui.  </w:t>
      </w:r>
    </w:p>
    <w:p>
      <w:r>
        <w:t xml:space="preserve">    He ate well today.</w:t>
      </w:r>
    </w:p>
    <w:p>
      <w:r>
        <w:t xml:space="preserve">5.  C’est une bonne idée.  </w:t>
      </w:r>
    </w:p>
    <w:p>
      <w:r>
        <w:t xml:space="preserve">    That's a good idea. </w:t>
      </w:r>
    </w:p>
    <w:p>
      <w:r>
        <w:t xml:space="preserve">6.  La météo est agréable, elle est bien.   </w:t>
      </w:r>
    </w:p>
    <w:p>
      <w:r>
        <w:t xml:space="preserve">    The weather is pleasant, it's fine. </w:t>
      </w:r>
    </w:p>
    <w:p>
      <w:r>
        <w:t xml:space="preserve">7.  Je suis bien contente de te revoir.   </w:t>
      </w:r>
    </w:p>
    <w:p>
      <w:r>
        <w:t xml:space="preserve">    I am very happy to see you again. </w:t>
      </w:r>
    </w:p>
    <w:p>
      <w:r>
        <w:t xml:space="preserve">8.  Il fait beaucoup d’exercice pour rester en bonne santé.   </w:t>
      </w:r>
    </w:p>
    <w:p>
      <w:r>
        <w:t xml:space="preserve">    He exercises a lot to stay in good health.</w:t>
      </w:r>
    </w:p>
    <w:p>
      <w:r>
        <w:t xml:space="preserve">9.  J'ai bien travaillé aujourd'hui.  </w:t>
      </w:r>
    </w:p>
    <w:p>
      <w:r>
        <w:t xml:space="preserve">    I worked well today.</w:t>
      </w:r>
    </w:p>
    <w:p>
      <w:r>
        <w:t xml:space="preserve">10. C’est une belle journée.  </w:t>
      </w:r>
    </w:p>
    <w:p>
      <w:r>
        <w:t xml:space="preserve">    It's a beautiful day.</w:t>
      </w:r>
    </w:p>
    <w:p/>
    <w:p>
      <w:r>
        <w:rPr>
          <w:b/>
        </w:rPr>
        <w:t>Word: Tout | Meaning: All</w:t>
      </w:r>
    </w:p>
    <w:p/>
    <w:p>
      <w:r>
        <w:t>1. Tout mon temps est consacré à la lecture.</w:t>
      </w:r>
    </w:p>
    <w:p>
      <w:r>
        <w:t xml:space="preserve">  All my time is devoted to reading.</w:t>
      </w:r>
    </w:p>
    <w:p>
      <w:r>
        <w:t>2. La fille a tout ce qu'elle désire.</w:t>
      </w:r>
    </w:p>
    <w:p>
      <w:r>
        <w:t xml:space="preserve">  The girl has everything she wants.</w:t>
      </w:r>
    </w:p>
    <w:p>
      <w:r>
        <w:t>3. J’ai tout prévu pour le voyage.</w:t>
      </w:r>
    </w:p>
    <w:p>
      <w:r>
        <w:t xml:space="preserve">  I have planned everything for the trip.</w:t>
      </w:r>
    </w:p>
    <w:p>
      <w:r>
        <w:t xml:space="preserve">4. Il n’a pas oublié tout les détails du rendez-vous. </w:t>
      </w:r>
    </w:p>
    <w:p>
      <w:r>
        <w:t xml:space="preserve">  He hasn't forgotten all the details of the meeting.</w:t>
      </w:r>
    </w:p>
    <w:p>
      <w:r>
        <w:t>5. Tout le monde est heureux de la nouvelle.</w:t>
      </w:r>
    </w:p>
    <w:p>
      <w:r>
        <w:t xml:space="preserve">  Everyone is happy about the news.</w:t>
      </w:r>
    </w:p>
    <w:p>
      <w:r>
        <w:t>6. J’ai besoin de tout l’argent que j’ai.</w:t>
      </w:r>
    </w:p>
    <w:p>
      <w:r>
        <w:t xml:space="preserve">  I need all the money I have.</w:t>
      </w:r>
    </w:p>
    <w:p>
      <w:r>
        <w:t>7. On a tout essayé pour trouver une solution.</w:t>
      </w:r>
    </w:p>
    <w:p>
      <w:r>
        <w:t xml:space="preserve">  We tried everything to find a solution. </w:t>
      </w:r>
    </w:p>
    <w:p>
      <w:r>
        <w:t>8. Il est venu à la réunion tout seul.</w:t>
      </w:r>
    </w:p>
    <w:p>
      <w:r>
        <w:t xml:space="preserve">  He came to the meeting all by himself.</w:t>
      </w:r>
    </w:p>
    <w:p>
      <w:r>
        <w:t>9. Tu n'as rien compris, tout ?</w:t>
      </w:r>
    </w:p>
    <w:p>
      <w:r>
        <w:t xml:space="preserve">  You haven't understood anything, right?</w:t>
      </w:r>
    </w:p>
    <w:p>
      <w:r>
        <w:t xml:space="preserve">10. Tout le monde s’attend à une grande fête. </w:t>
      </w:r>
    </w:p>
    <w:p>
      <w:r>
        <w:t xml:space="preserve">  Everyone is expecting a big party.</w:t>
      </w:r>
    </w:p>
    <w:p/>
    <w:p>
      <w:r>
        <w:rPr>
          <w:b/>
        </w:rPr>
        <w:t>Word: Faire | Meaning: To do, to make</w:t>
      </w:r>
    </w:p>
    <w:p/>
    <w:p>
      <w:r>
        <w:t>1. Je fais du shopping chaque semaine.</w:t>
      </w:r>
    </w:p>
    <w:p>
      <w:r>
        <w:t xml:space="preserve">   I do some shopping every week.</w:t>
      </w:r>
    </w:p>
    <w:p>
      <w:r>
        <w:t>2. Elle fait un gâteau délicieux pour le dîner.</w:t>
      </w:r>
    </w:p>
    <w:p>
      <w:r>
        <w:t xml:space="preserve">   She makes a delicious cake for dinner.</w:t>
      </w:r>
    </w:p>
    <w:p>
      <w:r>
        <w:t>3. J'adore faire des promenades dans la forêt.</w:t>
      </w:r>
    </w:p>
    <w:p>
      <w:r>
        <w:t xml:space="preserve">   I love taking walks in the forest. </w:t>
      </w:r>
    </w:p>
    <w:p>
      <w:r>
        <w:t>4. Le chien est fait d'un tissu spécial.</w:t>
      </w:r>
    </w:p>
    <w:p>
      <w:r>
        <w:t xml:space="preserve">    The dog is made of a special fabric.</w:t>
      </w:r>
    </w:p>
    <w:p>
      <w:r>
        <w:t>5. Nous faisons tous nos devoirs à l’école.</w:t>
      </w:r>
    </w:p>
    <w:p>
      <w:r>
        <w:t xml:space="preserve">   We do all our homework at school.</w:t>
      </w:r>
    </w:p>
    <w:p>
      <w:r>
        <w:t xml:space="preserve">6. Vous avez besoin de faire des exercices? </w:t>
      </w:r>
    </w:p>
    <w:p>
      <w:r>
        <w:t xml:space="preserve">   Do you need to do some exercises?</w:t>
      </w:r>
    </w:p>
    <w:p>
      <w:r>
        <w:t>7. Il faut faire attention aux règles de sécurité.</w:t>
      </w:r>
    </w:p>
    <w:p>
      <w:r>
        <w:t xml:space="preserve">   It is necessary to pay attention to safety rules. </w:t>
      </w:r>
    </w:p>
    <w:p>
      <w:r>
        <w:t xml:space="preserve">8. Les enfants font souvent des jeux de société. </w:t>
      </w:r>
    </w:p>
    <w:p>
      <w:r>
        <w:t xml:space="preserve">    Children often play board games.</w:t>
      </w:r>
    </w:p>
    <w:p>
      <w:r>
        <w:t xml:space="preserve">9. On fait la cuisine ensemble, c'est un plaisir! </w:t>
      </w:r>
    </w:p>
    <w:p>
      <w:r>
        <w:t xml:space="preserve">   We cook together, it's a pleasure! </w:t>
      </w:r>
    </w:p>
    <w:p>
      <w:r>
        <w:t>10.  Tu fais très bien dans ta langue française.</w:t>
      </w:r>
    </w:p>
    <w:p>
      <w:r>
        <w:t xml:space="preserve">      You are doing very well in your French language.</w:t>
      </w:r>
    </w:p>
    <w:p/>
    <w:p>
      <w:r>
        <w:t>Fleurs: Flowers</w:t>
      </w:r>
    </w:p>
    <w:p/>
    <w:p>
      <w:r>
        <w:t>1. Les fleurs sont belles et colorées.</w:t>
      </w:r>
    </w:p>
    <w:p>
      <w:r>
        <w:t xml:space="preserve">    The flowers are beautiful and colorful.</w:t>
      </w:r>
    </w:p>
    <w:p>
      <w:r>
        <w:t>2. J'adore les fleurs de rose.</w:t>
      </w:r>
    </w:p>
    <w:p>
      <w:r>
        <w:t xml:space="preserve">   I love rose flowers.</w:t>
      </w:r>
    </w:p>
    <w:p>
      <w:r>
        <w:t xml:space="preserve">3. Tu peux acheter des fleurs dans la boutique. </w:t>
      </w:r>
    </w:p>
    <w:p>
      <w:r>
        <w:t xml:space="preserve">    You can buy flowers at the store.</w:t>
      </w:r>
    </w:p>
    <w:p>
      <w:r>
        <w:t>4. Les fleurs poussent en pleine nature.</w:t>
      </w:r>
    </w:p>
    <w:p>
      <w:r>
        <w:t xml:space="preserve">   Flowers grow in nature.</w:t>
      </w:r>
    </w:p>
    <w:p>
      <w:r>
        <w:t>5.  Un bouquet de fleurs est une belle idée pour un cadeau.</w:t>
      </w:r>
    </w:p>
    <w:p>
      <w:r>
        <w:t xml:space="preserve">    A bouquet of flowers is a nice idea for a gift.</w:t>
      </w:r>
    </w:p>
    <w:p>
      <w:r>
        <w:t xml:space="preserve">6. J'ai besoin de fleurs pour mon jardin. </w:t>
      </w:r>
    </w:p>
    <w:p>
      <w:r>
        <w:t xml:space="preserve">    I need flowers for my garden.</w:t>
      </w:r>
    </w:p>
    <w:p>
      <w:r>
        <w:t>7. Les fleurs jaunes sont souvent utilisées dans les bouquets.</w:t>
      </w:r>
    </w:p>
    <w:p>
      <w:r>
        <w:t xml:space="preserve">   Yellow flowers are often used in bouquets.</w:t>
      </w:r>
    </w:p>
    <w:p>
      <w:r>
        <w:t>8. La fleur d'oranger est une variété de fleur rare.</w:t>
      </w:r>
    </w:p>
    <w:p>
      <w:r>
        <w:t xml:space="preserve">   The orange flower is a rare variety of flower.</w:t>
      </w:r>
    </w:p>
    <w:p>
      <w:r>
        <w:t>9.  Je pense que les fleurs sont des symboles de beauté.</w:t>
      </w:r>
    </w:p>
    <w:p>
      <w:r>
        <w:t xml:space="preserve">   I think that flowers are symbols of beauty. </w:t>
      </w:r>
    </w:p>
    <w:p>
      <w:r>
        <w:t>10. La nature offre un grand nombre de fleurs.</w:t>
      </w:r>
    </w:p>
    <w:p>
      <w:r>
        <w:t xml:space="preserve">    Nature offers a large number of flowers.</w:t>
      </w:r>
    </w:p>
    <w:p/>
    <w:p>
      <w:r>
        <w:rPr>
          <w:b/>
        </w:rPr>
        <w:t>Word: Feuille | Meaning: leaf</w:t>
      </w:r>
    </w:p>
    <w:p/>
    <w:p>
      <w:r>
        <w:t>1. La feuille du livre était tachée de couleur.</w:t>
      </w:r>
    </w:p>
    <w:p>
      <w:r>
        <w:t xml:space="preserve">   The leaf of the book was stained with color.</w:t>
      </w:r>
    </w:p>
    <w:p>
      <w:r>
        <w:t>2.  Je dois faire une feuille de calcul pour le travail.</w:t>
      </w:r>
    </w:p>
    <w:p>
      <w:r>
        <w:t xml:space="preserve">   I need to make a sheet of calculation for work.</w:t>
      </w:r>
    </w:p>
    <w:p>
      <w:r>
        <w:t>3. Je regarde la feuille de papier qui est sur la table.</w:t>
      </w:r>
    </w:p>
    <w:p>
      <w:r>
        <w:t xml:space="preserve">   I look at the paper leaf that is on the table. </w:t>
      </w:r>
    </w:p>
    <w:p>
      <w:r>
        <w:t>4. La feuille du jardin était pleine d'eau.</w:t>
      </w:r>
    </w:p>
    <w:p>
      <w:r>
        <w:t xml:space="preserve">   The garden leaf was full of water. </w:t>
      </w:r>
    </w:p>
    <w:p>
      <w:r>
        <w:t xml:space="preserve">5.  J'ai besoin d’une feuille pour noter les informations. </w:t>
      </w:r>
    </w:p>
    <w:p>
      <w:r>
        <w:t xml:space="preserve">   I need a sheet to note information.</w:t>
      </w:r>
    </w:p>
    <w:p>
      <w:r>
        <w:t xml:space="preserve">6.  Il faut couper la feuille en deux. </w:t>
      </w:r>
    </w:p>
    <w:p>
      <w:r>
        <w:t xml:space="preserve">    We have to cut the leaf in two.</w:t>
      </w:r>
    </w:p>
    <w:p>
      <w:r>
        <w:t>7.  La feuille de l’arbre est très longue.</w:t>
      </w:r>
    </w:p>
    <w:p>
      <w:r>
        <w:t xml:space="preserve">    The tree leaf is very long.</w:t>
      </w:r>
    </w:p>
    <w:p>
      <w:r>
        <w:t>8. Le feuille d'or est très rare.</w:t>
      </w:r>
    </w:p>
    <w:p>
      <w:r>
        <w:t xml:space="preserve">    Golden leaf is very rare.</w:t>
      </w:r>
    </w:p>
    <w:p>
      <w:r>
        <w:t xml:space="preserve">9. La feuille d’herbe était verte et brillante. </w:t>
      </w:r>
    </w:p>
    <w:p>
      <w:r>
        <w:t xml:space="preserve">    The green and shiny grass leaf was. </w:t>
      </w:r>
    </w:p>
    <w:p>
      <w:r>
        <w:t>10.  Le professeur a remis une feuille de travail à ses élèves.</w:t>
      </w:r>
    </w:p>
    <w:p>
      <w:r>
        <w:t xml:space="preserve">    The professor gave homework to his students.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</w:t>
      </w:r>
    </w:p>
    <w:p>
      <w:r>
        <w:t xml:space="preserve">    The sunlight shines on the beach.</w:t>
      </w:r>
    </w:p>
    <w:p>
      <w:r>
        <w:t>2. Il y a une petite lumière dans la chambre d'amis.</w:t>
      </w:r>
    </w:p>
    <w:p>
      <w:r>
        <w:t xml:space="preserve">   There is a little light in the friend’s room. </w:t>
      </w:r>
    </w:p>
    <w:p>
      <w:r>
        <w:t>3. La voiture est très sombre et il faut une lumière pour voir.</w:t>
      </w:r>
    </w:p>
    <w:p>
      <w:r>
        <w:t xml:space="preserve">   The car is very dark and we need a light to see.</w:t>
      </w:r>
    </w:p>
    <w:p>
      <w:r>
        <w:t>4.  La lune brille avec une beauté magnifique.</w:t>
      </w:r>
    </w:p>
    <w:p>
      <w:r>
        <w:t xml:space="preserve">    The moon shines with beautiful beauty.</w:t>
      </w:r>
    </w:p>
    <w:p>
      <w:r>
        <w:t xml:space="preserve">5. J'ai besoin de la lumière pour lire ce livre. </w:t>
      </w:r>
    </w:p>
    <w:p>
      <w:r>
        <w:t xml:space="preserve">   I need the light to read this book. </w:t>
      </w:r>
    </w:p>
    <w:p>
      <w:r>
        <w:t xml:space="preserve">6. La lumière du feu est importante pour nous. </w:t>
      </w:r>
    </w:p>
    <w:p>
      <w:r>
        <w:t xml:space="preserve">    The firelight is important for us.  </w:t>
      </w:r>
    </w:p>
    <w:p>
      <w:r>
        <w:t xml:space="preserve">7. Il faut allumer la lumière dans la chambre avant de dormir. </w:t>
      </w:r>
    </w:p>
    <w:p>
      <w:r>
        <w:t xml:space="preserve">    We have to turn on the light in the bedroom before going to sleep.</w:t>
      </w:r>
    </w:p>
    <w:p>
      <w:r>
        <w:t>8. La lumière de l’ordinateur est trop faible pour voir.</w:t>
      </w:r>
    </w:p>
    <w:p>
      <w:r>
        <w:t xml:space="preserve">   The computer screen's light is too weak to see.</w:t>
      </w:r>
    </w:p>
    <w:p>
      <w:r>
        <w:t xml:space="preserve">9.  La lumière du feu nous a fait savoir qu'il était temps de partir. </w:t>
      </w:r>
    </w:p>
    <w:p>
      <w:r>
        <w:t xml:space="preserve">    The firelight told us it was time to go.</w:t>
      </w:r>
    </w:p>
    <w:p>
      <w:r>
        <w:t>10.  Un peu de lumière peut faire la différence.</w:t>
      </w:r>
    </w:p>
    <w:p>
      <w:r>
        <w:t xml:space="preserve">    A little bit of light can make a difference.</w:t>
      </w:r>
    </w:p>
    <w:p/>
    <w:p>
      <w:r>
        <w:rPr>
          <w:b/>
        </w:rPr>
        <w:t>Word: Tu | Meaning: You</w:t>
      </w:r>
    </w:p>
    <w:p/>
    <w:p>
      <w:r>
        <w:t>1. Tu es très intelligent.  You are very smart.</w:t>
      </w:r>
    </w:p>
    <w:p>
      <w:r>
        <w:t>2. Qu'est-ce que tu veux faire? What do you want to do?</w:t>
      </w:r>
    </w:p>
    <w:p>
      <w:r>
        <w:t>3. Tu as une belle robe. You have a beautiful dress.</w:t>
      </w:r>
    </w:p>
    <w:p>
      <w:r>
        <w:t xml:space="preserve">4. Je me sens bien aujourd'hui. I feel good today. </w:t>
      </w:r>
    </w:p>
    <w:p>
      <w:r>
        <w:t>5. Tu dois aller à l'école. You need to go to school.</w:t>
      </w:r>
    </w:p>
    <w:p>
      <w:r>
        <w:t>6. Tu peux m'aider ? Can you help me?</w:t>
      </w:r>
    </w:p>
    <w:p>
      <w:r>
        <w:t>7. Est-ce que tu veux parler français? Do you want to speak French?</w:t>
      </w:r>
    </w:p>
    <w:p>
      <w:r>
        <w:t xml:space="preserve">8. Tu aimes le cinéma? Do you like going to the cinema? </w:t>
      </w:r>
    </w:p>
    <w:p>
      <w:r>
        <w:t>9. Tu vas bien, non? You are doing well, aren't you?</w:t>
      </w:r>
    </w:p>
    <w:p>
      <w:r>
        <w:t>10. Je suis content de te rencontrer. I am happy to meet you.</w:t>
      </w:r>
    </w:p>
    <w:p/>
    <w:p>
      <w:r>
        <w:rPr>
          <w:b/>
        </w:rPr>
        <w:t>Word: Juste | Meaning: Just</w:t>
      </w:r>
    </w:p>
    <w:p/>
    <w:p>
      <w:r>
        <w:t>1. J'ai juste besoin de quelques minutes pour finir ma tâche.</w:t>
      </w:r>
    </w:p>
    <w:p>
      <w:r>
        <w:t xml:space="preserve">  Just need a few minutes to finish my task.</w:t>
      </w:r>
    </w:p>
    <w:p>
      <w:r>
        <w:t>2.  Tu es juste arrivée, il est encore tôt pour parler.</w:t>
      </w:r>
    </w:p>
    <w:p>
      <w:r>
        <w:t xml:space="preserve">   You just arrived; it is still early for us to talk.</w:t>
      </w:r>
    </w:p>
    <w:p>
      <w:r>
        <w:t xml:space="preserve">3. Il n'a pas oublié, juste un peu plus tard que prévu. </w:t>
      </w:r>
    </w:p>
    <w:p>
      <w:r>
        <w:t xml:space="preserve">   He didn’t forget, only a little later than planned. </w:t>
      </w:r>
    </w:p>
    <w:p>
      <w:r>
        <w:t>4. J'ai juste envie de vous dire merci.</w:t>
      </w:r>
    </w:p>
    <w:p>
      <w:r>
        <w:t xml:space="preserve">  I just want to say thank you.</w:t>
      </w:r>
    </w:p>
    <w:p>
      <w:r>
        <w:t xml:space="preserve">5. C'est la seule chose que je peux faire, juste attendre et voir. </w:t>
      </w:r>
    </w:p>
    <w:p>
      <w:r>
        <w:t xml:space="preserve">   This is the only thing I can do, just wait and see.</w:t>
      </w:r>
    </w:p>
    <w:p>
      <w:r>
        <w:t>6.  Vous avez eu juste quelques minutes de liberté.</w:t>
      </w:r>
    </w:p>
    <w:p>
      <w:r>
        <w:t xml:space="preserve">    You only had a few minutes of freedom.</w:t>
      </w:r>
    </w:p>
    <w:p>
      <w:r>
        <w:t xml:space="preserve">7.  Je crois que j’ai juste besoin d’une nuit pour me calmer. </w:t>
      </w:r>
    </w:p>
    <w:p>
      <w:r>
        <w:t xml:space="preserve">   I think I just need one night to calm down.</w:t>
      </w:r>
    </w:p>
    <w:p>
      <w:r>
        <w:t xml:space="preserve">8.  Il ne faut pas se précipiter, juste prendre son temps. </w:t>
      </w:r>
    </w:p>
    <w:p>
      <w:r>
        <w:t xml:space="preserve">   One doesn't have to rush; just take their time.</w:t>
      </w:r>
    </w:p>
    <w:p>
      <w:r>
        <w:t xml:space="preserve">9.  Juste un sourire suffit à apaiser les tensions. </w:t>
      </w:r>
    </w:p>
    <w:p>
      <w:r>
        <w:t xml:space="preserve">    Just a smile is enough to appease the tension. </w:t>
      </w:r>
    </w:p>
    <w:p>
      <w:r>
        <w:t xml:space="preserve">10. Il y a juste un petit problème de communication. </w:t>
      </w:r>
    </w:p>
    <w:p>
      <w:r>
        <w:t xml:space="preserve">    There's just a small problem with communication.</w:t>
      </w:r>
    </w:p>
    <w:p/>
    <w:p>
      <w:r>
        <w:t>Lune: Moon</w:t>
      </w:r>
    </w:p>
    <w:p/>
    <w:p>
      <w:r>
        <w:t xml:space="preserve">1. La lune était brillante ce soir. </w:t>
      </w:r>
    </w:p>
    <w:p>
      <w:r>
        <w:t xml:space="preserve">    The moon was bright tonight.</w:t>
      </w:r>
    </w:p>
    <w:p>
      <w:r>
        <w:t xml:space="preserve">2.  Il faut regarder la lune avant de partir en voyage. </w:t>
      </w:r>
    </w:p>
    <w:p>
      <w:r>
        <w:t xml:space="preserve">    You should look at the moon before you go on a trip.</w:t>
      </w:r>
    </w:p>
    <w:p>
      <w:r>
        <w:t xml:space="preserve">3. Les enfants jouaient avec des jeux d'extérieur sur la lune.  </w:t>
      </w:r>
    </w:p>
    <w:p>
      <w:r>
        <w:t xml:space="preserve">    Children played with outdoor games on the moon.</w:t>
      </w:r>
    </w:p>
    <w:p>
      <w:r>
        <w:t xml:space="preserve">4. La lune est un objet céleste qui orbite autour de la Terre.  </w:t>
      </w:r>
    </w:p>
    <w:p>
      <w:r>
        <w:t xml:space="preserve">    The moon is a celestial object that orbits around Earth.</w:t>
      </w:r>
    </w:p>
    <w:p>
      <w:r>
        <w:t xml:space="preserve">5. La lune nous éclaire chaque nuit.  </w:t>
      </w:r>
    </w:p>
    <w:p>
      <w:r>
        <w:t xml:space="preserve">    The moon lights us up each night. </w:t>
      </w:r>
    </w:p>
    <w:p>
      <w:r>
        <w:t xml:space="preserve">6. L'histoire de la lune est fascinante et mystérieuse. </w:t>
      </w:r>
    </w:p>
    <w:p>
      <w:r>
        <w:t xml:space="preserve">    The history of the moon is fascinating and mysterious.</w:t>
      </w:r>
    </w:p>
    <w:p>
      <w:r>
        <w:t xml:space="preserve">7. Les scientifiques étudient la lune pour comprendre les secrets de l’univers. </w:t>
      </w:r>
    </w:p>
    <w:p>
      <w:r>
        <w:t xml:space="preserve">    Scientists study the moon to understand the secrets of the universe.</w:t>
      </w:r>
    </w:p>
    <w:p>
      <w:r>
        <w:t xml:space="preserve">8. Je rêve d'un voyage à la lune un jour.  </w:t>
      </w:r>
    </w:p>
    <w:p>
      <w:r>
        <w:t xml:space="preserve">    I dream of a trip to the moon one day.</w:t>
      </w:r>
    </w:p>
    <w:p>
      <w:r>
        <w:t xml:space="preserve">9. La lune est une source de paix et d'inspiration. </w:t>
      </w:r>
    </w:p>
    <w:p>
      <w:r>
        <w:t xml:space="preserve">    The moon is a source of peace and inspiration.</w:t>
      </w:r>
    </w:p>
    <w:p>
      <w:r>
        <w:t xml:space="preserve">10. La nuit, on peut observer la lune avec le plus grand plaisir.  </w:t>
      </w:r>
    </w:p>
    <w:p>
      <w:r>
        <w:t xml:space="preserve">    At night, we can observe the moon with great pleasure.</w:t>
      </w:r>
    </w:p>
    <w:p/>
    <w:p>
      <w:r>
        <w:rPr>
          <w:b/>
        </w:rPr>
        <w:t>Word: Que | Meaning: What</w:t>
      </w:r>
    </w:p>
    <w:p/>
    <w:p>
      <w:r>
        <w:t>1. Qu'est-ce que vous faites ?</w:t>
      </w:r>
    </w:p>
    <w:p>
      <w:r>
        <w:t>What are you doing?</w:t>
      </w:r>
    </w:p>
    <w:p>
      <w:r>
        <w:t>2. Que savez-vous sur la France ?</w:t>
      </w:r>
    </w:p>
    <w:p>
      <w:r>
        <w:t>What do you know about France?</w:t>
      </w:r>
    </w:p>
    <w:p>
      <w:r>
        <w:t xml:space="preserve">3. Je voudrais savoir si vous êtes d’accord avec moi. </w:t>
      </w:r>
    </w:p>
    <w:p>
      <w:r>
        <w:t xml:space="preserve">I would like to know if you agree with me. </w:t>
      </w:r>
    </w:p>
    <w:p>
      <w:r>
        <w:t>4. Que signifie ce mot ?</w:t>
      </w:r>
    </w:p>
    <w:p>
      <w:r>
        <w:t xml:space="preserve">What does this word mean? </w:t>
      </w:r>
    </w:p>
    <w:p>
      <w:r>
        <w:t>5. Qu'est-ce que vous mangez ?</w:t>
      </w:r>
    </w:p>
    <w:p>
      <w:r>
        <w:t xml:space="preserve">What are you eating? </w:t>
      </w:r>
    </w:p>
    <w:p>
      <w:r>
        <w:t xml:space="preserve">6. Que pensez-vous de cette situation ? </w:t>
      </w:r>
    </w:p>
    <w:p>
      <w:r>
        <w:t>What do you think about this situation?</w:t>
      </w:r>
    </w:p>
    <w:p>
      <w:r>
        <w:t xml:space="preserve">7.  Qu'est-ce qui te plaît le plus dans la cuisine ? </w:t>
      </w:r>
    </w:p>
    <w:p>
      <w:r>
        <w:t>What is your favorite thing in the kitchen?</w:t>
      </w:r>
    </w:p>
    <w:p>
      <w:r>
        <w:t xml:space="preserve">8. Qu’est-ce que tu aimes faire ? </w:t>
      </w:r>
    </w:p>
    <w:p>
      <w:r>
        <w:t>What do you like to do?</w:t>
      </w:r>
    </w:p>
    <w:p>
      <w:r>
        <w:t>9. Que souhaitez-vous réaliser aujourd'hui ?</w:t>
      </w:r>
    </w:p>
    <w:p>
      <w:r>
        <w:t>What would you like to accomplish today?</w:t>
      </w:r>
    </w:p>
    <w:p>
      <w:r>
        <w:t xml:space="preserve">10.  Que puis-je faire pour vous aider ? </w:t>
      </w:r>
    </w:p>
    <w:p>
      <w:r>
        <w:t>What can I do to help you?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