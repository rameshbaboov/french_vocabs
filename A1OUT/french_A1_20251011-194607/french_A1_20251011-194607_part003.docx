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veux aller au cinéma ?</w:t>
      </w:r>
    </w:p>
    <w:p>
      <w:r>
        <w:t xml:space="preserve">   Do you want to go to the cinema?</w:t>
      </w:r>
    </w:p>
    <w:p>
      <w:r>
        <w:t xml:space="preserve">2. Tu m'appelles souvent ? </w:t>
      </w:r>
    </w:p>
    <w:p>
      <w:r>
        <w:t xml:space="preserve">   Do you call me often?</w:t>
      </w:r>
    </w:p>
    <w:p>
      <w:r>
        <w:t>3.  Je suis fatigué, tu peux m’aider ?</w:t>
      </w:r>
    </w:p>
    <w:p>
      <w:r>
        <w:t xml:space="preserve">    I am tired, can you help me?</w:t>
      </w:r>
    </w:p>
    <w:p>
      <w:r>
        <w:t xml:space="preserve">4. Tu es très gentil ! </w:t>
      </w:r>
    </w:p>
    <w:p>
      <w:r>
        <w:t xml:space="preserve">    You are very nice!</w:t>
      </w:r>
    </w:p>
    <w:p>
      <w:r>
        <w:t>5. J'ai besoin de quelque chose de chaud, tu as une idée ?</w:t>
      </w:r>
    </w:p>
    <w:p>
      <w:r>
        <w:t xml:space="preserve">    I need something warm, do you have an idea?</w:t>
      </w:r>
    </w:p>
    <w:p>
      <w:r>
        <w:t>6.  Tu aimes la musique française ?</w:t>
      </w:r>
    </w:p>
    <w:p>
      <w:r>
        <w:t xml:space="preserve">   Do you like French music? </w:t>
      </w:r>
    </w:p>
    <w:p>
      <w:r>
        <w:t>7. Tu es toujours prêt à aider !</w:t>
      </w:r>
    </w:p>
    <w:p>
      <w:r>
        <w:t xml:space="preserve">   You are always ready to help!</w:t>
      </w:r>
    </w:p>
    <w:p>
      <w:r>
        <w:t xml:space="preserve">8.  Tu vas au marché ce soir ? </w:t>
      </w:r>
    </w:p>
    <w:p>
      <w:r>
        <w:t xml:space="preserve">    Are you going to the market tonight?</w:t>
      </w:r>
    </w:p>
    <w:p>
      <w:r>
        <w:t xml:space="preserve">9.  Tu as besoin d’un peu de lumière ? </w:t>
      </w:r>
    </w:p>
    <w:p>
      <w:r>
        <w:t xml:space="preserve">    Do you need a little light?</w:t>
      </w:r>
    </w:p>
    <w:p>
      <w:r>
        <w:t>10.  Tu veux me parler de ton travail ?</w:t>
      </w:r>
    </w:p>
    <w:p>
      <w:r>
        <w:t xml:space="preserve">   Do you want to talk about your work?</w:t>
      </w:r>
    </w:p>
    <w:p/>
    <w:p>
      <w:r>
        <w:rPr>
          <w:b/>
        </w:rPr>
        <w:t>Word: Vue | Meaning: View</w:t>
      </w:r>
    </w:p>
    <w:p/>
    <w:p>
      <w:r>
        <w:t xml:space="preserve">1. La vue de la montagne était magnifique. </w:t>
      </w:r>
    </w:p>
    <w:p>
      <w:r>
        <w:t xml:space="preserve">    The view of the mountain was magnificent. </w:t>
      </w:r>
    </w:p>
    <w:p>
      <w:r>
        <w:t xml:space="preserve">2. J'ai une vue imprenable sur la ville. </w:t>
      </w:r>
    </w:p>
    <w:p>
      <w:r>
        <w:t xml:space="preserve">    I have an unobstructed view of the city. </w:t>
      </w:r>
    </w:p>
    <w:p>
      <w:r>
        <w:t>3.  Elle a une vue très romantique sur l'océan.</w:t>
      </w:r>
    </w:p>
    <w:p>
      <w:r>
        <w:t xml:space="preserve">    She has a very romantic view of the ocean.</w:t>
      </w:r>
    </w:p>
    <w:p>
      <w:r>
        <w:t xml:space="preserve">4. Le tableau présente une vue panoramique de la campagne. </w:t>
      </w:r>
    </w:p>
    <w:p>
      <w:r>
        <w:t xml:space="preserve">    The painting depicts a panoramic view of the countryside. </w:t>
      </w:r>
    </w:p>
    <w:p>
      <w:r>
        <w:t xml:space="preserve">5. La cuisine avait une vue imprenable sur la plage. </w:t>
      </w:r>
    </w:p>
    <w:p>
      <w:r>
        <w:t xml:space="preserve">    The kitchen had an unobstructed view of the beach.</w:t>
      </w:r>
    </w:p>
    <w:p>
      <w:r>
        <w:t xml:space="preserve">6.  La vue du lac est très relaxante. </w:t>
      </w:r>
    </w:p>
    <w:p>
      <w:r>
        <w:t xml:space="preserve">    The view of the lake is very relaxing. </w:t>
      </w:r>
    </w:p>
    <w:p>
      <w:r>
        <w:t>7.  J'ai un peu de mal à voir depuis cette vue.</w:t>
      </w:r>
    </w:p>
    <w:p>
      <w:r>
        <w:t xml:space="preserve">     I have a little trouble seeing from this view.</w:t>
      </w:r>
    </w:p>
    <w:p>
      <w:r>
        <w:t>8. La vue sur la ville était magnifique.</w:t>
      </w:r>
    </w:p>
    <w:p>
      <w:r>
        <w:t xml:space="preserve">    The view of the city was magnificent.</w:t>
      </w:r>
    </w:p>
    <w:p>
      <w:r>
        <w:t xml:space="preserve">9. La vue de l'horizon était incroyablement belle. </w:t>
      </w:r>
    </w:p>
    <w:p>
      <w:r>
        <w:t xml:space="preserve">    The view of the horizon was incredibly beautiful. </w:t>
      </w:r>
    </w:p>
    <w:p>
      <w:r>
        <w:t xml:space="preserve">10.  Elle voulait une vue imprenable sur la mer. </w:t>
      </w:r>
    </w:p>
    <w:p>
      <w:r>
        <w:t xml:space="preserve">     She wanted an unobstructed view of the sea.</w:t>
      </w:r>
    </w:p>
    <w:p/>
    <w:p>
      <w:r>
        <w:rPr>
          <w:b/>
        </w:rPr>
        <w:t>Word: Rue | Meaning: Street</w:t>
      </w:r>
    </w:p>
    <w:p/>
    <w:p>
      <w:r>
        <w:t xml:space="preserve">1. La rue est très longue.  </w:t>
      </w:r>
    </w:p>
    <w:p>
      <w:r>
        <w:t xml:space="preserve">    The street is very long.</w:t>
      </w:r>
    </w:p>
    <w:p>
      <w:r>
        <w:t xml:space="preserve">2. Mon appartement se situe sur une rue calme. </w:t>
      </w:r>
    </w:p>
    <w:p>
      <w:r>
        <w:t xml:space="preserve">    My apartment is located on a quiet street.</w:t>
      </w:r>
    </w:p>
    <w:p>
      <w:r>
        <w:t>3. Nous sommes allés faire un tour dans la rue.</w:t>
      </w:r>
    </w:p>
    <w:p>
      <w:r>
        <w:t xml:space="preserve">    We went for a walk in the street.</w:t>
      </w:r>
    </w:p>
    <w:p>
      <w:r>
        <w:t>4. L'hôtel est situé en face de la rue principale.</w:t>
      </w:r>
    </w:p>
    <w:p>
      <w:r>
        <w:t xml:space="preserve">    The hotel is located opposite the main street.</w:t>
      </w:r>
    </w:p>
    <w:p>
      <w:r>
        <w:t xml:space="preserve">5. Elle marchait sur la rue, l'air heureux. </w:t>
      </w:r>
    </w:p>
    <w:p>
      <w:r>
        <w:t xml:space="preserve">    She was walking down the street, happy.</w:t>
      </w:r>
    </w:p>
    <w:p>
      <w:r>
        <w:t>6. Les voitures passent à grande vitesse sur la rue.</w:t>
      </w:r>
    </w:p>
    <w:p>
      <w:r>
        <w:t xml:space="preserve">   Cars drive fast on the street.</w:t>
      </w:r>
    </w:p>
    <w:p>
      <w:r>
        <w:t>7. La rue est très bruyante le soir.</w:t>
      </w:r>
    </w:p>
    <w:p>
      <w:r>
        <w:t xml:space="preserve">   The street is very noisy in the evening.</w:t>
      </w:r>
    </w:p>
    <w:p>
      <w:r>
        <w:t xml:space="preserve">8. J'aime aller au marché de rue chaque dimanche. </w:t>
      </w:r>
    </w:p>
    <w:p>
      <w:r>
        <w:t xml:space="preserve">   I like to go to the market on Sunday.</w:t>
      </w:r>
    </w:p>
    <w:p>
      <w:r>
        <w:t>9. Le quartier a une rue piétonne pour la fête des lumières.</w:t>
      </w:r>
    </w:p>
    <w:p>
      <w:r>
        <w:t xml:space="preserve">   The neighborhood has a pedestrian street for the light festival.</w:t>
      </w:r>
    </w:p>
    <w:p>
      <w:r>
        <w:t xml:space="preserve">10. Il y a beaucoup d'immeubles sur cette rue. </w:t>
      </w:r>
    </w:p>
    <w:p>
      <w:r>
        <w:t xml:space="preserve">    There are many buildings on this street.</w:t>
      </w:r>
    </w:p>
    <w:p/>
    <w:p>
      <w:r>
        <w:rPr>
          <w:b/>
        </w:rPr>
        <w:t>Word: maison | Meaning: house</w:t>
      </w:r>
    </w:p>
    <w:p/>
    <w:p>
      <w:r>
        <w:t>1. J'adore ma maison, c'est une merveille !</w:t>
      </w:r>
    </w:p>
    <w:p>
      <w:r>
        <w:t xml:space="preserve">    I love my house, it’s a wonder!</w:t>
      </w:r>
    </w:p>
    <w:p>
      <w:r>
        <w:t>2. La maison de Jean est très spacieuse.</w:t>
      </w:r>
    </w:p>
    <w:p>
      <w:r>
        <w:t xml:space="preserve">    Jean’s house is very spacious. </w:t>
      </w:r>
    </w:p>
    <w:p>
      <w:r>
        <w:t>3. Nous avons passé un bon temps dans notre maison.</w:t>
      </w:r>
    </w:p>
    <w:p>
      <w:r>
        <w:t xml:space="preserve">    We had a good time in our house. </w:t>
      </w:r>
    </w:p>
    <w:p>
      <w:r>
        <w:t>4. La maison du vieux monsieur est isolée.</w:t>
      </w:r>
    </w:p>
    <w:p>
      <w:r>
        <w:t xml:space="preserve">    The old man's house is isolated.</w:t>
      </w:r>
    </w:p>
    <w:p>
      <w:r>
        <w:t xml:space="preserve">5.  Elle souhaite construire une nouvelle maison. </w:t>
      </w:r>
    </w:p>
    <w:p>
      <w:r>
        <w:t xml:space="preserve">   She wants to build a new house. </w:t>
      </w:r>
    </w:p>
    <w:p>
      <w:r>
        <w:t>6. Le chat se cache dans la maison.</w:t>
      </w:r>
    </w:p>
    <w:p>
      <w:r>
        <w:t xml:space="preserve">   The cat hides in the house.</w:t>
      </w:r>
    </w:p>
    <w:p>
      <w:r>
        <w:t>7. La maison est située sur une colline.</w:t>
      </w:r>
    </w:p>
    <w:p>
      <w:r>
        <w:t xml:space="preserve">    The house is located on a hill. </w:t>
      </w:r>
    </w:p>
    <w:p>
      <w:r>
        <w:t xml:space="preserve">8. Il s’est endormi dans sa maison. </w:t>
      </w:r>
    </w:p>
    <w:p>
      <w:r>
        <w:t xml:space="preserve">    He fell asleep in his house. </w:t>
      </w:r>
    </w:p>
    <w:p>
      <w:r>
        <w:t xml:space="preserve">9. J'ai hâte de visiter ma maison à Paris.  </w:t>
      </w:r>
    </w:p>
    <w:p>
      <w:r>
        <w:t xml:space="preserve">   I can’t wait to visit my house in Paris. </w:t>
      </w:r>
    </w:p>
    <w:p>
      <w:r>
        <w:t>10. La maison a besoin d’une rénovation.</w:t>
      </w:r>
    </w:p>
    <w:p>
      <w:r>
        <w:t xml:space="preserve">   The house needs renovation.</w:t>
      </w:r>
    </w:p>
    <w:p/>
    <w:p>
      <w:r>
        <w:rPr>
          <w:b/>
        </w:rPr>
        <w:t>Word: fleur | Meaning: flower</w:t>
      </w:r>
    </w:p>
    <w:p/>
    <w:p>
      <w:r>
        <w:t xml:space="preserve">1. La **fleur** de la rose est rouge et belle. </w:t>
      </w:r>
    </w:p>
    <w:p>
      <w:r>
        <w:t xml:space="preserve">    The rose's flower is red and beautiful.</w:t>
      </w:r>
    </w:p>
    <w:p>
      <w:r>
        <w:t xml:space="preserve">2. J'adore les **fleurs** des champs en été.  </w:t>
      </w:r>
    </w:p>
    <w:p>
      <w:r>
        <w:t xml:space="preserve">    I love the flowers in the fields in summer. </w:t>
      </w:r>
    </w:p>
    <w:p>
      <w:r>
        <w:t>3. Elle a une **fleur** de lys sur son chapeau.</w:t>
      </w:r>
    </w:p>
    <w:p>
      <w:r>
        <w:t xml:space="preserve">    She has a lily flower on her hat.</w:t>
      </w:r>
    </w:p>
    <w:p>
      <w:r>
        <w:t>4. Les **fleurs** d'oranger sont délicieuses.</w:t>
      </w:r>
    </w:p>
    <w:p>
      <w:r>
        <w:t xml:space="preserve">   The orange blossoms are delicious. </w:t>
      </w:r>
    </w:p>
    <w:p>
      <w:r>
        <w:t>5. La **fleur** des champs a besoin de beaucoup d'eau.</w:t>
      </w:r>
    </w:p>
    <w:p>
      <w:r>
        <w:t xml:space="preserve">  The flowers in the fields need a lot of water. </w:t>
      </w:r>
    </w:p>
    <w:p>
      <w:r>
        <w:t>6. J'ai acheté une **fleur** de cactus pour mon amie.</w:t>
      </w:r>
    </w:p>
    <w:p>
      <w:r>
        <w:t xml:space="preserve">    I bought a cactus flower for my friend.</w:t>
      </w:r>
    </w:p>
    <w:p>
      <w:r>
        <w:t>7. Il faut prendre soin de la **fleur** que vous avez dans votre vase.</w:t>
      </w:r>
    </w:p>
    <w:p>
      <w:r>
        <w:t xml:space="preserve">   You need to take care of the flower you have in your vase.</w:t>
      </w:r>
    </w:p>
    <w:p>
      <w:r>
        <w:t xml:space="preserve">8. La **fleur** de lavande est très parfumée. </w:t>
      </w:r>
    </w:p>
    <w:p>
      <w:r>
        <w:t xml:space="preserve">    Lavender flowers are very fragrant. </w:t>
      </w:r>
    </w:p>
    <w:p>
      <w:r>
        <w:t xml:space="preserve">9. Les **fleurs** sauvages sont magnifiques à observer.  </w:t>
      </w:r>
    </w:p>
    <w:p>
      <w:r>
        <w:t xml:space="preserve">    Wild flowers are beautiful to observe. </w:t>
      </w:r>
    </w:p>
    <w:p>
      <w:r>
        <w:t xml:space="preserve">10. J'aime les **fleurs** des jardins et la nature. </w:t>
      </w:r>
    </w:p>
    <w:p>
      <w:r>
        <w:t xml:space="preserve">     I love the flowers in gardens and nature.</w:t>
      </w:r>
    </w:p>
    <w:p/>
    <w:p>
      <w:r>
        <w:rPr>
          <w:b/>
        </w:rPr>
        <w:t>Word: rouge | Meaning: red</w:t>
      </w:r>
    </w:p>
    <w:p/>
    <w:p>
      <w:r>
        <w:t>1. La pomme est rouge.</w:t>
      </w:r>
    </w:p>
    <w:p>
      <w:r>
        <w:t xml:space="preserve">   The apple is red.</w:t>
      </w:r>
    </w:p>
    <w:p>
      <w:r>
        <w:t>2. Le ballon est rouge.</w:t>
      </w:r>
    </w:p>
    <w:p>
      <w:r>
        <w:t xml:space="preserve">   The ball is red.</w:t>
      </w:r>
    </w:p>
    <w:p>
      <w:r>
        <w:t>3. J'ai un chapeau rouge.</w:t>
      </w:r>
    </w:p>
    <w:p>
      <w:r>
        <w:t xml:space="preserve">   I have a red hat.</w:t>
      </w:r>
    </w:p>
    <w:p>
      <w:r>
        <w:t>4. Elle a des cheveux rouges.</w:t>
      </w:r>
    </w:p>
    <w:p>
      <w:r>
        <w:t xml:space="preserve">   She has red hair.</w:t>
      </w:r>
    </w:p>
    <w:p>
      <w:r>
        <w:t>5. La voiture est rouge vif.</w:t>
      </w:r>
    </w:p>
    <w:p>
      <w:r>
        <w:t xml:space="preserve">   The car is bright red.</w:t>
      </w:r>
    </w:p>
    <w:p>
      <w:r>
        <w:t>6. Le drapeau français est rouge, blanc et bleu.</w:t>
      </w:r>
    </w:p>
    <w:p>
      <w:r>
        <w:t xml:space="preserve">   The French flag is red, white and blue.</w:t>
      </w:r>
    </w:p>
    <w:p>
      <w:r>
        <w:t>7. Il aime les choses rouges.</w:t>
      </w:r>
    </w:p>
    <w:p>
      <w:r>
        <w:t xml:space="preserve">   He likes things that are red.</w:t>
      </w:r>
    </w:p>
    <w:p>
      <w:r>
        <w:t xml:space="preserve">8. La tomate est rouge. </w:t>
      </w:r>
    </w:p>
    <w:p>
      <w:r>
        <w:t xml:space="preserve">   The tomato is red.</w:t>
      </w:r>
    </w:p>
    <w:p>
      <w:r>
        <w:t>9. Les tomates sont rouges.</w:t>
      </w:r>
    </w:p>
    <w:p>
      <w:r>
        <w:t xml:space="preserve">   Tomatoes are red.</w:t>
      </w:r>
    </w:p>
    <w:p>
      <w:r>
        <w:t>10. J'ai un ami qui est très rouge.</w:t>
      </w:r>
    </w:p>
    <w:p>
      <w:r>
        <w:t xml:space="preserve">    I have a friend who is very red.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très douce ce matin. </w:t>
      </w:r>
    </w:p>
    <w:p>
      <w:r>
        <w:t xml:space="preserve">   The sunlight is very soft this morning.</w:t>
      </w:r>
    </w:p>
    <w:p>
      <w:r>
        <w:t>2. Il y a une petite lumière dans la pièce.</w:t>
      </w:r>
    </w:p>
    <w:p>
      <w:r>
        <w:t xml:space="preserve">   There's a little light in the room.</w:t>
      </w:r>
    </w:p>
    <w:p>
      <w:r>
        <w:t>3.  J’aime bien lire sous la lumière d’un lampadaire.</w:t>
      </w:r>
    </w:p>
    <w:p>
      <w:r>
        <w:t xml:space="preserve">    I like to read under the light of a lamppost.</w:t>
      </w:r>
    </w:p>
    <w:p>
      <w:r>
        <w:t xml:space="preserve">4.  La nuit est sombre, mais la lune nous donne une lumière douce. </w:t>
      </w:r>
    </w:p>
    <w:p>
      <w:r>
        <w:t xml:space="preserve">   The night is dark, but the moon gives us some soft light. </w:t>
      </w:r>
    </w:p>
    <w:p>
      <w:r>
        <w:t xml:space="preserve">5. Le ciel nocturne était couvert de lumières brillantes. </w:t>
      </w:r>
    </w:p>
    <w:p>
      <w:r>
        <w:t xml:space="preserve">   The night sky was covered with bright lights.</w:t>
      </w:r>
    </w:p>
    <w:p>
      <w:r>
        <w:t xml:space="preserve">6. La lumière du feu créa un spectacle magnifique. </w:t>
      </w:r>
    </w:p>
    <w:p>
      <w:r>
        <w:t xml:space="preserve">    The fire's light created a magnificent spectacle.</w:t>
      </w:r>
    </w:p>
    <w:p>
      <w:r>
        <w:t xml:space="preserve">7.  Elle alluma la lampe pour éclairer son bureau. </w:t>
      </w:r>
    </w:p>
    <w:p>
      <w:r>
        <w:t xml:space="preserve">    She turned on the lamp to illuminate her desk.</w:t>
      </w:r>
    </w:p>
    <w:p>
      <w:r>
        <w:t>8.  Nous avons besoin de plus de lumière pour lire la page.</w:t>
      </w:r>
    </w:p>
    <w:p>
      <w:r>
        <w:t xml:space="preserve">   We need more light to read the page.</w:t>
      </w:r>
    </w:p>
    <w:p>
      <w:r>
        <w:t xml:space="preserve">9. Le voyage était long et j’ai été fatigué, mais la lumière a rendu l'aventure plus agréable. </w:t>
      </w:r>
    </w:p>
    <w:p>
      <w:r>
        <w:t xml:space="preserve">   The trip was long and I was tired, but the light made the adventure more pleasant. </w:t>
      </w:r>
    </w:p>
    <w:p>
      <w:r>
        <w:t xml:space="preserve">10.  Un arc-en-ciel de couleurs éclatantes éclaira la forêt. </w:t>
      </w:r>
    </w:p>
    <w:p>
      <w:r>
        <w:t xml:space="preserve">   A rainbow of colors illuminated the forest.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 Elle a une vue très claire sur le sujet.</w:t>
      </w:r>
    </w:p>
    <w:p>
      <w:r>
        <w:t xml:space="preserve">    She has a very clear view on the subject.</w:t>
      </w:r>
    </w:p>
    <w:p>
      <w:r>
        <w:t>3. Le paysage offre une vue imprenable.</w:t>
      </w:r>
    </w:p>
    <w:p>
      <w:r>
        <w:t xml:space="preserve">    The landscape offers an unbeatable view. </w:t>
      </w:r>
    </w:p>
    <w:p>
      <w:r>
        <w:t>4.  La vue depuis la terrasse est exceptionnelle.</w:t>
      </w:r>
    </w:p>
    <w:p>
      <w:r>
        <w:t xml:space="preserve">    The view from the terrace is exceptional.</w:t>
      </w:r>
    </w:p>
    <w:p>
      <w:r>
        <w:t>5. Nous avons une vue sur les montagnes.</w:t>
      </w:r>
    </w:p>
    <w:p>
      <w:r>
        <w:t xml:space="preserve">    We have a view of the mountains.</w:t>
      </w:r>
    </w:p>
    <w:p>
      <w:r>
        <w:t>6. Il avait une vue très subjective sur l'histoire.</w:t>
      </w:r>
    </w:p>
    <w:p>
      <w:r>
        <w:t xml:space="preserve">    He had a very subjective view on history. </w:t>
      </w:r>
    </w:p>
    <w:p>
      <w:r>
        <w:t>7.  La vue de la mer est magnifique.</w:t>
      </w:r>
    </w:p>
    <w:p>
      <w:r>
        <w:t xml:space="preserve">    The view of the sea is beautiful.</w:t>
      </w:r>
    </w:p>
    <w:p>
      <w:r>
        <w:t>8.  L'artiste avait une vue différente du monde.</w:t>
      </w:r>
    </w:p>
    <w:p>
      <w:r>
        <w:t xml:space="preserve">   The artist had a different view of the world. </w:t>
      </w:r>
    </w:p>
    <w:p>
      <w:r>
        <w:t>9.  Le guide a montré des vues spectaculaires.</w:t>
      </w:r>
    </w:p>
    <w:p>
      <w:r>
        <w:t xml:space="preserve">    The guide showed spectacular views.</w:t>
      </w:r>
    </w:p>
    <w:p>
      <w:r>
        <w:t>10.  J’ai eu une vue d’ensemble de la situation.</w:t>
      </w:r>
    </w:p>
    <w:p>
      <w:r>
        <w:t xml:space="preserve">     I had a general view of the situation.</w:t>
      </w:r>
    </w:p>
    <w:p/>
    <w:p>
      <w:r>
        <w:t>Chat: Cat</w:t>
      </w:r>
    </w:p>
    <w:p/>
    <w:p>
      <w:r>
        <w:t>1.  J'ai un chat noir et blanc.</w:t>
      </w:r>
    </w:p>
    <w:p>
      <w:r>
        <w:t xml:space="preserve">   I have a black and white cat. </w:t>
      </w:r>
    </w:p>
    <w:p>
      <w:r>
        <w:t>2. La chat est très gentil avec moi.</w:t>
      </w:r>
    </w:p>
    <w:p>
      <w:r>
        <w:t xml:space="preserve">   The cat is very kind to me. </w:t>
      </w:r>
    </w:p>
    <w:p>
      <w:r>
        <w:t>3. Le chat dort dans le salon.</w:t>
      </w:r>
    </w:p>
    <w:p>
      <w:r>
        <w:t xml:space="preserve">    The cat sleeps in the living room.</w:t>
      </w:r>
    </w:p>
    <w:p>
      <w:r>
        <w:t>4. J'adore jouer avec mon chat.</w:t>
      </w:r>
    </w:p>
    <w:p>
      <w:r>
        <w:t xml:space="preserve">    I love playing with my cat.  </w:t>
      </w:r>
    </w:p>
    <w:p>
      <w:r>
        <w:t xml:space="preserve">5.  Le chat miaule de faim. </w:t>
      </w:r>
    </w:p>
    <w:p>
      <w:r>
        <w:t xml:space="preserve">    The cat meows of hunger.</w:t>
      </w:r>
    </w:p>
    <w:p>
      <w:r>
        <w:t xml:space="preserve">6.  Il a besoin d'eau et de nourriture. </w:t>
      </w:r>
    </w:p>
    <w:p>
      <w:r>
        <w:t xml:space="preserve">   He needs water and food. </w:t>
      </w:r>
    </w:p>
    <w:p>
      <w:r>
        <w:t xml:space="preserve">7. Mon chat est très curieux. </w:t>
      </w:r>
    </w:p>
    <w:p>
      <w:r>
        <w:t xml:space="preserve">    My cat is very curious. </w:t>
      </w:r>
    </w:p>
    <w:p>
      <w:r>
        <w:t>8.  Elle aime faire des câlins avec moi.</w:t>
      </w:r>
    </w:p>
    <w:p>
      <w:r>
        <w:t xml:space="preserve">     She likes to give me cuddles.</w:t>
      </w:r>
    </w:p>
    <w:p>
      <w:r>
        <w:t>9.  Le chat est toujours dans la maison.</w:t>
      </w:r>
    </w:p>
    <w:p>
      <w:r>
        <w:t xml:space="preserve">    The cat is always in the house.</w:t>
      </w:r>
    </w:p>
    <w:p>
      <w:r>
        <w:t>10. J'aime beaucoup mon chat!</w:t>
      </w:r>
    </w:p>
    <w:p>
      <w:r>
        <w:t xml:space="preserve">     I love my cat very much!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Il y a beaucoup d'eau dans le lac.</w:t>
      </w:r>
    </w:p>
    <w:p>
      <w:r>
        <w:t xml:space="preserve">   There is a lot of water in the lake.</w:t>
      </w:r>
    </w:p>
    <w:p>
      <w:r>
        <w:t xml:space="preserve">4. La pluie nous donne de l'eau. </w:t>
      </w:r>
    </w:p>
    <w:p>
      <w:r>
        <w:t xml:space="preserve">   The rain gives us water.</w:t>
      </w:r>
    </w:p>
    <w:p>
      <w:r>
        <w:t>5. L'eau est claire et froide.</w:t>
      </w:r>
    </w:p>
    <w:p>
      <w:r>
        <w:t xml:space="preserve">    Water is clear and cold.</w:t>
      </w:r>
    </w:p>
    <w:p>
      <w:r>
        <w:t>6. J'aime boire de l'eau gazeuse.</w:t>
      </w:r>
    </w:p>
    <w:p>
      <w:r>
        <w:t xml:space="preserve">    I like to drink sparkling water.</w:t>
      </w:r>
    </w:p>
    <w:p>
      <w:r>
        <w:t xml:space="preserve">7.  L'eau potable est importante pour nos santé. </w:t>
      </w:r>
    </w:p>
    <w:p>
      <w:r>
        <w:t xml:space="preserve">   Potable water is important for our health.</w:t>
      </w:r>
    </w:p>
    <w:p>
      <w:r>
        <w:t>8. Nous avons besoin d'eau pour arroser les plantes.</w:t>
      </w:r>
    </w:p>
    <w:p>
      <w:r>
        <w:t xml:space="preserve">   We need water to water the plants.</w:t>
      </w:r>
    </w:p>
    <w:p>
      <w:r>
        <w:t>9. L'eau coule dans la rivière.</w:t>
      </w:r>
    </w:p>
    <w:p>
      <w:r>
        <w:t xml:space="preserve">   Water flows into the river.</w:t>
      </w:r>
    </w:p>
    <w:p>
      <w:r>
        <w:t xml:space="preserve">10.  J'ai besoin de beaucoup d'eau pour me hydrater. </w:t>
      </w:r>
    </w:p>
    <w:p>
      <w:r>
        <w:t xml:space="preserve">    I need a lot of water to stay hydrated.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