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 Je vais bien.</w:t>
      </w:r>
    </w:p>
    <w:p>
      <w:r>
        <w:t xml:space="preserve">    I'm doing well.</w:t>
      </w:r>
    </w:p>
    <w:p>
      <w:r>
        <w:t>2.  Ça va, comment vas-tu?</w:t>
      </w:r>
    </w:p>
    <w:p>
      <w:r>
        <w:t xml:space="preserve">    How are you doing?</w:t>
      </w:r>
    </w:p>
    <w:p>
      <w:r>
        <w:t xml:space="preserve">3.  J’ai bien mangé hier. </w:t>
      </w:r>
    </w:p>
    <w:p>
      <w:r>
        <w:t xml:space="preserve">    I ate well yesterday.</w:t>
      </w:r>
    </w:p>
    <w:p>
      <w:r>
        <w:t xml:space="preserve">4.  Tu es bien ? </w:t>
      </w:r>
    </w:p>
    <w:p>
      <w:r>
        <w:t xml:space="preserve">    Are you okay?</w:t>
      </w:r>
    </w:p>
    <w:p>
      <w:r>
        <w:t xml:space="preserve">5.  Il est bien à la maison. </w:t>
      </w:r>
    </w:p>
    <w:p>
      <w:r>
        <w:t xml:space="preserve">    He is well at home.</w:t>
      </w:r>
    </w:p>
    <w:p>
      <w:r>
        <w:t xml:space="preserve">6.  Le soleil brille aujourd'hui. </w:t>
      </w:r>
    </w:p>
    <w:p>
      <w:r>
        <w:t xml:space="preserve">    The sun is shining today.</w:t>
      </w:r>
    </w:p>
    <w:p>
      <w:r>
        <w:t xml:space="preserve">7.  Elle a bien étudié pour l’examen. </w:t>
      </w:r>
    </w:p>
    <w:p>
      <w:r>
        <w:t xml:space="preserve">    She studied well for the exam.</w:t>
      </w:r>
    </w:p>
    <w:p>
      <w:r>
        <w:t xml:space="preserve">8.  C'est bien de se reposer. </w:t>
      </w:r>
    </w:p>
    <w:p>
      <w:r>
        <w:t xml:space="preserve">    It's good to rest.</w:t>
      </w:r>
    </w:p>
    <w:p>
      <w:r>
        <w:t xml:space="preserve">9.  On va faire une promenade. </w:t>
      </w:r>
    </w:p>
    <w:p>
      <w:r>
        <w:t xml:space="preserve">    We are going for a walk.</w:t>
      </w:r>
    </w:p>
    <w:p>
      <w:r>
        <w:t>10.  Je suis très content.</w:t>
      </w:r>
    </w:p>
    <w:p>
      <w:r>
        <w:t xml:space="preserve">    I am very happy.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The flower is red and beautiful.</w:t>
      </w:r>
    </w:p>
    <w:p>
      <w:r>
        <w:t>2. J'adore la fleur de lys.</w:t>
      </w:r>
    </w:p>
    <w:p>
      <w:r>
        <w:t xml:space="preserve">   I love the lily flower.</w:t>
      </w:r>
    </w:p>
    <w:p>
      <w:r>
        <w:t xml:space="preserve">3. Elle porte une fleur dans son cheveux. </w:t>
      </w:r>
    </w:p>
    <w:p>
      <w:r>
        <w:t xml:space="preserve">   She wears a flower in her hair.</w:t>
      </w:r>
    </w:p>
    <w:p>
      <w:r>
        <w:t>4. Les fleurs dans le jardin sont magnifiques.</w:t>
      </w:r>
    </w:p>
    <w:p>
      <w:r>
        <w:t xml:space="preserve">   The flowers in the garden are beautiful.</w:t>
      </w:r>
    </w:p>
    <w:p>
      <w:r>
        <w:t>5.  La fleur de rose symbolise la beauté.</w:t>
      </w:r>
    </w:p>
    <w:p>
      <w:r>
        <w:t xml:space="preserve">  The rose flower symbolizes beauty.</w:t>
      </w:r>
    </w:p>
    <w:p>
      <w:r>
        <w:t xml:space="preserve">6. J'ai vu des fleurs sauvages sur la route. </w:t>
      </w:r>
    </w:p>
    <w:p>
      <w:r>
        <w:t xml:space="preserve">    I saw wild flowers on the road. </w:t>
      </w:r>
    </w:p>
    <w:p>
      <w:r>
        <w:t>7. La fleur est fragile et délicieuse.</w:t>
      </w:r>
    </w:p>
    <w:p>
      <w:r>
        <w:t xml:space="preserve">   The flower is delicate and delicious.</w:t>
      </w:r>
    </w:p>
    <w:p>
      <w:r>
        <w:t>8. Le jardin fleuri était un spectacle agréable.</w:t>
      </w:r>
    </w:p>
    <w:p>
      <w:r>
        <w:t xml:space="preserve">  The flowering garden was a pleasant sight.</w:t>
      </w:r>
    </w:p>
    <w:p>
      <w:r>
        <w:t>9. J'aime les fleurs de saison et les plantes aromatiques.</w:t>
      </w:r>
    </w:p>
    <w:p>
      <w:r>
        <w:t xml:space="preserve">   I like seasonal flowers and aromatic plants. </w:t>
      </w:r>
    </w:p>
    <w:p>
      <w:r>
        <w:t>10. Fleur, je t'embrasse!</w:t>
      </w:r>
    </w:p>
    <w:p>
      <w:r>
        <w:t xml:space="preserve">   Flower, I hug you!</w:t>
      </w:r>
    </w:p>
    <w:p/>
    <w:p>
      <w:r>
        <w:rPr>
          <w:b/>
        </w:rPr>
        <w:t>Word: T | Meaning: The letter 'T'</w:t>
      </w:r>
    </w:p>
    <w:p/>
    <w:p>
      <w:r>
        <w:t xml:space="preserve">1. Je prends le train aujourd'hui. </w:t>
      </w:r>
    </w:p>
    <w:p>
      <w:r>
        <w:t xml:space="preserve">   I take the train today.</w:t>
      </w:r>
    </w:p>
    <w:p>
      <w:r>
        <w:t xml:space="preserve">2. Tu as un problème avec ton téléphone? </w:t>
      </w:r>
    </w:p>
    <w:p>
      <w:r>
        <w:t xml:space="preserve">   Do you have a problem with your phone?</w:t>
      </w:r>
    </w:p>
    <w:p>
      <w:r>
        <w:t xml:space="preserve">3. La table est trop petite pour les trois. </w:t>
      </w:r>
    </w:p>
    <w:p>
      <w:r>
        <w:t xml:space="preserve">    The table is too small for three.</w:t>
      </w:r>
    </w:p>
    <w:p>
      <w:r>
        <w:t xml:space="preserve">4. Le soleil brille très fort aujourd'hui. </w:t>
      </w:r>
    </w:p>
    <w:p>
      <w:r>
        <w:t xml:space="preserve">   The sun shines very brightly today.</w:t>
      </w:r>
    </w:p>
    <w:p>
      <w:r>
        <w:t xml:space="preserve">5. J'aime beaucoup manger du pain frais. </w:t>
      </w:r>
    </w:p>
    <w:p>
      <w:r>
        <w:t xml:space="preserve">   I like to eat fresh bread very much.</w:t>
      </w:r>
    </w:p>
    <w:p>
      <w:r>
        <w:t xml:space="preserve">6. Ils ont besoin d'un nouvel ordinateur. </w:t>
      </w:r>
    </w:p>
    <w:p>
      <w:r>
        <w:t xml:space="preserve">    They need a new computer.</w:t>
      </w:r>
    </w:p>
    <w:p>
      <w:r>
        <w:t xml:space="preserve">7. Tu peux m'aider avec cette tâche? </w:t>
      </w:r>
    </w:p>
    <w:p>
      <w:r>
        <w:t xml:space="preserve">    Can you help me with this task?</w:t>
      </w:r>
    </w:p>
    <w:p>
      <w:r>
        <w:t xml:space="preserve">8. La température est très élevée aujourd'hui. </w:t>
      </w:r>
    </w:p>
    <w:p>
      <w:r>
        <w:t xml:space="preserve">   The temperature is very high today.</w:t>
      </w:r>
    </w:p>
    <w:p>
      <w:r>
        <w:t xml:space="preserve">9. Les enfants jouent dans le jardin. </w:t>
      </w:r>
    </w:p>
    <w:p>
      <w:r>
        <w:t xml:space="preserve">   The children play in the garden.</w:t>
      </w:r>
    </w:p>
    <w:p>
      <w:r>
        <w:t xml:space="preserve">10. Le poisson se trouve sur la table. </w:t>
      </w:r>
    </w:p>
    <w:p>
      <w:r>
        <w:t xml:space="preserve">    The fish is on the table.</w:t>
      </w:r>
    </w:p>
    <w:p/>
    <w:p>
      <w:r>
        <w:t>Feuilles: Leaves</w:t>
      </w:r>
    </w:p>
    <w:p/>
    <w:p>
      <w:r>
        <w:t>1. Les feuilles de l'arbre tombent en automne.</w:t>
      </w:r>
    </w:p>
    <w:p>
      <w:r>
        <w:t xml:space="preserve">   The leaves of the tree fall in autumn.</w:t>
      </w:r>
    </w:p>
    <w:p>
      <w:r>
        <w:t>2. J'aime les feuilles d'érable, elles sont magnifiques.</w:t>
      </w:r>
    </w:p>
    <w:p>
      <w:r>
        <w:t xml:space="preserve">   I like maple leaves, they are beautiful. </w:t>
      </w:r>
    </w:p>
    <w:p>
      <w:r>
        <w:t>3. La nature est pleine de couleurs grâce aux feuilles.</w:t>
      </w:r>
    </w:p>
    <w:p>
      <w:r>
        <w:t xml:space="preserve">   Nature is full of colors thanks to leaves.</w:t>
      </w:r>
    </w:p>
    <w:p>
      <w:r>
        <w:t>4. Les feuilles dorées sont un spectacle à observer.</w:t>
      </w:r>
    </w:p>
    <w:p>
      <w:r>
        <w:t xml:space="preserve">   Golden leaves are a sight to observe.</w:t>
      </w:r>
    </w:p>
    <w:p>
      <w:r>
        <w:t>5. Je dois ramasser les feuilles mortes sur le sol.</w:t>
      </w:r>
    </w:p>
    <w:p>
      <w:r>
        <w:t xml:space="preserve">    I need to gather the dead leaves on the ground. </w:t>
      </w:r>
    </w:p>
    <w:p>
      <w:r>
        <w:t xml:space="preserve">6. La feuille du dictionnaire est colorée et pratique. </w:t>
      </w:r>
    </w:p>
    <w:p>
      <w:r>
        <w:t xml:space="preserve">    The leaf of the dictionary is colorful and practical. </w:t>
      </w:r>
    </w:p>
    <w:p>
      <w:r>
        <w:t xml:space="preserve">7. Les enfants ont dessiné des feuilles d’orange.  </w:t>
      </w:r>
    </w:p>
    <w:p>
      <w:r>
        <w:t xml:space="preserve">   Children drew orange leaves.</w:t>
      </w:r>
    </w:p>
    <w:p>
      <w:r>
        <w:t xml:space="preserve">8. Un peintre a peint les feuilles sur une toile.  </w:t>
      </w:r>
    </w:p>
    <w:p>
      <w:r>
        <w:t xml:space="preserve">   A painter painted the leaves on a canvas. </w:t>
      </w:r>
    </w:p>
    <w:p>
      <w:r>
        <w:t xml:space="preserve">9. La pluie tombe et les feuilles s'enroulent autour du sol. </w:t>
      </w:r>
    </w:p>
    <w:p>
      <w:r>
        <w:t xml:space="preserve">   The rain falls and leaves curl around the ground. </w:t>
      </w:r>
    </w:p>
    <w:p>
      <w:r>
        <w:t xml:space="preserve">10. Les feuilles sont importantes pour la nature.  </w:t>
      </w:r>
    </w:p>
    <w:p>
      <w:r>
        <w:t xml:space="preserve">   Leaves are important for nature.</w:t>
      </w:r>
    </w:p>
    <w:p/>
    <w:p>
      <w:r>
        <w:rPr>
          <w:b/>
        </w:rPr>
        <w:t>Word: Maison | Meaning: House</w:t>
      </w:r>
    </w:p>
    <w:p/>
    <w:p>
      <w:r>
        <w:t>1.  J'habite dans une maison confortable.</w:t>
      </w:r>
    </w:p>
    <w:p>
      <w:r>
        <w:t xml:space="preserve">    My home is comfortable. </w:t>
      </w:r>
    </w:p>
    <w:p>
      <w:r>
        <w:t>2.  La maison est située sur une rue étroite.</w:t>
      </w:r>
    </w:p>
    <w:p>
      <w:r>
        <w:t xml:space="preserve">    The house is located on a narrow street.</w:t>
      </w:r>
    </w:p>
    <w:p>
      <w:r>
        <w:t>3.  Avez-vous besoin d'aide pour trouver la maison de votre famille?</w:t>
      </w:r>
    </w:p>
    <w:p>
      <w:r>
        <w:t xml:space="preserve">    Do you need help finding your family's house?</w:t>
      </w:r>
    </w:p>
    <w:p>
      <w:r>
        <w:t xml:space="preserve">4.  Elle aime les maisons avec jardin et piscine. </w:t>
      </w:r>
    </w:p>
    <w:p>
      <w:r>
        <w:t xml:space="preserve">    She likes houses with gardens and pools. </w:t>
      </w:r>
    </w:p>
    <w:p>
      <w:r>
        <w:t xml:space="preserve">5.  Mon ami a une maison très grande. </w:t>
      </w:r>
    </w:p>
    <w:p>
      <w:r>
        <w:t xml:space="preserve">    My friend has a very large home. </w:t>
      </w:r>
    </w:p>
    <w:p>
      <w:r>
        <w:t>6.  Le propriétaire de la maison est gentil et accueillant.</w:t>
      </w:r>
    </w:p>
    <w:p>
      <w:r>
        <w:t xml:space="preserve">    The owner of the house is kind and welcoming. </w:t>
      </w:r>
    </w:p>
    <w:p>
      <w:r>
        <w:t>7.  La cuisine de la maison est bien équipée.</w:t>
      </w:r>
    </w:p>
    <w:p>
      <w:r>
        <w:t xml:space="preserve">     The kitchen in the house is well-equipped. </w:t>
      </w:r>
    </w:p>
    <w:p>
      <w:r>
        <w:t xml:space="preserve">8.  Est-ce que vous avez envie d'aller dans ma maison? </w:t>
      </w:r>
    </w:p>
    <w:p>
      <w:r>
        <w:t xml:space="preserve">    Do you want to go to my house? </w:t>
      </w:r>
    </w:p>
    <w:p>
      <w:r>
        <w:t xml:space="preserve">9.  J'ai hâte de visiter notre maison pour les vacances. </w:t>
      </w:r>
    </w:p>
    <w:p>
      <w:r>
        <w:t xml:space="preserve">    I can’t wait to visit our house for the holidays. </w:t>
      </w:r>
    </w:p>
    <w:p>
      <w:r>
        <w:t xml:space="preserve">10. J'aime passer des moments agréables dans ma maison. </w:t>
      </w:r>
    </w:p>
    <w:p>
      <w:r>
        <w:t xml:space="preserve">     I enjoy spending pleasant times in my home.</w:t>
      </w:r>
    </w:p>
    <w:p/>
    <w:p>
      <w:r>
        <w:t>Lumiere: Light</w:t>
      </w:r>
    </w:p>
    <w:p/>
    <w:p>
      <w:r>
        <w:t>1. La lumière du soleil brille sur la mer. - The sun's light shines on the sea.</w:t>
      </w:r>
    </w:p>
    <w:p>
      <w:r>
        <w:t xml:space="preserve">2. Tu ne peux pas voir à l'intérieur de cette pièce, il y a trop de lumière. - You cannot see inside this room, there is too much light. </w:t>
      </w:r>
    </w:p>
    <w:p>
      <w:r>
        <w:t xml:space="preserve">3. J’aime les lampes et les bougies pour créer une ambiance. - I like lamps and candles to create an atmosphere. </w:t>
      </w:r>
    </w:p>
    <w:p>
      <w:r>
        <w:t xml:space="preserve">4. La nuit est claire et la lumière lunaire est magnifique. - The night is clear and the lunar light is magnificent. </w:t>
      </w:r>
    </w:p>
    <w:p>
      <w:r>
        <w:t xml:space="preserve">5. Les étoiles sont tellement lumineuses qu'elles nous rappellent l'univers. - Stars are so luminous that they remind us of the universe. </w:t>
      </w:r>
    </w:p>
    <w:p>
      <w:r>
        <w:t>6.  J’ai besoin d’une lumière plus forte pour travailler sur mon projet. - I need a stronger light to work on my project.</w:t>
      </w:r>
    </w:p>
    <w:p>
      <w:r>
        <w:t>7. On peut trouver une lumière artificielle dans les magasins de meubles. - We can find artificial light in furniture stores.</w:t>
      </w:r>
    </w:p>
    <w:p>
      <w:r>
        <w:t xml:space="preserve">8. La lumière du feu est très intense et elle nous donne une chaleur agréable. - The fire’s light is very intense and it gives us a pleasant warmth. </w:t>
      </w:r>
    </w:p>
    <w:p>
      <w:r>
        <w:t xml:space="preserve">9.  Le ciel nocturne est illuminé par la lumière des étoiles. - The night sky is illuminated by the light of stars. </w:t>
      </w:r>
    </w:p>
    <w:p>
      <w:r>
        <w:t>10. La lumière de l'ordinateur illumine notre bureau. - The computer's light illuminates our office.</w:t>
      </w:r>
    </w:p>
    <w:p/>
    <w:p>
      <w:r>
        <w:rPr>
          <w:b/>
        </w:rPr>
        <w:t>Word: Salut | Meaning: Hello</w:t>
      </w:r>
    </w:p>
    <w:p/>
    <w:p>
      <w:r>
        <w:t>1.  Salut, comment allez-vous ?</w:t>
      </w:r>
    </w:p>
    <w:p>
      <w:r>
        <w:t xml:space="preserve">    Hello, how are you?</w:t>
      </w:r>
    </w:p>
    <w:p>
      <w:r>
        <w:t>2.  Je vais bien, merci. Et vous ?</w:t>
      </w:r>
    </w:p>
    <w:p>
      <w:r>
        <w:t xml:space="preserve">    I'm doing well, thank you. And you?</w:t>
      </w:r>
    </w:p>
    <w:p>
      <w:r>
        <w:t xml:space="preserve">3.  Salut à toi ! </w:t>
      </w:r>
    </w:p>
    <w:p>
      <w:r>
        <w:t xml:space="preserve">    Hi!</w:t>
      </w:r>
    </w:p>
    <w:p>
      <w:r>
        <w:t>4.  C’est agréable de te revoir. Salut !</w:t>
      </w:r>
    </w:p>
    <w:p>
      <w:r>
        <w:t xml:space="preserve">    It's nice to see you again. Hello!</w:t>
      </w:r>
    </w:p>
    <w:p>
      <w:r>
        <w:t>5.  Salut, comment vas-tu ?</w:t>
      </w:r>
    </w:p>
    <w:p>
      <w:r>
        <w:t xml:space="preserve">    Hello, how are you doing?</w:t>
      </w:r>
    </w:p>
    <w:p>
      <w:r>
        <w:t xml:space="preserve">6.  On a un rendez-vous à 10h ? </w:t>
      </w:r>
    </w:p>
    <w:p>
      <w:r>
        <w:t xml:space="preserve">    Do we have a meeting at 10 am?</w:t>
      </w:r>
    </w:p>
    <w:p>
      <w:r>
        <w:t xml:space="preserve">7.  Salut, j’ai besoin de votre aide. </w:t>
      </w:r>
    </w:p>
    <w:p>
      <w:r>
        <w:t xml:space="preserve">    Hi, I need your help. </w:t>
      </w:r>
    </w:p>
    <w:p>
      <w:r>
        <w:t xml:space="preserve">8.  Tu es cool! Salut ! </w:t>
      </w:r>
    </w:p>
    <w:p>
      <w:r>
        <w:t xml:space="preserve">    You're cool! Hello! </w:t>
      </w:r>
    </w:p>
    <w:p>
      <w:r>
        <w:t>9.  Je suis fatigué. Salut !</w:t>
      </w:r>
    </w:p>
    <w:p>
      <w:r>
        <w:t xml:space="preserve">    I'm tired. Hi! </w:t>
      </w:r>
    </w:p>
    <w:p>
      <w:r>
        <w:t xml:space="preserve">10. Salut! J’ai mangé quelque chose de délicieux. </w:t>
      </w:r>
    </w:p>
    <w:p>
      <w:r>
        <w:t xml:space="preserve">   Hello! I had something delicious to eat.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Hello, how are you?</w:t>
      </w:r>
    </w:p>
    <w:p>
      <w:r>
        <w:t>2.  J'ai un question sur le passé composé.</w:t>
      </w:r>
    </w:p>
    <w:p>
      <w:r>
        <w:t xml:space="preserve">   I have a question about the past tense.</w:t>
      </w:r>
    </w:p>
    <w:p>
      <w:r>
        <w:t xml:space="preserve">3.  Bonjour, je m'appelle Marie. </w:t>
      </w:r>
    </w:p>
    <w:p>
      <w:r>
        <w:t xml:space="preserve">   Hello, my name is Marie.</w:t>
      </w:r>
    </w:p>
    <w:p>
      <w:r>
        <w:t>4.  Avez-vous besoin d'aide ?</w:t>
      </w:r>
    </w:p>
    <w:p>
      <w:r>
        <w:t xml:space="preserve">   Do you need help?</w:t>
      </w:r>
    </w:p>
    <w:p>
      <w:r>
        <w:t xml:space="preserve">5.  Bonjour à tous ! </w:t>
      </w:r>
    </w:p>
    <w:p>
      <w:r>
        <w:t xml:space="preserve">   Hello everyone!</w:t>
      </w:r>
    </w:p>
    <w:p>
      <w:r>
        <w:t xml:space="preserve">6.  Je suis contente de vous voir. </w:t>
      </w:r>
    </w:p>
    <w:p>
      <w:r>
        <w:t xml:space="preserve">   I am happy to see you.</w:t>
      </w:r>
    </w:p>
    <w:p>
      <w:r>
        <w:t>7.  Merci beaucoup pour votre aide.</w:t>
      </w:r>
    </w:p>
    <w:p>
      <w:r>
        <w:t xml:space="preserve">   Thank you so much for your help.</w:t>
      </w:r>
    </w:p>
    <w:p>
      <w:r>
        <w:t xml:space="preserve">8.  Salut ! Ça va ? </w:t>
      </w:r>
    </w:p>
    <w:p>
      <w:r>
        <w:t xml:space="preserve">    Hi! How are things?</w:t>
      </w:r>
    </w:p>
    <w:p>
      <w:r>
        <w:t xml:space="preserve">9.  Bonjour, quel temps fait-il aujourd'hui ? </w:t>
      </w:r>
    </w:p>
    <w:p>
      <w:r>
        <w:t xml:space="preserve">   Hello, what is the weather like today?</w:t>
      </w:r>
    </w:p>
    <w:p>
      <w:r>
        <w:t xml:space="preserve">10. Bonjour, je suis fatigué. </w:t>
      </w:r>
    </w:p>
    <w:p>
      <w:r>
        <w:t xml:space="preserve">   Hello, I am tired.</w:t>
      </w:r>
    </w:p>
    <w:p/>
    <w:p>
      <w:r>
        <w:rPr>
          <w:b/>
        </w:rPr>
        <w:t>Word: oui | Meaning: yes</w:t>
      </w:r>
    </w:p>
    <w:p/>
    <w:p>
      <w:r>
        <w:t>1. Je comprends le français.</w:t>
      </w:r>
    </w:p>
    <w:p>
      <w:r>
        <w:t xml:space="preserve">    I understand French.</w:t>
      </w:r>
    </w:p>
    <w:p>
      <w:r>
        <w:t>2. Oui, je suis d'accord.</w:t>
      </w:r>
    </w:p>
    <w:p>
      <w:r>
        <w:t xml:space="preserve">    Yes, I agree.</w:t>
      </w:r>
    </w:p>
    <w:p>
      <w:r>
        <w:t>3.  Tu as raison.</w:t>
      </w:r>
    </w:p>
    <w:p>
      <w:r>
        <w:t xml:space="preserve">   You are right.</w:t>
      </w:r>
    </w:p>
    <w:p>
      <w:r>
        <w:t>4.  C’est correct.</w:t>
      </w:r>
    </w:p>
    <w:p>
      <w:r>
        <w:t xml:space="preserve">   That is correct. </w:t>
      </w:r>
    </w:p>
    <w:p>
      <w:r>
        <w:t>5.  Merci beaucoup !</w:t>
      </w:r>
    </w:p>
    <w:p>
      <w:r>
        <w:t xml:space="preserve">   Thank you very much!</w:t>
      </w:r>
    </w:p>
    <w:p>
      <w:r>
        <w:t>6.  Je voudrais une bière.</w:t>
      </w:r>
    </w:p>
    <w:p>
      <w:r>
        <w:t xml:space="preserve">   I would like a beer.</w:t>
      </w:r>
    </w:p>
    <w:p>
      <w:r>
        <w:t>7.  Oui, j’aime la musique classique.</w:t>
      </w:r>
    </w:p>
    <w:p>
      <w:r>
        <w:t xml:space="preserve">    Yes, I like classical music.</w:t>
      </w:r>
    </w:p>
    <w:p>
      <w:r>
        <w:t xml:space="preserve">8.  Il y a des animaux dans la nature. </w:t>
      </w:r>
    </w:p>
    <w:p>
      <w:r>
        <w:t xml:space="preserve">   There are animals in nature.</w:t>
      </w:r>
    </w:p>
    <w:p>
      <w:r>
        <w:t xml:space="preserve">9.  J'ai besoin d'un peu de temps. </w:t>
      </w:r>
    </w:p>
    <w:p>
      <w:r>
        <w:t xml:space="preserve">   I need some time.</w:t>
      </w:r>
    </w:p>
    <w:p>
      <w:r>
        <w:t xml:space="preserve">10. Je suis content. </w:t>
      </w:r>
    </w:p>
    <w:p>
      <w:r>
        <w:t xml:space="preserve">   I am happy.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ballon est rouge.  </w:t>
      </w:r>
    </w:p>
    <w:p>
      <w:r>
        <w:t>The ball is red.</w:t>
      </w:r>
    </w:p>
    <w:p>
      <w:r>
        <w:t xml:space="preserve">3. Elle porte une robe rouge.  </w:t>
      </w:r>
    </w:p>
    <w:p>
      <w:r>
        <w:t>She wears a red dress.</w:t>
      </w:r>
    </w:p>
    <w:p>
      <w:r>
        <w:t xml:space="preserve">4. Il a des yeux rouges.  </w:t>
      </w:r>
    </w:p>
    <w:p>
      <w:r>
        <w:t xml:space="preserve">He has red eyes. </w:t>
      </w:r>
    </w:p>
    <w:p>
      <w:r>
        <w:t xml:space="preserve">5. J'aime la couleur rouge.  </w:t>
      </w:r>
    </w:p>
    <w:p>
      <w:r>
        <w:t xml:space="preserve">I like the color red. </w:t>
      </w:r>
    </w:p>
    <w:p>
      <w:r>
        <w:t xml:space="preserve">6. Le drapeau français est rouge, blanc et bleu.  </w:t>
      </w:r>
    </w:p>
    <w:p>
      <w:r>
        <w:t>The French flag is red, white and blue.</w:t>
      </w:r>
    </w:p>
    <w:p>
      <w:r>
        <w:t xml:space="preserve">7. La tomate est rouge.  </w:t>
      </w:r>
    </w:p>
    <w:p>
      <w:r>
        <w:t>The tomato is red.</w:t>
      </w:r>
    </w:p>
    <w:p>
      <w:r>
        <w:t xml:space="preserve">8. Les rubans rouges sont décoratifs.  </w:t>
      </w:r>
    </w:p>
    <w:p>
      <w:r>
        <w:t>Red ribbons are decorative.</w:t>
      </w:r>
    </w:p>
    <w:p>
      <w:r>
        <w:t xml:space="preserve">9. J'ai un rouge à lèvres rouge vif.  </w:t>
      </w:r>
    </w:p>
    <w:p>
      <w:r>
        <w:t xml:space="preserve">I have a bright red lipstick. </w:t>
      </w:r>
    </w:p>
    <w:p>
      <w:r>
        <w:t xml:space="preserve">10. Le soleil brille et il fait chaud, rouge de la chaleur.   </w:t>
      </w:r>
    </w:p>
    <w:p>
      <w:r>
        <w:t>The sun is shining and it's hot, red from the heat.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