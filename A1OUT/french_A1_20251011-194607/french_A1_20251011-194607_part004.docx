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The table is next to the window.</w:t>
      </w:r>
    </w:p>
    <w:p>
      <w:r>
        <w:t>2. Elle a besoin d'une table pour travailler.</w:t>
      </w:r>
    </w:p>
    <w:p>
      <w:r>
        <w:t xml:space="preserve">  She needs a table to work.</w:t>
      </w:r>
    </w:p>
    <w:p>
      <w:r>
        <w:t xml:space="preserve">3. J’ai vu une belle table en bois au restaurant. </w:t>
      </w:r>
    </w:p>
    <w:p>
      <w:r>
        <w:t xml:space="preserve">   I saw a beautiful wooden table at the restaurant.</w:t>
      </w:r>
    </w:p>
    <w:p>
      <w:r>
        <w:t>4. Combien de personnes peuvent s'asseoir à la table?</w:t>
      </w:r>
    </w:p>
    <w:p>
      <w:r>
        <w:t xml:space="preserve">   How many people can sit at the table? </w:t>
      </w:r>
    </w:p>
    <w:p>
      <w:r>
        <w:t>5. Le serveur est venu nous servir à la table.</w:t>
      </w:r>
    </w:p>
    <w:p>
      <w:r>
        <w:t xml:space="preserve">  The waiter came to serve us at the table.</w:t>
      </w:r>
    </w:p>
    <w:p>
      <w:r>
        <w:t xml:space="preserve">6. La table était vide après le repas. </w:t>
      </w:r>
    </w:p>
    <w:p>
      <w:r>
        <w:t xml:space="preserve">  The table was empty after the meal.</w:t>
      </w:r>
    </w:p>
    <w:p>
      <w:r>
        <w:t xml:space="preserve">7. Il a dessiné sur une table de cheminee. </w:t>
      </w:r>
    </w:p>
    <w:p>
      <w:r>
        <w:t xml:space="preserve">   He drew on a fireplace table.</w:t>
      </w:r>
    </w:p>
    <w:p>
      <w:r>
        <w:t xml:space="preserve">8. Nous avons mangé à la table avec nos amis. </w:t>
      </w:r>
    </w:p>
    <w:p>
      <w:r>
        <w:t xml:space="preserve">   We ate at the table with our friends.</w:t>
      </w:r>
    </w:p>
    <w:p>
      <w:r>
        <w:t xml:space="preserve">9. La table est une surface utile pour les repas. </w:t>
      </w:r>
    </w:p>
    <w:p>
      <w:r>
        <w:t xml:space="preserve">   The table is a useful surface for meals. </w:t>
      </w:r>
    </w:p>
    <w:p>
      <w:r>
        <w:t xml:space="preserve">10.  J'adore regarder des films à la table. </w:t>
      </w:r>
    </w:p>
    <w:p>
      <w:r>
        <w:t xml:space="preserve">    I love to watch movies at the table.</w:t>
      </w:r>
    </w:p>
    <w:p/>
    <w:p>
      <w:r>
        <w:t>Leaf: Leaves</w:t>
      </w:r>
    </w:p>
    <w:p/>
    <w:p>
      <w:r>
        <w:t>1. Les feuilles sont jaunes en automne.</w:t>
      </w:r>
    </w:p>
    <w:p>
      <w:r>
        <w:t xml:space="preserve">   The leaves are yellow in autumn.</w:t>
      </w:r>
    </w:p>
    <w:p>
      <w:r>
        <w:t>2. J’adore ramasser les feuilles mortes.</w:t>
      </w:r>
    </w:p>
    <w:p>
      <w:r>
        <w:t xml:space="preserve">   I love collecting fallen leaves. </w:t>
      </w:r>
    </w:p>
    <w:p>
      <w:r>
        <w:t>3.  Les arbres ont des feuilles vertes pendant l'été.</w:t>
      </w:r>
    </w:p>
    <w:p>
      <w:r>
        <w:t xml:space="preserve">    Trees have green leaves during summer.</w:t>
      </w:r>
    </w:p>
    <w:p>
      <w:r>
        <w:t>4. Il y a beaucoup de feuilles sur le sol.</w:t>
      </w:r>
    </w:p>
    <w:p>
      <w:r>
        <w:t xml:space="preserve">   There are many leaves on the ground. </w:t>
      </w:r>
    </w:p>
    <w:p>
      <w:r>
        <w:t xml:space="preserve">5. Je ne sais pas comment faire un feuillage. </w:t>
      </w:r>
    </w:p>
    <w:p>
      <w:r>
        <w:t xml:space="preserve">   I don’t know how to make a leaf.</w:t>
      </w:r>
    </w:p>
    <w:p>
      <w:r>
        <w:t>6.  Les feuilles tombent par la pluie et le vent.</w:t>
      </w:r>
    </w:p>
    <w:p>
      <w:r>
        <w:t xml:space="preserve">   Leaves fall due to rain and wind.</w:t>
      </w:r>
    </w:p>
    <w:p>
      <w:r>
        <w:t xml:space="preserve">7. Les feuilles d'érable sont des couleurs magnifiques. </w:t>
      </w:r>
    </w:p>
    <w:p>
      <w:r>
        <w:t xml:space="preserve">   Maple leaves are beautiful colors.</w:t>
      </w:r>
    </w:p>
    <w:p>
      <w:r>
        <w:t>8. Elle utilise les feuilles pour faire des collages.</w:t>
      </w:r>
    </w:p>
    <w:p>
      <w:r>
        <w:t xml:space="preserve">   She uses leaves for making collages. </w:t>
      </w:r>
    </w:p>
    <w:p>
      <w:r>
        <w:t xml:space="preserve">9. Tu dois nettoyer tes feuilles avant de les planter. </w:t>
      </w:r>
    </w:p>
    <w:p>
      <w:r>
        <w:t xml:space="preserve">    You have to clean your leaves before planting them.</w:t>
      </w:r>
    </w:p>
    <w:p>
      <w:r>
        <w:t xml:space="preserve">10. Les feuilles d’un arbre sont différentes, mais elles ont toujours le même type de feuille. </w:t>
      </w:r>
    </w:p>
    <w:p>
      <w:r>
        <w:t xml:space="preserve">   The leaves of an tree are different, but they always have the same type of leaf.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J'ai besoin d'aide pour un voyage.</w:t>
      </w:r>
    </w:p>
    <w:p>
      <w:r>
        <w:t xml:space="preserve">   I need help with a trip. </w:t>
      </w:r>
    </w:p>
    <w:p>
      <w:r>
        <w:t xml:space="preserve">4.  Bonjour, je m'appelle... </w:t>
      </w:r>
    </w:p>
    <w:p>
      <w:r>
        <w:t xml:space="preserve">   Hello, my name is... </w:t>
      </w:r>
    </w:p>
    <w:p>
      <w:r>
        <w:t xml:space="preserve">5.  Le café est délicieux. </w:t>
      </w:r>
    </w:p>
    <w:p>
      <w:r>
        <w:t xml:space="preserve">    The coffee is delicious. </w:t>
      </w:r>
    </w:p>
    <w:p>
      <w:r>
        <w:t xml:space="preserve">6.  Est-ce que vous parlez français ? </w:t>
      </w:r>
    </w:p>
    <w:p>
      <w:r>
        <w:t xml:space="preserve">    Do you speak French? </w:t>
      </w:r>
    </w:p>
    <w:p>
      <w:r>
        <w:t xml:space="preserve">7.  Je vais au cinéma ce soir. </w:t>
      </w:r>
    </w:p>
    <w:p>
      <w:r>
        <w:t xml:space="preserve">   I'm going to the cinema this evening. </w:t>
      </w:r>
    </w:p>
    <w:p>
      <w:r>
        <w:t xml:space="preserve">8.  Bonjour, j'ai besoin d'un stylo. </w:t>
      </w:r>
    </w:p>
    <w:p>
      <w:r>
        <w:t xml:space="preserve">    Hello, I need a pen. </w:t>
      </w:r>
    </w:p>
    <w:p>
      <w:r>
        <w:t>9.  J'aime le soleil.</w:t>
      </w:r>
    </w:p>
    <w:p>
      <w:r>
        <w:t xml:space="preserve">   I like the sun.</w:t>
      </w:r>
    </w:p>
    <w:p>
      <w:r>
        <w:t xml:space="preserve">10. Bonjour, il fait beau aujourd'hui! </w:t>
      </w:r>
    </w:p>
    <w:p>
      <w:r>
        <w:t xml:space="preserve">     Hello, it is beautiful today!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 J’ai acheté une rose blanche pour mon amie. </w:t>
      </w:r>
    </w:p>
    <w:p>
      <w:r>
        <w:t xml:space="preserve">    I bought a white rose for my friend.</w:t>
      </w:r>
    </w:p>
    <w:p>
      <w:r>
        <w:t xml:space="preserve">4. La rose représente la beauté et la fragilité. </w:t>
      </w:r>
    </w:p>
    <w:p>
      <w:r>
        <w:t xml:space="preserve">   The rose represents beauty and fragility.</w:t>
      </w:r>
    </w:p>
    <w:p>
      <w:r>
        <w:t>5. Les roses sont souvent utilisées dans les bouquets.</w:t>
      </w:r>
    </w:p>
    <w:p>
      <w:r>
        <w:t xml:space="preserve">   Roses are often used in bouquets.</w:t>
      </w:r>
    </w:p>
    <w:p>
      <w:r>
        <w:t>6.  Le jardin était décoré de nombreuses roses.</w:t>
      </w:r>
    </w:p>
    <w:p>
      <w:r>
        <w:t xml:space="preserve">    The garden was decorated with many roses.</w:t>
      </w:r>
    </w:p>
    <w:p>
      <w:r>
        <w:t xml:space="preserve">7. La fleur de rose symbolise la passion et l'espoir. </w:t>
      </w:r>
    </w:p>
    <w:p>
      <w:r>
        <w:t xml:space="preserve">   The rose flower symbolizes passion and hope.</w:t>
      </w:r>
    </w:p>
    <w:p>
      <w:r>
        <w:t xml:space="preserve">8. Le bouquet était composé de roses jaunes et roses bleues. </w:t>
      </w:r>
    </w:p>
    <w:p>
      <w:r>
        <w:t xml:space="preserve">   The bouquet was composed of yellow and blue roses. </w:t>
      </w:r>
    </w:p>
    <w:p>
      <w:r>
        <w:t>9.  Elle a offert une rose à son mari pour ses anniversaires.</w:t>
      </w:r>
    </w:p>
    <w:p>
      <w:r>
        <w:t xml:space="preserve">    She offered a rose to her husband for his anniversaries. </w:t>
      </w:r>
    </w:p>
    <w:p>
      <w:r>
        <w:t>10. La fragrance des roses est très agréable.</w:t>
      </w:r>
    </w:p>
    <w:p>
      <w:r>
        <w:t xml:space="preserve">   The scent of roses is very nice.</w:t>
      </w:r>
    </w:p>
    <w:p/>
    <w:p>
      <w:r>
        <w:rPr>
          <w:b/>
        </w:rPr>
        <w:t>Word: ville | Meaning: city</w:t>
      </w:r>
    </w:p>
    <w:p/>
    <w:p>
      <w:r>
        <w:t>1. J'ai visité une ville magnifique il y a quelques jours.</w:t>
      </w:r>
    </w:p>
    <w:p>
      <w:r>
        <w:t xml:space="preserve">    I visited a beautiful city a few days ago.</w:t>
      </w:r>
    </w:p>
    <w:p>
      <w:r>
        <w:t>2. La ville de Paris est la capitale de la France.</w:t>
      </w:r>
    </w:p>
    <w:p>
      <w:r>
        <w:t xml:space="preserve">   The city of Paris is the capital of France.</w:t>
      </w:r>
    </w:p>
    <w:p>
      <w:r>
        <w:t xml:space="preserve">3. Mes amis et moi sommes allés à la plage dans une ville en bordure de mer. </w:t>
      </w:r>
    </w:p>
    <w:p>
      <w:r>
        <w:t xml:space="preserve">   My friends and I went to the beach in a coastal town. </w:t>
      </w:r>
    </w:p>
    <w:p>
      <w:r>
        <w:t xml:space="preserve">4. L'architecture de la ville est très impressionnante. </w:t>
      </w:r>
    </w:p>
    <w:p>
      <w:r>
        <w:t xml:space="preserve">    The architecture of the city is very impressive.</w:t>
      </w:r>
    </w:p>
    <w:p>
      <w:r>
        <w:t>5. Je suis allé dans un café dans une ville animée.</w:t>
      </w:r>
    </w:p>
    <w:p>
      <w:r>
        <w:t xml:space="preserve">    I went to a cafe in an lively town.  </w:t>
      </w:r>
    </w:p>
    <w:p>
      <w:r>
        <w:t xml:space="preserve">6. Les habitants de la ville sont chaleureux et accueillants. </w:t>
      </w:r>
    </w:p>
    <w:p>
      <w:r>
        <w:t xml:space="preserve">   The people of the city are warm and welcoming.</w:t>
      </w:r>
    </w:p>
    <w:p>
      <w:r>
        <w:t xml:space="preserve">7. La ville était très paisible et calme en dehors des périodes touristiques. </w:t>
      </w:r>
    </w:p>
    <w:p>
      <w:r>
        <w:t xml:space="preserve">   The city was very peaceful and quiet outside tourist seasons.</w:t>
      </w:r>
    </w:p>
    <w:p>
      <w:r>
        <w:t>8. L'histoire de la ville est riche et fascinante.</w:t>
      </w:r>
    </w:p>
    <w:p>
      <w:r>
        <w:t xml:space="preserve">    The history of the city is rich and fascinating. </w:t>
      </w:r>
    </w:p>
    <w:p>
      <w:r>
        <w:t>9. J'aime beaucoup visiter les villes pour découvrir différentes cultures.</w:t>
      </w:r>
    </w:p>
    <w:p>
      <w:r>
        <w:t xml:space="preserve">    I love visiting cities to discover different cultures.</w:t>
      </w:r>
    </w:p>
    <w:p>
      <w:r>
        <w:t xml:space="preserve">10. La ville a une grande variété d'activités et d'attractions.  </w:t>
      </w:r>
    </w:p>
    <w:p>
      <w:r>
        <w:t xml:space="preserve">   The city has a wide variety of activities and attractions.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Il est vrai que vous avez raison.</w:t>
      </w:r>
    </w:p>
    <w:p>
      <w:r>
        <w:t xml:space="preserve">  It is true that you are right.</w:t>
      </w:r>
    </w:p>
    <w:p>
      <w:r>
        <w:t>3. Je voudrais parler avec vous.</w:t>
      </w:r>
    </w:p>
    <w:p>
      <w:r>
        <w:t xml:space="preserve">  I would like to talk with you.</w:t>
      </w:r>
    </w:p>
    <w:p>
      <w:r>
        <w:t>4. Est-ce que vous voulez aller au cinéma ?</w:t>
      </w:r>
    </w:p>
    <w:p>
      <w:r>
        <w:t xml:space="preserve">  Do you want to go to the cinema? </w:t>
      </w:r>
    </w:p>
    <w:p>
      <w:r>
        <w:t>5. Oui, il y a des options de voyage en bus et en train.</w:t>
      </w:r>
    </w:p>
    <w:p>
      <w:r>
        <w:t xml:space="preserve">  Yes, there are transportation options by bus and train.</w:t>
      </w:r>
    </w:p>
    <w:p>
      <w:r>
        <w:t>6. L'hôtel est très confortable.</w:t>
      </w:r>
    </w:p>
    <w:p>
      <w:r>
        <w:t xml:space="preserve">  The hotel is very comfortable.</w:t>
      </w:r>
    </w:p>
    <w:p>
      <w:r>
        <w:t>7. Je suis d'accord avec vous.</w:t>
      </w:r>
    </w:p>
    <w:p>
      <w:r>
        <w:t xml:space="preserve">  I agree with you. </w:t>
      </w:r>
    </w:p>
    <w:p>
      <w:r>
        <w:t>8. Vous avez raison, c'est une bonne idée.</w:t>
      </w:r>
    </w:p>
    <w:p>
      <w:r>
        <w:t xml:space="preserve">  You are right, that's a good idea. </w:t>
      </w:r>
    </w:p>
    <w:p>
      <w:r>
        <w:t>9. Oui, j'aime beaucoup la cuisine française.</w:t>
      </w:r>
    </w:p>
    <w:p>
      <w:r>
        <w:t xml:space="preserve">  Yes, I love French cooking very much.</w:t>
      </w:r>
    </w:p>
    <w:p>
      <w:r>
        <w:t>10. Il y a de l'eau dans le frigo.</w:t>
      </w:r>
    </w:p>
    <w:p>
      <w:r>
        <w:t xml:space="preserve">  There is water in the fridge.</w:t>
      </w:r>
    </w:p>
    <w:p/>
    <w:p>
      <w:r>
        <w:rPr>
          <w:b/>
        </w:rPr>
        <w:t>Word: Feux | Meaning: Fires</w:t>
      </w:r>
    </w:p>
    <w:p/>
    <w:p>
      <w:r>
        <w:t xml:space="preserve">1.  Il y avait des feux d'artifice sur la plage. </w:t>
      </w:r>
    </w:p>
    <w:p>
      <w:r>
        <w:t xml:space="preserve">    There were fireworks on the beach.</w:t>
      </w:r>
    </w:p>
    <w:p>
      <w:r>
        <w:t>2.  Les enfants ont joué avec les feux de joie.</w:t>
      </w:r>
    </w:p>
    <w:p>
      <w:r>
        <w:t xml:space="preserve">    The children played with bonfires.</w:t>
      </w:r>
    </w:p>
    <w:p>
      <w:r>
        <w:t xml:space="preserve">3.  Le feu est une force naturelle. </w:t>
      </w:r>
    </w:p>
    <w:p>
      <w:r>
        <w:t xml:space="preserve">    Fire is a natural phenomenon.</w:t>
      </w:r>
    </w:p>
    <w:p>
      <w:r>
        <w:t xml:space="preserve">4.  Je suis fasciné par les feux d'artifice. </w:t>
      </w:r>
    </w:p>
    <w:p>
      <w:r>
        <w:t xml:space="preserve">    I am fascinated by fireworks.</w:t>
      </w:r>
    </w:p>
    <w:p>
      <w:r>
        <w:t xml:space="preserve">5.  L’air était chargé de la fumée des feux de camp. </w:t>
      </w:r>
    </w:p>
    <w:p>
      <w:r>
        <w:t xml:space="preserve">    The air was filled with smoke from campfires. </w:t>
      </w:r>
    </w:p>
    <w:p>
      <w:r>
        <w:t xml:space="preserve">6.  La nuit, il y avait un feu dans le jardin. </w:t>
      </w:r>
    </w:p>
    <w:p>
      <w:r>
        <w:t xml:space="preserve">    At night, there was a bonfire in the garden.</w:t>
      </w:r>
    </w:p>
    <w:p>
      <w:r>
        <w:t xml:space="preserve">7.   Les feux de joie ont besoin d’eau pour s’éteindre. </w:t>
      </w:r>
    </w:p>
    <w:p>
      <w:r>
        <w:t xml:space="preserve">    Bonfires need water to go out. </w:t>
      </w:r>
    </w:p>
    <w:p>
      <w:r>
        <w:t xml:space="preserve">8.  Le feu est une source de chaleur et de lumière. </w:t>
      </w:r>
    </w:p>
    <w:p>
      <w:r>
        <w:t xml:space="preserve">    Fire is a source of heat and light. </w:t>
      </w:r>
    </w:p>
    <w:p>
      <w:r>
        <w:t xml:space="preserve">9.  Tu dois faire attention aux feux de chemin. </w:t>
      </w:r>
    </w:p>
    <w:p>
      <w:r>
        <w:t xml:space="preserve">    You should be careful about street fire.</w:t>
      </w:r>
    </w:p>
    <w:p>
      <w:r>
        <w:t xml:space="preserve">10.   Les pompiers sont en train de combattre les feux de forêt. </w:t>
      </w:r>
    </w:p>
    <w:p>
      <w:r>
        <w:t xml:space="preserve">    The firefighters are fighting forest fires.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 Moi, j'aime cuisiner.</w:t>
      </w:r>
    </w:p>
    <w:p>
      <w:r>
        <w:t xml:space="preserve">    I like to cook. </w:t>
      </w:r>
    </w:p>
    <w:p>
      <w:r>
        <w:t xml:space="preserve">4.  Il est intéressant de voyager. </w:t>
      </w:r>
    </w:p>
    <w:p>
      <w:r>
        <w:t xml:space="preserve">    It’s interesting to travel.</w:t>
      </w:r>
    </w:p>
    <w:p>
      <w:r>
        <w:t>5.  J'adore la musique classique.</w:t>
      </w:r>
    </w:p>
    <w:p>
      <w:r>
        <w:t xml:space="preserve">    I love classical music. </w:t>
      </w:r>
    </w:p>
    <w:p>
      <w:r>
        <w:t xml:space="preserve">6.   C’est moi qui ai mangé le gâteau. </w:t>
      </w:r>
    </w:p>
    <w:p>
      <w:r>
        <w:t xml:space="preserve">    It was me who ate the cake.</w:t>
      </w:r>
    </w:p>
    <w:p>
      <w:r>
        <w:t>7.   Tu veux parler français?</w:t>
      </w:r>
    </w:p>
    <w:p>
      <w:r>
        <w:t xml:space="preserve">    Do you want to speak French?</w:t>
      </w:r>
    </w:p>
    <w:p>
      <w:r>
        <w:t>8.   Moi, je ne suis pas fatigué.</w:t>
      </w:r>
    </w:p>
    <w:p>
      <w:r>
        <w:t xml:space="preserve">    I am not tired.</w:t>
      </w:r>
    </w:p>
    <w:p>
      <w:r>
        <w:t xml:space="preserve">9.   J'ai besoin d'un verre d'eau. </w:t>
      </w:r>
    </w:p>
    <w:p>
      <w:r>
        <w:t xml:space="preserve">    I need a glass of water.  </w:t>
      </w:r>
    </w:p>
    <w:p>
      <w:r>
        <w:t>10.  Vous êtes bien sûr ?</w:t>
      </w:r>
    </w:p>
    <w:p>
      <w:r>
        <w:t xml:space="preserve">    You are sure?</w:t>
      </w:r>
    </w:p>
    <w:p/>
    <w:p>
      <w:r>
        <w:rPr>
          <w:b/>
        </w:rPr>
        <w:t>Word: Ville | Meaning: City</w:t>
      </w:r>
    </w:p>
    <w:p/>
    <w:p>
      <w:r>
        <w:t xml:space="preserve">1. J'ai vécu dans une ville pittoresque.  </w:t>
      </w:r>
    </w:p>
    <w:p>
      <w:r>
        <w:t xml:space="preserve">    I lived in a picturesque town.</w:t>
      </w:r>
    </w:p>
    <w:p>
      <w:r>
        <w:t>2. La ville est très animée, il y a beaucoup de gens.</w:t>
      </w:r>
    </w:p>
    <w:p>
      <w:r>
        <w:t xml:space="preserve">    The city is very animated, there are many people. </w:t>
      </w:r>
    </w:p>
    <w:p>
      <w:r>
        <w:t>3. Notre maison se trouve dans une petite ville.</w:t>
      </w:r>
    </w:p>
    <w:p>
      <w:r>
        <w:t xml:space="preserve">   Our house is located in a small town.</w:t>
      </w:r>
    </w:p>
    <w:p>
      <w:r>
        <w:t>4.  L'architecture de la ville est magnifique.</w:t>
      </w:r>
    </w:p>
    <w:p>
      <w:r>
        <w:t xml:space="preserve">    The architecture of the city is beautiful.</w:t>
      </w:r>
    </w:p>
    <w:p>
      <w:r>
        <w:t>5. Les habitants de la ville sont très gentils.</w:t>
      </w:r>
    </w:p>
    <w:p>
      <w:r>
        <w:t xml:space="preserve">   The residents of the city are very kind. </w:t>
      </w:r>
    </w:p>
    <w:p>
      <w:r>
        <w:t>6. J'aime les marchés de la ville, ils sont très colorés.</w:t>
      </w:r>
    </w:p>
    <w:p>
      <w:r>
        <w:t xml:space="preserve">    I like the markets in the city, they are very colorful.</w:t>
      </w:r>
    </w:p>
    <w:p>
      <w:r>
        <w:t>7.  La ville est réputée pour ses festivals de musique.</w:t>
      </w:r>
    </w:p>
    <w:p>
      <w:r>
        <w:t xml:space="preserve">    The city is renowned for its music festivals.</w:t>
      </w:r>
    </w:p>
    <w:p>
      <w:r>
        <w:t xml:space="preserve">8.  Le train part à l’heure et arrive à la ville en moins de 30 minutes. </w:t>
      </w:r>
    </w:p>
    <w:p>
      <w:r>
        <w:t xml:space="preserve">   The train leaves on time and arrives at the city in less than 30 minutes.</w:t>
      </w:r>
    </w:p>
    <w:p>
      <w:r>
        <w:t>9. J'ai visité plusieurs villes, mais cette ville est unique.</w:t>
      </w:r>
    </w:p>
    <w:p>
      <w:r>
        <w:t xml:space="preserve">    I have visited several cities, but this city is unique.</w:t>
      </w:r>
    </w:p>
    <w:p>
      <w:r>
        <w:t xml:space="preserve">10. La ville offre de nombreuses possibilités d'emploi. </w:t>
      </w:r>
    </w:p>
    <w:p>
      <w:r>
        <w:t xml:space="preserve">   The city offers numerous employment opportunities.</w:t>
      </w:r>
    </w:p>
    <w:p/>
    <w:p>
      <w:r>
        <w:rPr>
          <w:b/>
        </w:rPr>
        <w:t>Word: Lui | Meaning: him</w:t>
      </w:r>
    </w:p>
    <w:p/>
    <w:p>
      <w:r>
        <w:t xml:space="preserve">1. Il aime jouer au football.  </w:t>
      </w:r>
    </w:p>
    <w:p>
      <w:r>
        <w:t>He likes to play football.</w:t>
      </w:r>
    </w:p>
    <w:p>
      <w:r>
        <w:t xml:space="preserve">2. Lui demande une photo de sa famille.  </w:t>
      </w:r>
    </w:p>
    <w:p>
      <w:r>
        <w:t>He asks for a photo of his family.</w:t>
      </w:r>
    </w:p>
    <w:p>
      <w:r>
        <w:t xml:space="preserve">3. Elle lui dit merci pour l'aide.   </w:t>
      </w:r>
    </w:p>
    <w:p>
      <w:r>
        <w:t xml:space="preserve">She thanks him for the help. </w:t>
      </w:r>
    </w:p>
    <w:p>
      <w:r>
        <w:t xml:space="preserve">4. Le garçon lui parle doucement.  </w:t>
      </w:r>
    </w:p>
    <w:p>
      <w:r>
        <w:t>The boy talks to him softly.</w:t>
      </w:r>
    </w:p>
    <w:p>
      <w:r>
        <w:t xml:space="preserve">5. Les enfants lui donnent des jouets. </w:t>
      </w:r>
    </w:p>
    <w:p>
      <w:r>
        <w:t>The children give him toys.</w:t>
      </w:r>
    </w:p>
    <w:p>
      <w:r>
        <w:t xml:space="preserve">6. Il est allé à la boulangerie lui-même. </w:t>
      </w:r>
    </w:p>
    <w:p>
      <w:r>
        <w:t>He went to the bakery by himself.</w:t>
      </w:r>
    </w:p>
    <w:p>
      <w:r>
        <w:t xml:space="preserve">7. Lui apporter une tasse de thé.  </w:t>
      </w:r>
    </w:p>
    <w:p>
      <w:r>
        <w:t>Bring him a cup of tea.</w:t>
      </w:r>
    </w:p>
    <w:p>
      <w:r>
        <w:t xml:space="preserve">8. Vous pouvez me dire au revoir, lui.  </w:t>
      </w:r>
    </w:p>
    <w:p>
      <w:r>
        <w:t>You can say goodbye to him, right?</w:t>
      </w:r>
    </w:p>
    <w:p>
      <w:r>
        <w:t xml:space="preserve">9. J'ai besoin de l'aide de la personne à qui je parle, Lui. </w:t>
      </w:r>
    </w:p>
    <w:p>
      <w:r>
        <w:t>I need the help of the person I am talking to, Him.</w:t>
      </w:r>
    </w:p>
    <w:p>
      <w:r>
        <w:t xml:space="preserve">10. Il a été très content de le voir.   </w:t>
      </w:r>
    </w:p>
    <w:p>
      <w:r>
        <w:t>He was very happy to see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