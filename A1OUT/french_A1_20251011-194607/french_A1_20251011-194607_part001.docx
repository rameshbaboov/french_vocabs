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Le chat est mignon et joueur.</w:t>
      </w:r>
    </w:p>
    <w:p>
      <w:r>
        <w:t xml:space="preserve">   The cat is cute and playful.</w:t>
      </w:r>
    </w:p>
    <w:p>
      <w:r>
        <w:t>3. Nous avons un chat gris.</w:t>
      </w:r>
    </w:p>
    <w:p>
      <w:r>
        <w:t xml:space="preserve">   We have a grey cat.</w:t>
      </w:r>
    </w:p>
    <w:p>
      <w:r>
        <w:t>4. Le chat mange sa croquette.</w:t>
      </w:r>
    </w:p>
    <w:p>
      <w:r>
        <w:t xml:space="preserve">   The cat eats its kibble.</w:t>
      </w:r>
    </w:p>
    <w:p>
      <w:r>
        <w:t>5. Le chat dort sur le canapé.</w:t>
      </w:r>
    </w:p>
    <w:p>
      <w:r>
        <w:t xml:space="preserve">   The cat sleeps on the sofa. </w:t>
      </w:r>
    </w:p>
    <w:p>
      <w:r>
        <w:t>6.  Il est très gentil avec les enfants.</w:t>
      </w:r>
    </w:p>
    <w:p>
      <w:r>
        <w:t xml:space="preserve">   He is very kind with the children. </w:t>
      </w:r>
    </w:p>
    <w:p>
      <w:r>
        <w:t>7.  Le chat a besoin d'eau et de nourriture.</w:t>
      </w:r>
    </w:p>
    <w:p>
      <w:r>
        <w:t xml:space="preserve">   The cat needs water and food.</w:t>
      </w:r>
    </w:p>
    <w:p>
      <w:r>
        <w:t xml:space="preserve">8.  Je veux acheter un nouveau chaton. </w:t>
      </w:r>
    </w:p>
    <w:p>
      <w:r>
        <w:t xml:space="preserve">    I want to buy a new kitten.</w:t>
      </w:r>
    </w:p>
    <w:p>
      <w:r>
        <w:t>9. Le chat est un animal domestique.</w:t>
      </w:r>
    </w:p>
    <w:p>
      <w:r>
        <w:t xml:space="preserve">   The cat is a domestic animal.</w:t>
      </w:r>
    </w:p>
    <w:p>
      <w:r>
        <w:t>10.  Avez-vous déjà vu un chat noir ?</w:t>
      </w:r>
    </w:p>
    <w:p>
      <w:r>
        <w:t xml:space="preserve">   Have you ever seen a black cat?</w:t>
      </w:r>
    </w:p>
    <w:p/>
    <w:p>
      <w:r>
        <w:rPr>
          <w:b/>
        </w:rPr>
        <w:t>Word: Tête | Meaning: Head</w:t>
      </w:r>
    </w:p>
    <w:p/>
    <w:p>
      <w:r>
        <w:t xml:space="preserve">1.  Mon tête est fatiguée après une longue journée de travail. </w:t>
      </w:r>
    </w:p>
    <w:p>
      <w:r>
        <w:t xml:space="preserve">    My head is tired after a long day of work.</w:t>
      </w:r>
    </w:p>
    <w:p>
      <w:r>
        <w:t>2.  Il a besoin d'une bonne nuit de sommeil pour avoir une tête claire.</w:t>
      </w:r>
    </w:p>
    <w:p>
      <w:r>
        <w:t xml:space="preserve">   He needs a good night's sleep to have a clear head.</w:t>
      </w:r>
    </w:p>
    <w:p>
      <w:r>
        <w:t xml:space="preserve">3.  La tête du lion est un symbole puissant dans la culture africaine. </w:t>
      </w:r>
    </w:p>
    <w:p>
      <w:r>
        <w:t xml:space="preserve">    The lion's head is a powerful symbol in African culture.</w:t>
      </w:r>
    </w:p>
    <w:p>
      <w:r>
        <w:t xml:space="preserve">4.  Elle se retourna et regarda la tête de son fils qui était endormi. </w:t>
      </w:r>
    </w:p>
    <w:p>
      <w:r>
        <w:t xml:space="preserve">    She turned and looked at her son’s head that was sleeping.</w:t>
      </w:r>
    </w:p>
    <w:p>
      <w:r>
        <w:t xml:space="preserve">5.  Il avait une tête blonde et des yeux bleus qui lui donnaient un air charmant. </w:t>
      </w:r>
    </w:p>
    <w:p>
      <w:r>
        <w:t xml:space="preserve">   He had a blond head and blue eyes that gave him a charming look.</w:t>
      </w:r>
    </w:p>
    <w:p>
      <w:r>
        <w:t xml:space="preserve">6.  Je regarde la tête de mon chien avec admiration. </w:t>
      </w:r>
    </w:p>
    <w:p>
      <w:r>
        <w:t xml:space="preserve">    I look at my dog's head with admiration.</w:t>
      </w:r>
    </w:p>
    <w:p>
      <w:r>
        <w:t xml:space="preserve">7.  La tête d'un enfant est toujours pleine de curiosité et d'énergie. </w:t>
      </w:r>
    </w:p>
    <w:p>
      <w:r>
        <w:t xml:space="preserve">   A child's head is always full of curiosity and energy.</w:t>
      </w:r>
    </w:p>
    <w:p>
      <w:r>
        <w:t>8.  Le chef a une tête très calme et réfléchie face à la crise économique.</w:t>
      </w:r>
    </w:p>
    <w:p>
      <w:r>
        <w:t xml:space="preserve">    The head of the company has a very calm and thoughtful approach to the economic crisis.</w:t>
      </w:r>
    </w:p>
    <w:p>
      <w:r>
        <w:t xml:space="preserve">9.  Elle était assise sur le banc, en regardant la tête de son ami qui était occupé. </w:t>
      </w:r>
    </w:p>
    <w:p>
      <w:r>
        <w:t xml:space="preserve">   She was sitting on the bench, looking at her friend's head that was busy. </w:t>
      </w:r>
    </w:p>
    <w:p>
      <w:r>
        <w:t>10. Le chirurgien a utilisé une pincée d’anastase pour rétracter la tête du patient.</w:t>
      </w:r>
    </w:p>
    <w:p>
      <w:r>
        <w:t xml:space="preserve">    The surgeon used a pinch of anastase to retract the patient's head.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</w:t>
      </w:r>
    </w:p>
    <w:p>
      <w:r>
        <w:t xml:space="preserve">  The woman has a beautiful red dress.</w:t>
      </w:r>
    </w:p>
    <w:p>
      <w:r>
        <w:t>2. Le paysage est magnifique, belle vue!</w:t>
      </w:r>
    </w:p>
    <w:p>
      <w:r>
        <w:t xml:space="preserve">  The landscape is magnificent, beautiful view!</w:t>
      </w:r>
    </w:p>
    <w:p>
      <w:r>
        <w:t xml:space="preserve">3. Cette maison est belle et confortable. </w:t>
      </w:r>
    </w:p>
    <w:p>
      <w:r>
        <w:t xml:space="preserve">  This house is beautiful and comfortable.</w:t>
      </w:r>
    </w:p>
    <w:p>
      <w:r>
        <w:t xml:space="preserve">4. Il a un beau sourire, belle personne! </w:t>
      </w:r>
    </w:p>
    <w:p>
      <w:r>
        <w:t xml:space="preserve">  He has a nice smile, beautiful person!</w:t>
      </w:r>
    </w:p>
    <w:p>
      <w:r>
        <w:t xml:space="preserve">5. J'ai trouvé une belle fleur dans le jardin. </w:t>
      </w:r>
    </w:p>
    <w:p>
      <w:r>
        <w:t xml:space="preserve">  I found a beautiful flower in the garden.</w:t>
      </w:r>
    </w:p>
    <w:p>
      <w:r>
        <w:t>6. Le soleil est beau aujourd'hui, belle journée!</w:t>
      </w:r>
    </w:p>
    <w:p>
      <w:r>
        <w:t xml:space="preserve">  The sun is beautiful today, beautiful day!</w:t>
      </w:r>
    </w:p>
    <w:p>
      <w:r>
        <w:t>7. Il a soif, il boit de l’eau belle et fraîche!</w:t>
      </w:r>
    </w:p>
    <w:p>
      <w:r>
        <w:t xml:space="preserve">  He is thirsty, he drinks water that is cool and refreshing!</w:t>
      </w:r>
    </w:p>
    <w:p>
      <w:r>
        <w:t xml:space="preserve">8. Elle adore les beaux paysages de montagne. </w:t>
      </w:r>
    </w:p>
    <w:p>
      <w:r>
        <w:t xml:space="preserve">  She loves the beautiful mountain landscapes.</w:t>
      </w:r>
    </w:p>
    <w:p>
      <w:r>
        <w:t>9. Le chat est doux et belle compagnie!</w:t>
      </w:r>
    </w:p>
    <w:p>
      <w:r>
        <w:t xml:space="preserve">  The cat is soft and beautiful company!</w:t>
      </w:r>
    </w:p>
    <w:p>
      <w:r>
        <w:t xml:space="preserve">10. Il a une belle idée pour le projet. </w:t>
      </w:r>
    </w:p>
    <w:p>
      <w:r>
        <w:t xml:space="preserve">   He has a beautiful idea for the project.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Le café a une saveur douce et l'eau est claire.</w:t>
      </w:r>
    </w:p>
    <w:p>
      <w:r>
        <w:t xml:space="preserve">   The coffee has a sweet flavor and the water is clear. </w:t>
      </w:r>
    </w:p>
    <w:p>
      <w:r>
        <w:t>4.  Est-ce que tu veux de l'eau?</w:t>
      </w:r>
    </w:p>
    <w:p>
      <w:r>
        <w:t xml:space="preserve">    Do you want some water?</w:t>
      </w:r>
    </w:p>
    <w:p>
      <w:r>
        <w:t>5. La rivière traverse la ville et elle a beaucoup d'eau.</w:t>
      </w:r>
    </w:p>
    <w:p>
      <w:r>
        <w:t xml:space="preserve">   The river runs through the city and it has lots of water.</w:t>
      </w:r>
    </w:p>
    <w:p>
      <w:r>
        <w:t xml:space="preserve">6. L'arbre a besoin d'eau pour pousser. </w:t>
      </w:r>
    </w:p>
    <w:p>
      <w:r>
        <w:t xml:space="preserve">   The tree needs water to grow. </w:t>
      </w:r>
    </w:p>
    <w:p>
      <w:r>
        <w:t xml:space="preserve">7.  L'eau est froide ce soir. </w:t>
      </w:r>
    </w:p>
    <w:p>
      <w:r>
        <w:t xml:space="preserve">    Water is cold this evening. </w:t>
      </w:r>
    </w:p>
    <w:p>
      <w:r>
        <w:t xml:space="preserve">8.  J'aime boire de l'eau potable dans la nature. </w:t>
      </w:r>
    </w:p>
    <w:p>
      <w:r>
        <w:t xml:space="preserve">   I like drinking clean water in the nature. </w:t>
      </w:r>
    </w:p>
    <w:p>
      <w:r>
        <w:t>9.  Il a bu beaucoup d'eau après le sport.</w:t>
      </w:r>
    </w:p>
    <w:p>
      <w:r>
        <w:t xml:space="preserve">   He drank a lot of water after sports. </w:t>
      </w:r>
    </w:p>
    <w:p>
      <w:r>
        <w:t>10. J'ai besoin d'eau pour faire une douche.</w:t>
      </w:r>
    </w:p>
    <w:p>
      <w:r>
        <w:t xml:space="preserve">    I need water to take a shower.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>3. La table est ronde et en bois.</w:t>
      </w:r>
    </w:p>
    <w:p>
      <w:r>
        <w:t xml:space="preserve">   The table is round and made of wood. </w:t>
      </w:r>
    </w:p>
    <w:p>
      <w:r>
        <w:t xml:space="preserve">4. La table était très belle et ancienne. </w:t>
      </w:r>
    </w:p>
    <w:p>
      <w:r>
        <w:t xml:space="preserve">   The table was very beautiful and old. </w:t>
      </w:r>
    </w:p>
    <w:p>
      <w:r>
        <w:t xml:space="preserve">5. Il y a une table avec des crayons. </w:t>
      </w:r>
    </w:p>
    <w:p>
      <w:r>
        <w:t xml:space="preserve">   There's a table with pencils.</w:t>
      </w:r>
    </w:p>
    <w:p>
      <w:r>
        <w:t>6. Je mets mes livres sur la table.</w:t>
      </w:r>
    </w:p>
    <w:p>
      <w:r>
        <w:t xml:space="preserve">   I put my books on the table. </w:t>
      </w:r>
    </w:p>
    <w:p>
      <w:r>
        <w:t xml:space="preserve">7. La table est à six places. </w:t>
      </w:r>
    </w:p>
    <w:p>
      <w:r>
        <w:t xml:space="preserve">   The table has six places.</w:t>
      </w:r>
    </w:p>
    <w:p>
      <w:r>
        <w:t xml:space="preserve">8. J'aime manger face à la table. </w:t>
      </w:r>
    </w:p>
    <w:p>
      <w:r>
        <w:t xml:space="preserve">   I like to eat facing the table.</w:t>
      </w:r>
    </w:p>
    <w:p>
      <w:r>
        <w:t xml:space="preserve">9. On mange au restaurant, dans une belle salle avec une table.  </w:t>
      </w:r>
    </w:p>
    <w:p>
      <w:r>
        <w:t xml:space="preserve">   We eat at the restaurant, in a beautiful room with a table. </w:t>
      </w:r>
    </w:p>
    <w:p>
      <w:r>
        <w:t xml:space="preserve">10. La table est la pièce maîtresse de la maison. </w:t>
      </w:r>
    </w:p>
    <w:p>
      <w:r>
        <w:t xml:space="preserve">    The table is the main piece of the house.</w:t>
      </w:r>
    </w:p>
    <w:p/>
    <w:p>
      <w:r>
        <w:t>Rose: Flower |</w:t>
      </w:r>
    </w:p>
    <w:p/>
    <w:p>
      <w:r>
        <w:t>1. La rose est rouge.</w:t>
      </w:r>
    </w:p>
    <w:p>
      <w:r>
        <w:t xml:space="preserve">   The rose is red.</w:t>
      </w:r>
    </w:p>
    <w:p>
      <w:r>
        <w:t>2. J'adore les roses parfumées.</w:t>
      </w:r>
    </w:p>
    <w:p>
      <w:r>
        <w:t xml:space="preserve">   I love fragrant roses.</w:t>
      </w:r>
    </w:p>
    <w:p>
      <w:r>
        <w:t>3. Un bouquet de roses fait une belle présentation.</w:t>
      </w:r>
    </w:p>
    <w:p>
      <w:r>
        <w:t xml:space="preserve">   A bouquet of roses makes a beautiful presentation.</w:t>
      </w:r>
    </w:p>
    <w:p>
      <w:r>
        <w:t xml:space="preserve">4. La rose symbolise l'amour et la passion. </w:t>
      </w:r>
    </w:p>
    <w:p>
      <w:r>
        <w:t xml:space="preserve">  The rose symbolizes love and passion.</w:t>
      </w:r>
    </w:p>
    <w:p>
      <w:r>
        <w:t>5. La femme portait un joli rouge dans ses cheveux.</w:t>
      </w:r>
    </w:p>
    <w:p>
      <w:r>
        <w:t xml:space="preserve">  The woman wore a pretty red in her hair.</w:t>
      </w:r>
    </w:p>
    <w:p>
      <w:r>
        <w:t>6. Il offre une rose à sa fiancée.</w:t>
      </w:r>
    </w:p>
    <w:p>
      <w:r>
        <w:t xml:space="preserve">   He offers a rose to his fiancée.</w:t>
      </w:r>
    </w:p>
    <w:p>
      <w:r>
        <w:t xml:space="preserve">7. Les roses sont belles et délicieuses. </w:t>
      </w:r>
    </w:p>
    <w:p>
      <w:r>
        <w:t xml:space="preserve">   Roses are beautiful and delicious.</w:t>
      </w:r>
    </w:p>
    <w:p>
      <w:r>
        <w:t>8. J'ai acheté des roses fraîches au marché.</w:t>
      </w:r>
    </w:p>
    <w:p>
      <w:r>
        <w:t xml:space="preserve">  I bought fresh roses at the market.</w:t>
      </w:r>
    </w:p>
    <w:p>
      <w:r>
        <w:t>9. La fleur de rose est magnifique.</w:t>
      </w:r>
    </w:p>
    <w:p>
      <w:r>
        <w:t xml:space="preserve">   The rose flower is magnificent.</w:t>
      </w:r>
    </w:p>
    <w:p>
      <w:r>
        <w:t xml:space="preserve">10. Un jardinier aime cultiver les roses. </w:t>
      </w:r>
    </w:p>
    <w:p>
      <w:r>
        <w:t xml:space="preserve">    A gardener loves to cultivate roses.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Sunlight shines on the sea.</w:t>
      </w:r>
    </w:p>
    <w:p>
      <w:r>
        <w:t xml:space="preserve">2. J'aime regarder la lumière dans les yeux de mes amis.  </w:t>
      </w:r>
    </w:p>
    <w:p>
      <w:r>
        <w:t xml:space="preserve">I like to look at the light in my friends' eyes. </w:t>
      </w:r>
    </w:p>
    <w:p>
      <w:r>
        <w:t xml:space="preserve">3. Il y a beaucoup de lumière dans cette pièce.  </w:t>
      </w:r>
    </w:p>
    <w:p>
      <w:r>
        <w:t xml:space="preserve">There is a lot of light in this room. </w:t>
      </w:r>
    </w:p>
    <w:p>
      <w:r>
        <w:t xml:space="preserve">4. La lumière du feu est très belle.  </w:t>
      </w:r>
    </w:p>
    <w:p>
      <w:r>
        <w:t>Firelight is very beautiful.</w:t>
      </w:r>
    </w:p>
    <w:p>
      <w:r>
        <w:t xml:space="preserve">5. Le ciel nocturne est couvert d'une lumière brillante.  </w:t>
      </w:r>
    </w:p>
    <w:p>
      <w:r>
        <w:t xml:space="preserve">The night sky is covered with bright light. </w:t>
      </w:r>
    </w:p>
    <w:p>
      <w:r>
        <w:t xml:space="preserve">6. J'ai besoin de plus de lumière pour travailler.  </w:t>
      </w:r>
    </w:p>
    <w:p>
      <w:r>
        <w:t xml:space="preserve">I need more light to work. </w:t>
      </w:r>
    </w:p>
    <w:p>
      <w:r>
        <w:t xml:space="preserve">7. La lumière de la bougie éclaire le chemin.  </w:t>
      </w:r>
    </w:p>
    <w:p>
      <w:r>
        <w:t xml:space="preserve">The candlelight illuminates the path. </w:t>
      </w:r>
    </w:p>
    <w:p>
      <w:r>
        <w:t xml:space="preserve">8. Elle est allée dehors et elle a vu la lumière des étoiles.   </w:t>
      </w:r>
    </w:p>
    <w:p>
      <w:r>
        <w:t>She went outside and saw the light of the stars.</w:t>
      </w:r>
    </w:p>
    <w:p>
      <w:r>
        <w:t xml:space="preserve">9. Il y a une lumière vive sur cette photo.  </w:t>
      </w:r>
    </w:p>
    <w:p>
      <w:r>
        <w:t xml:space="preserve">There is a bright light on this photograph. </w:t>
      </w:r>
    </w:p>
    <w:p>
      <w:r>
        <w:t xml:space="preserve">10. La lumière artificielle illumine la ville.   </w:t>
      </w:r>
    </w:p>
    <w:p>
      <w:r>
        <w:t>Artificial light illuminates the city.</w:t>
      </w:r>
    </w:p>
    <w:p/>
    <w:p>
      <w:r>
        <w:rPr>
          <w:b/>
        </w:rPr>
        <w:t>Word: Saisire | Meaning:  **to strike, to hit**</w:t>
      </w:r>
    </w:p>
    <w:p/>
    <w:p>
      <w:r>
        <w:t>1. Je suis aller à la bibliothèque pour lire un livre.</w:t>
      </w:r>
    </w:p>
    <w:p>
      <w:r>
        <w:t xml:space="preserve">  I am going to the library to read a book.</w:t>
      </w:r>
    </w:p>
    <w:p>
      <w:r>
        <w:t>2. La danse est une forme de musique qui utilise beaucoup de mouvements.</w:t>
      </w:r>
    </w:p>
    <w:p>
      <w:r>
        <w:t xml:space="preserve">  Dance is a form of music that uses many movements.</w:t>
      </w:r>
    </w:p>
    <w:p>
      <w:r>
        <w:t xml:space="preserve">3. Le soleil brille avec force ce matin, mais il fait froid. </w:t>
      </w:r>
    </w:p>
    <w:p>
      <w:r>
        <w:t xml:space="preserve">   The sun shines brightly this morning but it's cold.</w:t>
      </w:r>
    </w:p>
    <w:p>
      <w:r>
        <w:t>4. Mes amis et moi allons au cinéma pour regarder un film d’action.</w:t>
      </w:r>
    </w:p>
    <w:p>
      <w:r>
        <w:t xml:space="preserve">   My friends and I are going to the cinema to watch an action movie.</w:t>
      </w:r>
    </w:p>
    <w:p>
      <w:r>
        <w:t xml:space="preserve">5. J'ai besoin de prendre le bus pour aller à la gare. </w:t>
      </w:r>
    </w:p>
    <w:p>
      <w:r>
        <w:t xml:space="preserve">  I need to take the bus to go to the station.</w:t>
      </w:r>
    </w:p>
    <w:p>
      <w:r>
        <w:t>6. Elle est contente de pouvoir parler avec ses amis en ligne.</w:t>
      </w:r>
    </w:p>
    <w:p>
      <w:r>
        <w:t xml:space="preserve">   She is happy to be able to talk with her friends online. </w:t>
      </w:r>
    </w:p>
    <w:p>
      <w:r>
        <w:t>7. Tu peux me demander de l'aide si tu veux!</w:t>
      </w:r>
    </w:p>
    <w:p>
      <w:r>
        <w:t xml:space="preserve">   You can ask me for help if you want!</w:t>
      </w:r>
    </w:p>
    <w:p>
      <w:r>
        <w:t xml:space="preserve">8. Le voyage est une aventure qui nous permet de découvrir de nouvelles choses. </w:t>
      </w:r>
    </w:p>
    <w:p>
      <w:r>
        <w:t xml:space="preserve">  Travel is an adventure that allows us to discover new things.</w:t>
      </w:r>
    </w:p>
    <w:p>
      <w:r>
        <w:t xml:space="preserve">9. J'ai besoin d’un nouveau sac pour mes affaires. </w:t>
      </w:r>
    </w:p>
    <w:p>
      <w:r>
        <w:t xml:space="preserve">  I need a new bag for my belongings. </w:t>
      </w:r>
    </w:p>
    <w:p>
      <w:r>
        <w:t xml:space="preserve">10.  Je ne sais pas comment faire ce que vous faites. </w:t>
      </w:r>
    </w:p>
    <w:p>
      <w:r>
        <w:t xml:space="preserve">   I don't know how to do what you are doing.</w:t>
      </w:r>
    </w:p>
    <w:p/>
    <w:p>
      <w:r>
        <w:rPr>
          <w:b/>
        </w:rPr>
        <w:t>Word: Moi | Meaning: I</w:t>
      </w:r>
    </w:p>
    <w:p/>
    <w:p>
      <w:r>
        <w:t xml:space="preserve">1. Moi je vais au cinéma ce soir. </w:t>
      </w:r>
    </w:p>
    <w:p>
      <w:r>
        <w:t xml:space="preserve">    I am going to the cinema this evening.</w:t>
      </w:r>
    </w:p>
    <w:p>
      <w:r>
        <w:t>2.  Moi, j'adore la musique classique.</w:t>
      </w:r>
    </w:p>
    <w:p>
      <w:r>
        <w:t xml:space="preserve">     I love classical music.</w:t>
      </w:r>
    </w:p>
    <w:p>
      <w:r>
        <w:t>3.  La France est magnifique, moi aussi.</w:t>
      </w:r>
    </w:p>
    <w:p>
      <w:r>
        <w:t xml:space="preserve">   France is beautiful, I agree.</w:t>
      </w:r>
    </w:p>
    <w:p>
      <w:r>
        <w:t xml:space="preserve">4.  J’ai besoin d’un peu de café. Moi aussi. </w:t>
      </w:r>
    </w:p>
    <w:p>
      <w:r>
        <w:t xml:space="preserve">    I need a little coffee. I do too. </w:t>
      </w:r>
    </w:p>
    <w:p>
      <w:r>
        <w:t>5.  Moi, je suis très content d’être à la plage aujourd'hui.</w:t>
      </w:r>
    </w:p>
    <w:p>
      <w:r>
        <w:t xml:space="preserve">     I am very happy to be at the beach today.</w:t>
      </w:r>
    </w:p>
    <w:p>
      <w:r>
        <w:t>6.   J’aime les chats et les chiens, moi.</w:t>
      </w:r>
    </w:p>
    <w:p>
      <w:r>
        <w:t xml:space="preserve">    I like cats and dogs. Me too. </w:t>
      </w:r>
    </w:p>
    <w:p>
      <w:r>
        <w:t xml:space="preserve">7.  Le ciel est bleu et moi aussi je suis heureux. </w:t>
      </w:r>
    </w:p>
    <w:p>
      <w:r>
        <w:t xml:space="preserve">   The sky is blue and I'm happy, too. </w:t>
      </w:r>
    </w:p>
    <w:p>
      <w:r>
        <w:t xml:space="preserve">8.  Moi, je ne peux pas aller à la fête ce soir. </w:t>
      </w:r>
    </w:p>
    <w:p>
      <w:r>
        <w:t xml:space="preserve">     I can’t go to the party tonight. </w:t>
      </w:r>
    </w:p>
    <w:p>
      <w:r>
        <w:t xml:space="preserve">9.  Il y a beaucoup de monde aujourd'hui. Moi aussi. </w:t>
      </w:r>
    </w:p>
    <w:p>
      <w:r>
        <w:t xml:space="preserve">    There are many people today. I too.  </w:t>
      </w:r>
    </w:p>
    <w:p>
      <w:r>
        <w:t xml:space="preserve">10.  Moi j'ai faim, peut-être que je peux manger un sandwich ? </w:t>
      </w:r>
    </w:p>
    <w:p>
      <w:r>
        <w:t xml:space="preserve">      I am hungry, maybe I can eat a sandwich?</w:t>
      </w:r>
    </w:p>
    <w:p/>
    <w:p>
      <w:r>
        <w:rPr>
          <w:b/>
        </w:rPr>
        <w:t>Word: Froid | Meaning: Cold</w:t>
      </w:r>
    </w:p>
    <w:p/>
    <w:p>
      <w:r>
        <w:t xml:space="preserve">1. Il fait froid dehors aujourd'hui.  </w:t>
      </w:r>
    </w:p>
    <w:p>
      <w:r>
        <w:t>It is cold outside today.</w:t>
      </w:r>
    </w:p>
    <w:p>
      <w:r>
        <w:t>2. La nuit est froide, je suis prêt à dormir dans une robe épaisse.</w:t>
      </w:r>
    </w:p>
    <w:p>
      <w:r>
        <w:t xml:space="preserve">The night is cold, I am ready to sleep in a thick robe. </w:t>
      </w:r>
    </w:p>
    <w:p>
      <w:r>
        <w:t xml:space="preserve">3. J'ai besoin d'un chauffage pour garder mon corps chaud. </w:t>
      </w:r>
    </w:p>
    <w:p>
      <w:r>
        <w:t>I need heating to keep my body warm.</w:t>
      </w:r>
    </w:p>
    <w:p>
      <w:r>
        <w:t xml:space="preserve">4. Le vent froid souffle sur notre visage.  </w:t>
      </w:r>
    </w:p>
    <w:p>
      <w:r>
        <w:t>The cold wind blows on our faces.</w:t>
      </w:r>
    </w:p>
    <w:p>
      <w:r>
        <w:t xml:space="preserve">5. Je mets ma veste et mes gants avant de sortir. </w:t>
      </w:r>
    </w:p>
    <w:p>
      <w:r>
        <w:t xml:space="preserve">I put on my jacket and gloves before going out. </w:t>
      </w:r>
    </w:p>
    <w:p>
      <w:r>
        <w:t xml:space="preserve">6. Il n'y a pas de soleil aujourd'hui, il fait froid. </w:t>
      </w:r>
    </w:p>
    <w:p>
      <w:r>
        <w:t>There is no sun today, it is cold.</w:t>
      </w:r>
    </w:p>
    <w:p>
      <w:r>
        <w:t xml:space="preserve">7. La température est très basse ce soir.  </w:t>
      </w:r>
    </w:p>
    <w:p>
      <w:r>
        <w:t xml:space="preserve">The temperature is very low tonight. </w:t>
      </w:r>
    </w:p>
    <w:p>
      <w:r>
        <w:t xml:space="preserve">8. Les gens ont besoin d’un abri contre le froid.   </w:t>
      </w:r>
    </w:p>
    <w:p>
      <w:r>
        <w:t>People need shelter from the cold.</w:t>
      </w:r>
    </w:p>
    <w:p>
      <w:r>
        <w:t xml:space="preserve">9. J'ai l'impression que le froid me rend plus calme.  </w:t>
      </w:r>
    </w:p>
    <w:p>
      <w:r>
        <w:t>I feel like the cold makes me calmer.</w:t>
      </w:r>
    </w:p>
    <w:p>
      <w:r>
        <w:t xml:space="preserve">10. La neige est froide et les enfants jouent dans la neige. </w:t>
      </w:r>
    </w:p>
    <w:p>
      <w:r>
        <w:t>Snow is cold and children are playing in the snow.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