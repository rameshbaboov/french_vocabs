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J'ai besoin d'une lumière pour lire.</w:t>
      </w:r>
    </w:p>
    <w:p>
      <w:r>
        <w:t xml:space="preserve">    I need light to read.</w:t>
      </w:r>
    </w:p>
    <w:p>
      <w:r>
        <w:t xml:space="preserve">3.  La lampe de bureau est très puissante. </w:t>
      </w:r>
    </w:p>
    <w:p>
      <w:r>
        <w:t xml:space="preserve">   The desk lamp is very powerful.</w:t>
      </w:r>
    </w:p>
    <w:p>
      <w:r>
        <w:t>4. L'horizon a une lumière dorée.</w:t>
      </w:r>
    </w:p>
    <w:p>
      <w:r>
        <w:t xml:space="preserve">   The horizon has a golden light.</w:t>
      </w:r>
    </w:p>
    <w:p>
      <w:r>
        <w:t>5. La lumière des étoiles brille dans la nuit.</w:t>
      </w:r>
    </w:p>
    <w:p>
      <w:r>
        <w:t xml:space="preserve">   The stars shine in the night.</w:t>
      </w:r>
    </w:p>
    <w:p>
      <w:r>
        <w:t xml:space="preserve">6. Il y a une lumière rouge sur le feu d’artifice. </w:t>
      </w:r>
    </w:p>
    <w:p>
      <w:r>
        <w:t xml:space="preserve">    There is a red light on the fireworks.</w:t>
      </w:r>
    </w:p>
    <w:p>
      <w:r>
        <w:t>7.  La lumière de la bougie est douce et agréable.</w:t>
      </w:r>
    </w:p>
    <w:p>
      <w:r>
        <w:t xml:space="preserve">    The light of the candle is soft and pleasant.</w:t>
      </w:r>
    </w:p>
    <w:p>
      <w:r>
        <w:t>8. Le soleil se couche, la lumière s'en va.</w:t>
      </w:r>
    </w:p>
    <w:p>
      <w:r>
        <w:t xml:space="preserve">    The sun sets, light fades away. </w:t>
      </w:r>
    </w:p>
    <w:p>
      <w:r>
        <w:t xml:space="preserve">9. La lumière du feu illumine le visage. </w:t>
      </w:r>
    </w:p>
    <w:p>
      <w:r>
        <w:t xml:space="preserve">    The firelight illuminates the face.</w:t>
      </w:r>
    </w:p>
    <w:p>
      <w:r>
        <w:t xml:space="preserve">10.  J'ai besoin d'une lumière pour marcher dans la forêt. </w:t>
      </w:r>
    </w:p>
    <w:p>
      <w:r>
        <w:t xml:space="preserve">   I need light to walk in the forest.</w:t>
      </w:r>
    </w:p>
    <w:p/>
    <w:p>
      <w:r>
        <w:rPr>
          <w:b/>
        </w:rPr>
        <w:t>Word: Elle | Meaning: She</w:t>
      </w:r>
    </w:p>
    <w:p/>
    <w:p>
      <w:r>
        <w:t xml:space="preserve">1. Elle est très gentille. </w:t>
      </w:r>
    </w:p>
    <w:p>
      <w:r>
        <w:t xml:space="preserve">   She is very kind.</w:t>
      </w:r>
    </w:p>
    <w:p>
      <w:r>
        <w:t xml:space="preserve">2. J'aime beaucoup la musique que elle aime écouter.  </w:t>
      </w:r>
    </w:p>
    <w:p>
      <w:r>
        <w:t xml:space="preserve">   I really like the music that she likes to listen to.</w:t>
      </w:r>
    </w:p>
    <w:p>
      <w:r>
        <w:t xml:space="preserve">3. Elle habite dans une petite maison.  </w:t>
      </w:r>
    </w:p>
    <w:p>
      <w:r>
        <w:t xml:space="preserve">   She lives in a small house.</w:t>
      </w:r>
    </w:p>
    <w:p>
      <w:r>
        <w:t xml:space="preserve">4. Elle est toujours à l'heure pour les rendez-vous. </w:t>
      </w:r>
    </w:p>
    <w:p>
      <w:r>
        <w:t xml:space="preserve">    She is always on time for appointments. </w:t>
      </w:r>
    </w:p>
    <w:p>
      <w:r>
        <w:t xml:space="preserve">5. Je suis heureux de la rencontrer. </w:t>
      </w:r>
    </w:p>
    <w:p>
      <w:r>
        <w:t xml:space="preserve">   I am happy to meet her. </w:t>
      </w:r>
    </w:p>
    <w:p>
      <w:r>
        <w:t xml:space="preserve">6. Elle parle couramment anglais et espagnol.  </w:t>
      </w:r>
    </w:p>
    <w:p>
      <w:r>
        <w:t xml:space="preserve">    She speaks English and Spanish fluently. </w:t>
      </w:r>
    </w:p>
    <w:p>
      <w:r>
        <w:t xml:space="preserve">7. Elle a une grande famille.  </w:t>
      </w:r>
    </w:p>
    <w:p>
      <w:r>
        <w:t xml:space="preserve">    She has a large family. </w:t>
      </w:r>
    </w:p>
    <w:p>
      <w:r>
        <w:t xml:space="preserve">8. Elle mange souvent à l'extérieur. </w:t>
      </w:r>
    </w:p>
    <w:p>
      <w:r>
        <w:t xml:space="preserve">   She often eats out.</w:t>
      </w:r>
    </w:p>
    <w:p>
      <w:r>
        <w:t xml:space="preserve">9. Elle est fatiguée après une longue journée de travail. </w:t>
      </w:r>
    </w:p>
    <w:p>
      <w:r>
        <w:t xml:space="preserve">   She is tired after a long day of work. </w:t>
      </w:r>
    </w:p>
    <w:p>
      <w:r>
        <w:t xml:space="preserve">10. Elle veut aller au cinéma ce soir.  </w:t>
      </w:r>
    </w:p>
    <w:p>
      <w:r>
        <w:t xml:space="preserve">    She wants to go to the movies tonight.</w:t>
      </w:r>
    </w:p>
    <w:p/>
    <w:p>
      <w:r>
        <w:rPr>
          <w:b/>
        </w:rPr>
        <w:t>Word: elle | Meaning: she</w:t>
      </w:r>
    </w:p>
    <w:p/>
    <w:p>
      <w:r>
        <w:t>1. Elle est jolie.</w:t>
      </w:r>
    </w:p>
    <w:p>
      <w:r>
        <w:t xml:space="preserve">  She is pretty.</w:t>
      </w:r>
    </w:p>
    <w:p>
      <w:r>
        <w:t>2. J'aime beaucoup l'eau claire.</w:t>
      </w:r>
    </w:p>
    <w:p>
      <w:r>
        <w:t xml:space="preserve">  I like clear water very much.</w:t>
      </w:r>
    </w:p>
    <w:p>
      <w:r>
        <w:t xml:space="preserve">3. L'été approche rapidement. </w:t>
      </w:r>
    </w:p>
    <w:p>
      <w:r>
        <w:t xml:space="preserve">  Summer approaches rapidly.</w:t>
      </w:r>
    </w:p>
    <w:p>
      <w:r>
        <w:t>4. Elle joue de la guitare depuis longtemps.</w:t>
      </w:r>
    </w:p>
    <w:p>
      <w:r>
        <w:t xml:space="preserve">  She has been playing the guitar for a long time.</w:t>
      </w:r>
    </w:p>
    <w:p>
      <w:r>
        <w:t>5. Nous allons au cinéma ce soir.</w:t>
      </w:r>
    </w:p>
    <w:p>
      <w:r>
        <w:t xml:space="preserve">  We are going to the cinema tonight.</w:t>
      </w:r>
    </w:p>
    <w:p>
      <w:r>
        <w:t>6. La famille d'elle est très importante.</w:t>
      </w:r>
    </w:p>
    <w:p>
      <w:r>
        <w:t xml:space="preserve">  Her family is very important.</w:t>
      </w:r>
    </w:p>
    <w:p>
      <w:r>
        <w:t xml:space="preserve">7. Il fait beau aujourd'hui. </w:t>
      </w:r>
    </w:p>
    <w:p>
      <w:r>
        <w:t xml:space="preserve">  It is beautiful today.</w:t>
      </w:r>
    </w:p>
    <w:p>
      <w:r>
        <w:t>8. Elle a un grand sourire.</w:t>
      </w:r>
    </w:p>
    <w:p>
      <w:r>
        <w:t xml:space="preserve">  She has a big smile.</w:t>
      </w:r>
    </w:p>
    <w:p>
      <w:r>
        <w:t>9. J’adore la cuisine française.</w:t>
      </w:r>
    </w:p>
    <w:p>
      <w:r>
        <w:t xml:space="preserve">  I love French cooking.</w:t>
      </w:r>
    </w:p>
    <w:p>
      <w:r>
        <w:t xml:space="preserve">10. Elle a soif. </w:t>
      </w:r>
    </w:p>
    <w:p>
      <w:r>
        <w:t xml:space="preserve">  She is thirsty.</w:t>
      </w:r>
    </w:p>
    <w:p/>
    <w:p>
      <w:r>
        <w:rPr>
          <w:b/>
        </w:rPr>
        <w:t>Word: amour | Meaning: love</w:t>
      </w:r>
    </w:p>
    <w:p/>
    <w:p>
      <w:r>
        <w:t xml:space="preserve">1. J'adore la musique classique. </w:t>
      </w:r>
    </w:p>
    <w:p>
      <w:r>
        <w:t xml:space="preserve">  I love classical music.</w:t>
      </w:r>
    </w:p>
    <w:p>
      <w:r>
        <w:t>2. L'amour est une force puissante.</w:t>
      </w:r>
    </w:p>
    <w:p>
      <w:r>
        <w:t xml:space="preserve">  Love is a powerful force.</w:t>
      </w:r>
    </w:p>
    <w:p>
      <w:r>
        <w:t>3. Il avait un amour profond pour la nature.</w:t>
      </w:r>
    </w:p>
    <w:p>
      <w:r>
        <w:t xml:space="preserve">  He had deep love for nature.</w:t>
      </w:r>
    </w:p>
    <w:p>
      <w:r>
        <w:t>4. Les enfants ont un amour inconditionnel pour les animaux.</w:t>
      </w:r>
    </w:p>
    <w:p>
      <w:r>
        <w:t xml:space="preserve">  Children have unconditional love for animals. </w:t>
      </w:r>
    </w:p>
    <w:p>
      <w:r>
        <w:t>5. L'amour est une chose difficile à trouver.</w:t>
      </w:r>
    </w:p>
    <w:p>
      <w:r>
        <w:t xml:space="preserve">  Love is a difficult thing to find.</w:t>
      </w:r>
    </w:p>
    <w:p>
      <w:r>
        <w:t>6. Il n'a pas l'habitude d'exprimer son amour.</w:t>
      </w:r>
    </w:p>
    <w:p>
      <w:r>
        <w:t xml:space="preserve">  He doesn't usually express his love.</w:t>
      </w:r>
    </w:p>
    <w:p>
      <w:r>
        <w:t>7. Vous avez beaucoup d'amour pour votre famille?</w:t>
      </w:r>
    </w:p>
    <w:p>
      <w:r>
        <w:t xml:space="preserve">   Do you have much love for your family? </w:t>
      </w:r>
    </w:p>
    <w:p>
      <w:r>
        <w:t xml:space="preserve">8. L'amour peut être un cadeau précieux. </w:t>
      </w:r>
    </w:p>
    <w:p>
      <w:r>
        <w:t xml:space="preserve">   Love can be a precious gift. </w:t>
      </w:r>
    </w:p>
    <w:p>
      <w:r>
        <w:t xml:space="preserve">9. Il s'est senti très amoureux de sa femme. </w:t>
      </w:r>
    </w:p>
    <w:p>
      <w:r>
        <w:t xml:space="preserve">   He felt very in love with his wife. </w:t>
      </w:r>
    </w:p>
    <w:p>
      <w:r>
        <w:t>10.  La romance est l'expression de l'amour romantique.</w:t>
      </w:r>
    </w:p>
    <w:p>
      <w:r>
        <w:t xml:space="preserve">  Romance is the expression of romantic love.</w:t>
      </w:r>
    </w:p>
    <w:p/>
    <w:p>
      <w:r>
        <w:rPr>
          <w:b/>
        </w:rPr>
        <w:t>Word: t | Meaning: indefinite article (e.g., "a", "an")</w:t>
      </w:r>
    </w:p>
    <w:p/>
    <w:p>
      <w:r>
        <w:t>1. J'ai un chat.</w:t>
      </w:r>
    </w:p>
    <w:p>
      <w:r>
        <w:t xml:space="preserve">   I have a cat.</w:t>
      </w:r>
    </w:p>
    <w:p>
      <w:r>
        <w:t>2. Tu es fatigué?</w:t>
      </w:r>
    </w:p>
    <w:p>
      <w:r>
        <w:t xml:space="preserve">   Are you tired?</w:t>
      </w:r>
    </w:p>
    <w:p>
      <w:r>
        <w:t>3. Il est temps de manger.</w:t>
      </w:r>
    </w:p>
    <w:p>
      <w:r>
        <w:t xml:space="preserve">   It is time to eat.</w:t>
      </w:r>
    </w:p>
    <w:p>
      <w:r>
        <w:t>4. La terre est ronde.</w:t>
      </w:r>
    </w:p>
    <w:p>
      <w:r>
        <w:t xml:space="preserve">   The earth is round.</w:t>
      </w:r>
    </w:p>
    <w:p>
      <w:r>
        <w:t>5. Il y a beaucoup de gens.</w:t>
      </w:r>
    </w:p>
    <w:p>
      <w:r>
        <w:t xml:space="preserve">   There are many people. </w:t>
      </w:r>
    </w:p>
    <w:p>
      <w:r>
        <w:t xml:space="preserve">6. Je suis très content. </w:t>
      </w:r>
    </w:p>
    <w:p>
      <w:r>
        <w:t xml:space="preserve">   I am very happy.</w:t>
      </w:r>
    </w:p>
    <w:p>
      <w:r>
        <w:t xml:space="preserve">7. L'eau bouillit. </w:t>
      </w:r>
    </w:p>
    <w:p>
      <w:r>
        <w:t xml:space="preserve">   Water boils.</w:t>
      </w:r>
    </w:p>
    <w:p>
      <w:r>
        <w:t>8.  Tu veux aller au cinéma?</w:t>
      </w:r>
    </w:p>
    <w:p>
      <w:r>
        <w:t xml:space="preserve">    Do you want to go to the cinema?</w:t>
      </w:r>
    </w:p>
    <w:p>
      <w:r>
        <w:t xml:space="preserve">9. Ils sont partis à la plage. </w:t>
      </w:r>
    </w:p>
    <w:p>
      <w:r>
        <w:t xml:space="preserve">   They went to the beach.</w:t>
      </w:r>
    </w:p>
    <w:p>
      <w:r>
        <w:t>10. Le soleil brille aujourd’hui.</w:t>
      </w:r>
    </w:p>
    <w:p>
      <w:r>
        <w:t xml:space="preserve">   The sun is shining today.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Il est passionné par l'amour de la nature.</w:t>
      </w:r>
    </w:p>
    <w:p>
      <w:r>
        <w:t xml:space="preserve">    He is passionate about the love of nature. </w:t>
      </w:r>
    </w:p>
    <w:p>
      <w:r>
        <w:t>3. L'amour est une force puissante qui peut changer nos vies.</w:t>
      </w:r>
    </w:p>
    <w:p>
      <w:r>
        <w:t xml:space="preserve">   Love is a powerful force that can change our lives.</w:t>
      </w:r>
    </w:p>
    <w:p>
      <w:r>
        <w:t>4. Les enfants ont beaucoup d'amour pour leurs parents.</w:t>
      </w:r>
    </w:p>
    <w:p>
      <w:r>
        <w:t xml:space="preserve">  Children have a lot of love for their parents.</w:t>
      </w:r>
    </w:p>
    <w:p>
      <w:r>
        <w:t>5. Le message était plein d'amour et de joie.</w:t>
      </w:r>
    </w:p>
    <w:p>
      <w:r>
        <w:t xml:space="preserve">  The message was full of love and joy. </w:t>
      </w:r>
    </w:p>
    <w:p>
      <w:r>
        <w:t>6. Je pense à mon amour lorsqu'il me manque.</w:t>
      </w:r>
    </w:p>
    <w:p>
      <w:r>
        <w:t xml:space="preserve">   I think about my love when I miss him.</w:t>
      </w:r>
    </w:p>
    <w:p>
      <w:r>
        <w:t>7. L'amour peut être un grand moteur dans la vie.</w:t>
      </w:r>
    </w:p>
    <w:p>
      <w:r>
        <w:t xml:space="preserve">   Love can be a great driving force in life. </w:t>
      </w:r>
    </w:p>
    <w:p>
      <w:r>
        <w:t>8. La passion de l'artiste pour son travail est une forme d'amour pour la création.</w:t>
      </w:r>
    </w:p>
    <w:p>
      <w:r>
        <w:t xml:space="preserve">  The artist's passion for his work is a form of love for creation.</w:t>
      </w:r>
    </w:p>
    <w:p>
      <w:r>
        <w:t>9. Le voyage m'a apporté beaucoup d'amour et de souvenirs.</w:t>
      </w:r>
    </w:p>
    <w:p>
      <w:r>
        <w:t xml:space="preserve">   My trip brought me a lot of love and memories.</w:t>
      </w:r>
    </w:p>
    <w:p>
      <w:r>
        <w:t xml:space="preserve">10. L'amour est un cadeau précieux à partager. </w:t>
      </w:r>
    </w:p>
    <w:p>
      <w:r>
        <w:t xml:space="preserve">   Love is a precious gift to share.</w:t>
      </w:r>
    </w:p>
    <w:p/>
    <w:p>
      <w:r>
        <w:rPr>
          <w:b/>
        </w:rPr>
        <w:t>Word: Feuille | Meaning: Leaf</w:t>
      </w:r>
    </w:p>
    <w:p/>
    <w:p>
      <w:r>
        <w:t>1. La feuille de calcul est très difficile à résoudre.</w:t>
      </w:r>
    </w:p>
    <w:p>
      <w:r>
        <w:t xml:space="preserve">   The spreadsheet is very difficult to solve.</w:t>
      </w:r>
    </w:p>
    <w:p>
      <w:r>
        <w:t>2. J’ai besoin d’une feuille de papier pour écrire mes idées.</w:t>
      </w:r>
    </w:p>
    <w:p>
      <w:r>
        <w:t xml:space="preserve">   I need a sheet of paper to write my ideas. </w:t>
      </w:r>
    </w:p>
    <w:p>
      <w:r>
        <w:t>3.  Il a une feuille de la forêt dans son sac à dos.</w:t>
      </w:r>
    </w:p>
    <w:p>
      <w:r>
        <w:t xml:space="preserve">    He has a forest leaf in his backpack. </w:t>
      </w:r>
    </w:p>
    <w:p>
      <w:r>
        <w:t xml:space="preserve">4. La feuille d'érable change sa couleur en automne. </w:t>
      </w:r>
    </w:p>
    <w:p>
      <w:r>
        <w:t xml:space="preserve">   The maple leaf changes its color in the fall.</w:t>
      </w:r>
    </w:p>
    <w:p>
      <w:r>
        <w:t>5. Je l’ai pliée sur ma table pour mieux voir les détails.</w:t>
      </w:r>
    </w:p>
    <w:p>
      <w:r>
        <w:t xml:space="preserve">  I folded it on my table to see the details better. </w:t>
      </w:r>
    </w:p>
    <w:p>
      <w:r>
        <w:t>6. L’arbre a une feuille qui pousse à l'extrémité de la branche.</w:t>
      </w:r>
    </w:p>
    <w:p>
      <w:r>
        <w:t xml:space="preserve">   The tree has a leaf that grows at the tip of the branch.</w:t>
      </w:r>
    </w:p>
    <w:p>
      <w:r>
        <w:t>7. La feuille d'or a été trouvée en forêt.</w:t>
      </w:r>
    </w:p>
    <w:p>
      <w:r>
        <w:t xml:space="preserve">    The golden leaf was found in the forest. </w:t>
      </w:r>
    </w:p>
    <w:p>
      <w:r>
        <w:t>8. Les feuilles de chêne tombent pendant l’automne.</w:t>
      </w:r>
    </w:p>
    <w:p>
      <w:r>
        <w:t xml:space="preserve">  Oak leaves fall during autumn.</w:t>
      </w:r>
    </w:p>
    <w:p>
      <w:r>
        <w:t xml:space="preserve">9. Il faut couper la feuille pour retirer les branches mortes. </w:t>
      </w:r>
    </w:p>
    <w:p>
      <w:r>
        <w:t xml:space="preserve">   We need to cut the leaf to remove dead branches.</w:t>
      </w:r>
    </w:p>
    <w:p>
      <w:r>
        <w:t>10. La feuille d'un arbre a une forme unique et élégante.</w:t>
      </w:r>
    </w:p>
    <w:p>
      <w:r>
        <w:t xml:space="preserve">    The leaf of an tree has a unique and elegant form.</w:t>
      </w:r>
    </w:p>
    <w:p/>
    <w:p>
      <w:r>
        <w:rPr>
          <w:b/>
        </w:rPr>
        <w:t>Word: bien | Meaning: well</w:t>
      </w:r>
    </w:p>
    <w:p/>
    <w:p>
      <w:r>
        <w:t xml:space="preserve">1.  Le café est bien fort. </w:t>
      </w:r>
    </w:p>
    <w:p>
      <w:r>
        <w:t xml:space="preserve">   The coffee is well strong.</w:t>
      </w:r>
    </w:p>
    <w:p>
      <w:r>
        <w:t>2.  Je vais bien aujourd’hui.</w:t>
      </w:r>
    </w:p>
    <w:p>
      <w:r>
        <w:t xml:space="preserve">   I am well today.</w:t>
      </w:r>
    </w:p>
    <w:p>
      <w:r>
        <w:t>3.  Est-ce que vous avez faim ?</w:t>
      </w:r>
    </w:p>
    <w:p>
      <w:r>
        <w:t xml:space="preserve">   Are you hungry?</w:t>
      </w:r>
    </w:p>
    <w:p>
      <w:r>
        <w:t>4.  La vie est bien agréable.</w:t>
      </w:r>
    </w:p>
    <w:p>
      <w:r>
        <w:t xml:space="preserve">   Life is quite pleasant. </w:t>
      </w:r>
    </w:p>
    <w:p>
      <w:r>
        <w:t xml:space="preserve">5.  Elle a besoin d'un bon réveil. </w:t>
      </w:r>
    </w:p>
    <w:p>
      <w:r>
        <w:t xml:space="preserve">   She needs a good wake-up call.</w:t>
      </w:r>
    </w:p>
    <w:p>
      <w:r>
        <w:t>6.  C'est une bonne idée.</w:t>
      </w:r>
    </w:p>
    <w:p>
      <w:r>
        <w:t xml:space="preserve">   It’s a good idea.</w:t>
      </w:r>
    </w:p>
    <w:p>
      <w:r>
        <w:t>7.  Il fait bien beau aujourd'hui.</w:t>
      </w:r>
    </w:p>
    <w:p>
      <w:r>
        <w:t xml:space="preserve">   It is quite beautiful today.</w:t>
      </w:r>
    </w:p>
    <w:p>
      <w:r>
        <w:t xml:space="preserve">8.  J'ai mangé bien, merci. </w:t>
      </w:r>
    </w:p>
    <w:p>
      <w:r>
        <w:t xml:space="preserve">   I ate well, thank you. </w:t>
      </w:r>
    </w:p>
    <w:p>
      <w:r>
        <w:t xml:space="preserve">9.  La musique est bien agréable. </w:t>
      </w:r>
    </w:p>
    <w:p>
      <w:r>
        <w:t xml:space="preserve">   The music is quite pleasant. </w:t>
      </w:r>
    </w:p>
    <w:p>
      <w:r>
        <w:t>10. Il a eu une bonne journée.</w:t>
      </w:r>
    </w:p>
    <w:p>
      <w:r>
        <w:t xml:space="preserve">    He had a good day.</w:t>
      </w:r>
    </w:p>
    <w:p/>
    <w:p>
      <w:r>
        <w:rPr>
          <w:b/>
        </w:rPr>
        <w:t>Word: feu | Meaning: fire</w:t>
      </w:r>
    </w:p>
    <w:p/>
    <w:p>
      <w:r>
        <w:t xml:space="preserve">1. Il y a un feu d'artifice ce soir. </w:t>
      </w:r>
    </w:p>
    <w:p>
      <w:r>
        <w:t xml:space="preserve">  There is a fireworks display this evening.</w:t>
      </w:r>
    </w:p>
    <w:p>
      <w:r>
        <w:t xml:space="preserve">2. La forêt est en feu. </w:t>
      </w:r>
    </w:p>
    <w:p>
      <w:r>
        <w:t xml:space="preserve">  The forest is on fire.</w:t>
      </w:r>
    </w:p>
    <w:p>
      <w:r>
        <w:t xml:space="preserve">3. Le feu de joie était très intense. </w:t>
      </w:r>
    </w:p>
    <w:p>
      <w:r>
        <w:t xml:space="preserve">  The joy of celebration was very intense.</w:t>
      </w:r>
    </w:p>
    <w:p>
      <w:r>
        <w:t xml:space="preserve">4. Un incendie s'est déclaré au centre-ville. </w:t>
      </w:r>
    </w:p>
    <w:p>
      <w:r>
        <w:t xml:space="preserve">  A fire broke out in the city center.</w:t>
      </w:r>
    </w:p>
    <w:p>
      <w:r>
        <w:t xml:space="preserve">5. Il a éteint le feu avec un seau d’eau. </w:t>
      </w:r>
    </w:p>
    <w:p>
      <w:r>
        <w:t xml:space="preserve">  He put out the fire with a bucket of water.</w:t>
      </w:r>
    </w:p>
    <w:p>
      <w:r>
        <w:t>6. La flamme du feu était majestueuse.</w:t>
      </w:r>
    </w:p>
    <w:p>
      <w:r>
        <w:t xml:space="preserve">   The flame of the fire was majestic.</w:t>
      </w:r>
    </w:p>
    <w:p>
      <w:r>
        <w:t>7. Les enfants sont fascinés par les feux de joie.</w:t>
      </w:r>
    </w:p>
    <w:p>
      <w:r>
        <w:t xml:space="preserve">   Children are fascinated by fireworks displays.</w:t>
      </w:r>
    </w:p>
    <w:p>
      <w:r>
        <w:t xml:space="preserve">8. J’aime l'ambiance feutrée de la soirée. </w:t>
      </w:r>
    </w:p>
    <w:p>
      <w:r>
        <w:t xml:space="preserve">   I like the cozy atmosphere of the evening. </w:t>
      </w:r>
    </w:p>
    <w:p>
      <w:r>
        <w:t xml:space="preserve">9. Le feu crépitant est une source de chaleur agréable. </w:t>
      </w:r>
    </w:p>
    <w:p>
      <w:r>
        <w:t xml:space="preserve">  The crackling fire is a pleasant source of warmth.</w:t>
      </w:r>
    </w:p>
    <w:p>
      <w:r>
        <w:t xml:space="preserve">10. La flamme du feu brûlait sur les bois brûlant. </w:t>
      </w:r>
    </w:p>
    <w:p>
      <w:r>
        <w:t xml:space="preserve">  The flame of the fire burned on the burning logs.</w:t>
      </w:r>
    </w:p>
    <w:p/>
    <w:p>
      <w:r>
        <w:rPr>
          <w:b/>
        </w:rPr>
        <w:t>Word: tu | Meaning: you</w:t>
      </w:r>
    </w:p>
    <w:p/>
    <w:p>
      <w:r>
        <w:t>1. Tu as faim ?</w:t>
      </w:r>
    </w:p>
    <w:p>
      <w:r>
        <w:t xml:space="preserve">   Do you have an appetite?</w:t>
      </w:r>
    </w:p>
    <w:p>
      <w:r>
        <w:t>2.  Le soleil brille très fort aujourd'hui.</w:t>
      </w:r>
    </w:p>
    <w:p>
      <w:r>
        <w:t xml:space="preserve">   The sun is shining very brightly today.</w:t>
      </w:r>
    </w:p>
    <w:p>
      <w:r>
        <w:t xml:space="preserve">3. Je suis content de te rencontrer. </w:t>
      </w:r>
    </w:p>
    <w:p>
      <w:r>
        <w:t xml:space="preserve">   I am pleased to meet you.</w:t>
      </w:r>
    </w:p>
    <w:p>
      <w:r>
        <w:t xml:space="preserve">4. Tu veux boire un café ? </w:t>
      </w:r>
    </w:p>
    <w:p>
      <w:r>
        <w:t xml:space="preserve">    Would you like to drink some coffee?</w:t>
      </w:r>
    </w:p>
    <w:p>
      <w:r>
        <w:t xml:space="preserve">5. Le train part à dix heures. </w:t>
      </w:r>
    </w:p>
    <w:p>
      <w:r>
        <w:t xml:space="preserve">    The train leaves at ten o'clock. </w:t>
      </w:r>
    </w:p>
    <w:p>
      <w:r>
        <w:t xml:space="preserve">6.  Tu es très intelligent. </w:t>
      </w:r>
    </w:p>
    <w:p>
      <w:r>
        <w:t xml:space="preserve">   You are very smart. </w:t>
      </w:r>
    </w:p>
    <w:p>
      <w:r>
        <w:t>7.  Juste un petit geste, et cela ira mieux.</w:t>
      </w:r>
    </w:p>
    <w:p>
      <w:r>
        <w:t xml:space="preserve">   Just a little effort and it will go better. </w:t>
      </w:r>
    </w:p>
    <w:p>
      <w:r>
        <w:t>8. Tu as besoin d’aide ?</w:t>
      </w:r>
    </w:p>
    <w:p>
      <w:r>
        <w:t xml:space="preserve">    Do you need any help? </w:t>
      </w:r>
    </w:p>
    <w:p>
      <w:r>
        <w:t>9.  Comment vas-tu ?</w:t>
      </w:r>
    </w:p>
    <w:p>
      <w:r>
        <w:t xml:space="preserve">   How are you doing?</w:t>
      </w:r>
    </w:p>
    <w:p>
      <w:r>
        <w:t xml:space="preserve">10.  Je suis fatigué. </w:t>
      </w:r>
    </w:p>
    <w:p>
      <w:r>
        <w:t xml:space="preserve">    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