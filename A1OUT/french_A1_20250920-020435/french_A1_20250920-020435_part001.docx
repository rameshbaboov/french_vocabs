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morning! How are you?</w:t>
      </w:r>
    </w:p>
    <w:p>
      <w:r>
        <w:t>2.  Bonjour à vous !</w:t>
      </w:r>
    </w:p>
    <w:p>
      <w:r>
        <w:t xml:space="preserve">Hello everyone! </w:t>
      </w:r>
    </w:p>
    <w:p>
      <w:r>
        <w:t xml:space="preserve">3.   Bonjour, j'espère que vous allez bien. </w:t>
      </w:r>
    </w:p>
    <w:p>
      <w:r>
        <w:t>Hello, I hope you are well.</w:t>
      </w:r>
    </w:p>
    <w:p>
      <w:r>
        <w:t xml:space="preserve">4.   Bonjour, je m'appelle [your name]. </w:t>
      </w:r>
    </w:p>
    <w:p>
      <w:r>
        <w:t>Hello, my name is [your name].</w:t>
      </w:r>
    </w:p>
    <w:p>
      <w:r>
        <w:t xml:space="preserve">5.   Bonjour, comment ça va ?  </w:t>
      </w:r>
    </w:p>
    <w:p>
      <w:r>
        <w:t>Hello, how are things?</w:t>
      </w:r>
    </w:p>
    <w:p>
      <w:r>
        <w:t xml:space="preserve">6.   Bonjour à la classe! </w:t>
      </w:r>
    </w:p>
    <w:p>
      <w:r>
        <w:t>Good morning class!</w:t>
      </w:r>
    </w:p>
    <w:p>
      <w:r>
        <w:t xml:space="preserve">7.   Bonjour madame/Monsieur [Teacher's last name]. </w:t>
      </w:r>
    </w:p>
    <w:p>
      <w:r>
        <w:t>Good morning Madame/Monsieur [Teacher's Last Name]</w:t>
      </w:r>
    </w:p>
    <w:p>
      <w:r>
        <w:t xml:space="preserve">8.   Bonjour, quel temps fait-il aujourd’hui ?  </w:t>
      </w:r>
    </w:p>
    <w:p>
      <w:r>
        <w:t>Good morning, what is the weather like today?</w:t>
      </w:r>
    </w:p>
    <w:p>
      <w:r>
        <w:t>9.   Bonjour, je voudrais un café, s'il vous plaît.</w:t>
      </w:r>
    </w:p>
    <w:p>
      <w:r>
        <w:t>Hello, I would like a coffee, please.</w:t>
      </w:r>
    </w:p>
    <w:p>
      <w:r>
        <w:t xml:space="preserve">10. Bonjour, merci de votre aide! </w:t>
      </w:r>
    </w:p>
    <w:p>
      <w:r>
        <w:t>Thank you for your help!</w:t>
      </w:r>
    </w:p>
    <w:p/>
    <w:p>
      <w:r>
        <w:t>S'asseoir: &lt;To sit&gt;</w:t>
      </w:r>
    </w:p>
    <w:p/>
    <w:p>
      <w:r>
        <w:t>3.  Je m'assoir sur le canapé pour regarder la télévision.</w:t>
      </w:r>
    </w:p>
    <w:p>
      <w:r>
        <w:t xml:space="preserve">   I am going to sit on the sofa to watch television.</w:t>
      </w:r>
    </w:p>
    <w:p>
      <w:r>
        <w:t>4. Ils s'asssent à une table en bois près de la fenêtre.</w:t>
      </w:r>
    </w:p>
    <w:p>
      <w:r>
        <w:t xml:space="preserve">   They are sitting at a wooden table near the window. </w:t>
      </w:r>
    </w:p>
    <w:p>
      <w:r>
        <w:t>5. Le garçon s'asseoir dans un fauteuil rouge.</w:t>
      </w:r>
    </w:p>
    <w:p>
      <w:r>
        <w:t xml:space="preserve">   The boy is sitting in a red armchair.</w:t>
      </w:r>
    </w:p>
    <w:p>
      <w:r>
        <w:t>6.  Elle s'est assise sur le banc et regardait les oiseaux.</w:t>
      </w:r>
    </w:p>
    <w:p>
      <w:r>
        <w:t xml:space="preserve">   She sat on the bench and watched the birds.</w:t>
      </w:r>
    </w:p>
    <w:p>
      <w:r>
        <w:t xml:space="preserve">7.  Je vais me asseoir à la table pour manger mon café. </w:t>
      </w:r>
    </w:p>
    <w:p>
      <w:r>
        <w:t xml:space="preserve">    I am going to sit at the table to eat my coffee.</w:t>
      </w:r>
    </w:p>
    <w:p>
      <w:r>
        <w:t xml:space="preserve">8.  Vous pouvez vous asseoir en toute tranquillité. </w:t>
      </w:r>
    </w:p>
    <w:p>
      <w:r>
        <w:t xml:space="preserve">   You can sit down with complete tranquility.</w:t>
      </w:r>
    </w:p>
    <w:p>
      <w:r>
        <w:t>9.  Le chien s'est assis sur le sol et regardait les enfants jouer.</w:t>
      </w:r>
    </w:p>
    <w:p>
      <w:r>
        <w:t xml:space="preserve">   The dog sat on the floor and watched the children play.</w:t>
      </w:r>
    </w:p>
    <w:p>
      <w:r>
        <w:t xml:space="preserve">10. On s’assoit pour pouvoir parler plus facilement. </w:t>
      </w:r>
    </w:p>
    <w:p>
      <w:r>
        <w:t xml:space="preserve">    We are going to sit down in order to be able to speak more easily.</w:t>
      </w:r>
    </w:p>
    <w:p/>
    <w:p>
      <w:r>
        <w:rPr>
          <w:b/>
        </w:rPr>
        <w:t>Word: La | Meaning: The</w:t>
      </w:r>
    </w:p>
    <w:p/>
    <w:p>
      <w:r>
        <w:t>1. La lune brille très fort ce soir.</w:t>
      </w:r>
    </w:p>
    <w:p>
      <w:r>
        <w:t xml:space="preserve">  The moon shines very brightly this evening.</w:t>
      </w:r>
    </w:p>
    <w:p>
      <w:r>
        <w:t>2. J'ai acheté un nouveau livre la semaine dernière.</w:t>
      </w:r>
    </w:p>
    <w:p>
      <w:r>
        <w:t xml:space="preserve">   I bought a new book last week.</w:t>
      </w:r>
    </w:p>
    <w:p>
      <w:r>
        <w:t>3. Il est parti à l'étranger la veille de son voyage.</w:t>
      </w:r>
    </w:p>
    <w:p>
      <w:r>
        <w:t xml:space="preserve">   He left for abroad the day before his trip.</w:t>
      </w:r>
    </w:p>
    <w:p>
      <w:r>
        <w:t>4. La couleur bleue est ma préférée.</w:t>
      </w:r>
    </w:p>
    <w:p>
      <w:r>
        <w:t xml:space="preserve">  Blue is my favorite color. </w:t>
      </w:r>
    </w:p>
    <w:p>
      <w:r>
        <w:t>5. Le chat dort sur la table.</w:t>
      </w:r>
    </w:p>
    <w:p>
      <w:r>
        <w:t xml:space="preserve">  The cat sleeps on the table.</w:t>
      </w:r>
    </w:p>
    <w:p>
      <w:r>
        <w:t>6. J'aime boire du café au lait chaque matin.</w:t>
      </w:r>
    </w:p>
    <w:p>
      <w:r>
        <w:t xml:space="preserve">  I like to drink coffee with milk every morning.</w:t>
      </w:r>
    </w:p>
    <w:p>
      <w:r>
        <w:t>7. La ville de Paris est très belle.</w:t>
      </w:r>
    </w:p>
    <w:p>
      <w:r>
        <w:t xml:space="preserve">   Paris city is very beautiful.</w:t>
      </w:r>
    </w:p>
    <w:p>
      <w:r>
        <w:t xml:space="preserve">8. Je suis allé à l'école la dernière semaine. </w:t>
      </w:r>
    </w:p>
    <w:p>
      <w:r>
        <w:t xml:space="preserve">   I went to school last week.</w:t>
      </w:r>
    </w:p>
    <w:p>
      <w:r>
        <w:t xml:space="preserve">9. Vous avez besoin d’une tasse de lait ? </w:t>
      </w:r>
    </w:p>
    <w:p>
      <w:r>
        <w:t xml:space="preserve">  Do you need a glass of milk?</w:t>
      </w:r>
    </w:p>
    <w:p>
      <w:r>
        <w:t>10. La cuisine est ouverte pour les invités.</w:t>
      </w:r>
    </w:p>
    <w:p>
      <w:r>
        <w:t xml:space="preserve">  The kitchen is open for guests.</w:t>
      </w:r>
    </w:p>
    <w:p/>
    <w:p>
      <w:r>
        <w:rPr>
          <w:b/>
        </w:rPr>
        <w:t>Word: Fait | Meaning: Done, accomplished</w:t>
      </w:r>
    </w:p>
    <w:p/>
    <w:p>
      <w:r>
        <w:t>1.  Je suis fait pour voyager.</w:t>
      </w:r>
    </w:p>
    <w:p>
      <w:r>
        <w:t xml:space="preserve">   I am made for traveling.</w:t>
      </w:r>
    </w:p>
    <w:p>
      <w:r>
        <w:t>2.  Il a fait un gâteau délicieux.</w:t>
      </w:r>
    </w:p>
    <w:p>
      <w:r>
        <w:t xml:space="preserve">    He made a delicious cake.</w:t>
      </w:r>
    </w:p>
    <w:p>
      <w:r>
        <w:t>3.  J’ai fait mes courses hier.</w:t>
      </w:r>
    </w:p>
    <w:p>
      <w:r>
        <w:t xml:space="preserve">    I did my shopping yesterday. </w:t>
      </w:r>
    </w:p>
    <w:p>
      <w:r>
        <w:t>4.  Elle est faite pour la danse.</w:t>
      </w:r>
    </w:p>
    <w:p>
      <w:r>
        <w:t xml:space="preserve">    She is made for dancing. </w:t>
      </w:r>
    </w:p>
    <w:p>
      <w:r>
        <w:t>5.  Est-ce que vous êtes fait à faire ça ?</w:t>
      </w:r>
    </w:p>
    <w:p>
      <w:r>
        <w:t xml:space="preserve">   Are you ready to do that?</w:t>
      </w:r>
    </w:p>
    <w:p>
      <w:r>
        <w:t>6.  Ils ont fait un voyage en voiture.</w:t>
      </w:r>
    </w:p>
    <w:p>
      <w:r>
        <w:t xml:space="preserve">    They took a trip by car. </w:t>
      </w:r>
    </w:p>
    <w:p>
      <w:r>
        <w:t>7.  Elle a fait une promenade dans le parc.</w:t>
      </w:r>
    </w:p>
    <w:p>
      <w:r>
        <w:t xml:space="preserve">    She went for a walk in the park.</w:t>
      </w:r>
    </w:p>
    <w:p>
      <w:r>
        <w:t>8.  J’ai fait mes devoirs ce matin.</w:t>
      </w:r>
    </w:p>
    <w:p>
      <w:r>
        <w:t xml:space="preserve">   I did my homework this morning.</w:t>
      </w:r>
    </w:p>
    <w:p>
      <w:r>
        <w:t xml:space="preserve">9.  Il est fait pour vivre dans la campagne. </w:t>
      </w:r>
    </w:p>
    <w:p>
      <w:r>
        <w:t xml:space="preserve">    He is made to live in the countryside.</w:t>
      </w:r>
    </w:p>
    <w:p>
      <w:r>
        <w:t xml:space="preserve">10. J'ai besoin de faire un café. </w:t>
      </w:r>
    </w:p>
    <w:p>
      <w:r>
        <w:t xml:space="preserve">   I need to make a coffee.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 xml:space="preserve">2.  Je suis d'accord avec toi. </w:t>
      </w:r>
    </w:p>
    <w:p>
      <w:r>
        <w:t xml:space="preserve">   I agree with you.</w:t>
      </w:r>
    </w:p>
    <w:p>
      <w:r>
        <w:t>3.  J’adore cette cuisine française.</w:t>
      </w:r>
    </w:p>
    <w:p>
      <w:r>
        <w:t xml:space="preserve">   I love this French cuisine.</w:t>
      </w:r>
    </w:p>
    <w:p>
      <w:r>
        <w:t>4.  Il est beau aujourd’hui.</w:t>
      </w:r>
    </w:p>
    <w:p>
      <w:r>
        <w:t xml:space="preserve">    It is beautiful today.</w:t>
      </w:r>
    </w:p>
    <w:p>
      <w:r>
        <w:t>5.  Oui, je peux t’aider.</w:t>
      </w:r>
    </w:p>
    <w:p>
      <w:r>
        <w:t xml:space="preserve">   Yes, I can help you. </w:t>
      </w:r>
    </w:p>
    <w:p>
      <w:r>
        <w:t>6.  La ville est très grande.</w:t>
      </w:r>
    </w:p>
    <w:p>
      <w:r>
        <w:t xml:space="preserve">   The city is very big.</w:t>
      </w:r>
    </w:p>
    <w:p>
      <w:r>
        <w:t xml:space="preserve">7.  Oui, je suis fatigué. </w:t>
      </w:r>
    </w:p>
    <w:p>
      <w:r>
        <w:t xml:space="preserve">   Yes, I am tired.</w:t>
      </w:r>
    </w:p>
    <w:p>
      <w:r>
        <w:t>8.  Où est la bibliothèque ?</w:t>
      </w:r>
    </w:p>
    <w:p>
      <w:r>
        <w:t xml:space="preserve">    Where is the library?</w:t>
      </w:r>
    </w:p>
    <w:p>
      <w:r>
        <w:t>9.  Je veux manger quelque chose.</w:t>
      </w:r>
    </w:p>
    <w:p>
      <w:r>
        <w:t xml:space="preserve">    I want to eat something.</w:t>
      </w:r>
    </w:p>
    <w:p>
      <w:r>
        <w:t>10. Oui, merci beaucoup!</w:t>
      </w:r>
    </w:p>
    <w:p>
      <w:r>
        <w:t xml:space="preserve">    Yes, thank you very much!</w:t>
      </w:r>
    </w:p>
    <w:p/>
    <w:p>
      <w:r>
        <w:rPr>
          <w:b/>
        </w:rPr>
        <w:t>Word: Merci | Meaning: Thank you</w:t>
      </w:r>
    </w:p>
    <w:p/>
    <w:p>
      <w:r>
        <w:t>1. Je suis très heureux de vous voir.</w:t>
      </w:r>
    </w:p>
    <w:p>
      <w:r>
        <w:t xml:space="preserve">   I am very happy to see you.</w:t>
      </w:r>
    </w:p>
    <w:p>
      <w:r>
        <w:t>2. Merci beaucoup pour l'invitation.</w:t>
      </w:r>
    </w:p>
    <w:p>
      <w:r>
        <w:t xml:space="preserve">   Thank you so much for the invitation. </w:t>
      </w:r>
    </w:p>
    <w:p>
      <w:r>
        <w:t>3. Les cookies sont délicieux, merci !</w:t>
      </w:r>
    </w:p>
    <w:p>
      <w:r>
        <w:t xml:space="preserve">    The cookies are delicious, thank you!</w:t>
      </w:r>
    </w:p>
    <w:p>
      <w:r>
        <w:t xml:space="preserve">4.  J’ai apprécié votre présentation. Merci encore. </w:t>
      </w:r>
    </w:p>
    <w:p>
      <w:r>
        <w:t xml:space="preserve">   I appreciated your presentation. Thank you again.</w:t>
      </w:r>
    </w:p>
    <w:p>
      <w:r>
        <w:t xml:space="preserve">5. Est-ce que vous pouvez m'aider ? Merci. </w:t>
      </w:r>
    </w:p>
    <w:p>
      <w:r>
        <w:t xml:space="preserve">   Can you help me? Thank you. </w:t>
      </w:r>
    </w:p>
    <w:p>
      <w:r>
        <w:t xml:space="preserve">6. J'aime bien l'idée de voyager en France, merci. </w:t>
      </w:r>
    </w:p>
    <w:p>
      <w:r>
        <w:t xml:space="preserve">    I like the idea of traveling in France, thank you. </w:t>
      </w:r>
    </w:p>
    <w:p>
      <w:r>
        <w:t xml:space="preserve">7.  C’est gentil d’avoir pensé à moi. Merci beaucoup. </w:t>
      </w:r>
    </w:p>
    <w:p>
      <w:r>
        <w:t xml:space="preserve">    It is kind of you to have thought of me. Thank you very much.</w:t>
      </w:r>
    </w:p>
    <w:p>
      <w:r>
        <w:t>8. Merci pour votre aide, j'apprécie beaucoup!</w:t>
      </w:r>
    </w:p>
    <w:p>
      <w:r>
        <w:t xml:space="preserve">   Thank you for your help, I appreciate it a lot!</w:t>
      </w:r>
    </w:p>
    <w:p>
      <w:r>
        <w:t xml:space="preserve">9.  Il est temps de partir. Merci d’avoir partagé cette information. </w:t>
      </w:r>
    </w:p>
    <w:p>
      <w:r>
        <w:t xml:space="preserve">    It is time to go. Thank you for sharing this information. </w:t>
      </w:r>
    </w:p>
    <w:p>
      <w:r>
        <w:t xml:space="preserve">10. Je suis reconnaissant pour votre aide. Merci encore. </w:t>
      </w:r>
    </w:p>
    <w:p>
      <w:r>
        <w:t xml:space="preserve">    I am grateful for your help. Thank you once more.</w:t>
      </w:r>
    </w:p>
    <w:p/>
    <w:p>
      <w:r>
        <w:rPr>
          <w:i/>
        </w:rPr>
        <w:t>Table: &lt;English table&gt; | Meaning: A piece of furniture with a flat top and legs used for eating, working, or other activities.</w:t>
      </w:r>
    </w:p>
    <w:p/>
    <w:p>
      <w:r>
        <w:t>1. La table est très belle.</w:t>
      </w:r>
    </w:p>
    <w:p>
      <w:r>
        <w:t xml:space="preserve">    The table is very beautiful.</w:t>
      </w:r>
    </w:p>
    <w:p>
      <w:r>
        <w:t>2. J'adore manger à la table ronde.</w:t>
      </w:r>
    </w:p>
    <w:p>
      <w:r>
        <w:t xml:space="preserve">    I love eating at the round table.</w:t>
      </w:r>
    </w:p>
    <w:p>
      <w:r>
        <w:t>3. Il y a une table à côté de la fenêtre.</w:t>
      </w:r>
    </w:p>
    <w:p>
      <w:r>
        <w:t xml:space="preserve">    There's a table next to the window. </w:t>
      </w:r>
    </w:p>
    <w:p>
      <w:r>
        <w:t>4. La table est en bois foncé.</w:t>
      </w:r>
    </w:p>
    <w:p>
      <w:r>
        <w:t xml:space="preserve">    The table is made of dark wood.</w:t>
      </w:r>
    </w:p>
    <w:p>
      <w:r>
        <w:t xml:space="preserve">5. Nous nous assisons à la table. </w:t>
      </w:r>
    </w:p>
    <w:p>
      <w:r>
        <w:t xml:space="preserve">    We sit at the table.</w:t>
      </w:r>
    </w:p>
    <w:p>
      <w:r>
        <w:t>6. La table est assez grande pour tous les invités.</w:t>
      </w:r>
    </w:p>
    <w:p>
      <w:r>
        <w:t xml:space="preserve">   The table is big enough for all the guests. </w:t>
      </w:r>
    </w:p>
    <w:p>
      <w:r>
        <w:t xml:space="preserve">7. Je suis allé chercher une table dans la salle de réception. </w:t>
      </w:r>
    </w:p>
    <w:p>
      <w:r>
        <w:t xml:space="preserve">    I went to get a table in the reception hall.  </w:t>
      </w:r>
    </w:p>
    <w:p>
      <w:r>
        <w:t xml:space="preserve">8. Quelle est votre table de travail ? </w:t>
      </w:r>
    </w:p>
    <w:p>
      <w:r>
        <w:t xml:space="preserve">    What's your work desk?</w:t>
      </w:r>
    </w:p>
    <w:p>
      <w:r>
        <w:t xml:space="preserve">9. La table est toujours bien rangée. </w:t>
      </w:r>
    </w:p>
    <w:p>
      <w:r>
        <w:t xml:space="preserve">    The table is always tidy. </w:t>
      </w:r>
    </w:p>
    <w:p>
      <w:r>
        <w:t xml:space="preserve">10. J'ai besoin d'une table pour faire mes devoirs. </w:t>
      </w:r>
    </w:p>
    <w:p>
      <w:r>
        <w:t xml:space="preserve">   I need a table to do my homework.</w:t>
      </w:r>
    </w:p>
    <w:p/>
    <w:p>
      <w:r>
        <w:rPr>
          <w:b/>
        </w:rPr>
        <w:t>Word: Livre | Meaning: Book</w:t>
      </w:r>
    </w:p>
    <w:p/>
    <w:p>
      <w:r>
        <w:t>1. J'ai un livre sur la littérature française.</w:t>
      </w:r>
    </w:p>
    <w:p>
      <w:r>
        <w:t xml:space="preserve">   I have a book on French literature.</w:t>
      </w:r>
    </w:p>
    <w:p>
      <w:r>
        <w:t>2. Le livre est à l'épicerie.</w:t>
      </w:r>
    </w:p>
    <w:p>
      <w:r>
        <w:t xml:space="preserve">   The book is at the grocery store.</w:t>
      </w:r>
    </w:p>
    <w:p>
      <w:r>
        <w:t>3. L’auteur du livre est très intelligent.</w:t>
      </w:r>
    </w:p>
    <w:p>
      <w:r>
        <w:t xml:space="preserve">   The author of the book is very smart.</w:t>
      </w:r>
    </w:p>
    <w:p>
      <w:r>
        <w:t xml:space="preserve">4. J'aime lire des livres sur la nature. </w:t>
      </w:r>
    </w:p>
    <w:p>
      <w:r>
        <w:t xml:space="preserve">   I like reading books on nature.</w:t>
      </w:r>
    </w:p>
    <w:p>
      <w:r>
        <w:t xml:space="preserve">5. Le livre de ma grand-mère contient des recettes familiales. </w:t>
      </w:r>
    </w:p>
    <w:p>
      <w:r>
        <w:t xml:space="preserve">   My grandmother’s book contains family recipes.</w:t>
      </w:r>
    </w:p>
    <w:p>
      <w:r>
        <w:t>6. Nous avons acheté un livre à l’aéroport.</w:t>
      </w:r>
    </w:p>
    <w:p>
      <w:r>
        <w:t xml:space="preserve">   We bought a book at the airport.</w:t>
      </w:r>
    </w:p>
    <w:p>
      <w:r>
        <w:t>7. J'ai lu le livre en deux jours.</w:t>
      </w:r>
    </w:p>
    <w:p>
      <w:r>
        <w:t xml:space="preserve">   I read the book in two days.</w:t>
      </w:r>
    </w:p>
    <w:p>
      <w:r>
        <w:t>8. Le livre est plein de photos et d’illustrations.</w:t>
      </w:r>
    </w:p>
    <w:p>
      <w:r>
        <w:t xml:space="preserve">   The book is full of pictures and illustrations. </w:t>
      </w:r>
    </w:p>
    <w:p>
      <w:r>
        <w:t xml:space="preserve">9. Je ne sais pas lire dans un livre. </w:t>
      </w:r>
    </w:p>
    <w:p>
      <w:r>
        <w:t xml:space="preserve">   I don’t know how to read a book. </w:t>
      </w:r>
    </w:p>
    <w:p>
      <w:r>
        <w:t xml:space="preserve">10.  Est-ce que tu veux lire un livre ? </w:t>
      </w:r>
    </w:p>
    <w:p>
      <w:r>
        <w:t xml:space="preserve">   Do you want to read a book?</w:t>
      </w:r>
    </w:p>
    <w:p/>
    <w:p>
      <w:r>
        <w:t>Cat: &lt;Animal&gt;</w:t>
      </w:r>
    </w:p>
    <w:p/>
    <w:p>
      <w:r>
        <w:t>1. Le chat est adorable.</w:t>
      </w:r>
    </w:p>
    <w:p>
      <w:r>
        <w:t xml:space="preserve">  The cat is adorable.</w:t>
      </w:r>
    </w:p>
    <w:p>
      <w:r>
        <w:t>2. J'adore les chats.</w:t>
      </w:r>
    </w:p>
    <w:p>
      <w:r>
        <w:t xml:space="preserve">  I love cats.</w:t>
      </w:r>
    </w:p>
    <w:p>
      <w:r>
        <w:t>3. Il y a un chat dans la maison.</w:t>
      </w:r>
    </w:p>
    <w:p>
      <w:r>
        <w:t xml:space="preserve">  There is a cat in the house.</w:t>
      </w:r>
    </w:p>
    <w:p>
      <w:r>
        <w:t>4. Les chats sont des animaux de compagnie.</w:t>
      </w:r>
    </w:p>
    <w:p>
      <w:r>
        <w:t xml:space="preserve">  Cats are pets.</w:t>
      </w:r>
    </w:p>
    <w:p>
      <w:r>
        <w:t>5. Le chat dort sur le canapé.</w:t>
      </w:r>
    </w:p>
    <w:p>
      <w:r>
        <w:t xml:space="preserve">  The cat sleeps on the sofa. </w:t>
      </w:r>
    </w:p>
    <w:p>
      <w:r>
        <w:t xml:space="preserve">6. J'aime observer les chats jouer. </w:t>
      </w:r>
    </w:p>
    <w:p>
      <w:r>
        <w:t xml:space="preserve">  I like to observe cats playing.</w:t>
      </w:r>
    </w:p>
    <w:p>
      <w:r>
        <w:t>7. La couleur du chat est grise.</w:t>
      </w:r>
    </w:p>
    <w:p>
      <w:r>
        <w:t xml:space="preserve">  The cat's color is gray.</w:t>
      </w:r>
    </w:p>
    <w:p>
      <w:r>
        <w:t>8. Un chat se promène dans la rue.</w:t>
      </w:r>
    </w:p>
    <w:p>
      <w:r>
        <w:t xml:space="preserve">  A cat walks in the street.</w:t>
      </w:r>
    </w:p>
    <w:p>
      <w:r>
        <w:t>9. Les chats mangent de la viande et des plantes.</w:t>
      </w:r>
    </w:p>
    <w:p>
      <w:r>
        <w:t xml:space="preserve">  Cats eat meat and plants. </w:t>
      </w:r>
    </w:p>
    <w:p>
      <w:r>
        <w:t>10. J’ai un chat nommé Garfield.</w:t>
      </w:r>
    </w:p>
    <w:p>
      <w:r>
        <w:t xml:space="preserve">  I have a cat named Garfield.</w:t>
      </w:r>
    </w:p>
    <w:p/>
    <w:p>
      <w:r>
        <w:rPr>
          <w:b/>
        </w:rPr>
        <w:t>Word: humain | Meaning: human</w:t>
      </w:r>
    </w:p>
    <w:p/>
    <w:p>
      <w:r>
        <w:t>1. Le humain est un être social.</w:t>
      </w:r>
    </w:p>
    <w:p>
      <w:r>
        <w:t xml:space="preserve">   Human beings are social animals. </w:t>
      </w:r>
    </w:p>
    <w:p>
      <w:r>
        <w:t xml:space="preserve">2.  Le médecin examine le patient, humain et animal. </w:t>
      </w:r>
    </w:p>
    <w:p>
      <w:r>
        <w:t xml:space="preserve">   The doctor examines the patient, human and animal. </w:t>
      </w:r>
    </w:p>
    <w:p>
      <w:r>
        <w:t xml:space="preserve">3. La femme humaine a besoin d’amour et de respect. </w:t>
      </w:r>
    </w:p>
    <w:p>
      <w:r>
        <w:t xml:space="preserve">   Human women need love and respect. </w:t>
      </w:r>
    </w:p>
    <w:p>
      <w:r>
        <w:t xml:space="preserve">4.  L'homme est un être complexe. </w:t>
      </w:r>
    </w:p>
    <w:p>
      <w:r>
        <w:t xml:space="preserve">   Man is a complex being.</w:t>
      </w:r>
    </w:p>
    <w:p>
      <w:r>
        <w:t xml:space="preserve">5.  Le progrès scientifique permet de mieux comprendre l'être humain. </w:t>
      </w:r>
    </w:p>
    <w:p>
      <w:r>
        <w:t xml:space="preserve">    Scientific progress allows us to better understand human beings. </w:t>
      </w:r>
    </w:p>
    <w:p>
      <w:r>
        <w:t xml:space="preserve">6. L’Homme est la créature la plus intelligente du monde. </w:t>
      </w:r>
    </w:p>
    <w:p>
      <w:r>
        <w:t xml:space="preserve">   Human is the most intelligent creature in the world. </w:t>
      </w:r>
    </w:p>
    <w:p>
      <w:r>
        <w:t xml:space="preserve">7. Les enfants humains sont des êtres précieux à protéger. </w:t>
      </w:r>
    </w:p>
    <w:p>
      <w:r>
        <w:t xml:space="preserve">  Human children are precious beings to protect. </w:t>
      </w:r>
    </w:p>
    <w:p>
      <w:r>
        <w:t>8. Le langage humain est complexe et riche.</w:t>
      </w:r>
    </w:p>
    <w:p>
      <w:r>
        <w:t xml:space="preserve">   The human language is complex and rich. </w:t>
      </w:r>
    </w:p>
    <w:p>
      <w:r>
        <w:t>9. L’histoire de l'Homme est fascinante et pleine d'épopées.</w:t>
      </w:r>
    </w:p>
    <w:p>
      <w:r>
        <w:t xml:space="preserve">   The history of humankind is fascinating and full of epics. </w:t>
      </w:r>
    </w:p>
    <w:p>
      <w:r>
        <w:t xml:space="preserve">10.  L'homme a besoin d'une vie équilibrée, avec travail, amour et plaisirs. </w:t>
      </w:r>
    </w:p>
    <w:p>
      <w:r>
        <w:t xml:space="preserve">    Humans need a balanced life with work, love, and pleasures.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