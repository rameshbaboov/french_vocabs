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 Peux-je vous parler en français ?</w:t>
      </w:r>
    </w:p>
    <w:p>
      <w:r>
        <w:t xml:space="preserve">    Can I speak with you in French?</w:t>
      </w:r>
    </w:p>
    <w:p>
      <w:r>
        <w:t>2.  Peux-je avoir un petit conseil ?</w:t>
      </w:r>
    </w:p>
    <w:p>
      <w:r>
        <w:t xml:space="preserve">    Can I have some advice, please?</w:t>
      </w:r>
    </w:p>
    <w:p>
      <w:r>
        <w:t xml:space="preserve">3.  Peux-je savoir où se trouve le musée ? </w:t>
      </w:r>
    </w:p>
    <w:p>
      <w:r>
        <w:t xml:space="preserve">    Can I know where the museum is located?</w:t>
      </w:r>
    </w:p>
    <w:p>
      <w:r>
        <w:t>4.  Peux-je prendre une photo de votre tableau ?</w:t>
      </w:r>
    </w:p>
    <w:p>
      <w:r>
        <w:t xml:space="preserve">    May I take a picture of your painting?</w:t>
      </w:r>
    </w:p>
    <w:p>
      <w:r>
        <w:t>5.  Peux-je vous demander un petit favor ?</w:t>
      </w:r>
    </w:p>
    <w:p>
      <w:r>
        <w:t xml:space="preserve">    Could you ask me a small favor, please?</w:t>
      </w:r>
    </w:p>
    <w:p>
      <w:r>
        <w:t xml:space="preserve">6.  Peux-je savoir si vous avez des informations sur les voyages ? </w:t>
      </w:r>
    </w:p>
    <w:p>
      <w:r>
        <w:t xml:space="preserve">    Can I know if you have information on travel?</w:t>
      </w:r>
    </w:p>
    <w:p>
      <w:r>
        <w:t>7.  Peux-je prendre votre carte d'identité, s'il vous plaît ?</w:t>
      </w:r>
    </w:p>
    <w:p>
      <w:r>
        <w:t xml:space="preserve">    May I take your ID card, please?</w:t>
      </w:r>
    </w:p>
    <w:p>
      <w:r>
        <w:t>8.  Peux-je avoir un exemple de la structure de votre projet ?</w:t>
      </w:r>
    </w:p>
    <w:p>
      <w:r>
        <w:t xml:space="preserve">    May I have an example of the structure of your project?</w:t>
      </w:r>
    </w:p>
    <w:p>
      <w:r>
        <w:t>9.  Peux-je essayer une baguette de pain avant de l'acheter ?</w:t>
      </w:r>
    </w:p>
    <w:p>
      <w:r>
        <w:t xml:space="preserve">    Can I try a bread roll before buying it?</w:t>
      </w:r>
    </w:p>
    <w:p>
      <w:r>
        <w:t>10. Peux-je demander de l’aide ?</w:t>
      </w:r>
    </w:p>
    <w:p>
      <w:r>
        <w:t xml:space="preserve">    Can I ask for help?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Salut !  </w:t>
      </w:r>
    </w:p>
    <w:p>
      <w:r>
        <w:t>Hi!</w:t>
      </w:r>
    </w:p>
    <w:p>
      <w:r>
        <w:t xml:space="preserve">3.  J'espère que vous allez bien.  </w:t>
      </w:r>
    </w:p>
    <w:p>
      <w:r>
        <w:t>I hope you are doing well.</w:t>
      </w:r>
    </w:p>
    <w:p>
      <w:r>
        <w:t xml:space="preserve">4.  Bonne journée à toi !  </w:t>
      </w:r>
    </w:p>
    <w:p>
      <w:r>
        <w:t>Have a good day!</w:t>
      </w:r>
    </w:p>
    <w:p>
      <w:r>
        <w:t xml:space="preserve">5.  Je suis content(e) de te voir.  </w:t>
      </w:r>
    </w:p>
    <w:p>
      <w:r>
        <w:t xml:space="preserve">It’s nice to see you. </w:t>
      </w:r>
    </w:p>
    <w:p>
      <w:r>
        <w:t xml:space="preserve">6.  Salut, il fait beau aujourd'hui.  </w:t>
      </w:r>
    </w:p>
    <w:p>
      <w:r>
        <w:t xml:space="preserve">Hi, it’s nice out today. </w:t>
      </w:r>
    </w:p>
    <w:p>
      <w:r>
        <w:t xml:space="preserve">7.  J'ai besoin d'aide pour mon projet.   </w:t>
      </w:r>
    </w:p>
    <w:p>
      <w:r>
        <w:t xml:space="preserve">I need help with my project. </w:t>
      </w:r>
    </w:p>
    <w:p>
      <w:r>
        <w:t xml:space="preserve">8.  Salut, comment vous appelez-vous ?  </w:t>
      </w:r>
    </w:p>
    <w:p>
      <w:r>
        <w:t xml:space="preserve">Hello, what is your name? </w:t>
      </w:r>
    </w:p>
    <w:p>
      <w:r>
        <w:t xml:space="preserve">9.  Je m'appelle [your name].  </w:t>
      </w:r>
    </w:p>
    <w:p>
      <w:r>
        <w:t xml:space="preserve">My name is [your name]. </w:t>
      </w:r>
    </w:p>
    <w:p>
      <w:r>
        <w:t xml:space="preserve">10. Salut! Je voudrais prendre une café au lait.   </w:t>
      </w:r>
    </w:p>
    <w:p>
      <w:r>
        <w:t>Hi, I would like a coffee.</w:t>
      </w:r>
    </w:p>
    <w:p/>
    <w:p>
      <w:r>
        <w:rPr>
          <w:b/>
        </w:rPr>
        <w:t>Word: Dix | Meaning: Ten</w:t>
      </w:r>
    </w:p>
    <w:p/>
    <w:p>
      <w:r>
        <w:t>1. Il y a dix personnes dans la classe.</w:t>
      </w:r>
    </w:p>
    <w:p>
      <w:r>
        <w:t xml:space="preserve">    There are ten people in class.</w:t>
      </w:r>
    </w:p>
    <w:p>
      <w:r>
        <w:t>2. J'ai dix ans.</w:t>
      </w:r>
    </w:p>
    <w:p>
      <w:r>
        <w:t xml:space="preserve">    I am ten years old.</w:t>
      </w:r>
    </w:p>
    <w:p>
      <w:r>
        <w:t xml:space="preserve">3. Dix minutes plus tard, nous serons là. </w:t>
      </w:r>
    </w:p>
    <w:p>
      <w:r>
        <w:t xml:space="preserve">    In ten minutes, we'll be there.</w:t>
      </w:r>
    </w:p>
    <w:p>
      <w:r>
        <w:t>4. Il m'a donné dix euros.</w:t>
      </w:r>
    </w:p>
    <w:p>
      <w:r>
        <w:t xml:space="preserve">   He gave me ten euros.</w:t>
      </w:r>
    </w:p>
    <w:p>
      <w:r>
        <w:t>5. On a dix jours de congé chaque mois.</w:t>
      </w:r>
    </w:p>
    <w:p>
      <w:r>
        <w:t xml:space="preserve">   We have ten days of leave every month.</w:t>
      </w:r>
    </w:p>
    <w:p>
      <w:r>
        <w:t>6. J'ai besoin de dix grammes de farine.</w:t>
      </w:r>
    </w:p>
    <w:p>
      <w:r>
        <w:t xml:space="preserve">    I need ten grams of flour.</w:t>
      </w:r>
    </w:p>
    <w:p>
      <w:r>
        <w:t xml:space="preserve">7. Dix personnes ont assisté à la réunion. </w:t>
      </w:r>
    </w:p>
    <w:p>
      <w:r>
        <w:t xml:space="preserve">   Ten people attended the meeting.</w:t>
      </w:r>
    </w:p>
    <w:p>
      <w:r>
        <w:t>8. Le prix est de dix euros.</w:t>
      </w:r>
    </w:p>
    <w:p>
      <w:r>
        <w:t xml:space="preserve">  The price is ten euros.</w:t>
      </w:r>
    </w:p>
    <w:p>
      <w:r>
        <w:t>9. J'aime les films d'animation, dix minutes par film.</w:t>
      </w:r>
    </w:p>
    <w:p>
      <w:r>
        <w:t xml:space="preserve">   I like animated films, ten minutes each.</w:t>
      </w:r>
    </w:p>
    <w:p>
      <w:r>
        <w:t xml:space="preserve">10. Il y a dix voitures dans la cour. </w:t>
      </w:r>
    </w:p>
    <w:p>
      <w:r>
        <w:t xml:space="preserve">    There are ten cars in the yard.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I have five friends.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 xml:space="preserve">3. J'aime manger cinq fruits par jour. </w:t>
      </w:r>
    </w:p>
    <w:p>
      <w:r>
        <w:t xml:space="preserve">    I like to eat five fruits a day.</w:t>
      </w:r>
    </w:p>
    <w:p>
      <w:r>
        <w:t>4. La voiture a cinq portes.</w:t>
      </w:r>
    </w:p>
    <w:p>
      <w:r>
        <w:t xml:space="preserve">    The car has five doors.</w:t>
      </w:r>
    </w:p>
    <w:p>
      <w:r>
        <w:t>5.  Il a cinq ans aujourd’hui.</w:t>
      </w:r>
    </w:p>
    <w:p>
      <w:r>
        <w:t xml:space="preserve">    He is five years old today.</w:t>
      </w:r>
    </w:p>
    <w:p>
      <w:r>
        <w:t xml:space="preserve">6.  J'ai besoin de cinq minutes pour terminer ma tâche. </w:t>
      </w:r>
    </w:p>
    <w:p>
      <w:r>
        <w:t xml:space="preserve">   I need five minutes to finish my task.</w:t>
      </w:r>
    </w:p>
    <w:p>
      <w:r>
        <w:t xml:space="preserve">7. Qu'est-ce que tu as fait ? Cinq choses, tu as dit. </w:t>
      </w:r>
    </w:p>
    <w:p>
      <w:r>
        <w:t xml:space="preserve">   What did you do? Five things, you said.</w:t>
      </w:r>
    </w:p>
    <w:p>
      <w:r>
        <w:t xml:space="preserve">8. J’ai cinq étoiles sur la note. </w:t>
      </w:r>
    </w:p>
    <w:p>
      <w:r>
        <w:t xml:space="preserve">    I have five stars on the score.</w:t>
      </w:r>
    </w:p>
    <w:p>
      <w:r>
        <w:t>9.  Cinq personnes ont participé à l'événement.</w:t>
      </w:r>
    </w:p>
    <w:p>
      <w:r>
        <w:t xml:space="preserve">    Five people participated in the event.</w:t>
      </w:r>
    </w:p>
    <w:p>
      <w:r>
        <w:t xml:space="preserve">10. Il a cinq kilos de poids. </w:t>
      </w:r>
    </w:p>
    <w:p>
      <w:r>
        <w:t xml:space="preserve">   He weighs five kilos.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I have four children.</w:t>
      </w:r>
    </w:p>
    <w:p>
      <w:r>
        <w:t>2. Il y a quatre jours de la semaine.</w:t>
      </w:r>
    </w:p>
    <w:p>
      <w:r>
        <w:t xml:space="preserve">   There are four days in a week.</w:t>
      </w:r>
    </w:p>
    <w:p>
      <w:r>
        <w:t>3. La voiture a quatre roues.</w:t>
      </w:r>
    </w:p>
    <w:p>
      <w:r>
        <w:t xml:space="preserve">   The car has four wheels.</w:t>
      </w:r>
    </w:p>
    <w:p>
      <w:r>
        <w:t>4. Combien de personnes sont-il venus ?</w:t>
      </w:r>
    </w:p>
    <w:p>
      <w:r>
        <w:t xml:space="preserve">   How many people came? </w:t>
      </w:r>
    </w:p>
    <w:p>
      <w:r>
        <w:t>5. J'ai vu quatre oiseaux dans le jardin.</w:t>
      </w:r>
    </w:p>
    <w:p>
      <w:r>
        <w:t xml:space="preserve">   I saw four birds in the garden.</w:t>
      </w:r>
    </w:p>
    <w:p>
      <w:r>
        <w:t>6. Le gâteau est divisé en quatre parts.</w:t>
      </w:r>
    </w:p>
    <w:p>
      <w:r>
        <w:t xml:space="preserve">   The cake is divided into four parts.</w:t>
      </w:r>
    </w:p>
    <w:p>
      <w:r>
        <w:t>7. Il a eu quatre ans quand il s’est inscrit à l’école.</w:t>
      </w:r>
    </w:p>
    <w:p>
      <w:r>
        <w:t xml:space="preserve">   He was four years old when he enrolled in school. </w:t>
      </w:r>
    </w:p>
    <w:p>
      <w:r>
        <w:t>8. Je dois payer quatre euros pour les billets de train.</w:t>
      </w:r>
    </w:p>
    <w:p>
      <w:r>
        <w:t xml:space="preserve">   I have to pay four euros for the train tickets. </w:t>
      </w:r>
    </w:p>
    <w:p>
      <w:r>
        <w:t>9. La porte est ouverte, il y a quatre personnes dedans.</w:t>
      </w:r>
    </w:p>
    <w:p>
      <w:r>
        <w:t xml:space="preserve">   The door is open; there are four people inside.</w:t>
      </w:r>
    </w:p>
    <w:p>
      <w:r>
        <w:t>10. Il a eu une conversation téléphonique de quatre minutes.</w:t>
      </w:r>
    </w:p>
    <w:p>
      <w:r>
        <w:t xml:space="preserve">   He had a phone conversation of four minutes.</w:t>
      </w:r>
    </w:p>
    <w:p/>
    <w:p>
      <w:r>
        <w:rPr>
          <w:b/>
        </w:rPr>
        <w:t xml:space="preserve">Word: Four | Meaning: A piece of equipment used for cooking or heating something over a fire, stove, etc. </w:t>
        <w:br/>
        <w:br/>
        <w:br/>
        <w:t>Let me know if you need to translate another French word! 😊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personnes dans la pièce.</w:t>
      </w:r>
    </w:p>
    <w:p>
      <w:r>
        <w:t xml:space="preserve">    There are four people in the room.</w:t>
      </w:r>
    </w:p>
    <w:p>
      <w:r>
        <w:t>3. La table a quatre jambes.</w:t>
      </w:r>
    </w:p>
    <w:p>
      <w:r>
        <w:t xml:space="preserve">    The table has four legs.</w:t>
      </w:r>
    </w:p>
    <w:p>
      <w:r>
        <w:t>4. J'ai besoin de quatre heures pour terminer ma tâche.</w:t>
      </w:r>
    </w:p>
    <w:p>
      <w:r>
        <w:t xml:space="preserve">    I need four hours to finish my task. </w:t>
      </w:r>
    </w:p>
    <w:p>
      <w:r>
        <w:t>5. Quatre pommes me suffisent pour faire un gâteau.</w:t>
      </w:r>
    </w:p>
    <w:p>
      <w:r>
        <w:t xml:space="preserve">   Four apples are enough to make a cake. </w:t>
      </w:r>
    </w:p>
    <w:p>
      <w:r>
        <w:t>6. Nous avons quatre jours de congé par mois.</w:t>
      </w:r>
    </w:p>
    <w:p>
      <w:r>
        <w:t xml:space="preserve">    We have four days of leave per month. </w:t>
      </w:r>
    </w:p>
    <w:p>
      <w:r>
        <w:t>7. Il m'a offert quatre billets de cinéma.</w:t>
      </w:r>
    </w:p>
    <w:p>
      <w:r>
        <w:t xml:space="preserve">    He gave me four cinema tickets.</w:t>
      </w:r>
    </w:p>
    <w:p>
      <w:r>
        <w:t>8. La carte postale a quatre coins et une adresse.</w:t>
      </w:r>
    </w:p>
    <w:p>
      <w:r>
        <w:t xml:space="preserve">    The postcard has four corners and an address.</w:t>
      </w:r>
    </w:p>
    <w:p>
      <w:r>
        <w:t>9. J'ai mis quatre pièces dans mon sac à main.</w:t>
      </w:r>
    </w:p>
    <w:p>
      <w:r>
        <w:t xml:space="preserve">    I put four coins in my purse.</w:t>
      </w:r>
    </w:p>
    <w:p>
      <w:r>
        <w:t xml:space="preserve">10.  Il y avait quatre voitures dans le parking. </w:t>
      </w:r>
    </w:p>
    <w:p>
      <w:r>
        <w:t xml:space="preserve">     There were four cars in the parking lot.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 xml:space="preserve">3. J'ai une tasse de café blanc. </w:t>
      </w:r>
    </w:p>
    <w:p>
      <w:r>
        <w:t xml:space="preserve">   I have a cup of white coffee.</w:t>
      </w:r>
    </w:p>
    <w:p>
      <w:r>
        <w:t>4. Les fleurs sont blanches et majestueuses.</w:t>
      </w:r>
    </w:p>
    <w:p>
      <w:r>
        <w:t xml:space="preserve">    The flowers are white and majestic. </w:t>
      </w:r>
    </w:p>
    <w:p>
      <w:r>
        <w:t xml:space="preserve">5. La neige est blanche et douce. </w:t>
      </w:r>
    </w:p>
    <w:p>
      <w:r>
        <w:t xml:space="preserve">    Snow is white and soft.</w:t>
      </w:r>
    </w:p>
    <w:p>
      <w:r>
        <w:t xml:space="preserve">6. L’enfant avait une robe blanche pour la fête. </w:t>
      </w:r>
    </w:p>
    <w:p>
      <w:r>
        <w:t xml:space="preserve">   The child wore a white dress for the party. </w:t>
      </w:r>
    </w:p>
    <w:p>
      <w:r>
        <w:t xml:space="preserve">7. Les lampes sont blanches dans la pièce. </w:t>
      </w:r>
    </w:p>
    <w:p>
      <w:r>
        <w:t xml:space="preserve">  The lamps are white in the room.</w:t>
      </w:r>
    </w:p>
    <w:p>
      <w:r>
        <w:t>8. Il y a des photos de Blanche et Pierre sur le tableau.</w:t>
      </w:r>
    </w:p>
    <w:p>
      <w:r>
        <w:t xml:space="preserve">  There are pictures of Blanche and Pierre on the board.</w:t>
      </w:r>
    </w:p>
    <w:p>
      <w:r>
        <w:t>9. La lumière blanche éclaire la table.</w:t>
      </w:r>
    </w:p>
    <w:p>
      <w:r>
        <w:t xml:space="preserve">    The white light illuminates the table.</w:t>
      </w:r>
    </w:p>
    <w:p>
      <w:r>
        <w:t xml:space="preserve">10. Le soleil se couche avec une lumière blanche. </w:t>
      </w:r>
    </w:p>
    <w:p>
      <w:r>
        <w:t xml:space="preserve">   The sun sets with a white light.</w:t>
      </w:r>
    </w:p>
    <w:p/>
    <w:p>
      <w:r>
        <w:rPr>
          <w:b/>
        </w:rPr>
        <w:t>Word: M | Meaning:  Letter of the alphabet</w:t>
      </w:r>
    </w:p>
    <w:p/>
    <w:p>
      <w:r>
        <w:t xml:space="preserve">1.  Je m'appelle Marie.  </w:t>
      </w:r>
    </w:p>
    <w:p>
      <w:r>
        <w:t xml:space="preserve">   My name is Marie.</w:t>
      </w:r>
    </w:p>
    <w:p>
      <w:r>
        <w:t xml:space="preserve">2.  Il est en retard, M.  </w:t>
      </w:r>
    </w:p>
    <w:p>
      <w:r>
        <w:t xml:space="preserve">   He is late, Mr.</w:t>
      </w:r>
    </w:p>
    <w:p>
      <w:r>
        <w:t xml:space="preserve">3.  Elle aime le café et le chocolat.  </w:t>
      </w:r>
    </w:p>
    <w:p>
      <w:r>
        <w:t xml:space="preserve">   She likes coffee and chocolate. </w:t>
      </w:r>
    </w:p>
    <w:p>
      <w:r>
        <w:t xml:space="preserve">4.  J'ai mangé une baguette pour le déjeuner. </w:t>
      </w:r>
    </w:p>
    <w:p>
      <w:r>
        <w:t xml:space="preserve">   I ate a baguette for lunch. </w:t>
      </w:r>
    </w:p>
    <w:p>
      <w:r>
        <w:t xml:space="preserve">5.  La maison est grande et spacieuse.  </w:t>
      </w:r>
    </w:p>
    <w:p>
      <w:r>
        <w:t xml:space="preserve">   The house is large and spacious. </w:t>
      </w:r>
    </w:p>
    <w:p>
      <w:r>
        <w:t xml:space="preserve">6.  Les enfants jouent dans la cour.  </w:t>
      </w:r>
    </w:p>
    <w:p>
      <w:r>
        <w:t xml:space="preserve">   The children play in the yard.</w:t>
      </w:r>
    </w:p>
    <w:p>
      <w:r>
        <w:t xml:space="preserve">7.  Merci beaucoup pour votre aide.  </w:t>
      </w:r>
    </w:p>
    <w:p>
      <w:r>
        <w:t xml:space="preserve">   Thank you very much for your help.</w:t>
      </w:r>
    </w:p>
    <w:p>
      <w:r>
        <w:t xml:space="preserve">8.  Je suis malade aujourd'hui.  </w:t>
      </w:r>
    </w:p>
    <w:p>
      <w:r>
        <w:t xml:space="preserve">   I am sick today.</w:t>
      </w:r>
    </w:p>
    <w:p>
      <w:r>
        <w:t xml:space="preserve">9.  Le soleil brille, il fait beau. </w:t>
      </w:r>
    </w:p>
    <w:p>
      <w:r>
        <w:t xml:space="preserve">   The sun shines, it's beautiful. </w:t>
      </w:r>
    </w:p>
    <w:p>
      <w:r>
        <w:t xml:space="preserve">10. Je voudrais un café.  </w:t>
      </w:r>
    </w:p>
    <w:p>
      <w:r>
        <w:t xml:space="preserve">   I would like a coffee.</w:t>
      </w:r>
    </w:p>
    <w:p/>
    <w:p>
      <w:r>
        <w:rPr>
          <w:b/>
        </w:rPr>
        <w:t>Word: manger | Meaning: to eat</w:t>
      </w:r>
    </w:p>
    <w:p/>
    <w:p>
      <w:r>
        <w:t>1. Je m'en vais manger un sandwich au restaurant.</w:t>
      </w:r>
    </w:p>
    <w:p>
      <w:r>
        <w:t xml:space="preserve">   I am going to eat a sandwich at the restaurant.</w:t>
      </w:r>
    </w:p>
    <w:p>
      <w:r>
        <w:t>2. Vous avez faim ?  Il vous faut manger quelque chose.</w:t>
      </w:r>
    </w:p>
    <w:p>
      <w:r>
        <w:t xml:space="preserve">   Are you hungry? You should eat something. </w:t>
      </w:r>
    </w:p>
    <w:p>
      <w:r>
        <w:t>3. La famille mange le dîner ensemble.</w:t>
      </w:r>
    </w:p>
    <w:p>
      <w:r>
        <w:t xml:space="preserve">   The family eats dinner together.</w:t>
      </w:r>
    </w:p>
    <w:p>
      <w:r>
        <w:t>4. J'aime manger des fruits frais et de légumes.</w:t>
      </w:r>
    </w:p>
    <w:p>
      <w:r>
        <w:t xml:space="preserve">   I like to eat fresh fruits and vegetables.</w:t>
      </w:r>
    </w:p>
    <w:p>
      <w:r>
        <w:t>5. Il est temps de manger la pizza.</w:t>
      </w:r>
    </w:p>
    <w:p>
      <w:r>
        <w:t xml:space="preserve">    It's time to eat the pizza.</w:t>
      </w:r>
    </w:p>
    <w:p>
      <w:r>
        <w:t>6. Le chat mange sa croquette avec gourmandise.</w:t>
      </w:r>
    </w:p>
    <w:p>
      <w:r>
        <w:t xml:space="preserve">    The cat eats its kibble with relish. </w:t>
      </w:r>
    </w:p>
    <w:p>
      <w:r>
        <w:t>7. Vous devriez manger plus de viande rouge.</w:t>
      </w:r>
    </w:p>
    <w:p>
      <w:r>
        <w:t xml:space="preserve">   You should eat more red meat. </w:t>
      </w:r>
    </w:p>
    <w:p>
      <w:r>
        <w:t>8. J'ai mangé une pomme et un biscuit avant de partir à l'école.</w:t>
      </w:r>
    </w:p>
    <w:p>
      <w:r>
        <w:t xml:space="preserve">    I ate an apple and a cookie before going to school.</w:t>
      </w:r>
    </w:p>
    <w:p>
      <w:r>
        <w:t>9. Les enfants aiment manger du gâteau sur leur anniversaire.</w:t>
      </w:r>
    </w:p>
    <w:p>
      <w:r>
        <w:t xml:space="preserve">  Children like eating cake on their birthday.</w:t>
      </w:r>
    </w:p>
    <w:p>
      <w:r>
        <w:t>10. On mange au restaurant quand il fait mauvais temps.</w:t>
      </w:r>
    </w:p>
    <w:p>
      <w:r>
        <w:t xml:space="preserve">   We eat at the restaurant when it is bad weather.</w:t>
      </w:r>
    </w:p>
    <w:p/>
    <w:p>
      <w:r>
        <w:rPr>
          <w:b/>
        </w:rPr>
        <w:t>Word: Chaise | Meaning: Chair</w:t>
      </w:r>
    </w:p>
    <w:p/>
    <w:p>
      <w:r>
        <w:t>1. J'ai besoin d'une chaise pour travailler à l'ordinateur.</w:t>
      </w:r>
    </w:p>
    <w:p>
      <w:r>
        <w:t xml:space="preserve">    I need a chair for working on my computer.</w:t>
      </w:r>
    </w:p>
    <w:p>
      <w:r>
        <w:t>2. La chaise est trop petite pour moi.</w:t>
      </w:r>
    </w:p>
    <w:p>
      <w:r>
        <w:t xml:space="preserve">    The chair is too small for me.</w:t>
      </w:r>
    </w:p>
    <w:p>
      <w:r>
        <w:t>3. Le garçon s'est assis sur la chaise.</w:t>
      </w:r>
    </w:p>
    <w:p>
      <w:r>
        <w:t xml:space="preserve">    The boy sat down on the chair. </w:t>
      </w:r>
    </w:p>
    <w:p>
      <w:r>
        <w:t>4. J'aime bien les chaises confortables.</w:t>
      </w:r>
    </w:p>
    <w:p>
      <w:r>
        <w:t xml:space="preserve">    I like comfortable chairs. </w:t>
      </w:r>
    </w:p>
    <w:p>
      <w:r>
        <w:t>5. La chaise est rouge et elle a des coutures.</w:t>
      </w:r>
    </w:p>
    <w:p>
      <w:r>
        <w:t xml:space="preserve">    The chair is red and it has seams.</w:t>
      </w:r>
    </w:p>
    <w:p>
      <w:r>
        <w:t>6. Il y a une chaise dans la salle de bain.</w:t>
      </w:r>
    </w:p>
    <w:p>
      <w:r>
        <w:t xml:space="preserve">    There is a chair in the bathroom.</w:t>
      </w:r>
    </w:p>
    <w:p>
      <w:r>
        <w:t xml:space="preserve">7.  Je suis assis sur la chaise de l'école. </w:t>
      </w:r>
    </w:p>
    <w:p>
      <w:r>
        <w:t xml:space="preserve">    I am sitting on the school chair.</w:t>
      </w:r>
    </w:p>
    <w:p>
      <w:r>
        <w:t>8. Nous allons nous asseoir sur la chaise.</w:t>
      </w:r>
    </w:p>
    <w:p>
      <w:r>
        <w:t xml:space="preserve">    We are going to sit down on the chair.</w:t>
      </w:r>
    </w:p>
    <w:p>
      <w:r>
        <w:t>9. La chaise est en bois et elle est très belle.</w:t>
      </w:r>
    </w:p>
    <w:p>
      <w:r>
        <w:t xml:space="preserve">    The chair is made of wood and it’s very beautiful.</w:t>
      </w:r>
    </w:p>
    <w:p>
      <w:r>
        <w:t>10. Je me suis endormi sur la chaise.</w:t>
      </w:r>
    </w:p>
    <w:p>
      <w:r>
        <w:t xml:space="preserve">    I fell asleep on the chair.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