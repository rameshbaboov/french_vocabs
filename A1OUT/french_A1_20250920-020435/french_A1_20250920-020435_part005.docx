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ne veux pas d'un gâteau.</w:t>
      </w:r>
    </w:p>
    <w:p>
      <w:r>
        <w:t xml:space="preserve">   No, I don't want cake.</w:t>
      </w:r>
    </w:p>
    <w:p>
      <w:r>
        <w:t xml:space="preserve">3. La course est terminée. </w:t>
      </w:r>
    </w:p>
    <w:p>
      <w:r>
        <w:t xml:space="preserve">   The race is over.</w:t>
      </w:r>
    </w:p>
    <w:p>
      <w:r>
        <w:t>4.  Tu ne peux pas aller là-bas.</w:t>
      </w:r>
    </w:p>
    <w:p>
      <w:r>
        <w:t xml:space="preserve">    You can't go there.</w:t>
      </w:r>
    </w:p>
    <w:p>
      <w:r>
        <w:t>5. Il n'y a pas de problème.</w:t>
      </w:r>
    </w:p>
    <w:p>
      <w:r>
        <w:t xml:space="preserve">   There is no problem.</w:t>
      </w:r>
    </w:p>
    <w:p>
      <w:r>
        <w:t xml:space="preserve">6. Le train part à 10 heures. </w:t>
      </w:r>
    </w:p>
    <w:p>
      <w:r>
        <w:t xml:space="preserve">   The train leaves at 10 o’clock.</w:t>
      </w:r>
    </w:p>
    <w:p>
      <w:r>
        <w:t xml:space="preserve">7. Je suis fatigué, je vais me reposer. </w:t>
      </w:r>
    </w:p>
    <w:p>
      <w:r>
        <w:t xml:space="preserve">    I am tired, I am going to rest.</w:t>
      </w:r>
    </w:p>
    <w:p>
      <w:r>
        <w:t xml:space="preserve">8. Tu ne dois pas parler trop fort. </w:t>
      </w:r>
    </w:p>
    <w:p>
      <w:r>
        <w:t xml:space="preserve">    You should not talk too loud.</w:t>
      </w:r>
    </w:p>
    <w:p>
      <w:r>
        <w:t xml:space="preserve">9. Je n'aime pas le café noir. </w:t>
      </w:r>
    </w:p>
    <w:p>
      <w:r>
        <w:t xml:space="preserve">   I don't like black coffee. </w:t>
      </w:r>
    </w:p>
    <w:p>
      <w:r>
        <w:t xml:space="preserve">10. Non, je suis d’accord avec toi.  </w:t>
      </w:r>
    </w:p>
    <w:p>
      <w:r>
        <w:t xml:space="preserve">   No, I agree with you.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La soupe est très chaude.</w:t>
      </w:r>
    </w:p>
    <w:p>
      <w:r>
        <w:t xml:space="preserve">  The soup is very hot.</w:t>
      </w:r>
    </w:p>
    <w:p>
      <w:r>
        <w:t>3. Il faut chauffer l'eau avant de la boire.</w:t>
      </w:r>
    </w:p>
    <w:p>
      <w:r>
        <w:t xml:space="preserve">  You must heat the water before you drink it.</w:t>
      </w:r>
    </w:p>
    <w:p>
      <w:r>
        <w:t>4. La lumière du soleil est chaude.</w:t>
      </w:r>
    </w:p>
    <w:p>
      <w:r>
        <w:t xml:space="preserve">  The sunshine is warm.</w:t>
      </w:r>
    </w:p>
    <w:p>
      <w:r>
        <w:t>5. J'ai chaud aux épaules.</w:t>
      </w:r>
    </w:p>
    <w:p>
      <w:r>
        <w:t xml:space="preserve">   I feel hot on my shoulders.</w:t>
      </w:r>
    </w:p>
    <w:p>
      <w:r>
        <w:t>6. Le vent est chaud ce soir.</w:t>
      </w:r>
    </w:p>
    <w:p>
      <w:r>
        <w:t xml:space="preserve">  The wind is hot tonight.</w:t>
      </w:r>
    </w:p>
    <w:p>
      <w:r>
        <w:t>7. La température est élevée aujourd’hui.</w:t>
      </w:r>
    </w:p>
    <w:p>
      <w:r>
        <w:t xml:space="preserve">  The temperature is high today.</w:t>
      </w:r>
    </w:p>
    <w:p>
      <w:r>
        <w:t>8. Il y a beaucoup de gens qui sont chauds.</w:t>
      </w:r>
    </w:p>
    <w:p>
      <w:r>
        <w:t xml:space="preserve">  There are many people who are angry.</w:t>
      </w:r>
    </w:p>
    <w:p>
      <w:r>
        <w:t>9. Ma peau est chaude après le bain de soleil.</w:t>
      </w:r>
    </w:p>
    <w:p>
      <w:r>
        <w:t xml:space="preserve">   My skin is hot after sunbathing.</w:t>
      </w:r>
    </w:p>
    <w:p>
      <w:r>
        <w:t xml:space="preserve">10. Les enfants jouent dans la cour, ils sont chauds. </w:t>
      </w:r>
    </w:p>
    <w:p>
      <w:r>
        <w:t xml:space="preserve">   The children play in the yard, they're hot.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like music.</w:t>
      </w:r>
    </w:p>
    <w:p>
      <w:r>
        <w:t>2. J'aime les films d'animation.</w:t>
      </w:r>
    </w:p>
    <w:p>
      <w:r>
        <w:t xml:space="preserve">    I like animated movies.</w:t>
      </w:r>
    </w:p>
    <w:p>
      <w:r>
        <w:t>3. J'aime voyager.</w:t>
      </w:r>
    </w:p>
    <w:p>
      <w:r>
        <w:t xml:space="preserve">   I like to travel. </w:t>
      </w:r>
    </w:p>
    <w:p>
      <w:r>
        <w:t>4. J'aime manger des pizzas.</w:t>
      </w:r>
    </w:p>
    <w:p>
      <w:r>
        <w:t xml:space="preserve">    I love to eat pizzas.</w:t>
      </w:r>
    </w:p>
    <w:p>
      <w:r>
        <w:t>5. J'aime lire des livres.</w:t>
      </w:r>
    </w:p>
    <w:p>
      <w:r>
        <w:t xml:space="preserve">    I like to read books.</w:t>
      </w:r>
    </w:p>
    <w:p>
      <w:r>
        <w:t>6. J'aime faire du sport.</w:t>
      </w:r>
    </w:p>
    <w:p>
      <w:r>
        <w:t xml:space="preserve">    I like doing sports. </w:t>
      </w:r>
    </w:p>
    <w:p>
      <w:r>
        <w:t xml:space="preserve">7. J'aime passer du temps avec mes amis. </w:t>
      </w:r>
    </w:p>
    <w:p>
      <w:r>
        <w:t xml:space="preserve">    I like spending time with my friends.</w:t>
      </w:r>
    </w:p>
    <w:p>
      <w:r>
        <w:t xml:space="preserve">8. J'aime les chats. </w:t>
      </w:r>
    </w:p>
    <w:p>
      <w:r>
        <w:t xml:space="preserve">   I like cats. </w:t>
      </w:r>
    </w:p>
    <w:p>
      <w:r>
        <w:t xml:space="preserve">9. J'aime cuisiner. </w:t>
      </w:r>
    </w:p>
    <w:p>
      <w:r>
        <w:t xml:space="preserve">    I like cooking. </w:t>
      </w:r>
    </w:p>
    <w:p>
      <w:r>
        <w:t xml:space="preserve">10. J'aime la nature. </w:t>
      </w:r>
    </w:p>
    <w:p>
      <w:r>
        <w:t xml:space="preserve">    I like the nature.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>He is beautiful today.</w:t>
      </w:r>
    </w:p>
    <w:p>
      <w:r>
        <w:t>2.  J'ai rencontré un homme il y a des jours.</w:t>
      </w:r>
    </w:p>
    <w:p>
      <w:r>
        <w:t>I met a man a few days ago.</w:t>
      </w:r>
    </w:p>
    <w:p>
      <w:r>
        <w:t>3.  Il est important de boire beaucoup d'eau.</w:t>
      </w:r>
    </w:p>
    <w:p>
      <w:r>
        <w:t xml:space="preserve">It’s important to drink a lot of water. </w:t>
      </w:r>
    </w:p>
    <w:p>
      <w:r>
        <w:t xml:space="preserve">4. Il est parti en vacances. </w:t>
      </w:r>
    </w:p>
    <w:p>
      <w:r>
        <w:t>He went on vacation.</w:t>
      </w:r>
    </w:p>
    <w:p>
      <w:r>
        <w:t xml:space="preserve">5.  Elle va le voir ce soir. </w:t>
      </w:r>
    </w:p>
    <w:p>
      <w:r>
        <w:t>She is going to see him tonight.</w:t>
      </w:r>
    </w:p>
    <w:p>
      <w:r>
        <w:t xml:space="preserve">6.  Ils ont mangé au restaurant hier. </w:t>
      </w:r>
    </w:p>
    <w:p>
      <w:r>
        <w:t>They ate at the restaurant yesterday.</w:t>
      </w:r>
    </w:p>
    <w:p>
      <w:r>
        <w:t xml:space="preserve">7.  Il a besoin d'une voiture pour aller à l'école. </w:t>
      </w:r>
    </w:p>
    <w:p>
      <w:r>
        <w:t xml:space="preserve">He needs a car to go to school. </w:t>
      </w:r>
    </w:p>
    <w:p>
      <w:r>
        <w:t xml:space="preserve">8.  L’enfant est triste et pleure. </w:t>
      </w:r>
    </w:p>
    <w:p>
      <w:r>
        <w:t>The child is sad and crying.</w:t>
      </w:r>
    </w:p>
    <w:p>
      <w:r>
        <w:t xml:space="preserve">9.  Je pense que nous allons nous rendre au cinéma. </w:t>
      </w:r>
    </w:p>
    <w:p>
      <w:r>
        <w:t xml:space="preserve">I think we are going to go to the cinema. </w:t>
      </w:r>
    </w:p>
    <w:p>
      <w:r>
        <w:t xml:space="preserve">10. Il n'a pas d'amis. </w:t>
      </w:r>
    </w:p>
    <w:p>
      <w:r>
        <w:t>He doesn't have any friends.</w:t>
      </w:r>
    </w:p>
    <w:p/>
    <w:p>
      <w:r>
        <w:rPr>
          <w:b/>
        </w:rPr>
        <w:t>Word: Jaune | Meaning: Yellow</w:t>
      </w:r>
    </w:p>
    <w:p/>
    <w:p>
      <w:r>
        <w:t>1. La pomme est jaune.</w:t>
      </w:r>
    </w:p>
    <w:p>
      <w:r>
        <w:t xml:space="preserve">  The apple is yellow.</w:t>
      </w:r>
    </w:p>
    <w:p>
      <w:r>
        <w:t>2. Le soleil brille en couleur jaune.</w:t>
      </w:r>
    </w:p>
    <w:p>
      <w:r>
        <w:t xml:space="preserve">  The sun shines in yellow color.</w:t>
      </w:r>
    </w:p>
    <w:p>
      <w:r>
        <w:t>3. Il porte un costume jaune vif.</w:t>
      </w:r>
    </w:p>
    <w:p>
      <w:r>
        <w:t xml:space="preserve">  He wears a bright yellow suit.</w:t>
      </w:r>
    </w:p>
    <w:p>
      <w:r>
        <w:t>4. J'adore les fleurs jaunes.</w:t>
      </w:r>
    </w:p>
    <w:p>
      <w:r>
        <w:t xml:space="preserve">  I love the yellow flowers.</w:t>
      </w:r>
    </w:p>
    <w:p>
      <w:r>
        <w:t>5. La voiture est jaune comme l'or.</w:t>
      </w:r>
    </w:p>
    <w:p>
      <w:r>
        <w:t xml:space="preserve">  The car is yellow as gold.</w:t>
      </w:r>
    </w:p>
    <w:p>
      <w:r>
        <w:t>6. Le ciel était jaune et orange.</w:t>
      </w:r>
    </w:p>
    <w:p>
      <w:r>
        <w:t xml:space="preserve">  The sky was yellow and orange. </w:t>
      </w:r>
    </w:p>
    <w:p>
      <w:r>
        <w:t>7. Elle a un sourire jaune.</w:t>
      </w:r>
    </w:p>
    <w:p>
      <w:r>
        <w:t xml:space="preserve">  She has a yellow smile.</w:t>
      </w:r>
    </w:p>
    <w:p>
      <w:r>
        <w:t>8. Les pétales de la fleur sont jaunes.</w:t>
      </w:r>
    </w:p>
    <w:p>
      <w:r>
        <w:t xml:space="preserve">  The petals of the flower are yellow. </w:t>
      </w:r>
    </w:p>
    <w:p>
      <w:r>
        <w:t>9. Je voudrais boire du jus de fruit jaune.</w:t>
      </w:r>
    </w:p>
    <w:p>
      <w:r>
        <w:t xml:space="preserve">  I would like to drink some fruit juice that is yellow.</w:t>
      </w:r>
    </w:p>
    <w:p>
      <w:r>
        <w:t>10. Vous avez une belle robe jaune.</w:t>
      </w:r>
    </w:p>
    <w:p>
      <w:r>
        <w:t xml:space="preserve">   You have a beautiful yellow dress.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>The car is blue.</w:t>
      </w:r>
    </w:p>
    <w:p>
      <w:r>
        <w:t>2. J'ai un bleu qui me fait rire.</w:t>
      </w:r>
    </w:p>
    <w:p>
      <w:r>
        <w:t>I have a blue thing that makes me laugh.</w:t>
      </w:r>
    </w:p>
    <w:p>
      <w:r>
        <w:t>3. Le ciel était bleu hier soir.</w:t>
      </w:r>
    </w:p>
    <w:p>
      <w:r>
        <w:t>The sky was blue yesterday evening.</w:t>
      </w:r>
    </w:p>
    <w:p>
      <w:r>
        <w:t>4. La robe de la mariée était bleue.</w:t>
      </w:r>
    </w:p>
    <w:p>
      <w:r>
        <w:t xml:space="preserve">The bride’s dress was blue. </w:t>
      </w:r>
    </w:p>
    <w:p>
      <w:r>
        <w:t>5. Les enfants aiment les couleurs bleues.</w:t>
      </w:r>
    </w:p>
    <w:p>
      <w:r>
        <w:t>Children like blue colors.</w:t>
      </w:r>
    </w:p>
    <w:p>
      <w:r>
        <w:t>6. Il a une chemise bleue et un pantalon rouge.</w:t>
      </w:r>
    </w:p>
    <w:p>
      <w:r>
        <w:t>He has a blue shirt and red pants.</w:t>
      </w:r>
    </w:p>
    <w:p>
      <w:r>
        <w:t>7. Le bleu est mon couleur préférée.</w:t>
      </w:r>
    </w:p>
    <w:p>
      <w:r>
        <w:t>Blue is my favorite color.</w:t>
      </w:r>
    </w:p>
    <w:p>
      <w:r>
        <w:t>8. La fleur était de couleur bleu.</w:t>
      </w:r>
    </w:p>
    <w:p>
      <w:r>
        <w:t>The flower was blue in color.</w:t>
      </w:r>
    </w:p>
    <w:p>
      <w:r>
        <w:t>9.  La bouteille d’eau est bleue.</w:t>
      </w:r>
    </w:p>
    <w:p>
      <w:r>
        <w:t xml:space="preserve">The water bottle is blue. </w:t>
      </w:r>
    </w:p>
    <w:p>
      <w:r>
        <w:t>10. Les yeux bleus sont magnifiques.</w:t>
      </w:r>
    </w:p>
    <w:p>
      <w:r>
        <w:t>Blue eyes are beautiful.</w:t>
      </w:r>
    </w:p>
    <w:p/>
    <w:p>
      <w:r>
        <w:rPr>
          <w:b/>
        </w:rPr>
        <w:t>Word: Petite | Meaning: Small</w:t>
      </w:r>
    </w:p>
    <w:p/>
    <w:p>
      <w:r>
        <w:t>1.  C'est une petite fille.</w:t>
      </w:r>
    </w:p>
    <w:p>
      <w:r>
        <w:t xml:space="preserve">    It's a little girl.</w:t>
      </w:r>
    </w:p>
    <w:p>
      <w:r>
        <w:t>2.  Le petit chien est adorable.</w:t>
      </w:r>
    </w:p>
    <w:p>
      <w:r>
        <w:t xml:space="preserve">    The small dog is adorable.</w:t>
      </w:r>
    </w:p>
    <w:p>
      <w:r>
        <w:t>3.  J'ai une petite voiture rouge.</w:t>
      </w:r>
    </w:p>
    <w:p>
      <w:r>
        <w:t xml:space="preserve">    I have a small red car.</w:t>
      </w:r>
    </w:p>
    <w:p>
      <w:r>
        <w:t xml:space="preserve">4.  La taille de la maison est petite. </w:t>
      </w:r>
    </w:p>
    <w:p>
      <w:r>
        <w:t xml:space="preserve">    The size of the house is small.</w:t>
      </w:r>
    </w:p>
    <w:p>
      <w:r>
        <w:t xml:space="preserve">5.  C'est une petite table. </w:t>
      </w:r>
    </w:p>
    <w:p>
      <w:r>
        <w:t xml:space="preserve">    It's a small table.</w:t>
      </w:r>
    </w:p>
    <w:p>
      <w:r>
        <w:t xml:space="preserve">6.  Elle a une petite histoire à raconter. </w:t>
      </w:r>
    </w:p>
    <w:p>
      <w:r>
        <w:t xml:space="preserve">    She has a little story to tell.</w:t>
      </w:r>
    </w:p>
    <w:p>
      <w:r>
        <w:t xml:space="preserve">7.  Il est petit, mais il est fort. </w:t>
      </w:r>
    </w:p>
    <w:p>
      <w:r>
        <w:t xml:space="preserve">    He is small, but he is strong.</w:t>
      </w:r>
    </w:p>
    <w:p>
      <w:r>
        <w:t>8.  La petite fleur était colorée.</w:t>
      </w:r>
    </w:p>
    <w:p>
      <w:r>
        <w:t xml:space="preserve">    The small flower was colorful. </w:t>
      </w:r>
    </w:p>
    <w:p>
      <w:r>
        <w:t xml:space="preserve">9.  J'ai besoin d'un petit café. </w:t>
      </w:r>
    </w:p>
    <w:p>
      <w:r>
        <w:t xml:space="preserve">    I need a small coffee.</w:t>
      </w:r>
    </w:p>
    <w:p>
      <w:r>
        <w:t xml:space="preserve">10. Ce gâteau est très petit. </w:t>
      </w:r>
    </w:p>
    <w:p>
      <w:r>
        <w:t xml:space="preserve">    This cake is very small.</w:t>
      </w:r>
    </w:p>
    <w:p/>
    <w:p>
      <w:r>
        <w:rPr>
          <w:i/>
        </w:rPr>
        <w:t>Rose: &lt;Flower&gt; | Meaning:  A beautiful flower, often red or pink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un symbole de beauté.</w:t>
      </w:r>
    </w:p>
    <w:p>
      <w:r>
        <w:t xml:space="preserve">   Rose is a symbol of beauty.</w:t>
      </w:r>
    </w:p>
    <w:p>
      <w:r>
        <w:t>3. Le bouquet de roses était magnifique.</w:t>
      </w:r>
    </w:p>
    <w:p>
      <w:r>
        <w:t xml:space="preserve">   The bouquet of roses was magnificent. </w:t>
      </w:r>
    </w:p>
    <w:p>
      <w:r>
        <w:t>4. Une rose représente l’amour et la passion.</w:t>
      </w:r>
    </w:p>
    <w:p>
      <w:r>
        <w:t xml:space="preserve">   A rose represents love and passion.</w:t>
      </w:r>
    </w:p>
    <w:p>
      <w:r>
        <w:t xml:space="preserve">5. Je ne peux pas me passer de roses dans ma vie. </w:t>
      </w:r>
    </w:p>
    <w:p>
      <w:r>
        <w:t xml:space="preserve">   I can't get by without roses in my life. </w:t>
      </w:r>
    </w:p>
    <w:p>
      <w:r>
        <w:t>6. La rose est une fleur très fragile.</w:t>
      </w:r>
    </w:p>
    <w:p>
      <w:r>
        <w:t xml:space="preserve">    The rose is a very delicate flower. </w:t>
      </w:r>
    </w:p>
    <w:p>
      <w:r>
        <w:t>7. Il y a des roses dans le jardin derrière notre maison.</w:t>
      </w:r>
    </w:p>
    <w:p>
      <w:r>
        <w:t xml:space="preserve">   There are roses in the garden behind our house. </w:t>
      </w:r>
    </w:p>
    <w:p>
      <w:r>
        <w:t>8. J’ai acheté une rose pour ma mère.</w:t>
      </w:r>
    </w:p>
    <w:p>
      <w:r>
        <w:t xml:space="preserve">  I bought a rose for my mother.</w:t>
      </w:r>
    </w:p>
    <w:p>
      <w:r>
        <w:t>9. Le parfum de la rose est très agréable.</w:t>
      </w:r>
    </w:p>
    <w:p>
      <w:r>
        <w:t xml:space="preserve">   The scent of the rose is very pleasant. </w:t>
      </w:r>
    </w:p>
    <w:p>
      <w:r>
        <w:t>10. La fleur de rose est un symbole de paix et de calme.</w:t>
      </w:r>
    </w:p>
    <w:p>
      <w:r>
        <w:t xml:space="preserve">    A rose flower is a symbol of peace and tranquility.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 J'ai une grande maison.</w:t>
      </w:r>
    </w:p>
    <w:p>
      <w:r>
        <w:t xml:space="preserve">    I have a big house.</w:t>
      </w:r>
    </w:p>
    <w:p>
      <w:r>
        <w:t>3. La ville est grande.</w:t>
      </w:r>
    </w:p>
    <w:p>
      <w:r>
        <w:t xml:space="preserve">   The city is big.</w:t>
      </w:r>
    </w:p>
    <w:p>
      <w:r>
        <w:t>4.  La montagne est grande et majestueuse.</w:t>
      </w:r>
    </w:p>
    <w:p>
      <w:r>
        <w:t xml:space="preserve">   The mountain is tall and majestic.</w:t>
      </w:r>
    </w:p>
    <w:p>
      <w:r>
        <w:t>5.  Le gâteau est grande, il faut le partager.</w:t>
      </w:r>
    </w:p>
    <w:p>
      <w:r>
        <w:t xml:space="preserve">   The cake is large; we need to share it. </w:t>
      </w:r>
    </w:p>
    <w:p>
      <w:r>
        <w:t>6.  Elle a un grand sourire.</w:t>
      </w:r>
    </w:p>
    <w:p>
      <w:r>
        <w:t xml:space="preserve">  She has a big smile.</w:t>
      </w:r>
    </w:p>
    <w:p>
      <w:r>
        <w:t>7.  Les enfants ont grandi et sont plus forts.</w:t>
      </w:r>
    </w:p>
    <w:p>
      <w:r>
        <w:t xml:space="preserve">   The children have grown and are stronger.</w:t>
      </w:r>
    </w:p>
    <w:p>
      <w:r>
        <w:t>8.  Ce livre est grandement intéressant.</w:t>
      </w:r>
    </w:p>
    <w:p>
      <w:r>
        <w:t xml:space="preserve">   This book is very interesting.</w:t>
      </w:r>
    </w:p>
    <w:p>
      <w:r>
        <w:t>9.  Il a une grande ambition pour la vie.</w:t>
      </w:r>
    </w:p>
    <w:p>
      <w:r>
        <w:t xml:space="preserve">    He has a big dream for life. </w:t>
      </w:r>
    </w:p>
    <w:p>
      <w:r>
        <w:t>10. La musique était grande et festive.</w:t>
      </w:r>
    </w:p>
    <w:p>
      <w:r>
        <w:t xml:space="preserve">   The music was loud and festive.</w:t>
      </w:r>
    </w:p>
    <w:p/>
    <w:p>
      <w:r>
        <w:rPr>
          <w:b/>
        </w:rPr>
        <w:t>Word: L | Meaning: The letter 'L'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Le soleil brille sur la mer.</w:t>
      </w:r>
    </w:p>
    <w:p>
      <w:r>
        <w:t xml:space="preserve">  The sun shines on the sea.</w:t>
      </w:r>
    </w:p>
    <w:p>
      <w:r>
        <w:t>3. Les enfants jouent dans le parc.</w:t>
      </w:r>
    </w:p>
    <w:p>
      <w:r>
        <w:t xml:space="preserve">  The children play in the park.</w:t>
      </w:r>
    </w:p>
    <w:p>
      <w:r>
        <w:t>4. Je voudrais boire de l'eau.</w:t>
      </w:r>
    </w:p>
    <w:p>
      <w:r>
        <w:t xml:space="preserve">  I would like to drink water.</w:t>
      </w:r>
    </w:p>
    <w:p>
      <w:r>
        <w:t xml:space="preserve">5. Le chat est lent et calme. </w:t>
      </w:r>
    </w:p>
    <w:p>
      <w:r>
        <w:t xml:space="preserve">  The cat is slow and calm.</w:t>
      </w:r>
    </w:p>
    <w:p>
      <w:r>
        <w:t>6. L'arbre a des feuilles vertes.</w:t>
      </w:r>
    </w:p>
    <w:p>
      <w:r>
        <w:t xml:space="preserve">  The tree has green leaves.</w:t>
      </w:r>
    </w:p>
    <w:p>
      <w:r>
        <w:t>7. La ville est remplie d'activités.</w:t>
      </w:r>
    </w:p>
    <w:p>
      <w:r>
        <w:t xml:space="preserve">  The city is full of activities.</w:t>
      </w:r>
    </w:p>
    <w:p>
      <w:r>
        <w:t>8. Le chien aboie à l'extérieur.</w:t>
      </w:r>
    </w:p>
    <w:p>
      <w:r>
        <w:t xml:space="preserve">  The dog barks outside.</w:t>
      </w:r>
    </w:p>
    <w:p>
      <w:r>
        <w:t xml:space="preserve">9. Les animaux sont adorables. </w:t>
      </w:r>
    </w:p>
    <w:p>
      <w:r>
        <w:t xml:space="preserve">  Animals are adorable.</w:t>
      </w:r>
    </w:p>
    <w:p>
      <w:r>
        <w:t>10. Je suis content de voir les amis.</w:t>
      </w:r>
    </w:p>
    <w:p>
      <w:r>
        <w:t xml:space="preserve">  I am happy to see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