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**A small, often rounded, or bell-shaped object.** </w:t>
        <w:br/>
        <w:br/>
        <w:t>Let me know if you have any other words you'd like to translate! 😊</w:t>
      </w:r>
    </w:p>
    <w:p/>
    <w:p>
      <w:r>
        <w:t>1.  Je suis heureux de vous rencontrer.</w:t>
      </w:r>
    </w:p>
    <w:p>
      <w:r>
        <w:t xml:space="preserve">    I am happy to meet you.</w:t>
      </w:r>
    </w:p>
    <w:p>
      <w:r>
        <w:t>2.  Il est fatigué après le long voyage.</w:t>
      </w:r>
    </w:p>
    <w:p>
      <w:r>
        <w:t xml:space="preserve">    He is tired after the long journey.</w:t>
      </w:r>
    </w:p>
    <w:p>
      <w:r>
        <w:t>3.  Tu as besoin d'un peu d’aide ?</w:t>
      </w:r>
    </w:p>
    <w:p>
      <w:r>
        <w:t xml:space="preserve">   Do you need a little help? </w:t>
      </w:r>
    </w:p>
    <w:p>
      <w:r>
        <w:t>4.  Les oiseaux chanteurs sont très colorés.</w:t>
      </w:r>
    </w:p>
    <w:p>
      <w:r>
        <w:t xml:space="preserve">   Singing birds are very colorful. </w:t>
      </w:r>
    </w:p>
    <w:p>
      <w:r>
        <w:t>5.  J’aime boire de l'eau fraîche.</w:t>
      </w:r>
    </w:p>
    <w:p>
      <w:r>
        <w:t xml:space="preserve">    I like to drink fresh water.</w:t>
      </w:r>
    </w:p>
    <w:p>
      <w:r>
        <w:t>6.  Qu'est-ce que tu veux manger ?</w:t>
      </w:r>
    </w:p>
    <w:p>
      <w:r>
        <w:t xml:space="preserve">    What do you want to eat?</w:t>
      </w:r>
    </w:p>
    <w:p>
      <w:r>
        <w:t>7.  Le soleil brille aujourd'hui.</w:t>
      </w:r>
    </w:p>
    <w:p>
      <w:r>
        <w:t xml:space="preserve">    The sun is shining today. </w:t>
      </w:r>
    </w:p>
    <w:p>
      <w:r>
        <w:t>8.  J’ai des questions sur le voyage.</w:t>
      </w:r>
    </w:p>
    <w:p>
      <w:r>
        <w:t xml:space="preserve">   I have some questions about the trip.</w:t>
      </w:r>
    </w:p>
    <w:p>
      <w:r>
        <w:t>9.  Elle parle français couramment.</w:t>
      </w:r>
    </w:p>
    <w:p>
      <w:r>
        <w:t xml:space="preserve">    She speaks French fluently. </w:t>
      </w:r>
    </w:p>
    <w:p>
      <w:r>
        <w:t>10. La maison est grande et confortable.</w:t>
      </w:r>
    </w:p>
    <w:p>
      <w:r>
        <w:t xml:space="preserve">   The house is large and comfortable.</w:t>
      </w:r>
    </w:p>
    <w:p/>
    <w:p>
      <w:r>
        <w:rPr>
          <w:b/>
        </w:rPr>
        <w:t>Word: Orange | Meaning: Citrus fruit</w:t>
      </w:r>
    </w:p>
    <w:p/>
    <w:p>
      <w:r>
        <w:t>1. J'aime les oranges au goût sucré et acidulé.</w:t>
      </w:r>
    </w:p>
    <w:p>
      <w:r>
        <w:t xml:space="preserve">    I like oranges with their sweet and sour taste.</w:t>
      </w:r>
    </w:p>
    <w:p>
      <w:r>
        <w:t>2. La plupart des fruits sont rouges, jaunes ou oranges.</w:t>
      </w:r>
    </w:p>
    <w:p>
      <w:r>
        <w:t xml:space="preserve">    Most fruits are red, yellow or orange.</w:t>
      </w:r>
    </w:p>
    <w:p>
      <w:r>
        <w:t>3. L'orange est un fruit tropicale qui pousse dans le climat chaud.</w:t>
      </w:r>
    </w:p>
    <w:p>
      <w:r>
        <w:t xml:space="preserve">    The orange is a tropical fruit that grows in warm climates. </w:t>
      </w:r>
    </w:p>
    <w:p>
      <w:r>
        <w:t>4. J'ai mangé une orange pour me faire une pause.</w:t>
      </w:r>
    </w:p>
    <w:p>
      <w:r>
        <w:t xml:space="preserve">    I ate an orange for a break.</w:t>
      </w:r>
    </w:p>
    <w:p>
      <w:r>
        <w:t xml:space="preserve">5. La vitamine C de l'orange est très importante pour la santé. </w:t>
      </w:r>
    </w:p>
    <w:p>
      <w:r>
        <w:t xml:space="preserve">    The vitamin C of the orange is very important for health. </w:t>
      </w:r>
    </w:p>
    <w:p>
      <w:r>
        <w:t>6. L'oranger est un arbre qui produit des fruits avec une peau rouge et des zestes d’un vert éclatant.</w:t>
      </w:r>
    </w:p>
    <w:p>
      <w:r>
        <w:t xml:space="preserve">    The orange tree produces fruits with a red peel and green zest that shines.</w:t>
      </w:r>
    </w:p>
    <w:p>
      <w:r>
        <w:t xml:space="preserve">7. J'utilise l'orange pour faire de la limonade. </w:t>
      </w:r>
    </w:p>
    <w:p>
      <w:r>
        <w:t xml:space="preserve">    I use the orange to make lemonade. </w:t>
      </w:r>
    </w:p>
    <w:p>
      <w:r>
        <w:t xml:space="preserve">8. Les enfants aiment les oranges en hiver car elles sont une source de vitamines et d’énergie. </w:t>
      </w:r>
    </w:p>
    <w:p>
      <w:r>
        <w:t xml:space="preserve">    Children love oranges in winter because they are a source of vitamins and energy. </w:t>
      </w:r>
    </w:p>
    <w:p>
      <w:r>
        <w:t xml:space="preserve">9. L'orange est un symbole de bonheur et de prospérité dans beaucoup de cultures. </w:t>
      </w:r>
    </w:p>
    <w:p>
      <w:r>
        <w:t xml:space="preserve">    Orange is a symbol of happiness and prosperity in many cultures.  </w:t>
      </w:r>
    </w:p>
    <w:p>
      <w:r>
        <w:t xml:space="preserve">10. J'ai acheté une orange à la boulangerie, mais elle était trop mûre pour être mangée. </w:t>
      </w:r>
    </w:p>
    <w:p>
      <w:r>
        <w:t xml:space="preserve">     I bought an orange from the bakery, but it was too ripe to be eaten.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Il a des yeux noirs.</w:t>
      </w:r>
    </w:p>
    <w:p>
      <w:r>
        <w:t xml:space="preserve">    He has black eyes. </w:t>
      </w:r>
    </w:p>
    <w:p>
      <w:r>
        <w:t>4. Les vêtements noirs sont tendance.</w:t>
      </w:r>
    </w:p>
    <w:p>
      <w:r>
        <w:t xml:space="preserve">  Black clothes are trendy.</w:t>
      </w:r>
    </w:p>
    <w:p>
      <w:r>
        <w:t>5. Le tableau est noir et blanc.</w:t>
      </w:r>
    </w:p>
    <w:p>
      <w:r>
        <w:t xml:space="preserve">   The painting is black and white. </w:t>
      </w:r>
    </w:p>
    <w:p>
      <w:r>
        <w:t>6. La nuit est noire.</w:t>
      </w:r>
    </w:p>
    <w:p>
      <w:r>
        <w:t xml:space="preserve">   Night is dark.</w:t>
      </w:r>
    </w:p>
    <w:p>
      <w:r>
        <w:t xml:space="preserve">7. Le ciel est noir aujourd'hui. </w:t>
      </w:r>
    </w:p>
    <w:p>
      <w:r>
        <w:t xml:space="preserve">   The sky is black today.</w:t>
      </w:r>
    </w:p>
    <w:p>
      <w:r>
        <w:t>8. Le gâteau est noir.</w:t>
      </w:r>
    </w:p>
    <w:p>
      <w:r>
        <w:t xml:space="preserve">  The cake is black.</w:t>
      </w:r>
    </w:p>
    <w:p>
      <w:r>
        <w:t>9. Il a des cheveux noirs.</w:t>
      </w:r>
    </w:p>
    <w:p>
      <w:r>
        <w:t xml:space="preserve">    He has black hair.</w:t>
      </w:r>
    </w:p>
    <w:p>
      <w:r>
        <w:t>10. Les oiseaux sont noirs et blancs.</w:t>
      </w:r>
    </w:p>
    <w:p>
      <w:r>
        <w:t xml:space="preserve">   Birds are black and white.</w:t>
      </w:r>
    </w:p>
    <w:p/>
    <w:p>
      <w:r>
        <w:t>Faire: &lt;To do, to make&gt;</w:t>
      </w:r>
    </w:p>
    <w:p/>
    <w:p>
      <w:r>
        <w:t xml:space="preserve">1. Je dois faire mes devoirs maintenant.  </w:t>
      </w:r>
    </w:p>
    <w:p>
      <w:r>
        <w:t xml:space="preserve">    I must do my homework now. </w:t>
      </w:r>
    </w:p>
    <w:p>
      <w:r>
        <w:t xml:space="preserve">2. Il faut faire des courses ce soir. </w:t>
      </w:r>
    </w:p>
    <w:p>
      <w:r>
        <w:t xml:space="preserve">    We need to make some purchases tonight.</w:t>
      </w:r>
    </w:p>
    <w:p>
      <w:r>
        <w:t>3. Nous devons faire un voyage à l’étranger.</w:t>
      </w:r>
    </w:p>
    <w:p>
      <w:r>
        <w:t xml:space="preserve">    We need to take a trip abroad.</w:t>
      </w:r>
    </w:p>
    <w:p>
      <w:r>
        <w:t xml:space="preserve">4. Ils ont fait une erreur de calcul.  </w:t>
      </w:r>
    </w:p>
    <w:p>
      <w:r>
        <w:t xml:space="preserve">    They made a calculation mistake. </w:t>
      </w:r>
    </w:p>
    <w:p>
      <w:r>
        <w:t xml:space="preserve">5. Elle est prête à faire son petit déjeuner. </w:t>
      </w:r>
    </w:p>
    <w:p>
      <w:r>
        <w:t xml:space="preserve">    She is ready to have breakfast. </w:t>
      </w:r>
    </w:p>
    <w:p>
      <w:r>
        <w:t>6. J'aimerais faire un gâteau pour mes invités.</w:t>
      </w:r>
    </w:p>
    <w:p>
      <w:r>
        <w:t xml:space="preserve">    I would like to make a cake for my guests.  </w:t>
      </w:r>
    </w:p>
    <w:p>
      <w:r>
        <w:t xml:space="preserve">7. Tu peux faire une pause si tu en as besoin. </w:t>
      </w:r>
    </w:p>
    <w:p>
      <w:r>
        <w:t xml:space="preserve">    You can take a break if you need it. </w:t>
      </w:r>
    </w:p>
    <w:p>
      <w:r>
        <w:t>8. On doit faire attention aux dangers.</w:t>
      </w:r>
    </w:p>
    <w:p>
      <w:r>
        <w:t xml:space="preserve">    We must be careful of the dangers. </w:t>
      </w:r>
    </w:p>
    <w:p>
      <w:r>
        <w:t xml:space="preserve">9. J'ai fait un appel à mon ami. </w:t>
      </w:r>
    </w:p>
    <w:p>
      <w:r>
        <w:t xml:space="preserve">    I made a call to my friend.  </w:t>
      </w:r>
    </w:p>
    <w:p>
      <w:r>
        <w:t xml:space="preserve">10. Je fais attention à mes mots et à ma communication. </w:t>
      </w:r>
    </w:p>
    <w:p>
      <w:r>
        <w:t xml:space="preserve">     I pay attention to my words and communication.</w:t>
      </w:r>
    </w:p>
    <w:p/>
    <w:p>
      <w:r>
        <w:rPr>
          <w:b/>
        </w:rPr>
        <w:t>Word: J | Meaning:  J</w:t>
      </w:r>
    </w:p>
    <w:p/>
    <w:p>
      <w:r>
        <w:t>1. J'aime beaucoup la musique classique.</w:t>
      </w:r>
    </w:p>
    <w:p>
      <w:r>
        <w:t xml:space="preserve">    I love classical music.</w:t>
      </w:r>
    </w:p>
    <w:p>
      <w:r>
        <w:t>2. La ville est très grande, j'en ai marre de la visiter!</w:t>
      </w:r>
    </w:p>
    <w:p>
      <w:r>
        <w:t xml:space="preserve">    The city is very large, I am tired of visiting it!</w:t>
      </w:r>
    </w:p>
    <w:p>
      <w:r>
        <w:t xml:space="preserve">3. Je suis fatigué après le voyage long. </w:t>
      </w:r>
    </w:p>
    <w:p>
      <w:r>
        <w:t xml:space="preserve">    I am tired after the long journey.</w:t>
      </w:r>
    </w:p>
    <w:p>
      <w:r>
        <w:t>4. J’ai besoin d’un café, merci.</w:t>
      </w:r>
    </w:p>
    <w:p>
      <w:r>
        <w:t xml:space="preserve">    I need a coffee, please.</w:t>
      </w:r>
    </w:p>
    <w:p>
      <w:r>
        <w:t>5. Où est la salle de bains ? J'aimerais l'utiliser.</w:t>
      </w:r>
    </w:p>
    <w:p>
      <w:r>
        <w:t xml:space="preserve">    Where is the bathroom? I would like to use it. </w:t>
      </w:r>
    </w:p>
    <w:p>
      <w:r>
        <w:t xml:space="preserve">6. Il a joué de la musique et j’ai écouté. </w:t>
      </w:r>
    </w:p>
    <w:p>
      <w:r>
        <w:t xml:space="preserve">    He played music and I listened.</w:t>
      </w:r>
    </w:p>
    <w:p>
      <w:r>
        <w:t>7. Je vais au supermarché pour acheter des légumes.</w:t>
      </w:r>
    </w:p>
    <w:p>
      <w:r>
        <w:t xml:space="preserve">    I am going to the supermarket to buy some vegetables. </w:t>
      </w:r>
    </w:p>
    <w:p>
      <w:r>
        <w:t>8. Nous sommes partis à la plage, c'était magnifique!</w:t>
      </w:r>
    </w:p>
    <w:p>
      <w:r>
        <w:t xml:space="preserve">    We went to the beach, it was magnificent!  </w:t>
      </w:r>
    </w:p>
    <w:p>
      <w:r>
        <w:t>9. J’ai besoin d’une idée pour mon projet de voyage.</w:t>
      </w:r>
    </w:p>
    <w:p>
      <w:r>
        <w:t xml:space="preserve">    I need an idea for my travel project.</w:t>
      </w:r>
    </w:p>
    <w:p>
      <w:r>
        <w:t xml:space="preserve">10. J’ai une question sur le climat. </w:t>
      </w:r>
    </w:p>
    <w:p>
      <w:r>
        <w:t xml:space="preserve">   I have a question about the climate.</w:t>
      </w:r>
    </w:p>
    <w:p/>
    <w:p>
      <w:r>
        <w:rPr>
          <w:b/>
        </w:rPr>
        <w:t>Word: Lui | Meaning: He</w:t>
      </w:r>
    </w:p>
    <w:p/>
    <w:p>
      <w:r>
        <w:t>1.  Lui donne une carte postale.</w:t>
      </w:r>
    </w:p>
    <w:p>
      <w:r>
        <w:t xml:space="preserve">   He gives her a postcard.</w:t>
      </w:r>
    </w:p>
    <w:p>
      <w:r>
        <w:t>2.  Elle lui envoie un message.</w:t>
      </w:r>
    </w:p>
    <w:p>
      <w:r>
        <w:t xml:space="preserve">   She sends him a message.</w:t>
      </w:r>
    </w:p>
    <w:p>
      <w:r>
        <w:t>3.  Il lui demande de l'aider.</w:t>
      </w:r>
    </w:p>
    <w:p>
      <w:r>
        <w:t xml:space="preserve">   He asks him to help. </w:t>
      </w:r>
    </w:p>
    <w:p>
      <w:r>
        <w:t>4.  J'ai besoin de parler à Lui.</w:t>
      </w:r>
    </w:p>
    <w:p>
      <w:r>
        <w:t xml:space="preserve">   I need to talk to him. </w:t>
      </w:r>
    </w:p>
    <w:p>
      <w:r>
        <w:t xml:space="preserve">5.  Lui présente son travail. </w:t>
      </w:r>
    </w:p>
    <w:p>
      <w:r>
        <w:t xml:space="preserve">   He presents his work. </w:t>
      </w:r>
    </w:p>
    <w:p>
      <w:r>
        <w:t>6.  Je le trouve très gentil lui.</w:t>
      </w:r>
    </w:p>
    <w:p>
      <w:r>
        <w:t xml:space="preserve">    I find him very nice.</w:t>
      </w:r>
    </w:p>
    <w:p>
      <w:r>
        <w:t xml:space="preserve">7.  Il lui donne un cadeau. </w:t>
      </w:r>
    </w:p>
    <w:p>
      <w:r>
        <w:t xml:space="preserve">   He gives him a gift.</w:t>
      </w:r>
    </w:p>
    <w:p>
      <w:r>
        <w:t>8.  Elle lui fait un compliment.</w:t>
      </w:r>
    </w:p>
    <w:p>
      <w:r>
        <w:t xml:space="preserve">   She compliments him.</w:t>
      </w:r>
    </w:p>
    <w:p>
      <w:r>
        <w:t>9.  Lui est impossible de rester ici.</w:t>
      </w:r>
    </w:p>
    <w:p>
      <w:r>
        <w:t xml:space="preserve">   It is impossible for him to stay here.</w:t>
      </w:r>
    </w:p>
    <w:p>
      <w:r>
        <w:t xml:space="preserve">10.  J'ai pensé à Lui. </w:t>
      </w:r>
    </w:p>
    <w:p>
      <w:r>
        <w:t xml:space="preserve">    I thought of him.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dans la cuisine.</w:t>
      </w:r>
    </w:p>
    <w:p>
      <w:r>
        <w:t xml:space="preserve">  The cat is in the kitchen.</w:t>
      </w:r>
    </w:p>
    <w:p>
      <w:r>
        <w:t xml:space="preserve">3. Il m'a fait peur quand il a sauté sur moi. </w:t>
      </w:r>
    </w:p>
    <w:p>
      <w:r>
        <w:t xml:space="preserve">  He scared me when he jumped on me.</w:t>
      </w:r>
    </w:p>
    <w:p>
      <w:r>
        <w:t>4. Tu as envie de jouer avec le chat ?</w:t>
      </w:r>
    </w:p>
    <w:p>
      <w:r>
        <w:t xml:space="preserve">  Do you want to play with the cat?</w:t>
      </w:r>
    </w:p>
    <w:p>
      <w:r>
        <w:t>5. Le chat dort à l’endroit où il est confortable.</w:t>
      </w:r>
    </w:p>
    <w:p>
      <w:r>
        <w:t xml:space="preserve">  The cat is sleeping in the place where it feels comfortable.</w:t>
      </w:r>
    </w:p>
    <w:p>
      <w:r>
        <w:t>6. Je ne peux pas aller dehors sans mon chat.</w:t>
      </w:r>
    </w:p>
    <w:p>
      <w:r>
        <w:t xml:space="preserve">  I can't go outside without my cat.</w:t>
      </w:r>
    </w:p>
    <w:p>
      <w:r>
        <w:t xml:space="preserve">7. Vous devez respecter votre chat. </w:t>
      </w:r>
    </w:p>
    <w:p>
      <w:r>
        <w:t xml:space="preserve">  You must respect your cat.</w:t>
      </w:r>
    </w:p>
    <w:p>
      <w:r>
        <w:t>8. Il aime beaucoup sa nourriture pour chat.</w:t>
      </w:r>
    </w:p>
    <w:p>
      <w:r>
        <w:t xml:space="preserve">  He loves his cat food very much.</w:t>
      </w:r>
    </w:p>
    <w:p>
      <w:r>
        <w:t>9. Le chat est très doux et gentil.</w:t>
      </w:r>
    </w:p>
    <w:p>
      <w:r>
        <w:t xml:space="preserve">  The cat is very soft and gentle.</w:t>
      </w:r>
    </w:p>
    <w:p>
      <w:r>
        <w:t xml:space="preserve">10. J'aime le chat car il me fait rire. </w:t>
      </w:r>
    </w:p>
    <w:p>
      <w:r>
        <w:t xml:space="preserve">   I like the cat because it makes me laugh.</w:t>
      </w:r>
    </w:p>
    <w:p/>
    <w:p>
      <w:r>
        <w:rPr>
          <w:b/>
        </w:rPr>
        <w:t>Word: Boire | Meaning: To drink</w:t>
      </w:r>
    </w:p>
    <w:p/>
    <w:p>
      <w:r>
        <w:t>1. J'aime boire du thé le matin.</w:t>
      </w:r>
    </w:p>
    <w:p>
      <w:r>
        <w:t xml:space="preserve">   I like to drink tea in the morning.</w:t>
      </w:r>
    </w:p>
    <w:p>
      <w:r>
        <w:t>2. Il boit de l'eau pour rester hydraté.</w:t>
      </w:r>
    </w:p>
    <w:p>
      <w:r>
        <w:t xml:space="preserve">   He drinks water to stay hydrated.</w:t>
      </w:r>
    </w:p>
    <w:p>
      <w:r>
        <w:t xml:space="preserve">3. Les enfants aiment boire de la lait. </w:t>
      </w:r>
    </w:p>
    <w:p>
      <w:r>
        <w:t xml:space="preserve">   Children love drinking milk.</w:t>
      </w:r>
    </w:p>
    <w:p>
      <w:r>
        <w:t xml:space="preserve">4. Voulez-vous boire un café? </w:t>
      </w:r>
    </w:p>
    <w:p>
      <w:r>
        <w:t xml:space="preserve">   Would you like to drink a coffee?</w:t>
      </w:r>
    </w:p>
    <w:p>
      <w:r>
        <w:t xml:space="preserve">5. Tu dois boire plus d'eau chaque jour. </w:t>
      </w:r>
    </w:p>
    <w:p>
      <w:r>
        <w:t xml:space="preserve">   You need to drink more water every day.</w:t>
      </w:r>
    </w:p>
    <w:p>
      <w:r>
        <w:t>6. La femme boit du jus de fruits pour se restaurer.</w:t>
      </w:r>
    </w:p>
    <w:p>
      <w:r>
        <w:t xml:space="preserve">    The woman drinks fruit juice to refuel. </w:t>
      </w:r>
    </w:p>
    <w:p>
      <w:r>
        <w:t xml:space="preserve">7. Je bois un verre de vin avec le dîner. </w:t>
      </w:r>
    </w:p>
    <w:p>
      <w:r>
        <w:t xml:space="preserve">   I drink a glass of wine with dinner.</w:t>
      </w:r>
    </w:p>
    <w:p>
      <w:r>
        <w:t xml:space="preserve">8. Les animaux boivent de l'eau en permanence. </w:t>
      </w:r>
    </w:p>
    <w:p>
      <w:r>
        <w:t xml:space="preserve">   Animals drink water permanently.  </w:t>
      </w:r>
    </w:p>
    <w:p>
      <w:r>
        <w:t xml:space="preserve">9. Ils boivent à la piscine pour se rafraîchir. </w:t>
      </w:r>
    </w:p>
    <w:p>
      <w:r>
        <w:t xml:space="preserve">   They drink at the pool to cool down. </w:t>
      </w:r>
    </w:p>
    <w:p>
      <w:r>
        <w:t xml:space="preserve">10. La personne boit un thé froid après le travail. </w:t>
      </w:r>
    </w:p>
    <w:p>
      <w:r>
        <w:t xml:space="preserve">    The person drinks a cold tea after work.</w:t>
      </w:r>
    </w:p>
    <w:p/>
    <w:p>
      <w:r>
        <w:rPr>
          <w:b/>
        </w:rPr>
        <w:t>Word: S | Meaning:  S</w:t>
      </w:r>
    </w:p>
    <w:p/>
    <w:p>
      <w:r>
        <w:t xml:space="preserve">1.  La soleil brille aujourd'hui. </w:t>
      </w:r>
    </w:p>
    <w:p>
      <w:r>
        <w:t xml:space="preserve">    The sun shines today.</w:t>
      </w:r>
    </w:p>
    <w:p>
      <w:r>
        <w:t xml:space="preserve">2.  Je suis content de te revoir. </w:t>
      </w:r>
    </w:p>
    <w:p>
      <w:r>
        <w:t xml:space="preserve">    I am happy to see you again. </w:t>
      </w:r>
    </w:p>
    <w:p>
      <w:r>
        <w:t>3.  Il s’est levé très tôt hier matin.</w:t>
      </w:r>
    </w:p>
    <w:p>
      <w:r>
        <w:t xml:space="preserve">    He got up very early yesterday morning.</w:t>
      </w:r>
    </w:p>
    <w:p>
      <w:r>
        <w:t>4.  Le chien dort tranquillement dans le jardin.</w:t>
      </w:r>
    </w:p>
    <w:p>
      <w:r>
        <w:t xml:space="preserve">    The dog is sleeping peacefully in the garden.</w:t>
      </w:r>
    </w:p>
    <w:p>
      <w:r>
        <w:t xml:space="preserve">5.  J'ai besoin d'un verre d'eau. </w:t>
      </w:r>
    </w:p>
    <w:p>
      <w:r>
        <w:t xml:space="preserve">    I need a glass of water.</w:t>
      </w:r>
    </w:p>
    <w:p>
      <w:r>
        <w:t xml:space="preserve">6.  Elle a mangé une salade de tomates. </w:t>
      </w:r>
    </w:p>
    <w:p>
      <w:r>
        <w:t xml:space="preserve">   She ate a salad of tomatoes. </w:t>
      </w:r>
    </w:p>
    <w:p>
      <w:r>
        <w:t xml:space="preserve">7.  Le café est chaud et délicieux. </w:t>
      </w:r>
    </w:p>
    <w:p>
      <w:r>
        <w:t xml:space="preserve">    The coffee is hot and delicious. </w:t>
      </w:r>
    </w:p>
    <w:p>
      <w:r>
        <w:t>8.  Tu as besoin d'aide?</w:t>
      </w:r>
    </w:p>
    <w:p>
      <w:r>
        <w:t xml:space="preserve">    Do you need help?</w:t>
      </w:r>
    </w:p>
    <w:p>
      <w:r>
        <w:t xml:space="preserve">9.  J’ai des plans pour la soirée. </w:t>
      </w:r>
    </w:p>
    <w:p>
      <w:r>
        <w:t xml:space="preserve">   I have plans for the evening. </w:t>
      </w:r>
    </w:p>
    <w:p>
      <w:r>
        <w:t xml:space="preserve">10.  Les enfants jouent dans le parc. </w:t>
      </w:r>
    </w:p>
    <w:p>
      <w:r>
        <w:t xml:space="preserve">    The children are playing in the park.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Elle adore les voyages en train.</w:t>
      </w:r>
    </w:p>
    <w:p>
      <w:r>
        <w:t xml:space="preserve">   She loves travelling by train.</w:t>
      </w:r>
    </w:p>
    <w:p>
      <w:r>
        <w:t>3. La fille est belle et intelligente.</w:t>
      </w:r>
    </w:p>
    <w:p>
      <w:r>
        <w:t xml:space="preserve">  The girl is beautiful and intelligent. </w:t>
      </w:r>
    </w:p>
    <w:p>
      <w:r>
        <w:t>4. Elle a un chien qui l'attend à la maison.</w:t>
      </w:r>
    </w:p>
    <w:p>
      <w:r>
        <w:t xml:space="preserve">  She has a dog that awaits her at home. </w:t>
      </w:r>
    </w:p>
    <w:p>
      <w:r>
        <w:t>5. Il a fait une erreur, mais elle l’a corrigée.</w:t>
      </w:r>
    </w:p>
    <w:p>
      <w:r>
        <w:t xml:space="preserve">   He made a mistake, but she corrected it. </w:t>
      </w:r>
    </w:p>
    <w:p>
      <w:r>
        <w:t>6. Elle est très gentille et polie.</w:t>
      </w:r>
    </w:p>
    <w:p>
      <w:r>
        <w:t xml:space="preserve">    She is very kind and polite.  </w:t>
      </w:r>
    </w:p>
    <w:p>
      <w:r>
        <w:t>7. Elle habite dans une petite ville.</w:t>
      </w:r>
    </w:p>
    <w:p>
      <w:r>
        <w:t xml:space="preserve">    She lives in a small town.</w:t>
      </w:r>
    </w:p>
    <w:p>
      <w:r>
        <w:t>8. Elle va au supermarché pour faire ses courses.</w:t>
      </w:r>
    </w:p>
    <w:p>
      <w:r>
        <w:t xml:space="preserve">   She goes to the supermarket to do her shopping. </w:t>
      </w:r>
    </w:p>
    <w:p>
      <w:r>
        <w:t>9. Il ne sait pas comment lui parler, mais elle comprend.</w:t>
      </w:r>
    </w:p>
    <w:p>
      <w:r>
        <w:t xml:space="preserve">   He doesn't know how to talk to her, but she understands.  </w:t>
      </w:r>
    </w:p>
    <w:p>
      <w:r>
        <w:t>10. Elle est toujours contente de se voir.</w:t>
      </w:r>
    </w:p>
    <w:p>
      <w:r>
        <w:t xml:space="preserve">    She is always happy to see each other.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