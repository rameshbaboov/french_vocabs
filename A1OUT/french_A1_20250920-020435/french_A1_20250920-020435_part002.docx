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Chair: &lt;chair&gt; | Meaning: A seat with legs and a back, typically used for sitting</w:t>
      </w:r>
    </w:p>
    <w:p/>
    <w:p>
      <w:r>
        <w:t>1. La chaise est confortable et grande.</w:t>
      </w:r>
    </w:p>
    <w:p>
      <w:r>
        <w:t xml:space="preserve">   The chair is comfortable and large.</w:t>
      </w:r>
    </w:p>
    <w:p>
      <w:r>
        <w:t>2. J'ai besoin d'une chaise pour travailler.</w:t>
      </w:r>
    </w:p>
    <w:p>
      <w:r>
        <w:t xml:space="preserve">   I need a chair to work on.</w:t>
      </w:r>
    </w:p>
    <w:p>
      <w:r>
        <w:t>3. Il y a une chaise dans la salle de bain.</w:t>
      </w:r>
    </w:p>
    <w:p>
      <w:r>
        <w:t xml:space="preserve">   There is a chair in the bathroom.</w:t>
      </w:r>
    </w:p>
    <w:p>
      <w:r>
        <w:t>4. Elle est assise sur la chaise.</w:t>
      </w:r>
    </w:p>
    <w:p>
      <w:r>
        <w:t xml:space="preserve">   She is sitting on the chair.</w:t>
      </w:r>
    </w:p>
    <w:p>
      <w:r>
        <w:t>5. J'ai acheté une chaise pour la chambre.</w:t>
      </w:r>
    </w:p>
    <w:p>
      <w:r>
        <w:t xml:space="preserve">   I bought a chair for the bedroom. </w:t>
      </w:r>
    </w:p>
    <w:p>
      <w:r>
        <w:t>6. Le fauteuil est en bois et élégant.</w:t>
      </w:r>
    </w:p>
    <w:p>
      <w:r>
        <w:t xml:space="preserve">   The armchair is made of wood and elegant.</w:t>
      </w:r>
    </w:p>
    <w:p>
      <w:r>
        <w:t>7. La table de chevet a deux chaises.</w:t>
      </w:r>
    </w:p>
    <w:p>
      <w:r>
        <w:t xml:space="preserve">   The bedside table has two chairs.</w:t>
      </w:r>
    </w:p>
    <w:p>
      <w:r>
        <w:t>8. Les enfants se sont assis sur les chaises.</w:t>
      </w:r>
    </w:p>
    <w:p>
      <w:r>
        <w:t xml:space="preserve">   The children have sat on the chairs. </w:t>
      </w:r>
    </w:p>
    <w:p>
      <w:r>
        <w:t>9. Je suis fatigué et je vais me mettre dans la chaise.</w:t>
      </w:r>
    </w:p>
    <w:p>
      <w:r>
        <w:t xml:space="preserve">    I am tired and I will get into the chair.</w:t>
      </w:r>
    </w:p>
    <w:p>
      <w:r>
        <w:t>10. La chaise est en plastique, donc elle est légère.</w:t>
      </w:r>
    </w:p>
    <w:p>
      <w:r>
        <w:t xml:space="preserve">    The chair is made of plastic, so it is light.</w:t>
      </w:r>
    </w:p>
    <w:p/>
    <w:p>
      <w:r>
        <w:t>Foyer: &lt;Entrance hall&gt;</w:t>
      </w:r>
    </w:p>
    <w:p/>
    <w:p>
      <w:r>
        <w:t xml:space="preserve">1. Le foyer est un espace convivial où les amis et la famille se réunissent. </w:t>
      </w:r>
    </w:p>
    <w:p>
      <w:r>
        <w:t xml:space="preserve">  The living room is a welcoming space where friends and family gather.</w:t>
      </w:r>
    </w:p>
    <w:p>
      <w:r>
        <w:t>2. La première fois que nous avons visité le foyer, nous étions impressionnés par son architecture.</w:t>
      </w:r>
    </w:p>
    <w:p>
      <w:r>
        <w:t xml:space="preserve">   The first time we visited the house, we were impressed by its architecture.</w:t>
      </w:r>
    </w:p>
    <w:p>
      <w:r>
        <w:t xml:space="preserve">3. Il est important de se sentir confortable dans le foyer pour être en paix avec soi-même. </w:t>
      </w:r>
    </w:p>
    <w:p>
      <w:r>
        <w:t xml:space="preserve">  It's important to feel comfortable in the living room to be at peace with oneself.</w:t>
      </w:r>
    </w:p>
    <w:p>
      <w:r>
        <w:t xml:space="preserve">4. Le foyer est souvent un lieu calme et agréable pour passer du temps. </w:t>
      </w:r>
    </w:p>
    <w:p>
      <w:r>
        <w:t xml:space="preserve">   The living room is often a calm and pleasant place to spend time.</w:t>
      </w:r>
    </w:p>
    <w:p>
      <w:r>
        <w:t>5. La cuisine de la maison est un foyer d’expériences culinaires uniques.</w:t>
      </w:r>
    </w:p>
    <w:p>
      <w:r>
        <w:t xml:space="preserve">  The kitchen of the house is a home for unique culinary experiences.</w:t>
      </w:r>
    </w:p>
    <w:p>
      <w:r>
        <w:t>6. Il était difficile de trouver le foyer dans la foule de la rue.</w:t>
      </w:r>
    </w:p>
    <w:p>
      <w:r>
        <w:t xml:space="preserve">   It was difficult to find the building in the crowd on the street.</w:t>
      </w:r>
    </w:p>
    <w:p>
      <w:r>
        <w:t>7. Nous avons passé une soirée agréable au foyer et nous avons mangé avec nos parents.</w:t>
      </w:r>
    </w:p>
    <w:p>
      <w:r>
        <w:t xml:space="preserve">  We had a nice evening at home and we ate with our parents.</w:t>
      </w:r>
    </w:p>
    <w:p>
      <w:r>
        <w:t xml:space="preserve">8. Il y a un salon dans le foyer et il est décoré de vieux meubles. </w:t>
      </w:r>
    </w:p>
    <w:p>
      <w:r>
        <w:t xml:space="preserve">   There is a living room in the living room and it is decorated with old furniture.</w:t>
      </w:r>
    </w:p>
    <w:p>
      <w:r>
        <w:t>9. Avant de rentrer au foyer, nous avons fait une promenade en forêt.</w:t>
      </w:r>
    </w:p>
    <w:p>
      <w:r>
        <w:t xml:space="preserve">  Before going home, we took a walk in the forest.</w:t>
      </w:r>
    </w:p>
    <w:p>
      <w:r>
        <w:t xml:space="preserve">10. J’adore passer du temps dans le foyer car c'est un espace confortable et chaleureux. </w:t>
      </w:r>
    </w:p>
    <w:p>
      <w:r>
        <w:t xml:space="preserve">   I love spending time in the living room because it is a comfortable and warm space.</w:t>
      </w:r>
    </w:p>
    <w:p/>
    <w:p>
      <w:r>
        <w:rPr>
          <w:b/>
        </w:rPr>
        <w:t>Word: Petit | Meaning: Little</w:t>
      </w:r>
    </w:p>
    <w:p/>
    <w:p>
      <w:r>
        <w:t xml:space="preserve">1. La petite fille joue avec son jouet. </w:t>
      </w:r>
    </w:p>
    <w:p>
      <w:r>
        <w:t xml:space="preserve">    The little girl plays with her toy.</w:t>
      </w:r>
    </w:p>
    <w:p>
      <w:r>
        <w:t>2.  J'ai un petit chien.</w:t>
      </w:r>
    </w:p>
    <w:p>
      <w:r>
        <w:t xml:space="preserve">   I have a small dog.</w:t>
      </w:r>
    </w:p>
    <w:p>
      <w:r>
        <w:t>3. Le petit garçon mange sa collation.</w:t>
      </w:r>
    </w:p>
    <w:p>
      <w:r>
        <w:t xml:space="preserve">   The little boy eats his snack.</w:t>
      </w:r>
    </w:p>
    <w:p>
      <w:r>
        <w:t>4. Vous êtes très petit pour ce vélo.</w:t>
      </w:r>
    </w:p>
    <w:p>
      <w:r>
        <w:t xml:space="preserve">   You are very small for this bicycle. </w:t>
      </w:r>
    </w:p>
    <w:p>
      <w:r>
        <w:t>5. Il est petit, mais il est fort.</w:t>
      </w:r>
    </w:p>
    <w:p>
      <w:r>
        <w:t xml:space="preserve">    He is small, but he is strong.</w:t>
      </w:r>
    </w:p>
    <w:p>
      <w:r>
        <w:t xml:space="preserve">6.  J'aime les petites fleurs. </w:t>
      </w:r>
    </w:p>
    <w:p>
      <w:r>
        <w:t xml:space="preserve">    I like small flowers.</w:t>
      </w:r>
    </w:p>
    <w:p>
      <w:r>
        <w:t>7. La petite pomme a beaucoup de jus.</w:t>
      </w:r>
    </w:p>
    <w:p>
      <w:r>
        <w:t xml:space="preserve">    The little apple has a lot of juice.</w:t>
      </w:r>
    </w:p>
    <w:p>
      <w:r>
        <w:t xml:space="preserve">8. Ce petit gâteau est délicieux. </w:t>
      </w:r>
    </w:p>
    <w:p>
      <w:r>
        <w:t xml:space="preserve">    This tiny cake is delicious.</w:t>
      </w:r>
    </w:p>
    <w:p>
      <w:r>
        <w:t xml:space="preserve">9. Le petit chat dort sur le canapé. </w:t>
      </w:r>
    </w:p>
    <w:p>
      <w:r>
        <w:t xml:space="preserve">   The little cat sleeps on the couch. </w:t>
      </w:r>
    </w:p>
    <w:p>
      <w:r>
        <w:t xml:space="preserve">10.  Vous êtes un petit ami très important. </w:t>
      </w:r>
    </w:p>
    <w:p>
      <w:r>
        <w:t xml:space="preserve">    You are a very important little friend.</w:t>
      </w:r>
    </w:p>
    <w:p/>
    <w:p>
      <w:r>
        <w:rPr>
          <w:b/>
        </w:rPr>
        <w:t>Word: Marron | Meaning: Chestnut</w:t>
      </w:r>
    </w:p>
    <w:p/>
    <w:p>
      <w:r>
        <w:t>1. Il a un manteau marron foncé.</w:t>
      </w:r>
    </w:p>
    <w:p>
      <w:r>
        <w:t xml:space="preserve">   He has a dark brown coat.</w:t>
      </w:r>
    </w:p>
    <w:p>
      <w:r>
        <w:t>2. La terre est marron et sèche.</w:t>
      </w:r>
    </w:p>
    <w:p>
      <w:r>
        <w:t xml:space="preserve">   The earth is brown and dry.</w:t>
      </w:r>
    </w:p>
    <w:p>
      <w:r>
        <w:t>3. Le café est marron vif, j'aime beaucoup!</w:t>
      </w:r>
    </w:p>
    <w:p>
      <w:r>
        <w:t xml:space="preserve">   The coffee is light brown, I like it a lot!</w:t>
      </w:r>
    </w:p>
    <w:p>
      <w:r>
        <w:t>4. Les feuilles du chêne sont marron à l'automne.</w:t>
      </w:r>
    </w:p>
    <w:p>
      <w:r>
        <w:t xml:space="preserve">   The oak leaves are brown in autumn.</w:t>
      </w:r>
    </w:p>
    <w:p>
      <w:r>
        <w:t>5. J'ai un crayon marron dans ma sacoche.</w:t>
      </w:r>
    </w:p>
    <w:p>
      <w:r>
        <w:t xml:space="preserve">   I have a brown pencil in my bag.</w:t>
      </w:r>
    </w:p>
    <w:p>
      <w:r>
        <w:t>6. La couleur marron est très chic.</w:t>
      </w:r>
    </w:p>
    <w:p>
      <w:r>
        <w:t xml:space="preserve">   Brown color is very chic. </w:t>
      </w:r>
    </w:p>
    <w:p>
      <w:r>
        <w:t>7. Le chocolat est marron et fondant.</w:t>
      </w:r>
    </w:p>
    <w:p>
      <w:r>
        <w:t xml:space="preserve">   Chocolate is brown and soft.</w:t>
      </w:r>
    </w:p>
    <w:p>
      <w:r>
        <w:t>8. Les chats sont souvent de couleurs marron foncé.</w:t>
      </w:r>
    </w:p>
    <w:p>
      <w:r>
        <w:t xml:space="preserve">   Cats are often dark brown colors.</w:t>
      </w:r>
    </w:p>
    <w:p>
      <w:r>
        <w:t>9. Vous pouvez utiliser un crayon marron pour dessiner un arbre.</w:t>
      </w:r>
    </w:p>
    <w:p>
      <w:r>
        <w:t xml:space="preserve">   You can use a brown pencil to draw an tree. </w:t>
      </w:r>
    </w:p>
    <w:p>
      <w:r>
        <w:t>10. Le gâteau est marron et délicieux!</w:t>
      </w:r>
    </w:p>
    <w:p>
      <w:r>
        <w:t xml:space="preserve">    The cake is brown and delicious!</w:t>
      </w:r>
    </w:p>
    <w:p/>
    <w:p>
      <w:r>
        <w:rPr>
          <w:b/>
        </w:rPr>
        <w:t>Word: Rouge | Meaning: Red</w:t>
      </w:r>
    </w:p>
    <w:p/>
    <w:p>
      <w:r>
        <w:t xml:space="preserve">1. Le ballon est rouge. </w:t>
      </w:r>
    </w:p>
    <w:p>
      <w:r>
        <w:t>The ball is red.</w:t>
      </w:r>
    </w:p>
    <w:p>
      <w:r>
        <w:t xml:space="preserve">2.  La voiture est rouge. </w:t>
      </w:r>
    </w:p>
    <w:p>
      <w:r>
        <w:t>The car is red.</w:t>
      </w:r>
    </w:p>
    <w:p>
      <w:r>
        <w:t xml:space="preserve">3. La robe de Marie est rouge. </w:t>
      </w:r>
    </w:p>
    <w:p>
      <w:r>
        <w:t>Marie's dress is red.</w:t>
      </w:r>
    </w:p>
    <w:p>
      <w:r>
        <w:t xml:space="preserve">4. Les feux rouges sont importants à l'intersection. </w:t>
      </w:r>
    </w:p>
    <w:p>
      <w:r>
        <w:t>Red lights are important at the intersection.</w:t>
      </w:r>
    </w:p>
    <w:p>
      <w:r>
        <w:t xml:space="preserve">5. J'ai une chemise rouge. </w:t>
      </w:r>
    </w:p>
    <w:p>
      <w:r>
        <w:t>I have a red shirt.</w:t>
      </w:r>
    </w:p>
    <w:p>
      <w:r>
        <w:t xml:space="preserve">6. Le coucher du soleil est rouge. </w:t>
      </w:r>
    </w:p>
    <w:p>
      <w:r>
        <w:t>The sunset is red.</w:t>
      </w:r>
    </w:p>
    <w:p>
      <w:r>
        <w:t xml:space="preserve">7. La pomme est rouge et juteuse. </w:t>
      </w:r>
    </w:p>
    <w:p>
      <w:r>
        <w:t xml:space="preserve">The apple is red and juicy. </w:t>
      </w:r>
    </w:p>
    <w:p>
      <w:r>
        <w:t xml:space="preserve">8. J'aime les couleurs rouges. </w:t>
      </w:r>
    </w:p>
    <w:p>
      <w:r>
        <w:t>I like red colors.</w:t>
      </w:r>
    </w:p>
    <w:p>
      <w:r>
        <w:t xml:space="preserve">9. Il y a un rouge dans le verre. </w:t>
      </w:r>
    </w:p>
    <w:p>
      <w:r>
        <w:t>There is a red in the glass.</w:t>
      </w:r>
    </w:p>
    <w:p>
      <w:r>
        <w:t xml:space="preserve">10.  Le drapeau français est rouge, blanc et bleu. </w:t>
      </w:r>
    </w:p>
    <w:p>
      <w:r>
        <w:t>The French flag is red, white and blue.</w:t>
      </w:r>
    </w:p>
    <w:p/>
    <w:p>
      <w:r>
        <w:rPr>
          <w:b/>
        </w:rPr>
        <w:t>Word: Bien | Meaning: Good</w:t>
      </w:r>
    </w:p>
    <w:p/>
    <w:p>
      <w:r>
        <w:t>1. Le café est bien fort.</w:t>
      </w:r>
    </w:p>
    <w:p>
      <w:r>
        <w:t xml:space="preserve">    The coffee is strong.</w:t>
      </w:r>
    </w:p>
    <w:p>
      <w:r>
        <w:t xml:space="preserve">2. C'est bien d'avoir une famille qui nous aime. </w:t>
      </w:r>
    </w:p>
    <w:p>
      <w:r>
        <w:t xml:space="preserve">    It's good to have a family who loves us.</w:t>
      </w:r>
    </w:p>
    <w:p>
      <w:r>
        <w:t>3. J'aime bien la musique classique.</w:t>
      </w:r>
    </w:p>
    <w:p>
      <w:r>
        <w:t xml:space="preserve">    I like classical music well.</w:t>
      </w:r>
    </w:p>
    <w:p>
      <w:r>
        <w:t>4. Tu es bien habillé(e) pour cette soirée.</w:t>
      </w:r>
    </w:p>
    <w:p>
      <w:r>
        <w:t xml:space="preserve">    You look well dressed for this evening.</w:t>
      </w:r>
    </w:p>
    <w:p>
      <w:r>
        <w:t xml:space="preserve">5. La météo est bien meilleure aujourd'hui. </w:t>
      </w:r>
    </w:p>
    <w:p>
      <w:r>
        <w:t xml:space="preserve">    The weather is much better today.</w:t>
      </w:r>
    </w:p>
    <w:p>
      <w:r>
        <w:t>6. Je suis bien fatigué(e).</w:t>
      </w:r>
    </w:p>
    <w:p>
      <w:r>
        <w:t xml:space="preserve">    I am quite tired.</w:t>
      </w:r>
    </w:p>
    <w:p>
      <w:r>
        <w:t>7. Tu veux bien aller à la plage ?</w:t>
      </w:r>
    </w:p>
    <w:p>
      <w:r>
        <w:t xml:space="preserve">    Do you want to go to the beach?</w:t>
      </w:r>
    </w:p>
    <w:p>
      <w:r>
        <w:t xml:space="preserve">8. Il a bien mangé ce matin. </w:t>
      </w:r>
    </w:p>
    <w:p>
      <w:r>
        <w:t xml:space="preserve">    He has eaten well this morning. </w:t>
      </w:r>
    </w:p>
    <w:p>
      <w:r>
        <w:t>9. Bien sûr, je peux vous aider.</w:t>
      </w:r>
    </w:p>
    <w:p>
      <w:r>
        <w:t xml:space="preserve">    Of course, I can help you.  </w:t>
      </w:r>
    </w:p>
    <w:p>
      <w:r>
        <w:t xml:space="preserve">10. Je vais bien, merci. </w:t>
      </w:r>
    </w:p>
    <w:p>
      <w:r>
        <w:t xml:space="preserve">    I am well, thank you.</w:t>
      </w:r>
    </w:p>
    <w:p/>
    <w:p>
      <w:r>
        <w:rPr>
          <w:b/>
        </w:rPr>
        <w:t>Word: Lune | Meaning: Moon</w:t>
      </w:r>
    </w:p>
    <w:p/>
    <w:p>
      <w:r>
        <w:t>1. La lune brille dans le ciel nocturne.</w:t>
      </w:r>
    </w:p>
    <w:p>
      <w:r>
        <w:t xml:space="preserve">   The moon shines in the night sky.</w:t>
      </w:r>
    </w:p>
    <w:p>
      <w:r>
        <w:t>2.  Les enfants jouent sous la lune.</w:t>
      </w:r>
    </w:p>
    <w:p>
      <w:r>
        <w:t xml:space="preserve">    Children play under the moon.</w:t>
      </w:r>
    </w:p>
    <w:p>
      <w:r>
        <w:t>3. Le soleil s'est couché, et la lune est apparue.</w:t>
      </w:r>
    </w:p>
    <w:p>
      <w:r>
        <w:t xml:space="preserve">   The sun set, and the moon appeared. </w:t>
      </w:r>
    </w:p>
    <w:p>
      <w:r>
        <w:t>4. La lune a un cycle de révolution autour de la terre.</w:t>
      </w:r>
    </w:p>
    <w:p>
      <w:r>
        <w:t xml:space="preserve">   The moon has a revolution cycle around earth.</w:t>
      </w:r>
    </w:p>
    <w:p>
      <w:r>
        <w:t xml:space="preserve">5.  La lune est un objet céleste fascinant. </w:t>
      </w:r>
    </w:p>
    <w:p>
      <w:r>
        <w:t xml:space="preserve">    The moon is a fascinating celestial object.</w:t>
      </w:r>
    </w:p>
    <w:p>
      <w:r>
        <w:t>6.  J'aime regarder la lune dans le jardin.</w:t>
      </w:r>
    </w:p>
    <w:p>
      <w:r>
        <w:t xml:space="preserve">    I like to watch the moon in the garden.</w:t>
      </w:r>
    </w:p>
    <w:p>
      <w:r>
        <w:t xml:space="preserve">7.  La lune nous éclaire chaque nuit. </w:t>
      </w:r>
    </w:p>
    <w:p>
      <w:r>
        <w:t xml:space="preserve">   The moon lights us every night.</w:t>
      </w:r>
    </w:p>
    <w:p>
      <w:r>
        <w:t>8.  La lune est un symbole de beauté et de mystère.</w:t>
      </w:r>
    </w:p>
    <w:p>
      <w:r>
        <w:t xml:space="preserve">   The moon is a symbol of beauty and mystery.</w:t>
      </w:r>
    </w:p>
    <w:p>
      <w:r>
        <w:t>9.  Le satellite s’est tourné vers la lune.</w:t>
      </w:r>
    </w:p>
    <w:p>
      <w:r>
        <w:t xml:space="preserve">    The satellite turned towards the moon.</w:t>
      </w:r>
    </w:p>
    <w:p>
      <w:r>
        <w:t xml:space="preserve">10.  On peut voir la lune avec les yeux non-oculaires. </w:t>
      </w:r>
    </w:p>
    <w:p>
      <w:r>
        <w:t xml:space="preserve">    We can see the moon with our naked eyes.</w:t>
      </w:r>
    </w:p>
    <w:p/>
    <w:p>
      <w:r>
        <w:rPr>
          <w:b/>
        </w:rPr>
        <w:t>Word: Vrai | Meaning: True</w:t>
      </w:r>
    </w:p>
    <w:p/>
    <w:p>
      <w:r>
        <w:t xml:space="preserve">1. Il est vrai que je ne suis pas d'origine française. </w:t>
      </w:r>
    </w:p>
    <w:p>
      <w:r>
        <w:t xml:space="preserve">  It is true that I am not of French origin.</w:t>
      </w:r>
    </w:p>
    <w:p>
      <w:r>
        <w:t xml:space="preserve">2. Vous avez raison, il s'agit d'un problème réel. </w:t>
      </w:r>
    </w:p>
    <w:p>
      <w:r>
        <w:t xml:space="preserve">  You are right, this is a real problem. </w:t>
      </w:r>
    </w:p>
    <w:p>
      <w:r>
        <w:t>3. C'est vrai que les animaux sauvages ont besoin de leur espace naturel.</w:t>
      </w:r>
    </w:p>
    <w:p>
      <w:r>
        <w:t xml:space="preserve">  It is true that wild animals need their natural space. </w:t>
      </w:r>
    </w:p>
    <w:p>
      <w:r>
        <w:t>4. J'ai été très surpris à l'idée qu'il y avait un festival de musique au parc.</w:t>
      </w:r>
    </w:p>
    <w:p>
      <w:r>
        <w:t xml:space="preserve">  I was very surprised to learn there was a music festival in the park. </w:t>
      </w:r>
    </w:p>
    <w:p>
      <w:r>
        <w:t>5. La météo est vraiment agréable aujourd'hui.</w:t>
      </w:r>
    </w:p>
    <w:p>
      <w:r>
        <w:t xml:space="preserve">  The weather is really nice today. </w:t>
      </w:r>
    </w:p>
    <w:p>
      <w:r>
        <w:t>6. Vous ne savez pas que c'était vrai, n'est-ce pas?</w:t>
      </w:r>
    </w:p>
    <w:p>
      <w:r>
        <w:t xml:space="preserve">   You don't know that it was true, don't you?</w:t>
      </w:r>
    </w:p>
    <w:p>
      <w:r>
        <w:t xml:space="preserve">7. Le restaurant a un menu très intéressant. </w:t>
      </w:r>
    </w:p>
    <w:p>
      <w:r>
        <w:t xml:space="preserve">   The restaurant has an interesting menu.  </w:t>
      </w:r>
    </w:p>
    <w:p>
      <w:r>
        <w:t>8. Je crois que vous avez raison.</w:t>
      </w:r>
    </w:p>
    <w:p>
      <w:r>
        <w:t xml:space="preserve">    I think you are right.  </w:t>
      </w:r>
    </w:p>
    <w:p>
      <w:r>
        <w:t>9. Il y a beaucoup de gens qui visitent Paris chaque année.</w:t>
      </w:r>
    </w:p>
    <w:p>
      <w:r>
        <w:t xml:space="preserve">   There are many people who visit Paris every year. </w:t>
      </w:r>
    </w:p>
    <w:p>
      <w:r>
        <w:t xml:space="preserve">10. Les enfants adorent les contes d'aujourd'hui. </w:t>
      </w:r>
    </w:p>
    <w:p>
      <w:r>
        <w:t xml:space="preserve">    Children enjoy fairy tales today.</w:t>
      </w:r>
    </w:p>
    <w:p/>
    <w:p>
      <w:r>
        <w:rPr>
          <w:b/>
        </w:rPr>
        <w:t>Word: Grand | Meaning: Big</w:t>
      </w:r>
    </w:p>
    <w:p/>
    <w:p>
      <w:r>
        <w:t>1. Le gâteau est grand.</w:t>
      </w:r>
    </w:p>
    <w:p>
      <w:r>
        <w:t xml:space="preserve">   The cake is large.</w:t>
      </w:r>
    </w:p>
    <w:p>
      <w:r>
        <w:t>2. Vous avez un grand sourire.</w:t>
      </w:r>
    </w:p>
    <w:p>
      <w:r>
        <w:t xml:space="preserve">   You have a big smile.</w:t>
      </w:r>
    </w:p>
    <w:p>
      <w:r>
        <w:t>3. La ville est grande.</w:t>
      </w:r>
    </w:p>
    <w:p>
      <w:r>
        <w:t xml:space="preserve">   The city is large.</w:t>
      </w:r>
    </w:p>
    <w:p>
      <w:r>
        <w:t>4. Il est grand et beau.</w:t>
      </w:r>
    </w:p>
    <w:p>
      <w:r>
        <w:t xml:space="preserve">   He is tall and handsome. </w:t>
      </w:r>
    </w:p>
    <w:p>
      <w:r>
        <w:t>5. J'ai un grand appartement.</w:t>
      </w:r>
    </w:p>
    <w:p>
      <w:r>
        <w:t xml:space="preserve">   I have a large apartment. </w:t>
      </w:r>
    </w:p>
    <w:p>
      <w:r>
        <w:t>6. Cette voiture est grand.</w:t>
      </w:r>
    </w:p>
    <w:p>
      <w:r>
        <w:t xml:space="preserve">   This car is big.</w:t>
      </w:r>
    </w:p>
    <w:p>
      <w:r>
        <w:t>7. La montagne est grande.</w:t>
      </w:r>
    </w:p>
    <w:p>
      <w:r>
        <w:t xml:space="preserve">   The mountain is high.  </w:t>
      </w:r>
    </w:p>
    <w:p>
      <w:r>
        <w:t>8. Il y a beaucoup de grands arbres dans la forêt.</w:t>
      </w:r>
    </w:p>
    <w:p>
      <w:r>
        <w:t xml:space="preserve">   There are many tall trees in the forest. </w:t>
      </w:r>
    </w:p>
    <w:p>
      <w:r>
        <w:t>9. Les enfants sont grands.</w:t>
      </w:r>
    </w:p>
    <w:p>
      <w:r>
        <w:t xml:space="preserve">   The children are big. </w:t>
      </w:r>
    </w:p>
    <w:p>
      <w:r>
        <w:t>10. L'eau est grande et claire.</w:t>
      </w:r>
    </w:p>
    <w:p>
      <w:r>
        <w:t xml:space="preserve">    The water is large and clear.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 The table is white.</w:t>
      </w:r>
    </w:p>
    <w:p>
      <w:r>
        <w:t>2. La robe de Marie est blanche.</w:t>
      </w:r>
    </w:p>
    <w:p>
      <w:r>
        <w:t xml:space="preserve">    Marie's dress is white.</w:t>
      </w:r>
    </w:p>
    <w:p>
      <w:r>
        <w:t>3. J’ai besoin d’un papier blanc.</w:t>
      </w:r>
    </w:p>
    <w:p>
      <w:r>
        <w:t xml:space="preserve">    I need some blank paper. </w:t>
      </w:r>
    </w:p>
    <w:p>
      <w:r>
        <w:t>4. Il a une chemise blanche.</w:t>
      </w:r>
    </w:p>
    <w:p>
      <w:r>
        <w:t xml:space="preserve">    He has a white shirt.</w:t>
      </w:r>
    </w:p>
    <w:p>
      <w:r>
        <w:t xml:space="preserve">5. Je regarde un film blanc. </w:t>
      </w:r>
    </w:p>
    <w:p>
      <w:r>
        <w:t xml:space="preserve">    I watch a white movie.</w:t>
      </w:r>
    </w:p>
    <w:p>
      <w:r>
        <w:t xml:space="preserve">6.  Le ciel est blanc aujourd'hui. </w:t>
      </w:r>
    </w:p>
    <w:p>
      <w:r>
        <w:t xml:space="preserve">    The sky is white today.</w:t>
      </w:r>
    </w:p>
    <w:p>
      <w:r>
        <w:t>7. La neige est blanche.</w:t>
      </w:r>
    </w:p>
    <w:p>
      <w:r>
        <w:t xml:space="preserve">    Snow is white.</w:t>
      </w:r>
    </w:p>
    <w:p>
      <w:r>
        <w:t>8. L’école est blanche.</w:t>
      </w:r>
    </w:p>
    <w:p>
      <w:r>
        <w:t xml:space="preserve">    The school is white.</w:t>
      </w:r>
    </w:p>
    <w:p>
      <w:r>
        <w:t xml:space="preserve">9. Le gâteau était blanc et délicieux. </w:t>
      </w:r>
    </w:p>
    <w:p>
      <w:r>
        <w:t xml:space="preserve">    The cake was white and delicious.</w:t>
      </w:r>
    </w:p>
    <w:p>
      <w:r>
        <w:t xml:space="preserve">10. Je voudrais un café blanc. </w:t>
      </w:r>
    </w:p>
    <w:p>
      <w:r>
        <w:t xml:space="preserve">    I would like a white coffee.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