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train | Meaning: train</w:t>
      </w:r>
    </w:p>
    <w:p/>
    <w:p>
      <w:r>
        <w:t>1. J'aime bien voyager en train.</w:t>
      </w:r>
    </w:p>
    <w:p>
      <w:r>
        <w:t xml:space="preserve">  I like to travel by train.</w:t>
      </w:r>
    </w:p>
    <w:p>
      <w:r>
        <w:t>2. Le train part à l'heure précise.</w:t>
      </w:r>
    </w:p>
    <w:p>
      <w:r>
        <w:t xml:space="preserve">  The train departs at the precise time.</w:t>
      </w:r>
    </w:p>
    <w:p>
      <w:r>
        <w:t>3. Il est important de réserver un billet de train avant la date limite.</w:t>
      </w:r>
    </w:p>
    <w:p>
      <w:r>
        <w:t xml:space="preserve">  It is important to book a train ticket before the deadline.</w:t>
      </w:r>
    </w:p>
    <w:p>
      <w:r>
        <w:t>4. Les trains sont une solution pratique pour voyager à long terme.</w:t>
      </w:r>
    </w:p>
    <w:p>
      <w:r>
        <w:t xml:space="preserve">  Trains are a practical solution for long-distance travel.</w:t>
      </w:r>
    </w:p>
    <w:p>
      <w:r>
        <w:t xml:space="preserve">5. Nous avons pris le train pour aller à Paris. </w:t>
      </w:r>
    </w:p>
    <w:p>
      <w:r>
        <w:t xml:space="preserve">  We took the train to go to Paris.</w:t>
      </w:r>
    </w:p>
    <w:p>
      <w:r>
        <w:t xml:space="preserve">6. La gare est un endroit fréquenté par les voyageurs. </w:t>
      </w:r>
    </w:p>
    <w:p>
      <w:r>
        <w:t xml:space="preserve">  The station is a frequented place by travelers. </w:t>
      </w:r>
    </w:p>
    <w:p>
      <w:r>
        <w:t xml:space="preserve">7. Le bruit des portes s'ouvrent et se ferment. </w:t>
      </w:r>
    </w:p>
    <w:p>
      <w:r>
        <w:t xml:space="preserve">  The sound of doors opening and closing.</w:t>
      </w:r>
    </w:p>
    <w:p>
      <w:r>
        <w:t xml:space="preserve">8. Il y a plusieurs places à bord du train. </w:t>
      </w:r>
    </w:p>
    <w:p>
      <w:r>
        <w:t xml:space="preserve">  There are several seats on board the train.</w:t>
      </w:r>
    </w:p>
    <w:p>
      <w:r>
        <w:t xml:space="preserve">9. J'ai hâte de voir le paysage en passant par les villages. </w:t>
      </w:r>
    </w:p>
    <w:p>
      <w:r>
        <w:t xml:space="preserve">  I look forward to seeing the landscape as we pass through the villages. </w:t>
      </w:r>
    </w:p>
    <w:p>
      <w:r>
        <w:t>10. Le voyage en train est une expérience agréable.</w:t>
      </w:r>
    </w:p>
    <w:p>
      <w:r>
        <w:t xml:space="preserve">  Traveling by train is a pleasant experience.</w:t>
      </w:r>
    </w:p>
    <w:p/>
    <w:p>
      <w:r>
        <w:rPr>
          <w:b/>
        </w:rPr>
        <w:t>Word: Rue | Meaning: Street</w:t>
      </w:r>
    </w:p>
    <w:p/>
    <w:p>
      <w:r>
        <w:t>1.  J'ai une rue étroite.</w:t>
      </w:r>
    </w:p>
    <w:p>
      <w:r>
        <w:t xml:space="preserve">   I have a narrow street.</w:t>
      </w:r>
    </w:p>
    <w:p>
      <w:r>
        <w:t>2.  La rue est très bruyante.</w:t>
      </w:r>
    </w:p>
    <w:p>
      <w:r>
        <w:t xml:space="preserve">    The street is very noisy.</w:t>
      </w:r>
    </w:p>
    <w:p>
      <w:r>
        <w:t>3.  Ils habitent dans la rue principale.</w:t>
      </w:r>
    </w:p>
    <w:p>
      <w:r>
        <w:t xml:space="preserve">    They live in the main street.</w:t>
      </w:r>
    </w:p>
    <w:p>
      <w:r>
        <w:t xml:space="preserve">4.  Il y a beaucoup de rues dans la ville. </w:t>
      </w:r>
    </w:p>
    <w:p>
      <w:r>
        <w:t xml:space="preserve">    There are many streets in the city.</w:t>
      </w:r>
    </w:p>
    <w:p>
      <w:r>
        <w:t>5.  La rue est bordée d'arbres centenaires.</w:t>
      </w:r>
    </w:p>
    <w:p>
      <w:r>
        <w:t xml:space="preserve">    The street is lined with century-old trees.</w:t>
      </w:r>
    </w:p>
    <w:p>
      <w:r>
        <w:t xml:space="preserve">6.  Je préfère prendre la rue verte pour aller au marché. </w:t>
      </w:r>
    </w:p>
    <w:p>
      <w:r>
        <w:t xml:space="preserve">   I prefer to take the green street to go to the market.</w:t>
      </w:r>
    </w:p>
    <w:p>
      <w:r>
        <w:t>7.  Je ne connais pas la rue où vit ma tante.</w:t>
      </w:r>
    </w:p>
    <w:p>
      <w:r>
        <w:t xml:space="preserve">   I don’t know the street where my aunt lives.</w:t>
      </w:r>
    </w:p>
    <w:p>
      <w:r>
        <w:t>8.  La rue est éclairée par des lampadaires.</w:t>
      </w:r>
    </w:p>
    <w:p>
      <w:r>
        <w:t xml:space="preserve">    The street is illuminated by streetlamps. </w:t>
      </w:r>
    </w:p>
    <w:p>
      <w:r>
        <w:t xml:space="preserve">9.  L'école se trouve sur une rue piétonne. </w:t>
      </w:r>
    </w:p>
    <w:p>
      <w:r>
        <w:t xml:space="preserve">    School is located on a pedestrian street.</w:t>
      </w:r>
    </w:p>
    <w:p>
      <w:r>
        <w:t xml:space="preserve">10.  Il y a beaucoup de magasins et restaurants sur la rue. </w:t>
      </w:r>
    </w:p>
    <w:p>
      <w:r>
        <w:t xml:space="preserve">   There are many shops and restaurants on the street.</w:t>
      </w:r>
    </w:p>
    <w:p/>
    <w:p>
      <w:r>
        <w:rPr>
          <w:b/>
        </w:rPr>
        <w:t>Word: Boire | Meaning: To drink</w:t>
      </w:r>
    </w:p>
    <w:p/>
    <w:p>
      <w:r>
        <w:t>1. Je bois de l'eau chaque jour.</w:t>
      </w:r>
    </w:p>
    <w:p>
      <w:r>
        <w:t xml:space="preserve">  I drink water every day.</w:t>
      </w:r>
    </w:p>
    <w:p>
      <w:r>
        <w:t>2. La fille boit du café au lait.</w:t>
      </w:r>
    </w:p>
    <w:p>
      <w:r>
        <w:t xml:space="preserve">  The girl drinks coffee with milk.</w:t>
      </w:r>
    </w:p>
    <w:p>
      <w:r>
        <w:t>3. Il boit beaucoup de jus de fruits frais.</w:t>
      </w:r>
    </w:p>
    <w:p>
      <w:r>
        <w:t xml:space="preserve">  He drinks a lot of fresh fruit juice. </w:t>
      </w:r>
    </w:p>
    <w:p>
      <w:r>
        <w:t>4. Vous devez boire beaucoup d'eau pour rester hydraté.</w:t>
      </w:r>
    </w:p>
    <w:p>
      <w:r>
        <w:t xml:space="preserve">  You need to drink a lot of water to stay hydrated.</w:t>
      </w:r>
    </w:p>
    <w:p>
      <w:r>
        <w:t>5. Les enfants aiment boire des smoothies.</w:t>
      </w:r>
    </w:p>
    <w:p>
      <w:r>
        <w:t xml:space="preserve">  The children like drinking smoothies.</w:t>
      </w:r>
    </w:p>
    <w:p>
      <w:r>
        <w:t>6. Le chien boit de l'eau dans sa gourde.</w:t>
      </w:r>
    </w:p>
    <w:p>
      <w:r>
        <w:t xml:space="preserve">  The dog drinks water from his bowl. </w:t>
      </w:r>
    </w:p>
    <w:p>
      <w:r>
        <w:t>7. J'ai besoin d’un verre d’eau pour me calmer.</w:t>
      </w:r>
    </w:p>
    <w:p>
      <w:r>
        <w:t xml:space="preserve">  I need a glass of water to calm down. </w:t>
      </w:r>
    </w:p>
    <w:p>
      <w:r>
        <w:t>8. Les animaux boivent souvent de l’eau fraîche.</w:t>
      </w:r>
    </w:p>
    <w:p>
      <w:r>
        <w:t xml:space="preserve">  Animals often drink fresh water.</w:t>
      </w:r>
    </w:p>
    <w:p>
      <w:r>
        <w:t>9. On peut boire du thé ou du chocolat au lait.</w:t>
      </w:r>
    </w:p>
    <w:p>
      <w:r>
        <w:t xml:space="preserve">  You can drink tea or chocolate milk.</w:t>
      </w:r>
    </w:p>
    <w:p>
      <w:r>
        <w:t xml:space="preserve">10. Il est important de boire régulièrement pour rester en bonne santé. </w:t>
      </w:r>
    </w:p>
    <w:p>
      <w:r>
        <w:t xml:space="preserve">   It is important to drink regularly to stay healthy.</w:t>
      </w:r>
    </w:p>
    <w:p/>
    <w:p>
      <w:r>
        <w:rPr>
          <w:b/>
        </w:rPr>
        <w:t>Word: Éclair | Meaning: Lightning</w:t>
      </w:r>
    </w:p>
    <w:p/>
    <w:p>
      <w:r>
        <w:t>1.  L'éclair a éclairé la scène de manière spectaculaire.</w:t>
      </w:r>
    </w:p>
    <w:p>
      <w:r>
        <w:t xml:space="preserve">   The lightning illuminated the stage dramatically.</w:t>
      </w:r>
    </w:p>
    <w:p>
      <w:r>
        <w:t>2.  J'ai vu un éclair soudainement dans le ciel.</w:t>
      </w:r>
    </w:p>
    <w:p>
      <w:r>
        <w:t xml:space="preserve">   I saw a flash of lightning in the sky suddenly.</w:t>
      </w:r>
    </w:p>
    <w:p>
      <w:r>
        <w:t xml:space="preserve">3.  Le train a été arrêté par une rafale d'éclair. </w:t>
      </w:r>
    </w:p>
    <w:p>
      <w:r>
        <w:t xml:space="preserve">   The train was stopped by a sudden bolt of lightning. </w:t>
      </w:r>
    </w:p>
    <w:p>
      <w:r>
        <w:t>4.  L'éclair s'est produit au milieu de la nuit.</w:t>
      </w:r>
    </w:p>
    <w:p>
      <w:r>
        <w:t xml:space="preserve">   The lightning occurred in the middle of the night.</w:t>
      </w:r>
    </w:p>
    <w:p>
      <w:r>
        <w:t>5.  Il était trop tard pour voir l'éclair.</w:t>
      </w:r>
    </w:p>
    <w:p>
      <w:r>
        <w:t xml:space="preserve">   It was too late to see the lightning.</w:t>
      </w:r>
    </w:p>
    <w:p>
      <w:r>
        <w:t xml:space="preserve">6.  La lumière d’un éclair a illuminé la pièce. </w:t>
      </w:r>
    </w:p>
    <w:p>
      <w:r>
        <w:t xml:space="preserve">    A bolt of lightning illuminated the room.</w:t>
      </w:r>
    </w:p>
    <w:p>
      <w:r>
        <w:t>7.  Les enfants ont été fascinés par l'éclair qui s'est produit dans le ciel.</w:t>
      </w:r>
    </w:p>
    <w:p>
      <w:r>
        <w:t xml:space="preserve">   The children were fascinated by the lightning that occurred in the sky.</w:t>
      </w:r>
    </w:p>
    <w:p>
      <w:r>
        <w:t xml:space="preserve">8.  L'éclair a traversé les arbres et a illuminé la route. </w:t>
      </w:r>
    </w:p>
    <w:p>
      <w:r>
        <w:t xml:space="preserve">    The lightning crossed through the trees and illuminated the road.</w:t>
      </w:r>
    </w:p>
    <w:p>
      <w:r>
        <w:t xml:space="preserve">9.  Les éclairs sont une force de nature puissante et dangereuse. </w:t>
      </w:r>
    </w:p>
    <w:p>
      <w:r>
        <w:t xml:space="preserve">   Lightning strikes are a powerful and dangerous natural force.</w:t>
      </w:r>
    </w:p>
    <w:p>
      <w:r>
        <w:t xml:space="preserve">10. J'ai toujours rêvé d'un éclair pour me libérer du doute. </w:t>
      </w:r>
    </w:p>
    <w:p>
      <w:r>
        <w:t xml:space="preserve">    I have always dreamed of a lightning strike to free myself from doubt.</w:t>
      </w:r>
    </w:p>
    <w:p/>
    <w:p>
      <w:r>
        <w:rPr>
          <w:b/>
        </w:rPr>
        <w:t>Word: Chasse | Meaning: Hunt</w:t>
      </w:r>
    </w:p>
    <w:p/>
    <w:p>
      <w:r>
        <w:t>1. Je vais au parc pour faire de la chasse aux trésors.</w:t>
      </w:r>
    </w:p>
    <w:p>
      <w:r>
        <w:t xml:space="preserve">   I'm going to the park to search for treasures.</w:t>
      </w:r>
    </w:p>
    <w:p>
      <w:r>
        <w:t>2. Le chien est parti chasser le chat dans la maison.</w:t>
      </w:r>
    </w:p>
    <w:p>
      <w:r>
        <w:t xml:space="preserve">   The dog ran off to chase the cat in the house.</w:t>
      </w:r>
    </w:p>
    <w:p>
      <w:r>
        <w:t xml:space="preserve">3. J’aime beaucoup la chasse aux papillons. </w:t>
      </w:r>
    </w:p>
    <w:p>
      <w:r>
        <w:t xml:space="preserve">   I really like butterfly hunting.</w:t>
      </w:r>
    </w:p>
    <w:p>
      <w:r>
        <w:t>4. Les enfants vont faire une chasse au trésor dans la forêt.</w:t>
      </w:r>
    </w:p>
    <w:p>
      <w:r>
        <w:t xml:space="preserve">   The children will go on a treasure hunt in the forest.</w:t>
      </w:r>
    </w:p>
    <w:p>
      <w:r>
        <w:t>5. La chasse aux éclaircissements est très amusante.</w:t>
      </w:r>
    </w:p>
    <w:p>
      <w:r>
        <w:t xml:space="preserve">   Playing hide-and-seek is very fun. </w:t>
      </w:r>
    </w:p>
    <w:p>
      <w:r>
        <w:t>6. Le chef de l'armée était le leader de la chasse à l’ennemi.</w:t>
      </w:r>
    </w:p>
    <w:p>
      <w:r>
        <w:t xml:space="preserve">   The army commander was the leader of the hunt for the enemy. </w:t>
      </w:r>
    </w:p>
    <w:p>
      <w:r>
        <w:t xml:space="preserve">7. Les enfants ont participé à une chasse au trésor. </w:t>
      </w:r>
    </w:p>
    <w:p>
      <w:r>
        <w:t xml:space="preserve">   The children participated in a treasure hunt. </w:t>
      </w:r>
    </w:p>
    <w:p>
      <w:r>
        <w:t xml:space="preserve">8. Il y a beaucoup de gens qui vont à la chasse.  </w:t>
      </w:r>
    </w:p>
    <w:p>
      <w:r>
        <w:t xml:space="preserve">   Many people are going hunting.</w:t>
      </w:r>
    </w:p>
    <w:p>
      <w:r>
        <w:t>9. J’aime faire du vélo et la chasse aux oiseaux.</w:t>
      </w:r>
    </w:p>
    <w:p>
      <w:r>
        <w:t xml:space="preserve">   I like to ride my bike and bird watching. </w:t>
      </w:r>
    </w:p>
    <w:p>
      <w:r>
        <w:t>10. L'histoire de la chasse au trésor est très populaire.</w:t>
      </w:r>
    </w:p>
    <w:p>
      <w:r>
        <w:t xml:space="preserve">    The story of the treasure hunt is very popular.</w:t>
      </w:r>
    </w:p>
    <w:p/>
    <w:p>
      <w:r>
        <w:rPr>
          <w:b/>
        </w:rPr>
        <w:t>Word: Bonne | Meaning: Good</w:t>
      </w:r>
    </w:p>
    <w:p/>
    <w:p>
      <w:r>
        <w:t>1. La journée est **bonne**.</w:t>
      </w:r>
    </w:p>
    <w:p>
      <w:r>
        <w:t xml:space="preserve">   The day is good. </w:t>
      </w:r>
    </w:p>
    <w:p>
      <w:r>
        <w:t>2. Il y a une belle **bonne** surprise pour toi.</w:t>
      </w:r>
    </w:p>
    <w:p>
      <w:r>
        <w:t xml:space="preserve">   There's a beautiful surprise for you.</w:t>
      </w:r>
    </w:p>
    <w:p>
      <w:r>
        <w:t>3. Ma soeur a un ami qui est très **bonne**.</w:t>
      </w:r>
    </w:p>
    <w:p>
      <w:r>
        <w:t xml:space="preserve">   My sister has a friend who is very nice.</w:t>
      </w:r>
    </w:p>
    <w:p>
      <w:r>
        <w:t>4. La cuisine de maman est toujours **bonne**.</w:t>
      </w:r>
    </w:p>
    <w:p>
      <w:r>
        <w:t xml:space="preserve">   Mom's cooking is always good. </w:t>
      </w:r>
    </w:p>
    <w:p>
      <w:r>
        <w:t>5. J'ai besoin d'un peu d'aide pour faire cette tâche, elle est **bonne**.</w:t>
      </w:r>
    </w:p>
    <w:p>
      <w:r>
        <w:t xml:space="preserve">    I need a little help to do this task, it's easy.</w:t>
      </w:r>
    </w:p>
    <w:p>
      <w:r>
        <w:t>6. Ce film est très amusant, il est **bonne**.</w:t>
      </w:r>
    </w:p>
    <w:p>
      <w:r>
        <w:t xml:space="preserve">   This movie is very fun, it is good. </w:t>
      </w:r>
    </w:p>
    <w:p>
      <w:r>
        <w:t>7. Je vais aller à l’école aujourd’hui, c'est une **bonne** idée.</w:t>
      </w:r>
    </w:p>
    <w:p>
      <w:r>
        <w:t xml:space="preserve">    I'm going to school today, that's a good idea.</w:t>
      </w:r>
    </w:p>
    <w:p>
      <w:r>
        <w:t xml:space="preserve">8.  Le weather est **Bonne** aujourd'hui. </w:t>
      </w:r>
    </w:p>
    <w:p>
      <w:r>
        <w:t xml:space="preserve">    The weather is good today. </w:t>
      </w:r>
    </w:p>
    <w:p>
      <w:r>
        <w:t>9. Le gâteau que tu as fait est **bonne**, il m’a fait plaisir.</w:t>
      </w:r>
    </w:p>
    <w:p>
      <w:r>
        <w:t xml:space="preserve">   The cake you made was good, it pleased me. </w:t>
      </w:r>
    </w:p>
    <w:p>
      <w:r>
        <w:t xml:space="preserve">10. Tu es **bonne**, tu dois faire plus d’effort.  </w:t>
      </w:r>
    </w:p>
    <w:p>
      <w:r>
        <w:t xml:space="preserve">    You are good, you need to make more effort.</w:t>
      </w:r>
    </w:p>
    <w:p/>
    <w:p>
      <w:r>
        <w:rPr>
          <w:b/>
        </w:rPr>
        <w:t>Word: Feux | Meaning: Fires</w:t>
      </w:r>
    </w:p>
    <w:p/>
    <w:p>
      <w:r>
        <w:t>1. Les feux de joie sont splendides dans l'arbre.</w:t>
      </w:r>
    </w:p>
    <w:p>
      <w:r>
        <w:t xml:space="preserve">   The bonfire lights are beautiful in the tree.</w:t>
      </w:r>
    </w:p>
    <w:p>
      <w:r>
        <w:t>2. Il y a des feux d'artifice pour la fête nationale.</w:t>
      </w:r>
    </w:p>
    <w:p>
      <w:r>
        <w:t xml:space="preserve">   There are fireworks for national celebration. </w:t>
      </w:r>
    </w:p>
    <w:p>
      <w:r>
        <w:t>3. Le feu rouge signifie que l’on doit s’arrêter.</w:t>
      </w:r>
    </w:p>
    <w:p>
      <w:r>
        <w:t xml:space="preserve">   Red light means that one has to stop.</w:t>
      </w:r>
    </w:p>
    <w:p>
      <w:r>
        <w:t>4. Les feux de camp créent une ambiance chaleureuse.</w:t>
      </w:r>
    </w:p>
    <w:p>
      <w:r>
        <w:t xml:space="preserve">   Campfire lights create a warm atmosphere.</w:t>
      </w:r>
    </w:p>
    <w:p>
      <w:r>
        <w:t>5. La flamme du feu était douce et chaude.</w:t>
      </w:r>
    </w:p>
    <w:p>
      <w:r>
        <w:t xml:space="preserve">   The flame of the fire was soft and warm.</w:t>
      </w:r>
    </w:p>
    <w:p>
      <w:r>
        <w:t>6. Je regarde les feux d'artifice depuis la balcon.</w:t>
      </w:r>
    </w:p>
    <w:p>
      <w:r>
        <w:t xml:space="preserve">   I watch the fireworks from the balcony.</w:t>
      </w:r>
    </w:p>
    <w:p>
      <w:r>
        <w:t xml:space="preserve">7. Le feu de bois réchauffe notre maison. </w:t>
      </w:r>
    </w:p>
    <w:p>
      <w:r>
        <w:t xml:space="preserve">   The firewood is heating our house. </w:t>
      </w:r>
    </w:p>
    <w:p>
      <w:r>
        <w:t>8. La fumée des feux est visible à travers la ville.</w:t>
      </w:r>
    </w:p>
    <w:p>
      <w:r>
        <w:t xml:space="preserve">   Smoke from fires is visible across the city.</w:t>
      </w:r>
    </w:p>
    <w:p>
      <w:r>
        <w:t>9. Il y a une multitude de feux sur le quai.</w:t>
      </w:r>
    </w:p>
    <w:p>
      <w:r>
        <w:t xml:space="preserve">   There are many lights on the pier.</w:t>
      </w:r>
    </w:p>
    <w:p>
      <w:r>
        <w:t>10. Les feux sont éteints et la nuit commence.</w:t>
      </w:r>
    </w:p>
    <w:p>
      <w:r>
        <w:t xml:space="preserve">   The fire is out and night has begun.</w:t>
      </w:r>
    </w:p>
    <w:p/>
    <w:p>
      <w:r>
        <w:rPr>
          <w:b/>
        </w:rPr>
        <w:t>Word: Bonheur | Meaning: Happiness</w:t>
      </w:r>
    </w:p>
    <w:p/>
    <w:p>
      <w:r>
        <w:t xml:space="preserve">1. J'ai eu un grand bonheur de passer du temps avec mes amis.  </w:t>
      </w:r>
    </w:p>
    <w:p>
      <w:r>
        <w:t xml:space="preserve">    I had great happiness spending time with my friends. </w:t>
      </w:r>
    </w:p>
    <w:p>
      <w:r>
        <w:t xml:space="preserve">2. Le bonheur est l'un des plus grands cadeaux que la vie nous offre.  </w:t>
      </w:r>
    </w:p>
    <w:p>
      <w:r>
        <w:t xml:space="preserve">    Happiness is one of the greatest gifts life offers us. </w:t>
      </w:r>
    </w:p>
    <w:p>
      <w:r>
        <w:t xml:space="preserve">3. Il chercha un bonheur simple dans la vie, sans beaucoup d’ambition. </w:t>
      </w:r>
    </w:p>
    <w:p>
      <w:r>
        <w:t xml:space="preserve">    He sought simple happiness in life, without much ambition. </w:t>
      </w:r>
    </w:p>
    <w:p>
      <w:r>
        <w:t xml:space="preserve">4. La joie et le bonheur sont des sentiments intenses qui nous accompagnent tout au long de notre vie.  </w:t>
      </w:r>
    </w:p>
    <w:p>
      <w:r>
        <w:t xml:space="preserve">   Joy and happiness are intense feelings that accompany us throughout our lives. </w:t>
      </w:r>
    </w:p>
    <w:p>
      <w:r>
        <w:t xml:space="preserve">5. Le bonheur n'est pas une destination à atteindre, mais un chemin à parcourir.  </w:t>
      </w:r>
    </w:p>
    <w:p>
      <w:r>
        <w:t xml:space="preserve">    Happiness is not a destination to reach, but a journey to take. </w:t>
      </w:r>
    </w:p>
    <w:p>
      <w:r>
        <w:t xml:space="preserve">6. J’aspire à vivre plus de bonheur dans ma vie, et j’espère que mes rêves se réaliseront.  </w:t>
      </w:r>
    </w:p>
    <w:p>
      <w:r>
        <w:t xml:space="preserve">    I aspire to live more happiness in my life, and I hope that my dreams come true. </w:t>
      </w:r>
    </w:p>
    <w:p>
      <w:r>
        <w:t xml:space="preserve">7. Le bonheur est contagieux et peut nous aider à construire des relations positives avec les autres. </w:t>
      </w:r>
    </w:p>
    <w:p>
      <w:r>
        <w:t xml:space="preserve">    Happiness is contagious and can help us build positive relationships with others. </w:t>
      </w:r>
    </w:p>
    <w:p>
      <w:r>
        <w:t xml:space="preserve">8. J'ai appris que la clé du bonheur réside dans l’amour de soi et l'acceptation de soi-même.  </w:t>
      </w:r>
    </w:p>
    <w:p>
      <w:r>
        <w:t xml:space="preserve">    I learned that the key to happiness lies in self-love and acceptance of oneself. </w:t>
      </w:r>
    </w:p>
    <w:p>
      <w:r>
        <w:t xml:space="preserve">9. Il est important d’apprendre à savourer les petits moments de bonheur, car ils comptent beaucoup.  </w:t>
      </w:r>
    </w:p>
    <w:p>
      <w:r>
        <w:t xml:space="preserve">    It is important to learn to appreciate the small moments of happiness, because they count a lot.  </w:t>
      </w:r>
    </w:p>
    <w:p>
      <w:r>
        <w:t xml:space="preserve">10. La richesse matérielle n'apporte pas le bonheur, mais la joie et l’amour des autres.   </w:t>
      </w:r>
    </w:p>
    <w:p>
      <w:r>
        <w:t xml:space="preserve">   Material wealth does not bring happiness, but joy and love from others.</w:t>
      </w:r>
    </w:p>
    <w:p/>
    <w:p>
      <w:r>
        <w:rPr>
          <w:b/>
        </w:rPr>
        <w:t>Word: joyeux | Meaning: happy</w:t>
      </w:r>
    </w:p>
    <w:p/>
    <w:p>
      <w:r>
        <w:t>1.  C'est un jour joyeux!</w:t>
      </w:r>
    </w:p>
    <w:p>
      <w:r>
        <w:t xml:space="preserve">    Happy day</w:t>
      </w:r>
    </w:p>
    <w:p>
      <w:r>
        <w:t>2.  J’ai une nouvelle joie!</w:t>
      </w:r>
    </w:p>
    <w:p>
      <w:r>
        <w:t xml:space="preserve">    I have a new joy</w:t>
      </w:r>
    </w:p>
    <w:p>
      <w:r>
        <w:t>3.  Il est heureux de voir ses amis.</w:t>
      </w:r>
    </w:p>
    <w:p>
      <w:r>
        <w:t xml:space="preserve">    He is happy to see his friends. </w:t>
      </w:r>
    </w:p>
    <w:p>
      <w:r>
        <w:t>4.  Tu as une expression joyeuse!</w:t>
      </w:r>
    </w:p>
    <w:p>
      <w:r>
        <w:t xml:space="preserve">    You have a joyful expression! </w:t>
      </w:r>
    </w:p>
    <w:p>
      <w:r>
        <w:t>5.   C'est un moment joyeux!</w:t>
      </w:r>
    </w:p>
    <w:p>
      <w:r>
        <w:t xml:space="preserve">    It is a joyous moment! </w:t>
      </w:r>
    </w:p>
    <w:p>
      <w:r>
        <w:t xml:space="preserve">6.   Nous sommes joyeux d’être ici! </w:t>
      </w:r>
    </w:p>
    <w:p>
      <w:r>
        <w:t xml:space="preserve">    We are happy to be here!</w:t>
      </w:r>
    </w:p>
    <w:p>
      <w:r>
        <w:t xml:space="preserve">7.   Joyeux anniversaire!  </w:t>
      </w:r>
    </w:p>
    <w:p>
      <w:r>
        <w:t xml:space="preserve">    Happy Birthday!</w:t>
      </w:r>
    </w:p>
    <w:p>
      <w:r>
        <w:t xml:space="preserve">8.   Il est heureux de faire du sport.  </w:t>
      </w:r>
    </w:p>
    <w:p>
      <w:r>
        <w:t xml:space="preserve">    He is happy to do sports. </w:t>
      </w:r>
    </w:p>
    <w:p>
      <w:r>
        <w:t>9.   Elle a une joie de vivre!</w:t>
      </w:r>
    </w:p>
    <w:p>
      <w:r>
        <w:t xml:space="preserve">    She has a joy of life! </w:t>
      </w:r>
    </w:p>
    <w:p>
      <w:r>
        <w:t xml:space="preserve">10. Il est un joyeux homme! </w:t>
      </w:r>
    </w:p>
    <w:p>
      <w:r>
        <w:t xml:space="preserve">     He is a joyful man!</w:t>
      </w:r>
    </w:p>
    <w:p/>
    <w:p>
      <w:r>
        <w:rPr>
          <w:b/>
        </w:rPr>
        <w:t>Word: Fête | Meaning: Party</w:t>
      </w:r>
    </w:p>
    <w:p/>
    <w:p>
      <w:r>
        <w:t>1.  J'adore les fetes de la ville, surtout celles avec des feux d'artifice.</w:t>
      </w:r>
    </w:p>
    <w:p>
      <w:r>
        <w:t xml:space="preserve">    . I love city festivals, especially those with fireworks displays. </w:t>
      </w:r>
    </w:p>
    <w:p>
      <w:r>
        <w:t>2. La fete nationale est une tradition importante en France.</w:t>
      </w:r>
    </w:p>
    <w:p>
      <w:r>
        <w:t xml:space="preserve">   . The national holiday is an important tradition in France.</w:t>
      </w:r>
    </w:p>
    <w:p>
      <w:r>
        <w:t>3.  On organise une fete pour l'anniversaire de mon ami.</w:t>
      </w:r>
    </w:p>
    <w:p>
      <w:r>
        <w:t xml:space="preserve">   . We are throwing a party for my friend's birthday. </w:t>
      </w:r>
    </w:p>
    <w:p>
      <w:r>
        <w:t xml:space="preserve">4.  La fete nous a permis de rencontrer de nouveaux amis. </w:t>
      </w:r>
    </w:p>
    <w:p>
      <w:r>
        <w:t xml:space="preserve">   . The party allowed us to meet new friends. </w:t>
      </w:r>
    </w:p>
    <w:p>
      <w:r>
        <w:t>5. Je suis très content que la fete soit un succès.</w:t>
      </w:r>
    </w:p>
    <w:p>
      <w:r>
        <w:t xml:space="preserve">   . I am very happy that the party was a success. </w:t>
      </w:r>
    </w:p>
    <w:p>
      <w:r>
        <w:t>6.  Les enfants ont beaucoup de plaisir à participer aux fetes de l'école.</w:t>
      </w:r>
    </w:p>
    <w:p>
      <w:r>
        <w:t xml:space="preserve">    . Children have a lot of fun participating in school festivals. </w:t>
      </w:r>
    </w:p>
    <w:p>
      <w:r>
        <w:t xml:space="preserve">7.  La fete de la musique a été une belle soirée festive. </w:t>
      </w:r>
    </w:p>
    <w:p>
      <w:r>
        <w:t xml:space="preserve">   . The music festival was a beautiful, lively evening. </w:t>
      </w:r>
    </w:p>
    <w:p>
      <w:r>
        <w:t>8.  Il y avait beaucoup de nourriture et d'ambiance à la fete.</w:t>
      </w:r>
    </w:p>
    <w:p>
      <w:r>
        <w:t xml:space="preserve">   . There was plenty of food and atmosphere at the party. </w:t>
      </w:r>
    </w:p>
    <w:p>
      <w:r>
        <w:t xml:space="preserve">9.   On ne peut pas oublier les fetes d'été! </w:t>
      </w:r>
    </w:p>
    <w:p>
      <w:r>
        <w:t xml:space="preserve">    . We can't forget summer festivals! </w:t>
      </w:r>
    </w:p>
    <w:p>
      <w:r>
        <w:t xml:space="preserve">10.   Je pense que les fetes sont une occasion pour se détendre. </w:t>
      </w:r>
    </w:p>
    <w:p>
      <w:r>
        <w:t xml:space="preserve">      . I think that the festivals are an opportunity to relax.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