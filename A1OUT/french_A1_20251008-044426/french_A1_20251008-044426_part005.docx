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>1. J'ai fait un voyage en Europe il y a des années.</w:t>
      </w:r>
    </w:p>
    <w:p>
      <w:r>
        <w:t xml:space="preserve">   I took a trip in Europe years ago.</w:t>
      </w:r>
    </w:p>
    <w:p>
      <w:r>
        <w:t xml:space="preserve">2.  Le voyage d’un an était un rêve de longue durée. </w:t>
      </w:r>
    </w:p>
    <w:p>
      <w:r>
        <w:t xml:space="preserve">    A one-year journey was a long-held dream.</w:t>
      </w:r>
    </w:p>
    <w:p>
      <w:r>
        <w:t xml:space="preserve">3.  Nous avons beaucoup voyagé dans le monde. </w:t>
      </w:r>
    </w:p>
    <w:p>
      <w:r>
        <w:t xml:space="preserve">     We have traveled a lot around the world. </w:t>
      </w:r>
    </w:p>
    <w:p>
      <w:r>
        <w:t>4.  La famille a planifié son voyage à la plage.</w:t>
      </w:r>
    </w:p>
    <w:p>
      <w:r>
        <w:t xml:space="preserve">   The family planned a trip to the beach. </w:t>
      </w:r>
    </w:p>
    <w:p>
      <w:r>
        <w:t>5.  J'adore voyager en train pour découvrir de nouvelles villes.</w:t>
      </w:r>
    </w:p>
    <w:p>
      <w:r>
        <w:t xml:space="preserve">   I love traveling by train to discover new cities.</w:t>
      </w:r>
    </w:p>
    <w:p>
      <w:r>
        <w:t xml:space="preserve">6.  Le voyage sur l’océan est une expérience unique. </w:t>
      </w:r>
    </w:p>
    <w:p>
      <w:r>
        <w:t xml:space="preserve">    Traveling on the ocean is a unique experience. </w:t>
      </w:r>
    </w:p>
    <w:p>
      <w:r>
        <w:t xml:space="preserve">7.  Voyager avec des amis est plus amusant. </w:t>
      </w:r>
    </w:p>
    <w:p>
      <w:r>
        <w:t xml:space="preserve">    Traveling with friends is more fun. </w:t>
      </w:r>
    </w:p>
    <w:p>
      <w:r>
        <w:t xml:space="preserve">8.  Est-ce que tu veux partir en voyage ? </w:t>
      </w:r>
    </w:p>
    <w:p>
      <w:r>
        <w:t xml:space="preserve">    Do you want to go on a trip?</w:t>
      </w:r>
    </w:p>
    <w:p>
      <w:r>
        <w:t>9.  Le voyage me permet de découvrir de nouvelles cultures.</w:t>
      </w:r>
    </w:p>
    <w:p>
      <w:r>
        <w:t xml:space="preserve">   Traveling allows me to discover new cultures.</w:t>
      </w:r>
    </w:p>
    <w:p>
      <w:r>
        <w:t xml:space="preserve">10. Je suis impatient de faire mon prochain voyage. </w:t>
      </w:r>
    </w:p>
    <w:p>
      <w:r>
        <w:t xml:space="preserve">    I am looking forward to my next trip.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>2. J'aime beaucoup les journées ensoleillées.</w:t>
      </w:r>
    </w:p>
    <w:p>
      <w:r>
        <w:t xml:space="preserve">   I love sunny days.</w:t>
      </w:r>
    </w:p>
    <w:p>
      <w:r>
        <w:t>3. Il y a un beau soleil sur la plage.</w:t>
      </w:r>
    </w:p>
    <w:p>
      <w:r>
        <w:t xml:space="preserve">  There's beautiful sunshine on the beach. </w:t>
      </w:r>
    </w:p>
    <w:p>
      <w:r>
        <w:t xml:space="preserve">4. La lumière du soleil est douce et réconfortante. </w:t>
      </w:r>
    </w:p>
    <w:p>
      <w:r>
        <w:t xml:space="preserve">   The sun's light is gentle and comforting.</w:t>
      </w:r>
    </w:p>
    <w:p>
      <w:r>
        <w:t xml:space="preserve">5. Le soleil se couche tard en été. </w:t>
      </w:r>
    </w:p>
    <w:p>
      <w:r>
        <w:t xml:space="preserve">   The sun sets late in summer. </w:t>
      </w:r>
    </w:p>
    <w:p>
      <w:r>
        <w:t>6. Nous avons passé une journée merveilleuse sous le soleil.</w:t>
      </w:r>
    </w:p>
    <w:p>
      <w:r>
        <w:t xml:space="preserve">  We had a wonderful day under the sun.</w:t>
      </w:r>
    </w:p>
    <w:p>
      <w:r>
        <w:t xml:space="preserve">7. Je me réveille tôt pour profiter du soleil et de la nature. </w:t>
      </w:r>
    </w:p>
    <w:p>
      <w:r>
        <w:t xml:space="preserve">    I wake up early to enjoy the sunshine and nature.</w:t>
      </w:r>
    </w:p>
    <w:p>
      <w:r>
        <w:t>8. Le soleil illumine les montagnes enneigées.</w:t>
      </w:r>
    </w:p>
    <w:p>
      <w:r>
        <w:t xml:space="preserve">   The sun illuminates the snowy mountains.</w:t>
      </w:r>
    </w:p>
    <w:p>
      <w:r>
        <w:t xml:space="preserve">9. La lumière du soleil est essentielle à notre santé. </w:t>
      </w:r>
    </w:p>
    <w:p>
      <w:r>
        <w:t xml:space="preserve">   Sunlight is essential for our health.</w:t>
      </w:r>
    </w:p>
    <w:p>
      <w:r>
        <w:t xml:space="preserve">10. Tu dois te protéger du soleil pendant la journée. </w:t>
      </w:r>
    </w:p>
    <w:p>
      <w:r>
        <w:t xml:space="preserve">   You must protect yourself from the sun during the day.</w:t>
      </w:r>
    </w:p>
    <w:p/>
    <w:p>
      <w:r>
        <w:rPr>
          <w:b/>
        </w:rPr>
        <w:t>Word: maison | Meaning: house</w:t>
      </w:r>
    </w:p>
    <w:p/>
    <w:p>
      <w:r>
        <w:t>1. La maison est magnifique.</w:t>
      </w:r>
    </w:p>
    <w:p>
      <w:r>
        <w:t xml:space="preserve">   The house is beautiful.</w:t>
      </w:r>
    </w:p>
    <w:p>
      <w:r>
        <w:t>2. J'ai besoin de plus d'espace dans ma maison.</w:t>
      </w:r>
    </w:p>
    <w:p>
      <w:r>
        <w:t xml:space="preserve">   I need more space in my house.</w:t>
      </w:r>
    </w:p>
    <w:p>
      <w:r>
        <w:t>3. Nous allons à la maison pour le dîner.</w:t>
      </w:r>
    </w:p>
    <w:p>
      <w:r>
        <w:t xml:space="preserve">   We are going home for dinner. </w:t>
      </w:r>
    </w:p>
    <w:p>
      <w:r>
        <w:t>4. Ma maison est petite, mais confortable.</w:t>
      </w:r>
    </w:p>
    <w:p>
      <w:r>
        <w:t xml:space="preserve">   My house is small but comfortable.</w:t>
      </w:r>
    </w:p>
    <w:p>
      <w:r>
        <w:t>5. Le jardin de la maison est très grand.</w:t>
      </w:r>
    </w:p>
    <w:p>
      <w:r>
        <w:t xml:space="preserve">   The garden of the house is very large.</w:t>
      </w:r>
    </w:p>
    <w:p>
      <w:r>
        <w:t>6. Vous pouvez venir à ma maison pour le week-end.</w:t>
      </w:r>
    </w:p>
    <w:p>
      <w:r>
        <w:t xml:space="preserve">   You can come to my house for the weekend.</w:t>
      </w:r>
    </w:p>
    <w:p>
      <w:r>
        <w:t>7. Mon frère a une maison à Paris.</w:t>
      </w:r>
    </w:p>
    <w:p>
      <w:r>
        <w:t xml:space="preserve">   My brother has a house in Paris. </w:t>
      </w:r>
    </w:p>
    <w:p>
      <w:r>
        <w:t>8. La maison de mon grand-père est pleine de souvenirs.</w:t>
      </w:r>
    </w:p>
    <w:p>
      <w:r>
        <w:t xml:space="preserve">   My grandfather's house is full of memories. </w:t>
      </w:r>
    </w:p>
    <w:p>
      <w:r>
        <w:t>9. Il faut faire attention à la sécurité de la maison.</w:t>
      </w:r>
    </w:p>
    <w:p>
      <w:r>
        <w:t xml:space="preserve">    You have to pay attention to the safety of the house.</w:t>
      </w:r>
    </w:p>
    <w:p>
      <w:r>
        <w:t xml:space="preserve">10. Je suis content de vivre dans ma maison. </w:t>
      </w:r>
    </w:p>
    <w:p>
      <w:r>
        <w:t xml:space="preserve">     I am happy to live in my house.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le moteur de l'action.</w:t>
      </w:r>
    </w:p>
    <w:p>
      <w:r>
        <w:t xml:space="preserve">   Love is the engine of action.</w:t>
      </w:r>
    </w:p>
    <w:p>
      <w:r>
        <w:t>3. Il avait des sentiments d'amour pour son pays.</w:t>
      </w:r>
    </w:p>
    <w:p>
      <w:r>
        <w:t xml:space="preserve">    He had feelings of love for his country. </w:t>
      </w:r>
    </w:p>
    <w:p>
      <w:r>
        <w:t>4. L’amour est une force immense.</w:t>
      </w:r>
    </w:p>
    <w:p>
      <w:r>
        <w:t xml:space="preserve">   Love is a powerful force. </w:t>
      </w:r>
    </w:p>
    <w:p>
      <w:r>
        <w:t>5.  Le bonheur peut être trouvé dans l'amour.</w:t>
      </w:r>
    </w:p>
    <w:p>
      <w:r>
        <w:t xml:space="preserve">   Happiness can be found in love.</w:t>
      </w:r>
    </w:p>
    <w:p>
      <w:r>
        <w:t>6. L'amour peut nous dépasser et nous connecter à des personnes différentes.</w:t>
      </w:r>
    </w:p>
    <w:p>
      <w:r>
        <w:t xml:space="preserve">   Love can surpass us and connect us to different people. </w:t>
      </w:r>
    </w:p>
    <w:p>
      <w:r>
        <w:t xml:space="preserve">7. La femme était pleine d’amour pour son enfant. </w:t>
      </w:r>
    </w:p>
    <w:p>
      <w:r>
        <w:t xml:space="preserve">  The woman was full of love for her child. </w:t>
      </w:r>
    </w:p>
    <w:p>
      <w:r>
        <w:t>8. Il s’est réveillé en amour avec la beauté de la nature.</w:t>
      </w:r>
    </w:p>
    <w:p>
      <w:r>
        <w:t xml:space="preserve">    He woke up in love with the beauty of nature.</w:t>
      </w:r>
    </w:p>
    <w:p>
      <w:r>
        <w:t>9. L'amour est un cadeau précieux que l'on doit partager.</w:t>
      </w:r>
    </w:p>
    <w:p>
      <w:r>
        <w:t xml:space="preserve">   Love is a precious gift that we must share. </w:t>
      </w:r>
    </w:p>
    <w:p>
      <w:r>
        <w:t>10.  Le voyage a renforcé le sentiment d’amour de la famille.</w:t>
      </w:r>
    </w:p>
    <w:p>
      <w:r>
        <w:t xml:space="preserve">    The trip strengthened the feeling of love for the family.</w:t>
      </w:r>
    </w:p>
    <w:p/>
    <w:p>
      <w:r>
        <w:t>Feux: Flames</w:t>
      </w:r>
    </w:p>
    <w:p/>
    <w:p>
      <w:r>
        <w:t>1. Les feux de la ville sont splendides ce soir.</w:t>
      </w:r>
    </w:p>
    <w:p>
      <w:r>
        <w:t xml:space="preserve">   The city lights are beautiful tonight.</w:t>
      </w:r>
    </w:p>
    <w:p>
      <w:r>
        <w:t>2.  Le feu de l'incendie est éteint maintenant.</w:t>
      </w:r>
    </w:p>
    <w:p>
      <w:r>
        <w:t xml:space="preserve">   The fire of the fire is now out.</w:t>
      </w:r>
    </w:p>
    <w:p>
      <w:r>
        <w:t xml:space="preserve">3. Le feu d'artifice était magnifique à observer. </w:t>
      </w:r>
    </w:p>
    <w:p>
      <w:r>
        <w:t xml:space="preserve">    The fireworks display was beautiful to watch.</w:t>
      </w:r>
    </w:p>
    <w:p>
      <w:r>
        <w:t xml:space="preserve">4. J’ai vu un feu rouge en traversant la rue. </w:t>
      </w:r>
    </w:p>
    <w:p>
      <w:r>
        <w:t xml:space="preserve">  I saw a red light while crossing the street.</w:t>
      </w:r>
    </w:p>
    <w:p>
      <w:r>
        <w:t xml:space="preserve">5. Il y a plusieurs feux rouges dans cette intersection. </w:t>
      </w:r>
    </w:p>
    <w:p>
      <w:r>
        <w:t xml:space="preserve">   There are several red lights in this intersection.</w:t>
      </w:r>
    </w:p>
    <w:p>
      <w:r>
        <w:t>6. Le feu d'un barbecue est très chaud et dangereux.</w:t>
      </w:r>
    </w:p>
    <w:p>
      <w:r>
        <w:t xml:space="preserve">   The fire of a barbecue is very hot and dangerous.</w:t>
      </w:r>
    </w:p>
    <w:p>
      <w:r>
        <w:t>7.  Il faut éteindre les feux avant de dormir.</w:t>
      </w:r>
    </w:p>
    <w:p>
      <w:r>
        <w:t xml:space="preserve">    You have to extinguish the fire before going to sleep. </w:t>
      </w:r>
    </w:p>
    <w:p>
      <w:r>
        <w:t>8. Les feux d’une bougie créent une ambiance cosy.</w:t>
      </w:r>
    </w:p>
    <w:p>
      <w:r>
        <w:t xml:space="preserve">   Firelight from a candle creates a cozy atmosphere. </w:t>
      </w:r>
    </w:p>
    <w:p>
      <w:r>
        <w:t>9. Les feux de joie sont un symbole de fête et de bonheur.</w:t>
      </w:r>
    </w:p>
    <w:p>
      <w:r>
        <w:t xml:space="preserve">   Fireworks are a symbol of festivity and happiness.</w:t>
      </w:r>
    </w:p>
    <w:p>
      <w:r>
        <w:t>10.  Le feu de bois est très agréable à regarder.</w:t>
      </w:r>
    </w:p>
    <w:p>
      <w:r>
        <w:t xml:space="preserve">    The fire of wood is very pleasant to look at.</w:t>
      </w:r>
    </w:p>
    <w:p/>
    <w:p>
      <w:r>
        <w:rPr>
          <w:b/>
        </w:rPr>
        <w:t>Word: joie | Meaning: joy</w:t>
      </w:r>
    </w:p>
    <w:p/>
    <w:p>
      <w:r>
        <w:t xml:space="preserve">1.  J'aime beaucoup la cuisine française, j'apprécie vraiment le plaisir de partager des plats avec mes amis et ma famille. </w:t>
      </w:r>
    </w:p>
    <w:p>
      <w:r>
        <w:t xml:space="preserve">   &lt;English: I love French cooking very much, I really enjoy sharing meals with my friends and family.&gt;</w:t>
      </w:r>
    </w:p>
    <w:p>
      <w:r>
        <w:t>2.  L'amour est une source d'énergie incroyable qui nous permet de vivre nos journées joyeuses.</w:t>
      </w:r>
    </w:p>
    <w:p>
      <w:r>
        <w:t xml:space="preserve">   &lt;English: Love is an incredible source of energy that allows us to live joyful days.&gt;</w:t>
      </w:r>
    </w:p>
    <w:p>
      <w:r>
        <w:t xml:space="preserve">3.  Il était tellement heureux, il se réjouissait de ses nouveaux voyages et des aventures qui le attendaient. </w:t>
      </w:r>
    </w:p>
    <w:p>
      <w:r>
        <w:t xml:space="preserve">   &lt;English: He was so happy, he was looking forward to his new travels and the adventures waiting for him.&gt;</w:t>
      </w:r>
    </w:p>
    <w:p>
      <w:r>
        <w:t xml:space="preserve">4.  La joie d'être libre et de pouvoir faire ce que nous voulons est une source de motivation pour beaucoup de gens. </w:t>
      </w:r>
    </w:p>
    <w:p>
      <w:r>
        <w:t xml:space="preserve">   &lt;English: The joy of being free and able to do what we want is a source of motivation for many people.&gt;</w:t>
      </w:r>
    </w:p>
    <w:p>
      <w:r>
        <w:t xml:space="preserve">5.  J'ai une belle journée, je suis tellement content de la joie d'être en vie et de la chaleur du soleil. </w:t>
      </w:r>
    </w:p>
    <w:p>
      <w:r>
        <w:t xml:space="preserve">   &lt;English: I have a beautiful day, I am so happy with the joy of being alive and the warmth of the sun.&gt;</w:t>
      </w:r>
    </w:p>
    <w:p>
      <w:r>
        <w:t xml:space="preserve">6.  La nature est un grand moteur de bonheur et de joie grâce à ses paysages magnifiques et ses bienfaits naturels. </w:t>
      </w:r>
    </w:p>
    <w:p>
      <w:r>
        <w:t xml:space="preserve">   &lt;English: Nature is a great source of happiness and joy thanks to its magnificent landscapes and natural benefits.&gt; </w:t>
      </w:r>
    </w:p>
    <w:p>
      <w:r>
        <w:t>7.  J'aime passer du temps avec des gens aimants qui me font sourire et qui m’apportent la joie de vivre.</w:t>
      </w:r>
    </w:p>
    <w:p>
      <w:r>
        <w:t xml:space="preserve">   &lt;English: I like spending time with loving people who make me smile and bring me joy of life.&gt;</w:t>
      </w:r>
    </w:p>
    <w:p>
      <w:r>
        <w:t xml:space="preserve">8.  Le voyage est une source de découverte, d'apprentissage et surtout de joie, surtout lorsque l'on découvre des lieux nouveaux. </w:t>
      </w:r>
    </w:p>
    <w:p>
      <w:r>
        <w:t xml:space="preserve">   &lt;English: Travel is a source of discovery, learning and above all, joy, especially when one discovers new places.&gt;</w:t>
      </w:r>
    </w:p>
    <w:p>
      <w:r>
        <w:t xml:space="preserve">9.  La musique est un langage universel qui nous transporte vers les émotions et nous donne une joie immense. </w:t>
      </w:r>
    </w:p>
    <w:p>
      <w:r>
        <w:t xml:space="preserve">   &lt;English: Music is a universal language that transports us to emotions and gives us immense joy.&gt;</w:t>
      </w:r>
    </w:p>
    <w:p>
      <w:r>
        <w:t xml:space="preserve">10. J’espère que vous profitez de vos moments de joie, soyez heureux et joyeux dans la vie ! </w:t>
      </w:r>
    </w:p>
    <w:p>
      <w:r>
        <w:t xml:space="preserve">    &lt;English: I hope you enjoy your moments of joy, be happy and joyful in life! &gt;</w:t>
      </w:r>
    </w:p>
    <w:p/>
    <w:p>
      <w:r>
        <w:rPr>
          <w:b/>
        </w:rPr>
        <w:t>Word: Parle | Meaning: Speak</w:t>
      </w:r>
    </w:p>
    <w:p/>
    <w:p>
      <w:r>
        <w:t xml:space="preserve">1.  Parle-tu français? </w:t>
      </w:r>
    </w:p>
    <w:p>
      <w:r>
        <w:t xml:space="preserve">    Speak French?</w:t>
      </w:r>
    </w:p>
    <w:p>
      <w:r>
        <w:t xml:space="preserve">2.  Il parle avec ses amis chaque jour. </w:t>
      </w:r>
    </w:p>
    <w:p>
      <w:r>
        <w:t xml:space="preserve">    He talks with his friends every day.</w:t>
      </w:r>
    </w:p>
    <w:p>
      <w:r>
        <w:t xml:space="preserve">3.  Je parle à mon mari tous les soirs. </w:t>
      </w:r>
    </w:p>
    <w:p>
      <w:r>
        <w:t xml:space="preserve">    I speak to my husband every night.</w:t>
      </w:r>
    </w:p>
    <w:p>
      <w:r>
        <w:t xml:space="preserve">4.  Parlez doucement, s'il vous plaît. </w:t>
      </w:r>
    </w:p>
    <w:p>
      <w:r>
        <w:t xml:space="preserve">    Speak softly, please.</w:t>
      </w:r>
    </w:p>
    <w:p>
      <w:r>
        <w:t xml:space="preserve">5.  J’aime bien parler avec mes parents. </w:t>
      </w:r>
    </w:p>
    <w:p>
      <w:r>
        <w:t xml:space="preserve">    I like to talk with my parents.</w:t>
      </w:r>
    </w:p>
    <w:p>
      <w:r>
        <w:t xml:space="preserve">6.  Vous parlez beaucoup d'english? </w:t>
      </w:r>
    </w:p>
    <w:p>
      <w:r>
        <w:t xml:space="preserve">   Do you speak a lot of English?</w:t>
      </w:r>
    </w:p>
    <w:p>
      <w:r>
        <w:t xml:space="preserve">7.  Parle à l’aide des mots simples. </w:t>
      </w:r>
    </w:p>
    <w:p>
      <w:r>
        <w:t xml:space="preserve">    Speak using simple words. </w:t>
      </w:r>
    </w:p>
    <w:p>
      <w:r>
        <w:t>8.  Il parle de la nature, il est passionné.</w:t>
      </w:r>
    </w:p>
    <w:p>
      <w:r>
        <w:t xml:space="preserve">    He talks about nature, he is passionate. </w:t>
      </w:r>
    </w:p>
    <w:p>
      <w:r>
        <w:t xml:space="preserve">9.  Je pense que tu parles beaucoup. </w:t>
      </w:r>
    </w:p>
    <w:p>
      <w:r>
        <w:t xml:space="preserve">    I think you speak a lot. </w:t>
      </w:r>
    </w:p>
    <w:p>
      <w:r>
        <w:t xml:space="preserve">10. Voulez-vous parler? </w:t>
      </w:r>
    </w:p>
    <w:p>
      <w:r>
        <w:t xml:space="preserve">   Do you want to talk?</w:t>
      </w:r>
    </w:p>
    <w:p/>
    <w:p>
      <w:r>
        <w:rPr>
          <w:b/>
        </w:rPr>
        <w:t>Word: Chaise | Meaning: Chair</w:t>
      </w:r>
    </w:p>
    <w:p/>
    <w:p>
      <w:r>
        <w:t>1. J'ai besoin d'une chaise pour lire dans le salon.</w:t>
      </w:r>
    </w:p>
    <w:p>
      <w:r>
        <w:t xml:space="preserve">    I need a chair to read in the living room.</w:t>
      </w:r>
    </w:p>
    <w:p>
      <w:r>
        <w:t>2. La chaise est confortable et en bois foncé.</w:t>
      </w:r>
    </w:p>
    <w:p>
      <w:r>
        <w:t xml:space="preserve">    The chair is comfortable and dark wood. </w:t>
      </w:r>
    </w:p>
    <w:p>
      <w:r>
        <w:t xml:space="preserve">3. Le fauteuil de la chambre est très élégant. </w:t>
      </w:r>
    </w:p>
    <w:p>
      <w:r>
        <w:t xml:space="preserve">   The armchair in the bedroom is very elegant. </w:t>
      </w:r>
    </w:p>
    <w:p>
      <w:r>
        <w:t>4. Il faut s'asseoir sur la chaise avant d'aller au restaurant.</w:t>
      </w:r>
    </w:p>
    <w:p>
      <w:r>
        <w:t xml:space="preserve">   You have to sit down on the chair before going to the restaurant.</w:t>
      </w:r>
    </w:p>
    <w:p>
      <w:r>
        <w:t xml:space="preserve">5. La chaise est en forme de D, c’est unique. </w:t>
      </w:r>
    </w:p>
    <w:p>
      <w:r>
        <w:t xml:space="preserve">    The chair is in the shape of a D, it's unique. </w:t>
      </w:r>
    </w:p>
    <w:p>
      <w:r>
        <w:t>6. Les chaises sont disposées dans le jardin.</w:t>
      </w:r>
    </w:p>
    <w:p>
      <w:r>
        <w:t xml:space="preserve">  Chairs are arranged in the garden.</w:t>
      </w:r>
    </w:p>
    <w:p>
      <w:r>
        <w:t>7. J'ai besoin d'une chaise pour travailler à la maison.</w:t>
      </w:r>
    </w:p>
    <w:p>
      <w:r>
        <w:t xml:space="preserve">   I need a chair to work from home. </w:t>
      </w:r>
    </w:p>
    <w:p>
      <w:r>
        <w:t xml:space="preserve">8. La chaise est rouge et elle correspond parfaitement à ma robe. </w:t>
      </w:r>
    </w:p>
    <w:p>
      <w:r>
        <w:t xml:space="preserve">    The chair is red and it matches my dress perfectly. </w:t>
      </w:r>
    </w:p>
    <w:p>
      <w:r>
        <w:t xml:space="preserve">9. Il y a une chaise dans la salle de bain. </w:t>
      </w:r>
    </w:p>
    <w:p>
      <w:r>
        <w:t xml:space="preserve">    There's a chair in the bathroom.</w:t>
      </w:r>
    </w:p>
    <w:p>
      <w:r>
        <w:t xml:space="preserve">10.  Je préfère me poser sur la chaise longue plutôt que de prendre le canapé. </w:t>
      </w:r>
    </w:p>
    <w:p>
      <w:r>
        <w:t xml:space="preserve">     I prefer to sit on the chaise longue instead of taking the sofa.</w:t>
      </w:r>
    </w:p>
    <w:p/>
    <w:p>
      <w:r>
        <w:t>Rires: &lt;Laughter&gt;</w:t>
      </w:r>
    </w:p>
    <w:p/>
    <w:p>
      <w:r>
        <w:t>1. Les enfants rient dans la cour.</w:t>
      </w:r>
    </w:p>
    <w:p>
      <w:r>
        <w:t xml:space="preserve">    The children laugh in the courtyard.</w:t>
      </w:r>
    </w:p>
    <w:p>
      <w:r>
        <w:t>2. J'aime rire avec mes amis.</w:t>
      </w:r>
    </w:p>
    <w:p>
      <w:r>
        <w:t xml:space="preserve">    I like to laugh with my friends.</w:t>
      </w:r>
    </w:p>
    <w:p>
      <w:r>
        <w:t>3. Un film drôle fait toujours rire les spectateurs.</w:t>
      </w:r>
    </w:p>
    <w:p>
      <w:r>
        <w:t xml:space="preserve">    A funny movie always makes the audience laugh. </w:t>
      </w:r>
    </w:p>
    <w:p>
      <w:r>
        <w:t>4. La femme rit de son mariage d’un côté, et pleure de l'autre.</w:t>
      </w:r>
    </w:p>
    <w:p>
      <w:r>
        <w:t xml:space="preserve">    The woman laughs about her marriage on one side, and cries on the other.</w:t>
      </w:r>
    </w:p>
    <w:p>
      <w:r>
        <w:t>5. Il riait sans cesse à la vue des petites fleurs.</w:t>
      </w:r>
    </w:p>
    <w:p>
      <w:r>
        <w:t xml:space="preserve">    He laughed incessantly at the sight of small flowers. </w:t>
      </w:r>
    </w:p>
    <w:p>
      <w:r>
        <w:t>6. La musique nous fait rire.</w:t>
      </w:r>
    </w:p>
    <w:p>
      <w:r>
        <w:t xml:space="preserve">    Music makes us laugh.</w:t>
      </w:r>
    </w:p>
    <w:p>
      <w:r>
        <w:t>7. Les gens rient de votre phrase bizarre.</w:t>
      </w:r>
    </w:p>
    <w:p>
      <w:r>
        <w:t xml:space="preserve">    People laugh at your strange sentence. </w:t>
      </w:r>
    </w:p>
    <w:p>
      <w:r>
        <w:t>8. J'ai ri pendant toute la soirée.</w:t>
      </w:r>
    </w:p>
    <w:p>
      <w:r>
        <w:t xml:space="preserve">    I laughed all night long. </w:t>
      </w:r>
    </w:p>
    <w:p>
      <w:r>
        <w:t>9. Il a l’habitude de rire à la mauvaise blague.</w:t>
      </w:r>
    </w:p>
    <w:p>
      <w:r>
        <w:t xml:space="preserve">    He's used to laughing at bad jokes.</w:t>
      </w:r>
    </w:p>
    <w:p>
      <w:r>
        <w:t>10. Les enfants aiment rire et jouer ensemble.</w:t>
      </w:r>
    </w:p>
    <w:p>
      <w:r>
        <w:t xml:space="preserve">    Children like to laugh and play together.</w:t>
      </w:r>
    </w:p>
    <w:p/>
    <w:p>
      <w:r>
        <w:rPr>
          <w:b/>
        </w:rPr>
        <w:t>Word: Boite | Meaning: Box</w:t>
      </w:r>
    </w:p>
    <w:p/>
    <w:p>
      <w:r>
        <w:t>1. J'ai une **boîte** de crayons pour l'école.</w:t>
      </w:r>
    </w:p>
    <w:p>
      <w:r>
        <w:t xml:space="preserve">  My pencil box is for school.</w:t>
      </w:r>
    </w:p>
    <w:p>
      <w:r>
        <w:t>2. Elle a acheté une **boîte** de chocolats pour son anniversaire.</w:t>
      </w:r>
    </w:p>
    <w:p>
      <w:r>
        <w:t xml:space="preserve">  She bought a box of chocolates for her birthday.</w:t>
      </w:r>
    </w:p>
    <w:p>
      <w:r>
        <w:t>3. Le livre est dans sa **boite** sur la table.</w:t>
      </w:r>
    </w:p>
    <w:p>
      <w:r>
        <w:t xml:space="preserve">  The book is in its box on the table.</w:t>
      </w:r>
    </w:p>
    <w:p>
      <w:r>
        <w:t>4. Tu dois mettre la salade dans ta **boite** de conserve.</w:t>
      </w:r>
    </w:p>
    <w:p>
      <w:r>
        <w:t xml:space="preserve">  You must put the salad in your can of preserve box. </w:t>
      </w:r>
    </w:p>
    <w:p>
      <w:r>
        <w:t>5. Je vais chercher une **boîte** d'outil à la boutique.</w:t>
      </w:r>
    </w:p>
    <w:p>
      <w:r>
        <w:t xml:space="preserve">  I am going to the store for a toolbox.</w:t>
      </w:r>
    </w:p>
    <w:p>
      <w:r>
        <w:t>6. La boîte de musique est pleine de chansons.</w:t>
      </w:r>
    </w:p>
    <w:p>
      <w:r>
        <w:t xml:space="preserve">  The music box is full of songs.</w:t>
      </w:r>
    </w:p>
    <w:p>
      <w:r>
        <w:t xml:space="preserve">7. Il y a deux **boites** dans mon sac. </w:t>
      </w:r>
    </w:p>
    <w:p>
      <w:r>
        <w:t xml:space="preserve">   There are two boxes in my bag. </w:t>
      </w:r>
    </w:p>
    <w:p>
      <w:r>
        <w:t xml:space="preserve">8. Un enfant a besoin d'une **boîte** pour ranger ses jouets. </w:t>
      </w:r>
    </w:p>
    <w:p>
      <w:r>
        <w:t xml:space="preserve">    A child needs a box to organize their toys.</w:t>
      </w:r>
    </w:p>
    <w:p>
      <w:r>
        <w:t>9. La **boite** de voyage est trop petite pour mes vêtements.</w:t>
      </w:r>
    </w:p>
    <w:p>
      <w:r>
        <w:t xml:space="preserve">  The travel case is too small for my clothes. </w:t>
      </w:r>
    </w:p>
    <w:p>
      <w:r>
        <w:t xml:space="preserve">10. J'ai besoin d'un nouveau **boîte** de rangement pour mon bureau. </w:t>
      </w:r>
    </w:p>
    <w:p>
      <w:r>
        <w:t xml:space="preserve">     I need a new storage box for my desk.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