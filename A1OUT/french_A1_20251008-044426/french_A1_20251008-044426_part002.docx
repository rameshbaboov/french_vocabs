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La météo est belle aujourd'hui, Bonjour !</w:t>
      </w:r>
    </w:p>
    <w:p>
      <w:r>
        <w:t xml:space="preserve">    The weather is beautiful today, hello!</w:t>
      </w:r>
    </w:p>
    <w:p>
      <w:r>
        <w:t xml:space="preserve">4.  Bonjour, j'espère que vous allez bien. </w:t>
      </w:r>
    </w:p>
    <w:p>
      <w:r>
        <w:t xml:space="preserve">   Hello, I hope you're well.</w:t>
      </w:r>
    </w:p>
    <w:p>
      <w:r>
        <w:t>5.  Je suis ravi de vous rencontrer, Bonjour !</w:t>
      </w:r>
    </w:p>
    <w:p>
      <w:r>
        <w:t xml:space="preserve">   I am delighted to meet you, Hello!</w:t>
      </w:r>
    </w:p>
    <w:p>
      <w:r>
        <w:t>6.  Le café est froid, Bonjour.</w:t>
      </w:r>
    </w:p>
    <w:p>
      <w:r>
        <w:t xml:space="preserve">    The coffee is cold, hello.</w:t>
      </w:r>
    </w:p>
    <w:p>
      <w:r>
        <w:t xml:space="preserve">7.  Bonjour, comment puis-je vous aider ? </w:t>
      </w:r>
    </w:p>
    <w:p>
      <w:r>
        <w:t xml:space="preserve">    Hello, how can I help you?</w:t>
      </w:r>
    </w:p>
    <w:p>
      <w:r>
        <w:t>8.  Bonjour, j'ai besoin d'aide.</w:t>
      </w:r>
    </w:p>
    <w:p>
      <w:r>
        <w:t xml:space="preserve">   Hello, I need help.</w:t>
      </w:r>
    </w:p>
    <w:p>
      <w:r>
        <w:t>9.  Le train part à la minute, Bonjour !</w:t>
      </w:r>
    </w:p>
    <w:p>
      <w:r>
        <w:t xml:space="preserve">    The train leaves in a minute, hello!</w:t>
      </w:r>
    </w:p>
    <w:p>
      <w:r>
        <w:t xml:space="preserve">10.  Bonjour, je suis fatigué. </w:t>
      </w:r>
    </w:p>
    <w:p>
      <w:r>
        <w:t xml:space="preserve">    Hello, I am tired.</w:t>
      </w:r>
    </w:p>
    <w:p/>
    <w:p>
      <w:r>
        <w:rPr>
          <w:i/>
        </w:rPr>
        <w:t>Jeu: &lt;game&gt; | Meaning: game</w:t>
      </w:r>
    </w:p>
    <w:p/>
    <w:p>
      <w:r>
        <w:t>1. J'adore jouer à des jeux de société avec mes amis.</w:t>
      </w:r>
    </w:p>
    <w:p>
      <w:r>
        <w:t xml:space="preserve">   I love playing board games with my friends.</w:t>
      </w:r>
    </w:p>
    <w:p>
      <w:r>
        <w:t xml:space="preserve">2. Le jeu est une activité amusante et relaxante. </w:t>
      </w:r>
    </w:p>
    <w:p>
      <w:r>
        <w:t xml:space="preserve">   Playing is a fun and relaxing activity.</w:t>
      </w:r>
    </w:p>
    <w:p>
      <w:r>
        <w:t xml:space="preserve">3. Il y a un jeu de cartes dans la boîte du canapé. </w:t>
      </w:r>
    </w:p>
    <w:p>
      <w:r>
        <w:t xml:space="preserve">   There's a card game in the sofa box.</w:t>
      </w:r>
    </w:p>
    <w:p>
      <w:r>
        <w:t xml:space="preserve">4. J'ai joué à un jeu vidéo récemment. </w:t>
      </w:r>
    </w:p>
    <w:p>
      <w:r>
        <w:t xml:space="preserve">   I recently played a video game. </w:t>
      </w:r>
    </w:p>
    <w:p>
      <w:r>
        <w:t xml:space="preserve">5. Le jeu est important pour développer les compétences sociales. </w:t>
      </w:r>
    </w:p>
    <w:p>
      <w:r>
        <w:t xml:space="preserve">   Playing is important for developing social skills.</w:t>
      </w:r>
    </w:p>
    <w:p>
      <w:r>
        <w:t>6. Voulez-vous jouer à un jeu d’esprit ?</w:t>
      </w:r>
    </w:p>
    <w:p>
      <w:r>
        <w:t xml:space="preserve">   Would you like to play a thinking game?  </w:t>
      </w:r>
    </w:p>
    <w:p>
      <w:r>
        <w:t xml:space="preserve">7. Les enfants ont beaucoup de fun en jouant. </w:t>
      </w:r>
    </w:p>
    <w:p>
      <w:r>
        <w:t xml:space="preserve">   Kids have lots of fun playing. </w:t>
      </w:r>
    </w:p>
    <w:p>
      <w:r>
        <w:t xml:space="preserve">8. J'aime le feeling de la compétition dans les jeux. </w:t>
      </w:r>
    </w:p>
    <w:p>
      <w:r>
        <w:t xml:space="preserve">   I love the competitive feeling in games.  </w:t>
      </w:r>
    </w:p>
    <w:p>
      <w:r>
        <w:t xml:space="preserve">9. On jouera au jeu d’échecs après le travail. </w:t>
      </w:r>
    </w:p>
    <w:p>
      <w:r>
        <w:t xml:space="preserve">   We will play chess after work. </w:t>
      </w:r>
    </w:p>
    <w:p>
      <w:r>
        <w:t xml:space="preserve">10. Le jeu est une activité relaxante et divertissante pour tous les âges. </w:t>
      </w:r>
    </w:p>
    <w:p>
      <w:r>
        <w:t xml:space="preserve">   Playing is a relaxing and entertaining activity for all ages.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Il y a beaucoup de lumière dans l'appartement.</w:t>
      </w:r>
    </w:p>
    <w:p>
      <w:r>
        <w:t xml:space="preserve">  There is a lot of light in the apartment.</w:t>
      </w:r>
    </w:p>
    <w:p>
      <w:r>
        <w:t>3. La lumière est importante pour voir les choses.</w:t>
      </w:r>
    </w:p>
    <w:p>
      <w:r>
        <w:t xml:space="preserve">  Light is important for seeing things.</w:t>
      </w:r>
    </w:p>
    <w:p>
      <w:r>
        <w:t>4. J’aime regarder la lumière des étoiles chaque nuit.</w:t>
      </w:r>
    </w:p>
    <w:p>
      <w:r>
        <w:t xml:space="preserve">  I like to watch the light of stars every night.</w:t>
      </w:r>
    </w:p>
    <w:p>
      <w:r>
        <w:t>5. La lampe de table éclaire le salon.</w:t>
      </w:r>
    </w:p>
    <w:p>
      <w:r>
        <w:t xml:space="preserve">  The table lamp illuminates the living room.</w:t>
      </w:r>
    </w:p>
    <w:p>
      <w:r>
        <w:t>6. Il faut éteindre la lumière avant de dormir.</w:t>
      </w:r>
    </w:p>
    <w:p>
      <w:r>
        <w:t xml:space="preserve">  You have to turn off the light before sleeping. </w:t>
      </w:r>
    </w:p>
    <w:p>
      <w:r>
        <w:t>7. Nous sommes arrivés en voiture et avons vu un rayon de lumière sur la route.</w:t>
      </w:r>
    </w:p>
    <w:p>
      <w:r>
        <w:t xml:space="preserve">   We arrived by car and saw a ray of light on the road.</w:t>
      </w:r>
    </w:p>
    <w:p>
      <w:r>
        <w:t>8. La lumière est essentielle pour la vie.</w:t>
      </w:r>
    </w:p>
    <w:p>
      <w:r>
        <w:t xml:space="preserve">  Light is essential for life.</w:t>
      </w:r>
    </w:p>
    <w:p>
      <w:r>
        <w:t>9. On ne voit pas bien sans une bonne lumière.</w:t>
      </w:r>
    </w:p>
    <w:p>
      <w:r>
        <w:t xml:space="preserve">  One cannot see well without good light. </w:t>
      </w:r>
    </w:p>
    <w:p>
      <w:r>
        <w:t>10. Il y a beaucoup de lumière artificielle dans la ville.</w:t>
      </w:r>
    </w:p>
    <w:p>
      <w:r>
        <w:t xml:space="preserve">   There are many artificial lights in the city.</w:t>
      </w:r>
    </w:p>
    <w:p/>
    <w:p>
      <w:r>
        <w:rPr>
          <w:b/>
        </w:rPr>
        <w:t>Word: Fête | Meaning: Party</w:t>
      </w:r>
    </w:p>
    <w:p/>
    <w:p>
      <w:r>
        <w:t>1. C'est une fête de Noël !</w:t>
      </w:r>
    </w:p>
    <w:p>
      <w:r>
        <w:t xml:space="preserve">   It's a Christmas party!</w:t>
      </w:r>
    </w:p>
    <w:p>
      <w:r>
        <w:t>2. J'adore les fêtes de l'automne.</w:t>
      </w:r>
    </w:p>
    <w:p>
      <w:r>
        <w:t xml:space="preserve">   I love autumn festivals.</w:t>
      </w:r>
    </w:p>
    <w:p>
      <w:r>
        <w:t>3.  Nous sommes allés à un festival de musique.</w:t>
      </w:r>
    </w:p>
    <w:p>
      <w:r>
        <w:t xml:space="preserve">   We went to a music festival. </w:t>
      </w:r>
    </w:p>
    <w:p>
      <w:r>
        <w:t>4.  Il y a une fête dans la ville ce week-end.</w:t>
      </w:r>
    </w:p>
    <w:p>
      <w:r>
        <w:t xml:space="preserve">    There is a party in the city this weekend.</w:t>
      </w:r>
    </w:p>
    <w:p>
      <w:r>
        <w:t>5. La fête des mères est importante pour moi.</w:t>
      </w:r>
    </w:p>
    <w:p>
      <w:r>
        <w:t xml:space="preserve">    Mother's Day is important for me.</w:t>
      </w:r>
    </w:p>
    <w:p>
      <w:r>
        <w:t xml:space="preserve">6. L’anniversaire de ma mère est une fête mémorable. </w:t>
      </w:r>
    </w:p>
    <w:p>
      <w:r>
        <w:t xml:space="preserve">   My mother’s birthday is a memorable celebration.</w:t>
      </w:r>
    </w:p>
    <w:p>
      <w:r>
        <w:t>7.  Tu dois venir à la fête des enfants.</w:t>
      </w:r>
    </w:p>
    <w:p>
      <w:r>
        <w:t xml:space="preserve">    You should come to the children's party.</w:t>
      </w:r>
    </w:p>
    <w:p>
      <w:r>
        <w:t>8.  Fêtes sont une excellente occasion de se retrouver.</w:t>
      </w:r>
    </w:p>
    <w:p>
      <w:r>
        <w:t xml:space="preserve">    Parties are an excellent opportunity to get together.</w:t>
      </w:r>
    </w:p>
    <w:p>
      <w:r>
        <w:t xml:space="preserve">9.  J'ai hâte de voir ce qu'il y a de nouveau à faire à la fête. </w:t>
      </w:r>
    </w:p>
    <w:p>
      <w:r>
        <w:t xml:space="preserve">   I can’t wait to see what else is new at the party.</w:t>
      </w:r>
    </w:p>
    <w:p>
      <w:r>
        <w:t>10.  Chaque année, nous avons une grande fête d'anniversaire.</w:t>
      </w:r>
    </w:p>
    <w:p>
      <w:r>
        <w:t xml:space="preserve">    Every year we have a big birthday party.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about the history of France.</w:t>
      </w:r>
    </w:p>
    <w:p>
      <w:r>
        <w:t xml:space="preserve">2. Le livre est très intéressant.  </w:t>
      </w:r>
    </w:p>
    <w:p>
      <w:r>
        <w:t xml:space="preserve">    The book is very interesting.</w:t>
      </w:r>
    </w:p>
    <w:p>
      <w:r>
        <w:t xml:space="preserve">3. J'aime lire dans mon livre.   </w:t>
      </w:r>
    </w:p>
    <w:p>
      <w:r>
        <w:t xml:space="preserve">    I like to read in my book. </w:t>
      </w:r>
    </w:p>
    <w:p>
      <w:r>
        <w:t xml:space="preserve">4. Voulez-vous me voir lire votre livre?  </w:t>
      </w:r>
    </w:p>
    <w:p>
      <w:r>
        <w:t xml:space="preserve">    Do you want to see me reading your book? </w:t>
      </w:r>
    </w:p>
    <w:p>
      <w:r>
        <w:t xml:space="preserve">5. Le livre est lourd et il est difficile à porter.  </w:t>
      </w:r>
    </w:p>
    <w:p>
      <w:r>
        <w:t xml:space="preserve">    The book is heavy and it is difficult to carry. </w:t>
      </w:r>
    </w:p>
    <w:p>
      <w:r>
        <w:t xml:space="preserve">6. J'ai lu ce livre deux fois.   </w:t>
      </w:r>
    </w:p>
    <w:p>
      <w:r>
        <w:t xml:space="preserve">    I have read this book twice. </w:t>
      </w:r>
    </w:p>
    <w:p>
      <w:r>
        <w:t xml:space="preserve">7. Il est important de lire un livre pour s'informer.  </w:t>
      </w:r>
    </w:p>
    <w:p>
      <w:r>
        <w:t xml:space="preserve">    It is important to read a book to inform yourself. </w:t>
      </w:r>
    </w:p>
    <w:p>
      <w:r>
        <w:t xml:space="preserve">8. Je cherche dans mon livre les informations sur l'histoire de la France.  </w:t>
      </w:r>
    </w:p>
    <w:p>
      <w:r>
        <w:t xml:space="preserve">    I am looking in my book for information about the history of France. </w:t>
      </w:r>
    </w:p>
    <w:p>
      <w:r>
        <w:t xml:space="preserve">9. Le livre contient des illustrations et des photos.   </w:t>
      </w:r>
    </w:p>
    <w:p>
      <w:r>
        <w:t xml:space="preserve">    The book contains illustrations and photos.</w:t>
      </w:r>
    </w:p>
    <w:p>
      <w:r>
        <w:t xml:space="preserve">10. J’ai acheté un livre à la librairie.  </w:t>
      </w:r>
    </w:p>
    <w:p>
      <w:r>
        <w:t xml:space="preserve">    I bought a book at the bookstore.</w:t>
      </w:r>
    </w:p>
    <w:p/>
    <w:p>
      <w:r>
        <w:rPr>
          <w:b/>
        </w:rPr>
        <w:t>Word: Soleil | Meaning: Sun</w:t>
      </w:r>
    </w:p>
    <w:p/>
    <w:p>
      <w:r>
        <w:t>1. Le soleil brille fort ce matin.</w:t>
      </w:r>
    </w:p>
    <w:p>
      <w:r>
        <w:t xml:space="preserve">  The sun shines brightly this morning.</w:t>
      </w:r>
    </w:p>
    <w:p>
      <w:r>
        <w:t>2. J’aime aller au bord de la plage pour profiter du soleil.</w:t>
      </w:r>
    </w:p>
    <w:p>
      <w:r>
        <w:t xml:space="preserve">  I like to go to the beach to enjoy the sunshine.</w:t>
      </w:r>
    </w:p>
    <w:p>
      <w:r>
        <w:t xml:space="preserve">3. Le soleil est le carburant de la vie. </w:t>
      </w:r>
    </w:p>
    <w:p>
      <w:r>
        <w:t xml:space="preserve">  The sun is the fuel of life.</w:t>
      </w:r>
    </w:p>
    <w:p>
      <w:r>
        <w:t xml:space="preserve">4. L’eau du soleil est une source d'énergie. </w:t>
      </w:r>
    </w:p>
    <w:p>
      <w:r>
        <w:t xml:space="preserve">  Sun water is a source of energy. </w:t>
      </w:r>
    </w:p>
    <w:p>
      <w:r>
        <w:t xml:space="preserve">5. La lumière du soleil nous aide à nous sentir plus en forme. </w:t>
      </w:r>
    </w:p>
    <w:p>
      <w:r>
        <w:t xml:space="preserve">  The sunshine helps us to feel more energetic. </w:t>
      </w:r>
    </w:p>
    <w:p>
      <w:r>
        <w:t xml:space="preserve">6. Le soleil brille avec force et beauté. </w:t>
      </w:r>
    </w:p>
    <w:p>
      <w:r>
        <w:t xml:space="preserve">   The sun shines with force and beauty. </w:t>
      </w:r>
    </w:p>
    <w:p>
      <w:r>
        <w:t xml:space="preserve">7. Le soleil est un élément clé de notre vie sur Terre. </w:t>
      </w:r>
    </w:p>
    <w:p>
      <w:r>
        <w:t xml:space="preserve">   The sun is a key element of our life on Earth.</w:t>
      </w:r>
    </w:p>
    <w:p>
      <w:r>
        <w:t xml:space="preserve">8. Il fait beau, il y a beaucoup de soleil aujourd’hui. </w:t>
      </w:r>
    </w:p>
    <w:p>
      <w:r>
        <w:t xml:space="preserve">  It's beautiful, there is a lot of sunshine today.</w:t>
      </w:r>
    </w:p>
    <w:p>
      <w:r>
        <w:t xml:space="preserve">9. J’ai passé la journée à l'extérieur, juste en admirant le soleil. </w:t>
      </w:r>
    </w:p>
    <w:p>
      <w:r>
        <w:t xml:space="preserve">   I spent the whole day outside just admiring the sun.</w:t>
      </w:r>
    </w:p>
    <w:p>
      <w:r>
        <w:t>10. Le soleil est un symbole de joie et de prospérité.</w:t>
      </w:r>
    </w:p>
    <w:p>
      <w:r>
        <w:t xml:space="preserve">  The sun is a symbol of joy and prosperity.</w:t>
      </w:r>
    </w:p>
    <w:p/>
    <w:p>
      <w:r>
        <w:rPr>
          <w:b/>
        </w:rPr>
        <w:t>Word: Pluie | Meaning: Rain</w:t>
      </w:r>
    </w:p>
    <w:p/>
    <w:p>
      <w:r>
        <w:t xml:space="preserve">1. La pluie tombe sur la ville. </w:t>
      </w:r>
    </w:p>
    <w:p>
      <w:r>
        <w:t xml:space="preserve">   The rain falls on the city.</w:t>
      </w:r>
    </w:p>
    <w:p>
      <w:r>
        <w:t>2. Il pleut à l'extérieur et il est humide.</w:t>
      </w:r>
    </w:p>
    <w:p>
      <w:r>
        <w:t xml:space="preserve">   It is raining outside and it is damp.</w:t>
      </w:r>
    </w:p>
    <w:p>
      <w:r>
        <w:t>3. Nous sommes tous d'accord pour être en sécurité pendant la pluie.</w:t>
      </w:r>
    </w:p>
    <w:p>
      <w:r>
        <w:t xml:space="preserve">   We agree to be safe during the rain.</w:t>
      </w:r>
    </w:p>
    <w:p>
      <w:r>
        <w:t xml:space="preserve">4. Il a été trop violent, la pluie a défoncé les portes de la maison. </w:t>
      </w:r>
    </w:p>
    <w:p>
      <w:r>
        <w:t xml:space="preserve">   It was too violent, the rain broke the doors of the house.</w:t>
      </w:r>
    </w:p>
    <w:p>
      <w:r>
        <w:t xml:space="preserve">5. Le ciel est gris et il pleut beaucoup. </w:t>
      </w:r>
    </w:p>
    <w:p>
      <w:r>
        <w:t xml:space="preserve">   The sky is gray and it is raining a lot.</w:t>
      </w:r>
    </w:p>
    <w:p>
      <w:r>
        <w:t xml:space="preserve">6. J'aime quand il pleut car je peux jouer à l'extérieur. </w:t>
      </w:r>
    </w:p>
    <w:p>
      <w:r>
        <w:t xml:space="preserve">   I like when it rains because I can play outside.</w:t>
      </w:r>
    </w:p>
    <w:p>
      <w:r>
        <w:t>7. La pluie nous fait des bruits de fond, ils sont amusants.</w:t>
      </w:r>
    </w:p>
    <w:p>
      <w:r>
        <w:t xml:space="preserve">   The rain makes us listen to the sounds of the background, they are funny.</w:t>
      </w:r>
    </w:p>
    <w:p>
      <w:r>
        <w:t xml:space="preserve">8. Elle attend la fin de la pluie pour aller à l'école. </w:t>
      </w:r>
    </w:p>
    <w:p>
      <w:r>
        <w:t xml:space="preserve">   She waits for the end of the rain to go to school.</w:t>
      </w:r>
    </w:p>
    <w:p>
      <w:r>
        <w:t xml:space="preserve">9. Nous avons besoin d’un bon chapeau pour ne pas être trempé par la pluie. </w:t>
      </w:r>
    </w:p>
    <w:p>
      <w:r>
        <w:t xml:space="preserve">    We need a good hat to not get wet from the rain.</w:t>
      </w:r>
    </w:p>
    <w:p>
      <w:r>
        <w:t xml:space="preserve">10. Les enfants ont beaucoup de plaisir quand il pleut et ils sont contents. </w:t>
      </w:r>
    </w:p>
    <w:p>
      <w:r>
        <w:t xml:space="preserve">   Children have lots of fun when it rains, and they are happy.</w:t>
      </w:r>
    </w:p>
    <w:p/>
    <w:p>
      <w:r>
        <w:rPr>
          <w:b/>
        </w:rPr>
        <w:t>Word: Lune | Meaning: Moon</w:t>
      </w:r>
    </w:p>
    <w:p/>
    <w:p>
      <w:r>
        <w:t>1. La lune brillait dans le ciel nocturne.</w:t>
      </w:r>
    </w:p>
    <w:p>
      <w:r>
        <w:t xml:space="preserve">   The moon shone brightly in the night sky.</w:t>
      </w:r>
    </w:p>
    <w:p>
      <w:r>
        <w:t>2. Le soleil se couche, la lune s'élance.</w:t>
      </w:r>
    </w:p>
    <w:p>
      <w:r>
        <w:t xml:space="preserve">   The sun sets, the moon rises.</w:t>
      </w:r>
    </w:p>
    <w:p>
      <w:r>
        <w:t xml:space="preserve">3.  Nous avons passé une soirée agréable à contempler la lune. </w:t>
      </w:r>
    </w:p>
    <w:p>
      <w:r>
        <w:t xml:space="preserve">    We spent an enjoyable evening admiring the moon.</w:t>
      </w:r>
    </w:p>
    <w:p>
      <w:r>
        <w:t xml:space="preserve">4. J’adore les moments où on peut voir la lune dans un ciel clair. </w:t>
      </w:r>
    </w:p>
    <w:p>
      <w:r>
        <w:t xml:space="preserve">   I love the moments when we can see the moon in a clear sky.</w:t>
      </w:r>
    </w:p>
    <w:p>
      <w:r>
        <w:t>5.  La lune est une source d'inspiration pour de nombreux artistes.</w:t>
      </w:r>
    </w:p>
    <w:p>
      <w:r>
        <w:t xml:space="preserve">   The moon is a source of inspiration for many artists.</w:t>
      </w:r>
    </w:p>
    <w:p>
      <w:r>
        <w:t>6. Les enfants ont beaucoup aimé regarder la lune sur la plage.</w:t>
      </w:r>
    </w:p>
    <w:p>
      <w:r>
        <w:t xml:space="preserve">    Children greatly enjoyed watching the moon on the beach. </w:t>
      </w:r>
    </w:p>
    <w:p>
      <w:r>
        <w:t xml:space="preserve">7. La lune nous offre un éclairage précieux dans la nuit. </w:t>
      </w:r>
    </w:p>
    <w:p>
      <w:r>
        <w:t xml:space="preserve">   The moon offers valuable lighting in the night.</w:t>
      </w:r>
    </w:p>
    <w:p>
      <w:r>
        <w:t>8. Le cycle lunaire influence la période des flux d'énergie.</w:t>
      </w:r>
    </w:p>
    <w:p>
      <w:r>
        <w:t xml:space="preserve">   Lunar cycles influence energy flow periods.</w:t>
      </w:r>
    </w:p>
    <w:p>
      <w:r>
        <w:t xml:space="preserve">9.  La lune est visible tous les mois du monde entier. </w:t>
      </w:r>
    </w:p>
    <w:p>
      <w:r>
        <w:t xml:space="preserve">    The moon is visible all over the world every month.</w:t>
      </w:r>
    </w:p>
    <w:p>
      <w:r>
        <w:t>10. La lune a une influence sur la vie de toutes les gens.</w:t>
      </w:r>
    </w:p>
    <w:p>
      <w:r>
        <w:t xml:space="preserve">    The moon has an influence on the lives of all people.</w:t>
      </w:r>
    </w:p>
    <w:p/>
    <w:p>
      <w:r>
        <w:rPr>
          <w:b/>
        </w:rPr>
        <w:t>Word: Jouer | Meaning: To play</w:t>
      </w:r>
    </w:p>
    <w:p/>
    <w:p>
      <w:r>
        <w:t xml:space="preserve">1. Je joue à la guitare.  </w:t>
      </w:r>
    </w:p>
    <w:p>
      <w:r>
        <w:t xml:space="preserve">    I play guitar.</w:t>
      </w:r>
    </w:p>
    <w:p>
      <w:r>
        <w:t>2. Elle joue au football.</w:t>
      </w:r>
    </w:p>
    <w:p>
      <w:r>
        <w:t xml:space="preserve">    She plays football.</w:t>
      </w:r>
    </w:p>
    <w:p>
      <w:r>
        <w:t xml:space="preserve">3. Les enfants jouent dans le parc. </w:t>
      </w:r>
    </w:p>
    <w:p>
      <w:r>
        <w:t xml:space="preserve">    The children play in the park.</w:t>
      </w:r>
    </w:p>
    <w:p>
      <w:r>
        <w:t>4. J'aime jouer à des jeux de société.</w:t>
      </w:r>
    </w:p>
    <w:p>
      <w:r>
        <w:t xml:space="preserve">   I like to play board games.</w:t>
      </w:r>
    </w:p>
    <w:p>
      <w:r>
        <w:t>5.  Il joue souvent avec ses amis.</w:t>
      </w:r>
    </w:p>
    <w:p>
      <w:r>
        <w:t xml:space="preserve">   He often plays with his friends.</w:t>
      </w:r>
    </w:p>
    <w:p>
      <w:r>
        <w:t xml:space="preserve">6. Nous jouons beaucoup d’histoires. </w:t>
      </w:r>
    </w:p>
    <w:p>
      <w:r>
        <w:t xml:space="preserve">   We tell many stories.</w:t>
      </w:r>
    </w:p>
    <w:p>
      <w:r>
        <w:t>7. Tu joues au tennis?</w:t>
      </w:r>
    </w:p>
    <w:p>
      <w:r>
        <w:t xml:space="preserve">    Do you play tennis?</w:t>
      </w:r>
    </w:p>
    <w:p>
      <w:r>
        <w:t xml:space="preserve">8. Ils jouent aux jeux vidéo. </w:t>
      </w:r>
    </w:p>
    <w:p>
      <w:r>
        <w:t xml:space="preserve">    They play video games.</w:t>
      </w:r>
    </w:p>
    <w:p>
      <w:r>
        <w:t>9.  Je joue à un jeu de cartes.</w:t>
      </w:r>
    </w:p>
    <w:p>
      <w:r>
        <w:t xml:space="preserve">    I'm playing a card game.</w:t>
      </w:r>
    </w:p>
    <w:p>
      <w:r>
        <w:t xml:space="preserve">10. Vous jouez beaucoup ? </w:t>
      </w:r>
    </w:p>
    <w:p>
      <w:r>
        <w:t xml:space="preserve">   Do you play a lot?</w:t>
      </w:r>
    </w:p>
    <w:p/>
    <w:p>
      <w:r>
        <w:rPr>
          <w:b/>
        </w:rPr>
        <w:t>Word: Sorte | Meaning:  'Sort' or 'Chance'</w:t>
      </w:r>
    </w:p>
    <w:p/>
    <w:p>
      <w:r>
        <w:t xml:space="preserve">1.  Je suis allé au marché pour acheter de la sorte. </w:t>
      </w:r>
    </w:p>
    <w:p>
      <w:r>
        <w:t xml:space="preserve">    I went to the market to buy some sort. </w:t>
      </w:r>
    </w:p>
    <w:p>
      <w:r>
        <w:t xml:space="preserve">2.  Cette plante est très rare et difficile à trouver, sorte. </w:t>
      </w:r>
    </w:p>
    <w:p>
      <w:r>
        <w:t xml:space="preserve">    This plant is very rare and difficult to find, sort. </w:t>
      </w:r>
    </w:p>
    <w:p>
      <w:r>
        <w:t xml:space="preserve">3.  Tu as besoin d'une sorte de conseil pour faire ça. </w:t>
      </w:r>
    </w:p>
    <w:p>
      <w:r>
        <w:t xml:space="preserve">    You need a kind of advice to do that. </w:t>
      </w:r>
    </w:p>
    <w:p>
      <w:r>
        <w:t xml:space="preserve">4.  La couleur verte est une sorte de nature. </w:t>
      </w:r>
    </w:p>
    <w:p>
      <w:r>
        <w:t xml:space="preserve">    Green color is a sort of nature. </w:t>
      </w:r>
    </w:p>
    <w:p>
      <w:r>
        <w:t>5.  Il n’y a pas beaucoup de sorte de nourriture dans la cuisine.</w:t>
      </w:r>
    </w:p>
    <w:p>
      <w:r>
        <w:t xml:space="preserve">   There isn't much sort of food in the kitchen. </w:t>
      </w:r>
    </w:p>
    <w:p>
      <w:r>
        <w:t xml:space="preserve">6.  L’artiste a peint un portrait de sorte de manière unique. </w:t>
      </w:r>
    </w:p>
    <w:p>
      <w:r>
        <w:t xml:space="preserve">    The artist painted a portrait in a sort of unique way. </w:t>
      </w:r>
    </w:p>
    <w:p>
      <w:r>
        <w:t xml:space="preserve">7.  La soirée est prévue pour une sorte d'événement important. </w:t>
      </w:r>
    </w:p>
    <w:p>
      <w:r>
        <w:t xml:space="preserve">   The evening is planned for a sort of important event. </w:t>
      </w:r>
    </w:p>
    <w:p>
      <w:r>
        <w:t xml:space="preserve">8.  On doit faire attention à la sorte de danger qui nous attend. </w:t>
      </w:r>
    </w:p>
    <w:p>
      <w:r>
        <w:t xml:space="preserve">   We need to pay attention to the sort of danger that awaits us. </w:t>
      </w:r>
    </w:p>
    <w:p>
      <w:r>
        <w:t xml:space="preserve">9.  Sorte, vous savez où il faut aller pour acheter les aliments ? </w:t>
      </w:r>
    </w:p>
    <w:p>
      <w:r>
        <w:t xml:space="preserve">    Sort, you know where to go to buy food? </w:t>
      </w:r>
    </w:p>
    <w:p>
      <w:r>
        <w:t xml:space="preserve">10.  Il a fait une sorte de proposition à la femme. </w:t>
      </w:r>
    </w:p>
    <w:p>
      <w:r>
        <w:t xml:space="preserve">    He made a sort of proposal to the woman.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