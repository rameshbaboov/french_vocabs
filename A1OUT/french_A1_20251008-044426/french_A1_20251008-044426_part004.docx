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Route: &lt;road&gt; | Meaning:  &lt;highway, road&gt;</w:t>
      </w:r>
    </w:p>
    <w:p/>
    <w:p>
      <w:r>
        <w:t xml:space="preserve">1. J'ai emprunté une route pittoresque pour arriver à la plage.  </w:t>
      </w:r>
    </w:p>
    <w:p>
      <w:r>
        <w:t xml:space="preserve">    I took a scenic route to get to the beach.</w:t>
      </w:r>
    </w:p>
    <w:p>
      <w:r>
        <w:t xml:space="preserve">2. La route vers le centre-ville est très longue. </w:t>
      </w:r>
    </w:p>
    <w:p>
      <w:r>
        <w:t xml:space="preserve">   The road leading to downtown is very long. </w:t>
      </w:r>
    </w:p>
    <w:p>
      <w:r>
        <w:t>3.  Nous avons choisi une route moins fréquentée pour éviter les embouteillages.</w:t>
      </w:r>
    </w:p>
    <w:p>
      <w:r>
        <w:t xml:space="preserve">   We chose a less busy route to avoid traffic jams. </w:t>
      </w:r>
    </w:p>
    <w:p>
      <w:r>
        <w:t>4. Il y a plusieurs routes possibles pour atteindre le village.</w:t>
      </w:r>
    </w:p>
    <w:p>
      <w:r>
        <w:t xml:space="preserve">   There are several possible routes to reach the village. </w:t>
      </w:r>
    </w:p>
    <w:p>
      <w:r>
        <w:t xml:space="preserve">5. La route est fermée à cause de la tempête. </w:t>
      </w:r>
    </w:p>
    <w:p>
      <w:r>
        <w:t xml:space="preserve">   The road is closed because of the storm. </w:t>
      </w:r>
    </w:p>
    <w:p>
      <w:r>
        <w:t>6.  Le chemin de fer offre une route alternative pour les passagers.</w:t>
      </w:r>
    </w:p>
    <w:p>
      <w:r>
        <w:t xml:space="preserve">    The railway line offers an alternative route for passengers. </w:t>
      </w:r>
    </w:p>
    <w:p>
      <w:r>
        <w:t>7. J'ai besoin d'une meilleure route pour aller à l'aéroport.</w:t>
      </w:r>
    </w:p>
    <w:p>
      <w:r>
        <w:t xml:space="preserve">    I need a better route to get to the airport. </w:t>
      </w:r>
    </w:p>
    <w:p>
      <w:r>
        <w:t xml:space="preserve">8. Les touristes préfèrent suivre la route touristique principale. </w:t>
      </w:r>
    </w:p>
    <w:p>
      <w:r>
        <w:t xml:space="preserve">   Tourists prefer to follow the main tourist route. </w:t>
      </w:r>
    </w:p>
    <w:p>
      <w:r>
        <w:t>9.  Il y a un problème avec la route, il faut s'informer avant de partir.</w:t>
      </w:r>
    </w:p>
    <w:p>
      <w:r>
        <w:t xml:space="preserve">    There is a problem with the road, so you need to inform yourself before going. </w:t>
      </w:r>
    </w:p>
    <w:p>
      <w:r>
        <w:t xml:space="preserve">10.  Le GPS nous a guidée sur la bonne route. </w:t>
      </w:r>
    </w:p>
    <w:p>
      <w:r>
        <w:t xml:space="preserve">    The GPS guided us on the right path.</w:t>
      </w:r>
    </w:p>
    <w:p/>
    <w:p>
      <w:r>
        <w:rPr>
          <w:b/>
        </w:rPr>
        <w:t>Word: Château | Meaning: Castle</w:t>
      </w:r>
    </w:p>
    <w:p/>
    <w:p>
      <w:r>
        <w:t xml:space="preserve">1. Le château est magnifique, avec une belle vue sur la mer. </w:t>
      </w:r>
    </w:p>
    <w:p>
      <w:r>
        <w:t xml:space="preserve">   The castle is beautiful, with a nice view of the sea.</w:t>
      </w:r>
    </w:p>
    <w:p>
      <w:r>
        <w:t>2. J'ai visité un château médiéval il y a des années.</w:t>
      </w:r>
    </w:p>
    <w:p>
      <w:r>
        <w:t xml:space="preserve">   I visited a medieval castle years ago. </w:t>
      </w:r>
    </w:p>
    <w:p>
      <w:r>
        <w:t>3. La famille royale habite dans le château de Versailles.</w:t>
      </w:r>
    </w:p>
    <w:p>
      <w:r>
        <w:t xml:space="preserve">   The royal family lives in the Chateau de Versailles.  </w:t>
      </w:r>
    </w:p>
    <w:p>
      <w:r>
        <w:t>4. Le château est en ruine, mais il garde une certaine beauté.</w:t>
      </w:r>
    </w:p>
    <w:p>
      <w:r>
        <w:t xml:space="preserve">   The castle is in ruin, but it still holds some beauty.</w:t>
      </w:r>
    </w:p>
    <w:p>
      <w:r>
        <w:t xml:space="preserve">5. Les enfants ont joué dans le jardin du château pendant toute la journée. </w:t>
      </w:r>
    </w:p>
    <w:p>
      <w:r>
        <w:t xml:space="preserve">   The children played in the garden of the castle all day long. </w:t>
      </w:r>
    </w:p>
    <w:p>
      <w:r>
        <w:t xml:space="preserve">6. La tour de l'horloge est majestueuse et s'élève au-dessus du château. </w:t>
      </w:r>
    </w:p>
    <w:p>
      <w:r>
        <w:t xml:space="preserve">    The clock tower is majestic and rises above the castle. </w:t>
      </w:r>
    </w:p>
    <w:p>
      <w:r>
        <w:t>7. Un voyage dans un château offre une immersion historique unique.</w:t>
      </w:r>
    </w:p>
    <w:p>
      <w:r>
        <w:t xml:space="preserve">   A trip to a castle offers a unique historical immersion.  </w:t>
      </w:r>
    </w:p>
    <w:p>
      <w:r>
        <w:t>8. Les châteaux de France sont des monuments historiques précieux.</w:t>
      </w:r>
    </w:p>
    <w:p>
      <w:r>
        <w:t xml:space="preserve">   French castles are precious historic monuments.</w:t>
      </w:r>
    </w:p>
    <w:p>
      <w:r>
        <w:t xml:space="preserve">9. La visite du château fait l'objet d'un programme touristique populaire. </w:t>
      </w:r>
    </w:p>
    <w:p>
      <w:r>
        <w:t xml:space="preserve">   Visiting the castle is part of a popular tourist program.</w:t>
      </w:r>
    </w:p>
    <w:p>
      <w:r>
        <w:t>10. Nous avons visité plusieurs châteaux pendant notre voyage en Bretagne.</w:t>
      </w:r>
    </w:p>
    <w:p>
      <w:r>
        <w:t xml:space="preserve">   We visited several castles during our trip to Brittany.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à l'école.  </w:t>
      </w:r>
    </w:p>
    <w:p>
      <w:r>
        <w:t xml:space="preserve">    I have a box of crayons at school.</w:t>
      </w:r>
    </w:p>
    <w:p>
      <w:r>
        <w:t xml:space="preserve">2. La boîte d'expédition est trop petite.  </w:t>
      </w:r>
    </w:p>
    <w:p>
      <w:r>
        <w:t xml:space="preserve">    The shipping box is too small. </w:t>
      </w:r>
    </w:p>
    <w:p>
      <w:r>
        <w:t xml:space="preserve">3. Un enfant peut avoir une boîte pour jouer.  </w:t>
      </w:r>
    </w:p>
    <w:p>
      <w:r>
        <w:t xml:space="preserve">    A child can have a box to play. </w:t>
      </w:r>
    </w:p>
    <w:p>
      <w:r>
        <w:t xml:space="preserve">4. Je cherche une boîte de conserve dans le frigo.  </w:t>
      </w:r>
    </w:p>
    <w:p>
      <w:r>
        <w:t xml:space="preserve">    I am looking for a can of food in the fridge. </w:t>
      </w:r>
    </w:p>
    <w:p>
      <w:r>
        <w:t xml:space="preserve">5. La boîte de nuit est très pratique pour l'organisation.  </w:t>
      </w:r>
    </w:p>
    <w:p>
      <w:r>
        <w:t xml:space="preserve">    The nightbox is very practical for organization. </w:t>
      </w:r>
    </w:p>
    <w:p>
      <w:r>
        <w:t xml:space="preserve">6. Le médecin a donné une boîte d'antibiotique à la maman.  </w:t>
      </w:r>
    </w:p>
    <w:p>
      <w:r>
        <w:t xml:space="preserve">    The doctor gave mom a box of antibiotics. </w:t>
      </w:r>
    </w:p>
    <w:p>
      <w:r>
        <w:t xml:space="preserve">7. J'ai besoin de quelques boîtes pour emballer mes affaires.  </w:t>
      </w:r>
    </w:p>
    <w:p>
      <w:r>
        <w:t xml:space="preserve">    I need a few boxes to pack my things. </w:t>
      </w:r>
    </w:p>
    <w:p>
      <w:r>
        <w:t xml:space="preserve">8. La boîte de la salle de bain est remplie d'accessoires.  </w:t>
      </w:r>
    </w:p>
    <w:p>
      <w:r>
        <w:t xml:space="preserve">    The bathroom box is filled with accessories. </w:t>
      </w:r>
    </w:p>
    <w:p>
      <w:r>
        <w:t xml:space="preserve">9. Le vendeur a une boîte avec des produits de beauté.  </w:t>
      </w:r>
    </w:p>
    <w:p>
      <w:r>
        <w:t xml:space="preserve">    The vendor has a box with beauty products.</w:t>
      </w:r>
    </w:p>
    <w:p>
      <w:r>
        <w:t xml:space="preserve">10. On utilise la boîte pour organiser les documents importants.  </w:t>
      </w:r>
    </w:p>
    <w:p>
      <w:r>
        <w:t xml:space="preserve">    We use the box to organize important documents.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Félicitations à la famille pour leur nouvelle naissance!</w:t>
      </w:r>
    </w:p>
    <w:p>
      <w:r>
        <w:t>Congratulations to the family for their new baby!</w:t>
      </w:r>
    </w:p>
    <w:p>
      <w:r>
        <w:t xml:space="preserve">3. Félicitations, vous avez obtenu une excellente note! </w:t>
      </w:r>
    </w:p>
    <w:p>
      <w:r>
        <w:t>Congratulations, you got an excellent grade!</w:t>
      </w:r>
    </w:p>
    <w:p>
      <w:r>
        <w:t xml:space="preserve">4. Félicitations pour votre mariage! </w:t>
      </w:r>
    </w:p>
    <w:p>
      <w:r>
        <w:t>Congratulations on your wedding!</w:t>
      </w:r>
    </w:p>
    <w:p>
      <w:r>
        <w:t xml:space="preserve">5. Félicitations pour votre voyage! </w:t>
      </w:r>
    </w:p>
    <w:p>
      <w:r>
        <w:t>Congratulations on your trip!</w:t>
      </w:r>
    </w:p>
    <w:p>
      <w:r>
        <w:t xml:space="preserve">6. Félicitations à l'équipe pour leur victoire! </w:t>
      </w:r>
    </w:p>
    <w:p>
      <w:r>
        <w:t>Congratulations to the team for their victory!</w:t>
      </w:r>
    </w:p>
    <w:p>
      <w:r>
        <w:t>7. Félicitations, vous avez réussi votre examen!</w:t>
      </w:r>
    </w:p>
    <w:p>
      <w:r>
        <w:t>Congratulations, you passed your exam!</w:t>
      </w:r>
    </w:p>
    <w:p>
      <w:r>
        <w:t xml:space="preserve">8. Félicitations pour votre nouvel emploi! </w:t>
      </w:r>
    </w:p>
    <w:p>
      <w:r>
        <w:t>Congratulations on your new job!</w:t>
      </w:r>
    </w:p>
    <w:p>
      <w:r>
        <w:t xml:space="preserve">9. Félicitations ! Vous êtes bien parti! </w:t>
      </w:r>
    </w:p>
    <w:p>
      <w:r>
        <w:t>Congratulations! You are doing well!</w:t>
      </w:r>
    </w:p>
    <w:p>
      <w:r>
        <w:t xml:space="preserve">10. Félicitations pour votre courage et votre détermination! </w:t>
      </w:r>
    </w:p>
    <w:p>
      <w:r>
        <w:t>Congratulations for your courage and determination!</w:t>
      </w:r>
    </w:p>
    <w:p/>
    <w:p>
      <w:r>
        <w:rPr>
          <w:b/>
        </w:rPr>
        <w:t>Word: Voyage | Meaning: Journey</w:t>
      </w:r>
    </w:p>
    <w:p/>
    <w:p>
      <w:r>
        <w:t>1.  Je suis parti en voyage à l'étranger. - I went on a trip abroad.</w:t>
      </w:r>
    </w:p>
    <w:p>
      <w:r>
        <w:t>2.  Le voyage était long et fatigant, mais agréable. - The trip was long and tiring, but pleasant.</w:t>
      </w:r>
    </w:p>
    <w:p>
      <w:r>
        <w:t xml:space="preserve">3.  J'ai tellement aimé mon voyage aux États-Unis. - I really enjoyed my trip to the United States. </w:t>
      </w:r>
    </w:p>
    <w:p>
      <w:r>
        <w:t>4.  Mon amie a organisé un voyage en bateau. - My friend organized a boat trip.</w:t>
      </w:r>
    </w:p>
    <w:p>
      <w:r>
        <w:t>5.  Nous avons fait une longue randonnée pendant notre voyage. - We went on a long hike during our journey.</w:t>
      </w:r>
    </w:p>
    <w:p>
      <w:r>
        <w:t xml:space="preserve">6.  Elle a planifié un voyage dans la jungle tropicale. - She planned a trip to the tropical jungle. </w:t>
      </w:r>
    </w:p>
    <w:p>
      <w:r>
        <w:t>7.  Le voyage me permit de découvrir de nouvelles cultures. - The trip allowed me to discover new cultures.</w:t>
      </w:r>
    </w:p>
    <w:p>
      <w:r>
        <w:t xml:space="preserve">8.  Je vais partir en voyage demain. - I'm going on a trip tomorrow. </w:t>
      </w:r>
    </w:p>
    <w:p>
      <w:r>
        <w:t>9.   Ce voyage a été une expérience incroyable. - This trip was an incredible experience.</w:t>
      </w:r>
    </w:p>
    <w:p>
      <w:r>
        <w:t>10. J’ai hâte de faire mon prochain voyage. - I can’t wait to go on my next trip.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Le bonheur peut être trouvé en amour.</w:t>
      </w:r>
    </w:p>
    <w:p>
      <w:r>
        <w:t xml:space="preserve">   Happiness can be found in love.</w:t>
      </w:r>
    </w:p>
    <w:p>
      <w:r>
        <w:t>4. J'ai l'habitude d'exprimer mon amour à mes amis.</w:t>
      </w:r>
    </w:p>
    <w:p>
      <w:r>
        <w:t xml:space="preserve">   I am used to expressing my love to my friends. </w:t>
      </w:r>
    </w:p>
    <w:p>
      <w:r>
        <w:t>5. L'amour est une belle illusion.</w:t>
      </w:r>
    </w:p>
    <w:p>
      <w:r>
        <w:t xml:space="preserve">   Love is a beautiful illusion.</w:t>
      </w:r>
    </w:p>
    <w:p>
      <w:r>
        <w:t>6. Les enfants ont beaucoup d'amour pour leurs parents.</w:t>
      </w:r>
    </w:p>
    <w:p>
      <w:r>
        <w:t xml:space="preserve">   Children have a lot of love for their parents.</w:t>
      </w:r>
    </w:p>
    <w:p>
      <w:r>
        <w:t>7. L'amour peut traverser les frontières.</w:t>
      </w:r>
    </w:p>
    <w:p>
      <w:r>
        <w:t xml:space="preserve">   Love can cross borders.</w:t>
      </w:r>
    </w:p>
    <w:p>
      <w:r>
        <w:t xml:space="preserve">8. J'aime la musique et j'aime l'amour des chansons. </w:t>
      </w:r>
    </w:p>
    <w:p>
      <w:r>
        <w:t xml:space="preserve">   I love music and the love in songs.</w:t>
      </w:r>
    </w:p>
    <w:p>
      <w:r>
        <w:t>9. L'amour est une chose essentielle dans la vie.</w:t>
      </w:r>
    </w:p>
    <w:p>
      <w:r>
        <w:t xml:space="preserve">   Love is an essential thing in life.</w:t>
      </w:r>
    </w:p>
    <w:p>
      <w:r>
        <w:t>10. Le cœur s’ouvre à l'amour de quelqu'un d'autre.</w:t>
      </w:r>
    </w:p>
    <w:p>
      <w:r>
        <w:t xml:space="preserve">    The heart opens to the love of someone else.</w:t>
      </w:r>
    </w:p>
    <w:p/>
    <w:p>
      <w:r>
        <w:rPr>
          <w:b/>
        </w:rPr>
        <w:t>Word: Rire | Meaning: Laugh</w:t>
      </w:r>
    </w:p>
    <w:p/>
    <w:p>
      <w:r>
        <w:t>1.  J'adore rire avec mes amis.</w:t>
      </w:r>
    </w:p>
    <w:p>
      <w:r>
        <w:t xml:space="preserve">   I love laughing with my friends.</w:t>
      </w:r>
    </w:p>
    <w:p>
      <w:r>
        <w:t>2.  La comédie est un moyen excellent de rire.</w:t>
      </w:r>
    </w:p>
    <w:p>
      <w:r>
        <w:t xml:space="preserve">   Comedy is an excellent way to laugh.</w:t>
      </w:r>
    </w:p>
    <w:p>
      <w:r>
        <w:t>3.  Les enfants rient tous les jours.</w:t>
      </w:r>
    </w:p>
    <w:p>
      <w:r>
        <w:t xml:space="preserve">    Children laugh every day.</w:t>
      </w:r>
    </w:p>
    <w:p>
      <w:r>
        <w:t>4.  Il a essayé de rire, mais il ne réussit pas.</w:t>
      </w:r>
    </w:p>
    <w:p>
      <w:r>
        <w:t xml:space="preserve">    He tried to laugh, but he failed. </w:t>
      </w:r>
    </w:p>
    <w:p>
      <w:r>
        <w:t>5.  La situation est amusante et nous risons.</w:t>
      </w:r>
    </w:p>
    <w:p>
      <w:r>
        <w:t xml:space="preserve">   The situation is amusing and we are laughing.</w:t>
      </w:r>
    </w:p>
    <w:p>
      <w:r>
        <w:t>6.  Je rigole souvent en regardant les films.</w:t>
      </w:r>
    </w:p>
    <w:p>
      <w:r>
        <w:t xml:space="preserve">   I often laugh watching movies.</w:t>
      </w:r>
    </w:p>
    <w:p>
      <w:r>
        <w:t>7.  Rire est une activité sociale importante.</w:t>
      </w:r>
    </w:p>
    <w:p>
      <w:r>
        <w:t xml:space="preserve">    Laughing is an important social activity.</w:t>
      </w:r>
    </w:p>
    <w:p>
      <w:r>
        <w:t>8.  Elle rit à la première phrase de l'histoire.</w:t>
      </w:r>
    </w:p>
    <w:p>
      <w:r>
        <w:t xml:space="preserve">   She laughs at the first sentence of the story. </w:t>
      </w:r>
    </w:p>
    <w:p>
      <w:r>
        <w:t>9.  Nous sommes amusés et nous rions ensemble.</w:t>
      </w:r>
    </w:p>
    <w:p>
      <w:r>
        <w:t xml:space="preserve">   We are amused and laughing together. </w:t>
      </w:r>
    </w:p>
    <w:p>
      <w:r>
        <w:t>10.  Un rire est un excellent remède contre la fatigue.</w:t>
      </w:r>
    </w:p>
    <w:p>
      <w:r>
        <w:t xml:space="preserve">    A laugh is an excellent remedy against fatigue.</w:t>
      </w:r>
    </w:p>
    <w:p/>
    <w:p>
      <w:r>
        <w:rPr>
          <w:b/>
        </w:rPr>
        <w:t>Word: jeu | Meaning: game</w:t>
      </w:r>
    </w:p>
    <w:p/>
    <w:p>
      <w:r>
        <w:t>1. J’aime jouer au football avec mes amis.</w:t>
      </w:r>
    </w:p>
    <w:p>
      <w:r>
        <w:t xml:space="preserve">   I like playing football with my friends.</w:t>
      </w:r>
    </w:p>
    <w:p>
      <w:r>
        <w:t>2.  Il y a un jeu de société sur la table.</w:t>
      </w:r>
    </w:p>
    <w:p>
      <w:r>
        <w:t xml:space="preserve">    There is a board game on the table.</w:t>
      </w:r>
    </w:p>
    <w:p>
      <w:r>
        <w:t xml:space="preserve">3. Je vais jouer à un concert ce soir. </w:t>
      </w:r>
    </w:p>
    <w:p>
      <w:r>
        <w:t xml:space="preserve">   I am going to see a concert this evening.</w:t>
      </w:r>
    </w:p>
    <w:p>
      <w:r>
        <w:t>4. Le jeu est très amusant pour les enfants.</w:t>
      </w:r>
    </w:p>
    <w:p>
      <w:r>
        <w:t xml:space="preserve">   The game is very fun for children.</w:t>
      </w:r>
    </w:p>
    <w:p>
      <w:r>
        <w:t>5.  Tu veux jouer avec moi ?</w:t>
      </w:r>
    </w:p>
    <w:p>
      <w:r>
        <w:t xml:space="preserve">    Do you want to play with me?</w:t>
      </w:r>
    </w:p>
    <w:p>
      <w:r>
        <w:t xml:space="preserve">6. J'ai beaucoup de jeux vidéo à explorer. </w:t>
      </w:r>
    </w:p>
    <w:p>
      <w:r>
        <w:t xml:space="preserve">    I have a lot of video games to explore.</w:t>
      </w:r>
    </w:p>
    <w:p>
      <w:r>
        <w:t xml:space="preserve">7. Le jeu est une activité relaxante. </w:t>
      </w:r>
    </w:p>
    <w:p>
      <w:r>
        <w:t xml:space="preserve">   The game is a relaxing activity.</w:t>
      </w:r>
    </w:p>
    <w:p>
      <w:r>
        <w:t>8.  Il y a un joueur qui joue au jeux d’échecs.</w:t>
      </w:r>
    </w:p>
    <w:p>
      <w:r>
        <w:t xml:space="preserve">    There is a player who plays chess.</w:t>
      </w:r>
    </w:p>
    <w:p>
      <w:r>
        <w:t xml:space="preserve">9.  Le jeu de la vie est très important. </w:t>
      </w:r>
    </w:p>
    <w:p>
      <w:r>
        <w:t xml:space="preserve">    Life's game is very important.</w:t>
      </w:r>
    </w:p>
    <w:p>
      <w:r>
        <w:t xml:space="preserve">10. J'adore jouer avec mon chat. </w:t>
      </w:r>
    </w:p>
    <w:p>
      <w:r>
        <w:t xml:space="preserve">   I love playing with my cat.</w:t>
      </w:r>
    </w:p>
    <w:p/>
    <w:p>
      <w:r>
        <w:rPr>
          <w:b/>
        </w:rPr>
        <w:t>Word: jour | Meaning: day</w:t>
      </w:r>
    </w:p>
    <w:p/>
    <w:p>
      <w:r>
        <w:t>1. Il y a deux jours que je suis rentrée à Paris.</w:t>
      </w:r>
    </w:p>
    <w:p>
      <w:r>
        <w:t xml:space="preserve">   He is two days after I returned to Paris.</w:t>
      </w:r>
    </w:p>
    <w:p>
      <w:r>
        <w:t>2. Le jour de l'an est un jour important pour les Français.</w:t>
      </w:r>
    </w:p>
    <w:p>
      <w:r>
        <w:t xml:space="preserve">   New Year's Day is an important day for the French. </w:t>
      </w:r>
    </w:p>
    <w:p>
      <w:r>
        <w:t xml:space="preserve">3. J'ai passé mon jour libre à la plage. </w:t>
      </w:r>
    </w:p>
    <w:p>
      <w:r>
        <w:t xml:space="preserve">    I spent my free time at the beach.</w:t>
      </w:r>
    </w:p>
    <w:p>
      <w:r>
        <w:t>4.  Il a eu un jour très difficile aujourd’hui.</w:t>
      </w:r>
    </w:p>
    <w:p>
      <w:r>
        <w:t xml:space="preserve">    He had a very difficult day today.</w:t>
      </w:r>
    </w:p>
    <w:p>
      <w:r>
        <w:t>5. Qu'est-ce que tu as fait ce jour-là ?</w:t>
      </w:r>
    </w:p>
    <w:p>
      <w:r>
        <w:t xml:space="preserve">   What did you do yesterday? </w:t>
      </w:r>
    </w:p>
    <w:p>
      <w:r>
        <w:t>6. La pluie est tombée toute la journée.</w:t>
      </w:r>
    </w:p>
    <w:p>
      <w:r>
        <w:t xml:space="preserve">    It rained all day long.</w:t>
      </w:r>
    </w:p>
    <w:p>
      <w:r>
        <w:t>7. Le soleil brille aujourd'hui, il va faire beau!</w:t>
      </w:r>
    </w:p>
    <w:p>
      <w:r>
        <w:t xml:space="preserve">    The sun is shining today, it will be beautiful!</w:t>
      </w:r>
    </w:p>
    <w:p>
      <w:r>
        <w:t>8.  La semaine dure 5 jours.</w:t>
      </w:r>
    </w:p>
    <w:p>
      <w:r>
        <w:t xml:space="preserve">    The week lasts 5 days. </w:t>
      </w:r>
    </w:p>
    <w:p>
      <w:r>
        <w:t xml:space="preserve">9. J’adore les dimanches, ils sont plus longs que les autres jours. </w:t>
      </w:r>
    </w:p>
    <w:p>
      <w:r>
        <w:t xml:space="preserve">   I love Sundays, they are longer than other days.</w:t>
      </w:r>
    </w:p>
    <w:p>
      <w:r>
        <w:t>10. Ils ont fait un voyage en Espagne pendant leur jour libre.</w:t>
      </w:r>
    </w:p>
    <w:p>
      <w:r>
        <w:t xml:space="preserve">    They took a trip to Spain during their free day.</w:t>
      </w:r>
    </w:p>
    <w:p/>
    <w:p>
      <w:r>
        <w:rPr>
          <w:b/>
        </w:rPr>
        <w:t>Word: bon | Meaning: good</w:t>
      </w:r>
    </w:p>
    <w:p/>
    <w:p>
      <w:r>
        <w:t>1. Le film est bon.</w:t>
      </w:r>
    </w:p>
    <w:p>
      <w:r>
        <w:t xml:space="preserve">  The movie is good.</w:t>
      </w:r>
    </w:p>
    <w:p>
      <w:r>
        <w:t>2. La nourriture est bonne.</w:t>
      </w:r>
    </w:p>
    <w:p>
      <w:r>
        <w:t xml:space="preserve">  The food is good.</w:t>
      </w:r>
    </w:p>
    <w:p>
      <w:r>
        <w:t>3. C'est un bon jour.</w:t>
      </w:r>
    </w:p>
    <w:p>
      <w:r>
        <w:t xml:space="preserve">  It's a good day.</w:t>
      </w:r>
    </w:p>
    <w:p>
      <w:r>
        <w:t xml:space="preserve">4. Il est bon de se coucher tôt. </w:t>
      </w:r>
    </w:p>
    <w:p>
      <w:r>
        <w:t xml:space="preserve">   It's good to go to bed early.</w:t>
      </w:r>
    </w:p>
    <w:p>
      <w:r>
        <w:t>5. Vous êtes bien ?</w:t>
      </w:r>
    </w:p>
    <w:p>
      <w:r>
        <w:t xml:space="preserve">   Are you well?</w:t>
      </w:r>
    </w:p>
    <w:p>
      <w:r>
        <w:t xml:space="preserve">6. Tu as besoin d'un peu de bon temps ? </w:t>
      </w:r>
    </w:p>
    <w:p>
      <w:r>
        <w:t xml:space="preserve">    Do you need some good time?</w:t>
      </w:r>
    </w:p>
    <w:p>
      <w:r>
        <w:t>7. Le café est bon aujourd'hui.</w:t>
      </w:r>
    </w:p>
    <w:p>
      <w:r>
        <w:t xml:space="preserve">  The coffee is good today.</w:t>
      </w:r>
    </w:p>
    <w:p>
      <w:r>
        <w:t>8. Il y a un bon concert demain.</w:t>
      </w:r>
    </w:p>
    <w:p>
      <w:r>
        <w:t xml:space="preserve">   There is a good concert tomorrow.</w:t>
      </w:r>
    </w:p>
    <w:p>
      <w:r>
        <w:t>9. Vous avez un bon souvenir?</w:t>
      </w:r>
    </w:p>
    <w:p>
      <w:r>
        <w:t xml:space="preserve">   Do you have a good memory? </w:t>
      </w:r>
    </w:p>
    <w:p>
      <w:r>
        <w:t xml:space="preserve">10. Je trouve ça bon de voyager! </w:t>
      </w:r>
    </w:p>
    <w:p>
      <w:r>
        <w:t xml:space="preserve">    I find traveling to be good!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