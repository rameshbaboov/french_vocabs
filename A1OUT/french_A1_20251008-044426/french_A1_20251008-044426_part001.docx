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J'aime les vêtements rouges.</w:t>
      </w:r>
    </w:p>
    <w:p>
      <w:r>
        <w:t xml:space="preserve">  I like red clothes.</w:t>
      </w:r>
    </w:p>
    <w:p>
      <w:r>
        <w:t>3. Le drapeau français est rouge, blanc et bleu.</w:t>
      </w:r>
    </w:p>
    <w:p>
      <w:r>
        <w:t xml:space="preserve">  The French flag is red, white, and blue.</w:t>
      </w:r>
    </w:p>
    <w:p>
      <w:r>
        <w:t>4. Il a une robe rouge.</w:t>
      </w:r>
    </w:p>
    <w:p>
      <w:r>
        <w:t xml:space="preserve">  He has a red dress.</w:t>
      </w:r>
    </w:p>
    <w:p>
      <w:r>
        <w:t>5. La tomate est rouge.</w:t>
      </w:r>
    </w:p>
    <w:p>
      <w:r>
        <w:t xml:space="preserve">  The tomato is red.</w:t>
      </w:r>
    </w:p>
    <w:p>
      <w:r>
        <w:t xml:space="preserve">6. La fleur de rose est rouge. </w:t>
      </w:r>
    </w:p>
    <w:p>
      <w:r>
        <w:t xml:space="preserve">  The rose flower is red.</w:t>
      </w:r>
    </w:p>
    <w:p>
      <w:r>
        <w:t>7. C'est un rouge très intense.</w:t>
      </w:r>
    </w:p>
    <w:p>
      <w:r>
        <w:t xml:space="preserve">  This is a very intense red.</w:t>
      </w:r>
    </w:p>
    <w:p>
      <w:r>
        <w:t xml:space="preserve">8. Tu sais où se trouve la pharmacie ? </w:t>
      </w:r>
    </w:p>
    <w:p>
      <w:r>
        <w:t xml:space="preserve">  Do you know where the pharmacy is?</w:t>
      </w:r>
    </w:p>
    <w:p>
      <w:r>
        <w:t>9. Je suis malade, j'ai une toux rouge.</w:t>
      </w:r>
    </w:p>
    <w:p>
      <w:r>
        <w:t xml:space="preserve">  I am sick, I have a red cough.</w:t>
      </w:r>
    </w:p>
    <w:p>
      <w:r>
        <w:t>10. Il y a des arbres rouges dans le parc.</w:t>
      </w:r>
    </w:p>
    <w:p>
      <w:r>
        <w:t xml:space="preserve">  There are red trees in the park.</w:t>
      </w:r>
    </w:p>
    <w:p/>
    <w:p>
      <w:r>
        <w:t>Chat: Cat</w:t>
      </w:r>
    </w:p>
    <w:p/>
    <w:p>
      <w:r>
        <w:t>1. Il y a un chat dans ma chambre.</w:t>
      </w:r>
    </w:p>
    <w:p>
      <w:r>
        <w:t xml:space="preserve">    There is a cat in my room.</w:t>
      </w:r>
    </w:p>
    <w:p>
      <w:r>
        <w:t xml:space="preserve">2. Le chat est très mignon. </w:t>
      </w:r>
    </w:p>
    <w:p>
      <w:r>
        <w:t xml:space="preserve">    The cat is very cute.</w:t>
      </w:r>
    </w:p>
    <w:p>
      <w:r>
        <w:t xml:space="preserve">3. Je suis triste parce que mon chat est malade.  </w:t>
      </w:r>
    </w:p>
    <w:p>
      <w:r>
        <w:t xml:space="preserve">   I am sad because my cat is sick.</w:t>
      </w:r>
    </w:p>
    <w:p>
      <w:r>
        <w:t>4. Il joue avec son chat dans le jardin.</w:t>
      </w:r>
    </w:p>
    <w:p>
      <w:r>
        <w:t xml:space="preserve">   He plays with his cat in the garden.</w:t>
      </w:r>
    </w:p>
    <w:p>
      <w:r>
        <w:t xml:space="preserve">5. J’aime beaucoup regarder les chats dormir. </w:t>
      </w:r>
    </w:p>
    <w:p>
      <w:r>
        <w:t xml:space="preserve">    I love to watch cats sleep.</w:t>
      </w:r>
    </w:p>
    <w:p>
      <w:r>
        <w:t xml:space="preserve">6. Le chat miaule pour demander de l'eau. </w:t>
      </w:r>
    </w:p>
    <w:p>
      <w:r>
        <w:t xml:space="preserve">    The cat meows to ask for water.</w:t>
      </w:r>
    </w:p>
    <w:p>
      <w:r>
        <w:t>7.  Le chat a l’air heureux.</w:t>
      </w:r>
    </w:p>
    <w:p>
      <w:r>
        <w:t xml:space="preserve">    The cat looks happy.</w:t>
      </w:r>
    </w:p>
    <w:p>
      <w:r>
        <w:t xml:space="preserve">8. Les chats sont des animaux très intelligents. </w:t>
      </w:r>
    </w:p>
    <w:p>
      <w:r>
        <w:t xml:space="preserve">    Cats are very intelligent animals.</w:t>
      </w:r>
    </w:p>
    <w:p>
      <w:r>
        <w:t xml:space="preserve">9. Le chat est toujours aussi adorable.  </w:t>
      </w:r>
    </w:p>
    <w:p>
      <w:r>
        <w:t xml:space="preserve">    The cat is always so cute.</w:t>
      </w:r>
    </w:p>
    <w:p>
      <w:r>
        <w:t xml:space="preserve">10. J'adore les chats, ils sont sympathiques.  </w:t>
      </w:r>
    </w:p>
    <w:p>
      <w:r>
        <w:t xml:space="preserve">    I love cats, they are friendly.</w:t>
      </w:r>
    </w:p>
    <w:p/>
    <w:p>
      <w:r>
        <w:rPr>
          <w:b/>
        </w:rPr>
        <w:t>Word: Feu | Meaning: Fire</w:t>
      </w:r>
    </w:p>
    <w:p/>
    <w:p>
      <w:r>
        <w:t>1. Le feu brûle avec une intensité incroyable.</w:t>
      </w:r>
    </w:p>
    <w:p>
      <w:r>
        <w:t xml:space="preserve">   The fire burns with incredible intensity.</w:t>
      </w:r>
    </w:p>
    <w:p>
      <w:r>
        <w:t>2. La nuit, le feu de camp est un symbole d'espoir et de joie.</w:t>
      </w:r>
    </w:p>
    <w:p>
      <w:r>
        <w:t xml:space="preserve">   At night, the campfire is a symbol of hope and joy.</w:t>
      </w:r>
    </w:p>
    <w:p>
      <w:r>
        <w:t xml:space="preserve">3. Il s'est assis au bord du feu pour observer la danse des flammes. </w:t>
      </w:r>
    </w:p>
    <w:p>
      <w:r>
        <w:t xml:space="preserve">   He sat by the fire to observe the dance of flames.</w:t>
      </w:r>
    </w:p>
    <w:p>
      <w:r>
        <w:t xml:space="preserve">4. L'enfant a fait un geste impulsif et le feu est allumé de manière inattendue. </w:t>
      </w:r>
    </w:p>
    <w:p>
      <w:r>
        <w:t xml:space="preserve">   The child made an impulsive gesture and the fire was lit unexpectedly.</w:t>
      </w:r>
    </w:p>
    <w:p>
      <w:r>
        <w:t>5. Le feu d'artifice a illuminé le ciel nocturne avec des couleurs éclatantes.</w:t>
      </w:r>
    </w:p>
    <w:p>
      <w:r>
        <w:t xml:space="preserve">   The fireworks display illuminated the night sky with vibrant colors. </w:t>
      </w:r>
    </w:p>
    <w:p>
      <w:r>
        <w:t xml:space="preserve">6. La cuisine était chaude et l'air sentait un peu de feu. </w:t>
      </w:r>
    </w:p>
    <w:p>
      <w:r>
        <w:t xml:space="preserve">    The kitchen was hot and the air smelled a bit of fire. </w:t>
      </w:r>
    </w:p>
    <w:p>
      <w:r>
        <w:t xml:space="preserve">7. L'enfant s'est approché du feu pour essayer de le comprendre.  </w:t>
      </w:r>
    </w:p>
    <w:p>
      <w:r>
        <w:t xml:space="preserve">   The child approached the fire to try to understand it. </w:t>
      </w:r>
    </w:p>
    <w:p>
      <w:r>
        <w:t xml:space="preserve">8. La flamme du feu a réchauffé les mains et il a senti la chaleur sur sa peau.  </w:t>
      </w:r>
    </w:p>
    <w:p>
      <w:r>
        <w:t xml:space="preserve">    The flame of the fire warmed his hands, and he felt the heat on his skin.</w:t>
      </w:r>
    </w:p>
    <w:p>
      <w:r>
        <w:t xml:space="preserve">9. Le feu est un symbole de destruction et de pouvoir.  </w:t>
      </w:r>
    </w:p>
    <w:p>
      <w:r>
        <w:t xml:space="preserve">   Fire is a symbol of destruction and power.</w:t>
      </w:r>
    </w:p>
    <w:p>
      <w:r>
        <w:t xml:space="preserve">10. Il était fasciné par l'énergie du feu et il voulait en savoir plus. </w:t>
      </w:r>
    </w:p>
    <w:p>
      <w:r>
        <w:t xml:space="preserve">    He was fascinated by the energy of the fire and he wanted to know more about it.</w:t>
      </w:r>
    </w:p>
    <w:p/>
    <w:p>
      <w:r>
        <w:rPr>
          <w:b/>
        </w:rPr>
        <w:t>Word: Rose | Meaning: Flower</w:t>
      </w:r>
    </w:p>
    <w:p/>
    <w:p>
      <w:r>
        <w:t xml:space="preserve">1. J'aime beaucoup les roses rouges.  </w:t>
      </w:r>
    </w:p>
    <w:p>
      <w:r>
        <w:t xml:space="preserve">   I like very much red roses.</w:t>
      </w:r>
    </w:p>
    <w:p>
      <w:r>
        <w:t xml:space="preserve">2. La rose est une fleur magnifique.  </w:t>
      </w:r>
    </w:p>
    <w:p>
      <w:r>
        <w:t xml:space="preserve">   The rose is a beautiful flower.</w:t>
      </w:r>
    </w:p>
    <w:p>
      <w:r>
        <w:t xml:space="preserve">3. La rose de mon jardin me rappelle ma mère. </w:t>
      </w:r>
    </w:p>
    <w:p>
      <w:r>
        <w:t xml:space="preserve">   My garden rose reminds me of my mother.</w:t>
      </w:r>
    </w:p>
    <w:p>
      <w:r>
        <w:t xml:space="preserve">4. J'ai offert une rose à ma fiancée.  </w:t>
      </w:r>
    </w:p>
    <w:p>
      <w:r>
        <w:t xml:space="preserve">   I gave my fiancée a rose.</w:t>
      </w:r>
    </w:p>
    <w:p>
      <w:r>
        <w:t xml:space="preserve">5. Les roses jaunes s’épanouissent dans le soleil. </w:t>
      </w:r>
    </w:p>
    <w:p>
      <w:r>
        <w:t xml:space="preserve">   Yellow roses bloom in the sun.</w:t>
      </w:r>
    </w:p>
    <w:p>
      <w:r>
        <w:t xml:space="preserve">6. Elle porte une robe rose et verte. </w:t>
      </w:r>
    </w:p>
    <w:p>
      <w:r>
        <w:t xml:space="preserve">   She wears a dress of pink and green.</w:t>
      </w:r>
    </w:p>
    <w:p>
      <w:r>
        <w:t xml:space="preserve">7. Le jardinier a coupé la rose de la porte d'entrée.  </w:t>
      </w:r>
    </w:p>
    <w:p>
      <w:r>
        <w:t xml:space="preserve">   The gardener cut the rose from the front door. </w:t>
      </w:r>
    </w:p>
    <w:p>
      <w:r>
        <w:t>8. La rose est symbole de l’amour éternel.</w:t>
      </w:r>
    </w:p>
    <w:p>
      <w:r>
        <w:t xml:space="preserve">   The rose is a symbol of eternal love. </w:t>
      </w:r>
    </w:p>
    <w:p>
      <w:r>
        <w:t xml:space="preserve">9. Les enfants ont dessiné une rose en couleur rouge sur leur tableau. </w:t>
      </w:r>
    </w:p>
    <w:p>
      <w:r>
        <w:t xml:space="preserve">   Children drew a red rose on their canvas. </w:t>
      </w:r>
    </w:p>
    <w:p>
      <w:r>
        <w:t xml:space="preserve">10. Rose est un prénom très répandu dans le monde entier.  </w:t>
      </w:r>
    </w:p>
    <w:p>
      <w:r>
        <w:t xml:space="preserve">    Rose is a very common name worldwide.</w:t>
      </w:r>
    </w:p>
    <w:p/>
    <w:p>
      <w:r>
        <w:rPr>
          <w:b/>
        </w:rPr>
        <w:t>Word: Jour | Meaning: Day</w:t>
      </w:r>
    </w:p>
    <w:p/>
    <w:p>
      <w:r>
        <w:t xml:space="preserve">1. Il va au marché pour acheter du pain chaque jour. </w:t>
      </w:r>
    </w:p>
    <w:p>
      <w:r>
        <w:t xml:space="preserve">   He goes to the market to buy bread every day.</w:t>
      </w:r>
    </w:p>
    <w:p>
      <w:r>
        <w:t>2. Je préfère passer mes journées à la plage.</w:t>
      </w:r>
    </w:p>
    <w:p>
      <w:r>
        <w:t xml:space="preserve">   I prefer to spend my days at the beach.</w:t>
      </w:r>
    </w:p>
    <w:p>
      <w:r>
        <w:t>3. La journée est longue et il y a beaucoup de travail à faire.</w:t>
      </w:r>
    </w:p>
    <w:p>
      <w:r>
        <w:t xml:space="preserve">   The day is long and there's a lot of work to do. </w:t>
      </w:r>
    </w:p>
    <w:p>
      <w:r>
        <w:t xml:space="preserve">4. Le jour d’aujourd’hui est très beau.  </w:t>
      </w:r>
    </w:p>
    <w:p>
      <w:r>
        <w:t xml:space="preserve">    Today's day is very beautiful.</w:t>
      </w:r>
    </w:p>
    <w:p>
      <w:r>
        <w:t xml:space="preserve">5. L’heure du coucher est proche; on va devoir commencer à préparer la nuit. </w:t>
      </w:r>
    </w:p>
    <w:p>
      <w:r>
        <w:t xml:space="preserve">   It's late; we must start preparing for the night. </w:t>
      </w:r>
    </w:p>
    <w:p>
      <w:r>
        <w:t xml:space="preserve">6. Le soleil s’est levé tôt, et nous avons pu profiter de la journée.  </w:t>
      </w:r>
    </w:p>
    <w:p>
      <w:r>
        <w:t xml:space="preserve">    The sun rose early, and we could enjoy the day. </w:t>
      </w:r>
    </w:p>
    <w:p>
      <w:r>
        <w:t>7. J’ai passé une belle journée en famille.</w:t>
      </w:r>
    </w:p>
    <w:p>
      <w:r>
        <w:t xml:space="preserve">   I had a great day with my family.</w:t>
      </w:r>
    </w:p>
    <w:p>
      <w:r>
        <w:t xml:space="preserve">8. Je suis fatigué après une longue journée de travail. </w:t>
      </w:r>
    </w:p>
    <w:p>
      <w:r>
        <w:t xml:space="preserve">   I'm tired after a long day of work.  </w:t>
      </w:r>
    </w:p>
    <w:p>
      <w:r>
        <w:t>9. Le jour suivant nous partons à l’aventure!</w:t>
      </w:r>
    </w:p>
    <w:p>
      <w:r>
        <w:t xml:space="preserve">   The next day we go on an adventure! </w:t>
      </w:r>
    </w:p>
    <w:p>
      <w:r>
        <w:t>10. Il est important de respecter les journées des autres.</w:t>
      </w:r>
    </w:p>
    <w:p>
      <w:r>
        <w:t xml:space="preserve">   It is important to respect the days of others.</w:t>
      </w:r>
    </w:p>
    <w:p/>
    <w:p>
      <w:r>
        <w:rPr>
          <w:b/>
        </w:rPr>
        <w:t>Word: Froid | Meaning: Cold</w:t>
      </w:r>
    </w:p>
    <w:p/>
    <w:p>
      <w:r>
        <w:t>1. Il fait froid aujourd'hui.</w:t>
      </w:r>
    </w:p>
    <w:p>
      <w:r>
        <w:t xml:space="preserve">  It is cold today.</w:t>
      </w:r>
    </w:p>
    <w:p>
      <w:r>
        <w:t>2. La température est très basse ce soir.</w:t>
      </w:r>
    </w:p>
    <w:p>
      <w:r>
        <w:t xml:space="preserve">  The temperature is very low this evening.</w:t>
      </w:r>
    </w:p>
    <w:p>
      <w:r>
        <w:t>3. J'ai besoin d'un manteau plus épais pour me protéger du froid.</w:t>
      </w:r>
    </w:p>
    <w:p>
      <w:r>
        <w:t xml:space="preserve">  I need a thicker coat to protect myself from the cold. </w:t>
      </w:r>
    </w:p>
    <w:p>
      <w:r>
        <w:t>4.  La neige tombe abondamment et le vent est glacial.</w:t>
      </w:r>
    </w:p>
    <w:p>
      <w:r>
        <w:t xml:space="preserve">  Snow is falling heavily and the wind is freezing.</w:t>
      </w:r>
    </w:p>
    <w:p>
      <w:r>
        <w:t>5.  Le café chaud me réchauffe le corps lorsqu'il fait froid.</w:t>
      </w:r>
    </w:p>
    <w:p>
      <w:r>
        <w:t xml:space="preserve">  Hot coffee warms my body when it is cold.</w:t>
      </w:r>
    </w:p>
    <w:p>
      <w:r>
        <w:t xml:space="preserve">6. J'aime les jours froids car j’apprécie la tranquillité de l'air frais. </w:t>
      </w:r>
    </w:p>
    <w:p>
      <w:r>
        <w:t xml:space="preserve">   I like the cold days because I appreciate the freshness of the air.</w:t>
      </w:r>
    </w:p>
    <w:p>
      <w:r>
        <w:t xml:space="preserve">7. Nous sommes allés faire une promenade dans la forêt en hiver, malgré le froid. </w:t>
      </w:r>
    </w:p>
    <w:p>
      <w:r>
        <w:t xml:space="preserve">   We went for a walk in the forest in winter despite the cold.</w:t>
      </w:r>
    </w:p>
    <w:p>
      <w:r>
        <w:t xml:space="preserve">8. Le soleil ne brille pas aujourd'hui, il y a du froid et de la pluie. </w:t>
      </w:r>
    </w:p>
    <w:p>
      <w:r>
        <w:t xml:space="preserve">  The sun is not shining today, there is cold and rain.</w:t>
      </w:r>
    </w:p>
    <w:p>
      <w:r>
        <w:t xml:space="preserve">9.  Le froid affaiblit les défenses immunitaires. </w:t>
      </w:r>
    </w:p>
    <w:p>
      <w:r>
        <w:t xml:space="preserve">   Cold weakens immune defenses.</w:t>
      </w:r>
    </w:p>
    <w:p>
      <w:r>
        <w:t>10. La glace sur l'eau est magnifique ce matin, malgré le froid.</w:t>
      </w:r>
    </w:p>
    <w:p>
      <w:r>
        <w:t xml:space="preserve">  Ice on the water is beautiful this morning, despite the cold.</w:t>
      </w:r>
    </w:p>
    <w:p/>
    <w:p>
      <w:r>
        <w:rPr>
          <w:b/>
        </w:rPr>
        <w:t>Word: Belle | Meaning: Beautiful</w:t>
      </w:r>
    </w:p>
    <w:p/>
    <w:p>
      <w:r>
        <w:t xml:space="preserve">1. La maison est belle, avec des fenêtres et un toit couleur terracotta.  </w:t>
      </w:r>
    </w:p>
    <w:p>
      <w:r>
        <w:t xml:space="preserve">   The house is beautiful, with windows and a roof the color of terracotta. </w:t>
      </w:r>
    </w:p>
    <w:p>
      <w:r>
        <w:t xml:space="preserve">2. Elle a une belle robe bleu marine pour la soirée. </w:t>
      </w:r>
    </w:p>
    <w:p>
      <w:r>
        <w:t xml:space="preserve">   She has a beautiful blue-marine dress for the evening. </w:t>
      </w:r>
    </w:p>
    <w:p>
      <w:r>
        <w:t xml:space="preserve">3. Le parc est belle à l'automne avec les feuilles rouge et jaune.  </w:t>
      </w:r>
    </w:p>
    <w:p>
      <w:r>
        <w:t xml:space="preserve">   The park is beautiful in autumn with leaves red and yellow. </w:t>
      </w:r>
    </w:p>
    <w:p>
      <w:r>
        <w:t xml:space="preserve">4.  J'aime beaucoup la musique belle que vous avez choisie pour notre fête. </w:t>
      </w:r>
    </w:p>
    <w:p>
      <w:r>
        <w:t xml:space="preserve">   I really like the beautiful music you chose for our party. </w:t>
      </w:r>
    </w:p>
    <w:p>
      <w:r>
        <w:t xml:space="preserve">5. Vous avez une belle voix, chantez plus souvent! </w:t>
      </w:r>
    </w:p>
    <w:p>
      <w:r>
        <w:t xml:space="preserve">    You have a beautiful voice, sing more often! </w:t>
      </w:r>
    </w:p>
    <w:p>
      <w:r>
        <w:t xml:space="preserve">6.  Les fleurs sont belles et j'adore les couleurs vives. </w:t>
      </w:r>
    </w:p>
    <w:p>
      <w:r>
        <w:t xml:space="preserve">   The flowers are beautiful and I love bright colors. </w:t>
      </w:r>
    </w:p>
    <w:p>
      <w:r>
        <w:t xml:space="preserve">7.  Il avait un grand sourire qui était très belle. </w:t>
      </w:r>
    </w:p>
    <w:p>
      <w:r>
        <w:t xml:space="preserve">   He had a big smile that was very beautiful.</w:t>
      </w:r>
    </w:p>
    <w:p>
      <w:r>
        <w:t xml:space="preserve">8.  Elle est une belle femme avec des cheveux longs et une robe blanche. </w:t>
      </w:r>
    </w:p>
    <w:p>
      <w:r>
        <w:t xml:space="preserve">   She is a beautiful woman with long hair and a white dress. </w:t>
      </w:r>
    </w:p>
    <w:p>
      <w:r>
        <w:t xml:space="preserve">9.  Le chat est belle avec ses yeux verts et son pelage blanc.  </w:t>
      </w:r>
    </w:p>
    <w:p>
      <w:r>
        <w:t xml:space="preserve">    The cat is beautiful with its green eyes and white fur. </w:t>
      </w:r>
    </w:p>
    <w:p>
      <w:r>
        <w:t xml:space="preserve">10. Il a fait un beau dessin sur la feuille de papier. </w:t>
      </w:r>
    </w:p>
    <w:p>
      <w:r>
        <w:t xml:space="preserve">    He drew a beautiful drawing on the sheet of paper.</w:t>
      </w:r>
    </w:p>
    <w:p/>
    <w:p>
      <w:r>
        <w:rPr>
          <w:b/>
        </w:rPr>
        <w:t>Word: Maison | Meaning: House</w:t>
      </w:r>
    </w:p>
    <w:p/>
    <w:p>
      <w:r>
        <w:t>1. La maison de ma grand-mère est très belle.</w:t>
      </w:r>
    </w:p>
    <w:p>
      <w:r>
        <w:t xml:space="preserve">   My grandmother's house is very beautiful.</w:t>
      </w:r>
    </w:p>
    <w:p>
      <w:r>
        <w:t>2. Nous vivons dans une maison moderne.</w:t>
      </w:r>
    </w:p>
    <w:p>
      <w:r>
        <w:t xml:space="preserve">    We live in a modern house.</w:t>
      </w:r>
    </w:p>
    <w:p>
      <w:r>
        <w:t>3. J’aime beaucoup notre maison, elle est pleine d’amour.</w:t>
      </w:r>
    </w:p>
    <w:p>
      <w:r>
        <w:t xml:space="preserve">    I love our home, it is full of love. </w:t>
      </w:r>
    </w:p>
    <w:p>
      <w:r>
        <w:t>4. Vous avez un appartement ou une maison ?</w:t>
      </w:r>
    </w:p>
    <w:p>
      <w:r>
        <w:t xml:space="preserve">    Do you have an apartment or a house? </w:t>
      </w:r>
    </w:p>
    <w:p>
      <w:r>
        <w:t xml:space="preserve">5. Le marché se trouve à côté de ma maison. </w:t>
      </w:r>
    </w:p>
    <w:p>
      <w:r>
        <w:t xml:space="preserve">   The market is next to my house.</w:t>
      </w:r>
    </w:p>
    <w:p>
      <w:r>
        <w:t>6. La maison est très calme et paisible.</w:t>
      </w:r>
    </w:p>
    <w:p>
      <w:r>
        <w:t xml:space="preserve">    The house is very calm and peaceful.</w:t>
      </w:r>
    </w:p>
    <w:p>
      <w:r>
        <w:t xml:space="preserve">7.  Je suis allé chercher mon colis dans la maison. </w:t>
      </w:r>
    </w:p>
    <w:p>
      <w:r>
        <w:t xml:space="preserve">    I went to get my package at the house. </w:t>
      </w:r>
    </w:p>
    <w:p>
      <w:r>
        <w:t xml:space="preserve">8. L’intérieur de la maison est décoré avec des couleurs vives. </w:t>
      </w:r>
    </w:p>
    <w:p>
      <w:r>
        <w:t xml:space="preserve">   Inside the house, it is decorated with bright colors.</w:t>
      </w:r>
    </w:p>
    <w:p>
      <w:r>
        <w:t xml:space="preserve">9.  Il y a une petite porte menant à la maison. </w:t>
      </w:r>
    </w:p>
    <w:p>
      <w:r>
        <w:t xml:space="preserve">   There's a small door leading to the house. </w:t>
      </w:r>
    </w:p>
    <w:p>
      <w:r>
        <w:t>10. J'ai besoin d’aide pour réparer ma maison.</w:t>
      </w:r>
    </w:p>
    <w:p>
      <w:r>
        <w:t xml:space="preserve">    I need help to fix my house.</w:t>
      </w:r>
    </w:p>
    <w:p/>
    <w:p>
      <w:r>
        <w:rPr>
          <w:b/>
        </w:rPr>
        <w:t>Word: Ville | Meaning: City</w:t>
      </w:r>
    </w:p>
    <w:p/>
    <w:p>
      <w:r>
        <w:t>1. J'habite dans une ville.</w:t>
      </w:r>
    </w:p>
    <w:p>
      <w:r>
        <w:t xml:space="preserve">    I live in a town/city.</w:t>
      </w:r>
    </w:p>
    <w:p>
      <w:r>
        <w:t>2. La capitale de la France est Paris.</w:t>
      </w:r>
    </w:p>
    <w:p>
      <w:r>
        <w:t xml:space="preserve">    The capital of France is Paris.</w:t>
      </w:r>
    </w:p>
    <w:p>
      <w:r>
        <w:t>3. Mon ami vit dans une petite ville.</w:t>
      </w:r>
    </w:p>
    <w:p>
      <w:r>
        <w:t xml:space="preserve">    My friend lives in a small town.</w:t>
      </w:r>
    </w:p>
    <w:p>
      <w:r>
        <w:t>4. Nous sommes partis à la ville pour le festival.</w:t>
      </w:r>
    </w:p>
    <w:p>
      <w:r>
        <w:t xml:space="preserve">    We went to the city for the festival.</w:t>
      </w:r>
    </w:p>
    <w:p>
      <w:r>
        <w:t>5. Il y a beaucoup de personnes dans la ville.</w:t>
      </w:r>
    </w:p>
    <w:p>
      <w:r>
        <w:t xml:space="preserve">    There are many people in the city. </w:t>
      </w:r>
    </w:p>
    <w:p>
      <w:r>
        <w:t>6. La ville est très animée.</w:t>
      </w:r>
    </w:p>
    <w:p>
      <w:r>
        <w:t xml:space="preserve">    The city is very lively/boisterous. </w:t>
      </w:r>
    </w:p>
    <w:p>
      <w:r>
        <w:t>7. Le centre-ville est plein de magasins.</w:t>
      </w:r>
    </w:p>
    <w:p>
      <w:r>
        <w:t xml:space="preserve">    The town center is full of shops. </w:t>
      </w:r>
    </w:p>
    <w:p>
      <w:r>
        <w:t>8. J'ai besoin d'un billet pour la ville d'Amsterdam.</w:t>
      </w:r>
    </w:p>
    <w:p>
      <w:r>
        <w:t xml:space="preserve">    I need a ticket for the city of Amsterdam.</w:t>
      </w:r>
    </w:p>
    <w:p>
      <w:r>
        <w:t>9. La ville est magnifique, avec son architecture et ses parcs.</w:t>
      </w:r>
    </w:p>
    <w:p>
      <w:r>
        <w:t xml:space="preserve">    The city is magnificent with its architecture and parks.</w:t>
      </w:r>
    </w:p>
    <w:p>
      <w:r>
        <w:t>10. Elle aime visiter les villes de France.</w:t>
      </w:r>
    </w:p>
    <w:p>
      <w:r>
        <w:t xml:space="preserve">   She loves visiting towns in France.</w:t>
      </w:r>
    </w:p>
    <w:p/>
    <w:p>
      <w:r>
        <w:rPr>
          <w:b/>
        </w:rPr>
        <w:t>Word: Bon | Meaning: Good</w:t>
      </w:r>
    </w:p>
    <w:p/>
    <w:p>
      <w:r>
        <w:t>1. C'est bon!</w:t>
      </w:r>
    </w:p>
    <w:p>
      <w:r>
        <w:t xml:space="preserve">  It's good!</w:t>
      </w:r>
    </w:p>
    <w:p>
      <w:r>
        <w:t xml:space="preserve">2. Il est bon d'être heureux. </w:t>
      </w:r>
    </w:p>
    <w:p>
      <w:r>
        <w:t xml:space="preserve">  It is good to be happy. </w:t>
      </w:r>
    </w:p>
    <w:p>
      <w:r>
        <w:t>3. Je mange un bon repas.</w:t>
      </w:r>
    </w:p>
    <w:p>
      <w:r>
        <w:t xml:space="preserve">  I eat a good meal.</w:t>
      </w:r>
    </w:p>
    <w:p>
      <w:r>
        <w:t>4. Tu es bien?</w:t>
      </w:r>
    </w:p>
    <w:p>
      <w:r>
        <w:t xml:space="preserve">   Are you well?</w:t>
      </w:r>
    </w:p>
    <w:p>
      <w:r>
        <w:t xml:space="preserve">5. Bon courage! </w:t>
      </w:r>
    </w:p>
    <w:p>
      <w:r>
        <w:t xml:space="preserve">  Good luck!</w:t>
      </w:r>
    </w:p>
    <w:p>
      <w:r>
        <w:t xml:space="preserve">6. La musique est bon aujourd'hui. </w:t>
      </w:r>
    </w:p>
    <w:p>
      <w:r>
        <w:t xml:space="preserve">  The music is good today.</w:t>
      </w:r>
    </w:p>
    <w:p>
      <w:r>
        <w:t xml:space="preserve">7. J’ai besoin d’un peu de bon temps. </w:t>
      </w:r>
    </w:p>
    <w:p>
      <w:r>
        <w:t xml:space="preserve">   I need a bit of good time. </w:t>
      </w:r>
    </w:p>
    <w:p>
      <w:r>
        <w:t xml:space="preserve">8. Est-ce que c'est bon ? </w:t>
      </w:r>
    </w:p>
    <w:p>
      <w:r>
        <w:t xml:space="preserve">    Is that good? </w:t>
      </w:r>
    </w:p>
    <w:p>
      <w:r>
        <w:t xml:space="preserve">9. Vous avez fait un bon travail. </w:t>
      </w:r>
    </w:p>
    <w:p>
      <w:r>
        <w:t xml:space="preserve">   You have done a good job.</w:t>
      </w:r>
    </w:p>
    <w:p>
      <w:r>
        <w:t xml:space="preserve">10.  J’ai besoin de faire un bon choix. </w:t>
      </w:r>
    </w:p>
    <w:p>
      <w:r>
        <w:t xml:space="preserve">   I need to make a good choice.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