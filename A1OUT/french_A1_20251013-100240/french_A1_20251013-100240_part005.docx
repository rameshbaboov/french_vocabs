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Les cheveux de Marie sont rouges.</w:t>
      </w:r>
    </w:p>
    <w:p>
      <w:r>
        <w:t xml:space="preserve">   Marie's hair is red. </w:t>
      </w:r>
    </w:p>
    <w:p>
      <w:r>
        <w:t>4. J'ai un chapeau rouge.</w:t>
      </w:r>
    </w:p>
    <w:p>
      <w:r>
        <w:t xml:space="preserve">   I have a red hat.</w:t>
      </w:r>
    </w:p>
    <w:p>
      <w:r>
        <w:t>5. Le soleil est rouge aujourd'hui.</w:t>
      </w:r>
    </w:p>
    <w:p>
      <w:r>
        <w:t xml:space="preserve">   The sun is red today.</w:t>
      </w:r>
    </w:p>
    <w:p>
      <w:r>
        <w:t>6. C'est une robe rouge.</w:t>
      </w:r>
    </w:p>
    <w:p>
      <w:r>
        <w:t xml:space="preserve">   It is a red dress.</w:t>
      </w:r>
    </w:p>
    <w:p>
      <w:r>
        <w:t>7. Il y a des fruits rouges sur la table.</w:t>
      </w:r>
    </w:p>
    <w:p>
      <w:r>
        <w:t xml:space="preserve">   There are red fruits on the table.</w:t>
      </w:r>
    </w:p>
    <w:p>
      <w:r>
        <w:t>8. La tomate est rouge.</w:t>
      </w:r>
    </w:p>
    <w:p>
      <w:r>
        <w:t xml:space="preserve">    The tomato is red. </w:t>
      </w:r>
    </w:p>
    <w:p>
      <w:r>
        <w:t xml:space="preserve">9. J'aime le rouge dans les peintures. </w:t>
      </w:r>
    </w:p>
    <w:p>
      <w:r>
        <w:t xml:space="preserve">   I like red in paintings.</w:t>
      </w:r>
    </w:p>
    <w:p>
      <w:r>
        <w:t>10. Le drapeau français est rouge, blanc et bleu.</w:t>
      </w:r>
    </w:p>
    <w:p>
      <w:r>
        <w:t xml:space="preserve">   The French flag is red, white and blue.</w:t>
      </w:r>
    </w:p>
    <w:p/>
    <w:p>
      <w:r>
        <w:rPr>
          <w:b/>
        </w:rPr>
        <w:t>Word: froid | Meaning: cold</w:t>
      </w:r>
    </w:p>
    <w:p/>
    <w:p>
      <w:r>
        <w:t>1. Le café est froid.</w:t>
      </w:r>
    </w:p>
    <w:p>
      <w:r>
        <w:t xml:space="preserve">  The coffee is cold.</w:t>
      </w:r>
    </w:p>
    <w:p>
      <w:r>
        <w:t>2. Il est froid aujourd'hui.</w:t>
      </w:r>
    </w:p>
    <w:p>
      <w:r>
        <w:t xml:space="preserve">  It is cold today.</w:t>
      </w:r>
    </w:p>
    <w:p>
      <w:r>
        <w:t>3. La nuit était froide.</w:t>
      </w:r>
    </w:p>
    <w:p>
      <w:r>
        <w:t xml:space="preserve">  The night was cold.</w:t>
      </w:r>
    </w:p>
    <w:p>
      <w:r>
        <w:t xml:space="preserve">4. L'air est froid ce matin. </w:t>
      </w:r>
    </w:p>
    <w:p>
      <w:r>
        <w:t xml:space="preserve">  The air is cold this morning.</w:t>
      </w:r>
    </w:p>
    <w:p>
      <w:r>
        <w:t xml:space="preserve">5. J'ai besoin d'un verre d'eau pour faire froid. </w:t>
      </w:r>
    </w:p>
    <w:p>
      <w:r>
        <w:t xml:space="preserve">  I need a glass of water to cool down.</w:t>
      </w:r>
    </w:p>
    <w:p>
      <w:r>
        <w:t>6. La température est froide aujourd'hui.</w:t>
      </w:r>
    </w:p>
    <w:p>
      <w:r>
        <w:t xml:space="preserve">  The temperature is cold today.</w:t>
      </w:r>
    </w:p>
    <w:p>
      <w:r>
        <w:t>7. Nous sommes partis au bord de la mer, où il fait froid.</w:t>
      </w:r>
    </w:p>
    <w:p>
      <w:r>
        <w:t xml:space="preserve">  We went to the coast, where it is cold.</w:t>
      </w:r>
    </w:p>
    <w:p>
      <w:r>
        <w:t xml:space="preserve">8. Le froid peut être fatigant. </w:t>
      </w:r>
    </w:p>
    <w:p>
      <w:r>
        <w:t xml:space="preserve">  Cold can be tiring.</w:t>
      </w:r>
    </w:p>
    <w:p>
      <w:r>
        <w:t>9. Il faut porter des vêtements chauds pour rester chaud quand il y a du froid.</w:t>
      </w:r>
    </w:p>
    <w:p>
      <w:r>
        <w:t xml:space="preserve">  You need to wear warm clothes to stay warm when it's cold. </w:t>
      </w:r>
    </w:p>
    <w:p>
      <w:r>
        <w:t xml:space="preserve">10. La neige est froide et dure. </w:t>
      </w:r>
    </w:p>
    <w:p>
      <w:r>
        <w:t xml:space="preserve">   Snow is cold and hard.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 xml:space="preserve">2. Nous regardons la lune depuis notre balcon. </w:t>
      </w:r>
    </w:p>
    <w:p>
      <w:r>
        <w:t xml:space="preserve">   We are looking at the moon from our balcony.</w:t>
      </w:r>
    </w:p>
    <w:p>
      <w:r>
        <w:t>3. La lune nous fascine chaque jour.</w:t>
      </w:r>
    </w:p>
    <w:p>
      <w:r>
        <w:t xml:space="preserve">    The moon fascinates us every day.</w:t>
      </w:r>
    </w:p>
    <w:p>
      <w:r>
        <w:t>4. Les enfants aiment jouer avec les figurines de lune.</w:t>
      </w:r>
    </w:p>
    <w:p>
      <w:r>
        <w:t xml:space="preserve">   Children like to play with moon figurines.</w:t>
      </w:r>
    </w:p>
    <w:p>
      <w:r>
        <w:t xml:space="preserve">5. L'éclat de la lune est magnifique. </w:t>
      </w:r>
    </w:p>
    <w:p>
      <w:r>
        <w:t xml:space="preserve">   The glow of the moon is magnificent. </w:t>
      </w:r>
    </w:p>
    <w:p>
      <w:r>
        <w:t xml:space="preserve">6. La nuit est pleine de lune. </w:t>
      </w:r>
    </w:p>
    <w:p>
      <w:r>
        <w:t xml:space="preserve">   The night is full of moons.</w:t>
      </w:r>
    </w:p>
    <w:p>
      <w:r>
        <w:t xml:space="preserve">7. La lune est un symbole de beauté et d’espoir. </w:t>
      </w:r>
    </w:p>
    <w:p>
      <w:r>
        <w:t xml:space="preserve">   The moon is a symbol of beauty and hope. </w:t>
      </w:r>
    </w:p>
    <w:p>
      <w:r>
        <w:t>8. Les astronautes voyagent sur la lune.</w:t>
      </w:r>
    </w:p>
    <w:p>
      <w:r>
        <w:t xml:space="preserve">    Astronauts travel to the moon.</w:t>
      </w:r>
    </w:p>
    <w:p>
      <w:r>
        <w:t xml:space="preserve">9. Il y a une histoire populaire sur la lune. </w:t>
      </w:r>
    </w:p>
    <w:p>
      <w:r>
        <w:t xml:space="preserve">   There is a popular story about the moon.</w:t>
      </w:r>
    </w:p>
    <w:p>
      <w:r>
        <w:t xml:space="preserve">10. La lune est un objet fascinant de l'univers. </w:t>
      </w:r>
    </w:p>
    <w:p>
      <w:r>
        <w:t xml:space="preserve">   The moon is a fascinating object of the universe.</w:t>
      </w:r>
    </w:p>
    <w:p/>
    <w:p>
      <w:r>
        <w:t>Lunes: Moon</w:t>
      </w:r>
    </w:p>
    <w:p/>
    <w:p>
      <w:r>
        <w:t>1. Les lunes sont les jours de la semaine.</w:t>
      </w:r>
    </w:p>
    <w:p>
      <w:r>
        <w:t xml:space="preserve">  The Mondays are days of the week.</w:t>
      </w:r>
    </w:p>
    <w:p>
      <w:r>
        <w:t>2. Je vais au travail le lundi matin.</w:t>
      </w:r>
    </w:p>
    <w:p>
      <w:r>
        <w:t xml:space="preserve">  I go to work on Monday morning.</w:t>
      </w:r>
    </w:p>
    <w:p>
      <w:r>
        <w:t>3. C'est important de se préparer pour la lune de miel.</w:t>
      </w:r>
    </w:p>
    <w:p>
      <w:r>
        <w:t xml:space="preserve">  It's important to prepare for the honeymoon.</w:t>
      </w:r>
    </w:p>
    <w:p>
      <w:r>
        <w:t xml:space="preserve">4. J'adore les films à l'automne, en particulier les films d'horreur. </w:t>
      </w:r>
    </w:p>
    <w:p>
      <w:r>
        <w:t xml:space="preserve">   I love watching movies in the fall, especially horror movies.</w:t>
      </w:r>
    </w:p>
    <w:p>
      <w:r>
        <w:t>5. La fête des mères se déroule chaque lundi.</w:t>
      </w:r>
    </w:p>
    <w:p>
      <w:r>
        <w:t xml:space="preserve">   Mother's Day is celebrated every Monday.</w:t>
      </w:r>
    </w:p>
    <w:p>
      <w:r>
        <w:t>6. Le soleil brille le plus fort la semaine du lundi.</w:t>
      </w:r>
    </w:p>
    <w:p>
      <w:r>
        <w:t xml:space="preserve">  The sun shines the strongest on Monday of the week. </w:t>
      </w:r>
    </w:p>
    <w:p>
      <w:r>
        <w:t>7. L'anniversaire de mon père est le lundi suivant.</w:t>
      </w:r>
    </w:p>
    <w:p>
      <w:r>
        <w:t xml:space="preserve">  My father’s birthday is the following Monday. </w:t>
      </w:r>
    </w:p>
    <w:p>
      <w:r>
        <w:t xml:space="preserve">8. Nous allons au cinéma sur les lunes. </w:t>
      </w:r>
    </w:p>
    <w:p>
      <w:r>
        <w:t xml:space="preserve">   We go to the cinema on Mondays. </w:t>
      </w:r>
    </w:p>
    <w:p>
      <w:r>
        <w:t>9. Le calme et la sérénité dominent les lunes.</w:t>
      </w:r>
    </w:p>
    <w:p>
      <w:r>
        <w:t xml:space="preserve">    Calm and serenity dominate the Mondays. </w:t>
      </w:r>
    </w:p>
    <w:p>
      <w:r>
        <w:t>10. Les lunes sont une fête dans ma famille.</w:t>
      </w:r>
    </w:p>
    <w:p>
      <w:r>
        <w:t xml:space="preserve">    Mondays are a celebration in my family.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suis fatigué aujourd'hui.</w:t>
      </w:r>
    </w:p>
    <w:p>
      <w:r>
        <w:t xml:space="preserve">    I am tired today.</w:t>
      </w:r>
    </w:p>
    <w:p>
      <w:r>
        <w:t>3.  Bonjour à vous !</w:t>
      </w:r>
    </w:p>
    <w:p>
      <w:r>
        <w:t xml:space="preserve">    Hello everyone!</w:t>
      </w:r>
    </w:p>
    <w:p>
      <w:r>
        <w:t xml:space="preserve">4.  J’ai besoin de parler avec quelqu’un. </w:t>
      </w:r>
    </w:p>
    <w:p>
      <w:r>
        <w:t xml:space="preserve">    I need to speak with someone.</w:t>
      </w:r>
    </w:p>
    <w:p>
      <w:r>
        <w:t xml:space="preserve">5.  Merci beaucoup pour votre aide. </w:t>
      </w:r>
    </w:p>
    <w:p>
      <w:r>
        <w:t xml:space="preserve">    Thank you very much for your help.</w:t>
      </w:r>
    </w:p>
    <w:p>
      <w:r>
        <w:t>6.  Salutations, comment allez-vous ?</w:t>
      </w:r>
    </w:p>
    <w:p>
      <w:r>
        <w:t xml:space="preserve">    Greetings, how are you?</w:t>
      </w:r>
    </w:p>
    <w:p>
      <w:r>
        <w:t xml:space="preserve">7.  Je vais bien, merci. </w:t>
      </w:r>
    </w:p>
    <w:p>
      <w:r>
        <w:t xml:space="preserve">   I am good, thank you.</w:t>
      </w:r>
    </w:p>
    <w:p>
      <w:r>
        <w:t>8.  Bonjour monsieur. Comment ça va ?</w:t>
      </w:r>
    </w:p>
    <w:p>
      <w:r>
        <w:t xml:space="preserve">    Good morning sir, How are you doing?</w:t>
      </w:r>
    </w:p>
    <w:p>
      <w:r>
        <w:t>9.  Comment vous appelez-vous ?</w:t>
      </w:r>
    </w:p>
    <w:p>
      <w:r>
        <w:t xml:space="preserve">    What is your name?</w:t>
      </w:r>
    </w:p>
    <w:p>
      <w:r>
        <w:t>10. Bonjour le monde !</w:t>
      </w:r>
    </w:p>
    <w:p>
      <w:r>
        <w:t xml:space="preserve">     Hello everyone!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sunshine illuminates the city.</w:t>
      </w:r>
    </w:p>
    <w:p>
      <w:r>
        <w:t xml:space="preserve">2. J'adore regarder les films en soirée, sous la lumière de la télévision. </w:t>
      </w:r>
    </w:p>
    <w:p>
      <w:r>
        <w:t xml:space="preserve">   I love watching movies in the evening, under the television light.</w:t>
      </w:r>
    </w:p>
    <w:p>
      <w:r>
        <w:t>3. Le lampadaire met l’éclairage nécessaire pour traverser la rue.</w:t>
      </w:r>
    </w:p>
    <w:p>
      <w:r>
        <w:t xml:space="preserve">  The street lamp provides the necessary lighting to cross the street.</w:t>
      </w:r>
    </w:p>
    <w:p>
      <w:r>
        <w:t>4. La lumière du feu crépitante est magnifique.</w:t>
      </w:r>
    </w:p>
    <w:p>
      <w:r>
        <w:t xml:space="preserve">   The flickering firelight is beautiful. </w:t>
      </w:r>
    </w:p>
    <w:p>
      <w:r>
        <w:t>5. Il y a une petite lumière dans la cuisine.</w:t>
      </w:r>
    </w:p>
    <w:p>
      <w:r>
        <w:t xml:space="preserve">   There's a little light in the kitchen.</w:t>
      </w:r>
    </w:p>
    <w:p>
      <w:r>
        <w:t xml:space="preserve">6. La lune illumine la nuit. </w:t>
      </w:r>
    </w:p>
    <w:p>
      <w:r>
        <w:t xml:space="preserve">   The moon illuminates the night.</w:t>
      </w:r>
    </w:p>
    <w:p>
      <w:r>
        <w:t>7. L’éclairage intérieur était trop faible pour lire.</w:t>
      </w:r>
    </w:p>
    <w:p>
      <w:r>
        <w:t xml:space="preserve">  The interior lighting was too dim to read.</w:t>
      </w:r>
    </w:p>
    <w:p>
      <w:r>
        <w:t xml:space="preserve">8. Nous avons besoin de plus de lumière dans notre maison. </w:t>
      </w:r>
    </w:p>
    <w:p>
      <w:r>
        <w:t xml:space="preserve">   We need more light in our home. </w:t>
      </w:r>
    </w:p>
    <w:p>
      <w:r>
        <w:t xml:space="preserve">9. La lumière du jour nous permet de travailler sereinement. </w:t>
      </w:r>
    </w:p>
    <w:p>
      <w:r>
        <w:t xml:space="preserve">   The sunlight allows us to work peacefully.</w:t>
      </w:r>
    </w:p>
    <w:p>
      <w:r>
        <w:t xml:space="preserve">10. L’horloge affiche l'heure, et la lumière s’allume. </w:t>
      </w:r>
    </w:p>
    <w:p>
      <w:r>
        <w:t xml:space="preserve">   The clock shows the time, and the light turns on.</w:t>
      </w:r>
    </w:p>
    <w:p/>
    <w:p>
      <w:r>
        <w:rPr>
          <w:b/>
        </w:rPr>
        <w:t>Word: Chat | Meaning: Cat</w:t>
      </w:r>
    </w:p>
    <w:p/>
    <w:p>
      <w:r>
        <w:t>1. Je suis un grand fan de chats.</w:t>
      </w:r>
    </w:p>
    <w:p>
      <w:r>
        <w:t xml:space="preserve">    I am a big cat lover.</w:t>
      </w:r>
    </w:p>
    <w:p>
      <w:r>
        <w:t>2. Il y a beaucoup de chats dans le parc.</w:t>
      </w:r>
    </w:p>
    <w:p>
      <w:r>
        <w:t xml:space="preserve">    There are many cats in the park. </w:t>
      </w:r>
    </w:p>
    <w:p>
      <w:r>
        <w:t>3. Le chat est assis sur la table.</w:t>
      </w:r>
    </w:p>
    <w:p>
      <w:r>
        <w:t xml:space="preserve">    The cat is sitting on the table.</w:t>
      </w:r>
    </w:p>
    <w:p>
      <w:r>
        <w:t>4. J'adore jouer avec les chats.</w:t>
      </w:r>
    </w:p>
    <w:p>
      <w:r>
        <w:t xml:space="preserve">   I love playing with cats.</w:t>
      </w:r>
    </w:p>
    <w:p>
      <w:r>
        <w:t>5. Le chat est très gentil.</w:t>
      </w:r>
    </w:p>
    <w:p>
      <w:r>
        <w:t xml:space="preserve">    The cat is very nice.</w:t>
      </w:r>
    </w:p>
    <w:p>
      <w:r>
        <w:t>6.  Le chat a besoin d'eau et de nourriture.</w:t>
      </w:r>
    </w:p>
    <w:p>
      <w:r>
        <w:t xml:space="preserve">    The cat needs water and food. </w:t>
      </w:r>
    </w:p>
    <w:p>
      <w:r>
        <w:t>7. La chat fait son propre toilettage.</w:t>
      </w:r>
    </w:p>
    <w:p>
      <w:r>
        <w:t xml:space="preserve">    The cat makes its own grooming.</w:t>
      </w:r>
    </w:p>
    <w:p>
      <w:r>
        <w:t>8.  Il faut le nourrir chaque jour.</w:t>
      </w:r>
    </w:p>
    <w:p>
      <w:r>
        <w:t xml:space="preserve">    We have to feed him every day. </w:t>
      </w:r>
    </w:p>
    <w:p>
      <w:r>
        <w:t>9. Il est important d'écouter les chats.</w:t>
      </w:r>
    </w:p>
    <w:p>
      <w:r>
        <w:t xml:space="preserve">    It is important to listen to cats. </w:t>
      </w:r>
    </w:p>
    <w:p>
      <w:r>
        <w:t xml:space="preserve">10. Les chat sont des animaux domestiques. </w:t>
      </w:r>
    </w:p>
    <w:p>
      <w:r>
        <w:t xml:space="preserve">    Cats are domestic animals.</w:t>
      </w:r>
    </w:p>
    <w:p/>
    <w:p>
      <w:r>
        <w:rPr>
          <w:b/>
        </w:rPr>
        <w:t>Word: Maison | Meaning: House</w:t>
      </w:r>
    </w:p>
    <w:p/>
    <w:p>
      <w:r>
        <w:t>1. La maison est à deux pas de la boulangerie.</w:t>
      </w:r>
    </w:p>
    <w:p>
      <w:r>
        <w:t xml:space="preserve">    The house is two steps from the bakery.</w:t>
      </w:r>
    </w:p>
    <w:p>
      <w:r>
        <w:t>2. Je vais chez ma mère pour manger une soupe.</w:t>
      </w:r>
    </w:p>
    <w:p>
      <w:r>
        <w:t xml:space="preserve">    I am going to my mother's for a soup.</w:t>
      </w:r>
    </w:p>
    <w:p>
      <w:r>
        <w:t>3. Cette maison a des fenêtres grandes et colorées.</w:t>
      </w:r>
    </w:p>
    <w:p>
      <w:r>
        <w:t xml:space="preserve">    This house has large, colorful windows. </w:t>
      </w:r>
    </w:p>
    <w:p>
      <w:r>
        <w:t>4. Les enfants aiment jouer dans la maison d’enfance.</w:t>
      </w:r>
    </w:p>
    <w:p>
      <w:r>
        <w:t xml:space="preserve">   The children like playing in the childhood home. </w:t>
      </w:r>
    </w:p>
    <w:p>
      <w:r>
        <w:t>5. Mon appartement est plus petit que votre maison.</w:t>
      </w:r>
    </w:p>
    <w:p>
      <w:r>
        <w:t xml:space="preserve">    My apartment is smaller than your house.</w:t>
      </w:r>
    </w:p>
    <w:p>
      <w:r>
        <w:t>6. Nous sommes allés à la maison de nos amis.</w:t>
      </w:r>
    </w:p>
    <w:p>
      <w:r>
        <w:t xml:space="preserve">     We went to our friends' house.</w:t>
      </w:r>
    </w:p>
    <w:p>
      <w:r>
        <w:t xml:space="preserve">7.  La cuisine de la maison a une table ronde. </w:t>
      </w:r>
    </w:p>
    <w:p>
      <w:r>
        <w:t xml:space="preserve">    The kitchen in the house has a round table. </w:t>
      </w:r>
    </w:p>
    <w:p>
      <w:r>
        <w:t xml:space="preserve">8. J’ai besoin d'acheter du papier dans la maison d’un ami. </w:t>
      </w:r>
    </w:p>
    <w:p>
      <w:r>
        <w:t xml:space="preserve">    I need to buy some paper from my friend’s house. </w:t>
      </w:r>
    </w:p>
    <w:p>
      <w:r>
        <w:t xml:space="preserve">9. Ma mère est très occupée et il n'est pas facile de l'obtenir.  </w:t>
      </w:r>
    </w:p>
    <w:p>
      <w:r>
        <w:t xml:space="preserve">   My mother is very busy and it’s not easy to reach her.</w:t>
      </w:r>
    </w:p>
    <w:p>
      <w:r>
        <w:t xml:space="preserve">10. La maison est un lieu où nous passons du temps avec nos proches. </w:t>
      </w:r>
    </w:p>
    <w:p>
      <w:r>
        <w:t xml:space="preserve">    The house is a place where we spend time with our loved ones.</w:t>
      </w:r>
    </w:p>
    <w:p/>
    <w:p>
      <w:r>
        <w:rPr>
          <w:b/>
        </w:rPr>
        <w:t>Word: Soleil | Meaning: Sun</w:t>
      </w:r>
    </w:p>
    <w:p/>
    <w:p>
      <w:r>
        <w:t xml:space="preserve">1. Le soleil brille ce matin et il fait chaud.  </w:t>
      </w:r>
    </w:p>
    <w:p>
      <w:r>
        <w:t>The sun is shining this morning, and it's hot.</w:t>
      </w:r>
    </w:p>
    <w:p>
      <w:r>
        <w:t xml:space="preserve">2. J’adore les moments où le soleil est fort.   </w:t>
      </w:r>
    </w:p>
    <w:p>
      <w:r>
        <w:t>I love those moments when the sun is strong.</w:t>
      </w:r>
    </w:p>
    <w:p>
      <w:r>
        <w:t xml:space="preserve">3. Nous allons prendre un bain de soleil sur la plage.   </w:t>
      </w:r>
    </w:p>
    <w:p>
      <w:r>
        <w:t xml:space="preserve">We are going to take a sunbath at the beach. </w:t>
      </w:r>
    </w:p>
    <w:p>
      <w:r>
        <w:t xml:space="preserve">4. Le soleil s'est couché et il y a une petite lumière.  </w:t>
      </w:r>
    </w:p>
    <w:p>
      <w:r>
        <w:t xml:space="preserve">The sun has set and there's a little light. </w:t>
      </w:r>
    </w:p>
    <w:p>
      <w:r>
        <w:t xml:space="preserve">5. Il y a beaucoup de soleil en France.   </w:t>
      </w:r>
    </w:p>
    <w:p>
      <w:r>
        <w:t xml:space="preserve">There is a lot of sunshine in France. </w:t>
      </w:r>
    </w:p>
    <w:p>
      <w:r>
        <w:t xml:space="preserve">6. L’air est plein de soleil et de chaleur.   </w:t>
      </w:r>
    </w:p>
    <w:p>
      <w:r>
        <w:t xml:space="preserve">The air is full of sunshine and heat. </w:t>
      </w:r>
    </w:p>
    <w:p>
      <w:r>
        <w:t xml:space="preserve">7. Le soleil éclaire le paysage avec ses rayons.  </w:t>
      </w:r>
    </w:p>
    <w:p>
      <w:r>
        <w:t>The sun illuminates the landscape with its rays.</w:t>
      </w:r>
    </w:p>
    <w:p>
      <w:r>
        <w:t xml:space="preserve">8. Nous regardons le soleil dans le ciel.    </w:t>
      </w:r>
    </w:p>
    <w:p>
      <w:r>
        <w:t>We look at the sun in the sky.</w:t>
      </w:r>
    </w:p>
    <w:p>
      <w:r>
        <w:t xml:space="preserve">9. Le soleil et la lune sont les deux éléments importants de l'univers.   </w:t>
      </w:r>
    </w:p>
    <w:p>
      <w:r>
        <w:t xml:space="preserve">Sun and moon are two important elements of the universe. </w:t>
      </w:r>
    </w:p>
    <w:p>
      <w:r>
        <w:t xml:space="preserve">10. La couleur du soleil est rouge, jaune et orange.  </w:t>
      </w:r>
    </w:p>
    <w:p>
      <w:r>
        <w:t>The color of the sun is red, yellow, and orange.</w:t>
      </w:r>
    </w:p>
    <w:p/>
    <w:p>
      <w:r>
        <w:rPr>
          <w:b/>
        </w:rPr>
        <w:t>Word: Eau | Meaning: Water</w:t>
      </w:r>
    </w:p>
    <w:p/>
    <w:p>
      <w:r>
        <w:t>1. L'eau est essentielle pour la vie.</w:t>
      </w:r>
    </w:p>
    <w:p>
      <w:r>
        <w:t xml:space="preserve">  The water is essential for life.</w:t>
      </w:r>
    </w:p>
    <w:p>
      <w:r>
        <w:t>2. J'ai beaucoup d'eau à boire.</w:t>
      </w:r>
    </w:p>
    <w:p>
      <w:r>
        <w:t xml:space="preserve">  I have a lot of water to drink.</w:t>
      </w:r>
    </w:p>
    <w:p>
      <w:r>
        <w:t>3. Vous devez boire de l'eau toute la journée.</w:t>
      </w:r>
    </w:p>
    <w:p>
      <w:r>
        <w:t xml:space="preserve">  You must drink water all day long. </w:t>
      </w:r>
    </w:p>
    <w:p>
      <w:r>
        <w:t xml:space="preserve">4. L'eau du robinet est très potable. </w:t>
      </w:r>
    </w:p>
    <w:p>
      <w:r>
        <w:t xml:space="preserve">  Tap water is very potable.</w:t>
      </w:r>
    </w:p>
    <w:p>
      <w:r>
        <w:t xml:space="preserve">5. Il faut que les enfants mangent des fruits et de l'eau. </w:t>
      </w:r>
    </w:p>
    <w:p>
      <w:r>
        <w:t xml:space="preserve">   Children should eat fruits and water.</w:t>
      </w:r>
    </w:p>
    <w:p>
      <w:r>
        <w:t xml:space="preserve">6. La pluie nous apporte beaucoup d'eau. </w:t>
      </w:r>
    </w:p>
    <w:p>
      <w:r>
        <w:t xml:space="preserve">    The rain brings us a lot of water. </w:t>
      </w:r>
    </w:p>
    <w:p>
      <w:r>
        <w:t>7. On peut utiliser de l'eau pour cuisiner.</w:t>
      </w:r>
    </w:p>
    <w:p>
      <w:r>
        <w:t xml:space="preserve">  We can use water to cook.</w:t>
      </w:r>
    </w:p>
    <w:p>
      <w:r>
        <w:t>8. L'eau est claire et pure.</w:t>
      </w:r>
    </w:p>
    <w:p>
      <w:r>
        <w:t xml:space="preserve">   Water is clear and pure.</w:t>
      </w:r>
    </w:p>
    <w:p>
      <w:r>
        <w:t>9. J'aime prendre une douche d'eau fraîche.</w:t>
      </w:r>
    </w:p>
    <w:p>
      <w:r>
        <w:t xml:space="preserve">   I like taking a refreshing shower of water.</w:t>
      </w:r>
    </w:p>
    <w:p>
      <w:r>
        <w:t>10. La ville a une eau potable abondante.</w:t>
      </w:r>
    </w:p>
    <w:p>
      <w:r>
        <w:t xml:space="preserve">  The city has abundant potable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