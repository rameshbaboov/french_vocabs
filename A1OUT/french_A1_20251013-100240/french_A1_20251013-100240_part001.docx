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et essentielle dans la vie humaine.</w:t>
      </w:r>
    </w:p>
    <w:p>
      <w:r>
        <w:t xml:space="preserve">  . Love is a powerful and essential force in human life.</w:t>
      </w:r>
    </w:p>
    <w:p>
      <w:r>
        <w:t xml:space="preserve">2. Je pense à l’amour de mon père, même s’il me ne peut pas souvent voir. </w:t>
      </w:r>
    </w:p>
    <w:p>
      <w:r>
        <w:t xml:space="preserve">  . I think of my father's love, even though he can't always see me. </w:t>
      </w:r>
    </w:p>
    <w:p>
      <w:r>
        <w:t>3. L’amour est un voyage, et chaque étape a une beauté unique.</w:t>
      </w:r>
    </w:p>
    <w:p>
      <w:r>
        <w:t xml:space="preserve">   . Love is a journey, and every step has a unique beauty.</w:t>
      </w:r>
    </w:p>
    <w:p>
      <w:r>
        <w:t xml:space="preserve">4. J'ai de l'affection pour ma sœur, mais je n'aime pas toujours son humour.  </w:t>
      </w:r>
    </w:p>
    <w:p>
      <w:r>
        <w:t xml:space="preserve">   . I have affection for my sister, but I don’t always like her humor. </w:t>
      </w:r>
    </w:p>
    <w:p>
      <w:r>
        <w:t xml:space="preserve">5. L’amour est une source d’énergie et de joie dans la vie quotidienne. </w:t>
      </w:r>
    </w:p>
    <w:p>
      <w:r>
        <w:t xml:space="preserve">   . Love is a source of energy and joy in daily life. </w:t>
      </w:r>
    </w:p>
    <w:p>
      <w:r>
        <w:t xml:space="preserve">6. La patience est un élément crucial pour que l'amour prospère.  </w:t>
      </w:r>
    </w:p>
    <w:p>
      <w:r>
        <w:t xml:space="preserve">    . Patience is an essential element for love to prosper. </w:t>
      </w:r>
    </w:p>
    <w:p>
      <w:r>
        <w:t>7. J’aime beaucoup lire des romans d’amour et me plonger dans des histoires passionnées.</w:t>
      </w:r>
    </w:p>
    <w:p>
      <w:r>
        <w:t xml:space="preserve">   . I really enjoy reading love novels and diving into passionate stories. </w:t>
      </w:r>
    </w:p>
    <w:p>
      <w:r>
        <w:t xml:space="preserve">8. L’amour est un cadeau que l’on peut offrir à soi-même ou à quelqu'un d’autre.  </w:t>
      </w:r>
    </w:p>
    <w:p>
      <w:r>
        <w:t xml:space="preserve">    . Love is a gift that can be offered to oneself or another person. </w:t>
      </w:r>
    </w:p>
    <w:p>
      <w:r>
        <w:t>9. On ne peut pas nier la puissance de l’amour dans le monde moderne.</w:t>
      </w:r>
    </w:p>
    <w:p>
      <w:r>
        <w:t xml:space="preserve">   . We cannot deny the power of love in the modern world. </w:t>
      </w:r>
    </w:p>
    <w:p>
      <w:r>
        <w:t xml:space="preserve">10. L'amour est un concept universel, qui traverse toutes les cultures et les époques.  </w:t>
      </w:r>
    </w:p>
    <w:p>
      <w:r>
        <w:t xml:space="preserve">    . Love is a universal concept that transcends all cultures and times.</w:t>
      </w:r>
    </w:p>
    <w:p/>
    <w:p>
      <w:r>
        <w:rPr>
          <w:b/>
        </w:rPr>
        <w:t>Word: Jour | Meaning: Day</w:t>
      </w:r>
    </w:p>
    <w:p/>
    <w:p>
      <w:r>
        <w:t xml:space="preserve">1.  J'adore passer du temps au parc pendant les jours de beau temps. </w:t>
      </w:r>
    </w:p>
    <w:p>
      <w:r>
        <w:t xml:space="preserve">    &lt;English: I love spending time in the park on nice days.&gt;</w:t>
      </w:r>
    </w:p>
    <w:p>
      <w:r>
        <w:t xml:space="preserve">2.  Il s'est réveillé très tôt le jour d'après-midi. </w:t>
      </w:r>
    </w:p>
    <w:p>
      <w:r>
        <w:t xml:space="preserve">   &lt;English: He woke up very early the day after midday.&gt; </w:t>
      </w:r>
    </w:p>
    <w:p>
      <w:r>
        <w:t xml:space="preserve">3.  La fête nationale a lieu chaque jour de la semaine. </w:t>
      </w:r>
    </w:p>
    <w:p>
      <w:r>
        <w:t xml:space="preserve">    &lt;English: National holiday is celebrated every week&gt;</w:t>
      </w:r>
    </w:p>
    <w:p>
      <w:r>
        <w:t xml:space="preserve">4.  Le soleil brille tous les jours dans le ciel. </w:t>
      </w:r>
    </w:p>
    <w:p>
      <w:r>
        <w:t xml:space="preserve">    &lt;English: The sun shines every day in the sky.&gt;</w:t>
      </w:r>
    </w:p>
    <w:p>
      <w:r>
        <w:t xml:space="preserve">5.  Nous avons beaucoup de travail à faire, il y a des journées de travail très longues. </w:t>
      </w:r>
    </w:p>
    <w:p>
      <w:r>
        <w:t xml:space="preserve">   &lt;English: We have a lot of work to do, there are long days of work.&gt;</w:t>
      </w:r>
    </w:p>
    <w:p>
      <w:r>
        <w:t xml:space="preserve">6.  Le jour est arrivé et nous sommes tous les deux contents. </w:t>
      </w:r>
    </w:p>
    <w:p>
      <w:r>
        <w:t xml:space="preserve">    &lt;English: The day has come and we're both happy.&gt; </w:t>
      </w:r>
    </w:p>
    <w:p>
      <w:r>
        <w:t xml:space="preserve">7.  La journée de l’école commence à l’heure du déjeuner. </w:t>
      </w:r>
    </w:p>
    <w:p>
      <w:r>
        <w:t xml:space="preserve">    &lt;English: School day starts at lunchtime&gt;</w:t>
      </w:r>
    </w:p>
    <w:p>
      <w:r>
        <w:t xml:space="preserve">8.  Les jours sont longs en été. </w:t>
      </w:r>
    </w:p>
    <w:p>
      <w:r>
        <w:t xml:space="preserve">   &lt;English: Days are long in summer.&gt;</w:t>
      </w:r>
    </w:p>
    <w:p>
      <w:r>
        <w:t xml:space="preserve">9.  J'ai besoin de quelques jours de repos pour me ressourcer. </w:t>
      </w:r>
    </w:p>
    <w:p>
      <w:r>
        <w:t xml:space="preserve">   &lt;English: I need a few days of rest to recharge.&gt;</w:t>
      </w:r>
    </w:p>
    <w:p>
      <w:r>
        <w:t xml:space="preserve">10. Il y a beaucoup de monde au marché le jour de la fête. </w:t>
      </w:r>
    </w:p>
    <w:p>
      <w:r>
        <w:t xml:space="preserve">    &lt;English: There are many people at the market on market day&gt;</w:t>
      </w:r>
    </w:p>
    <w:p/>
    <w:p>
      <w:r>
        <w:rPr>
          <w:b/>
        </w:rPr>
        <w:t>Word: Table | Meaning: Table</w:t>
      </w:r>
    </w:p>
    <w:p/>
    <w:p>
      <w:r>
        <w:t>1. La table est dans la cuisine.</w:t>
      </w:r>
    </w:p>
    <w:p>
      <w:r>
        <w:t xml:space="preserve">  The table is in the kitchen.</w:t>
      </w:r>
    </w:p>
    <w:p>
      <w:r>
        <w:t>2. J'ai besoin d'une table pour manger.</w:t>
      </w:r>
    </w:p>
    <w:p>
      <w:r>
        <w:t xml:space="preserve">  I need a table to eat. </w:t>
      </w:r>
    </w:p>
    <w:p>
      <w:r>
        <w:t>3. La table est très longue.</w:t>
      </w:r>
    </w:p>
    <w:p>
      <w:r>
        <w:t xml:space="preserve">  The table is very long.</w:t>
      </w:r>
    </w:p>
    <w:p>
      <w:r>
        <w:t>4. Il y a une table à l'entrée de la maison.</w:t>
      </w:r>
    </w:p>
    <w:p>
      <w:r>
        <w:t xml:space="preserve">  There is a table at the entrance of the house. </w:t>
      </w:r>
    </w:p>
    <w:p>
      <w:r>
        <w:t>5. On peut placer des plats sur la table.</w:t>
      </w:r>
    </w:p>
    <w:p>
      <w:r>
        <w:t xml:space="preserve">  We can place dishes on the table.</w:t>
      </w:r>
    </w:p>
    <w:p>
      <w:r>
        <w:t>6. J'ai placé mes assiettes sur la table.</w:t>
      </w:r>
    </w:p>
    <w:p>
      <w:r>
        <w:t xml:space="preserve">  I have placed my plates on the table.</w:t>
      </w:r>
    </w:p>
    <w:p>
      <w:r>
        <w:t>7. La table est en bois, mais la chaise est en métal.</w:t>
      </w:r>
    </w:p>
    <w:p>
      <w:r>
        <w:t xml:space="preserve">  The table is made of wood, but the chair is made of metal. </w:t>
      </w:r>
    </w:p>
    <w:p>
      <w:r>
        <w:t xml:space="preserve">8. Le dîner était délicieux et j’ai mangé à la table. </w:t>
      </w:r>
    </w:p>
    <w:p>
      <w:r>
        <w:t xml:space="preserve">  Dinner was delicious and I ate at the table.</w:t>
      </w:r>
    </w:p>
    <w:p>
      <w:r>
        <w:t>9. J'attends de mes amis pour un café à la table.</w:t>
      </w:r>
    </w:p>
    <w:p>
      <w:r>
        <w:t xml:space="preserve">   I am waiting for my friends to have coffee at the table. </w:t>
      </w:r>
    </w:p>
    <w:p>
      <w:r>
        <w:t>10. La table est une surface utile.</w:t>
      </w:r>
    </w:p>
    <w:p>
      <w:r>
        <w:t xml:space="preserve">  The table is a useful surface.</w:t>
      </w:r>
    </w:p>
    <w:p/>
    <w:p>
      <w:r>
        <w:rPr>
          <w:b/>
        </w:rPr>
        <w:t>Word: Homme | Meaning: Man</w:t>
      </w:r>
    </w:p>
    <w:p/>
    <w:p>
      <w:r>
        <w:t xml:space="preserve">1. Il est un homme gentil et bienveillant. </w:t>
      </w:r>
    </w:p>
    <w:p>
      <w:r>
        <w:t xml:space="preserve">   He is a kind and benevolent man.</w:t>
      </w:r>
    </w:p>
    <w:p>
      <w:r>
        <w:t xml:space="preserve">2. Les hommes sont très importants dans la société. </w:t>
      </w:r>
    </w:p>
    <w:p>
      <w:r>
        <w:t xml:space="preserve">   Men are very important in society.</w:t>
      </w:r>
    </w:p>
    <w:p>
      <w:r>
        <w:t xml:space="preserve">3. L'homme est le seul être vivant capable de penser. </w:t>
      </w:r>
    </w:p>
    <w:p>
      <w:r>
        <w:t xml:space="preserve">   Man is the only living being capable of thinking. </w:t>
      </w:r>
    </w:p>
    <w:p>
      <w:r>
        <w:t xml:space="preserve">4. J'ai un homme d'affaires pour père et un homme politique pour frère. </w:t>
      </w:r>
    </w:p>
    <w:p>
      <w:r>
        <w:t xml:space="preserve">  My father is a businessman, and my brother is a politician.</w:t>
      </w:r>
    </w:p>
    <w:p>
      <w:r>
        <w:t xml:space="preserve">5. L'homme est une créature complexe avec des besoins variés. </w:t>
      </w:r>
    </w:p>
    <w:p>
      <w:r>
        <w:t xml:space="preserve">   Man is a complex creature with diverse needs.</w:t>
      </w:r>
    </w:p>
    <w:p>
      <w:r>
        <w:t xml:space="preserve">6. L'homme de la rue est souvent triste et désemparé. </w:t>
      </w:r>
    </w:p>
    <w:p>
      <w:r>
        <w:t xml:space="preserve">    The man on the street is often sad and hopeless.</w:t>
      </w:r>
    </w:p>
    <w:p>
      <w:r>
        <w:t xml:space="preserve">7. Le travail de l'homme consiste à trouver un sens à sa vie. </w:t>
      </w:r>
    </w:p>
    <w:p>
      <w:r>
        <w:t xml:space="preserve">   A man's work consists in finding meaning in his life.</w:t>
      </w:r>
    </w:p>
    <w:p>
      <w:r>
        <w:t xml:space="preserve">8. L'homme a besoin de se sentir aimé et apprécié. </w:t>
      </w:r>
    </w:p>
    <w:p>
      <w:r>
        <w:t xml:space="preserve">   Man needs to feel loved and appreciated.</w:t>
      </w:r>
    </w:p>
    <w:p>
      <w:r>
        <w:t xml:space="preserve">9. Le genre humain est composé de millions d’individus différents. </w:t>
      </w:r>
    </w:p>
    <w:p>
      <w:r>
        <w:t xml:space="preserve">   The human species is composed of millions of different individuals.</w:t>
      </w:r>
    </w:p>
    <w:p>
      <w:r>
        <w:t xml:space="preserve">10.  L'homme est capable de grand amour, mais aussi de grand haine. </w:t>
      </w:r>
    </w:p>
    <w:p>
      <w:r>
        <w:t xml:space="preserve">    Man is capable of great love, but also of great hatred.</w:t>
      </w:r>
    </w:p>
    <w:p/>
    <w:p>
      <w:r>
        <w:t>Froid: Cold</w:t>
      </w:r>
    </w:p>
    <w:p/>
    <w:p>
      <w:r>
        <w:t>1. Il fait froid aujourd'hui.</w:t>
      </w:r>
    </w:p>
    <w:p>
      <w:r>
        <w:t xml:space="preserve">   It is cold today.</w:t>
      </w:r>
    </w:p>
    <w:p>
      <w:r>
        <w:t>2. La température est très basse ce soir.</w:t>
      </w:r>
    </w:p>
    <w:p>
      <w:r>
        <w:t xml:space="preserve">   The temperature is very low tonight.</w:t>
      </w:r>
    </w:p>
    <w:p>
      <w:r>
        <w:t>3. Nous avons besoin d'un chauffage pour la pièce.</w:t>
      </w:r>
    </w:p>
    <w:p>
      <w:r>
        <w:t xml:space="preserve">   We need heating for the room.</w:t>
      </w:r>
    </w:p>
    <w:p>
      <w:r>
        <w:t>4. Les enfants sont couverts et ont chaud.</w:t>
      </w:r>
    </w:p>
    <w:p>
      <w:r>
        <w:t xml:space="preserve">   The children are covered and warm.</w:t>
      </w:r>
    </w:p>
    <w:p>
      <w:r>
        <w:t xml:space="preserve">5. J'ai froid dans le dos de mon corps. </w:t>
      </w:r>
    </w:p>
    <w:p>
      <w:r>
        <w:t xml:space="preserve">   I am cold in the back of my body.</w:t>
      </w:r>
    </w:p>
    <w:p>
      <w:r>
        <w:t xml:space="preserve">6. La neige tombe sur la ville. </w:t>
      </w:r>
    </w:p>
    <w:p>
      <w:r>
        <w:t xml:space="preserve">    Snow is falling on the city.</w:t>
      </w:r>
    </w:p>
    <w:p>
      <w:r>
        <w:t>7. Le vent est glacial et il siffle dans les arbres.</w:t>
      </w:r>
    </w:p>
    <w:p>
      <w:r>
        <w:t xml:space="preserve">   The wind is icy and it whistles through the trees. </w:t>
      </w:r>
    </w:p>
    <w:p>
      <w:r>
        <w:t xml:space="preserve">8. Il faut porter des vêtements chauds pour éviter le froid. </w:t>
      </w:r>
    </w:p>
    <w:p>
      <w:r>
        <w:t xml:space="preserve">   You must wear warm clothes to avoid being cold.</w:t>
      </w:r>
    </w:p>
    <w:p>
      <w:r>
        <w:t>9. Je me sens triste et froid quand je pense à mon problème.</w:t>
      </w:r>
    </w:p>
    <w:p>
      <w:r>
        <w:t xml:space="preserve">   I feel sad and cold when I think about my problem.</w:t>
      </w:r>
    </w:p>
    <w:p>
      <w:r>
        <w:t xml:space="preserve">10. La nourriture est froide, mais je peux la déguster.  </w:t>
      </w:r>
    </w:p>
    <w:p>
      <w:r>
        <w:t xml:space="preserve">    The food is cold, but I can eat it.</w:t>
      </w:r>
    </w:p>
    <w:p/>
    <w:p>
      <w:r>
        <w:rPr>
          <w:b/>
        </w:rPr>
        <w:t>Word: Sol | Meaning: Sun</w:t>
      </w:r>
    </w:p>
    <w:p/>
    <w:p>
      <w:r>
        <w:t>1. Le soleil brille aujourd'hui et il fait beau.</w:t>
      </w:r>
    </w:p>
    <w:p>
      <w:r>
        <w:t xml:space="preserve">    The sun is shining today and it's nice weather.</w:t>
      </w:r>
    </w:p>
    <w:p>
      <w:r>
        <w:t>2. J'aime la plage, il y a beaucoup de sol pour jouer.</w:t>
      </w:r>
    </w:p>
    <w:p>
      <w:r>
        <w:t xml:space="preserve">   I like the beach, there is a lot of ground to play on. </w:t>
      </w:r>
    </w:p>
    <w:p>
      <w:r>
        <w:t>3. L'homme est assis sur le sol avec une tasse de café.</w:t>
      </w:r>
    </w:p>
    <w:p>
      <w:r>
        <w:t xml:space="preserve">   The man is sitting on the floor with a cup of coffee.</w:t>
      </w:r>
    </w:p>
    <w:p>
      <w:r>
        <w:t>4. Les enfants jouent au ballon sur un terrain de sport.</w:t>
      </w:r>
    </w:p>
    <w:p>
      <w:r>
        <w:t xml:space="preserve">   Children are playing football on a sports field. </w:t>
      </w:r>
    </w:p>
    <w:p>
      <w:r>
        <w:t>5. La terre a besoin d'un peu de sol pour se développer.</w:t>
      </w:r>
    </w:p>
    <w:p>
      <w:r>
        <w:t xml:space="preserve">   The earth needs some soil to grow.</w:t>
      </w:r>
    </w:p>
    <w:p>
      <w:r>
        <w:t>6. Vous devez mettre le sol dans votre pot avant de planter les fleurs.</w:t>
      </w:r>
    </w:p>
    <w:p>
      <w:r>
        <w:t xml:space="preserve">  You must put the soil in your pot before planting flowers. </w:t>
      </w:r>
    </w:p>
    <w:p>
      <w:r>
        <w:t>7. L’herbe pousse sur le sol et s'alimente du soleil.</w:t>
      </w:r>
    </w:p>
    <w:p>
      <w:r>
        <w:t xml:space="preserve">   Grass grows on the ground and feeds from the sun.</w:t>
      </w:r>
    </w:p>
    <w:p>
      <w:r>
        <w:t>8. Je marche sur le sol avec mes pieds, tout doucement.</w:t>
      </w:r>
    </w:p>
    <w:p>
      <w:r>
        <w:t xml:space="preserve">   I walk on the ground with my feet, slowly.</w:t>
      </w:r>
    </w:p>
    <w:p>
      <w:r>
        <w:t xml:space="preserve">9. Le sol est une source de richesse pour la vie. </w:t>
      </w:r>
    </w:p>
    <w:p>
      <w:r>
        <w:t xml:space="preserve">    The soil is a source of wealth for life.</w:t>
      </w:r>
    </w:p>
    <w:p>
      <w:r>
        <w:t xml:space="preserve">10. J'ai besoin d'un peu de sol pour mon jardin. </w:t>
      </w:r>
    </w:p>
    <w:p>
      <w:r>
        <w:t xml:space="preserve">    I need some soil for my garden.</w:t>
      </w:r>
    </w:p>
    <w:p/>
    <w:p>
      <w:r>
        <w:rPr>
          <w:b/>
        </w:rPr>
        <w:t>Word: Appel | Meaning: Call</w:t>
      </w:r>
    </w:p>
    <w:p/>
    <w:p>
      <w:r>
        <w:t xml:space="preserve">1. J'ai un appel téléphonique à faire demain. </w:t>
      </w:r>
    </w:p>
    <w:p>
      <w:r>
        <w:t xml:space="preserve">  I have a phone call to make tomorrow.</w:t>
      </w:r>
    </w:p>
    <w:p>
      <w:r>
        <w:t>2. L’appel du service de santé est important pour nous.</w:t>
      </w:r>
    </w:p>
    <w:p>
      <w:r>
        <w:t xml:space="preserve">  The health service call is important for us. </w:t>
      </w:r>
    </w:p>
    <w:p>
      <w:r>
        <w:t>3. Le téléphone sonne, j'appels mes parents.</w:t>
      </w:r>
    </w:p>
    <w:p>
      <w:r>
        <w:t xml:space="preserve">  The phone rings, I call my parents. </w:t>
      </w:r>
    </w:p>
    <w:p>
      <w:r>
        <w:t xml:space="preserve">4. Vous avez besoin d’un appel à un ami ? </w:t>
      </w:r>
    </w:p>
    <w:p>
      <w:r>
        <w:t xml:space="preserve">  Do you need an call to a friend?</w:t>
      </w:r>
    </w:p>
    <w:p>
      <w:r>
        <w:t>5. La réponse de l'appel est toujours courte et précise.</w:t>
      </w:r>
    </w:p>
    <w:p>
      <w:r>
        <w:t xml:space="preserve">  The answer of the call is always short and precise.</w:t>
      </w:r>
    </w:p>
    <w:p>
      <w:r>
        <w:t xml:space="preserve">6. J'ai reçu un appel de mon médecin. </w:t>
      </w:r>
    </w:p>
    <w:p>
      <w:r>
        <w:t xml:space="preserve">   I received a call from my doctor.</w:t>
      </w:r>
    </w:p>
    <w:p>
      <w:r>
        <w:t xml:space="preserve">7. Je suis impatient d’appeler mes amis. </w:t>
      </w:r>
    </w:p>
    <w:p>
      <w:r>
        <w:t xml:space="preserve">  I am impatient to call my friends. </w:t>
      </w:r>
    </w:p>
    <w:p>
      <w:r>
        <w:t>8. L’appel du service client est la meilleure solution.</w:t>
      </w:r>
    </w:p>
    <w:p>
      <w:r>
        <w:t xml:space="preserve">  The call to the customer service is the best solution.</w:t>
      </w:r>
    </w:p>
    <w:p>
      <w:r>
        <w:t xml:space="preserve">9. J'ai appelé le restaurant pour réserver une table. </w:t>
      </w:r>
    </w:p>
    <w:p>
      <w:r>
        <w:t xml:space="preserve">   I called the restaurant to reserve a table. </w:t>
      </w:r>
    </w:p>
    <w:p>
      <w:r>
        <w:t xml:space="preserve">10. Le téléphone sonne, j'appelle mon ami. </w:t>
      </w:r>
    </w:p>
    <w:p>
      <w:r>
        <w:t xml:space="preserve">  The phone rings, I call my friend.</w:t>
      </w:r>
    </w:p>
    <w:p/>
    <w:p>
      <w:r>
        <w:rPr>
          <w:b/>
        </w:rPr>
        <w:t>Word: Ville | Meaning: Town</w:t>
      </w:r>
    </w:p>
    <w:p/>
    <w:p>
      <w:r>
        <w:t>1. La ville est très grande.</w:t>
      </w:r>
    </w:p>
    <w:p>
      <w:r>
        <w:t xml:space="preserve">   The city is very large.</w:t>
      </w:r>
    </w:p>
    <w:p>
      <w:r>
        <w:t>2. J'aime vivre dans une ville animée.</w:t>
      </w:r>
    </w:p>
    <w:p>
      <w:r>
        <w:t xml:space="preserve">   I like to live in an animated city.</w:t>
      </w:r>
    </w:p>
    <w:p>
      <w:r>
        <w:t>3. Notre ville a un centre historique magnifique.</w:t>
      </w:r>
    </w:p>
    <w:p>
      <w:r>
        <w:t xml:space="preserve">   Our city has a magnificent historical center.</w:t>
      </w:r>
    </w:p>
    <w:p>
      <w:r>
        <w:t>4. Les habitants de la ville ont une culture riche.</w:t>
      </w:r>
    </w:p>
    <w:p>
      <w:r>
        <w:t xml:space="preserve">   The inhabitants of the city have a rich culture.</w:t>
      </w:r>
    </w:p>
    <w:p>
      <w:r>
        <w:t>5. La ville est située à proximité des montagnes.</w:t>
      </w:r>
    </w:p>
    <w:p>
      <w:r>
        <w:t xml:space="preserve">   The city is located near mountains.</w:t>
      </w:r>
    </w:p>
    <w:p>
      <w:r>
        <w:t>6. J'ai besoin de prendre un bus pour aller à la ville.</w:t>
      </w:r>
    </w:p>
    <w:p>
      <w:r>
        <w:t xml:space="preserve">   I need to take a bus to go to the city.</w:t>
      </w:r>
    </w:p>
    <w:p>
      <w:r>
        <w:t>7. Le restaurant de la ville propose une cuisine locale exceptionnelle.</w:t>
      </w:r>
    </w:p>
    <w:p>
      <w:r>
        <w:t xml:space="preserve">   The restaurant in the city offers exceptional local cuisine.</w:t>
      </w:r>
    </w:p>
    <w:p>
      <w:r>
        <w:t>8. Les gens qui habitent dans la ville ont des options de transport variés.</w:t>
      </w:r>
    </w:p>
    <w:p>
      <w:r>
        <w:t xml:space="preserve">   People who live in the city have varied transportation options.</w:t>
      </w:r>
    </w:p>
    <w:p>
      <w:r>
        <w:t>9. La ville est connue pour ses magnifiques parcs et ses ponts.</w:t>
      </w:r>
    </w:p>
    <w:p>
      <w:r>
        <w:t xml:space="preserve">   The city is known for its beautiful parks and bridges.</w:t>
      </w:r>
    </w:p>
    <w:p>
      <w:r>
        <w:t xml:space="preserve">10. Il y a beaucoup d'activités culturelles et de concerts à vivre en ville. </w:t>
      </w:r>
    </w:p>
    <w:p>
      <w:r>
        <w:t xml:space="preserve">    There are many cultural activities and concerts to live in the city.</w:t>
      </w:r>
    </w:p>
    <w:p/>
    <w:p>
      <w:r>
        <w:rPr>
          <w:b/>
        </w:rPr>
        <w:t>Word: Pierre | Meaning: Rock, stone</w:t>
      </w:r>
    </w:p>
    <w:p/>
    <w:p>
      <w:r>
        <w:t>1. Pierre est venu voir ses amis.</w:t>
      </w:r>
    </w:p>
    <w:p>
      <w:r>
        <w:t xml:space="preserve">  Pierre came to see his friends.</w:t>
      </w:r>
    </w:p>
    <w:p>
      <w:r>
        <w:t>2. Il aime beaucoup les films de science-fiction.</w:t>
      </w:r>
    </w:p>
    <w:p>
      <w:r>
        <w:t xml:space="preserve">  He likes very much science fiction movies.</w:t>
      </w:r>
    </w:p>
    <w:p>
      <w:r>
        <w:t>3. Le soleil brille aujourd'hui.</w:t>
      </w:r>
    </w:p>
    <w:p>
      <w:r>
        <w:t xml:space="preserve">  The sun is shining today.</w:t>
      </w:r>
    </w:p>
    <w:p>
      <w:r>
        <w:t xml:space="preserve">4. Est-ce que vous pouvez m'aider, Pierre ? </w:t>
      </w:r>
    </w:p>
    <w:p>
      <w:r>
        <w:t xml:space="preserve">  Can you help me, Pierre?</w:t>
      </w:r>
    </w:p>
    <w:p>
      <w:r>
        <w:t>5. J’ai fait une demande à Pierre.</w:t>
      </w:r>
    </w:p>
    <w:p>
      <w:r>
        <w:t xml:space="preserve">  I made a request to Pierre.</w:t>
      </w:r>
    </w:p>
    <w:p>
      <w:r>
        <w:t xml:space="preserve">6. Pierre est un homme gentil et sympathique. </w:t>
      </w:r>
    </w:p>
    <w:p>
      <w:r>
        <w:t xml:space="preserve">  Pierre is a kind and friendly man.</w:t>
      </w:r>
    </w:p>
    <w:p>
      <w:r>
        <w:t>7. Je me suis senti bien après avoir parlé avec Pierre.</w:t>
      </w:r>
    </w:p>
    <w:p>
      <w:r>
        <w:t xml:space="preserve">  I felt good after speaking with Pierre.</w:t>
      </w:r>
    </w:p>
    <w:p>
      <w:r>
        <w:t>8. La maison de Pierre est très jolie.</w:t>
      </w:r>
    </w:p>
    <w:p>
      <w:r>
        <w:t xml:space="preserve">  Pierre's house is very pretty.</w:t>
      </w:r>
    </w:p>
    <w:p>
      <w:r>
        <w:t>9. Pierre et ses amis se réunissent régulièrement.</w:t>
      </w:r>
    </w:p>
    <w:p>
      <w:r>
        <w:t xml:space="preserve">  Pierre and his friends meet regularly. </w:t>
      </w:r>
    </w:p>
    <w:p>
      <w:r>
        <w:t>10. Je veux aller à la plage avec Pierre.</w:t>
      </w:r>
    </w:p>
    <w:p>
      <w:r>
        <w:t xml:space="preserve">  I want to go to the beach with Pierre.</w:t>
      </w:r>
    </w:p>
    <w:p/>
    <w:p>
      <w:r>
        <w:rPr>
          <w:b/>
        </w:rPr>
        <w:t>Word: Belle | Meaning: Beautiful</w:t>
      </w:r>
    </w:p>
    <w:p/>
    <w:p>
      <w:r>
        <w:t>1. La femme a une belle robe verte.</w:t>
      </w:r>
    </w:p>
    <w:p>
      <w:r>
        <w:t xml:space="preserve">    The woman has a beautiful green dress.</w:t>
      </w:r>
    </w:p>
    <w:p>
      <w:r>
        <w:t>2.  Le chat est très belle et doux.</w:t>
      </w:r>
    </w:p>
    <w:p>
      <w:r>
        <w:t xml:space="preserve">    The cat is very beautiful and soft.</w:t>
      </w:r>
    </w:p>
    <w:p>
      <w:r>
        <w:t xml:space="preserve">3.  Ce restaurant a des plats délicieux, la cuisine est belle. </w:t>
      </w:r>
    </w:p>
    <w:p>
      <w:r>
        <w:t xml:space="preserve">    This restaurant has delicious meals, the cuisine is beautiful.</w:t>
      </w:r>
    </w:p>
    <w:p>
      <w:r>
        <w:t>4.  Belleville est une ville magnifique.</w:t>
      </w:r>
    </w:p>
    <w:p>
      <w:r>
        <w:t xml:space="preserve">    Belleville is a beautiful city. </w:t>
      </w:r>
    </w:p>
    <w:p>
      <w:r>
        <w:t xml:space="preserve">5. J’aime beaucoup les fleurs de couleur belle. </w:t>
      </w:r>
    </w:p>
    <w:p>
      <w:r>
        <w:t xml:space="preserve">    I like very much the beautiful colored flowers.</w:t>
      </w:r>
    </w:p>
    <w:p>
      <w:r>
        <w:t xml:space="preserve">6. Le soleil brille aujourd'hui, la journée est belle. </w:t>
      </w:r>
    </w:p>
    <w:p>
      <w:r>
        <w:t xml:space="preserve">    The sun is shining today, the day is beautiful.</w:t>
      </w:r>
    </w:p>
    <w:p>
      <w:r>
        <w:t xml:space="preserve">7. C'est une belle idée !  </w:t>
      </w:r>
    </w:p>
    <w:p>
      <w:r>
        <w:t xml:space="preserve">   It’s a good idea!</w:t>
      </w:r>
    </w:p>
    <w:p>
      <w:r>
        <w:t xml:space="preserve">8.  Il y a beaucoup de belles choses dans ce magasin. </w:t>
      </w:r>
    </w:p>
    <w:p>
      <w:r>
        <w:t xml:space="preserve">    There are many beautiful things in this store.</w:t>
      </w:r>
    </w:p>
    <w:p>
      <w:r>
        <w:t xml:space="preserve">9.  Tu es belle et intelligente.  </w:t>
      </w:r>
    </w:p>
    <w:p>
      <w:r>
        <w:t xml:space="preserve">     You are beautiful and intelligent.</w:t>
      </w:r>
    </w:p>
    <w:p>
      <w:r>
        <w:t xml:space="preserve">10. J'aime la belle nature française. </w:t>
      </w:r>
    </w:p>
    <w:p>
      <w:r>
        <w:t xml:space="preserve">   I love the beautiful French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