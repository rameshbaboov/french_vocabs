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 xml:space="preserve">1. J'ai besoin d'appeler ma mère.  </w:t>
      </w:r>
    </w:p>
    <w:p>
      <w:r>
        <w:t xml:space="preserve">    I need to call my mother.</w:t>
      </w:r>
    </w:p>
    <w:p>
      <w:r>
        <w:t xml:space="preserve">2. Je vais appeler mon ami pour lui parler.   </w:t>
      </w:r>
    </w:p>
    <w:p>
      <w:r>
        <w:t xml:space="preserve">    I am going to call my friend to talk to him. </w:t>
      </w:r>
    </w:p>
    <w:p>
      <w:r>
        <w:t xml:space="preserve">3. Il faut passer un appel à une entreprise pour demander des renseignements. </w:t>
      </w:r>
    </w:p>
    <w:p>
      <w:r>
        <w:t xml:space="preserve">    You have to make a call to a company to request information. </w:t>
      </w:r>
    </w:p>
    <w:p>
      <w:r>
        <w:t>4.  Les appels téléphoniques sont souvent longs et difficiles.</w:t>
      </w:r>
    </w:p>
    <w:p>
      <w:r>
        <w:t xml:space="preserve">    Phone calls are often long and difficult. </w:t>
      </w:r>
    </w:p>
    <w:p>
      <w:r>
        <w:t xml:space="preserve">5. L'appel de la nature est magnifique.  </w:t>
      </w:r>
    </w:p>
    <w:p>
      <w:r>
        <w:t xml:space="preserve">   The call of the wild is magnificent. </w:t>
      </w:r>
    </w:p>
    <w:p>
      <w:r>
        <w:t xml:space="preserve">6.  Est-ce que vous avez reçu l’appel de votre médecin?   </w:t>
      </w:r>
    </w:p>
    <w:p>
      <w:r>
        <w:t xml:space="preserve">    Did you receive the call from your doctor? </w:t>
      </w:r>
    </w:p>
    <w:p>
      <w:r>
        <w:t xml:space="preserve">7. Nous avons appelé nos amis pour leur dire que nous sommes partis.   </w:t>
      </w:r>
    </w:p>
    <w:p>
      <w:r>
        <w:t xml:space="preserve">    We called our friends to tell them that we were gone.</w:t>
      </w:r>
    </w:p>
    <w:p>
      <w:r>
        <w:t xml:space="preserve">8. L'appel d'urgence est une situation grave.  </w:t>
      </w:r>
    </w:p>
    <w:p>
      <w:r>
        <w:t xml:space="preserve">    An emergency call is a serious situation. </w:t>
      </w:r>
    </w:p>
    <w:p>
      <w:r>
        <w:t xml:space="preserve">9. Elle a fait un appel à la police après avoir vu la scène de crime.  </w:t>
      </w:r>
    </w:p>
    <w:p>
      <w:r>
        <w:t xml:space="preserve">    She made an emergency call to the police after seeing the scene of the crime.</w:t>
      </w:r>
    </w:p>
    <w:p>
      <w:r>
        <w:t xml:space="preserve">10. Les appels sont importants pour la vie quotidienne. </w:t>
      </w:r>
    </w:p>
    <w:p>
      <w:r>
        <w:t xml:space="preserve">     Calls are important for daily life.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The town is very lively.</w:t>
      </w:r>
    </w:p>
    <w:p>
      <w:r>
        <w:t xml:space="preserve">2.  Mon quartier est situé dans une ville grande. </w:t>
      </w:r>
    </w:p>
    <w:p>
      <w:r>
        <w:t xml:space="preserve">  My neighborhood is located in a large town.</w:t>
      </w:r>
    </w:p>
    <w:p>
      <w:r>
        <w:t>3. J'ai étudié dans une ville française pendant mon séjour.</w:t>
      </w:r>
    </w:p>
    <w:p>
      <w:r>
        <w:t xml:space="preserve">   I studied in a French town during my stay. </w:t>
      </w:r>
    </w:p>
    <w:p>
      <w:r>
        <w:t xml:space="preserve">4. L’architecture de la ville est très particulière. </w:t>
      </w:r>
    </w:p>
    <w:p>
      <w:r>
        <w:t xml:space="preserve">   The architecture of the town is very particular.</w:t>
      </w:r>
    </w:p>
    <w:p>
      <w:r>
        <w:t xml:space="preserve">5. Le centre-ville regorge d’attractions touristiques.  </w:t>
      </w:r>
    </w:p>
    <w:p>
      <w:r>
        <w:t xml:space="preserve">   The city center is full of tourist attractions.</w:t>
      </w:r>
    </w:p>
    <w:p>
      <w:r>
        <w:t>6. Nous avons visité un musée dans une belle ville médiévale.</w:t>
      </w:r>
    </w:p>
    <w:p>
      <w:r>
        <w:t xml:space="preserve">    We visited a museum in a beautiful medieval town. </w:t>
      </w:r>
    </w:p>
    <w:p>
      <w:r>
        <w:t xml:space="preserve">7. La ville est riche en histoire et en culture. </w:t>
      </w:r>
    </w:p>
    <w:p>
      <w:r>
        <w:t xml:space="preserve">   The town is rich in history and culture.  </w:t>
      </w:r>
    </w:p>
    <w:p>
      <w:r>
        <w:t xml:space="preserve">8. J'adore les marchés de la ville, ils sont très animés.  </w:t>
      </w:r>
    </w:p>
    <w:p>
      <w:r>
        <w:t xml:space="preserve">   I love the market of the town, they are very lively. </w:t>
      </w:r>
    </w:p>
    <w:p>
      <w:r>
        <w:t xml:space="preserve">9. Nous avons visité une ville proche de notre famille. </w:t>
      </w:r>
    </w:p>
    <w:p>
      <w:r>
        <w:t xml:space="preserve">    We visited a town near our family. </w:t>
      </w:r>
    </w:p>
    <w:p>
      <w:r>
        <w:t xml:space="preserve">10. La ville est bien desservie par les transports en commun. </w:t>
      </w:r>
    </w:p>
    <w:p>
      <w:r>
        <w:t xml:space="preserve">   The town is well served by public transport.</w:t>
      </w:r>
    </w:p>
    <w:p/>
    <w:p>
      <w:r>
        <w:rPr>
          <w:b/>
        </w:rPr>
        <w:t>Word: homme | Meaning: man</w:t>
      </w:r>
    </w:p>
    <w:p/>
    <w:p>
      <w:r>
        <w:t>1. Il est un homme gentil.</w:t>
      </w:r>
    </w:p>
    <w:p>
      <w:r>
        <w:t xml:space="preserve">  He is a kind man.</w:t>
      </w:r>
    </w:p>
    <w:p>
      <w:r>
        <w:t>2. L'homme porte une veste rouge.</w:t>
      </w:r>
    </w:p>
    <w:p>
      <w:r>
        <w:t xml:space="preserve">  The man wears a red jacket.</w:t>
      </w:r>
    </w:p>
    <w:p>
      <w:r>
        <w:t>3. Le chat est l'homme du jardin.</w:t>
      </w:r>
    </w:p>
    <w:p>
      <w:r>
        <w:t xml:space="preserve">  The cat is the man of the garden.</w:t>
      </w:r>
    </w:p>
    <w:p>
      <w:r>
        <w:t xml:space="preserve">4. L'homme a besoin de beaucoup d'eau. </w:t>
      </w:r>
    </w:p>
    <w:p>
      <w:r>
        <w:t xml:space="preserve">  The man needs a lot of water.</w:t>
      </w:r>
    </w:p>
    <w:p>
      <w:r>
        <w:t>5. Je suis l'homme qui va chercher la baguette.</w:t>
      </w:r>
    </w:p>
    <w:p>
      <w:r>
        <w:t xml:space="preserve">  I am the man who will get the bread.</w:t>
      </w:r>
    </w:p>
    <w:p>
      <w:r>
        <w:t xml:space="preserve">6. L'homme est très fatigué après le long voyage. </w:t>
      </w:r>
    </w:p>
    <w:p>
      <w:r>
        <w:t xml:space="preserve">  The man is very tired after the long journey.</w:t>
      </w:r>
    </w:p>
    <w:p>
      <w:r>
        <w:t>7. Il veut parler à l'homme de la gare.</w:t>
      </w:r>
    </w:p>
    <w:p>
      <w:r>
        <w:t xml:space="preserve">  He wants to talk to the man at the station.</w:t>
      </w:r>
    </w:p>
    <w:p>
      <w:r>
        <w:t>8. Nous sommes des hommes forts et intelligents.</w:t>
      </w:r>
    </w:p>
    <w:p>
      <w:r>
        <w:t xml:space="preserve">  We are strong and intelligent men.</w:t>
      </w:r>
    </w:p>
    <w:p>
      <w:r>
        <w:t xml:space="preserve">9. La femme est l'heureuse épouse de l'homme. </w:t>
      </w:r>
    </w:p>
    <w:p>
      <w:r>
        <w:t xml:space="preserve">  The woman is the happy wife of the man. </w:t>
      </w:r>
    </w:p>
    <w:p>
      <w:r>
        <w:t>10. L'homme est toujours à la recherche de nouvelles expériences.</w:t>
      </w:r>
    </w:p>
    <w:p>
      <w:r>
        <w:t xml:space="preserve">  The man is always looking for new experiences.</w:t>
      </w:r>
    </w:p>
    <w:p/>
    <w:p>
      <w:r>
        <w:rPr>
          <w:b/>
        </w:rPr>
        <w:t>Word: songe | Meaning: dream</w:t>
      </w:r>
    </w:p>
    <w:p/>
    <w:p>
      <w:r>
        <w:t>1. J'ai rêvé d'une ville magnifique, je pense que c'était un rêve étrange et je ne sais pas si j'aime ce genre de rêve.</w:t>
      </w:r>
    </w:p>
    <w:p>
      <w:r>
        <w:t xml:space="preserve">   I dreamed of a magnificent city, I think it was a strange dream and I don't know if I like this kind of dream. </w:t>
      </w:r>
    </w:p>
    <w:p>
      <w:r>
        <w:t>2. Il est difficile de s'endormir après avoir vécu une longue journée de travail.</w:t>
      </w:r>
    </w:p>
    <w:p>
      <w:r>
        <w:t xml:space="preserve">   It's difficult to fall asleep after having had a long day at work.</w:t>
      </w:r>
    </w:p>
    <w:p>
      <w:r>
        <w:t>3. Le rêve d'une vie meilleure peut être un moteur pour certains.</w:t>
      </w:r>
    </w:p>
    <w:p>
      <w:r>
        <w:t xml:space="preserve">    The dream of a better life can be a driving force for some.</w:t>
      </w:r>
    </w:p>
    <w:p>
      <w:r>
        <w:t xml:space="preserve">4. Je pense que je vais aller au cinéma demain soir, je pense regarder la nouvelle version de "Le Dîner de Cons" </w:t>
      </w:r>
    </w:p>
    <w:p>
      <w:r>
        <w:t xml:space="preserve">   I think I'm going to go to the cinema tomorrow evening, I think I will watch the new version of "The Dinner Game".</w:t>
      </w:r>
    </w:p>
    <w:p>
      <w:r>
        <w:t xml:space="preserve">5. Mon fils est fasciné par les animaux et il rêve d'un jour devenir vétérinaire. </w:t>
      </w:r>
    </w:p>
    <w:p>
      <w:r>
        <w:t xml:space="preserve">   My son is fascinated by animals and he dreams of one day becoming a veterinarian.</w:t>
      </w:r>
    </w:p>
    <w:p>
      <w:r>
        <w:t xml:space="preserve">6. Je me souviens de mon enfance, j'ai rêvé de devenir astronaute. </w:t>
      </w:r>
    </w:p>
    <w:p>
      <w:r>
        <w:t xml:space="preserve">    I remember my childhood, I dreamed of becoming an astronaut.</w:t>
      </w:r>
    </w:p>
    <w:p>
      <w:r>
        <w:t>7. Il est difficile de s'adapter à un nouveau pays et de changer sa vie sans se faire peur.</w:t>
      </w:r>
    </w:p>
    <w:p>
      <w:r>
        <w:t xml:space="preserve">   It is difficult to adapt to a new country and change one’s life without being scared. </w:t>
      </w:r>
    </w:p>
    <w:p>
      <w:r>
        <w:t xml:space="preserve">8. La beauté d'un paysage peut être une source de joie et de paix intérieure. </w:t>
      </w:r>
    </w:p>
    <w:p>
      <w:r>
        <w:t xml:space="preserve">    The beauty of a landscape can be a source of joy and inner peace.</w:t>
      </w:r>
    </w:p>
    <w:p>
      <w:r>
        <w:t xml:space="preserve">9. Songe à l'avenir et imagine les possibilités qui s'offrent à toi. </w:t>
      </w:r>
    </w:p>
    <w:p>
      <w:r>
        <w:t xml:space="preserve">   Daydream about the future and imagine the possibilities that unfold before you. </w:t>
      </w:r>
    </w:p>
    <w:p>
      <w:r>
        <w:t xml:space="preserve">10. L’imagination, c’est un don précieux qui nous permet de créer des rêves et de nous faire voyager dans le temps et l'espace.  </w:t>
      </w:r>
    </w:p>
    <w:p>
      <w:r>
        <w:t xml:space="preserve">    Imagination is a precious gift that allows us to create dreams and travel through time and space.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J'aime regarder le ciel avec mes amis. </w:t>
      </w:r>
    </w:p>
    <w:p>
      <w:r>
        <w:t xml:space="preserve">  I like to look at the sky with my friends.</w:t>
      </w:r>
    </w:p>
    <w:p>
      <w:r>
        <w:t xml:space="preserve">3. Il y a un nuage dans le ciel. </w:t>
      </w:r>
    </w:p>
    <w:p>
      <w:r>
        <w:t xml:space="preserve">  There is a cloud in the sky.</w:t>
      </w:r>
    </w:p>
    <w:p>
      <w:r>
        <w:t>4. Le ciel est couvert de nuages.</w:t>
      </w:r>
    </w:p>
    <w:p>
      <w:r>
        <w:t xml:space="preserve">  The sky is covered by clouds. </w:t>
      </w:r>
    </w:p>
    <w:p>
      <w:r>
        <w:t xml:space="preserve">5. La météo est très claire aujourd'hui. </w:t>
      </w:r>
    </w:p>
    <w:p>
      <w:r>
        <w:t xml:space="preserve">  The weather is very clear today. </w:t>
      </w:r>
    </w:p>
    <w:p>
      <w:r>
        <w:t xml:space="preserve">6. Nous regardons le ciel depuis la fenêtre. </w:t>
      </w:r>
    </w:p>
    <w:p>
      <w:r>
        <w:t xml:space="preserve">  We are looking at the sky from the window.</w:t>
      </w:r>
    </w:p>
    <w:p>
      <w:r>
        <w:t xml:space="preserve">7. Le ciel se dérobe à l'horizon. </w:t>
      </w:r>
    </w:p>
    <w:p>
      <w:r>
        <w:t xml:space="preserve">  The sky is fading at the horizon.</w:t>
      </w:r>
    </w:p>
    <w:p>
      <w:r>
        <w:t xml:space="preserve">8. La nuit a un ciel noir et brillant. </w:t>
      </w:r>
    </w:p>
    <w:p>
      <w:r>
        <w:t xml:space="preserve">   Night has a black and brilliant sky.</w:t>
      </w:r>
    </w:p>
    <w:p>
      <w:r>
        <w:t xml:space="preserve">9. Les oiseaux volent dans le ciel. </w:t>
      </w:r>
    </w:p>
    <w:p>
      <w:r>
        <w:t xml:space="preserve">    Birds fly in the sky.</w:t>
      </w:r>
    </w:p>
    <w:p>
      <w:r>
        <w:t xml:space="preserve">10. Le ciel est une source de beauté et de tranquillité.  </w:t>
      </w:r>
    </w:p>
    <w:p>
      <w:r>
        <w:t xml:space="preserve">  The sky is a source of beauty and tranquility.</w:t>
      </w:r>
    </w:p>
    <w:p/>
    <w:p>
      <w:r>
        <w:rPr>
          <w:b/>
        </w:rPr>
        <w:t>Word: arbre | Meaning: tree</w:t>
      </w:r>
    </w:p>
    <w:p/>
    <w:p>
      <w:r>
        <w:t>1. J'ai un arbre en pot sur ma fenêtre.</w:t>
      </w:r>
    </w:p>
    <w:p>
      <w:r>
        <w:t xml:space="preserve">    I have an tree in a pot on my window.</w:t>
      </w:r>
    </w:p>
    <w:p>
      <w:r>
        <w:t>2. L'arbre est très grand et majestueux.</w:t>
      </w:r>
    </w:p>
    <w:p>
      <w:r>
        <w:t xml:space="preserve">    The tree is very big and majestic. </w:t>
      </w:r>
    </w:p>
    <w:p>
      <w:r>
        <w:t>3. Les arbres poussent dans tous les jardins.</w:t>
      </w:r>
    </w:p>
    <w:p>
      <w:r>
        <w:t xml:space="preserve">    Trees grow in all gardens. </w:t>
      </w:r>
    </w:p>
    <w:p>
      <w:r>
        <w:t>4.  Il faut arroser l'arbre chaque jour.</w:t>
      </w:r>
    </w:p>
    <w:p>
      <w:r>
        <w:t xml:space="preserve">    You need to water the tree every day.</w:t>
      </w:r>
    </w:p>
    <w:p>
      <w:r>
        <w:t>5. L'arbre produit des fruits délicieux.</w:t>
      </w:r>
    </w:p>
    <w:p>
      <w:r>
        <w:t xml:space="preserve">   The tree produces delicious fruit. </w:t>
      </w:r>
    </w:p>
    <w:p>
      <w:r>
        <w:t>6. J'aime aller observer les arbres dans le parc.</w:t>
      </w:r>
    </w:p>
    <w:p>
      <w:r>
        <w:t xml:space="preserve">    I like to go observe trees in the park. </w:t>
      </w:r>
    </w:p>
    <w:p>
      <w:r>
        <w:t>7.  L'arbre est une source d’inspiration pour moi.</w:t>
      </w:r>
    </w:p>
    <w:p>
      <w:r>
        <w:t xml:space="preserve">    The tree is a source of inspiration for me. </w:t>
      </w:r>
    </w:p>
    <w:p>
      <w:r>
        <w:t xml:space="preserve">8. L'arbre représente la vie et l'énergie du monde. </w:t>
      </w:r>
    </w:p>
    <w:p>
      <w:r>
        <w:t xml:space="preserve">   The tree represents life and energy of the world. </w:t>
      </w:r>
    </w:p>
    <w:p>
      <w:r>
        <w:t>9.  Les arbres sont importants pour l’environnement.</w:t>
      </w:r>
    </w:p>
    <w:p>
      <w:r>
        <w:t xml:space="preserve">    Trees are important for the environment.</w:t>
      </w:r>
    </w:p>
    <w:p>
      <w:r>
        <w:t xml:space="preserve">10.  J’ai besoin d’un arbre pour faire de l'ombre. </w:t>
      </w:r>
    </w:p>
    <w:p>
      <w:r>
        <w:t xml:space="preserve">    I need a tree to make shade.</w:t>
      </w:r>
    </w:p>
    <w:p/>
    <w:p>
      <w:r>
        <w:rPr>
          <w:b/>
        </w:rPr>
        <w:t>Word: pierre | Meaning: stone</w:t>
      </w:r>
    </w:p>
    <w:p/>
    <w:p>
      <w:r>
        <w:t>1. J'ai une pierre que je trouve jolie.</w:t>
      </w:r>
    </w:p>
    <w:p>
      <w:r>
        <w:t xml:space="preserve">    I have a stone that I find beautiful.</w:t>
      </w:r>
    </w:p>
    <w:p>
      <w:r>
        <w:t>2. Les enfants construisent une maison en pierre.</w:t>
      </w:r>
    </w:p>
    <w:p>
      <w:r>
        <w:t xml:space="preserve">    The children build a house out of stone.</w:t>
      </w:r>
    </w:p>
    <w:p>
      <w:r>
        <w:t xml:space="preserve">3. La pierre est importante pour la construction. </w:t>
      </w:r>
    </w:p>
    <w:p>
      <w:r>
        <w:t xml:space="preserve">   Stone is important for construction.</w:t>
      </w:r>
    </w:p>
    <w:p>
      <w:r>
        <w:t>4.  Le sculpteur a sculpté une pierre magnifique.</w:t>
      </w:r>
    </w:p>
    <w:p>
      <w:r>
        <w:t xml:space="preserve">    The sculptor has sculpted a magnificent stone.</w:t>
      </w:r>
    </w:p>
    <w:p>
      <w:r>
        <w:t>5. Il y a des pierres sur le chemin de l'église.</w:t>
      </w:r>
    </w:p>
    <w:p>
      <w:r>
        <w:t xml:space="preserve">    There are stones on the church path. </w:t>
      </w:r>
    </w:p>
    <w:p>
      <w:r>
        <w:t>6. La pierre est dure et résistante.</w:t>
      </w:r>
    </w:p>
    <w:p>
      <w:r>
        <w:t xml:space="preserve">    Stone is hard and resistant.</w:t>
      </w:r>
    </w:p>
    <w:p>
      <w:r>
        <w:t>7.  La pierre peut être rouge, verte ou blanche.</w:t>
      </w:r>
    </w:p>
    <w:p>
      <w:r>
        <w:t xml:space="preserve">    The stone can be red, green or white. </w:t>
      </w:r>
    </w:p>
    <w:p>
      <w:r>
        <w:t>8. J’aime les pierres de couleur claire.</w:t>
      </w:r>
    </w:p>
    <w:p>
      <w:r>
        <w:t xml:space="preserve">     I like clear-colored stones.</w:t>
      </w:r>
    </w:p>
    <w:p>
      <w:r>
        <w:t>9. La pierre est un matériau rare et précieux.</w:t>
      </w:r>
    </w:p>
    <w:p>
      <w:r>
        <w:t xml:space="preserve">   Stone is a rare and precious material. </w:t>
      </w:r>
    </w:p>
    <w:p>
      <w:r>
        <w:t>10. Il faut nettoyer la pierre avant de l'utiliser.</w:t>
      </w:r>
    </w:p>
    <w:p>
      <w:r>
        <w:t xml:space="preserve">    You need to clean the stone before using it.</w:t>
      </w:r>
    </w:p>
    <w:p/>
    <w:p>
      <w:r>
        <w:rPr>
          <w:b/>
        </w:rPr>
        <w:t>Word: sol | Meaning: soil</w:t>
      </w:r>
    </w:p>
    <w:p/>
    <w:p>
      <w:r>
        <w:t>1. Le soleil brille aujourd'hui et il est très chaud.</w:t>
      </w:r>
    </w:p>
    <w:p>
      <w:r>
        <w:t xml:space="preserve">   The sun is shining today and it is very hot.</w:t>
      </w:r>
    </w:p>
    <w:p>
      <w:r>
        <w:t>2. Il s'est assis sur le sol et a pris une pause.</w:t>
      </w:r>
    </w:p>
    <w:p>
      <w:r>
        <w:t xml:space="preserve">   He sat down on the floor and took a break. </w:t>
      </w:r>
    </w:p>
    <w:p>
      <w:r>
        <w:t xml:space="preserve">3. La terre est faite de sol, d’eau et de gaz. </w:t>
      </w:r>
    </w:p>
    <w:p>
      <w:r>
        <w:t xml:space="preserve">   The earth is made of soil, water, and gas. </w:t>
      </w:r>
    </w:p>
    <w:p>
      <w:r>
        <w:t>4. Tu peux me dire si tu as besoin de mon aide.</w:t>
      </w:r>
    </w:p>
    <w:p>
      <w:r>
        <w:t xml:space="preserve">   You can tell me if you need my help. </w:t>
      </w:r>
    </w:p>
    <w:p>
      <w:r>
        <w:t>5. J'ai acheté du pain sur le marché.</w:t>
      </w:r>
    </w:p>
    <w:p>
      <w:r>
        <w:t xml:space="preserve">   I bought bread from the market. </w:t>
      </w:r>
    </w:p>
    <w:p>
      <w:r>
        <w:t>6. Le sol est très important pour les plantes.</w:t>
      </w:r>
    </w:p>
    <w:p>
      <w:r>
        <w:t xml:space="preserve">   The soil is very important for plants. </w:t>
      </w:r>
    </w:p>
    <w:p>
      <w:r>
        <w:t>7. Il faut nettoyer la terre et le sol chaque semaine.</w:t>
      </w:r>
    </w:p>
    <w:p>
      <w:r>
        <w:t xml:space="preserve">   We need to clean the soil and ground every week.  </w:t>
      </w:r>
    </w:p>
    <w:p>
      <w:r>
        <w:t xml:space="preserve">8. Les enfants aiment jouer sur le sol. </w:t>
      </w:r>
    </w:p>
    <w:p>
      <w:r>
        <w:t xml:space="preserve">    Children like playing on the floor. </w:t>
      </w:r>
    </w:p>
    <w:p>
      <w:r>
        <w:t>9. Le sol est humide et il a beaucoup de plantes.</w:t>
      </w:r>
    </w:p>
    <w:p>
      <w:r>
        <w:t xml:space="preserve">   The soil is wet and it has a lot of plants.</w:t>
      </w:r>
    </w:p>
    <w:p>
      <w:r>
        <w:t xml:space="preserve">10. La terre est belle et elle contient le sol.  </w:t>
      </w:r>
    </w:p>
    <w:p>
      <w:r>
        <w:t xml:space="preserve">   Earth is beautiful and it contains soil.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The table is in the dining room.</w:t>
      </w:r>
    </w:p>
    <w:p>
      <w:r>
        <w:t>2. Il y a une table de chevet dans la chambre.</w:t>
      </w:r>
    </w:p>
    <w:p>
      <w:r>
        <w:t xml:space="preserve">    There is a bedside table in the bedroom.</w:t>
      </w:r>
    </w:p>
    <w:p>
      <w:r>
        <w:t>3. J'ai besoin d'une table pour écrire.</w:t>
      </w:r>
    </w:p>
    <w:p>
      <w:r>
        <w:t xml:space="preserve">   I need a table to write on.</w:t>
      </w:r>
    </w:p>
    <w:p>
      <w:r>
        <w:t xml:space="preserve">4. La table est grande et elle est en bois foncé. </w:t>
      </w:r>
    </w:p>
    <w:p>
      <w:r>
        <w:t xml:space="preserve">   The table is large and it is dark wood.</w:t>
      </w:r>
    </w:p>
    <w:p>
      <w:r>
        <w:t xml:space="preserve">5. La table était remplie de plats. </w:t>
      </w:r>
    </w:p>
    <w:p>
      <w:r>
        <w:t xml:space="preserve">  The table was filled with dishes.</w:t>
      </w:r>
    </w:p>
    <w:p>
      <w:r>
        <w:t>6. Je mets la tasse sur la table.</w:t>
      </w:r>
    </w:p>
    <w:p>
      <w:r>
        <w:t xml:space="preserve">    I put the glass on the table.</w:t>
      </w:r>
    </w:p>
    <w:p>
      <w:r>
        <w:t>7. Vous devez utiliser une table pour votre travail.</w:t>
      </w:r>
    </w:p>
    <w:p>
      <w:r>
        <w:t xml:space="preserve">   You should use a table for your work.</w:t>
      </w:r>
    </w:p>
    <w:p>
      <w:r>
        <w:t xml:space="preserve">8. La table était pleine de nourriture. </w:t>
      </w:r>
    </w:p>
    <w:p>
      <w:r>
        <w:t xml:space="preserve">   The table was full of food.</w:t>
      </w:r>
    </w:p>
    <w:p>
      <w:r>
        <w:t xml:space="preserve">9. Le café est sur la table. </w:t>
      </w:r>
    </w:p>
    <w:p>
      <w:r>
        <w:t xml:space="preserve">   Coffee is on the table.</w:t>
      </w:r>
    </w:p>
    <w:p>
      <w:r>
        <w:t xml:space="preserve">10. On a passé du temps à la table en discutant.  </w:t>
      </w:r>
    </w:p>
    <w:p>
      <w:r>
        <w:t xml:space="preserve">    We spent time at the table discussing.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She has a beautiful red dress.</w:t>
      </w:r>
    </w:p>
    <w:p>
      <w:r>
        <w:t>2. Il est d'accord, la ville est belle.</w:t>
      </w:r>
    </w:p>
    <w:p>
      <w:r>
        <w:t xml:space="preserve">  He agrees, the city is beautiful.</w:t>
      </w:r>
    </w:p>
    <w:p>
      <w:r>
        <w:t xml:space="preserve">3. Ce chat est très belle. </w:t>
      </w:r>
    </w:p>
    <w:p>
      <w:r>
        <w:t xml:space="preserve">  This cat is very pretty.</w:t>
      </w:r>
    </w:p>
    <w:p>
      <w:r>
        <w:t>4. La nature est belle en hiver.</w:t>
      </w:r>
    </w:p>
    <w:p>
      <w:r>
        <w:t xml:space="preserve">  Nature is beautiful in winter.</w:t>
      </w:r>
    </w:p>
    <w:p>
      <w:r>
        <w:t xml:space="preserve">5. Vos cheveux sont belles, ma chérie. </w:t>
      </w:r>
    </w:p>
    <w:p>
      <w:r>
        <w:t xml:space="preserve">  Your hair is beautiful, darling.</w:t>
      </w:r>
    </w:p>
    <w:p>
      <w:r>
        <w:t xml:space="preserve">6. J'ai vu un magnifique spectacle de danse. </w:t>
      </w:r>
    </w:p>
    <w:p>
      <w:r>
        <w:t xml:space="preserve">  I saw a beautiful dance show.</w:t>
      </w:r>
    </w:p>
    <w:p>
      <w:r>
        <w:t>7. Cette fleur est belle et parfumée.</w:t>
      </w:r>
    </w:p>
    <w:p>
      <w:r>
        <w:t xml:space="preserve">  This flower is beautiful and fragrant.</w:t>
      </w:r>
    </w:p>
    <w:p>
      <w:r>
        <w:t xml:space="preserve">8. La musique est belle aujourd'hui. </w:t>
      </w:r>
    </w:p>
    <w:p>
      <w:r>
        <w:t xml:space="preserve">  The music is beautiful today.</w:t>
      </w:r>
    </w:p>
    <w:p>
      <w:r>
        <w:t xml:space="preserve">9. Vos amis sont belles personnes. </w:t>
      </w:r>
    </w:p>
    <w:p>
      <w:r>
        <w:t xml:space="preserve">  Your friends are beautiful people.</w:t>
      </w:r>
    </w:p>
    <w:p>
      <w:r>
        <w:t xml:space="preserve">10. Le gâteau a l'air d'être belle. </w:t>
      </w:r>
    </w:p>
    <w:p>
      <w:r>
        <w:t xml:space="preserve">  The cake looks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