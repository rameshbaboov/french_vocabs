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Il y a beaucoup de chaleur dans la pièce aujourd'hui.</w:t>
      </w:r>
    </w:p>
    <w:p>
      <w:r>
        <w:t xml:space="preserve">   There is much heat in the room today.</w:t>
      </w:r>
    </w:p>
    <w:p>
      <w:r>
        <w:t>2. La chaleur du soleil nous fait sentir bien.</w:t>
      </w:r>
    </w:p>
    <w:p>
      <w:r>
        <w:t xml:space="preserve">   The sun's warmth makes us feel good.</w:t>
      </w:r>
    </w:p>
    <w:p>
      <w:r>
        <w:t>3. Le vent chaud apporte une sensation agréable.</w:t>
      </w:r>
    </w:p>
    <w:p>
      <w:r>
        <w:t xml:space="preserve">   Warm wind brings a pleasant feeling.</w:t>
      </w:r>
    </w:p>
    <w:p>
      <w:r>
        <w:t>4. J'aime les journées de chaleur sans nuage.</w:t>
      </w:r>
    </w:p>
    <w:p>
      <w:r>
        <w:t xml:space="preserve">   I like days of heat without clouds.</w:t>
      </w:r>
    </w:p>
    <w:p>
      <w:r>
        <w:t>5. La plage offre une chaleur intense et relaxante.</w:t>
      </w:r>
    </w:p>
    <w:p>
      <w:r>
        <w:t xml:space="preserve">   The beach offers intense and relaxing warmth.</w:t>
      </w:r>
    </w:p>
    <w:p>
      <w:r>
        <w:t xml:space="preserve">6. Le soleil chauffe l'eau des rivières et des lacs. </w:t>
      </w:r>
    </w:p>
    <w:p>
      <w:r>
        <w:t xml:space="preserve">   The sun warms the water in rivers and lakes.</w:t>
      </w:r>
    </w:p>
    <w:p>
      <w:r>
        <w:t xml:space="preserve">7. La chaleur de la maison me fait sentir heureux. </w:t>
      </w:r>
    </w:p>
    <w:p>
      <w:r>
        <w:t xml:space="preserve">   The heat of the house makes me feel happy.</w:t>
      </w:r>
    </w:p>
    <w:p>
      <w:r>
        <w:t xml:space="preserve">8.  Elle a besoin d'un air frais pour se calmer après une journée de chaleur intense. </w:t>
      </w:r>
    </w:p>
    <w:p>
      <w:r>
        <w:t xml:space="preserve">    She needs some fresh air to calm down after a day of intense heat. </w:t>
      </w:r>
    </w:p>
    <w:p>
      <w:r>
        <w:t>9. Le climat chaud est souvent associé à l'été.</w:t>
      </w:r>
    </w:p>
    <w:p>
      <w:r>
        <w:t xml:space="preserve">   Warm climate is often associated with summer. </w:t>
      </w:r>
    </w:p>
    <w:p>
      <w:r>
        <w:t>10.  La température de la pièce a augmenté, il y a trop de chaleur.</w:t>
      </w:r>
    </w:p>
    <w:p>
      <w:r>
        <w:t xml:space="preserve">   The temperature in the room has increased, there's too much heat.</w:t>
      </w:r>
    </w:p>
    <w:p/>
    <w:p>
      <w:r>
        <w:rPr>
          <w:b/>
        </w:rPr>
        <w:t>Word: fier | Meaning: proud</w:t>
      </w:r>
    </w:p>
    <w:p/>
    <w:p>
      <w:r>
        <w:t xml:space="preserve">1. Je suis fier de mes origines. </w:t>
      </w:r>
    </w:p>
    <w:p>
      <w:r>
        <w:t xml:space="preserve">  I am proud of my origins.</w:t>
      </w:r>
    </w:p>
    <w:p>
      <w:r>
        <w:t>2. Il est fier d'avoir réussi à ses études.</w:t>
      </w:r>
    </w:p>
    <w:p>
      <w:r>
        <w:t xml:space="preserve">  He is proud of having succeeded in his studies.</w:t>
      </w:r>
    </w:p>
    <w:p>
      <w:r>
        <w:t xml:space="preserve">3. Vous devriez être fier de vous. </w:t>
      </w:r>
    </w:p>
    <w:p>
      <w:r>
        <w:t xml:space="preserve">  You should be proud of yourself. </w:t>
      </w:r>
    </w:p>
    <w:p>
      <w:r>
        <w:t xml:space="preserve">4. Le chef était fier de sa cuisine. </w:t>
      </w:r>
    </w:p>
    <w:p>
      <w:r>
        <w:t xml:space="preserve">  The chef was proud of his cooking.</w:t>
      </w:r>
    </w:p>
    <w:p>
      <w:r>
        <w:t>5. Elle est fière de son travail.</w:t>
      </w:r>
    </w:p>
    <w:p>
      <w:r>
        <w:t xml:space="preserve">   She is proud of her work.</w:t>
      </w:r>
    </w:p>
    <w:p>
      <w:r>
        <w:t>6. J'ai l'impression d'être fier de mes progrès.</w:t>
      </w:r>
    </w:p>
    <w:p>
      <w:r>
        <w:t xml:space="preserve">   I feel like I am proud of my progress. </w:t>
      </w:r>
    </w:p>
    <w:p>
      <w:r>
        <w:t>7. Le sourire était aussi fier que le soleil.</w:t>
      </w:r>
    </w:p>
    <w:p>
      <w:r>
        <w:t xml:space="preserve">  The smile was as proud as the sun.</w:t>
      </w:r>
    </w:p>
    <w:p>
      <w:r>
        <w:t>8. L’homme était fier d’avoir réussi à atteindre son objectif.</w:t>
      </w:r>
    </w:p>
    <w:p>
      <w:r>
        <w:t xml:space="preserve">  The man was proud of having succeeded in achieving his goal.</w:t>
      </w:r>
    </w:p>
    <w:p>
      <w:r>
        <w:t xml:space="preserve">9. La fille est fière de ses amis. </w:t>
      </w:r>
    </w:p>
    <w:p>
      <w:r>
        <w:t xml:space="preserve">  The girl is proud of her friends. </w:t>
      </w:r>
    </w:p>
    <w:p>
      <w:r>
        <w:t xml:space="preserve">10. Il se sentait fier de sa famille. </w:t>
      </w:r>
    </w:p>
    <w:p>
      <w:r>
        <w:t xml:space="preserve">   He felt proud of his family.</w:t>
      </w:r>
    </w:p>
    <w:p/>
    <w:p>
      <w:r>
        <w:rPr>
          <w:b/>
        </w:rPr>
        <w:t>Word: glace | Meaning: ice</w:t>
      </w:r>
    </w:p>
    <w:p/>
    <w:p>
      <w:r>
        <w:t>1. J'ai besoin de glace pour rafraîchir ma boisson.</w:t>
      </w:r>
    </w:p>
    <w:p>
      <w:r>
        <w:t xml:space="preserve">    I need ice to cool my drink.</w:t>
      </w:r>
    </w:p>
    <w:p>
      <w:r>
        <w:t>2. La glacière contient de la glace dans les bols.</w:t>
      </w:r>
    </w:p>
    <w:p>
      <w:r>
        <w:t xml:space="preserve">    The cooler contains ice in the bowls.</w:t>
      </w:r>
    </w:p>
    <w:p>
      <w:r>
        <w:t xml:space="preserve">3. Il lui faut une glace pour éteindre son feu de camp. </w:t>
      </w:r>
    </w:p>
    <w:p>
      <w:r>
        <w:t xml:space="preserve">    He needs ice to extinguish his campfire.</w:t>
      </w:r>
    </w:p>
    <w:p>
      <w:r>
        <w:t xml:space="preserve">4. J'ai mangé une glace à la vanille, je suis satisfait. </w:t>
      </w:r>
    </w:p>
    <w:p>
      <w:r>
        <w:t xml:space="preserve">    I ate a vanilla ice cream, I am satisfied.</w:t>
      </w:r>
    </w:p>
    <w:p>
      <w:r>
        <w:t>5. La glace s’est fissurée lors du transport.</w:t>
      </w:r>
    </w:p>
    <w:p>
      <w:r>
        <w:t xml:space="preserve">    The ice cracked during transportation.</w:t>
      </w:r>
    </w:p>
    <w:p>
      <w:r>
        <w:t>6. La glace est très froide et dure, elle me fait froid.</w:t>
      </w:r>
    </w:p>
    <w:p>
      <w:r>
        <w:t xml:space="preserve">    The ice is very cold and hard, it makes me cold.</w:t>
      </w:r>
    </w:p>
    <w:p>
      <w:r>
        <w:t xml:space="preserve">7. J'aime boire de la glace à l'intérieur ou à l'extérieur. </w:t>
      </w:r>
    </w:p>
    <w:p>
      <w:r>
        <w:t xml:space="preserve">    I like drinking ice inside or outside.</w:t>
      </w:r>
    </w:p>
    <w:p>
      <w:r>
        <w:t xml:space="preserve">8. On peut acheter de la glace dans les supermarchés. </w:t>
      </w:r>
    </w:p>
    <w:p>
      <w:r>
        <w:t xml:space="preserve">    You can buy ice at supermarkets.</w:t>
      </w:r>
    </w:p>
    <w:p>
      <w:r>
        <w:t xml:space="preserve">9. Les enfants aiment jouer avec une glace dans leur main. </w:t>
      </w:r>
    </w:p>
    <w:p>
      <w:r>
        <w:t xml:space="preserve">    Children love to play with a ice in their hand. </w:t>
      </w:r>
    </w:p>
    <w:p>
      <w:r>
        <w:t xml:space="preserve">10. La glace est importante pour l'hiver, nous avons besoin de l'eau. </w:t>
      </w:r>
    </w:p>
    <w:p>
      <w:r>
        <w:t xml:space="preserve">     Ice is important for winter, we need water.</w:t>
      </w:r>
    </w:p>
    <w:p/>
    <w:p>
      <w:r>
        <w:rPr>
          <w:b/>
        </w:rPr>
        <w:t>Word: nuit | Meaning: night</w:t>
      </w:r>
    </w:p>
    <w:p/>
    <w:p>
      <w:r>
        <w:t xml:space="preserve">1. La nuit tombe et les étoiles brillent dans le ciel. </w:t>
      </w:r>
    </w:p>
    <w:p>
      <w:r>
        <w:t xml:space="preserve">    The night falls and the stars shine in the sky.</w:t>
      </w:r>
    </w:p>
    <w:p>
      <w:r>
        <w:t>2. Il est temps de dormir, la nuit est arrivée.</w:t>
      </w:r>
    </w:p>
    <w:p>
      <w:r>
        <w:t xml:space="preserve">    It's time to sleep, it's nighttime.</w:t>
      </w:r>
    </w:p>
    <w:p>
      <w:r>
        <w:t xml:space="preserve">3. J'adore passer ma nuit à lire un livre. </w:t>
      </w:r>
    </w:p>
    <w:p>
      <w:r>
        <w:t xml:space="preserve">    I love spending my night reading a book.</w:t>
      </w:r>
    </w:p>
    <w:p>
      <w:r>
        <w:t xml:space="preserve">4. La nuit est calme et paisible dans la forêt. </w:t>
      </w:r>
    </w:p>
    <w:p>
      <w:r>
        <w:t xml:space="preserve">   The night is calm and peaceful in the forest.</w:t>
      </w:r>
    </w:p>
    <w:p>
      <w:r>
        <w:t xml:space="preserve">5. Les oiseaux chantent une chanson douce sous la lune.  </w:t>
      </w:r>
    </w:p>
    <w:p>
      <w:r>
        <w:t xml:space="preserve">   Birds sing a sweet song under the moon.</w:t>
      </w:r>
    </w:p>
    <w:p>
      <w:r>
        <w:t>6. Le soleil se couche et l'heure de la nuit s'installe.</w:t>
      </w:r>
    </w:p>
    <w:p>
      <w:r>
        <w:t xml:space="preserve">    The sun sets and the time of night comes about.</w:t>
      </w:r>
    </w:p>
    <w:p>
      <w:r>
        <w:t xml:space="preserve">7. La nuit dernière, j'ai rêvé d'un voyage en mer. </w:t>
      </w:r>
    </w:p>
    <w:p>
      <w:r>
        <w:t xml:space="preserve">    Last night, I dreamed of a trip to sea.</w:t>
      </w:r>
    </w:p>
    <w:p>
      <w:r>
        <w:t xml:space="preserve">8. La nuit est plus longue dans les zones à l’altitude élevée. </w:t>
      </w:r>
    </w:p>
    <w:p>
      <w:r>
        <w:t xml:space="preserve">    Night is longer in high altitude areas. </w:t>
      </w:r>
    </w:p>
    <w:p>
      <w:r>
        <w:t xml:space="preserve">9. Le vent siffle et bruisse pendant la nuit.  </w:t>
      </w:r>
    </w:p>
    <w:p>
      <w:r>
        <w:t xml:space="preserve">   The wind whistles and murmurs during the night. </w:t>
      </w:r>
    </w:p>
    <w:p>
      <w:r>
        <w:t xml:space="preserve">10. On s'endort tôt pour être éveillés pour le réveil de la matinée. </w:t>
      </w:r>
    </w:p>
    <w:p>
      <w:r>
        <w:t xml:space="preserve">   We go to bed early to be awakened for morning.</w:t>
      </w:r>
    </w:p>
    <w:p/>
    <w:p>
      <w:r>
        <w:rPr>
          <w:b/>
        </w:rPr>
        <w:t>Word: femme | Meaning: woman</w:t>
      </w:r>
    </w:p>
    <w:p/>
    <w:p>
      <w:r>
        <w:t xml:space="preserve">1.  Elle est une femme très énergique.  </w:t>
      </w:r>
    </w:p>
    <w:p>
      <w:r>
        <w:t xml:space="preserve">    She is a very energetic woman.</w:t>
      </w:r>
    </w:p>
    <w:p>
      <w:r>
        <w:t xml:space="preserve">2.  J'ai besoin d'aide de la femme qui travaille dans le bureau.  </w:t>
      </w:r>
    </w:p>
    <w:p>
      <w:r>
        <w:t xml:space="preserve">    I need help from the woman who works in the office. </w:t>
      </w:r>
    </w:p>
    <w:p>
      <w:r>
        <w:t xml:space="preserve">3.  La femme est arrivée à l'heure du rendez-vous.   </w:t>
      </w:r>
    </w:p>
    <w:p>
      <w:r>
        <w:t xml:space="preserve">    The woman arrived at the appointment on time. </w:t>
      </w:r>
    </w:p>
    <w:p>
      <w:r>
        <w:t xml:space="preserve">4.  Elle a un grand sourire et une belle femme.  </w:t>
      </w:r>
    </w:p>
    <w:p>
      <w:r>
        <w:t xml:space="preserve">    She has a big smile and a beautiful face.</w:t>
      </w:r>
    </w:p>
    <w:p>
      <w:r>
        <w:t xml:space="preserve">5.  Le voyage en France a été une expérience formidable grâce à la femme d'accueil.   </w:t>
      </w:r>
    </w:p>
    <w:p>
      <w:r>
        <w:t xml:space="preserve">    The trip to France was a wonderful experience thanks to the hostess. </w:t>
      </w:r>
    </w:p>
    <w:p>
      <w:r>
        <w:t xml:space="preserve">6.  La femme est toujours gentille et souriante.   </w:t>
      </w:r>
    </w:p>
    <w:p>
      <w:r>
        <w:t xml:space="preserve">    The woman is always kind and smiling. </w:t>
      </w:r>
    </w:p>
    <w:p>
      <w:r>
        <w:t xml:space="preserve">7.  Il y a une femme qui est très occupée dans cette pièce.  </w:t>
      </w:r>
    </w:p>
    <w:p>
      <w:r>
        <w:t xml:space="preserve">    There is a woman who is very busy in this room.  </w:t>
      </w:r>
    </w:p>
    <w:p>
      <w:r>
        <w:t xml:space="preserve">8.  Elle fait des courses et elle a besoin de faire l'impôt.  </w:t>
      </w:r>
    </w:p>
    <w:p>
      <w:r>
        <w:t xml:space="preserve">    She goes shopping and she needs to do her taxes. </w:t>
      </w:r>
    </w:p>
    <w:p>
      <w:r>
        <w:t xml:space="preserve">9.  Le problème de la femme est complexe et difficile à résoudre.   </w:t>
      </w:r>
    </w:p>
    <w:p>
      <w:r>
        <w:t xml:space="preserve">    The problem of the woman is complex and difficult to solve.</w:t>
      </w:r>
    </w:p>
    <w:p>
      <w:r>
        <w:t xml:space="preserve">10. La femme se promène dans le parc pour prendre des photos.  </w:t>
      </w:r>
    </w:p>
    <w:p>
      <w:r>
        <w:t xml:space="preserve">    The woman walks in the park to take pictures.</w:t>
      </w:r>
    </w:p>
    <w:p/>
    <w:p>
      <w:r>
        <w:rPr>
          <w:b/>
        </w:rPr>
        <w:t>Word: bon | Meaning: good</w:t>
      </w:r>
    </w:p>
    <w:p/>
    <w:p>
      <w:r>
        <w:t>1.  Il est bon de se reposer après une longue journée.</w:t>
      </w:r>
    </w:p>
    <w:p>
      <w:r>
        <w:t xml:space="preserve">   It is good to rest after a long day.</w:t>
      </w:r>
    </w:p>
    <w:p>
      <w:r>
        <w:t>2.  Le café est bon, mais le thé est mieux.</w:t>
      </w:r>
    </w:p>
    <w:p>
      <w:r>
        <w:t xml:space="preserve">   The coffee is good, but tea is better.</w:t>
      </w:r>
    </w:p>
    <w:p>
      <w:r>
        <w:t xml:space="preserve">3.  C'est bon d'avoir un ami qui nous écoute. </w:t>
      </w:r>
    </w:p>
    <w:p>
      <w:r>
        <w:t xml:space="preserve">   It is good to have a friend who listens to us.</w:t>
      </w:r>
    </w:p>
    <w:p>
      <w:r>
        <w:t xml:space="preserve">4.  La chanson était bien écrite et bon mélodie. </w:t>
      </w:r>
    </w:p>
    <w:p>
      <w:r>
        <w:t xml:space="preserve">   The song was well-written and had a good melody.</w:t>
      </w:r>
    </w:p>
    <w:p>
      <w:r>
        <w:t xml:space="preserve">5.  Il est bon de se concentrer sur nos objectifs. </w:t>
      </w:r>
    </w:p>
    <w:p>
      <w:r>
        <w:t xml:space="preserve">   It is good to focus on our goals.</w:t>
      </w:r>
    </w:p>
    <w:p>
      <w:r>
        <w:t xml:space="preserve">6.  Le soleil est bon pour la santé. </w:t>
      </w:r>
    </w:p>
    <w:p>
      <w:r>
        <w:t xml:space="preserve">   Sunshine is good for health.</w:t>
      </w:r>
    </w:p>
    <w:p>
      <w:r>
        <w:t>7.  On peut parler en français, bon !</w:t>
      </w:r>
    </w:p>
    <w:p>
      <w:r>
        <w:t xml:space="preserve">   We can speak in French, okay!</w:t>
      </w:r>
    </w:p>
    <w:p>
      <w:r>
        <w:t xml:space="preserve">8.  Les enfants ont bien joué aujourd'hui, bon travail ! </w:t>
      </w:r>
    </w:p>
    <w:p>
      <w:r>
        <w:t xml:space="preserve">    The children played well today, good job!</w:t>
      </w:r>
    </w:p>
    <w:p>
      <w:r>
        <w:t xml:space="preserve">9.  Il a un bon plan pour la soirée. </w:t>
      </w:r>
    </w:p>
    <w:p>
      <w:r>
        <w:t xml:space="preserve">   He has a good plan for the evening. </w:t>
      </w:r>
    </w:p>
    <w:p>
      <w:r>
        <w:t xml:space="preserve">10. Il est bon de ne pas oublier ses amis. </w:t>
      </w:r>
    </w:p>
    <w:p>
      <w:r>
        <w:t xml:space="preserve">    It is good not to forget our friends.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Il m'a dit que le soleil était chaud.</w:t>
      </w:r>
    </w:p>
    <w:p>
      <w:r>
        <w:t xml:space="preserve">   He told me that the sun was hot. </w:t>
      </w:r>
    </w:p>
    <w:p>
      <w:r>
        <w:t>3. Je voudrais un thé chaud après mon repas.</w:t>
      </w:r>
    </w:p>
    <w:p>
      <w:r>
        <w:t xml:space="preserve">   I would like a hot tea after my meal.</w:t>
      </w:r>
    </w:p>
    <w:p>
      <w:r>
        <w:t>4. La température est très chaude aujourd’hui.</w:t>
      </w:r>
    </w:p>
    <w:p>
      <w:r>
        <w:t xml:space="preserve">   The temperature is very hot today.</w:t>
      </w:r>
    </w:p>
    <w:p>
      <w:r>
        <w:t xml:space="preserve">5. Les enfants aiment les jeux chauds. </w:t>
      </w:r>
    </w:p>
    <w:p>
      <w:r>
        <w:t xml:space="preserve">   Children love hot games.  </w:t>
      </w:r>
    </w:p>
    <w:p>
      <w:r>
        <w:t>6. Le soleil est chaud, il faut se protéger du soleil!</w:t>
      </w:r>
    </w:p>
    <w:p>
      <w:r>
        <w:t xml:space="preserve">   The sun is hot; we need to protect ourselves from the sun!</w:t>
      </w:r>
    </w:p>
    <w:p>
      <w:r>
        <w:t>7. La casserole a été chauffée à la perfection.</w:t>
      </w:r>
    </w:p>
    <w:p>
      <w:r>
        <w:t xml:space="preserve">   The saucepan has been heated perfectly. </w:t>
      </w:r>
    </w:p>
    <w:p>
      <w:r>
        <w:t>8. Le fromage est chaud, c'est délicieux!</w:t>
      </w:r>
    </w:p>
    <w:p>
      <w:r>
        <w:t xml:space="preserve">   The cheese is hot, it’s delicious! </w:t>
      </w:r>
    </w:p>
    <w:p>
      <w:r>
        <w:t>9. J'ai soif de café chaud.</w:t>
      </w:r>
    </w:p>
    <w:p>
      <w:r>
        <w:t xml:space="preserve">   I am thirsty for hot coffee.  </w:t>
      </w:r>
    </w:p>
    <w:p>
      <w:r>
        <w:t xml:space="preserve">10. La bouilloire est chaude. </w:t>
      </w:r>
    </w:p>
    <w:p>
      <w:r>
        <w:t xml:space="preserve">    The kettle is hot.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nuage est blanc.</w:t>
      </w:r>
    </w:p>
    <w:p>
      <w:r>
        <w:t xml:space="preserve">    The cloud is white.</w:t>
      </w:r>
    </w:p>
    <w:p>
      <w:r>
        <w:t>3. Il a des yeux blancs.</w:t>
      </w:r>
    </w:p>
    <w:p>
      <w:r>
        <w:t xml:space="preserve">    He has white eyes.</w:t>
      </w:r>
    </w:p>
    <w:p>
      <w:r>
        <w:t>4. La fenêtre est blanche.</w:t>
      </w:r>
    </w:p>
    <w:p>
      <w:r>
        <w:t xml:space="preserve">    The window is white.</w:t>
      </w:r>
    </w:p>
    <w:p>
      <w:r>
        <w:t xml:space="preserve">5. Je suis à la recherche d'un livre blanc. </w:t>
      </w:r>
    </w:p>
    <w:p>
      <w:r>
        <w:t xml:space="preserve">   I am looking for a white book.</w:t>
      </w:r>
    </w:p>
    <w:p>
      <w:r>
        <w:t>6. Le papier blanc est parfait pour l'écriture.</w:t>
      </w:r>
    </w:p>
    <w:p>
      <w:r>
        <w:t xml:space="preserve">    Blank paper is perfect for writing.</w:t>
      </w:r>
    </w:p>
    <w:p>
      <w:r>
        <w:t xml:space="preserve">7.  Juste après le petit-déjeuner, j'ai bu un verre de jus blanc. </w:t>
      </w:r>
    </w:p>
    <w:p>
      <w:r>
        <w:t xml:space="preserve">    Just after breakfast, I drank a glass of white juice.</w:t>
      </w:r>
    </w:p>
    <w:p>
      <w:r>
        <w:t xml:space="preserve">8. Les fleurs blanches sont magnifiques. </w:t>
      </w:r>
    </w:p>
    <w:p>
      <w:r>
        <w:t xml:space="preserve">    The white flowers are beautiful.</w:t>
      </w:r>
    </w:p>
    <w:p>
      <w:r>
        <w:t xml:space="preserve">9. La neige blanche est magnifique. </w:t>
      </w:r>
    </w:p>
    <w:p>
      <w:r>
        <w:t xml:space="preserve">   White snow is beautiful.</w:t>
      </w:r>
    </w:p>
    <w:p>
      <w:r>
        <w:t xml:space="preserve">10. Le gâteau était blanc et délicieux. </w:t>
      </w:r>
    </w:p>
    <w:p>
      <w:r>
        <w:t xml:space="preserve">    The cake was white and delicious.</w:t>
      </w:r>
    </w:p>
    <w:p/>
    <w:p>
      <w:r>
        <w:rPr>
          <w:b/>
        </w:rPr>
        <w:t>Word: jour | Meaning: day</w:t>
      </w:r>
    </w:p>
    <w:p/>
    <w:p>
      <w:r>
        <w:t>1. Il s'est réveillé le jour même de l'incident.</w:t>
      </w:r>
    </w:p>
    <w:p>
      <w:r>
        <w:t xml:space="preserve">    He woke up the same day of the incident.</w:t>
      </w:r>
    </w:p>
    <w:p>
      <w:r>
        <w:t>2. Je vais passer un jour libre à la plage.</w:t>
      </w:r>
    </w:p>
    <w:p>
      <w:r>
        <w:t xml:space="preserve">   I plan to spend a free day at the beach. </w:t>
      </w:r>
    </w:p>
    <w:p>
      <w:r>
        <w:t>3. La ville est animée tout au long du jour.</w:t>
      </w:r>
    </w:p>
    <w:p>
      <w:r>
        <w:t xml:space="preserve">   The city is lively throughout the day.  </w:t>
      </w:r>
    </w:p>
    <w:p>
      <w:r>
        <w:t>4. Le soleil a brillé en ce jour de juillet.</w:t>
      </w:r>
    </w:p>
    <w:p>
      <w:r>
        <w:t xml:space="preserve">   The sun shone brightly on this July day. </w:t>
      </w:r>
    </w:p>
    <w:p>
      <w:r>
        <w:t>5. J'ai passé un jour mémorable avec mes amis.</w:t>
      </w:r>
    </w:p>
    <w:p>
      <w:r>
        <w:t xml:space="preserve">   I spent a memorable day with my friends. </w:t>
      </w:r>
    </w:p>
    <w:p>
      <w:r>
        <w:t>6. L'homme a disparu depuis plusieurs jours, mais personne ne l'a vu.</w:t>
      </w:r>
    </w:p>
    <w:p>
      <w:r>
        <w:t xml:space="preserve">   The man has been missing for several days, but nobody saw him. </w:t>
      </w:r>
    </w:p>
    <w:p>
      <w:r>
        <w:t>7. Les enfants ont passé leur journée à la montagne.</w:t>
      </w:r>
    </w:p>
    <w:p>
      <w:r>
        <w:t xml:space="preserve">   The children spent their day in the mountains.  </w:t>
      </w:r>
    </w:p>
    <w:p>
      <w:r>
        <w:t>8. La journée de travail est longue et épuisante.</w:t>
      </w:r>
    </w:p>
    <w:p>
      <w:r>
        <w:t xml:space="preserve">    Workday is long and exhausting. </w:t>
      </w:r>
    </w:p>
    <w:p>
      <w:r>
        <w:t xml:space="preserve">9. J'ai eu le jour libre. </w:t>
      </w:r>
    </w:p>
    <w:p>
      <w:r>
        <w:t xml:space="preserve">    I had a free day.   </w:t>
      </w:r>
    </w:p>
    <w:p>
      <w:r>
        <w:t>10. Le soleil se couche à l'approche du soir et la nuit tombe.</w:t>
      </w:r>
    </w:p>
    <w:p>
      <w:r>
        <w:t xml:space="preserve">    The sun sets in the approach to evening and night falls.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Il a l'amour du voyage et il rêve de visiter chaque pays.</w:t>
      </w:r>
    </w:p>
    <w:p>
      <w:r>
        <w:t xml:space="preserve">   He has a love for travel and dreams of visiting every country.</w:t>
      </w:r>
    </w:p>
    <w:p>
      <w:r>
        <w:t>3. L'amour est une force puissante qui peut nous unir.</w:t>
      </w:r>
    </w:p>
    <w:p>
      <w:r>
        <w:t xml:space="preserve">   Love is a powerful force that can unite us. </w:t>
      </w:r>
    </w:p>
    <w:p>
      <w:r>
        <w:t>4. L'aigle est un symbole d'amour et d'harmonie.</w:t>
      </w:r>
    </w:p>
    <w:p>
      <w:r>
        <w:t xml:space="preserve">   The eagle is a symbol of love and harmony.</w:t>
      </w:r>
    </w:p>
    <w:p>
      <w:r>
        <w:t>5. Son amour pour son enfant était incomparable.</w:t>
      </w:r>
    </w:p>
    <w:p>
      <w:r>
        <w:t xml:space="preserve">   Her love for her child was incomparable.</w:t>
      </w:r>
    </w:p>
    <w:p>
      <w:r>
        <w:t xml:space="preserve">6. J’aime beaucoup le thé, l'amour du thé est magnifique. </w:t>
      </w:r>
    </w:p>
    <w:p>
      <w:r>
        <w:t xml:space="preserve">   I love tea very much; the love for tea is magnificent.</w:t>
      </w:r>
    </w:p>
    <w:p>
      <w:r>
        <w:t>7. L’amour est la clé de la paix et de la compréhension.</w:t>
      </w:r>
    </w:p>
    <w:p>
      <w:r>
        <w:t xml:space="preserve">   Love is the key to peace and understanding. </w:t>
      </w:r>
    </w:p>
    <w:p>
      <w:r>
        <w:t>8. La nature a un amour pour les animaux.</w:t>
      </w:r>
    </w:p>
    <w:p>
      <w:r>
        <w:t xml:space="preserve">   Nature has a love for animals.</w:t>
      </w:r>
    </w:p>
    <w:p>
      <w:r>
        <w:t>9. Il se dit amoureux d'une femme qui partage ses passions.</w:t>
      </w:r>
    </w:p>
    <w:p>
      <w:r>
        <w:t xml:space="preserve">   He says he is in love with a woman who shares his passions.</w:t>
      </w:r>
    </w:p>
    <w:p>
      <w:r>
        <w:t>10. L’amour de la liberté est une force indomptable.</w:t>
      </w:r>
    </w:p>
    <w:p>
      <w:r>
        <w:t xml:space="preserve">   The love of freedom is an unstoppable force.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