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Bonjour, je m'appelle...</w:t>
      </w:r>
    </w:p>
    <w:p>
      <w:r>
        <w:t xml:space="preserve">    Hello, my name is...</w:t>
      </w:r>
    </w:p>
    <w:p>
      <w:r>
        <w:t>4.  Je me présente, bonjour.</w:t>
      </w:r>
    </w:p>
    <w:p>
      <w:r>
        <w:t xml:space="preserve">    I'm introducing myself, hello.</w:t>
      </w:r>
    </w:p>
    <w:p>
      <w:r>
        <w:t xml:space="preserve">5.  Bonjour, il fait beau aujourd’hui. </w:t>
      </w:r>
    </w:p>
    <w:p>
      <w:r>
        <w:t xml:space="preserve">   Hello, it's nice out today. </w:t>
      </w:r>
    </w:p>
    <w:p>
      <w:r>
        <w:t>6.  Bonjour à la personne qui appelle.</w:t>
      </w:r>
    </w:p>
    <w:p>
      <w:r>
        <w:t xml:space="preserve">    Hello to the caller.</w:t>
      </w:r>
    </w:p>
    <w:p>
      <w:r>
        <w:t xml:space="preserve">7.  C'est un jour agréable, bonjour! </w:t>
      </w:r>
    </w:p>
    <w:p>
      <w:r>
        <w:t xml:space="preserve">    It is a pleasant day, hello!</w:t>
      </w:r>
    </w:p>
    <w:p>
      <w:r>
        <w:t xml:space="preserve">8.  Bonjour madame, comment allez-vous ? </w:t>
      </w:r>
    </w:p>
    <w:p>
      <w:r>
        <w:t xml:space="preserve">   Good morning madam, how are you?</w:t>
      </w:r>
    </w:p>
    <w:p>
      <w:r>
        <w:t>9. Bonjour le matin !</w:t>
      </w:r>
    </w:p>
    <w:p>
      <w:r>
        <w:t xml:space="preserve">    Morning greetings! </w:t>
      </w:r>
    </w:p>
    <w:p>
      <w:r>
        <w:t xml:space="preserve">10.  Bonjour, merci de votre attention. </w:t>
      </w:r>
    </w:p>
    <w:p>
      <w:r>
        <w:t xml:space="preserve">   Hello, thank you for your attention.</w:t>
      </w:r>
    </w:p>
    <w:p/>
    <w:p>
      <w:r>
        <w:rPr>
          <w:b/>
        </w:rPr>
        <w:t>Word: livre | Meaning: book</w:t>
      </w:r>
    </w:p>
    <w:p/>
    <w:p>
      <w:r>
        <w:t xml:space="preserve">1. J'ai un livre de poésie que j'adore lire. </w:t>
      </w:r>
    </w:p>
    <w:p>
      <w:r>
        <w:t xml:space="preserve">    I have a poetry book that I love to read.</w:t>
      </w:r>
    </w:p>
    <w:p>
      <w:r>
        <w:t>2. Le livre des recettes est ouvert sur la page du gâteau au chocolat.</w:t>
      </w:r>
    </w:p>
    <w:p>
      <w:r>
        <w:t xml:space="preserve">    The recipe book is open on the chocolate cake page.</w:t>
      </w:r>
    </w:p>
    <w:p>
      <w:r>
        <w:t>3.  Avez-vous lu ce livre d'histoire de notre village ?</w:t>
      </w:r>
    </w:p>
    <w:p>
      <w:r>
        <w:t xml:space="preserve">    Have you read this history book about our village?</w:t>
      </w:r>
    </w:p>
    <w:p>
      <w:r>
        <w:t xml:space="preserve">4.  Elle a acheté un livre de voyage pour son prochain voyage à l’étranger. </w:t>
      </w:r>
    </w:p>
    <w:p>
      <w:r>
        <w:t xml:space="preserve">    She bought a travel book for her next trip abroad.</w:t>
      </w:r>
    </w:p>
    <w:p>
      <w:r>
        <w:t>5. Je vais chercher mon livre sur la table de la bibliothèque.</w:t>
      </w:r>
    </w:p>
    <w:p>
      <w:r>
        <w:t xml:space="preserve">    I'm going to get my book on the table of the library.</w:t>
      </w:r>
    </w:p>
    <w:p>
      <w:r>
        <w:t>6.  Il a lu le livre de philosophie pendant trois heures hier soir.</w:t>
      </w:r>
    </w:p>
    <w:p>
      <w:r>
        <w:t xml:space="preserve">    He read the philosophy book for three hours last night. </w:t>
      </w:r>
    </w:p>
    <w:p>
      <w:r>
        <w:t>7. Le livre d’histoire est très intéressant.</w:t>
      </w:r>
    </w:p>
    <w:p>
      <w:r>
        <w:t xml:space="preserve">    The history book is very interesting.</w:t>
      </w:r>
    </w:p>
    <w:p>
      <w:r>
        <w:t>8. J'ai besoin de l'aide pour trouver mon livre dans la bibliothèque.</w:t>
      </w:r>
    </w:p>
    <w:p>
      <w:r>
        <w:t xml:space="preserve">   I need help finding my book in the library.</w:t>
      </w:r>
    </w:p>
    <w:p>
      <w:r>
        <w:t xml:space="preserve">9.  Il a oublié son livre à la maison et doit aller le chercher. </w:t>
      </w:r>
    </w:p>
    <w:p>
      <w:r>
        <w:t xml:space="preserve">    He forgot his book at home and has to go get it.</w:t>
      </w:r>
    </w:p>
    <w:p>
      <w:r>
        <w:t>10. Le livre était plein de photos et d'histoires amusantes.</w:t>
      </w:r>
    </w:p>
    <w:p>
      <w:r>
        <w:t xml:space="preserve">    The book was full of fun pictures and stories.</w:t>
      </w:r>
    </w:p>
    <w:p/>
    <w:p>
      <w:r>
        <w:t>Fleur: &lt;Flower&gt;</w:t>
      </w:r>
    </w:p>
    <w:p/>
    <w:p>
      <w:r>
        <w:t>1. La fleur de lys est un symbole très important dans la culture française.</w:t>
      </w:r>
    </w:p>
    <w:p>
      <w:r>
        <w:t xml:space="preserve">  The lily flower is a very important symbol in French culture.</w:t>
      </w:r>
    </w:p>
    <w:p>
      <w:r>
        <w:t xml:space="preserve">2. J'aime beaucoup les fleurs, surtout les roses et les tulipes. </w:t>
      </w:r>
    </w:p>
    <w:p>
      <w:r>
        <w:t xml:space="preserve">  I love flowers, especially roses and tulips.</w:t>
      </w:r>
    </w:p>
    <w:p>
      <w:r>
        <w:t>3. La fleur bleue symbolise la paix.</w:t>
      </w:r>
    </w:p>
    <w:p>
      <w:r>
        <w:t xml:space="preserve">  The blue flower symbolizes peace.</w:t>
      </w:r>
    </w:p>
    <w:p>
      <w:r>
        <w:t>4. On peut trouver des fleurs dans chaque coin de la maison.</w:t>
      </w:r>
    </w:p>
    <w:p>
      <w:r>
        <w:t xml:space="preserve">  You can find flowers in every corner of the house.</w:t>
      </w:r>
    </w:p>
    <w:p>
      <w:r>
        <w:t xml:space="preserve">5. Elle a une belle fleur sur son chapeau. </w:t>
      </w:r>
    </w:p>
    <w:p>
      <w:r>
        <w:t xml:space="preserve">  She has a beautiful flower on her hat.</w:t>
      </w:r>
    </w:p>
    <w:p>
      <w:r>
        <w:t>6. La fleur sauvage est fragile et précieuse.</w:t>
      </w:r>
    </w:p>
    <w:p>
      <w:r>
        <w:t xml:space="preserve">  The wild flower is fragile and precious.</w:t>
      </w:r>
    </w:p>
    <w:p>
      <w:r>
        <w:t>7. Les fleurs sauvages poussent dans les bois et les champs.</w:t>
      </w:r>
    </w:p>
    <w:p>
      <w:r>
        <w:t xml:space="preserve">   Wild flowers grow in the woods and fields.</w:t>
      </w:r>
    </w:p>
    <w:p>
      <w:r>
        <w:t xml:space="preserve">8. L'huile de fleur de jasmin a une odeur agréable. </w:t>
      </w:r>
    </w:p>
    <w:p>
      <w:r>
        <w:t xml:space="preserve">   Jasmine flower oil has a pleasant scent.</w:t>
      </w:r>
    </w:p>
    <w:p>
      <w:r>
        <w:t xml:space="preserve">9. La fleur de la joie est celle que l'on voit lorsqu'on est heureux. </w:t>
      </w:r>
    </w:p>
    <w:p>
      <w:r>
        <w:t xml:space="preserve">  The flower of joy is the one you see when you are happy.</w:t>
      </w:r>
    </w:p>
    <w:p>
      <w:r>
        <w:t>10. Les fleurs sont un symbole de beauté et de vie.</w:t>
      </w:r>
    </w:p>
    <w:p>
      <w:r>
        <w:t xml:space="preserve">  Flowers symbolize beauty and life.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claire et cristalline.</w:t>
      </w:r>
    </w:p>
    <w:p>
      <w:r>
        <w:t xml:space="preserve">   The water is clear and crystalline.</w:t>
      </w:r>
    </w:p>
    <w:p>
      <w:r>
        <w:t xml:space="preserve">3. La bouteille d'eau est sur la table. </w:t>
      </w:r>
    </w:p>
    <w:p>
      <w:r>
        <w:t xml:space="preserve">   The bottle of water is on the table.</w:t>
      </w:r>
    </w:p>
    <w:p>
      <w:r>
        <w:t>4. J'ai acheté de l'eau aux marchands.</w:t>
      </w:r>
    </w:p>
    <w:p>
      <w:r>
        <w:t xml:space="preserve">    I bought some water from the vendors.</w:t>
      </w:r>
    </w:p>
    <w:p>
      <w:r>
        <w:t xml:space="preserve">5. Il faut que l’eau soit filtrée avant de boire. </w:t>
      </w:r>
    </w:p>
    <w:p>
      <w:r>
        <w:t xml:space="preserve">   Water must be filtered before drinking.</w:t>
      </w:r>
    </w:p>
    <w:p>
      <w:r>
        <w:t>6. L'eau des rivières est abondante.</w:t>
      </w:r>
    </w:p>
    <w:p>
      <w:r>
        <w:t xml:space="preserve">    The water of the rivers is abundant.</w:t>
      </w:r>
    </w:p>
    <w:p>
      <w:r>
        <w:t>7. Les enfants aiment jouer dans l'eau.</w:t>
      </w:r>
    </w:p>
    <w:p>
      <w:r>
        <w:t xml:space="preserve">    Children love to play in the water.</w:t>
      </w:r>
    </w:p>
    <w:p>
      <w:r>
        <w:t xml:space="preserve">8. La pluie a apporté beaucoup d’eau. </w:t>
      </w:r>
    </w:p>
    <w:p>
      <w:r>
        <w:t xml:space="preserve">   The rain brought a lot of water.</w:t>
      </w:r>
    </w:p>
    <w:p>
      <w:r>
        <w:t xml:space="preserve">9. L'eau de la fontaine est très fraîche. </w:t>
      </w:r>
    </w:p>
    <w:p>
      <w:r>
        <w:t xml:space="preserve">   The fountain water is very refreshing.</w:t>
      </w:r>
    </w:p>
    <w:p>
      <w:r>
        <w:t>10.  Nous devons boire beaucoup d'eau pour rester en forme.</w:t>
      </w:r>
    </w:p>
    <w:p>
      <w:r>
        <w:t xml:space="preserve">    We must drink lots of water to stay fit.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The sun is shining very brightly today.</w:t>
      </w:r>
    </w:p>
    <w:p>
      <w:r>
        <w:t>2. J'adore aller prendre une sieste au soleil.</w:t>
      </w:r>
    </w:p>
    <w:p>
      <w:r>
        <w:t xml:space="preserve">   I love to go take a nap in the sunshine. </w:t>
      </w:r>
    </w:p>
    <w:p>
      <w:r>
        <w:t>3. Il est important de protéger son peau du soleil.</w:t>
      </w:r>
    </w:p>
    <w:p>
      <w:r>
        <w:t xml:space="preserve">   It is important to protect your skin from the sun. </w:t>
      </w:r>
    </w:p>
    <w:p>
      <w:r>
        <w:t>4. La lumière du soleil nous donne de l'énergie.</w:t>
      </w:r>
    </w:p>
    <w:p>
      <w:r>
        <w:t xml:space="preserve">   The sunlight gives us energy.</w:t>
      </w:r>
    </w:p>
    <w:p>
      <w:r>
        <w:t xml:space="preserve">5. J'ai besoin d'un peu de soleil pour me sentir bien. </w:t>
      </w:r>
    </w:p>
    <w:p>
      <w:r>
        <w:t xml:space="preserve">   I need a bit of sunshine to feel good.</w:t>
      </w:r>
    </w:p>
    <w:p>
      <w:r>
        <w:t>6. Le soleil est un élément important de notre vie.</w:t>
      </w:r>
    </w:p>
    <w:p>
      <w:r>
        <w:t xml:space="preserve">   The sun is an important element in our life. </w:t>
      </w:r>
    </w:p>
    <w:p>
      <w:r>
        <w:t xml:space="preserve">7. La lumière du soleil illumine la forêt. </w:t>
      </w:r>
    </w:p>
    <w:p>
      <w:r>
        <w:t xml:space="preserve">   Sunlight illuminates the forest.</w:t>
      </w:r>
    </w:p>
    <w:p>
      <w:r>
        <w:t>8. L'été est une période où on voit beaucoup de soleil.</w:t>
      </w:r>
    </w:p>
    <w:p>
      <w:r>
        <w:t xml:space="preserve">   Summer is a period when we see lots of sun. </w:t>
      </w:r>
    </w:p>
    <w:p>
      <w:r>
        <w:t>9. Il y a beaucoup d'énergie dans le soleil.</w:t>
      </w:r>
    </w:p>
    <w:p>
      <w:r>
        <w:t xml:space="preserve">   There is a lot of energy in the sun. </w:t>
      </w:r>
    </w:p>
    <w:p>
      <w:r>
        <w:t xml:space="preserve">10.  Les rayons du soleil sont essentiels pour la vie sur Terre. </w:t>
      </w:r>
    </w:p>
    <w:p>
      <w:r>
        <w:t xml:space="preserve">    The rays of the sun are essential for life on Earth.</w:t>
      </w:r>
    </w:p>
    <w:p/>
    <w:p>
      <w:r>
        <w:rPr>
          <w:b/>
        </w:rPr>
        <w:t>Word: maison | Meaning: house</w:t>
      </w:r>
    </w:p>
    <w:p/>
    <w:p>
      <w:r>
        <w:t xml:space="preserve">1. J'ai grandi dans ma maison, un environnement familial et chaleureux.  </w:t>
      </w:r>
    </w:p>
    <w:p>
      <w:r>
        <w:t xml:space="preserve">    I grew up in my home, a warm and family-filled environment.</w:t>
      </w:r>
    </w:p>
    <w:p>
      <w:r>
        <w:t xml:space="preserve">2. La maison de mon grand-père est située en bordure de la mer. </w:t>
      </w:r>
    </w:p>
    <w:p>
      <w:r>
        <w:t xml:space="preserve">    My grandfather's house is located on the coast.</w:t>
      </w:r>
    </w:p>
    <w:p>
      <w:r>
        <w:t xml:space="preserve">3. Nous avons visitée notre maison pour nous installer le dernier mois.  </w:t>
      </w:r>
    </w:p>
    <w:p>
      <w:r>
        <w:t xml:space="preserve">   We visited our home last month to settle in.</w:t>
      </w:r>
    </w:p>
    <w:p>
      <w:r>
        <w:t>4. L'ambiance de la maison est agréable et relaxante.</w:t>
      </w:r>
    </w:p>
    <w:p>
      <w:r>
        <w:t xml:space="preserve">   The atmosphere of the house is pleasant and relaxing.</w:t>
      </w:r>
    </w:p>
    <w:p>
      <w:r>
        <w:t xml:space="preserve">5. La cuisine de ma maison est une tradition familiale. </w:t>
      </w:r>
    </w:p>
    <w:p>
      <w:r>
        <w:t xml:space="preserve">    My house’s kitchen is a family tradition.</w:t>
      </w:r>
    </w:p>
    <w:p>
      <w:r>
        <w:t xml:space="preserve">6. Je vais acheter des meubles pour décorer ma nouvelle maison.  </w:t>
      </w:r>
    </w:p>
    <w:p>
      <w:r>
        <w:t xml:space="preserve">   I am going to buy furniture to decorate my new home. </w:t>
      </w:r>
    </w:p>
    <w:p>
      <w:r>
        <w:t>7. Mon rêve est de vivre dans une maison avec une belle vue.</w:t>
      </w:r>
    </w:p>
    <w:p>
      <w:r>
        <w:t xml:space="preserve">   My dream is to live in a house with a beautiful view.</w:t>
      </w:r>
    </w:p>
    <w:p>
      <w:r>
        <w:t xml:space="preserve">8. La maison à l’arrière du jardin est à vendre. </w:t>
      </w:r>
    </w:p>
    <w:p>
      <w:r>
        <w:t xml:space="preserve">    The house at the back of the garden is for sale.</w:t>
      </w:r>
    </w:p>
    <w:p>
      <w:r>
        <w:t xml:space="preserve">9. Les enfants jouent dans la maison et s'amusent avec des jeux de société.  </w:t>
      </w:r>
    </w:p>
    <w:p>
      <w:r>
        <w:t xml:space="preserve">   The children are playing in the house and having fun with board games.</w:t>
      </w:r>
    </w:p>
    <w:p>
      <w:r>
        <w:t xml:space="preserve">10. L’architecte a dessiné une maison moderne avec un jardin vert. </w:t>
      </w:r>
    </w:p>
    <w:p>
      <w:r>
        <w:t xml:space="preserve">    The architect has designed a modern house with a green garden.</w:t>
      </w:r>
    </w:p>
    <w:p/>
    <w:p>
      <w:r>
        <w:rPr>
          <w:b/>
        </w:rPr>
        <w:t>Word: voyage | Meaning: journey</w:t>
      </w:r>
    </w:p>
    <w:p/>
    <w:p>
      <w:r>
        <w:t>1. J'ai fait un voyage en Europe l'été dernier.</w:t>
      </w:r>
    </w:p>
    <w:p>
      <w:r>
        <w:t xml:space="preserve">  I took a trip across Europe last summer.</w:t>
      </w:r>
    </w:p>
    <w:p>
      <w:r>
        <w:t xml:space="preserve">2. Quelle est la durée de votre prochain voyage? </w:t>
      </w:r>
    </w:p>
    <w:p>
      <w:r>
        <w:t xml:space="preserve">   What is the length of your upcoming trip?</w:t>
      </w:r>
    </w:p>
    <w:p>
      <w:r>
        <w:t>3. Le voyage était très agréable et inspirant.</w:t>
      </w:r>
    </w:p>
    <w:p>
      <w:r>
        <w:t xml:space="preserve">  The trip was very pleasant and inspiring.</w:t>
      </w:r>
    </w:p>
    <w:p>
      <w:r>
        <w:t>4. J'ai hâte de faire un voyage en Chine l'année prochaine.</w:t>
      </w:r>
    </w:p>
    <w:p>
      <w:r>
        <w:t xml:space="preserve">    I can’t wait to take a trip to China next year. </w:t>
      </w:r>
    </w:p>
    <w:p>
      <w:r>
        <w:t>5.  Voyagez-vous souvent à l'étranger?</w:t>
      </w:r>
    </w:p>
    <w:p>
      <w:r>
        <w:t xml:space="preserve">   Do you travel abroad often?</w:t>
      </w:r>
    </w:p>
    <w:p>
      <w:r>
        <w:t>6. On est allés en voyage scolaire au Maroc l'été dernier.</w:t>
      </w:r>
    </w:p>
    <w:p>
      <w:r>
        <w:t xml:space="preserve">  We went on a school trip to Morocco last summer.</w:t>
      </w:r>
    </w:p>
    <w:p>
      <w:r>
        <w:t xml:space="preserve">7. Le voyage m'a permis de découvrir de nouvelles cultures et d'apprendre de nouvelles choses. </w:t>
      </w:r>
    </w:p>
    <w:p>
      <w:r>
        <w:t xml:space="preserve">    The trip allowed me to discover new cultures and learn new things. </w:t>
      </w:r>
    </w:p>
    <w:p>
      <w:r>
        <w:t xml:space="preserve">8. Il s’est rendu en voyage pour se reposer. </w:t>
      </w:r>
    </w:p>
    <w:p>
      <w:r>
        <w:t xml:space="preserve">  He went on a journey to rest. </w:t>
      </w:r>
    </w:p>
    <w:p>
      <w:r>
        <w:t xml:space="preserve">9. La famille a planifié un voyage à la plage pour le week-end. </w:t>
      </w:r>
    </w:p>
    <w:p>
      <w:r>
        <w:t xml:space="preserve">   The family planned a trip to the beach for the weekend. </w:t>
      </w:r>
    </w:p>
    <w:p>
      <w:r>
        <w:t xml:space="preserve">10. Le train de nuit est une option agréable pour les voyages longs. </w:t>
      </w:r>
    </w:p>
    <w:p>
      <w:r>
        <w:t xml:space="preserve">   Night trains are a pleasant option for long journeys.</w:t>
      </w:r>
    </w:p>
    <w:p/>
    <w:p>
      <w:r>
        <w:rPr>
          <w:b/>
        </w:rPr>
        <w:t>Word: chat | Meaning: cat</w:t>
      </w:r>
    </w:p>
    <w:p/>
    <w:p>
      <w:r>
        <w:t>1.  Je suis aller voir mon chat.</w:t>
      </w:r>
    </w:p>
    <w:p>
      <w:r>
        <w:t xml:space="preserve">    I am going to see my cat.</w:t>
      </w:r>
    </w:p>
    <w:p>
      <w:r>
        <w:t xml:space="preserve">2.  Il est temps de parler avec votre chat. </w:t>
      </w:r>
    </w:p>
    <w:p>
      <w:r>
        <w:t xml:space="preserve">    It's time to talk with your cat.</w:t>
      </w:r>
    </w:p>
    <w:p>
      <w:r>
        <w:t xml:space="preserve">3.  Mon chat aime jouer avec les plumes. </w:t>
      </w:r>
    </w:p>
    <w:p>
      <w:r>
        <w:t xml:space="preserve">    My cat likes playing with feathers.</w:t>
      </w:r>
    </w:p>
    <w:p>
      <w:r>
        <w:t>4.  Le chat est adorable et doux.</w:t>
      </w:r>
    </w:p>
    <w:p>
      <w:r>
        <w:t xml:space="preserve">   The cat is adorable and soft. </w:t>
      </w:r>
    </w:p>
    <w:p>
      <w:r>
        <w:t>5.  Il me regarde avec ses yeux brillants.</w:t>
      </w:r>
    </w:p>
    <w:p>
      <w:r>
        <w:t xml:space="preserve">    He looks at me with his shining eyes.</w:t>
      </w:r>
    </w:p>
    <w:p>
      <w:r>
        <w:t xml:space="preserve">6.  La maison a un chat gris dans les coins. </w:t>
      </w:r>
    </w:p>
    <w:p>
      <w:r>
        <w:t xml:space="preserve">    There's a gray cat in the corners of the house. </w:t>
      </w:r>
    </w:p>
    <w:p>
      <w:r>
        <w:t xml:space="preserve">7.  J’aime beaucoup mon chat, il est très fidèle. </w:t>
      </w:r>
    </w:p>
    <w:p>
      <w:r>
        <w:t xml:space="preserve">    I really like my cat, he is very faithful.</w:t>
      </w:r>
    </w:p>
    <w:p>
      <w:r>
        <w:t>8.  Le chat ronronne doucement.</w:t>
      </w:r>
    </w:p>
    <w:p>
      <w:r>
        <w:t xml:space="preserve">   The cat makes soft purring sounds.</w:t>
      </w:r>
    </w:p>
    <w:p>
      <w:r>
        <w:t>9.  Il se promène dans le jardin.</w:t>
      </w:r>
    </w:p>
    <w:p>
      <w:r>
        <w:t xml:space="preserve">   He walks around the garden.</w:t>
      </w:r>
    </w:p>
    <w:p>
      <w:r>
        <w:t xml:space="preserve">10. Le chat est sur la table. </w:t>
      </w:r>
    </w:p>
    <w:p>
      <w:r>
        <w:t xml:space="preserve">    The cat is on the table.</w:t>
      </w:r>
    </w:p>
    <w:p/>
    <w:p>
      <w:r>
        <w:rPr>
          <w:b/>
        </w:rPr>
        <w:t>Word: terre | Meaning: Earth</w:t>
      </w:r>
    </w:p>
    <w:p/>
    <w:p>
      <w:r>
        <w:t>1. La terre est très sèche.</w:t>
      </w:r>
    </w:p>
    <w:p>
      <w:r>
        <w:t xml:space="preserve">    The earth is very dry.</w:t>
      </w:r>
    </w:p>
    <w:p>
      <w:r>
        <w:t>2. J'aime la texture de la terre.</w:t>
      </w:r>
    </w:p>
    <w:p>
      <w:r>
        <w:t xml:space="preserve">    I like the texture of the earth.</w:t>
      </w:r>
    </w:p>
    <w:p>
      <w:r>
        <w:t>3. Les sols sont composés de terre.</w:t>
      </w:r>
    </w:p>
    <w:p>
      <w:r>
        <w:t xml:space="preserve">    Soils are composed of land. </w:t>
      </w:r>
    </w:p>
    <w:p>
      <w:r>
        <w:t>4. Le sol est important pour les plantes.</w:t>
      </w:r>
    </w:p>
    <w:p>
      <w:r>
        <w:t xml:space="preserve">    The soil is important for plants.</w:t>
      </w:r>
    </w:p>
    <w:p>
      <w:r>
        <w:t>5. La terre est riche en nutriments.</w:t>
      </w:r>
    </w:p>
    <w:p>
      <w:r>
        <w:t xml:space="preserve">    The earth is rich in nutrients.</w:t>
      </w:r>
    </w:p>
    <w:p>
      <w:r>
        <w:t>6. L'eau peut être utilisée pour arroser la terre.</w:t>
      </w:r>
    </w:p>
    <w:p>
      <w:r>
        <w:t xml:space="preserve">    Water can be used to irrigate the land.</w:t>
      </w:r>
    </w:p>
    <w:p>
      <w:r>
        <w:t>7. Les agriculteurs cultivent la terre.</w:t>
      </w:r>
    </w:p>
    <w:p>
      <w:r>
        <w:t xml:space="preserve">    Farmers cultivate the land. </w:t>
      </w:r>
    </w:p>
    <w:p>
      <w:r>
        <w:t>8. La terre est vaste et belle.</w:t>
      </w:r>
    </w:p>
    <w:p>
      <w:r>
        <w:t xml:space="preserve">    The earth is vast and beautiful.</w:t>
      </w:r>
    </w:p>
    <w:p>
      <w:r>
        <w:t>9. Nous sommes des habitants de la terre.</w:t>
      </w:r>
    </w:p>
    <w:p>
      <w:r>
        <w:t xml:space="preserve">    We are inhabitants of Earth.</w:t>
      </w:r>
    </w:p>
    <w:p>
      <w:r>
        <w:t>10. Il faut protéger la terre pour les générations futures.</w:t>
      </w:r>
    </w:p>
    <w:p>
      <w:r>
        <w:t xml:space="preserve">    We must protect the earth for future generations.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sunshine illuminates the city.</w:t>
      </w:r>
    </w:p>
    <w:p>
      <w:r>
        <w:t>2. Il faut éteindre les lumières avant de dormir.</w:t>
      </w:r>
    </w:p>
    <w:p>
      <w:r>
        <w:t xml:space="preserve">  We need to switch off the lights before going to sleep.</w:t>
      </w:r>
    </w:p>
    <w:p>
      <w:r>
        <w:t>3. L'éclairage est important pour nos yeux.</w:t>
      </w:r>
    </w:p>
    <w:p>
      <w:r>
        <w:t xml:space="preserve">  Lighting is important for our eyes.</w:t>
      </w:r>
    </w:p>
    <w:p>
      <w:r>
        <w:t xml:space="preserve">4. J’adore la lumière et la couleur dans mes photos. </w:t>
      </w:r>
    </w:p>
    <w:p>
      <w:r>
        <w:t xml:space="preserve">   I love light and color in my photographs.</w:t>
      </w:r>
    </w:p>
    <w:p>
      <w:r>
        <w:t>5. La lumière de la bougie crée une ambiance douce.</w:t>
      </w:r>
    </w:p>
    <w:p>
      <w:r>
        <w:t xml:space="preserve">  The candlelight creates a soft atmosphere.</w:t>
      </w:r>
    </w:p>
    <w:p>
      <w:r>
        <w:t>6. Il y avait beaucoup de lumière dans la salle de concert.</w:t>
      </w:r>
    </w:p>
    <w:p>
      <w:r>
        <w:t xml:space="preserve">  There was a lot of light in the concert hall.</w:t>
      </w:r>
    </w:p>
    <w:p>
      <w:r>
        <w:t>7. L'éclairage est trop fort, il me dérange.</w:t>
      </w:r>
    </w:p>
    <w:p>
      <w:r>
        <w:t xml:space="preserve">  The lighting is too strong; it bothers me. </w:t>
      </w:r>
    </w:p>
    <w:p>
      <w:r>
        <w:t>8. La lune éclaire la forêt avec une lumière douce.</w:t>
      </w:r>
    </w:p>
    <w:p>
      <w:r>
        <w:t xml:space="preserve">   The moon illuminates the forest with soft light.</w:t>
      </w:r>
    </w:p>
    <w:p>
      <w:r>
        <w:t>9. Il y a une lumière de secours dans le garage.</w:t>
      </w:r>
    </w:p>
    <w:p>
      <w:r>
        <w:t xml:space="preserve">   There's a security light in the garage.</w:t>
      </w:r>
    </w:p>
    <w:p>
      <w:r>
        <w:t xml:space="preserve">10.  La lumière du feu est très agréable à regarder. </w:t>
      </w:r>
    </w:p>
    <w:p>
      <w:r>
        <w:t xml:space="preserve">  The firelight is very pleasant to look 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