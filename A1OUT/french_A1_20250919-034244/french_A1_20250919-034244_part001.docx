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contente de vous voir.</w:t>
      </w:r>
    </w:p>
    <w:p>
      <w:r>
        <w:t xml:space="preserve">  I'm happy to see you.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Il fait beau aujourd'hui.</w:t>
      </w:r>
    </w:p>
    <w:p>
      <w:r>
        <w:t xml:space="preserve">   It’s beautiful today.</w:t>
      </w:r>
    </w:p>
    <w:p>
      <w:r>
        <w:t>5. J'ai besoin d'aide pour faire mes courses.</w:t>
      </w:r>
    </w:p>
    <w:p>
      <w:r>
        <w:t xml:space="preserve">   I need help with my shopping. </w:t>
      </w:r>
    </w:p>
    <w:p>
      <w:r>
        <w:t>6. Bonjour, quel âge avez-vous ?</w:t>
      </w:r>
    </w:p>
    <w:p>
      <w:r>
        <w:t xml:space="preserve">   Hello, how old are you? </w:t>
      </w:r>
    </w:p>
    <w:p>
      <w:r>
        <w:t>7. Je voudrais un café, s'il vous plaît.</w:t>
      </w:r>
    </w:p>
    <w:p>
      <w:r>
        <w:t xml:space="preserve">   I would like a coffee, please.</w:t>
      </w:r>
    </w:p>
    <w:p>
      <w:r>
        <w:t xml:space="preserve">8. Bonjour à la France ! </w:t>
      </w:r>
    </w:p>
    <w:p>
      <w:r>
        <w:t xml:space="preserve">    Good morning France! </w:t>
      </w:r>
    </w:p>
    <w:p>
      <w:r>
        <w:t xml:space="preserve">9.  Bonjour, comment se porte votre famille ? </w:t>
      </w:r>
    </w:p>
    <w:p>
      <w:r>
        <w:t xml:space="preserve">    Hello, how is your family doing? </w:t>
      </w:r>
    </w:p>
    <w:p>
      <w:r>
        <w:t xml:space="preserve">10. Bonjour le monde ! </w:t>
      </w:r>
    </w:p>
    <w:p>
      <w:r>
        <w:t xml:space="preserve">    Hello the world!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Yes, I understand the phrase.</w:t>
      </w:r>
    </w:p>
    <w:p>
      <w:r>
        <w:t>2.  Je suis d'accord avec vous.</w:t>
      </w:r>
    </w:p>
    <w:p>
      <w:r>
        <w:t xml:space="preserve">    I agree with you.</w:t>
      </w:r>
    </w:p>
    <w:p>
      <w:r>
        <w:t>3.  Oui, je voudrais une tasse de café.</w:t>
      </w:r>
    </w:p>
    <w:p>
      <w:r>
        <w:t xml:space="preserve">    Yes, I would like a cup of coffee. </w:t>
      </w:r>
    </w:p>
    <w:p>
      <w:r>
        <w:t>4.  Oui, j’ai vu la film hier soir.</w:t>
      </w:r>
    </w:p>
    <w:p>
      <w:r>
        <w:t xml:space="preserve">   Yes, I saw the movie last night.</w:t>
      </w:r>
    </w:p>
    <w:p>
      <w:r>
        <w:t>5.  Oui, les enfants sont contents!</w:t>
      </w:r>
    </w:p>
    <w:p>
      <w:r>
        <w:t xml:space="preserve">    Yes, the children are happy! </w:t>
      </w:r>
    </w:p>
    <w:p>
      <w:r>
        <w:t>6.  J'aime bien la musique classique.</w:t>
      </w:r>
    </w:p>
    <w:p>
      <w:r>
        <w:t xml:space="preserve">    I like classical music.</w:t>
      </w:r>
    </w:p>
    <w:p>
      <w:r>
        <w:t>7.  Oui, le soleil brille aujourd’hui.</w:t>
      </w:r>
    </w:p>
    <w:p>
      <w:r>
        <w:t xml:space="preserve">    Yes, the sun is shining today.</w:t>
      </w:r>
    </w:p>
    <w:p>
      <w:r>
        <w:t xml:space="preserve">8.  Oui, j’ai un rendez-vous à midi. </w:t>
      </w:r>
    </w:p>
    <w:p>
      <w:r>
        <w:t xml:space="preserve">    Yes, I have a meeting at noon.</w:t>
      </w:r>
    </w:p>
    <w:p>
      <w:r>
        <w:t xml:space="preserve">9.  Oui, je suis fatigué après la marche. </w:t>
      </w:r>
    </w:p>
    <w:p>
      <w:r>
        <w:t xml:space="preserve">   Yes, I am tired after my walk.</w:t>
      </w:r>
    </w:p>
    <w:p>
      <w:r>
        <w:t>10. Oui, merci beaucoup!</w:t>
      </w:r>
    </w:p>
    <w:p>
      <w:r>
        <w:t xml:space="preserve">    Yes, thank you very much!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</w:t>
      </w:r>
    </w:p>
    <w:p>
      <w:r>
        <w:t xml:space="preserve">  The sunshine illuminates the earth.</w:t>
      </w:r>
    </w:p>
    <w:p>
      <w:r>
        <w:t xml:space="preserve">2. Il y a beaucoup de lumière dans la salle. </w:t>
      </w:r>
    </w:p>
    <w:p>
      <w:r>
        <w:t xml:space="preserve">  There is a lot of light in the room.</w:t>
      </w:r>
    </w:p>
    <w:p>
      <w:r>
        <w:t>3. La nuit est sombre, sans lumière.</w:t>
      </w:r>
    </w:p>
    <w:p>
      <w:r>
        <w:t xml:space="preserve">  Night is dark without light.</w:t>
      </w:r>
    </w:p>
    <w:p>
      <w:r>
        <w:t xml:space="preserve">4. J'aime regarder la lumière du feu. </w:t>
      </w:r>
    </w:p>
    <w:p>
      <w:r>
        <w:t xml:space="preserve">  I like to watch the light of the fire.</w:t>
      </w:r>
    </w:p>
    <w:p>
      <w:r>
        <w:t xml:space="preserve">5. L'ambiance de la soirée était illuminée par la lumière artificielle. </w:t>
      </w:r>
    </w:p>
    <w:p>
      <w:r>
        <w:t xml:space="preserve">  The atmosphere of the evening was illuminated by artificial lights.</w:t>
      </w:r>
    </w:p>
    <w:p>
      <w:r>
        <w:t xml:space="preserve">6. La lampe de table éclaire le bureau. </w:t>
      </w:r>
    </w:p>
    <w:p>
      <w:r>
        <w:t xml:space="preserve">  The desk lamp illuminates the desk.</w:t>
      </w:r>
    </w:p>
    <w:p>
      <w:r>
        <w:t xml:space="preserve">7. J'ai besoin d'un peu de lumière pour lire. </w:t>
      </w:r>
    </w:p>
    <w:p>
      <w:r>
        <w:t xml:space="preserve">  I need a bit of light to read.</w:t>
      </w:r>
    </w:p>
    <w:p>
      <w:r>
        <w:t>8. Le ciel est couvert de lumière lunaire.</w:t>
      </w:r>
    </w:p>
    <w:p>
      <w:r>
        <w:t xml:space="preserve">  The sky is covered with lunar light.</w:t>
      </w:r>
    </w:p>
    <w:p>
      <w:r>
        <w:t xml:space="preserve">9. On peut utiliser la lumière naturelle ou artificielle. </w:t>
      </w:r>
    </w:p>
    <w:p>
      <w:r>
        <w:t xml:space="preserve">  We can use natural or artificial light.</w:t>
      </w:r>
    </w:p>
    <w:p>
      <w:r>
        <w:t>10. La lumière du jour se déplace dans l'espace.</w:t>
      </w:r>
    </w:p>
    <w:p>
      <w:r>
        <w:t xml:space="preserve">   Light from day moves through space.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Les tomates sont rouges.</w:t>
      </w:r>
    </w:p>
    <w:p>
      <w:r>
        <w:t xml:space="preserve">  Tomatoes are red.</w:t>
      </w:r>
    </w:p>
    <w:p>
      <w:r>
        <w:t>4. Il aime beaucoup manger des fruits rouges.</w:t>
      </w:r>
    </w:p>
    <w:p>
      <w:r>
        <w:t xml:space="preserve">  He loves to eat red fruits very much.</w:t>
      </w:r>
    </w:p>
    <w:p>
      <w:r>
        <w:t xml:space="preserve">5. Le soleil se couche et donne une lumière rougeoyante. </w:t>
      </w:r>
    </w:p>
    <w:p>
      <w:r>
        <w:t xml:space="preserve">  The sun sets and gives a reddish glow.</w:t>
      </w:r>
    </w:p>
    <w:p>
      <w:r>
        <w:t>6. Le sang est rouge.</w:t>
      </w:r>
    </w:p>
    <w:p>
      <w:r>
        <w:t xml:space="preserve">  Blood is red.</w:t>
      </w:r>
    </w:p>
    <w:p>
      <w:r>
        <w:t xml:space="preserve">7. J'ai un ballon rouge dans ma main. </w:t>
      </w:r>
    </w:p>
    <w:p>
      <w:r>
        <w:t xml:space="preserve">  I have a red ball in my hand. </w:t>
      </w:r>
    </w:p>
    <w:p>
      <w:r>
        <w:t>8. La voiture est rouge et elle est très belle.</w:t>
      </w:r>
    </w:p>
    <w:p>
      <w:r>
        <w:t xml:space="preserve">  The car is red and it is very beautiful.</w:t>
      </w:r>
    </w:p>
    <w:p>
      <w:r>
        <w:t>9. Il y a une fleur rouge sur la table.</w:t>
      </w:r>
    </w:p>
    <w:p>
      <w:r>
        <w:t xml:space="preserve">  There is a red flower on the table.</w:t>
      </w:r>
    </w:p>
    <w:p>
      <w:r>
        <w:t>10. Je veux acheter un livre rouge.</w:t>
      </w:r>
    </w:p>
    <w:p>
      <w:r>
        <w:t xml:space="preserve">  I want to buy a red book.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cheveux blancs.</w:t>
      </w:r>
    </w:p>
    <w:p>
      <w:r>
        <w:t xml:space="preserve">  He has white hair.</w:t>
      </w:r>
    </w:p>
    <w:p>
      <w:r>
        <w:t>3. Le gâteau est blanc et moelleux.</w:t>
      </w:r>
    </w:p>
    <w:p>
      <w:r>
        <w:t xml:space="preserve">  The cake is white and fluffy. </w:t>
      </w:r>
    </w:p>
    <w:p>
      <w:r>
        <w:t xml:space="preserve">4. J'aime boire de l'eau claire et blanche. </w:t>
      </w:r>
    </w:p>
    <w:p>
      <w:r>
        <w:t xml:space="preserve">   I like drinking clear, white water. </w:t>
      </w:r>
    </w:p>
    <w:p>
      <w:r>
        <w:t xml:space="preserve">5. La neige est blanche dans les montagnes. </w:t>
      </w:r>
    </w:p>
    <w:p>
      <w:r>
        <w:t xml:space="preserve">   Snow is white in the mountains. </w:t>
      </w:r>
    </w:p>
    <w:p>
      <w:r>
        <w:t xml:space="preserve">6. Le linge est blanc et il est propre.  </w:t>
      </w:r>
    </w:p>
    <w:p>
      <w:r>
        <w:t xml:space="preserve">   The clothes are white and clean.</w:t>
      </w:r>
    </w:p>
    <w:p>
      <w:r>
        <w:t>7. Les enfants jouaient avec une balle blanche.</w:t>
      </w:r>
    </w:p>
    <w:p>
      <w:r>
        <w:t xml:space="preserve">    The children played with a white ball.</w:t>
      </w:r>
    </w:p>
    <w:p>
      <w:r>
        <w:t>8. J'ai besoin d'un crayon blanc pour l'examen.</w:t>
      </w:r>
    </w:p>
    <w:p>
      <w:r>
        <w:t xml:space="preserve">   I need a white pencil for the exam. </w:t>
      </w:r>
    </w:p>
    <w:p>
      <w:r>
        <w:t xml:space="preserve">9. La lune est blanche dans la nuit.  </w:t>
      </w:r>
    </w:p>
    <w:p>
      <w:r>
        <w:t xml:space="preserve">   The moon is white at night. </w:t>
      </w:r>
    </w:p>
    <w:p>
      <w:r>
        <w:t>10. Le soleil brille avec une lumière blanche.</w:t>
      </w:r>
    </w:p>
    <w:p>
      <w:r>
        <w:t xml:space="preserve">    The sun shines with a white light.</w:t>
      </w:r>
    </w:p>
    <w:p/>
    <w:p>
      <w:r>
        <w:rPr>
          <w:b/>
        </w:rPr>
        <w:t>Word: Haut | Meaning: High</w:t>
      </w:r>
    </w:p>
    <w:p/>
    <w:p>
      <w:r>
        <w:t>1. Le ballon est haut sur le toit.</w:t>
      </w:r>
    </w:p>
    <w:p>
      <w:r>
        <w:t xml:space="preserve">   The ball is high on the roof.</w:t>
      </w:r>
    </w:p>
    <w:p>
      <w:r>
        <w:t>2. Mon ami est très haut dans la hiérarchie.</w:t>
      </w:r>
    </w:p>
    <w:p>
      <w:r>
        <w:t xml:space="preserve">   My friend is very high in the hierarchy.</w:t>
      </w:r>
    </w:p>
    <w:p>
      <w:r>
        <w:t>3. Les arbres sont plus hauts que les maisons.</w:t>
      </w:r>
    </w:p>
    <w:p>
      <w:r>
        <w:t xml:space="preserve">   The trees are higher than the houses.</w:t>
      </w:r>
    </w:p>
    <w:p>
      <w:r>
        <w:t xml:space="preserve">4. Le tableau est haut sur le mur. </w:t>
      </w:r>
    </w:p>
    <w:p>
      <w:r>
        <w:t xml:space="preserve">   The picture is high on the wall.</w:t>
      </w:r>
    </w:p>
    <w:p>
      <w:r>
        <w:t>5. Il a pris une chaise haute pour se mettre à l’aise.</w:t>
      </w:r>
    </w:p>
    <w:p>
      <w:r>
        <w:t xml:space="preserve">   He took a booster chair to be comfortable.</w:t>
      </w:r>
    </w:p>
    <w:p>
      <w:r>
        <w:t>6. La voiture est plus haute que le vélo.</w:t>
      </w:r>
    </w:p>
    <w:p>
      <w:r>
        <w:t xml:space="preserve">    The car is higher than the bicycle. </w:t>
      </w:r>
    </w:p>
    <w:p>
      <w:r>
        <w:t>7. J'ai besoin de monter sur une échelle haute pour atteindre les étagères.</w:t>
      </w:r>
    </w:p>
    <w:p>
      <w:r>
        <w:t xml:space="preserve">   I need to climb up on a high ladder to reach the shelves.</w:t>
      </w:r>
    </w:p>
    <w:p>
      <w:r>
        <w:t xml:space="preserve">8. Ils ont construit un pont haut sur la rivière. </w:t>
      </w:r>
    </w:p>
    <w:p>
      <w:r>
        <w:t xml:space="preserve">   They built a bridge high over the river.</w:t>
      </w:r>
    </w:p>
    <w:p>
      <w:r>
        <w:t xml:space="preserve">9. La montagne est très haute et recèle des glaciers. </w:t>
      </w:r>
    </w:p>
    <w:p>
      <w:r>
        <w:t xml:space="preserve">   The mountain is very high and hides glaciers. </w:t>
      </w:r>
    </w:p>
    <w:p>
      <w:r>
        <w:t>10.  La lumière du soleil brille plus haut pendant le jour.</w:t>
      </w:r>
    </w:p>
    <w:p>
      <w:r>
        <w:t xml:space="preserve">    The sunlight shines higher during the day.</w:t>
      </w:r>
    </w:p>
    <w:p/>
    <w:p>
      <w:r>
        <w:rPr>
          <w:b/>
        </w:rPr>
        <w:t>Word: Chat | Meaning: Cat</w:t>
      </w:r>
    </w:p>
    <w:p/>
    <w:p>
      <w:r>
        <w:t>1. Il adore parler avec son chat.</w:t>
      </w:r>
    </w:p>
    <w:p>
      <w:r>
        <w:t xml:space="preserve">    He loves to talk with his cat.</w:t>
      </w:r>
    </w:p>
    <w:p>
      <w:r>
        <w:t>2. Le chat dort sur le tapis.</w:t>
      </w:r>
    </w:p>
    <w:p>
      <w:r>
        <w:t xml:space="preserve">    The cat sleeps on the rug.</w:t>
      </w:r>
    </w:p>
    <w:p>
      <w:r>
        <w:t xml:space="preserve">3. J'ai un chat gris et une chatte noire. </w:t>
      </w:r>
    </w:p>
    <w:p>
      <w:r>
        <w:t xml:space="preserve">    I have a gray cat and a black cat.</w:t>
      </w:r>
    </w:p>
    <w:p>
      <w:r>
        <w:t>4. La chatte est très jolie.</w:t>
      </w:r>
    </w:p>
    <w:p>
      <w:r>
        <w:t xml:space="preserve">    The cat is very pretty.</w:t>
      </w:r>
    </w:p>
    <w:p>
      <w:r>
        <w:t>5. Le chat s’est levé et il a marché dehors.</w:t>
      </w:r>
    </w:p>
    <w:p>
      <w:r>
        <w:t xml:space="preserve">    The cat got up and went outside.</w:t>
      </w:r>
    </w:p>
    <w:p>
      <w:r>
        <w:t xml:space="preserve">6. Nous avons une conversation avec le chat. </w:t>
      </w:r>
    </w:p>
    <w:p>
      <w:r>
        <w:t xml:space="preserve">    We have a conversation with the cat.</w:t>
      </w:r>
    </w:p>
    <w:p>
      <w:r>
        <w:t xml:space="preserve">7. Le chat est dans la maison. </w:t>
      </w:r>
    </w:p>
    <w:p>
      <w:r>
        <w:t xml:space="preserve">    The cat is inside the house.</w:t>
      </w:r>
    </w:p>
    <w:p>
      <w:r>
        <w:t xml:space="preserve">8. La chatte miaule et elle veut manger. </w:t>
      </w:r>
    </w:p>
    <w:p>
      <w:r>
        <w:t xml:space="preserve">   The cat meows and she wants to eat.</w:t>
      </w:r>
    </w:p>
    <w:p>
      <w:r>
        <w:t>9. J’aime beaucoup le chat.</w:t>
      </w:r>
    </w:p>
    <w:p>
      <w:r>
        <w:t xml:space="preserve">    I love my cat very much.</w:t>
      </w:r>
    </w:p>
    <w:p>
      <w:r>
        <w:t xml:space="preserve">10. Il est très gentil avec mon chat.  </w:t>
      </w:r>
    </w:p>
    <w:p>
      <w:r>
        <w:t xml:space="preserve">    He's very nice with my cat.</w:t>
      </w:r>
    </w:p>
    <w:p/>
    <w:p>
      <w:r>
        <w:rPr>
          <w:b/>
        </w:rPr>
        <w:t>Word: Fleur | Meaning: Flower</w:t>
      </w:r>
    </w:p>
    <w:p/>
    <w:p>
      <w:r>
        <w:t>1.  J'adore les fleurs rouges et jaunes.</w:t>
      </w:r>
    </w:p>
    <w:p>
      <w:r>
        <w:t xml:space="preserve">    - I love red and yellow flowers.</w:t>
      </w:r>
    </w:p>
    <w:p>
      <w:r>
        <w:t xml:space="preserve">2.  La fleur symbolise la beauté et l'amour. </w:t>
      </w:r>
    </w:p>
    <w:p>
      <w:r>
        <w:t xml:space="preserve">    - The flower symbolizes beauty and love.</w:t>
      </w:r>
    </w:p>
    <w:p>
      <w:r>
        <w:t xml:space="preserve">3.  Elle a une fleur dans le hair. </w:t>
      </w:r>
    </w:p>
    <w:p>
      <w:r>
        <w:t xml:space="preserve">    - She has a flower in her hair.</w:t>
      </w:r>
    </w:p>
    <w:p>
      <w:r>
        <w:t xml:space="preserve">4.  Le jardin était rempli de fleurs magnifiques. </w:t>
      </w:r>
    </w:p>
    <w:p>
      <w:r>
        <w:t xml:space="preserve">   - The garden was filled with beautiful flowers.</w:t>
      </w:r>
    </w:p>
    <w:p>
      <w:r>
        <w:t xml:space="preserve">5.  J'ai besoin d'acheter des fleurs pour l'anniversaire de ma mère. </w:t>
      </w:r>
    </w:p>
    <w:p>
      <w:r>
        <w:t xml:space="preserve">   - I need to buy some flowers for my mom's birthday.</w:t>
      </w:r>
    </w:p>
    <w:p>
      <w:r>
        <w:t xml:space="preserve">6.  La fleur a une belle structure et un parfum délicat. </w:t>
      </w:r>
    </w:p>
    <w:p>
      <w:r>
        <w:t xml:space="preserve">   - The flower has a beautiful structure and a delicate perfume.</w:t>
      </w:r>
    </w:p>
    <w:p>
      <w:r>
        <w:t xml:space="preserve">7.  Les fleurs symbolisent la renaissance et le renouveau. </w:t>
      </w:r>
    </w:p>
    <w:p>
      <w:r>
        <w:t xml:space="preserve">    - Flowers symbolize rebirth and renewal.</w:t>
      </w:r>
    </w:p>
    <w:p>
      <w:r>
        <w:t>8.  Tu dois faire attention aux fleurs en pot, elles peuvent être allergiques.</w:t>
      </w:r>
    </w:p>
    <w:p>
      <w:r>
        <w:t xml:space="preserve">    - You have to be careful with flowers in pots, they can be allergic.</w:t>
      </w:r>
    </w:p>
    <w:p>
      <w:r>
        <w:t xml:space="preserve">9.  La fleur de l'âge a un goût délicat et une texture agréable. </w:t>
      </w:r>
    </w:p>
    <w:p>
      <w:r>
        <w:t xml:space="preserve">   - The flower of the age has a delicate taste and a pleasant texture.</w:t>
      </w:r>
    </w:p>
    <w:p>
      <w:r>
        <w:t xml:space="preserve">10. Les fleurs sauvages sont très rares et précieuses. </w:t>
      </w:r>
    </w:p>
    <w:p>
      <w:r>
        <w:t xml:space="preserve">    - Wild flowers are very rare and precious.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contente de te voir.</w:t>
      </w:r>
    </w:p>
    <w:p>
      <w:r>
        <w:t xml:space="preserve">    I am happy to see you. </w:t>
      </w:r>
    </w:p>
    <w:p>
      <w:r>
        <w:t>3. Le café est délicieux, moi aussi.</w:t>
      </w:r>
    </w:p>
    <w:p>
      <w:r>
        <w:t xml:space="preserve">   The coffee is delicious; I love it too.</w:t>
      </w:r>
    </w:p>
    <w:p>
      <w:r>
        <w:t>4. Tu es belle aujourd’hui, moi aussi.</w:t>
      </w:r>
    </w:p>
    <w:p>
      <w:r>
        <w:t xml:space="preserve">   You are beautiful today, and so am I.</w:t>
      </w:r>
    </w:p>
    <w:p>
      <w:r>
        <w:t>5.  J'aime la nature, moi aussi.</w:t>
      </w:r>
    </w:p>
    <w:p>
      <w:r>
        <w:t xml:space="preserve">    I like nature, just like you. </w:t>
      </w:r>
    </w:p>
    <w:p>
      <w:r>
        <w:t>6.  Je voudrais aller à Paris, moi.</w:t>
      </w:r>
    </w:p>
    <w:p>
      <w:r>
        <w:t xml:space="preserve">     I would like to go to Paris, me. </w:t>
      </w:r>
    </w:p>
    <w:p>
      <w:r>
        <w:t>7.  Mes amis sont sympa, moi aussi.</w:t>
      </w:r>
    </w:p>
    <w:p>
      <w:r>
        <w:t xml:space="preserve">   My friends are nice; I am nice too.</w:t>
      </w:r>
    </w:p>
    <w:p>
      <w:r>
        <w:t>8. Je suis fatiguée, moi.</w:t>
      </w:r>
    </w:p>
    <w:p>
      <w:r>
        <w:t xml:space="preserve">    I’m tired, me.</w:t>
      </w:r>
    </w:p>
    <w:p>
      <w:r>
        <w:t xml:space="preserve">9. Moi je trouve ça intéressant. </w:t>
      </w:r>
    </w:p>
    <w:p>
      <w:r>
        <w:t xml:space="preserve">    I find that interesting.</w:t>
      </w:r>
    </w:p>
    <w:p>
      <w:r>
        <w:t xml:space="preserve">10.  J'aime les films de science-fiction, moi. </w:t>
      </w:r>
    </w:p>
    <w:p>
      <w:r>
        <w:t xml:space="preserve">   I like science fiction movies, me.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notre vie.</w:t>
      </w:r>
    </w:p>
    <w:p>
      <w:r>
        <w:t xml:space="preserve">    Love is a powerful force that guides us through life.</w:t>
      </w:r>
    </w:p>
    <w:p>
      <w:r>
        <w:t>2. J'ai un amour profond pour la nature et ses paysages magnifiques.</w:t>
      </w:r>
    </w:p>
    <w:p>
      <w:r>
        <w:t xml:space="preserve">    I have a deep love for the natural world and its beautiful landscapes.</w:t>
      </w:r>
    </w:p>
    <w:p>
      <w:r>
        <w:t xml:space="preserve">3.  L'amour peut être difficile à trouver, mais il existe toujours. </w:t>
      </w:r>
    </w:p>
    <w:p>
      <w:r>
        <w:t xml:space="preserve">    Love can be difficult to find, but it always exists.</w:t>
      </w:r>
    </w:p>
    <w:p>
      <w:r>
        <w:t xml:space="preserve">4. Il est important de cultiver l'amour dans nos relations avec les autres. </w:t>
      </w:r>
    </w:p>
    <w:p>
      <w:r>
        <w:t xml:space="preserve">    It is important to cultivate love in our relationships with others.</w:t>
      </w:r>
    </w:p>
    <w:p>
      <w:r>
        <w:t>5. L'amour est un cadeau précieux que nous devons partager.</w:t>
      </w:r>
    </w:p>
    <w:p>
      <w:r>
        <w:t xml:space="preserve">    Love is a precious gift that we must share.</w:t>
      </w:r>
    </w:p>
    <w:p>
      <w:r>
        <w:t>6.  L'amour familial est un élément essentiel de la vie humaine.</w:t>
      </w:r>
    </w:p>
    <w:p>
      <w:r>
        <w:t xml:space="preserve">    Family love is an essential element of human life. </w:t>
      </w:r>
    </w:p>
    <w:p>
      <w:r>
        <w:t>7.   Le sens de l'amour peut être trouvé dans les petits moments de joie et d'attention.</w:t>
      </w:r>
    </w:p>
    <w:p>
      <w:r>
        <w:t xml:space="preserve">     The meaning of love can be found in the small moments of joy and attention. </w:t>
      </w:r>
    </w:p>
    <w:p>
      <w:r>
        <w:t xml:space="preserve">8.  L'amour est un moteur puissant qui nous pousse à faire des choses extraordinaires. </w:t>
      </w:r>
    </w:p>
    <w:p>
      <w:r>
        <w:t xml:space="preserve">    Love is a powerful engine that pushes us to do extraordinary things.</w:t>
      </w:r>
    </w:p>
    <w:p>
      <w:r>
        <w:t xml:space="preserve">9.   Le sentiment d’amour peut être intense et bouleversant, mais il ne doit pas déformer. </w:t>
      </w:r>
    </w:p>
    <w:p>
      <w:r>
        <w:t xml:space="preserve">     The feeling of love can be intense and moving but it shouldn’t distort.</w:t>
      </w:r>
    </w:p>
    <w:p>
      <w:r>
        <w:t xml:space="preserve">10.  Il faut apprendre à aimer tout ce qui nous entoure avec gratitude et compassion. </w:t>
      </w:r>
    </w:p>
    <w:p>
      <w:r>
        <w:t xml:space="preserve">    We need to learn to love everything around us with gratitude and compassion.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