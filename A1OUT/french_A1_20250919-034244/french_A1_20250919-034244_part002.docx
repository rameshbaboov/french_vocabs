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Mia | Meaning: short for "Maria"</w:t>
      </w:r>
    </w:p>
    <w:p/>
    <w:p>
      <w:r>
        <w:t>1. Mia aime beaucoup lire des livres.</w:t>
      </w:r>
    </w:p>
    <w:p>
      <w:r>
        <w:t xml:space="preserve">  Mia likes reading books very much.</w:t>
      </w:r>
    </w:p>
    <w:p>
      <w:r>
        <w:t>2. J'ai rencontré Mia hier à la boulangerie.</w:t>
      </w:r>
    </w:p>
    <w:p>
      <w:r>
        <w:t xml:space="preserve">   I met Mia yesterday at the bakery.</w:t>
      </w:r>
    </w:p>
    <w:p>
      <w:r>
        <w:t xml:space="preserve">3. Mia est une personne gentille et polie. </w:t>
      </w:r>
    </w:p>
    <w:p>
      <w:r>
        <w:t xml:space="preserve">   Mia is a kind and polite person. </w:t>
      </w:r>
    </w:p>
    <w:p>
      <w:r>
        <w:t>4. Je me sens heureux d'avoir rencontré Mia.</w:t>
      </w:r>
    </w:p>
    <w:p>
      <w:r>
        <w:t xml:space="preserve">  I feel happy to have met Mia.</w:t>
      </w:r>
    </w:p>
    <w:p>
      <w:r>
        <w:t>5. Mia, peux-tu m'aider avec ce projet ?</w:t>
      </w:r>
    </w:p>
    <w:p>
      <w:r>
        <w:t xml:space="preserve">  Mia, can you help me with this project?</w:t>
      </w:r>
    </w:p>
    <w:p>
      <w:r>
        <w:t xml:space="preserve">6. Il y a des gens intéressants à rencontrer, comme Mia. </w:t>
      </w:r>
    </w:p>
    <w:p>
      <w:r>
        <w:t xml:space="preserve">   There are interesting people to meet, like Mia. </w:t>
      </w:r>
    </w:p>
    <w:p>
      <w:r>
        <w:t xml:space="preserve">7. L'école de Mia est très proche de chez moi. </w:t>
      </w:r>
    </w:p>
    <w:p>
      <w:r>
        <w:t xml:space="preserve">   Mia's school is very close to home.  </w:t>
      </w:r>
    </w:p>
    <w:p>
      <w:r>
        <w:t xml:space="preserve">8. Mia a une grande passion pour la musique classique. </w:t>
      </w:r>
    </w:p>
    <w:p>
      <w:r>
        <w:t xml:space="preserve">   Mia has a great passion for classical music.</w:t>
      </w:r>
    </w:p>
    <w:p>
      <w:r>
        <w:t xml:space="preserve">9. Je trouve que Mia est une personne très attachante. </w:t>
      </w:r>
    </w:p>
    <w:p>
      <w:r>
        <w:t xml:space="preserve">   I think Mia is a very charming person.  </w:t>
      </w:r>
    </w:p>
    <w:p>
      <w:r>
        <w:t>10. Le café où Mia travaille est plein de clients aujourd'hui.</w:t>
      </w:r>
    </w:p>
    <w:p>
      <w:r>
        <w:t xml:space="preserve">    The coffee shop where Mia works is full of customers today.</w:t>
      </w:r>
    </w:p>
    <w:p/>
    <w:p>
      <w:r>
        <w:rPr>
          <w:b/>
        </w:rPr>
        <w:t>Word: Noir | Meaning: Black</w:t>
      </w:r>
    </w:p>
    <w:p/>
    <w:p>
      <w:r>
        <w:t xml:space="preserve">1.  La voiture est noire. </w:t>
      </w:r>
    </w:p>
    <w:p>
      <w:r>
        <w:t xml:space="preserve">    The car is black.</w:t>
      </w:r>
    </w:p>
    <w:p>
      <w:r>
        <w:t xml:space="preserve">2.  Mon ami, il a un chapeau noir. </w:t>
      </w:r>
    </w:p>
    <w:p>
      <w:r>
        <w:t xml:space="preserve">    My friend, he has a black hat.</w:t>
      </w:r>
    </w:p>
    <w:p>
      <w:r>
        <w:t xml:space="preserve">3.  Le ciel est noir aujourd'hui. </w:t>
      </w:r>
    </w:p>
    <w:p>
      <w:r>
        <w:t xml:space="preserve">    The sky is black today.</w:t>
      </w:r>
    </w:p>
    <w:p>
      <w:r>
        <w:t xml:space="preserve">4.  La robe de la mariée était noire. </w:t>
      </w:r>
    </w:p>
    <w:p>
      <w:r>
        <w:t xml:space="preserve">    The bride's dress was black.</w:t>
      </w:r>
    </w:p>
    <w:p>
      <w:r>
        <w:t xml:space="preserve">5.  Il n'y a pas d'oiseau noir sur le toit. </w:t>
      </w:r>
    </w:p>
    <w:p>
      <w:r>
        <w:t xml:space="preserve">   There are no black birds on the roof.</w:t>
      </w:r>
    </w:p>
    <w:p>
      <w:r>
        <w:t xml:space="preserve">6.  J'aime boire du café noir. </w:t>
      </w:r>
    </w:p>
    <w:p>
      <w:r>
        <w:t xml:space="preserve">    I like to drink black coffee.</w:t>
      </w:r>
    </w:p>
    <w:p>
      <w:r>
        <w:t xml:space="preserve">7.  Tu as un chapeau noir ? </w:t>
      </w:r>
    </w:p>
    <w:p>
      <w:r>
        <w:t xml:space="preserve">    Do you have a black hat?</w:t>
      </w:r>
    </w:p>
    <w:p>
      <w:r>
        <w:t xml:space="preserve">8.  Le chat est noir et blanc. </w:t>
      </w:r>
    </w:p>
    <w:p>
      <w:r>
        <w:t xml:space="preserve">    The cat is black and white.</w:t>
      </w:r>
    </w:p>
    <w:p>
      <w:r>
        <w:t xml:space="preserve">9.  La nuit, le ciel est noir. </w:t>
      </w:r>
    </w:p>
    <w:p>
      <w:r>
        <w:t xml:space="preserve">    At night, the sky is black. </w:t>
      </w:r>
    </w:p>
    <w:p>
      <w:r>
        <w:t xml:space="preserve">10.  Il y avait un tas de charbon noir sur le sol. </w:t>
      </w:r>
    </w:p>
    <w:p>
      <w:r>
        <w:t xml:space="preserve">    There was a pile of black coal on the floor.</w:t>
      </w:r>
    </w:p>
    <w:p/>
    <w:p>
      <w:r>
        <w:rPr>
          <w:b/>
        </w:rPr>
        <w:t>Word: Bien | Meaning: Good</w:t>
      </w:r>
    </w:p>
    <w:p/>
    <w:p>
      <w:r>
        <w:t xml:space="preserve">1. Le soleil brille bien aujourd'hui. </w:t>
      </w:r>
    </w:p>
    <w:p>
      <w:r>
        <w:t xml:space="preserve">   The sun shines well today.</w:t>
      </w:r>
    </w:p>
    <w:p>
      <w:r>
        <w:t xml:space="preserve">2. Je vais au marché, il fait beau. </w:t>
      </w:r>
    </w:p>
    <w:p>
      <w:r>
        <w:t xml:space="preserve">   I am going to the market, it is nice weather. </w:t>
      </w:r>
    </w:p>
    <w:p>
      <w:r>
        <w:t xml:space="preserve">3.  Tu es bien fatigué après le voyage. </w:t>
      </w:r>
    </w:p>
    <w:p>
      <w:r>
        <w:t xml:space="preserve">    You are well tired after the trip.</w:t>
      </w:r>
    </w:p>
    <w:p>
      <w:r>
        <w:t xml:space="preserve">4. Il a mangé une bonne tarte, il est très satisfait. </w:t>
      </w:r>
    </w:p>
    <w:p>
      <w:r>
        <w:t xml:space="preserve">   He ate a good pie, he is very satisfied.</w:t>
      </w:r>
    </w:p>
    <w:p>
      <w:r>
        <w:t xml:space="preserve">5. La météo est belle, c’est un bon moment pour aller se promener. </w:t>
      </w:r>
    </w:p>
    <w:p>
      <w:r>
        <w:t xml:space="preserve">   The weather is beautiful, it's a good time to go for a walk. </w:t>
      </w:r>
    </w:p>
    <w:p>
      <w:r>
        <w:t xml:space="preserve">6.  C’est une bonne idée de faire du sport. </w:t>
      </w:r>
    </w:p>
    <w:p>
      <w:r>
        <w:t xml:space="preserve">    It is a good idea to do sports. </w:t>
      </w:r>
    </w:p>
    <w:p>
      <w:r>
        <w:t xml:space="preserve">7. La famille est bien réunie. </w:t>
      </w:r>
    </w:p>
    <w:p>
      <w:r>
        <w:t xml:space="preserve">    The family is well gathered. </w:t>
      </w:r>
    </w:p>
    <w:p>
      <w:r>
        <w:t xml:space="preserve">8. Tu es bien habillé aujourd'hui! </w:t>
      </w:r>
    </w:p>
    <w:p>
      <w:r>
        <w:t xml:space="preserve">   You are well dressed today!  </w:t>
      </w:r>
    </w:p>
    <w:p>
      <w:r>
        <w:t xml:space="preserve">9. Il faut bien se préparer pour les examens. </w:t>
      </w:r>
    </w:p>
    <w:p>
      <w:r>
        <w:t xml:space="preserve">    We must well prepare for the exams. </w:t>
      </w:r>
    </w:p>
    <w:p>
      <w:r>
        <w:t xml:space="preserve">10. J’ai besoin de faire le shopping, j'ai besoin d'acheter beaucoup de choses. </w:t>
      </w:r>
    </w:p>
    <w:p>
      <w:r>
        <w:t xml:space="preserve">    I need to go shopping, I need to buy a lot of things.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votre aide !  </w:t>
      </w:r>
    </w:p>
    <w:p>
      <w:r>
        <w:t xml:space="preserve">    Thank you very much for your help!</w:t>
      </w:r>
    </w:p>
    <w:p>
      <w:r>
        <w:t xml:space="preserve">2.  Je suis reconnaissant de vous avoir rencontré. </w:t>
      </w:r>
    </w:p>
    <w:p>
      <w:r>
        <w:t xml:space="preserve">    I am grateful to have met you.</w:t>
      </w:r>
    </w:p>
    <w:p>
      <w:r>
        <w:t xml:space="preserve">3.  Il me faut un peu plus d'argent pour acheter ce livre. </w:t>
      </w:r>
    </w:p>
    <w:p>
      <w:r>
        <w:t xml:space="preserve">    I need a little more money to buy this book.</w:t>
      </w:r>
    </w:p>
    <w:p>
      <w:r>
        <w:t>4.  Merci de votre gentillesse et de votre patience.</w:t>
      </w:r>
    </w:p>
    <w:p>
      <w:r>
        <w:t xml:space="preserve">    Thank you for your kindness and patience.</w:t>
      </w:r>
    </w:p>
    <w:p>
      <w:r>
        <w:t>5.  Merci à vous, je suis heureux!</w:t>
      </w:r>
    </w:p>
    <w:p>
      <w:r>
        <w:t xml:space="preserve">    Thanks to you, I am happy! </w:t>
      </w:r>
    </w:p>
    <w:p>
      <w:r>
        <w:t xml:space="preserve">6.   C’est gentil de votre part. </w:t>
      </w:r>
    </w:p>
    <w:p>
      <w:r>
        <w:t xml:space="preserve">      It's nice of you.</w:t>
      </w:r>
    </w:p>
    <w:p>
      <w:r>
        <w:t xml:space="preserve">7.  Je suis content d’avoir partagé ce moment avec vous. </w:t>
      </w:r>
    </w:p>
    <w:p>
      <w:r>
        <w:t xml:space="preserve">    I am happy to have shared this moment with you.</w:t>
      </w:r>
    </w:p>
    <w:p>
      <w:r>
        <w:t xml:space="preserve">8.  Merci pour ces informations. </w:t>
      </w:r>
    </w:p>
    <w:p>
      <w:r>
        <w:t xml:space="preserve">    Thank you for this information. </w:t>
      </w:r>
    </w:p>
    <w:p>
      <w:r>
        <w:t xml:space="preserve">9.   J’apprécie votre aide. </w:t>
      </w:r>
    </w:p>
    <w:p>
      <w:r>
        <w:t xml:space="preserve">    I appreciate your help.</w:t>
      </w:r>
    </w:p>
    <w:p>
      <w:r>
        <w:t>10. Merci de ne pas m'inquiéter.</w:t>
      </w:r>
    </w:p>
    <w:p>
      <w:r>
        <w:t xml:space="preserve">     Thank you for not worrying about me.</w:t>
      </w:r>
    </w:p>
    <w:p/>
    <w:p>
      <w:r>
        <w:rPr>
          <w:b/>
        </w:rPr>
        <w:t>Word: Cat | Meaning: Cat</w:t>
      </w:r>
    </w:p>
    <w:p/>
    <w:p>
      <w:r>
        <w:t xml:space="preserve">1. Il adore jouer avec son chat.  </w:t>
      </w:r>
    </w:p>
    <w:p>
      <w:r>
        <w:t xml:space="preserve">    He loves playing with his cat.</w:t>
      </w:r>
    </w:p>
    <w:p>
      <w:r>
        <w:t>2. Le chat est très gentil.</w:t>
      </w:r>
    </w:p>
    <w:p>
      <w:r>
        <w:t xml:space="preserve">    The cat is very kind.</w:t>
      </w:r>
    </w:p>
    <w:p>
      <w:r>
        <w:t xml:space="preserve">3. J'ai une photo de mon chat. </w:t>
      </w:r>
    </w:p>
    <w:p>
      <w:r>
        <w:t xml:space="preserve">    I have a picture of my cat.</w:t>
      </w:r>
    </w:p>
    <w:p>
      <w:r>
        <w:t>4. La chatte est triste aujourd'hui.</w:t>
      </w:r>
    </w:p>
    <w:p>
      <w:r>
        <w:t xml:space="preserve">    The cat is sad today.</w:t>
      </w:r>
    </w:p>
    <w:p>
      <w:r>
        <w:t xml:space="preserve">5. Le chat dort sur la table.  </w:t>
      </w:r>
    </w:p>
    <w:p>
      <w:r>
        <w:t xml:space="preserve">    The cat is sleeping on the table.</w:t>
      </w:r>
    </w:p>
    <w:p>
      <w:r>
        <w:t xml:space="preserve">6. Il est fatigué après avoir joué avec le chat. </w:t>
      </w:r>
    </w:p>
    <w:p>
      <w:r>
        <w:t xml:space="preserve">   He is tired after playing with the cat.</w:t>
      </w:r>
    </w:p>
    <w:p>
      <w:r>
        <w:t xml:space="preserve">7. La maison a un chat qui me fait peur.  </w:t>
      </w:r>
    </w:p>
    <w:p>
      <w:r>
        <w:t xml:space="preserve">    The house has a cat that scares me.</w:t>
      </w:r>
    </w:p>
    <w:p>
      <w:r>
        <w:t xml:space="preserve">8. Mon chat aime les jours d'air frais. </w:t>
      </w:r>
    </w:p>
    <w:p>
      <w:r>
        <w:t xml:space="preserve">    My cat likes fresh air days.</w:t>
      </w:r>
    </w:p>
    <w:p>
      <w:r>
        <w:t xml:space="preserve">9. Je vais au magasin acheter du nourriture pour mon chat.   </w:t>
      </w:r>
    </w:p>
    <w:p>
      <w:r>
        <w:t xml:space="preserve">    I’m going to the store to buy food for my cat.  </w:t>
      </w:r>
    </w:p>
    <w:p>
      <w:r>
        <w:t xml:space="preserve">10. Elle a un chat qui mord constamment. </w:t>
      </w:r>
    </w:p>
    <w:p>
      <w:r>
        <w:t xml:space="preserve">    She has a cat that constantly bites.</w:t>
      </w:r>
    </w:p>
    <w:p/>
    <w:p>
      <w:r>
        <w:rPr>
          <w:b/>
        </w:rPr>
        <w:t>Word: Marie | Meaning: Mary</w:t>
      </w:r>
    </w:p>
    <w:p/>
    <w:p>
      <w:r>
        <w:t>1.  Je m'appelle Marie.</w:t>
      </w:r>
    </w:p>
    <w:p>
      <w:r>
        <w:t xml:space="preserve">    My name is Marie.</w:t>
      </w:r>
    </w:p>
    <w:p>
      <w:r>
        <w:t xml:space="preserve">2.  Marie aime les animaux. </w:t>
      </w:r>
    </w:p>
    <w:p>
      <w:r>
        <w:t xml:space="preserve">    Marie likes animals.</w:t>
      </w:r>
    </w:p>
    <w:p>
      <w:r>
        <w:t>3.  J'ai une petite sœur nommée Marie.</w:t>
      </w:r>
    </w:p>
    <w:p>
      <w:r>
        <w:t xml:space="preserve">    I have a little sister named Marie. </w:t>
      </w:r>
    </w:p>
    <w:p>
      <w:r>
        <w:t xml:space="preserve">4.  Elle est très intelligente, Marie. </w:t>
      </w:r>
    </w:p>
    <w:p>
      <w:r>
        <w:t xml:space="preserve">    She is very intelligent, Marie.</w:t>
      </w:r>
    </w:p>
    <w:p>
      <w:r>
        <w:t>5.  Est-ce que tu veux manger avec Marie ?</w:t>
      </w:r>
    </w:p>
    <w:p>
      <w:r>
        <w:t xml:space="preserve">    Do you want to eat with Marie?</w:t>
      </w:r>
    </w:p>
    <w:p>
      <w:r>
        <w:t>6.  Marie va à l'école le mardi.</w:t>
      </w:r>
    </w:p>
    <w:p>
      <w:r>
        <w:t xml:space="preserve">    Marie goes to school on Tuesday.</w:t>
      </w:r>
    </w:p>
    <w:p>
      <w:r>
        <w:t xml:space="preserve">7.   Elle est toujours souriante, Marie. </w:t>
      </w:r>
    </w:p>
    <w:p>
      <w:r>
        <w:t xml:space="preserve">    She is always smiling, Marie.</w:t>
      </w:r>
    </w:p>
    <w:p>
      <w:r>
        <w:t>8.  Marie a des projets pour demain.</w:t>
      </w:r>
    </w:p>
    <w:p>
      <w:r>
        <w:t xml:space="preserve">    Marie has plans for tomorrow.</w:t>
      </w:r>
    </w:p>
    <w:p>
      <w:r>
        <w:t>9.   Je ne connais pas Marie bien.</w:t>
      </w:r>
    </w:p>
    <w:p>
      <w:r>
        <w:t xml:space="preserve">    I don't know Marie well.</w:t>
      </w:r>
    </w:p>
    <w:p>
      <w:r>
        <w:t xml:space="preserve">10. Marie habite à Paris. </w:t>
      </w:r>
    </w:p>
    <w:p>
      <w:r>
        <w:t xml:space="preserve">   Marie lives in Paris.</w:t>
      </w:r>
    </w:p>
    <w:p/>
    <w:p>
      <w:r>
        <w:t>Amuse: &lt;To entertain, make someone laugh or happy&gt;</w:t>
      </w:r>
    </w:p>
    <w:p/>
    <w:p>
      <w:r>
        <w:t xml:space="preserve">1.  Il me **amuse** toujours avec ses blagues. </w:t>
      </w:r>
    </w:p>
    <w:p>
      <w:r>
        <w:t xml:space="preserve">    My father always amused me with his jokes.</w:t>
      </w:r>
    </w:p>
    <w:p>
      <w:r>
        <w:t xml:space="preserve">2.  La musique **amuse** les enfants. </w:t>
      </w:r>
    </w:p>
    <w:p>
      <w:r>
        <w:t xml:space="preserve">    The music amuses the children.</w:t>
      </w:r>
    </w:p>
    <w:p>
      <w:r>
        <w:t xml:space="preserve">3.  Les histoires **amusent** souvent mes amis. </w:t>
      </w:r>
    </w:p>
    <w:p>
      <w:r>
        <w:t xml:space="preserve">    Stories often amuse my friends. </w:t>
      </w:r>
    </w:p>
    <w:p>
      <w:r>
        <w:t>4.  Le film **amuse** beaucoup de gens.</w:t>
      </w:r>
    </w:p>
    <w:p>
      <w:r>
        <w:t xml:space="preserve">   The movie amused a lot of people.</w:t>
      </w:r>
    </w:p>
    <w:p>
      <w:r>
        <w:t xml:space="preserve">5.  Le rire **amuse** les personnes et détends le stress. </w:t>
      </w:r>
    </w:p>
    <w:p>
      <w:r>
        <w:t xml:space="preserve">   Laughter amuses people and relieves stress. </w:t>
      </w:r>
    </w:p>
    <w:p>
      <w:r>
        <w:t>6.  Elle est très bonne à raconter des histoires, elle **amuse** toujours.</w:t>
      </w:r>
    </w:p>
    <w:p>
      <w:r>
        <w:t xml:space="preserve">    She is very good at telling stories, she always amused me.</w:t>
      </w:r>
    </w:p>
    <w:p>
      <w:r>
        <w:t xml:space="preserve">7.  Les jeux de société **amusent** mes enfants. </w:t>
      </w:r>
    </w:p>
    <w:p>
      <w:r>
        <w:t xml:space="preserve">    Board games amuse my children.</w:t>
      </w:r>
    </w:p>
    <w:p>
      <w:r>
        <w:t xml:space="preserve">8.  Le concert **amusait** les spectateurs. </w:t>
      </w:r>
    </w:p>
    <w:p>
      <w:r>
        <w:t xml:space="preserve">    The concert amused the audience. </w:t>
      </w:r>
    </w:p>
    <w:p>
      <w:r>
        <w:t xml:space="preserve">9.  J'aime lire des histoires **amusinges**. </w:t>
      </w:r>
    </w:p>
    <w:p>
      <w:r>
        <w:t xml:space="preserve">    I like to read amusing stories. </w:t>
      </w:r>
    </w:p>
    <w:p>
      <w:r>
        <w:t xml:space="preserve">10.  La visite à la musée **amuse** beaucoup de gens. </w:t>
      </w:r>
    </w:p>
    <w:p>
      <w:r>
        <w:t xml:space="preserve">    Visiting the museum amuses many people.</w:t>
      </w:r>
    </w:p>
    <w:p/>
    <w:p>
      <w:r>
        <w:t>Lumiere: Light</w:t>
      </w:r>
    </w:p>
    <w:p/>
    <w:p>
      <w:r>
        <w:t xml:space="preserve">1. La lumière du soleil éclaire la ville.  </w:t>
      </w:r>
    </w:p>
    <w:p>
      <w:r>
        <w:t xml:space="preserve">    The sun's light illuminates the city. </w:t>
      </w:r>
    </w:p>
    <w:p>
      <w:r>
        <w:t>2. Je veux une lampe de poche pour la randonnée.</w:t>
      </w:r>
    </w:p>
    <w:p>
      <w:r>
        <w:t xml:space="preserve">    I want a flashlight for hiking. </w:t>
      </w:r>
    </w:p>
    <w:p>
      <w:r>
        <w:t xml:space="preserve">3. L'hôtel a une belle lumière dans sa salle d'accueil. </w:t>
      </w:r>
    </w:p>
    <w:p>
      <w:r>
        <w:t xml:space="preserve">    The hotel has a beautiful light in its reception hall. </w:t>
      </w:r>
    </w:p>
    <w:p>
      <w:r>
        <w:t xml:space="preserve">4. La lumière est importante pour les oiseaux migrateurs.  </w:t>
      </w:r>
    </w:p>
    <w:p>
      <w:r>
        <w:t xml:space="preserve">    Light is important for migratory birds. </w:t>
      </w:r>
    </w:p>
    <w:p>
      <w:r>
        <w:t xml:space="preserve">5. La nuit, la lune brille avec une lumière douce. </w:t>
      </w:r>
    </w:p>
    <w:p>
      <w:r>
        <w:t xml:space="preserve">    At night, the moon shines with a soft light.</w:t>
      </w:r>
    </w:p>
    <w:p>
      <w:r>
        <w:t xml:space="preserve">6. Le rayon de lumière du soleil est agréable. </w:t>
      </w:r>
    </w:p>
    <w:p>
      <w:r>
        <w:t xml:space="preserve">    The sunshine's rays of light are pleasant. </w:t>
      </w:r>
    </w:p>
    <w:p>
      <w:r>
        <w:t xml:space="preserve">7.  Un éclairage artificiel permet de travailler plus tard. </w:t>
      </w:r>
    </w:p>
    <w:p>
      <w:r>
        <w:t xml:space="preserve">    Artificial lighting allows us to work later. </w:t>
      </w:r>
    </w:p>
    <w:p>
      <w:r>
        <w:t xml:space="preserve">8. La lumière des étoiles est une image magnifique. </w:t>
      </w:r>
    </w:p>
    <w:p>
      <w:r>
        <w:t xml:space="preserve">    The stars' light is a magnificent image.</w:t>
      </w:r>
    </w:p>
    <w:p>
      <w:r>
        <w:t xml:space="preserve">9. Il y a beaucoup de lumières dans la rue à l'heure du dîner.  </w:t>
      </w:r>
    </w:p>
    <w:p>
      <w:r>
        <w:t xml:space="preserve">   There are many lights on the street during dinner time.</w:t>
      </w:r>
    </w:p>
    <w:p>
      <w:r>
        <w:t xml:space="preserve">10.  La musique est un moyen d'utiliser la lumière pour nous divertir. </w:t>
      </w:r>
    </w:p>
    <w:p>
      <w:r>
        <w:t xml:space="preserve">    Music is a way of using light to entertain us.</w:t>
      </w:r>
    </w:p>
    <w:p/>
    <w:p>
      <w:r>
        <w:rPr>
          <w:b/>
        </w:rPr>
        <w:t>Word: Rose | Meaning: Flower</w:t>
      </w:r>
    </w:p>
    <w:p/>
    <w:p>
      <w:r>
        <w:t xml:space="preserve">1. J'adore les roses rouges. </w:t>
      </w:r>
    </w:p>
    <w:p>
      <w:r>
        <w:t xml:space="preserve">    I love red roses.</w:t>
      </w:r>
    </w:p>
    <w:p>
      <w:r>
        <w:t>2. La rose est le symbole de l'amour.</w:t>
      </w:r>
    </w:p>
    <w:p>
      <w:r>
        <w:t xml:space="preserve">    Rose is the symbol of love.</w:t>
      </w:r>
    </w:p>
    <w:p>
      <w:r>
        <w:t xml:space="preserve">3.  J'ai acheté une belle rose pour ma maman. </w:t>
      </w:r>
    </w:p>
    <w:p>
      <w:r>
        <w:t xml:space="preserve">    I bought a beautiful rose for my mom.</w:t>
      </w:r>
    </w:p>
    <w:p>
      <w:r>
        <w:t>4.  La rose blanche représente la pureté et la innocence.</w:t>
      </w:r>
    </w:p>
    <w:p>
      <w:r>
        <w:t xml:space="preserve">   White roses represent purity and innocence.</w:t>
      </w:r>
    </w:p>
    <w:p>
      <w:r>
        <w:t xml:space="preserve">5. Le jardin a beaucoup de roses. </w:t>
      </w:r>
    </w:p>
    <w:p>
      <w:r>
        <w:t xml:space="preserve">    The garden has many roses.</w:t>
      </w:r>
    </w:p>
    <w:p>
      <w:r>
        <w:t>6.  Le parfum des roses est délicat.</w:t>
      </w:r>
    </w:p>
    <w:p>
      <w:r>
        <w:t xml:space="preserve">    The fragrance of the roses is delicate.</w:t>
      </w:r>
    </w:p>
    <w:p>
      <w:r>
        <w:t xml:space="preserve">7.  Il y a une rose sur le table. </w:t>
      </w:r>
    </w:p>
    <w:p>
      <w:r>
        <w:t xml:space="preserve">    There's a rose on the table.</w:t>
      </w:r>
    </w:p>
    <w:p>
      <w:r>
        <w:t>8.  La rose de Damas est très rare.</w:t>
      </w:r>
    </w:p>
    <w:p>
      <w:r>
        <w:t xml:space="preserve">   Rose of Damascus is very rare. </w:t>
      </w:r>
    </w:p>
    <w:p>
      <w:r>
        <w:t>9.  Elle aime les roses fraîches.</w:t>
      </w:r>
    </w:p>
    <w:p>
      <w:r>
        <w:t xml:space="preserve">    She likes fresh roses.</w:t>
      </w:r>
    </w:p>
    <w:p>
      <w:r>
        <w:t>10. J'ai dessiné une belle rose sur mon carnet.</w:t>
      </w:r>
    </w:p>
    <w:p>
      <w:r>
        <w:t xml:space="preserve">    I drew a beautiful rose on my notebook.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The woman is beautiful.</w:t>
      </w:r>
    </w:p>
    <w:p>
      <w:r>
        <w:t>2. Le chien est joli.</w:t>
      </w:r>
    </w:p>
    <w:p>
      <w:r>
        <w:t xml:space="preserve">   The dog is pretty.</w:t>
      </w:r>
    </w:p>
    <w:p>
      <w:r>
        <w:t xml:space="preserve">3. Votre maison est belle. </w:t>
      </w:r>
    </w:p>
    <w:p>
      <w:r>
        <w:t xml:space="preserve">   Your house is beautiful.</w:t>
      </w:r>
    </w:p>
    <w:p>
      <w:r>
        <w:t>4. L’oiseau chante une chanson belle.</w:t>
      </w:r>
    </w:p>
    <w:p>
      <w:r>
        <w:t xml:space="preserve">  The bird sings a beautiful song.</w:t>
      </w:r>
    </w:p>
    <w:p>
      <w:r>
        <w:t xml:space="preserve">5. Ce film était très belle. </w:t>
      </w:r>
    </w:p>
    <w:p>
      <w:r>
        <w:t xml:space="preserve">   This film was very beautiful.</w:t>
      </w:r>
    </w:p>
    <w:p>
      <w:r>
        <w:t>6. Je pense que le paysage est belle.</w:t>
      </w:r>
    </w:p>
    <w:p>
      <w:r>
        <w:t xml:space="preserve">   I think the landscape is beautiful.</w:t>
      </w:r>
    </w:p>
    <w:p>
      <w:r>
        <w:t>7. Elle a un sourire belle.</w:t>
      </w:r>
    </w:p>
    <w:p>
      <w:r>
        <w:t xml:space="preserve">    She has a beautiful smile.</w:t>
      </w:r>
    </w:p>
    <w:p>
      <w:r>
        <w:t>8. Le bleu est une couleur belle.</w:t>
      </w:r>
    </w:p>
    <w:p>
      <w:r>
        <w:t xml:space="preserve">   Blue is a beautiful color.</w:t>
      </w:r>
    </w:p>
    <w:p>
      <w:r>
        <w:t xml:space="preserve">9. C’est une belle journée. </w:t>
      </w:r>
    </w:p>
    <w:p>
      <w:r>
        <w:t xml:space="preserve">   It's a beautiful day.</w:t>
      </w:r>
    </w:p>
    <w:p>
      <w:r>
        <w:t>10. La nature est belle.</w:t>
      </w:r>
    </w:p>
    <w:p>
      <w:r>
        <w:t xml:space="preserve">  Nature is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