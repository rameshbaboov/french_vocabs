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J'adore jouer au frisbee avec mes amis.</w:t>
      </w:r>
    </w:p>
    <w:p>
      <w:r>
        <w:t xml:space="preserve">    I love playing frisbee with my friends.</w:t>
      </w:r>
    </w:p>
    <w:p>
      <w:r>
        <w:t>2.  Il aime jouer aux jeux vidéo en soirée.</w:t>
      </w:r>
    </w:p>
    <w:p>
      <w:r>
        <w:t xml:space="preserve">    He likes to play video games in the evening. </w:t>
      </w:r>
    </w:p>
    <w:p>
      <w:r>
        <w:t>3.  La musique peut nous faire jouer de manière créative.</w:t>
      </w:r>
    </w:p>
    <w:p>
      <w:r>
        <w:t xml:space="preserve">    Music can make us play creatively.</w:t>
      </w:r>
    </w:p>
    <w:p>
      <w:r>
        <w:t>4.  Les enfants aiment jouer dans le parc.</w:t>
      </w:r>
    </w:p>
    <w:p>
      <w:r>
        <w:t xml:space="preserve">    Children love to play in the park.</w:t>
      </w:r>
    </w:p>
    <w:p>
      <w:r>
        <w:t>5.  Le jeu est important pour l'apprentissage.</w:t>
      </w:r>
    </w:p>
    <w:p>
      <w:r>
        <w:t xml:space="preserve">    Playing is important for learning. </w:t>
      </w:r>
    </w:p>
    <w:p>
      <w:r>
        <w:t>6.  Je voudrais jouer un jeu de société plus complexe.</w:t>
      </w:r>
    </w:p>
    <w:p>
      <w:r>
        <w:t xml:space="preserve">    I would like to play a more complex board game.  </w:t>
      </w:r>
    </w:p>
    <w:p>
      <w:r>
        <w:t xml:space="preserve">7.  Vous jouez à la guitare? </w:t>
      </w:r>
    </w:p>
    <w:p>
      <w:r>
        <w:t xml:space="preserve">    Do you play the guitar?</w:t>
      </w:r>
    </w:p>
    <w:p>
      <w:r>
        <w:t>8.   J'ai joué à plusieurs jeux vidéo hier soir.</w:t>
      </w:r>
    </w:p>
    <w:p>
      <w:r>
        <w:t xml:space="preserve">    I played several video games last night.</w:t>
      </w:r>
    </w:p>
    <w:p>
      <w:r>
        <w:t>9.  Le jeu de cartes est un divertissement populaire.</w:t>
      </w:r>
    </w:p>
    <w:p>
      <w:r>
        <w:t xml:space="preserve">    Card game is a popular form of entertainment.</w:t>
      </w:r>
    </w:p>
    <w:p>
      <w:r>
        <w:t xml:space="preserve">10. Les enfants sont très actifs en jouant. </w:t>
      </w:r>
    </w:p>
    <w:p>
      <w:r>
        <w:t xml:space="preserve">    Children are very active while playing.</w:t>
      </w:r>
    </w:p>
    <w:p/>
    <w:p>
      <w:r>
        <w:rPr>
          <w:b/>
        </w:rPr>
        <w:t>Word: Haus | Meaning: House</w:t>
      </w:r>
    </w:p>
    <w:p/>
    <w:p>
      <w:r>
        <w:t>1.  J'habite dans un grand et confortable **haus**.</w:t>
      </w:r>
    </w:p>
    <w:p>
      <w:r>
        <w:t xml:space="preserve">    My house is spacious and comfortable.</w:t>
      </w:r>
    </w:p>
    <w:p>
      <w:r>
        <w:t>2. La maison de mes parents est située à la campagne.</w:t>
      </w:r>
    </w:p>
    <w:p>
      <w:r>
        <w:t xml:space="preserve">    My parents' home is located in the countryside.</w:t>
      </w:r>
    </w:p>
    <w:p>
      <w:r>
        <w:t xml:space="preserve">3. Nous allons visiter notre **haus** ce weekend. </w:t>
      </w:r>
    </w:p>
    <w:p>
      <w:r>
        <w:t xml:space="preserve">    We are going to visit our house this weekend.</w:t>
      </w:r>
    </w:p>
    <w:p>
      <w:r>
        <w:t>4. Elle a beaucoup d'amis et elle adore passer du temps dans son **haus**.</w:t>
      </w:r>
    </w:p>
    <w:p>
      <w:r>
        <w:t xml:space="preserve">   She has many friends and she loves spending time in her home.</w:t>
      </w:r>
    </w:p>
    <w:p>
      <w:r>
        <w:t>5. Le **haus** est très propre et sécurisé.</w:t>
      </w:r>
    </w:p>
    <w:p>
      <w:r>
        <w:t xml:space="preserve">    The house is very clean and secure. </w:t>
      </w:r>
    </w:p>
    <w:p>
      <w:r>
        <w:t xml:space="preserve">6.  Le jardin de la maison est magnifique. </w:t>
      </w:r>
    </w:p>
    <w:p>
      <w:r>
        <w:t xml:space="preserve">    The garden of the house is magnificent. </w:t>
      </w:r>
    </w:p>
    <w:p>
      <w:r>
        <w:t xml:space="preserve">7. La famille a hâte de retourner chez eux dans leur **haus**. </w:t>
      </w:r>
    </w:p>
    <w:p>
      <w:r>
        <w:t xml:space="preserve">    The family can't wait to return home in their house. </w:t>
      </w:r>
    </w:p>
    <w:p>
      <w:r>
        <w:t xml:space="preserve">8. Il a emménagé dans un **haus** neuf et moderne. </w:t>
      </w:r>
    </w:p>
    <w:p>
      <w:r>
        <w:t xml:space="preserve">    He moved into a new and modern house.  </w:t>
      </w:r>
    </w:p>
    <w:p>
      <w:r>
        <w:t xml:space="preserve">9. Mon **haus** est à deux pas de la plage. </w:t>
      </w:r>
    </w:p>
    <w:p>
      <w:r>
        <w:t xml:space="preserve">    My house is two steps away from the beach. </w:t>
      </w:r>
    </w:p>
    <w:p>
      <w:r>
        <w:t>10. Le **haus** est très calme et paisible.</w:t>
      </w:r>
    </w:p>
    <w:p>
      <w:r>
        <w:t xml:space="preserve">     The house is very calm and peaceful.</w:t>
      </w:r>
    </w:p>
    <w:p/>
    <w:p>
      <w:r>
        <w:rPr>
          <w:b/>
        </w:rPr>
        <w:t>Word: Jeu | Meaning: Game</w:t>
      </w:r>
    </w:p>
    <w:p/>
    <w:p>
      <w:r>
        <w:t>1. Il joue souvent au tennis avec ses amis.</w:t>
      </w:r>
    </w:p>
    <w:p>
      <w:r>
        <w:t xml:space="preserve">    He often plays tennis with his friends.</w:t>
      </w:r>
    </w:p>
    <w:p>
      <w:r>
        <w:t>2.  J'adore jouer aux jeux vidéo après le travail.</w:t>
      </w:r>
    </w:p>
    <w:p>
      <w:r>
        <w:t xml:space="preserve">   I love playing video games after work.</w:t>
      </w:r>
    </w:p>
    <w:p>
      <w:r>
        <w:t xml:space="preserve">3. Le jeu de cartes est une activité amusante à faire entre amis. </w:t>
      </w:r>
    </w:p>
    <w:p>
      <w:r>
        <w:t>Card games are a fun activity to do with friends.</w:t>
      </w:r>
    </w:p>
    <w:p>
      <w:r>
        <w:t xml:space="preserve">4. Les enfants jouent dans la cour pendant les vacances. </w:t>
      </w:r>
    </w:p>
    <w:p>
      <w:r>
        <w:t>Children play in the yard during the holidays.</w:t>
      </w:r>
    </w:p>
    <w:p>
      <w:r>
        <w:t>5.  Le Jeu Olympique est un événement sportif mondial important.</w:t>
      </w:r>
    </w:p>
    <w:p>
      <w:r>
        <w:t xml:space="preserve">   The Olympic Games is an important international sporting event. </w:t>
      </w:r>
    </w:p>
    <w:p>
      <w:r>
        <w:t xml:space="preserve">6. Il jouait au piano, mais il a arrêté. </w:t>
      </w:r>
    </w:p>
    <w:p>
      <w:r>
        <w:t xml:space="preserve">He was playing piano, but he stopped. </w:t>
      </w:r>
    </w:p>
    <w:p>
      <w:r>
        <w:t>7. La musique joue le rôle de jeu dans la vie quotidienne.</w:t>
      </w:r>
    </w:p>
    <w:p>
      <w:r>
        <w:t xml:space="preserve">Music plays a role in daily life. </w:t>
      </w:r>
    </w:p>
    <w:p>
      <w:r>
        <w:t xml:space="preserve">8. J'ai un jeu d'échecs que j'aime beaucoup.  </w:t>
      </w:r>
    </w:p>
    <w:p>
      <w:r>
        <w:t xml:space="preserve">I have an chess game that I like very much. </w:t>
      </w:r>
    </w:p>
    <w:p>
      <w:r>
        <w:t xml:space="preserve">9. Les jeux d'enfant sont indispensables à l'apprentissage des enfants. </w:t>
      </w:r>
    </w:p>
    <w:p>
      <w:r>
        <w:t xml:space="preserve">Children’s games are indispensable to a child’s learning. </w:t>
      </w:r>
    </w:p>
    <w:p>
      <w:r>
        <w:t xml:space="preserve">10. Le jeu est important pour la vie sociale et pour le bien-être.  </w:t>
      </w:r>
    </w:p>
    <w:p>
      <w:r>
        <w:t>Playing is important for social life and well-being.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du blanc dans la fenêtre.</w:t>
      </w:r>
    </w:p>
    <w:p>
      <w:r>
        <w:t xml:space="preserve">   There's some white in the window.</w:t>
      </w:r>
    </w:p>
    <w:p>
      <w:r>
        <w:t>3. Le tableau est blanc et vide.</w:t>
      </w:r>
    </w:p>
    <w:p>
      <w:r>
        <w:t xml:space="preserve">   The canvas is white and empty.</w:t>
      </w:r>
    </w:p>
    <w:p>
      <w:r>
        <w:t>4. Nous avons un gâteau blanc pour le goûter.</w:t>
      </w:r>
    </w:p>
    <w:p>
      <w:r>
        <w:t xml:space="preserve">   We have a white cake for the afternoon snack.</w:t>
      </w:r>
    </w:p>
    <w:p>
      <w:r>
        <w:t>5. L’or blanc brille dans la lumière du soleil.</w:t>
      </w:r>
    </w:p>
    <w:p>
      <w:r>
        <w:t xml:space="preserve">   White gold shines in the sunlight.</w:t>
      </w:r>
    </w:p>
    <w:p>
      <w:r>
        <w:t xml:space="preserve">6. Le papier est blanc et lisse. </w:t>
      </w:r>
    </w:p>
    <w:p>
      <w:r>
        <w:t xml:space="preserve">   The paper is white and smooth.</w:t>
      </w:r>
    </w:p>
    <w:p>
      <w:r>
        <w:t>7. Il a écrit une lettre blanche.</w:t>
      </w:r>
    </w:p>
    <w:p>
      <w:r>
        <w:t xml:space="preserve">   He wrote a blank letter.</w:t>
      </w:r>
    </w:p>
    <w:p>
      <w:r>
        <w:t xml:space="preserve">8. Les fleurs sont blanches et belles. </w:t>
      </w:r>
    </w:p>
    <w:p>
      <w:r>
        <w:t xml:space="preserve">   The flowers are white and beautiful.</w:t>
      </w:r>
    </w:p>
    <w:p>
      <w:r>
        <w:t>9. La neige est blanche et douce.</w:t>
      </w:r>
    </w:p>
    <w:p>
      <w:r>
        <w:t xml:space="preserve">   Snow is white and soft.</w:t>
      </w:r>
    </w:p>
    <w:p>
      <w:r>
        <w:t>10. J’aime les choses blanches et simples.</w:t>
      </w:r>
    </w:p>
    <w:p>
      <w:r>
        <w:t xml:space="preserve">   I like white, simple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L'un des ballons est rouge.</w:t>
      </w:r>
    </w:p>
    <w:p>
      <w:r>
        <w:t xml:space="preserve">   One of the balloons is red.</w:t>
      </w:r>
    </w:p>
    <w:p>
      <w:r>
        <w:t>3. Il porte un chapeau rouge.</w:t>
      </w:r>
    </w:p>
    <w:p>
      <w:r>
        <w:t xml:space="preserve">    He wears a red hat. </w:t>
      </w:r>
    </w:p>
    <w:p>
      <w:r>
        <w:t xml:space="preserve">4. J'ai une robe rouge. </w:t>
      </w:r>
    </w:p>
    <w:p>
      <w:r>
        <w:t xml:space="preserve">   I have a red dress.</w:t>
      </w:r>
    </w:p>
    <w:p>
      <w:r>
        <w:t xml:space="preserve">5. Le drapeau français est rouge, blanc et bleu. </w:t>
      </w:r>
    </w:p>
    <w:p>
      <w:r>
        <w:t xml:space="preserve">   The French flag is red, white and blue.</w:t>
      </w:r>
    </w:p>
    <w:p>
      <w:r>
        <w:t>6. La pomme est rouge.</w:t>
      </w:r>
    </w:p>
    <w:p>
      <w:r>
        <w:t xml:space="preserve">   The apple is red. </w:t>
      </w:r>
    </w:p>
    <w:p>
      <w:r>
        <w:t>7. Le soleil est rouge ce soir.</w:t>
      </w:r>
    </w:p>
    <w:p>
      <w:r>
        <w:t xml:space="preserve">   The sun is red this evening. </w:t>
      </w:r>
    </w:p>
    <w:p>
      <w:r>
        <w:t>8. Les arbres sont verts, mais les fleurs sont rouges.</w:t>
      </w:r>
    </w:p>
    <w:p>
      <w:r>
        <w:t xml:space="preserve">   The trees are green but the flowers are red. </w:t>
      </w:r>
    </w:p>
    <w:p>
      <w:r>
        <w:t xml:space="preserve">9.  J'aime la couleur rouge. </w:t>
      </w:r>
    </w:p>
    <w:p>
      <w:r>
        <w:t xml:space="preserve">    I like the color red. </w:t>
      </w:r>
    </w:p>
    <w:p>
      <w:r>
        <w:t xml:space="preserve">10. La tomate est rouge quand elle est mûre. </w:t>
      </w:r>
    </w:p>
    <w:p>
      <w:r>
        <w:t xml:space="preserve">    The tomato is red when it is ripe.</w:t>
      </w:r>
    </w:p>
    <w:p/>
    <w:p>
      <w:r>
        <w:rPr>
          <w:b/>
        </w:rPr>
        <w:t>Word: haut | Meaning: high</w:t>
      </w:r>
    </w:p>
    <w:p/>
    <w:p>
      <w:r>
        <w:t>1.  La table est haute.</w:t>
      </w:r>
    </w:p>
    <w:p>
      <w:r>
        <w:t xml:space="preserve">   The table is high.</w:t>
      </w:r>
    </w:p>
    <w:p>
      <w:r>
        <w:t>2.  Le ciel est haut.</w:t>
      </w:r>
    </w:p>
    <w:p>
      <w:r>
        <w:t xml:space="preserve">   The sky is high. </w:t>
      </w:r>
    </w:p>
    <w:p>
      <w:r>
        <w:t xml:space="preserve">3.  Je veux aller au haut de l'immeuble. </w:t>
      </w:r>
    </w:p>
    <w:p>
      <w:r>
        <w:t xml:space="preserve">   I want to go to the top of the building. </w:t>
      </w:r>
    </w:p>
    <w:p>
      <w:r>
        <w:t xml:space="preserve">4.  Les montagnes sont très hautes. </w:t>
      </w:r>
    </w:p>
    <w:p>
      <w:r>
        <w:t xml:space="preserve">    The mountains are very tall. </w:t>
      </w:r>
    </w:p>
    <w:p>
      <w:r>
        <w:t>5.  Est-ce que la porte est haute ?</w:t>
      </w:r>
    </w:p>
    <w:p>
      <w:r>
        <w:t xml:space="preserve">   Is the door high?</w:t>
      </w:r>
    </w:p>
    <w:p>
      <w:r>
        <w:t xml:space="preserve">6.  La couleur du ciel est bleue, il est haut. </w:t>
      </w:r>
    </w:p>
    <w:p>
      <w:r>
        <w:t xml:space="preserve">   The color of the sky is blue, it's high. </w:t>
      </w:r>
    </w:p>
    <w:p>
      <w:r>
        <w:t xml:space="preserve">7.  Le garçon est très grand, donc il peut voir haut. </w:t>
      </w:r>
    </w:p>
    <w:p>
      <w:r>
        <w:t xml:space="preserve">    The boy is very tall, so he can see far away. </w:t>
      </w:r>
    </w:p>
    <w:p>
      <w:r>
        <w:t>8.  La mer est haute et elle a des vagues.</w:t>
      </w:r>
    </w:p>
    <w:p>
      <w:r>
        <w:t xml:space="preserve">   The sea is high and it has waves. </w:t>
      </w:r>
    </w:p>
    <w:p>
      <w:r>
        <w:t xml:space="preserve">9.  J'aime jouer à l'extérieur, en hauteur. </w:t>
      </w:r>
    </w:p>
    <w:p>
      <w:r>
        <w:t xml:space="preserve">  I like to play outside, at altitude.</w:t>
      </w:r>
    </w:p>
    <w:p>
      <w:r>
        <w:t>10.  Il y a un arbre qui pousse haut sur la colline.</w:t>
      </w:r>
    </w:p>
    <w:p>
      <w:r>
        <w:t xml:space="preserve">   There is an tree that grows high on the hill.</w:t>
      </w:r>
    </w:p>
    <w:p/>
    <w:p>
      <w:r>
        <w:rPr>
          <w:b/>
        </w:rPr>
        <w:t>Word: oui | Meaning: yes</w:t>
      </w:r>
    </w:p>
    <w:p/>
    <w:p>
      <w:r>
        <w:t xml:space="preserve">1. Oui, j'adore la musique classique. </w:t>
      </w:r>
    </w:p>
    <w:p>
      <w:r>
        <w:t xml:space="preserve">   Yes, I love classical music.</w:t>
      </w:r>
    </w:p>
    <w:p>
      <w:r>
        <w:t>2. Je suis d'accord avec toi.</w:t>
      </w:r>
    </w:p>
    <w:p>
      <w:r>
        <w:t xml:space="preserve">   I agree with you.</w:t>
      </w:r>
    </w:p>
    <w:p>
      <w:r>
        <w:t>3.  Est-ce que tu veux aller au cinéma?</w:t>
      </w:r>
    </w:p>
    <w:p>
      <w:r>
        <w:t xml:space="preserve">    Do you want to go to the movies?</w:t>
      </w:r>
    </w:p>
    <w:p>
      <w:r>
        <w:t xml:space="preserve">4.  Oui, je peux vous aider. </w:t>
      </w:r>
    </w:p>
    <w:p>
      <w:r>
        <w:t xml:space="preserve">   Yes, I can help you.</w:t>
      </w:r>
    </w:p>
    <w:p>
      <w:r>
        <w:t>5. J'ai déjà vu ce film.</w:t>
      </w:r>
    </w:p>
    <w:p>
      <w:r>
        <w:t xml:space="preserve">   I have already seen this movie.</w:t>
      </w:r>
    </w:p>
    <w:p>
      <w:r>
        <w:t xml:space="preserve">6. Vous avez raison, il fait beaucoup de pluie aujourd'hui. </w:t>
      </w:r>
    </w:p>
    <w:p>
      <w:r>
        <w:t xml:space="preserve">   You are right, it's raining a lot today.</w:t>
      </w:r>
    </w:p>
    <w:p>
      <w:r>
        <w:t xml:space="preserve">7.  Oui, je suis fatigué. </w:t>
      </w:r>
    </w:p>
    <w:p>
      <w:r>
        <w:t xml:space="preserve">    Yes, I am tired.</w:t>
      </w:r>
    </w:p>
    <w:p>
      <w:r>
        <w:t>8. J'ai besoin d’un café.</w:t>
      </w:r>
    </w:p>
    <w:p>
      <w:r>
        <w:t xml:space="preserve">   I need coffee.</w:t>
      </w:r>
    </w:p>
    <w:p>
      <w:r>
        <w:t>9.  Merci beaucoup!</w:t>
      </w:r>
    </w:p>
    <w:p>
      <w:r>
        <w:t xml:space="preserve">   Thank you very much!</w:t>
      </w:r>
    </w:p>
    <w:p>
      <w:r>
        <w:t>10. Oui, c'est un bon plan.</w:t>
      </w:r>
    </w:p>
    <w:p>
      <w:r>
        <w:t xml:space="preserve">   Yes, that's a good idea.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>2. Bonjour, je m'appelle [your name].</w:t>
      </w:r>
    </w:p>
    <w:p>
      <w:r>
        <w:t xml:space="preserve">    Hello, my name is [Your Name].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Bonjour, quelle est la météo aujourd'hui ?</w:t>
      </w:r>
    </w:p>
    <w:p>
      <w:r>
        <w:t xml:space="preserve">    Hello, what’s the weather like today?</w:t>
      </w:r>
    </w:p>
    <w:p>
      <w:r>
        <w:t xml:space="preserve">5. Bonjour, j'ai besoin d'aide pour trouver un restaurant. </w:t>
      </w:r>
    </w:p>
    <w:p>
      <w:r>
        <w:t xml:space="preserve">    Hello, I need help finding a restaurant.</w:t>
      </w:r>
    </w:p>
    <w:p>
      <w:r>
        <w:t xml:space="preserve">6. Bonjour à vous ! Que faites-vous? </w:t>
      </w:r>
    </w:p>
    <w:p>
      <w:r>
        <w:t xml:space="preserve">   Hello! What are you doing?</w:t>
      </w:r>
    </w:p>
    <w:p>
      <w:r>
        <w:t>7. Bonjour Madame/Monsieur,  comment puis-je vous aider ?</w:t>
      </w:r>
    </w:p>
    <w:p>
      <w:r>
        <w:t xml:space="preserve">   Hello Madam/Mr., How can I help you?</w:t>
      </w:r>
    </w:p>
    <w:p>
      <w:r>
        <w:t>8. Bonjour, est-ce que vous pouvez me parler en français?</w:t>
      </w:r>
    </w:p>
    <w:p>
      <w:r>
        <w:t xml:space="preserve">    Hello, can you speak French to me? </w:t>
      </w:r>
    </w:p>
    <w:p>
      <w:r>
        <w:t xml:space="preserve">9. Bonjour, je voudrais acheter une baguette de pain. </w:t>
      </w:r>
    </w:p>
    <w:p>
      <w:r>
        <w:t xml:space="preserve">    Hello, I would like to buy a loaf of bread. </w:t>
      </w:r>
    </w:p>
    <w:p>
      <w:r>
        <w:t>10. Bonjour,  vous êtes très gentil !</w:t>
      </w:r>
    </w:p>
    <w:p>
      <w:r>
        <w:t xml:space="preserve">   Hello, you’re very kind!</w:t>
      </w:r>
    </w:p>
    <w:p/>
    <w:p>
      <w:r>
        <w:rPr>
          <w:b/>
        </w:rPr>
        <w:t>Word: bien | Meaning: good</w:t>
      </w:r>
    </w:p>
    <w:p/>
    <w:p>
      <w:r>
        <w:t>1.  Le café est bien préparé.</w:t>
      </w:r>
    </w:p>
    <w:p>
      <w:r>
        <w:t xml:space="preserve">    The coffee is well prepared.</w:t>
      </w:r>
    </w:p>
    <w:p>
      <w:r>
        <w:t xml:space="preserve">2.  Tu es bienveillante avec les autres. </w:t>
      </w:r>
    </w:p>
    <w:p>
      <w:r>
        <w:t xml:space="preserve">    You are kind with others.</w:t>
      </w:r>
    </w:p>
    <w:p>
      <w:r>
        <w:t xml:space="preserve">3.  J'ai eu un examen bien réussi. </w:t>
      </w:r>
    </w:p>
    <w:p>
      <w:r>
        <w:t xml:space="preserve">    I passed my exam well.</w:t>
      </w:r>
    </w:p>
    <w:p>
      <w:r>
        <w:t>4.  Il s’est rendu aux États-Unis bien tôt.</w:t>
      </w:r>
    </w:p>
    <w:p>
      <w:r>
        <w:t xml:space="preserve">   He arrived in the United States early.</w:t>
      </w:r>
    </w:p>
    <w:p>
      <w:r>
        <w:t xml:space="preserve">5.  Elle a fait bien son travail. </w:t>
      </w:r>
    </w:p>
    <w:p>
      <w:r>
        <w:t xml:space="preserve">    She did her work well.</w:t>
      </w:r>
    </w:p>
    <w:p>
      <w:r>
        <w:t xml:space="preserve">6.  Les enfants sont bien contents de jouer dehors. </w:t>
      </w:r>
    </w:p>
    <w:p>
      <w:r>
        <w:t xml:space="preserve">    The children are well pleased to play outside.</w:t>
      </w:r>
    </w:p>
    <w:p>
      <w:r>
        <w:t xml:space="preserve">7.  J'aime beaucoup manger des fruits et légumes frais. </w:t>
      </w:r>
    </w:p>
    <w:p>
      <w:r>
        <w:t xml:space="preserve">   I like to eat fresh fruits and vegetables a lot.</w:t>
      </w:r>
    </w:p>
    <w:p>
      <w:r>
        <w:t>8.  C’est une bonne idée!</w:t>
      </w:r>
    </w:p>
    <w:p>
      <w:r>
        <w:t xml:space="preserve">   It is a good idea!</w:t>
      </w:r>
    </w:p>
    <w:p>
      <w:r>
        <w:t>9.  Tu es très belle aujourd’hui.</w:t>
      </w:r>
    </w:p>
    <w:p>
      <w:r>
        <w:t xml:space="preserve">   You are very pretty today.</w:t>
      </w:r>
    </w:p>
    <w:p>
      <w:r>
        <w:t xml:space="preserve">10. Il y a bien du monde dans la salle. </w:t>
      </w:r>
    </w:p>
    <w:p>
      <w:r>
        <w:t xml:space="preserve">    There is plenty of people in the room.</w:t>
      </w:r>
    </w:p>
    <w:p/>
    <w:p>
      <w:r>
        <w:rPr>
          <w:b/>
        </w:rPr>
        <w:t>Word: merci | Meaning: thank you</w:t>
      </w:r>
    </w:p>
    <w:p/>
    <w:p>
      <w:r>
        <w:t xml:space="preserve">1.  Merci de l'aide, c'est gentil. </w:t>
      </w:r>
    </w:p>
    <w:p>
      <w:r>
        <w:t xml:space="preserve">    Thank you for your help, that is kind of you.</w:t>
      </w:r>
    </w:p>
    <w:p>
      <w:r>
        <w:t xml:space="preserve">2.  Merci beaucoup pour ce cadeau magnifique! </w:t>
      </w:r>
    </w:p>
    <w:p>
      <w:r>
        <w:t xml:space="preserve">    Thank you so much for this beautiful gift! </w:t>
      </w:r>
    </w:p>
    <w:p>
      <w:r>
        <w:t xml:space="preserve">3.  Je suis reconnaissant de vous avoir rencontré. </w:t>
      </w:r>
    </w:p>
    <w:p>
      <w:r>
        <w:t xml:space="preserve">   I am grateful to have met you. </w:t>
      </w:r>
    </w:p>
    <w:p>
      <w:r>
        <w:t xml:space="preserve">4.  Merci d'avoir partagé cette information. </w:t>
      </w:r>
    </w:p>
    <w:p>
      <w:r>
        <w:t xml:space="preserve">    Thank you for sharing this information. </w:t>
      </w:r>
    </w:p>
    <w:p>
      <w:r>
        <w:t>5.  Merci pour votre patience, je comprends mieux maintenant.</w:t>
      </w:r>
    </w:p>
    <w:p>
      <w:r>
        <w:t xml:space="preserve">    Thank you for your patience, I understand better now.</w:t>
      </w:r>
    </w:p>
    <w:p>
      <w:r>
        <w:t xml:space="preserve">6.  Je vous remercie de m’aider avec mon projet. </w:t>
      </w:r>
    </w:p>
    <w:p>
      <w:r>
        <w:t xml:space="preserve">   I thank you for helping me with my project.</w:t>
      </w:r>
    </w:p>
    <w:p>
      <w:r>
        <w:t xml:space="preserve">7.  Merci à tous pour la bonne ambiance! </w:t>
      </w:r>
    </w:p>
    <w:p>
      <w:r>
        <w:t xml:space="preserve">   Thank you all for the good atmosphere!</w:t>
      </w:r>
    </w:p>
    <w:p>
      <w:r>
        <w:t xml:space="preserve">8.  Merci de l'écoute, je suis ravi de parler avec vous. </w:t>
      </w:r>
    </w:p>
    <w:p>
      <w:r>
        <w:t xml:space="preserve">    Thank you for listening, I am happy to speak with you. </w:t>
      </w:r>
    </w:p>
    <w:p>
      <w:r>
        <w:t xml:space="preserve">9.  Merci de votre compréhension ! </w:t>
      </w:r>
    </w:p>
    <w:p>
      <w:r>
        <w:t xml:space="preserve">    Thank you for your understanding! </w:t>
      </w:r>
    </w:p>
    <w:p>
      <w:r>
        <w:t>10. Merci encore pour tout, vous êtes fantastique.</w:t>
      </w:r>
    </w:p>
    <w:p>
      <w:r>
        <w:t xml:space="preserve">   Thank you again for everything, you are fantastic.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