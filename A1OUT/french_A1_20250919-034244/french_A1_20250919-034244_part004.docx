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jour me permet de voir les détails de mon jardin. </w:t>
      </w:r>
    </w:p>
    <w:p>
      <w:r>
        <w:t xml:space="preserve">  The light of day allows me to see the details of my garden.</w:t>
      </w:r>
    </w:p>
    <w:p>
      <w:r>
        <w:t>2. Il y avait une petite lumière dans la salle d'attente.</w:t>
      </w:r>
    </w:p>
    <w:p>
      <w:r>
        <w:t xml:space="preserve">  There was a small light in the waiting room.</w:t>
      </w:r>
    </w:p>
    <w:p>
      <w:r>
        <w:t>3. J’ai besoin de plus de lumière pour lire ce livre.</w:t>
      </w:r>
    </w:p>
    <w:p>
      <w:r>
        <w:t xml:space="preserve">  I need more light to read this book.</w:t>
      </w:r>
    </w:p>
    <w:p>
      <w:r>
        <w:t xml:space="preserve">4. La nuit est claire et il y a beaucoup de lumière lunaire. </w:t>
      </w:r>
    </w:p>
    <w:p>
      <w:r>
        <w:t xml:space="preserve">  Night is clear and there's a lot of lunar light.</w:t>
      </w:r>
    </w:p>
    <w:p>
      <w:r>
        <w:t xml:space="preserve">5. Le soleil se couche doucement et l’heure du coucher donne une lumière douce. </w:t>
      </w:r>
    </w:p>
    <w:p>
      <w:r>
        <w:t>The sun sets gently, and the time of sunset gives a gentle light.</w:t>
      </w:r>
    </w:p>
    <w:p>
      <w:r>
        <w:t xml:space="preserve">6. La fenêtre éclaire la pièce avec une douce lumière. </w:t>
      </w:r>
    </w:p>
    <w:p>
      <w:r>
        <w:t xml:space="preserve">  The window illuminates the room with a gentle light.</w:t>
      </w:r>
    </w:p>
    <w:p>
      <w:r>
        <w:t xml:space="preserve">7. L'artiste a utilisé de la lumière pour créer une image unique. </w:t>
      </w:r>
    </w:p>
    <w:p>
      <w:r>
        <w:t xml:space="preserve">   The artist used light to create a unique image.</w:t>
      </w:r>
    </w:p>
    <w:p>
      <w:r>
        <w:t xml:space="preserve">8. Le ciel est couvert et il y a beaucoup de noir, mais il y a aussi de la lumière du jour. </w:t>
      </w:r>
    </w:p>
    <w:p>
      <w:r>
        <w:t xml:space="preserve">  The sky is covered and there is a lot of black but there's also some daylight.</w:t>
      </w:r>
    </w:p>
    <w:p>
      <w:r>
        <w:t>9. La lampe crépitante éclaire l’escalier pour nous aider à nous déplacer.</w:t>
      </w:r>
    </w:p>
    <w:p>
      <w:r>
        <w:t xml:space="preserve">   The flickering lamp illuminates the stairs to help us move.</w:t>
      </w:r>
    </w:p>
    <w:p>
      <w:r>
        <w:t xml:space="preserve">10. Elle a besoin de plus de lumière, elle est déprimé et fatiguée. </w:t>
      </w:r>
    </w:p>
    <w:p>
      <w:r>
        <w:t xml:space="preserve">  She needs more light, she is depressed and tired.</w:t>
      </w:r>
    </w:p>
    <w:p/>
    <w:p>
      <w:r>
        <w:rPr>
          <w:b/>
        </w:rPr>
        <w:t>Word: jeu | Meaning: game</w:t>
      </w:r>
    </w:p>
    <w:p/>
    <w:p>
      <w:r>
        <w:t>1. J'adore jouer aux cartes avec mes amis.</w:t>
      </w:r>
    </w:p>
    <w:p>
      <w:r>
        <w:t xml:space="preserve">    I love playing cards with my friends.</w:t>
      </w:r>
    </w:p>
    <w:p>
      <w:r>
        <w:t>2. Le jeu est très amusant !</w:t>
      </w:r>
    </w:p>
    <w:p>
      <w:r>
        <w:t xml:space="preserve">    The game is very fun!</w:t>
      </w:r>
    </w:p>
    <w:p>
      <w:r>
        <w:t>3. Vous avez envie de jouer à un nouveau jeu ?</w:t>
      </w:r>
    </w:p>
    <w:p>
      <w:r>
        <w:t xml:space="preserve">    You want to play a new game?</w:t>
      </w:r>
    </w:p>
    <w:p>
      <w:r>
        <w:t xml:space="preserve">4. Les enfants aiment beaucoup jouer à l'extérieur. </w:t>
      </w:r>
    </w:p>
    <w:p>
      <w:r>
        <w:t xml:space="preserve">    Children love playing outside a lot.</w:t>
      </w:r>
    </w:p>
    <w:p>
      <w:r>
        <w:t>5. Je veux acheter un jeu de société pour la famille.</w:t>
      </w:r>
    </w:p>
    <w:p>
      <w:r>
        <w:t xml:space="preserve">    I want to buy a board game for the family.</w:t>
      </w:r>
    </w:p>
    <w:p>
      <w:r>
        <w:t>6. Vous avez déjà joué à ce jeu ?</w:t>
      </w:r>
    </w:p>
    <w:p>
      <w:r>
        <w:t xml:space="preserve">    Have you already played this game?</w:t>
      </w:r>
    </w:p>
    <w:p>
      <w:r>
        <w:t>7. Le jeu d'échecs est très complexe.</w:t>
      </w:r>
    </w:p>
    <w:p>
      <w:r>
        <w:t xml:space="preserve">    Chess is very complex. </w:t>
      </w:r>
    </w:p>
    <w:p>
      <w:r>
        <w:t>8. Il y a un nouveau jeu de plateforme sur le marché.</w:t>
      </w:r>
    </w:p>
    <w:p>
      <w:r>
        <w:t xml:space="preserve">    There is a new platform game on the market.</w:t>
      </w:r>
    </w:p>
    <w:p>
      <w:r>
        <w:t>9.  Le jeu est important pour les enfants.</w:t>
      </w:r>
    </w:p>
    <w:p>
      <w:r>
        <w:t xml:space="preserve">   Playing is important for children. </w:t>
      </w:r>
    </w:p>
    <w:p>
      <w:r>
        <w:t>10. J'ai besoin d'un peu de temps pour me concentrer sur le jeu.</w:t>
      </w:r>
    </w:p>
    <w:p>
      <w:r>
        <w:t xml:space="preserve">     I need some time to concentrate on the game.</w:t>
      </w:r>
    </w:p>
    <w:p/>
    <w:p>
      <w:r>
        <w:rPr>
          <w:b/>
        </w:rPr>
        <w:t>Word: maison | Meaning: house</w:t>
      </w:r>
    </w:p>
    <w:p/>
    <w:p>
      <w:r>
        <w:t>1. La maison est située à côté de la rivière.</w:t>
      </w:r>
    </w:p>
    <w:p>
      <w:r>
        <w:t xml:space="preserve">  The house is located next to the river.</w:t>
      </w:r>
    </w:p>
    <w:p>
      <w:r>
        <w:t>2. Je vais chez mes parents dans ma maison.</w:t>
      </w:r>
    </w:p>
    <w:p>
      <w:r>
        <w:t xml:space="preserve">  I'm going to my parents' house. </w:t>
      </w:r>
    </w:p>
    <w:p>
      <w:r>
        <w:t xml:space="preserve">3. L'appartement est petit, mais confortable. </w:t>
      </w:r>
    </w:p>
    <w:p>
      <w:r>
        <w:t xml:space="preserve">  The apartment is small but comfortable. </w:t>
      </w:r>
    </w:p>
    <w:p>
      <w:r>
        <w:t>4. Mon chien a l'habitude de dormir sur la chaise.</w:t>
      </w:r>
    </w:p>
    <w:p>
      <w:r>
        <w:t xml:space="preserve">  My dog is used to sleeping on the chair.</w:t>
      </w:r>
    </w:p>
    <w:p>
      <w:r>
        <w:t xml:space="preserve">5. La maison des enfants a un jardin. </w:t>
      </w:r>
    </w:p>
    <w:p>
      <w:r>
        <w:t xml:space="preserve">  The children's house has a garden.</w:t>
      </w:r>
    </w:p>
    <w:p>
      <w:r>
        <w:t xml:space="preserve">6. Les voisins ont emménagé dans une nouvelle maison. </w:t>
      </w:r>
    </w:p>
    <w:p>
      <w:r>
        <w:t xml:space="preserve">  Neighbors moved into a new home. </w:t>
      </w:r>
    </w:p>
    <w:p>
      <w:r>
        <w:t xml:space="preserve">7. Mon frère et moi, nous avons beaucoup d'espace à la maison. </w:t>
      </w:r>
    </w:p>
    <w:p>
      <w:r>
        <w:t xml:space="preserve">  My brother and I have plenty of space at home. </w:t>
      </w:r>
    </w:p>
    <w:p>
      <w:r>
        <w:t xml:space="preserve">8. La maison est décorée de manière élégante. </w:t>
      </w:r>
    </w:p>
    <w:p>
      <w:r>
        <w:t xml:space="preserve">   The house is decorated in a stylish way. </w:t>
      </w:r>
    </w:p>
    <w:p>
      <w:r>
        <w:t xml:space="preserve">9. La cuisine de la maison a un grand balcon. </w:t>
      </w:r>
    </w:p>
    <w:p>
      <w:r>
        <w:t xml:space="preserve">   The kitchen in the house has a big balcony.</w:t>
      </w:r>
    </w:p>
    <w:p>
      <w:r>
        <w:t xml:space="preserve">10. J'adore passer du temps dans ma maison!  </w:t>
      </w:r>
    </w:p>
    <w:p>
      <w:r>
        <w:t xml:space="preserve">   I love spending time in my house.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de ma grand-mère était très spéciale.</w:t>
      </w:r>
    </w:p>
    <w:p>
      <w:r>
        <w:t xml:space="preserve">   My grandmother's rose was very special.</w:t>
      </w:r>
    </w:p>
    <w:p>
      <w:r>
        <w:t xml:space="preserve">3. Il y avait une belle rose sur la table. </w:t>
      </w:r>
    </w:p>
    <w:p>
      <w:r>
        <w:t xml:space="preserve">   There was a beautiful rose on the table. </w:t>
      </w:r>
    </w:p>
    <w:p>
      <w:r>
        <w:t>4. Un bouquet de roses est magnifique.</w:t>
      </w:r>
    </w:p>
    <w:p>
      <w:r>
        <w:t xml:space="preserve">   A bouquet of roses is magnificent.</w:t>
      </w:r>
    </w:p>
    <w:p>
      <w:r>
        <w:t>5. Les roses symbolisent l'amour.</w:t>
      </w:r>
    </w:p>
    <w:p>
      <w:r>
        <w:t xml:space="preserve">   Roses symbolize love.</w:t>
      </w:r>
    </w:p>
    <w:p>
      <w:r>
        <w:t>6. La fleur rose est fragile et jolie.</w:t>
      </w:r>
    </w:p>
    <w:p>
      <w:r>
        <w:t xml:space="preserve">   The pink flower is fragile and pretty.</w:t>
      </w:r>
    </w:p>
    <w:p>
      <w:r>
        <w:t xml:space="preserve">7. J'ai reçu une rose en cadeau d'un ami. </w:t>
      </w:r>
    </w:p>
    <w:p>
      <w:r>
        <w:t xml:space="preserve">   I received a rose as a gift from a friend. </w:t>
      </w:r>
    </w:p>
    <w:p>
      <w:r>
        <w:t>8.  La rose du jardin était la plus grande.</w:t>
      </w:r>
    </w:p>
    <w:p>
      <w:r>
        <w:t xml:space="preserve">    The rose in the garden was the biggest one.</w:t>
      </w:r>
    </w:p>
    <w:p>
      <w:r>
        <w:t>9. Je suis allergique aux fleurs roses.</w:t>
      </w:r>
    </w:p>
    <w:p>
      <w:r>
        <w:t xml:space="preserve">   I am allergic to red flowers.</w:t>
      </w:r>
    </w:p>
    <w:p>
      <w:r>
        <w:t>10. La couleur de la rose est rouge et blanche.</w:t>
      </w:r>
    </w:p>
    <w:p>
      <w:r>
        <w:t xml:space="preserve">   The color of the rose is red and white.</w:t>
      </w:r>
    </w:p>
    <w:p/>
    <w:p>
      <w:r>
        <w:rPr>
          <w:b/>
        </w:rPr>
        <w:t>Word: cat | Meaning: feline animal</w:t>
      </w:r>
    </w:p>
    <w:p/>
    <w:p>
      <w:r>
        <w:t>1. Le chat est très doux et joue avec moi.</w:t>
      </w:r>
    </w:p>
    <w:p>
      <w:r>
        <w:t xml:space="preserve">  The cat is very gentle and plays with me.</w:t>
      </w:r>
    </w:p>
    <w:p>
      <w:r>
        <w:t>2. J'aime beaucoup les chats noirs, ils sont fascinants.</w:t>
      </w:r>
    </w:p>
    <w:p>
      <w:r>
        <w:t xml:space="preserve">  I like black cats very much, they are fascinating.</w:t>
      </w:r>
    </w:p>
    <w:p>
      <w:r>
        <w:t>3. Ma famille a un chat gris qui s'est installé chez nous.</w:t>
      </w:r>
    </w:p>
    <w:p>
      <w:r>
        <w:t xml:space="preserve">   My family has a grey cat that settled in with us.</w:t>
      </w:r>
    </w:p>
    <w:p>
      <w:r>
        <w:t>4. Le chat est dans la maison et il dort sur le canapé.</w:t>
      </w:r>
    </w:p>
    <w:p>
      <w:r>
        <w:t xml:space="preserve">   The cat is at home and it sleeps on the sofa.</w:t>
      </w:r>
    </w:p>
    <w:p>
      <w:r>
        <w:t xml:space="preserve">5. Il est important de nourrir les chats avec soin. </w:t>
      </w:r>
    </w:p>
    <w:p>
      <w:r>
        <w:t xml:space="preserve">  It is important to feed the cats with care. </w:t>
      </w:r>
    </w:p>
    <w:p>
      <w:r>
        <w:t>6. La chatte ronronne doucement en regardant dehors.</w:t>
      </w:r>
    </w:p>
    <w:p>
      <w:r>
        <w:t xml:space="preserve">  The kitty purrs softly while looking outside.</w:t>
      </w:r>
    </w:p>
    <w:p>
      <w:r>
        <w:t xml:space="preserve">7. Le chat a besoin d'eau et de nourriture tous les jours. </w:t>
      </w:r>
    </w:p>
    <w:p>
      <w:r>
        <w:t xml:space="preserve">   The cat needs water and food every day. </w:t>
      </w:r>
    </w:p>
    <w:p>
      <w:r>
        <w:t xml:space="preserve">8. Il faut nettoyer la litière du chat tous les jours. </w:t>
      </w:r>
    </w:p>
    <w:p>
      <w:r>
        <w:t xml:space="preserve">   We need to clean the cat litter every day. </w:t>
      </w:r>
    </w:p>
    <w:p>
      <w:r>
        <w:t xml:space="preserve">9. J’aime beaucoup jouer avec mon chat. </w:t>
      </w:r>
    </w:p>
    <w:p>
      <w:r>
        <w:t xml:space="preserve">  I like playing with my cat a lot.</w:t>
      </w:r>
    </w:p>
    <w:p>
      <w:r>
        <w:t xml:space="preserve">10. Le chat est un animal doux et amical. </w:t>
      </w:r>
    </w:p>
    <w:p>
      <w:r>
        <w:t xml:space="preserve">  The cat is a soft and friendly animal.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week-ends. </w:t>
      </w:r>
    </w:p>
    <w:p>
      <w:r>
        <w:t xml:space="preserve">    I play tennis every weekend.</w:t>
      </w:r>
    </w:p>
    <w:p>
      <w:r>
        <w:t xml:space="preserve">2. Vous jouez à un jeu de société ? </w:t>
      </w:r>
    </w:p>
    <w:p>
      <w:r>
        <w:t xml:space="preserve">    Do you play a board game?</w:t>
      </w:r>
    </w:p>
    <w:p>
      <w:r>
        <w:t>3. Il est toujours impatient de jouer aux jeux vidéos.</w:t>
      </w:r>
    </w:p>
    <w:p>
      <w:r>
        <w:t xml:space="preserve">    He is always eager to play video games. </w:t>
      </w:r>
    </w:p>
    <w:p>
      <w:r>
        <w:t xml:space="preserve">4. Les enfants aiment jouer dans la cour. </w:t>
      </w:r>
    </w:p>
    <w:p>
      <w:r>
        <w:t xml:space="preserve">    The children love to play in the courtyard. </w:t>
      </w:r>
    </w:p>
    <w:p>
      <w:r>
        <w:t>5.  Tu joues souvent à la guitare ?</w:t>
      </w:r>
    </w:p>
    <w:p>
      <w:r>
        <w:t xml:space="preserve">    Do you play guitar often? </w:t>
      </w:r>
    </w:p>
    <w:p>
      <w:r>
        <w:t xml:space="preserve">6. J'ai envie de jouer un peu d’improvisation. </w:t>
      </w:r>
    </w:p>
    <w:p>
      <w:r>
        <w:t xml:space="preserve">    I feel like playing a bit of improvisation. </w:t>
      </w:r>
    </w:p>
    <w:p>
      <w:r>
        <w:t>7. Le chien joue avec son jouet préféré.</w:t>
      </w:r>
    </w:p>
    <w:p>
      <w:r>
        <w:t xml:space="preserve">    The dog plays with its favorite toy.</w:t>
      </w:r>
    </w:p>
    <w:p>
      <w:r>
        <w:t xml:space="preserve">8.  Il jouait à un jeu de cartes avant la pause. </w:t>
      </w:r>
    </w:p>
    <w:p>
      <w:r>
        <w:t xml:space="preserve">    He was playing cards before the break. </w:t>
      </w:r>
    </w:p>
    <w:p>
      <w:r>
        <w:t xml:space="preserve">9. J'aime jouer aux jeux d'évasion. </w:t>
      </w:r>
    </w:p>
    <w:p>
      <w:r>
        <w:t xml:space="preserve">    I like playing escape games. </w:t>
      </w:r>
    </w:p>
    <w:p>
      <w:r>
        <w:t>10. Aimes-tu jouer aux mots croisés ?</w:t>
      </w:r>
    </w:p>
    <w:p>
      <w:r>
        <w:t xml:space="preserve">    Do you like playing crosswords?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Salut ! Comment vas-tu ? </w:t>
      </w:r>
    </w:p>
    <w:p>
      <w:r>
        <w:t xml:space="preserve">  Hi! How are you doing?</w:t>
      </w:r>
    </w:p>
    <w:p>
      <w:r>
        <w:t>3. J'ai hâte de voir ce que tu as fait aujourd'hui.</w:t>
      </w:r>
    </w:p>
    <w:p>
      <w:r>
        <w:t xml:space="preserve">   I look forward to seeing what you have done today.</w:t>
      </w:r>
    </w:p>
    <w:p>
      <w:r>
        <w:t>4. Salut, j'espère que tu passes une belle journée.</w:t>
      </w:r>
    </w:p>
    <w:p>
      <w:r>
        <w:t xml:space="preserve">  Hi, I hope you are having a nice day.</w:t>
      </w:r>
    </w:p>
    <w:p>
      <w:r>
        <w:t xml:space="preserve">5. Ça va bien, merci. Et toi? </w:t>
      </w:r>
    </w:p>
    <w:p>
      <w:r>
        <w:t xml:space="preserve">  It's going well, thank you. And you?</w:t>
      </w:r>
    </w:p>
    <w:p>
      <w:r>
        <w:t xml:space="preserve">6. Je suis content de vous revoir aujourd'hui. </w:t>
      </w:r>
    </w:p>
    <w:p>
      <w:r>
        <w:t xml:space="preserve">   I am happy to see you again today.</w:t>
      </w:r>
    </w:p>
    <w:p>
      <w:r>
        <w:t xml:space="preserve">7. Salut, j'ai besoin d'aide avec ma voiture. </w:t>
      </w:r>
    </w:p>
    <w:p>
      <w:r>
        <w:t xml:space="preserve">   Hi, I need help with my car. </w:t>
      </w:r>
    </w:p>
    <w:p>
      <w:r>
        <w:t xml:space="preserve">8. Salut! Vous êtes ici pour l’exercice d’immersion ? </w:t>
      </w:r>
    </w:p>
    <w:p>
      <w:r>
        <w:t xml:space="preserve">  Hello! Are you here for the immersion exercise?</w:t>
      </w:r>
    </w:p>
    <w:p>
      <w:r>
        <w:t xml:space="preserve">9. Salut, je suis fatigué. </w:t>
      </w:r>
    </w:p>
    <w:p>
      <w:r>
        <w:t xml:space="preserve">  Hi, I'm tired.</w:t>
      </w:r>
    </w:p>
    <w:p>
      <w:r>
        <w:t xml:space="preserve">10. Salut à tous ! </w:t>
      </w:r>
    </w:p>
    <w:p>
      <w:r>
        <w:t xml:space="preserve">   Hello everyone!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obtenu un excellent résultat !  Congratulations! You got an excellent result!</w:t>
      </w:r>
    </w:p>
    <w:p>
      <w:r>
        <w:t>2. Je suis vraiment fière de toi pour cette réussite !  I am really proud of you for this success!</w:t>
      </w:r>
    </w:p>
    <w:p>
      <w:r>
        <w:t>3. Félicitations à l'équipe pour la victoire !  Congratulations to the team for the victory!</w:t>
      </w:r>
    </w:p>
    <w:p>
      <w:r>
        <w:t xml:space="preserve">4. Félicitations, votre projet est très prometteur ! Congratulations, your project is very promising! </w:t>
      </w:r>
    </w:p>
    <w:p>
      <w:r>
        <w:t>5. Félicitations pour ton diplôme !  Congratulations on your diploma!</w:t>
      </w:r>
    </w:p>
    <w:p>
      <w:r>
        <w:t>6. Félicitations pour votre mariage !  Congratulations on your wedding!</w:t>
      </w:r>
    </w:p>
    <w:p>
      <w:r>
        <w:t>7. Félicitations pour l'arrivée de votre enfant !  Congratulations for the arrival of your child!</w:t>
      </w:r>
    </w:p>
    <w:p>
      <w:r>
        <w:t xml:space="preserve">8. Félicitations pour ce nouveau poste !  Congratulations for this new job! </w:t>
      </w:r>
    </w:p>
    <w:p>
      <w:r>
        <w:t>9. Félicitations à la réussite de cette mission !  Congratulations for the success of this mission!</w:t>
      </w:r>
    </w:p>
    <w:p>
      <w:r>
        <w:t>10. Félicitations pour votre courage et votre détermination ! Congratulations for your courage and determination!</w:t>
      </w:r>
    </w:p>
    <w:p/>
    <w:p>
      <w:r>
        <w:rPr>
          <w:b/>
        </w:rPr>
        <w:t>Word: amour | Meaning: love</w:t>
      </w:r>
    </w:p>
    <w:p/>
    <w:p>
      <w:r>
        <w:t>1. J'ai un amour profond pour la littérature française.</w:t>
      </w:r>
    </w:p>
    <w:p>
      <w:r>
        <w:t xml:space="preserve">    I have a profound love for French literature.</w:t>
      </w:r>
    </w:p>
    <w:p>
      <w:r>
        <w:t>2. La beauté de la nature est un amour éternel.</w:t>
      </w:r>
    </w:p>
    <w:p>
      <w:r>
        <w:t xml:space="preserve">   The beauty of nature is an eternal love.</w:t>
      </w:r>
    </w:p>
    <w:p>
      <w:r>
        <w:t>3. L’amour est une force puissante qui guide nos actions.</w:t>
      </w:r>
    </w:p>
    <w:p>
      <w:r>
        <w:t xml:space="preserve">   Love is a powerful force that guides our actions.</w:t>
      </w:r>
    </w:p>
    <w:p>
      <w:r>
        <w:t xml:space="preserve">4. J'ai l'habitude d'écouter de la musique pour exprimer mon amour. </w:t>
      </w:r>
    </w:p>
    <w:p>
      <w:r>
        <w:t xml:space="preserve">    I am used to listening to music to express my love.</w:t>
      </w:r>
    </w:p>
    <w:p>
      <w:r>
        <w:t>5. La cuisine est un moyen simple d’exprimer son amour.</w:t>
      </w:r>
    </w:p>
    <w:p>
      <w:r>
        <w:t xml:space="preserve">    Cooking is a simple way to express love.</w:t>
      </w:r>
    </w:p>
    <w:p>
      <w:r>
        <w:t>6. L'amour des parents est une force fondamentale qui guide nos vies.</w:t>
      </w:r>
    </w:p>
    <w:p>
      <w:r>
        <w:t xml:space="preserve">   The love of parents is a fundamental force that guides our lives. </w:t>
      </w:r>
    </w:p>
    <w:p>
      <w:r>
        <w:t>7. J'ai l'impression d'avoir trouvé mon amour après tout ce temps.</w:t>
      </w:r>
    </w:p>
    <w:p>
      <w:r>
        <w:t xml:space="preserve">    I feel as if I have found my love after all this time.  </w:t>
      </w:r>
    </w:p>
    <w:p>
      <w:r>
        <w:t>8. L'amour est un élément essentiel de la vie humaine.</w:t>
      </w:r>
    </w:p>
    <w:p>
      <w:r>
        <w:t xml:space="preserve">   Love is an essential element of human life.</w:t>
      </w:r>
    </w:p>
    <w:p>
      <w:r>
        <w:t>9. La communication ouverte avec son partenaire est un acte d’amour.</w:t>
      </w:r>
    </w:p>
    <w:p>
      <w:r>
        <w:t xml:space="preserve">   Open communication with your partner is a sign of love. </w:t>
      </w:r>
    </w:p>
    <w:p>
      <w:r>
        <w:t>10. J'ai l'intention de faire une déclaration d'amour à ma chérie.</w:t>
      </w:r>
    </w:p>
    <w:p>
      <w:r>
        <w:t xml:space="preserve">   I intend to make a declaration of love to my sweetheart.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réussi votre examen !</w:t>
      </w:r>
    </w:p>
    <w:p>
      <w:r>
        <w:t xml:space="preserve">    Congratulations, you passed your exam!</w:t>
      </w:r>
    </w:p>
    <w:p>
      <w:r>
        <w:t>2. Félicitations pour cette nouvelle promotion !</w:t>
      </w:r>
    </w:p>
    <w:p>
      <w:r>
        <w:t xml:space="preserve">    Congratulations on this new promotion!</w:t>
      </w:r>
    </w:p>
    <w:p>
      <w:r>
        <w:t>3. Félicitations pour ton voyage en France !</w:t>
      </w:r>
    </w:p>
    <w:p>
      <w:r>
        <w:t xml:space="preserve">    Congratulations for your trip to France!</w:t>
      </w:r>
    </w:p>
    <w:p>
      <w:r>
        <w:t>4. Félicitations à la naissance de votre bébé !</w:t>
      </w:r>
    </w:p>
    <w:p>
      <w:r>
        <w:t xml:space="preserve">    Congratulations on the birth of your baby! </w:t>
      </w:r>
    </w:p>
    <w:p>
      <w:r>
        <w:t>5. Félicitations pour ton nouvel appartement !</w:t>
      </w:r>
    </w:p>
    <w:p>
      <w:r>
        <w:t xml:space="preserve">    Congratulations on your new apartment!</w:t>
      </w:r>
    </w:p>
    <w:p>
      <w:r>
        <w:t>6. Félicitations, vous avez fait un excellent travail !</w:t>
      </w:r>
    </w:p>
    <w:p>
      <w:r>
        <w:t xml:space="preserve">    Congratulations, you did an excellent job!</w:t>
      </w:r>
    </w:p>
    <w:p>
      <w:r>
        <w:t>7. Félicitations pour cette belle réussite !</w:t>
      </w:r>
    </w:p>
    <w:p>
      <w:r>
        <w:t xml:space="preserve">    Congratulations for this beautiful success!</w:t>
      </w:r>
    </w:p>
    <w:p>
      <w:r>
        <w:t xml:space="preserve">8. Félicitations à votre mariage ! </w:t>
      </w:r>
    </w:p>
    <w:p>
      <w:r>
        <w:t xml:space="preserve">    Congratulations to your wedding!</w:t>
      </w:r>
    </w:p>
    <w:p>
      <w:r>
        <w:t>9. Félicitations pour la victoire de ton équipe !</w:t>
      </w:r>
    </w:p>
    <w:p>
      <w:r>
        <w:t xml:space="preserve">    Congratulations for your team's victory!</w:t>
      </w:r>
    </w:p>
    <w:p>
      <w:r>
        <w:t>10. Félicitations pour la nouvelle voiture !</w:t>
      </w:r>
    </w:p>
    <w:p>
      <w:r>
        <w:t xml:space="preserve">   Congratulations on the new car!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