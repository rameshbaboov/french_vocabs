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est très joueur.</w:t>
      </w:r>
    </w:p>
    <w:p>
      <w:r>
        <w:t xml:space="preserve">   I have an adorable cat who is very playful. </w:t>
      </w:r>
    </w:p>
    <w:p>
      <w:r>
        <w:t>2. Le chat se promène en dehors de la fenêtre.</w:t>
      </w:r>
    </w:p>
    <w:p>
      <w:r>
        <w:t xml:space="preserve">   The cat walks outside of the window.</w:t>
      </w:r>
    </w:p>
    <w:p>
      <w:r>
        <w:t>3. Le chat s’est endormi sur le tapis.</w:t>
      </w:r>
    </w:p>
    <w:p>
      <w:r>
        <w:t xml:space="preserve">   The cat fell asleep on the carpet.</w:t>
      </w:r>
    </w:p>
    <w:p>
      <w:r>
        <w:t>4.  Il est temps de jouer avec mon chat.</w:t>
      </w:r>
    </w:p>
    <w:p>
      <w:r>
        <w:t xml:space="preserve">    It's time to play with my cat. </w:t>
      </w:r>
    </w:p>
    <w:p>
      <w:r>
        <w:t>5. Mon chat aime beaucoup les jeux de puzzle.</w:t>
      </w:r>
    </w:p>
    <w:p>
      <w:r>
        <w:t xml:space="preserve">   My cat loves playing puzzle games.</w:t>
      </w:r>
    </w:p>
    <w:p>
      <w:r>
        <w:t xml:space="preserve">6. Le chat a l’air très triste aujourd'hui. </w:t>
      </w:r>
    </w:p>
    <w:p>
      <w:r>
        <w:t xml:space="preserve">   The cat seems very sad today.  </w:t>
      </w:r>
    </w:p>
    <w:p>
      <w:r>
        <w:t xml:space="preserve">7. J'ai un chat noir qui me fait peur parfois. </w:t>
      </w:r>
    </w:p>
    <w:p>
      <w:r>
        <w:t xml:space="preserve">    I have a black cat that sometimes frightens me.</w:t>
      </w:r>
    </w:p>
    <w:p>
      <w:r>
        <w:t xml:space="preserve">8.  Mon chat est toujours patient avec moi. </w:t>
      </w:r>
    </w:p>
    <w:p>
      <w:r>
        <w:t xml:space="preserve">    My cat is always patient with me. </w:t>
      </w:r>
    </w:p>
    <w:p>
      <w:r>
        <w:t xml:space="preserve">9. Le chat se montre curieux de la lumière du soleil. </w:t>
      </w:r>
    </w:p>
    <w:p>
      <w:r>
        <w:t xml:space="preserve">   The cat shows curiosity about the sunlight.</w:t>
      </w:r>
    </w:p>
    <w:p>
      <w:r>
        <w:t xml:space="preserve">10.  J'adore les moments où mon chat est en train de dormir. </w:t>
      </w:r>
    </w:p>
    <w:p>
      <w:r>
        <w:t xml:space="preserve">   I love the moments when my cat is sleeping.</w:t>
      </w:r>
    </w:p>
    <w:p/>
    <w:p>
      <w:r>
        <w:rPr>
          <w:b/>
        </w:rPr>
        <w:t>Word: moi | Meaning: I</w:t>
      </w:r>
    </w:p>
    <w:p/>
    <w:p>
      <w:r>
        <w:t xml:space="preserve">1. Je m'appelle Pierre. </w:t>
      </w:r>
    </w:p>
    <w:p>
      <w:r>
        <w:t xml:space="preserve">  I am Pierre.</w:t>
      </w:r>
    </w:p>
    <w:p>
      <w:r>
        <w:t xml:space="preserve">2. Moi, je suis de France. </w:t>
      </w:r>
    </w:p>
    <w:p>
      <w:r>
        <w:t xml:space="preserve">  Me, I am from France.</w:t>
      </w:r>
    </w:p>
    <w:p>
      <w:r>
        <w:t xml:space="preserve">3. C'est moi qui ai fait ça. </w:t>
      </w:r>
    </w:p>
    <w:p>
      <w:r>
        <w:t xml:space="preserve">  It was me who did that. </w:t>
      </w:r>
    </w:p>
    <w:p>
      <w:r>
        <w:t xml:space="preserve">4. Moi j’adore le chocolat. </w:t>
      </w:r>
    </w:p>
    <w:p>
      <w:r>
        <w:t xml:space="preserve">  I love chocolate.</w:t>
      </w:r>
    </w:p>
    <w:p>
      <w:r>
        <w:t xml:space="preserve">5. Tu es la meilleure ! Moi aussi. </w:t>
      </w:r>
    </w:p>
    <w:p>
      <w:r>
        <w:t xml:space="preserve">  You are the best! Me too.</w:t>
      </w:r>
    </w:p>
    <w:p>
      <w:r>
        <w:t xml:space="preserve">6. J’aime bien jouer au foot avec mes amis. Moi, je joue aussi. </w:t>
      </w:r>
    </w:p>
    <w:p>
      <w:r>
        <w:t xml:space="preserve">  I like to play football with my friends. I also play.</w:t>
      </w:r>
    </w:p>
    <w:p>
      <w:r>
        <w:t xml:space="preserve">7.  Je suis fatigué. Moi aussi. </w:t>
      </w:r>
    </w:p>
    <w:p>
      <w:r>
        <w:t xml:space="preserve">   I am tired. Me too. </w:t>
      </w:r>
    </w:p>
    <w:p>
      <w:r>
        <w:t>8.  Moi je veux aller à la plage aujourd'hui.</w:t>
      </w:r>
    </w:p>
    <w:p>
      <w:r>
        <w:t xml:space="preserve">   Me, I want to go to the beach today.</w:t>
      </w:r>
    </w:p>
    <w:p>
      <w:r>
        <w:t xml:space="preserve">9.  C’est mon ami. Moi, je le connais depuis longtemps. </w:t>
      </w:r>
    </w:p>
    <w:p>
      <w:r>
        <w:t xml:space="preserve">  It is my friend. Me, I know him for a long time.</w:t>
      </w:r>
    </w:p>
    <w:p>
      <w:r>
        <w:t xml:space="preserve">10.  Moi j’ai besoin de parler français. </w:t>
      </w:r>
    </w:p>
    <w:p>
      <w:r>
        <w:t xml:space="preserve">   I need to speak French.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y a une petite lampe de poche qui éclaire la rue.</w:t>
      </w:r>
    </w:p>
    <w:p>
      <w:r>
        <w:t xml:space="preserve">  There is a small flashlight that illuminates the street. </w:t>
      </w:r>
    </w:p>
    <w:p>
      <w:r>
        <w:t xml:space="preserve">3. J'ai besoin d'une lumière pour lire ce livre. </w:t>
      </w:r>
    </w:p>
    <w:p>
      <w:r>
        <w:t xml:space="preserve">   I need a light to read this book.</w:t>
      </w:r>
    </w:p>
    <w:p>
      <w:r>
        <w:t>4. La fenêtre offre une belle lumière naturelle.</w:t>
      </w:r>
    </w:p>
    <w:p>
      <w:r>
        <w:t xml:space="preserve">   The window offers beautiful natural light.</w:t>
      </w:r>
    </w:p>
    <w:p>
      <w:r>
        <w:t>5. Les lampadaires illuminent la place principale.</w:t>
      </w:r>
    </w:p>
    <w:p>
      <w:r>
        <w:t xml:space="preserve">  Streetlamps illuminate the main square.</w:t>
      </w:r>
    </w:p>
    <w:p>
      <w:r>
        <w:t xml:space="preserve">6. Il est difficile de trouver une lumière qui éclaire l'obscurité. </w:t>
      </w:r>
    </w:p>
    <w:p>
      <w:r>
        <w:t xml:space="preserve">   It is difficult to find a light that illuminates the darkness.</w:t>
      </w:r>
    </w:p>
    <w:p>
      <w:r>
        <w:t xml:space="preserve">7. La lumière de la lune est douce et apaisante. </w:t>
      </w:r>
    </w:p>
    <w:p>
      <w:r>
        <w:t xml:space="preserve">  The moon's light is soft and soothing. </w:t>
      </w:r>
    </w:p>
    <w:p>
      <w:r>
        <w:t xml:space="preserve">8. L’électricité alimente les appareils électriques, y compris les luminaires. </w:t>
      </w:r>
    </w:p>
    <w:p>
      <w:r>
        <w:t xml:space="preserve">  Electricity powers electric appliances, including lighting fixtures. </w:t>
      </w:r>
    </w:p>
    <w:p>
      <w:r>
        <w:t xml:space="preserve">9. Il faut éteindre la lumière pour dormir. </w:t>
      </w:r>
    </w:p>
    <w:p>
      <w:r>
        <w:t xml:space="preserve">  We must turn off the lights to sleep.</w:t>
      </w:r>
    </w:p>
    <w:p>
      <w:r>
        <w:t xml:space="preserve">10. La lumière de l'éveil est douce et joyeuse. </w:t>
      </w:r>
    </w:p>
    <w:p>
      <w:r>
        <w:t xml:space="preserve">   The dawn light is soft and joyful.</w:t>
      </w:r>
    </w:p>
    <w:p/>
    <w:p>
      <w:r>
        <w:rPr>
          <w:b/>
        </w:rPr>
        <w:t>Word: haus | Meaning: house</w:t>
      </w:r>
    </w:p>
    <w:p/>
    <w:p>
      <w:r>
        <w:t xml:space="preserve">1. J'ai besoin d'un peu de temps pour me détendre et aller à la maison. </w:t>
      </w:r>
    </w:p>
    <w:p>
      <w:r>
        <w:t xml:space="preserve">   I need some time to relax and go home.</w:t>
      </w:r>
    </w:p>
    <w:p>
      <w:r>
        <w:t>2. Mon ami habite dans une petite maison sur le bord de la rivière.</w:t>
      </w:r>
    </w:p>
    <w:p>
      <w:r>
        <w:t xml:space="preserve">   My friend lives in a small house on the edge of the river.</w:t>
      </w:r>
    </w:p>
    <w:p>
      <w:r>
        <w:t xml:space="preserve">3.  La famille s'est rendue au restaurant pour un repas et retourné à la maison. </w:t>
      </w:r>
    </w:p>
    <w:p>
      <w:r>
        <w:t xml:space="preserve">   The family went to the restaurant for dinner and returned home.</w:t>
      </w:r>
    </w:p>
    <w:p>
      <w:r>
        <w:t xml:space="preserve">4. Le chien est triste car il n'a pas pu jouer dehors dans le jardin. </w:t>
      </w:r>
    </w:p>
    <w:p>
      <w:r>
        <w:t xml:space="preserve">    The dog is sad because he couldn't play outside in the garden. </w:t>
      </w:r>
    </w:p>
    <w:p>
      <w:r>
        <w:t xml:space="preserve">5.  Il a besoin d'un nouveau chapeau pour aller à la maison. </w:t>
      </w:r>
    </w:p>
    <w:p>
      <w:r>
        <w:t xml:space="preserve">   He needs a new hat to go home.</w:t>
      </w:r>
    </w:p>
    <w:p>
      <w:r>
        <w:t>6. La petite fille se promène dans la ville et va chez sa tante.</w:t>
      </w:r>
    </w:p>
    <w:p>
      <w:r>
        <w:t xml:space="preserve">   The little girl walks through the city and is going to her aunt.</w:t>
      </w:r>
    </w:p>
    <w:p>
      <w:r>
        <w:t>7. J'ai acheté un nouveau sac de voyage pour mes prochaines vacances à la maison.</w:t>
      </w:r>
    </w:p>
    <w:p>
      <w:r>
        <w:t xml:space="preserve">   I bought a new travel bag for my upcoming holiday at home. </w:t>
      </w:r>
    </w:p>
    <w:p>
      <w:r>
        <w:t>8. Je vais au marché et j’achète des produits frais pour cuisiner et manger à la maison.</w:t>
      </w:r>
    </w:p>
    <w:p>
      <w:r>
        <w:t xml:space="preserve">   I am going to the market and buy fresh products to cook and eat at home.  </w:t>
      </w:r>
    </w:p>
    <w:p>
      <w:r>
        <w:t xml:space="preserve">9.  La voiture a fait une petite erreur et s'est arrêtée sur le chemin de la maison. </w:t>
      </w:r>
    </w:p>
    <w:p>
      <w:r>
        <w:t xml:space="preserve">   The car made a small mistake and stopped on the road leading home.</w:t>
      </w:r>
    </w:p>
    <w:p>
      <w:r>
        <w:t>10. Il est temps d’aller chez moi pour manger un bon repas.</w:t>
      </w:r>
    </w:p>
    <w:p>
      <w:r>
        <w:t xml:space="preserve">    It's time to go home for a good meal.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The dress of Mary is black.</w:t>
      </w:r>
    </w:p>
    <w:p>
      <w:r>
        <w:t>2. Le chat est noir et blanc.</w:t>
      </w:r>
    </w:p>
    <w:p>
      <w:r>
        <w:t xml:space="preserve">  The cat is black and white.</w:t>
      </w:r>
    </w:p>
    <w:p>
      <w:r>
        <w:t>3. Les vêtements noirs sont ma préférée.</w:t>
      </w:r>
    </w:p>
    <w:p>
      <w:r>
        <w:t xml:space="preserve">  Black clothes are my favorite.</w:t>
      </w:r>
    </w:p>
    <w:p>
      <w:r>
        <w:t xml:space="preserve">4. Il a un regard noir. </w:t>
      </w:r>
    </w:p>
    <w:p>
      <w:r>
        <w:t xml:space="preserve">  He has a black look. </w:t>
      </w:r>
    </w:p>
    <w:p>
      <w:r>
        <w:t>5. La nuit est noire.</w:t>
      </w:r>
    </w:p>
    <w:p>
      <w:r>
        <w:t xml:space="preserve">   Night is dark.</w:t>
      </w:r>
    </w:p>
    <w:p>
      <w:r>
        <w:t>6. Le ciel était noir et gris le matin.</w:t>
      </w:r>
    </w:p>
    <w:p>
      <w:r>
        <w:t xml:space="preserve">  The sky was black and gray in the morning. </w:t>
      </w:r>
    </w:p>
    <w:p>
      <w:r>
        <w:t>7. Le livre de fiction est noir et blanc.</w:t>
      </w:r>
    </w:p>
    <w:p>
      <w:r>
        <w:t xml:space="preserve">  The black and white novel book.</w:t>
      </w:r>
    </w:p>
    <w:p>
      <w:r>
        <w:t>8. Il a du noir à la main.</w:t>
      </w:r>
    </w:p>
    <w:p>
      <w:r>
        <w:t xml:space="preserve">  He has black on his hands.</w:t>
      </w:r>
    </w:p>
    <w:p>
      <w:r>
        <w:t>9. Les arbres noirs s'étendent sur les collines.</w:t>
      </w:r>
    </w:p>
    <w:p>
      <w:r>
        <w:t xml:space="preserve">  Black trees spread on the hills. </w:t>
      </w:r>
    </w:p>
    <w:p>
      <w:r>
        <w:t xml:space="preserve">10. Le gâteau est noir et chocolaté. </w:t>
      </w:r>
    </w:p>
    <w:p>
      <w:r>
        <w:t xml:space="preserve">  The cake is black and chocolatey.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</w:t>
      </w:r>
    </w:p>
    <w:p>
      <w:r>
        <w:t xml:space="preserve">   I play tennis every Sunday.</w:t>
      </w:r>
    </w:p>
    <w:p>
      <w:r>
        <w:t>2. Tu joues souvent à la musique ?</w:t>
      </w:r>
    </w:p>
    <w:p>
      <w:r>
        <w:t xml:space="preserve">   Do you often play music?</w:t>
      </w:r>
    </w:p>
    <w:p>
      <w:r>
        <w:t xml:space="preserve">3. Les enfants jouent dans le parc. </w:t>
      </w:r>
    </w:p>
    <w:p>
      <w:r>
        <w:t xml:space="preserve">   The children are playing in the park. </w:t>
      </w:r>
    </w:p>
    <w:p>
      <w:r>
        <w:t xml:space="preserve">4. Il aime jouer aux cartes. </w:t>
      </w:r>
    </w:p>
    <w:p>
      <w:r>
        <w:t xml:space="preserve">    He likes to play cards.</w:t>
      </w:r>
    </w:p>
    <w:p>
      <w:r>
        <w:t xml:space="preserve">5.  J'aime jouer avec mes amis. </w:t>
      </w:r>
    </w:p>
    <w:p>
      <w:r>
        <w:t xml:space="preserve">   I like to play with my friends.</w:t>
      </w:r>
    </w:p>
    <w:p>
      <w:r>
        <w:t xml:space="preserve">6.  Elle joue au piano très bien. </w:t>
      </w:r>
    </w:p>
    <w:p>
      <w:r>
        <w:t xml:space="preserve">    She plays the piano very well. </w:t>
      </w:r>
    </w:p>
    <w:p>
      <w:r>
        <w:t xml:space="preserve">7. Ils jouent souvent à la campagne. </w:t>
      </w:r>
    </w:p>
    <w:p>
      <w:r>
        <w:t xml:space="preserve">   They often play in the countryside. </w:t>
      </w:r>
    </w:p>
    <w:p>
      <w:r>
        <w:t xml:space="preserve">8.  Voulez-vous jouer à un jeu de société ? </w:t>
      </w:r>
    </w:p>
    <w:p>
      <w:r>
        <w:t xml:space="preserve">   Do you want to play a board game? </w:t>
      </w:r>
    </w:p>
    <w:p>
      <w:r>
        <w:t>9. Il joue souvent à l'ordinateur.</w:t>
      </w:r>
    </w:p>
    <w:p>
      <w:r>
        <w:t xml:space="preserve">   He plays on the computer often. </w:t>
      </w:r>
    </w:p>
    <w:p>
      <w:r>
        <w:t>10. Jouer est amusant!</w:t>
      </w:r>
    </w:p>
    <w:p>
      <w:r>
        <w:t xml:space="preserve">    Playing is fun!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He has a beautiful smile.</w:t>
      </w:r>
    </w:p>
    <w:p>
      <w:r>
        <w:t>2. La maison est belle et très propre.</w:t>
      </w:r>
    </w:p>
    <w:p>
      <w:r>
        <w:t xml:space="preserve">   The house is beautiful and very clean.</w:t>
      </w:r>
    </w:p>
    <w:p>
      <w:r>
        <w:t xml:space="preserve">3. C’est une belle journée de printemps. </w:t>
      </w:r>
    </w:p>
    <w:p>
      <w:r>
        <w:t xml:space="preserve">    It's a beautiful spring day.</w:t>
      </w:r>
    </w:p>
    <w:p>
      <w:r>
        <w:t>4. Le ciel est vraiment beau aujourd'hui.</w:t>
      </w:r>
    </w:p>
    <w:p>
      <w:r>
        <w:t xml:space="preserve">   The sky is really beautiful today.</w:t>
      </w:r>
    </w:p>
    <w:p>
      <w:r>
        <w:t>5. Elle a une robe très belle.</w:t>
      </w:r>
    </w:p>
    <w:p>
      <w:r>
        <w:t xml:space="preserve">   She has a very beautiful dress.</w:t>
      </w:r>
    </w:p>
    <w:p>
      <w:r>
        <w:t>6. J'aime beaucoup les beaux paysages.</w:t>
      </w:r>
    </w:p>
    <w:p>
      <w:r>
        <w:t xml:space="preserve">   I like very much the beautiful landscapes. </w:t>
      </w:r>
    </w:p>
    <w:p>
      <w:r>
        <w:t>7. La nature est très belle et il y a beaucoup de fleurs.</w:t>
      </w:r>
    </w:p>
    <w:p>
      <w:r>
        <w:t xml:space="preserve">    Nature is very beautiful and there are many flowers.</w:t>
      </w:r>
    </w:p>
    <w:p>
      <w:r>
        <w:t>8. Le chat est un animal beau.</w:t>
      </w:r>
    </w:p>
    <w:p>
      <w:r>
        <w:t xml:space="preserve">   The cat is a beautiful animal. </w:t>
      </w:r>
    </w:p>
    <w:p>
      <w:r>
        <w:t>9. J'ai hâte d'aller au cinéma, c'est une bonne idée!</w:t>
      </w:r>
    </w:p>
    <w:p>
      <w:r>
        <w:t xml:space="preserve">   I can't wait to go to the cinema, it's a good idea! </w:t>
      </w:r>
    </w:p>
    <w:p>
      <w:r>
        <w:t>10. La musique est belle et elle m’émerveille!</w:t>
      </w:r>
    </w:p>
    <w:p>
      <w:r>
        <w:t xml:space="preserve">  Music is beautiful and it amazes me!</w:t>
      </w:r>
    </w:p>
    <w:p/>
    <w:p>
      <w:r>
        <w:rPr>
          <w:b/>
        </w:rPr>
        <w:t>Word: salut | Meaning: hello</w:t>
      </w:r>
    </w:p>
    <w:p/>
    <w:p>
      <w:r>
        <w:t>1. Bonjour, salut !</w:t>
      </w:r>
    </w:p>
    <w:p>
      <w:r>
        <w:t xml:space="preserve">   Hello, greetings!</w:t>
      </w:r>
    </w:p>
    <w:p>
      <w:r>
        <w:t>2. Salut à tous !</w:t>
      </w:r>
    </w:p>
    <w:p>
      <w:r>
        <w:t xml:space="preserve">   Greetings everyone!</w:t>
      </w:r>
    </w:p>
    <w:p>
      <w:r>
        <w:t>3. Je te salue avec plaisir.</w:t>
      </w:r>
    </w:p>
    <w:p>
      <w:r>
        <w:t xml:space="preserve">   I greet you with pleasure. </w:t>
      </w:r>
    </w:p>
    <w:p>
      <w:r>
        <w:t>4.  Salut, comment vas-tu ?</w:t>
      </w:r>
    </w:p>
    <w:p>
      <w:r>
        <w:t xml:space="preserve">    Hi, how are you?</w:t>
      </w:r>
    </w:p>
    <w:p>
      <w:r>
        <w:t>5.  Il est temps de prendre un café, salut !</w:t>
      </w:r>
    </w:p>
    <w:p>
      <w:r>
        <w:t xml:space="preserve">    It's time to grab a coffee, hello!</w:t>
      </w:r>
    </w:p>
    <w:p>
      <w:r>
        <w:t>6.  Salut, j'ai besoin d'aide.</w:t>
      </w:r>
    </w:p>
    <w:p>
      <w:r>
        <w:t xml:space="preserve">   Hello, I need help.</w:t>
      </w:r>
    </w:p>
    <w:p>
      <w:r>
        <w:t>7.  Salut, comment fais-tu ?</w:t>
      </w:r>
    </w:p>
    <w:p>
      <w:r>
        <w:t xml:space="preserve">   Hi, how are you?</w:t>
      </w:r>
    </w:p>
    <w:p>
      <w:r>
        <w:t xml:space="preserve">8.  Salut à la personne qui vient de m'arriver ! </w:t>
      </w:r>
    </w:p>
    <w:p>
      <w:r>
        <w:t xml:space="preserve">    Greetings to the person who just arrived!</w:t>
      </w:r>
    </w:p>
    <w:p>
      <w:r>
        <w:t>9.  Salut, j'arrive à l'heure.</w:t>
      </w:r>
    </w:p>
    <w:p>
      <w:r>
        <w:t xml:space="preserve">    Hello, I am on time.</w:t>
      </w:r>
    </w:p>
    <w:p>
      <w:r>
        <w:t>10. Salut ! J’espère que tu vas bien.</w:t>
      </w:r>
    </w:p>
    <w:p>
      <w:r>
        <w:t xml:space="preserve">   Hi! Hope you are well.</w:t>
      </w:r>
    </w:p>
    <w:p/>
    <w:p>
      <w:r>
        <w:rPr>
          <w:b/>
        </w:rPr>
        <w:t>Word: Maison | Meaning: House</w:t>
      </w:r>
    </w:p>
    <w:p/>
    <w:p>
      <w:r>
        <w:t>1. La maison de ma grand-mère est située en France.</w:t>
      </w:r>
    </w:p>
    <w:p>
      <w:r>
        <w:t xml:space="preserve">  The house of my grandmother is located in France.</w:t>
      </w:r>
    </w:p>
    <w:p>
      <w:r>
        <w:t>2. Mon ami habite dans une maison moderne.</w:t>
      </w:r>
    </w:p>
    <w:p>
      <w:r>
        <w:t xml:space="preserve">  My friend lives in a modern house.</w:t>
      </w:r>
    </w:p>
    <w:p>
      <w:r>
        <w:t>3. J'aime la vie dans ma maison.</w:t>
      </w:r>
    </w:p>
    <w:p>
      <w:r>
        <w:t xml:space="preserve">  I love life in my house.</w:t>
      </w:r>
    </w:p>
    <w:p>
      <w:r>
        <w:t xml:space="preserve">4. La maison est un lieu de confort et de sécurité. </w:t>
      </w:r>
    </w:p>
    <w:p>
      <w:r>
        <w:t xml:space="preserve">  The house is a place of comfort and security.</w:t>
      </w:r>
    </w:p>
    <w:p>
      <w:r>
        <w:t xml:space="preserve">5. Nous avons besoin d'une nouvelle maison. </w:t>
      </w:r>
    </w:p>
    <w:p>
      <w:r>
        <w:t xml:space="preserve">  We need a new house.</w:t>
      </w:r>
    </w:p>
    <w:p>
      <w:r>
        <w:t xml:space="preserve">6.  Mon père a une grande maison avec un jardin. </w:t>
      </w:r>
    </w:p>
    <w:p>
      <w:r>
        <w:t xml:space="preserve">  My father has a big house with a garden.</w:t>
      </w:r>
    </w:p>
    <w:p>
      <w:r>
        <w:t>7.  La maison est située sur une colline isolée.</w:t>
      </w:r>
    </w:p>
    <w:p>
      <w:r>
        <w:t xml:space="preserve">  The house is located on an isolated hill.</w:t>
      </w:r>
    </w:p>
    <w:p>
      <w:r>
        <w:t xml:space="preserve">8. Nous avons beaucoup d'amis dans notre maison. </w:t>
      </w:r>
    </w:p>
    <w:p>
      <w:r>
        <w:t xml:space="preserve">  We have many friends in our house.</w:t>
      </w:r>
    </w:p>
    <w:p>
      <w:r>
        <w:t>9. La maison est bien entretenue et très propre.</w:t>
      </w:r>
    </w:p>
    <w:p>
      <w:r>
        <w:t xml:space="preserve">  The house is well-maintained and very clean.</w:t>
      </w:r>
    </w:p>
    <w:p>
      <w:r>
        <w:t xml:space="preserve">10. Je suis content de revenir à ma maison. </w:t>
      </w:r>
    </w:p>
    <w:p>
      <w:r>
        <w:t xml:space="preserve">   I am happy to return home.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The dress is beautiful.</w:t>
      </w:r>
    </w:p>
    <w:p>
      <w:r>
        <w:t>2. Il a une belle femme.</w:t>
      </w:r>
    </w:p>
    <w:p>
      <w:r>
        <w:t xml:space="preserve">   He has a beautiful wife.</w:t>
      </w:r>
    </w:p>
    <w:p>
      <w:r>
        <w:t>3. Cette fleur est belle.</w:t>
      </w:r>
    </w:p>
    <w:p>
      <w:r>
        <w:t xml:space="preserve">   This flower is beautiful.</w:t>
      </w:r>
    </w:p>
    <w:p>
      <w:r>
        <w:t>4. Elle est belle et intelligente.</w:t>
      </w:r>
    </w:p>
    <w:p>
      <w:r>
        <w:t xml:space="preserve">   She's beautiful and intelligent. </w:t>
      </w:r>
    </w:p>
    <w:p>
      <w:r>
        <w:t>5. Ce château est très belle.</w:t>
      </w:r>
    </w:p>
    <w:p>
      <w:r>
        <w:t xml:space="preserve">  That castle is very beautiful. </w:t>
      </w:r>
    </w:p>
    <w:p>
      <w:r>
        <w:t>6. La cuisine est belle.</w:t>
      </w:r>
    </w:p>
    <w:p>
      <w:r>
        <w:t xml:space="preserve">    The kitchen is pretty. </w:t>
      </w:r>
    </w:p>
    <w:p>
      <w:r>
        <w:t>7. J’ai une belle voiture.</w:t>
      </w:r>
    </w:p>
    <w:p>
      <w:r>
        <w:t xml:space="preserve">    I have a beautiful car.</w:t>
      </w:r>
    </w:p>
    <w:p>
      <w:r>
        <w:t xml:space="preserve">8. Le soleil est belle aujourd’hui. </w:t>
      </w:r>
    </w:p>
    <w:p>
      <w:r>
        <w:t xml:space="preserve">    The sun is beautiful today.</w:t>
      </w:r>
    </w:p>
    <w:p>
      <w:r>
        <w:t xml:space="preserve">9.  Le chat est belle et doux. </w:t>
      </w:r>
    </w:p>
    <w:p>
      <w:r>
        <w:t xml:space="preserve">   The cat is beautiful and soft.</w:t>
      </w:r>
    </w:p>
    <w:p>
      <w:r>
        <w:t xml:space="preserve">10. J'aime beaucoup la belle nature. </w:t>
      </w:r>
    </w:p>
    <w:p>
      <w:r>
        <w:t xml:space="preserve">   I really love the beautiful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