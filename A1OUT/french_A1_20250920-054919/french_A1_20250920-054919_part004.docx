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Marron: &lt;Chestnut&gt; | Meaning:</w:t>
      </w:r>
    </w:p>
    <w:p/>
    <w:p>
      <w:r>
        <w:t>1. Le gâteau est marron.</w:t>
      </w:r>
    </w:p>
    <w:p>
      <w:r>
        <w:t xml:space="preserve">    The cake is brown.</w:t>
      </w:r>
    </w:p>
    <w:p>
      <w:r>
        <w:t>2. J'adore les biscuits marrons.</w:t>
      </w:r>
    </w:p>
    <w:p>
      <w:r>
        <w:t xml:space="preserve">    I love chestnut cookies.</w:t>
      </w:r>
    </w:p>
    <w:p>
      <w:r>
        <w:t>3. La voiture est marron foncé.</w:t>
      </w:r>
    </w:p>
    <w:p>
      <w:r>
        <w:t xml:space="preserve">    The car is dark brown.</w:t>
      </w:r>
    </w:p>
    <w:p>
      <w:r>
        <w:t>4. Il m'a dit que la maison était marron.</w:t>
      </w:r>
    </w:p>
    <w:p>
      <w:r>
        <w:t xml:space="preserve">    He told me that the house was brown.</w:t>
      </w:r>
    </w:p>
    <w:p>
      <w:r>
        <w:t>5. Les feuilles sont marron en automne.</w:t>
      </w:r>
    </w:p>
    <w:p>
      <w:r>
        <w:t xml:space="preserve">    Leaves are brown in autumn.</w:t>
      </w:r>
    </w:p>
    <w:p>
      <w:r>
        <w:t>6. J'ai besoin d'un peu de farine et de sucre pour faire une tarte marron.</w:t>
      </w:r>
    </w:p>
    <w:p>
      <w:r>
        <w:t xml:space="preserve">    I need a little flour and sugar to make a brown cake.</w:t>
      </w:r>
    </w:p>
    <w:p>
      <w:r>
        <w:t>7. La couleur marron est très élégante.</w:t>
      </w:r>
    </w:p>
    <w:p>
      <w:r>
        <w:t xml:space="preserve">    Brown color is very elegant.</w:t>
      </w:r>
    </w:p>
    <w:p>
      <w:r>
        <w:t>8. Les marrons sont un bon aliment nutritif.</w:t>
      </w:r>
    </w:p>
    <w:p>
      <w:r>
        <w:t xml:space="preserve">    Chestnuts are a good nutritious food.</w:t>
      </w:r>
    </w:p>
    <w:p>
      <w:r>
        <w:t xml:space="preserve">9. Le chocolat est marron glacé. </w:t>
      </w:r>
    </w:p>
    <w:p>
      <w:r>
        <w:t xml:space="preserve">    The chocolate is fudge-brown. </w:t>
      </w:r>
    </w:p>
    <w:p>
      <w:r>
        <w:t>10. Je veux manger des bonbons marron aujourd'hui.</w:t>
      </w:r>
    </w:p>
    <w:p>
      <w:r>
        <w:t xml:space="preserve">    I want to eat some brown candy today.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>2.  Il fait beau aujourd'hui, bon !</w:t>
      </w:r>
    </w:p>
    <w:p>
      <w:r>
        <w:t xml:space="preserve">   It's beautiful outside today, good!</w:t>
      </w:r>
    </w:p>
    <w:p>
      <w:r>
        <w:t>3. C'est un bon film.</w:t>
      </w:r>
    </w:p>
    <w:p>
      <w:r>
        <w:t xml:space="preserve">   It's a good movie.</w:t>
      </w:r>
    </w:p>
    <w:p>
      <w:r>
        <w:t xml:space="preserve">4. J'ai faim, bon ! </w:t>
      </w:r>
    </w:p>
    <w:p>
      <w:r>
        <w:t xml:space="preserve">   I'm hungry, good! </w:t>
      </w:r>
    </w:p>
    <w:p>
      <w:r>
        <w:t xml:space="preserve">5. Vous êtes bien, bon ? </w:t>
      </w:r>
    </w:p>
    <w:p>
      <w:r>
        <w:t xml:space="preserve">    You are well, good? </w:t>
      </w:r>
    </w:p>
    <w:p>
      <w:r>
        <w:t xml:space="preserve">6.  C'est une belle idée. Bon! </w:t>
      </w:r>
    </w:p>
    <w:p>
      <w:r>
        <w:t xml:space="preserve">    That's a nice idea. Good!</w:t>
      </w:r>
    </w:p>
    <w:p>
      <w:r>
        <w:t>7. C’est un bon repas.</w:t>
      </w:r>
    </w:p>
    <w:p>
      <w:r>
        <w:t xml:space="preserve">   It's a good meal. </w:t>
      </w:r>
    </w:p>
    <w:p>
      <w:r>
        <w:t>8. J'ai besoin d’une bonne nuit de sommeil.</w:t>
      </w:r>
    </w:p>
    <w:p>
      <w:r>
        <w:t xml:space="preserve">   I need a good night's sleep. </w:t>
      </w:r>
    </w:p>
    <w:p>
      <w:r>
        <w:t>9.  Il y a beaucoup de monde, bon !</w:t>
      </w:r>
    </w:p>
    <w:p>
      <w:r>
        <w:t xml:space="preserve">    There are many people, good! </w:t>
      </w:r>
    </w:p>
    <w:p>
      <w:r>
        <w:t>10.  Elle est belle et elle a un bon sourire.</w:t>
      </w:r>
    </w:p>
    <w:p>
      <w:r>
        <w:t xml:space="preserve">   She is beautiful and she has a nice smile.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There are ten people in the room.</w:t>
      </w:r>
    </w:p>
    <w:p>
      <w:r>
        <w:t xml:space="preserve">2. J'ai dix euros en poche. </w:t>
      </w:r>
    </w:p>
    <w:p>
      <w:r>
        <w:t xml:space="preserve">  I have ten euros in my pocket.</w:t>
      </w:r>
    </w:p>
    <w:p>
      <w:r>
        <w:t>3.  Dix minutes de marche suffisent pour arriver à l'aéroport.</w:t>
      </w:r>
    </w:p>
    <w:p>
      <w:r>
        <w:t xml:space="preserve">  Ten minutes of walking is enough to reach the airport.</w:t>
      </w:r>
    </w:p>
    <w:p>
      <w:r>
        <w:t xml:space="preserve">4.  Le restaurant a dix tables. </w:t>
      </w:r>
    </w:p>
    <w:p>
      <w:r>
        <w:t xml:space="preserve">  The restaurant has ten tables.</w:t>
      </w:r>
    </w:p>
    <w:p>
      <w:r>
        <w:t>5. Dix personnes ont participé au jeu.</w:t>
      </w:r>
    </w:p>
    <w:p>
      <w:r>
        <w:t xml:space="preserve">  Ten people participated in the game.</w:t>
      </w:r>
    </w:p>
    <w:p>
      <w:r>
        <w:t xml:space="preserve">6. J'aime manger dix portions de gâteau chaque jour. </w:t>
      </w:r>
    </w:p>
    <w:p>
      <w:r>
        <w:t xml:space="preserve">  I like to eat ten servings of cake each day.</w:t>
      </w:r>
    </w:p>
    <w:p>
      <w:r>
        <w:t xml:space="preserve">7. La ville a dix quartiers distincts. </w:t>
      </w:r>
    </w:p>
    <w:p>
      <w:r>
        <w:t xml:space="preserve">  The city has ten distinct districts.</w:t>
      </w:r>
    </w:p>
    <w:p>
      <w:r>
        <w:t xml:space="preserve">8. Dix minutes plus tard, la voiture est arrivée. </w:t>
      </w:r>
    </w:p>
    <w:p>
      <w:r>
        <w:t xml:space="preserve">  Ten minutes later, the car arrived.</w:t>
      </w:r>
    </w:p>
    <w:p>
      <w:r>
        <w:t>9. Il y a dix ans, je suis parti en voyage.</w:t>
      </w:r>
    </w:p>
    <w:p>
      <w:r>
        <w:t xml:space="preserve">  Ten years ago, I left on a trip. </w:t>
      </w:r>
    </w:p>
    <w:p>
      <w:r>
        <w:t>10. J'ai dix ans aujourd’hui.</w:t>
      </w:r>
    </w:p>
    <w:p>
      <w:r>
        <w:t xml:space="preserve">  I am ten years old today.</w:t>
      </w:r>
    </w:p>
    <w:p/>
    <w:p>
      <w:r>
        <w:rPr>
          <w:b/>
        </w:rPr>
        <w:t>Word: Lune | Meaning: Moon</w:t>
      </w:r>
    </w:p>
    <w:p/>
    <w:p>
      <w:r>
        <w:t xml:space="preserve">1. La lune est pleine de mystère.  </w:t>
      </w:r>
    </w:p>
    <w:p>
      <w:r>
        <w:t>The moon is full of mystery.</w:t>
      </w:r>
    </w:p>
    <w:p>
      <w:r>
        <w:t xml:space="preserve">2. L'observation des étoiles la nuit se fait souvent à l'aide d'une lune de telescope. </w:t>
      </w:r>
    </w:p>
    <w:p>
      <w:r>
        <w:t>Stargazing at night is often done using a telescope moon.</w:t>
      </w:r>
    </w:p>
    <w:p>
      <w:r>
        <w:t xml:space="preserve">3. La lune rouge est un phénomène naturel de l'espace. </w:t>
      </w:r>
    </w:p>
    <w:p>
      <w:r>
        <w:t>The red moon is a natural phenomenon of space.</w:t>
      </w:r>
    </w:p>
    <w:p>
      <w:r>
        <w:t>4. J'ai besoin d'un moment de solitude, sous la lune.</w:t>
      </w:r>
    </w:p>
    <w:p>
      <w:r>
        <w:t>I need a moment of solitude under the moon.</w:t>
      </w:r>
    </w:p>
    <w:p>
      <w:r>
        <w:t>5. Les enfants adorent jouer avec leur modèle de la lune.</w:t>
      </w:r>
    </w:p>
    <w:p>
      <w:r>
        <w:t xml:space="preserve">Children love playing with their model of the moon. </w:t>
      </w:r>
    </w:p>
    <w:p>
      <w:r>
        <w:t xml:space="preserve">6. La lune est le symbole du jour de l'amour.  </w:t>
      </w:r>
    </w:p>
    <w:p>
      <w:r>
        <w:t>The moon is the symbol of the day of love.</w:t>
      </w:r>
    </w:p>
    <w:p>
      <w:r>
        <w:t xml:space="preserve">7. Le lever et le coucher de la lune sont fascinants à observer. </w:t>
      </w:r>
    </w:p>
    <w:p>
      <w:r>
        <w:t>The rising and setting of the moon are fascinating to observe.</w:t>
      </w:r>
    </w:p>
    <w:p>
      <w:r>
        <w:t>8. La lune est notre plus proche satellite naturel.</w:t>
      </w:r>
    </w:p>
    <w:p>
      <w:r>
        <w:t>The moon is our closest natural satellite.</w:t>
      </w:r>
    </w:p>
    <w:p>
      <w:r>
        <w:t>9. Les femmes se réjouissent d'avoir une lune en or pour leurs fêtes.</w:t>
      </w:r>
    </w:p>
    <w:p>
      <w:r>
        <w:t xml:space="preserve">Women rejoice in having a moon in gold for their festivities. </w:t>
      </w:r>
    </w:p>
    <w:p>
      <w:r>
        <w:t>10. La lune nous éclaire de son éclat dans la nuit.</w:t>
      </w:r>
    </w:p>
    <w:p>
      <w:r>
        <w:t>The moon illuminates us with its brilliance at night.</w:t>
      </w:r>
    </w:p>
    <w:p/>
    <w:p>
      <w:r>
        <w:rPr>
          <w:b/>
        </w:rPr>
        <w:t>Word: Libre | Meaning: Free</w:t>
      </w:r>
    </w:p>
    <w:p/>
    <w:p>
      <w:r>
        <w:t>1. Je suis libre demain après midi.</w:t>
      </w:r>
    </w:p>
    <w:p>
      <w:r>
        <w:t xml:space="preserve">    I am free tomorrow afternoon.</w:t>
      </w:r>
    </w:p>
    <w:p>
      <w:r>
        <w:t>2.  Elle est libre de choisir son activité.</w:t>
      </w:r>
    </w:p>
    <w:p>
      <w:r>
        <w:t xml:space="preserve">    She is free to choose her activity.</w:t>
      </w:r>
    </w:p>
    <w:p>
      <w:r>
        <w:t>3. Les enfants sont libres d'aller à la plage.</w:t>
      </w:r>
    </w:p>
    <w:p>
      <w:r>
        <w:t xml:space="preserve">   The children are free to go to the beach. </w:t>
      </w:r>
    </w:p>
    <w:p>
      <w:r>
        <w:t>4. Le livre était libre dans la bibliothèque.</w:t>
      </w:r>
    </w:p>
    <w:p>
      <w:r>
        <w:t xml:space="preserve">    The book was free in the library.</w:t>
      </w:r>
    </w:p>
    <w:p>
      <w:r>
        <w:t>5.  Le prix est très libre, vous pouvez choisir.</w:t>
      </w:r>
    </w:p>
    <w:p>
      <w:r>
        <w:t xml:space="preserve">    The price is very free, you can choose.</w:t>
      </w:r>
    </w:p>
    <w:p>
      <w:r>
        <w:t>6. Il a un temps libre aujourd'hui.</w:t>
      </w:r>
    </w:p>
    <w:p>
      <w:r>
        <w:t xml:space="preserve">   He has free time today.</w:t>
      </w:r>
    </w:p>
    <w:p>
      <w:r>
        <w:t xml:space="preserve">7. Je suis libre de partir à l'étranger. </w:t>
      </w:r>
    </w:p>
    <w:p>
      <w:r>
        <w:t xml:space="preserve">    I am free to leave the country.</w:t>
      </w:r>
    </w:p>
    <w:p>
      <w:r>
        <w:t>8.  Ce restaurant est libre d'accès.</w:t>
      </w:r>
    </w:p>
    <w:p>
      <w:r>
        <w:t xml:space="preserve">    This restaurant is free of access.</w:t>
      </w:r>
    </w:p>
    <w:p>
      <w:r>
        <w:t>9.  Les arbres sont libres de se déplacer.</w:t>
      </w:r>
    </w:p>
    <w:p>
      <w:r>
        <w:t xml:space="preserve">   The trees are free to move.</w:t>
      </w:r>
    </w:p>
    <w:p>
      <w:r>
        <w:t xml:space="preserve">10.  Ils ont la liberté de choisir. </w:t>
      </w:r>
    </w:p>
    <w:p>
      <w:r>
        <w:t xml:space="preserve">    They have the freedom to choose.</w:t>
      </w:r>
    </w:p>
    <w:p/>
    <w:p>
      <w:r>
        <w:rPr>
          <w:b/>
        </w:rPr>
        <w:t>Word: Bien | Meaning: Good</w:t>
      </w:r>
    </w:p>
    <w:p/>
    <w:p>
      <w:r>
        <w:t>1.  Le café est bien fort.</w:t>
      </w:r>
    </w:p>
    <w:p>
      <w:r>
        <w:t xml:space="preserve">    The coffee is quite strong.</w:t>
      </w:r>
    </w:p>
    <w:p>
      <w:r>
        <w:t>2.  C'est bien de s'entraîner régulièrement.</w:t>
      </w:r>
    </w:p>
    <w:p>
      <w:r>
        <w:t xml:space="preserve">    It's good to train regularly.</w:t>
      </w:r>
    </w:p>
    <w:p>
      <w:r>
        <w:t xml:space="preserve">3.  Elle est bien accueillie par les gens. </w:t>
      </w:r>
    </w:p>
    <w:p>
      <w:r>
        <w:t xml:space="preserve">   She is well-received by people. </w:t>
      </w:r>
    </w:p>
    <w:p>
      <w:r>
        <w:t xml:space="preserve">4.  Il a bien mangé aujourd’hui. </w:t>
      </w:r>
    </w:p>
    <w:p>
      <w:r>
        <w:t xml:space="preserve">    He has eaten well today. </w:t>
      </w:r>
    </w:p>
    <w:p>
      <w:r>
        <w:t>5.  Je vais bien, merci.</w:t>
      </w:r>
    </w:p>
    <w:p>
      <w:r>
        <w:t xml:space="preserve">    I'm fine, thank you.</w:t>
      </w:r>
    </w:p>
    <w:p>
      <w:r>
        <w:t xml:space="preserve">6.  La situation est bien claire. </w:t>
      </w:r>
    </w:p>
    <w:p>
      <w:r>
        <w:t xml:space="preserve">   The situation is clear.</w:t>
      </w:r>
    </w:p>
    <w:p>
      <w:r>
        <w:t xml:space="preserve">7.  Le film était bien fait. </w:t>
      </w:r>
    </w:p>
    <w:p>
      <w:r>
        <w:t xml:space="preserve">   The movie was well made.</w:t>
      </w:r>
    </w:p>
    <w:p>
      <w:r>
        <w:t>8.  J’ai bien besoin de dormir.</w:t>
      </w:r>
    </w:p>
    <w:p>
      <w:r>
        <w:t xml:space="preserve">   I really need to sleep.</w:t>
      </w:r>
    </w:p>
    <w:p>
      <w:r>
        <w:t xml:space="preserve">9.  L’heure du dîner est bien précise. </w:t>
      </w:r>
    </w:p>
    <w:p>
      <w:r>
        <w:t xml:space="preserve">    Dinner time is precise. </w:t>
      </w:r>
    </w:p>
    <w:p>
      <w:r>
        <w:t xml:space="preserve">10.  C’est un bon plan, je pense. </w:t>
      </w:r>
    </w:p>
    <w:p>
      <w:r>
        <w:t xml:space="preserve">    It's a good idea, I think.</w:t>
      </w:r>
    </w:p>
    <w:p/>
    <w:p>
      <w:r>
        <w:rPr>
          <w:b/>
        </w:rPr>
        <w:t>Word: Four | Meaning: A metal object used for heating, especially to cook food.</w:t>
      </w:r>
    </w:p>
    <w:p/>
    <w:p>
      <w:r>
        <w:t>1. J'ai quatre heures de travail à faire.</w:t>
      </w:r>
    </w:p>
    <w:p>
      <w:r>
        <w:t xml:space="preserve">    I have four hours of work to do.</w:t>
      </w:r>
    </w:p>
    <w:p>
      <w:r>
        <w:t>2. Il y a quatre personnes dans la pièce.</w:t>
      </w:r>
    </w:p>
    <w:p>
      <w:r>
        <w:t xml:space="preserve">    There are four people in the room.</w:t>
      </w:r>
    </w:p>
    <w:p>
      <w:r>
        <w:t xml:space="preserve">3. La voiture a quatre roues. </w:t>
      </w:r>
    </w:p>
    <w:p>
      <w:r>
        <w:t xml:space="preserve">    The car has four wheels.</w:t>
      </w:r>
    </w:p>
    <w:p>
      <w:r>
        <w:t>4. J'aime manger quatre pommes chaque jour.</w:t>
      </w:r>
    </w:p>
    <w:p>
      <w:r>
        <w:t xml:space="preserve">   I like to eat four apples each day.</w:t>
      </w:r>
    </w:p>
    <w:p>
      <w:r>
        <w:t>5. Le café est servi dans quatre tasses.</w:t>
      </w:r>
    </w:p>
    <w:p>
      <w:r>
        <w:t xml:space="preserve">    The coffee is served in four cups.</w:t>
      </w:r>
    </w:p>
    <w:p>
      <w:r>
        <w:t>6. Il a eu quatre enfants.</w:t>
      </w:r>
    </w:p>
    <w:p>
      <w:r>
        <w:t xml:space="preserve">   He had four children.</w:t>
      </w:r>
    </w:p>
    <w:p>
      <w:r>
        <w:t xml:space="preserve">7. Vous avez quatre minutes pour répondre. </w:t>
      </w:r>
    </w:p>
    <w:p>
      <w:r>
        <w:t xml:space="preserve">   You have four minutes to answer.</w:t>
      </w:r>
    </w:p>
    <w:p>
      <w:r>
        <w:t>8. J'ai besoin de quatre jours pour organiser mon voyage.</w:t>
      </w:r>
    </w:p>
    <w:p>
      <w:r>
        <w:t xml:space="preserve">   I need four days to organize my trip.</w:t>
      </w:r>
    </w:p>
    <w:p>
      <w:r>
        <w:t>9.  Il y a un four dans la cuisine.</w:t>
      </w:r>
    </w:p>
    <w:p>
      <w:r>
        <w:t xml:space="preserve">    There is a stove in the kitchen.</w:t>
      </w:r>
    </w:p>
    <w:p>
      <w:r>
        <w:t xml:space="preserve">10. Les enfants ont joué avec quatre ballons. </w:t>
      </w:r>
    </w:p>
    <w:p>
      <w:r>
        <w:t xml:space="preserve">    The children played with four balls.</w:t>
      </w:r>
    </w:p>
    <w:p/>
    <w:p>
      <w:r>
        <w:t>Chaise: Chair</w:t>
      </w:r>
    </w:p>
    <w:p/>
    <w:p>
      <w:r>
        <w:t>1. J'ai besoin d'une chaise pour travailler.</w:t>
      </w:r>
    </w:p>
    <w:p>
      <w:r>
        <w:t xml:space="preserve">    I need a chair to work.</w:t>
      </w:r>
    </w:p>
    <w:p>
      <w:r>
        <w:t>2. La chaise est très confortable.</w:t>
      </w:r>
    </w:p>
    <w:p>
      <w:r>
        <w:t xml:space="preserve">    The chair is very comfortable.</w:t>
      </w:r>
    </w:p>
    <w:p>
      <w:r>
        <w:t>3.  Il y a une chaise dans la salle à manger.</w:t>
      </w:r>
    </w:p>
    <w:p>
      <w:r>
        <w:t xml:space="preserve">   There is a chair in the dining room.</w:t>
      </w:r>
    </w:p>
    <w:p>
      <w:r>
        <w:t xml:space="preserve">4. J'ai pris une chaise longue au parc. </w:t>
      </w:r>
    </w:p>
    <w:p>
      <w:r>
        <w:t xml:space="preserve">   I took a lounge chair to the park.</w:t>
      </w:r>
    </w:p>
    <w:p>
      <w:r>
        <w:t>5. La chaise est très haute.</w:t>
      </w:r>
    </w:p>
    <w:p>
      <w:r>
        <w:t xml:space="preserve">    The chair is very tall. </w:t>
      </w:r>
    </w:p>
    <w:p>
      <w:r>
        <w:t xml:space="preserve">6.  Elle aime la chaise dans le salon. </w:t>
      </w:r>
    </w:p>
    <w:p>
      <w:r>
        <w:t xml:space="preserve">    She likes the chair in the living room.</w:t>
      </w:r>
    </w:p>
    <w:p>
      <w:r>
        <w:t xml:space="preserve">7. J'ai besoin d'une chaise pour mes jambes. </w:t>
      </w:r>
    </w:p>
    <w:p>
      <w:r>
        <w:t xml:space="preserve">    I need a chair for my legs.</w:t>
      </w:r>
    </w:p>
    <w:p>
      <w:r>
        <w:t>8. La chaise est en bois.</w:t>
      </w:r>
    </w:p>
    <w:p>
      <w:r>
        <w:t xml:space="preserve">    The chair is made of wood. </w:t>
      </w:r>
    </w:p>
    <w:p>
      <w:r>
        <w:t>9.  Elle a une chaise et un lit.</w:t>
      </w:r>
    </w:p>
    <w:p>
      <w:r>
        <w:t xml:space="preserve">   She has a chair and a bed. </w:t>
      </w:r>
    </w:p>
    <w:p>
      <w:r>
        <w:t>10. Il faut réparer la chaise.</w:t>
      </w:r>
    </w:p>
    <w:p>
      <w:r>
        <w:t xml:space="preserve">   You have to repair the chair.</w:t>
      </w:r>
    </w:p>
    <w:p/>
    <w:p>
      <w:r>
        <w:rPr>
          <w:b/>
        </w:rPr>
        <w:t>Word: Une | Meaning: A</w:t>
      </w:r>
    </w:p>
    <w:p/>
    <w:p>
      <w:r>
        <w:t xml:space="preserve">1. Il y a une table dans la salle.  </w:t>
      </w:r>
    </w:p>
    <w:p>
      <w:r>
        <w:t xml:space="preserve">    There is a table in the room.</w:t>
      </w:r>
    </w:p>
    <w:p>
      <w:r>
        <w:t>2. J'ai une grande passion pour le voyage.</w:t>
      </w:r>
    </w:p>
    <w:p>
      <w:r>
        <w:t xml:space="preserve">   I have a great passion for traveling. </w:t>
      </w:r>
    </w:p>
    <w:p>
      <w:r>
        <w:t>3. Une femme est assise sur un banc.</w:t>
      </w:r>
    </w:p>
    <w:p>
      <w:r>
        <w:t xml:space="preserve">   A woman is sitting on a bench.</w:t>
      </w:r>
    </w:p>
    <w:p>
      <w:r>
        <w:t xml:space="preserve">4. Nous avons besoin d'une voiture pour aller à l'école. </w:t>
      </w:r>
    </w:p>
    <w:p>
      <w:r>
        <w:t xml:space="preserve">   We need a car to go to school.</w:t>
      </w:r>
    </w:p>
    <w:p>
      <w:r>
        <w:t xml:space="preserve">5. Est-ce que tu as une idée de ce que je veux?  </w:t>
      </w:r>
    </w:p>
    <w:p>
      <w:r>
        <w:t xml:space="preserve">    Do you have an idea of what I want?</w:t>
      </w:r>
    </w:p>
    <w:p>
      <w:r>
        <w:t>6. Je suis fatigué, j'ai besoin d'un peu de repos.</w:t>
      </w:r>
    </w:p>
    <w:p>
      <w:r>
        <w:t xml:space="preserve">   I am tired, I need a little rest. </w:t>
      </w:r>
    </w:p>
    <w:p>
      <w:r>
        <w:t xml:space="preserve">7. Il y a une heure avant le début du film. </w:t>
      </w:r>
    </w:p>
    <w:p>
      <w:r>
        <w:t xml:space="preserve">   There is one hour before the movie starts.</w:t>
      </w:r>
    </w:p>
    <w:p>
      <w:r>
        <w:t xml:space="preserve">8. Un enfant est assis à côté d'une femme. </w:t>
      </w:r>
    </w:p>
    <w:p>
      <w:r>
        <w:t xml:space="preserve">    A child is sitting next to a woman. </w:t>
      </w:r>
    </w:p>
    <w:p>
      <w:r>
        <w:t xml:space="preserve">9. J'ai besoin d'une autre tasse de café, s'il vous plaît.  </w:t>
      </w:r>
    </w:p>
    <w:p>
      <w:r>
        <w:t xml:space="preserve">   I need another cup of coffee, please.</w:t>
      </w:r>
    </w:p>
    <w:p>
      <w:r>
        <w:t xml:space="preserve">10. Il y a une discussion importante à ce sujet. </w:t>
      </w:r>
    </w:p>
    <w:p>
      <w:r>
        <w:t xml:space="preserve">   There is an important discussion on this topic.</w:t>
      </w:r>
    </w:p>
    <w:p/>
    <w:p>
      <w:r>
        <w:rPr>
          <w:b/>
        </w:rPr>
        <w:t>Word: Un | Meaning: One</w:t>
      </w:r>
    </w:p>
    <w:p/>
    <w:p>
      <w:r>
        <w:t>1. Il y a **un** café dans la rue.</w:t>
      </w:r>
    </w:p>
    <w:p>
      <w:r>
        <w:t xml:space="preserve">    There is **a** coffee shop on the street.</w:t>
      </w:r>
    </w:p>
    <w:p>
      <w:r>
        <w:t>2. J'ai **un** livre à lire.</w:t>
      </w:r>
    </w:p>
    <w:p>
      <w:r>
        <w:t xml:space="preserve">    I have **a** book to read.</w:t>
      </w:r>
    </w:p>
    <w:p>
      <w:r>
        <w:t>3. Elle a **un** chien très gentil.</w:t>
      </w:r>
    </w:p>
    <w:p>
      <w:r>
        <w:t xml:space="preserve">    She has **a** very nice dog.</w:t>
      </w:r>
    </w:p>
    <w:p>
      <w:r>
        <w:t>4. **Un** enfant joue dans la cour.</w:t>
      </w:r>
    </w:p>
    <w:p>
      <w:r>
        <w:t xml:space="preserve">    A child plays in the courtyard. </w:t>
      </w:r>
    </w:p>
    <w:p>
      <w:r>
        <w:t>5.  Il est **un** homme heureux.</w:t>
      </w:r>
    </w:p>
    <w:p>
      <w:r>
        <w:t xml:space="preserve">    He is **an** happy man.</w:t>
      </w:r>
    </w:p>
    <w:p>
      <w:r>
        <w:t>6.  J'aime manger **des** fruits.</w:t>
      </w:r>
    </w:p>
    <w:p>
      <w:r>
        <w:t xml:space="preserve">    I like to eat **some** fruit. </w:t>
      </w:r>
    </w:p>
    <w:p>
      <w:r>
        <w:t>7.   Avez-vous **un** ami français?</w:t>
      </w:r>
    </w:p>
    <w:p>
      <w:r>
        <w:t xml:space="preserve">     Do you have **a** French friend? </w:t>
      </w:r>
    </w:p>
    <w:p>
      <w:r>
        <w:t>8.   On a mangé **un** plat de pâtes.</w:t>
      </w:r>
    </w:p>
    <w:p>
      <w:r>
        <w:t xml:space="preserve">    We ate **a** plate of pasta. </w:t>
      </w:r>
    </w:p>
    <w:p>
      <w:r>
        <w:t>9.  Il est **un** peu fatigué.</w:t>
      </w:r>
    </w:p>
    <w:p>
      <w:r>
        <w:t xml:space="preserve">    He is **a** little tired.</w:t>
      </w:r>
    </w:p>
    <w:p>
      <w:r>
        <w:t>10. **Un** fleur de lys est magnifique.</w:t>
      </w:r>
    </w:p>
    <w:p>
      <w:r>
        <w:t xml:space="preserve">    A lily flower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