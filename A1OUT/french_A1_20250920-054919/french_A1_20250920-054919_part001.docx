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 J'ai un livre sur la cuisine. </w:t>
      </w:r>
    </w:p>
    <w:p>
      <w:r>
        <w:t xml:space="preserve">    My book is on cooking.</w:t>
      </w:r>
    </w:p>
    <w:p>
      <w:r>
        <w:t xml:space="preserve">2.  Le livre est très intéressant. </w:t>
      </w:r>
    </w:p>
    <w:p>
      <w:r>
        <w:t xml:space="preserve">    The book is very interesting.</w:t>
      </w:r>
    </w:p>
    <w:p>
      <w:r>
        <w:t>3.  Elle aime lire des livres de voyage.</w:t>
      </w:r>
    </w:p>
    <w:p>
      <w:r>
        <w:t xml:space="preserve">    She likes to read travel books.</w:t>
      </w:r>
    </w:p>
    <w:p>
      <w:r>
        <w:t xml:space="preserve">4.  Il a acheté un nouveau livre à la bibliothèque. </w:t>
      </w:r>
    </w:p>
    <w:p>
      <w:r>
        <w:t xml:space="preserve">    He bought a new book at the library.</w:t>
      </w:r>
    </w:p>
    <w:p>
      <w:r>
        <w:t xml:space="preserve">5.  Le livre contient beaucoup d'informations utiles. </w:t>
      </w:r>
    </w:p>
    <w:p>
      <w:r>
        <w:t xml:space="preserve">    The book contains a lot of useful information.</w:t>
      </w:r>
    </w:p>
    <w:p>
      <w:r>
        <w:t xml:space="preserve">6.  J'ai lu le livre pendant deux heures. </w:t>
      </w:r>
    </w:p>
    <w:p>
      <w:r>
        <w:t xml:space="preserve">    I read the book for two hours.</w:t>
      </w:r>
    </w:p>
    <w:p>
      <w:r>
        <w:t xml:space="preserve">7.  Voulez-vous lire un livre ? </w:t>
      </w:r>
    </w:p>
    <w:p>
      <w:r>
        <w:t xml:space="preserve">    Want to read a book?</w:t>
      </w:r>
    </w:p>
    <w:p>
      <w:r>
        <w:t xml:space="preserve">8.  Je voudrais un livre sur l'histoire. </w:t>
      </w:r>
    </w:p>
    <w:p>
      <w:r>
        <w:t xml:space="preserve">    I would like a book about history.</w:t>
      </w:r>
    </w:p>
    <w:p>
      <w:r>
        <w:t xml:space="preserve">9.  La fille a reçu un livre de son père. </w:t>
      </w:r>
    </w:p>
    <w:p>
      <w:r>
        <w:t xml:space="preserve">    The girl received a book from her father.</w:t>
      </w:r>
    </w:p>
    <w:p>
      <w:r>
        <w:t xml:space="preserve">10. Je cherche un livre sur les animaux. </w:t>
      </w:r>
    </w:p>
    <w:p>
      <w:r>
        <w:t xml:space="preserve">    I am looking for a book on animals.</w:t>
      </w:r>
    </w:p>
    <w:p/>
    <w:p>
      <w:r>
        <w:rPr>
          <w:b/>
        </w:rPr>
        <w:t>Word: Bois | Meaning: Wood</w:t>
      </w:r>
    </w:p>
    <w:p/>
    <w:p>
      <w:r>
        <w:t>1. J'aime aller au bois en forêt.</w:t>
      </w:r>
    </w:p>
    <w:p>
      <w:r>
        <w:t xml:space="preserve">   I like to go to the forest to hike.</w:t>
      </w:r>
    </w:p>
    <w:p>
      <w:r>
        <w:t>2. Le bois est magnifique et vert.</w:t>
      </w:r>
    </w:p>
    <w:p>
      <w:r>
        <w:t xml:space="preserve">   The wood is magnificent and green.</w:t>
      </w:r>
    </w:p>
    <w:p>
      <w:r>
        <w:t xml:space="preserve">3. La maison est construite de bois. </w:t>
      </w:r>
    </w:p>
    <w:p>
      <w:r>
        <w:t xml:space="preserve">   The house is built of wood.</w:t>
      </w:r>
    </w:p>
    <w:p>
      <w:r>
        <w:t>4. Il y a beaucoup de bois dans la construction.</w:t>
      </w:r>
    </w:p>
    <w:p>
      <w:r>
        <w:t xml:space="preserve">  There is a lot of wood in construction.</w:t>
      </w:r>
    </w:p>
    <w:p>
      <w:r>
        <w:t>5. L'arbre est en bois, il est solide et dur.</w:t>
      </w:r>
    </w:p>
    <w:p>
      <w:r>
        <w:t xml:space="preserve">   The tree is made of wood; it is strong and sturdy. </w:t>
      </w:r>
    </w:p>
    <w:p>
      <w:r>
        <w:t>6. Le bois brûle facilement.</w:t>
      </w:r>
    </w:p>
    <w:p>
      <w:r>
        <w:t xml:space="preserve">   Wood burns easily.</w:t>
      </w:r>
    </w:p>
    <w:p>
      <w:r>
        <w:t>7. Les arbres apportent du bois à la ville.</w:t>
      </w:r>
    </w:p>
    <w:p>
      <w:r>
        <w:t xml:space="preserve">    Trees provide wood to the city.</w:t>
      </w:r>
    </w:p>
    <w:p>
      <w:r>
        <w:t>8. Nous avons besoin de bois pour construire une maison.</w:t>
      </w:r>
    </w:p>
    <w:p>
      <w:r>
        <w:t xml:space="preserve">   We need wood to build a house.</w:t>
      </w:r>
    </w:p>
    <w:p>
      <w:r>
        <w:t xml:space="preserve">9.  Le bois est un élément important dans notre vie quotidienne. </w:t>
      </w:r>
    </w:p>
    <w:p>
      <w:r>
        <w:t xml:space="preserve">   Wood is an important element in our daily life. </w:t>
      </w:r>
    </w:p>
    <w:p>
      <w:r>
        <w:t>10. Il faut faire attention à ne pas brûler le bois.</w:t>
      </w:r>
    </w:p>
    <w:p>
      <w:r>
        <w:t xml:space="preserve">   You must pay attention not to burn the wood.</w:t>
      </w:r>
    </w:p>
    <w:p/>
    <w:p>
      <w:r>
        <w:t>Chat: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dans la cuisine.</w:t>
      </w:r>
    </w:p>
    <w:p>
      <w:r>
        <w:t xml:space="preserve">   The cat is in the kitchen.</w:t>
      </w:r>
    </w:p>
    <w:p>
      <w:r>
        <w:t>3.  Il aime jouer avec un jouet.</w:t>
      </w:r>
    </w:p>
    <w:p>
      <w:r>
        <w:t xml:space="preserve">   He likes to play with a toy.</w:t>
      </w:r>
    </w:p>
    <w:p>
      <w:r>
        <w:t>4.  La chat est très calme.</w:t>
      </w:r>
    </w:p>
    <w:p>
      <w:r>
        <w:t xml:space="preserve">    The cat is very calm. </w:t>
      </w:r>
    </w:p>
    <w:p>
      <w:r>
        <w:t>5.  Je regarde le chat dormir.</w:t>
      </w:r>
    </w:p>
    <w:p>
      <w:r>
        <w:t xml:space="preserve">    I am watching the cat sleep. </w:t>
      </w:r>
    </w:p>
    <w:p>
      <w:r>
        <w:t>6.  Il fait miauler dans la nuit.</w:t>
      </w:r>
    </w:p>
    <w:p>
      <w:r>
        <w:t xml:space="preserve">    It meows in the night.</w:t>
      </w:r>
    </w:p>
    <w:p>
      <w:r>
        <w:t>7.  Le chat a besoin de beaucoup d'eau.</w:t>
      </w:r>
    </w:p>
    <w:p>
      <w:r>
        <w:t xml:space="preserve">   The cat needs a lot of water.</w:t>
      </w:r>
    </w:p>
    <w:p>
      <w:r>
        <w:t>8.   Chat est un animal doux et gentil.</w:t>
      </w:r>
    </w:p>
    <w:p>
      <w:r>
        <w:t xml:space="preserve">    Cat is a gentle and kind animal. </w:t>
      </w:r>
    </w:p>
    <w:p>
      <w:r>
        <w:t>9.  Comment dit-on "chat" en français?</w:t>
      </w:r>
    </w:p>
    <w:p>
      <w:r>
        <w:t xml:space="preserve">     How do you say "cat" in French?</w:t>
      </w:r>
    </w:p>
    <w:p>
      <w:r>
        <w:t xml:space="preserve">10. Il est important de prendre soin du chat. </w:t>
      </w:r>
    </w:p>
    <w:p>
      <w:r>
        <w:t xml:space="preserve">    It's important to take care of the cat.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in the kitchen.</w:t>
      </w:r>
    </w:p>
    <w:p>
      <w:r>
        <w:t>2. J'ai besoin d'une table pour cuisiner.</w:t>
      </w:r>
    </w:p>
    <w:p>
      <w:r>
        <w:t xml:space="preserve">  I need a table to cook on.</w:t>
      </w:r>
    </w:p>
    <w:p>
      <w:r>
        <w:t>3. Elle utilise la table pour jouer à des jeux de société.</w:t>
      </w:r>
    </w:p>
    <w:p>
      <w:r>
        <w:t xml:space="preserve">  She uses the table to play board games.</w:t>
      </w:r>
    </w:p>
    <w:p>
      <w:r>
        <w:t>4. La table est décorée avec des roses.</w:t>
      </w:r>
    </w:p>
    <w:p>
      <w:r>
        <w:t xml:space="preserve">  The table is decorated with flowers. </w:t>
      </w:r>
    </w:p>
    <w:p>
      <w:r>
        <w:t xml:space="preserve">5. Le dîner se déroule autour de la table. </w:t>
      </w:r>
    </w:p>
    <w:p>
      <w:r>
        <w:t xml:space="preserve">  Dinner is served around the table.</w:t>
      </w:r>
    </w:p>
    <w:p>
      <w:r>
        <w:t>6.  Il y a une table en bois dans la salle à manger.</w:t>
      </w:r>
    </w:p>
    <w:p>
      <w:r>
        <w:t xml:space="preserve">   There's a wooden table in the dining room.</w:t>
      </w:r>
    </w:p>
    <w:p>
      <w:r>
        <w:t>7. La table est pliée et rangée dans le salon.</w:t>
      </w:r>
    </w:p>
    <w:p>
      <w:r>
        <w:t xml:space="preserve">  The table is folded and put away in the living room. </w:t>
      </w:r>
    </w:p>
    <w:p>
      <w:r>
        <w:t>8. J’ai oublié ma tasse de café sur la table.</w:t>
      </w:r>
    </w:p>
    <w:p>
      <w:r>
        <w:t xml:space="preserve">  I left my coffee mug on the table.</w:t>
      </w:r>
    </w:p>
    <w:p>
      <w:r>
        <w:t>9. Le petit garçon a fait sa table pour les jeux.</w:t>
      </w:r>
    </w:p>
    <w:p>
      <w:r>
        <w:t xml:space="preserve">   The little boy made his own table for playing games.</w:t>
      </w:r>
    </w:p>
    <w:p>
      <w:r>
        <w:t>10. La table est l'élément essentiel de la cuisine.</w:t>
      </w:r>
    </w:p>
    <w:p>
      <w:r>
        <w:t xml:space="preserve">  The table is the essential element of the kitchen.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Je suis contente de vous voir. </w:t>
      </w:r>
    </w:p>
    <w:p>
      <w:r>
        <w:t xml:space="preserve">    I'm glad to see you.</w:t>
      </w:r>
    </w:p>
    <w:p>
      <w:r>
        <w:t>3. Il fait beau aujourd'hui.</w:t>
      </w:r>
    </w:p>
    <w:p>
      <w:r>
        <w:t xml:space="preserve">   It's beautiful out today.</w:t>
      </w:r>
    </w:p>
    <w:p>
      <w:r>
        <w:t xml:space="preserve">4.  Bonjour à tous! </w:t>
      </w:r>
    </w:p>
    <w:p>
      <w:r>
        <w:t xml:space="preserve">   Good morning everyone!</w:t>
      </w:r>
    </w:p>
    <w:p>
      <w:r>
        <w:t xml:space="preserve">5. J'ai hâte de partir en vacances. </w:t>
      </w:r>
    </w:p>
    <w:p>
      <w:r>
        <w:t xml:space="preserve">   I can't wait to go on vacation. </w:t>
      </w:r>
    </w:p>
    <w:p>
      <w:r>
        <w:t xml:space="preserve">6. Merci beaucoup pour votre aide. </w:t>
      </w:r>
    </w:p>
    <w:p>
      <w:r>
        <w:t xml:space="preserve">   Thank you very much for your help. </w:t>
      </w:r>
    </w:p>
    <w:p>
      <w:r>
        <w:t xml:space="preserve">7.  Je suis fatiguée après ma longue marche. </w:t>
      </w:r>
    </w:p>
    <w:p>
      <w:r>
        <w:t xml:space="preserve">    I am tired after my long walk. </w:t>
      </w:r>
    </w:p>
    <w:p>
      <w:r>
        <w:t xml:space="preserve">8. Bonjour, quelle est la date aujourd'hui ? </w:t>
      </w:r>
    </w:p>
    <w:p>
      <w:r>
        <w:t xml:space="preserve">   Hello, what is the date today? </w:t>
      </w:r>
    </w:p>
    <w:p>
      <w:r>
        <w:t xml:space="preserve">9. Bonjour le monde! </w:t>
      </w:r>
    </w:p>
    <w:p>
      <w:r>
        <w:t xml:space="preserve">    Hello world! </w:t>
      </w:r>
    </w:p>
    <w:p>
      <w:r>
        <w:t xml:space="preserve">10.  Bonjour madame et monsieur! </w:t>
      </w:r>
    </w:p>
    <w:p>
      <w:r>
        <w:t xml:space="preserve">    Good day, Madam and sir!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J'aime les vêtements rouges.</w:t>
      </w:r>
    </w:p>
    <w:p>
      <w:r>
        <w:t xml:space="preserve">   I like red clothes.</w:t>
      </w:r>
    </w:p>
    <w:p>
      <w:r>
        <w:t>4. La pomme est rouge.</w:t>
      </w:r>
    </w:p>
    <w:p>
      <w:r>
        <w:t xml:space="preserve">   The apple is red.</w:t>
      </w:r>
    </w:p>
    <w:p>
      <w:r>
        <w:t>5. Il a un chapeau rouge.</w:t>
      </w:r>
    </w:p>
    <w:p>
      <w:r>
        <w:t xml:space="preserve">   He has a red hat.</w:t>
      </w:r>
    </w:p>
    <w:p>
      <w:r>
        <w:t>6. Elle porte une robe rouge aujourd'hui.</w:t>
      </w:r>
    </w:p>
    <w:p>
      <w:r>
        <w:t xml:space="preserve">   She wears a red dress today.</w:t>
      </w:r>
    </w:p>
    <w:p>
      <w:r>
        <w:t>7. Le feu est rouge.</w:t>
      </w:r>
    </w:p>
    <w:p>
      <w:r>
        <w:t xml:space="preserve">   Fire is red.</w:t>
      </w:r>
    </w:p>
    <w:p>
      <w:r>
        <w:t>8. La lumière du soleil est rouge.</w:t>
      </w:r>
    </w:p>
    <w:p>
      <w:r>
        <w:t xml:space="preserve">   The sun's light is red.</w:t>
      </w:r>
    </w:p>
    <w:p>
      <w:r>
        <w:t>9. Le sang est rouge.</w:t>
      </w:r>
    </w:p>
    <w:p>
      <w:r>
        <w:t xml:space="preserve">   Blood is red.</w:t>
      </w:r>
    </w:p>
    <w:p>
      <w:r>
        <w:t>10. L'eau de couleur rouge est une boisson saine.</w:t>
      </w:r>
    </w:p>
    <w:p>
      <w:r>
        <w:t xml:space="preserve">   Red colored water is a healthy drink.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J'aime le blanc dans la cuisine.</w:t>
      </w:r>
    </w:p>
    <w:p>
      <w:r>
        <w:t xml:space="preserve">    I like white in the kitchen.</w:t>
      </w:r>
    </w:p>
    <w:p>
      <w:r>
        <w:t>3. La robe de Marie est blanche.</w:t>
      </w:r>
    </w:p>
    <w:p>
      <w:r>
        <w:t xml:space="preserve">    Marie's dress is white.</w:t>
      </w:r>
    </w:p>
    <w:p>
      <w:r>
        <w:t>4. Il a un chapeau blanc.</w:t>
      </w:r>
    </w:p>
    <w:p>
      <w:r>
        <w:t xml:space="preserve">    He has a white hat.</w:t>
      </w:r>
    </w:p>
    <w:p>
      <w:r>
        <w:t>5.  La neige est blanche.</w:t>
      </w:r>
    </w:p>
    <w:p>
      <w:r>
        <w:t xml:space="preserve">    The snow is white.</w:t>
      </w:r>
    </w:p>
    <w:p>
      <w:r>
        <w:t>6. L’air est blanc quand il y a une brume.</w:t>
      </w:r>
    </w:p>
    <w:p>
      <w:r>
        <w:t xml:space="preserve">    The air is white when there's fog.</w:t>
      </w:r>
    </w:p>
    <w:p>
      <w:r>
        <w:t>7. Le soleil brille de blanc.</w:t>
      </w:r>
    </w:p>
    <w:p>
      <w:r>
        <w:t xml:space="preserve">    The sun shines white. </w:t>
      </w:r>
    </w:p>
    <w:p>
      <w:r>
        <w:t xml:space="preserve">8. Il faut acheter du blanc pour les fêtes. </w:t>
      </w:r>
    </w:p>
    <w:p>
      <w:r>
        <w:t xml:space="preserve">    We need to buy white for the festivities.  </w:t>
      </w:r>
    </w:p>
    <w:p>
      <w:r>
        <w:t>9. La fleur est blanche et belle.</w:t>
      </w:r>
    </w:p>
    <w:p>
      <w:r>
        <w:t xml:space="preserve">    The flower is white and beautiful. </w:t>
      </w:r>
    </w:p>
    <w:p>
      <w:r>
        <w:t xml:space="preserve">10.  Les vêtements blancs sont plus confortables. </w:t>
      </w:r>
    </w:p>
    <w:p>
      <w:r>
        <w:t xml:space="preserve">    White clothes are more comfortable.</w:t>
      </w:r>
    </w:p>
    <w:p/>
    <w:p>
      <w:r>
        <w:rPr>
          <w:b/>
        </w:rPr>
        <w:t xml:space="preserve">Word: Hu | Meaning:  (Can be) **"Hey!"** or **"Hi!"** </w:t>
        <w:br/>
        <w:br/>
        <w:br/>
        <w:t xml:space="preserve">It's crucial to understand that "Hu" is a casual greeting in some dialects of French, similar to "hey" or "hi." </w:t>
        <w:br/>
        <w:br/>
        <w:t>Let me know if you need further clarification!</w:t>
      </w:r>
    </w:p>
    <w:p/>
    <w:p>
      <w:r>
        <w:t>1.  Je suis heureux de te rencontrer.</w:t>
      </w:r>
    </w:p>
    <w:p>
      <w:r>
        <w:t xml:space="preserve">    I am happy to meet you.</w:t>
      </w:r>
    </w:p>
    <w:p>
      <w:r>
        <w:t>2.  Comment vas-tu?</w:t>
      </w:r>
    </w:p>
    <w:p>
      <w:r>
        <w:t xml:space="preserve">    How are you?</w:t>
      </w:r>
    </w:p>
    <w:p>
      <w:r>
        <w:t>3.  Qu'est-ce que tu fais ?</w:t>
      </w:r>
    </w:p>
    <w:p>
      <w:r>
        <w:t xml:space="preserve">    What are you doing? </w:t>
      </w:r>
    </w:p>
    <w:p>
      <w:r>
        <w:t xml:space="preserve">4.  L'eau est froide aujourd'hui. </w:t>
      </w:r>
    </w:p>
    <w:p>
      <w:r>
        <w:t xml:space="preserve">    The water is cold today.</w:t>
      </w:r>
    </w:p>
    <w:p>
      <w:r>
        <w:t>5.  J'aime manger du fromage.</w:t>
      </w:r>
    </w:p>
    <w:p>
      <w:r>
        <w:t xml:space="preserve">    I like to eat cheese.</w:t>
      </w:r>
    </w:p>
    <w:p>
      <w:r>
        <w:t>6.  Où vas-tu ce soir ?</w:t>
      </w:r>
    </w:p>
    <w:p>
      <w:r>
        <w:t xml:space="preserve">    Where are you going this evening?</w:t>
      </w:r>
    </w:p>
    <w:p>
      <w:r>
        <w:t xml:space="preserve">7.  Je me sens fatigué. </w:t>
      </w:r>
    </w:p>
    <w:p>
      <w:r>
        <w:t xml:space="preserve">    I feel tired.</w:t>
      </w:r>
    </w:p>
    <w:p>
      <w:r>
        <w:t>8.  Lisez le livre, s’il vous plaît.</w:t>
      </w:r>
    </w:p>
    <w:p>
      <w:r>
        <w:t xml:space="preserve">    Read the book, please.</w:t>
      </w:r>
    </w:p>
    <w:p>
      <w:r>
        <w:t xml:space="preserve">9.  Les fleurs sont magnifiques. </w:t>
      </w:r>
    </w:p>
    <w:p>
      <w:r>
        <w:t xml:space="preserve">    The flowers are beautiful. </w:t>
      </w:r>
    </w:p>
    <w:p>
      <w:r>
        <w:t>10. J'ai besoin d'un peu de café.</w:t>
      </w:r>
    </w:p>
    <w:p>
      <w:r>
        <w:t xml:space="preserve">    I need a little coffee.</w:t>
      </w:r>
    </w:p>
    <w:p/>
    <w:p>
      <w:r>
        <w:rPr>
          <w:i/>
        </w:rPr>
        <w:t>Chair: &lt;chair&gt; | Meaning:  A piece of furniture with legs that supports a person's seat.</w:t>
      </w:r>
    </w:p>
    <w:p/>
    <w:p>
      <w:r>
        <w:t>1. La chaise est très confortable.</w:t>
      </w:r>
    </w:p>
    <w:p>
      <w:r>
        <w:t xml:space="preserve">    The chair is very comfortable.</w:t>
      </w:r>
    </w:p>
    <w:p>
      <w:r>
        <w:t>2. J'ai besoin d'une chaise pour travailler.</w:t>
      </w:r>
    </w:p>
    <w:p>
      <w:r>
        <w:t xml:space="preserve">    I need a chair to work.</w:t>
      </w:r>
    </w:p>
    <w:p>
      <w:r>
        <w:t>3. Elle s'est installée sur la chaise.</w:t>
      </w:r>
    </w:p>
    <w:p>
      <w:r>
        <w:t xml:space="preserve">    She settled on the chair. </w:t>
      </w:r>
    </w:p>
    <w:p>
      <w:r>
        <w:t>4. Il y a une chaise dans la salle de réception.</w:t>
      </w:r>
    </w:p>
    <w:p>
      <w:r>
        <w:t xml:space="preserve">    There is a chair in the reception room. </w:t>
      </w:r>
    </w:p>
    <w:p>
      <w:r>
        <w:t>5. La chaise est en bois foncé et élégante.</w:t>
      </w:r>
    </w:p>
    <w:p>
      <w:r>
        <w:t xml:space="preserve">    The chair is dark wood and elegant.  </w:t>
      </w:r>
    </w:p>
    <w:p>
      <w:r>
        <w:t xml:space="preserve">6. Les chaises sont réparties autour du long table. </w:t>
      </w:r>
    </w:p>
    <w:p>
      <w:r>
        <w:t xml:space="preserve">    The chairs are distributed around the long table. </w:t>
      </w:r>
    </w:p>
    <w:p>
      <w:r>
        <w:t>7. J'ai acheté une nouvelle chaise pour la maison.</w:t>
      </w:r>
    </w:p>
    <w:p>
      <w:r>
        <w:t xml:space="preserve">    I bought a new chair for the house. </w:t>
      </w:r>
    </w:p>
    <w:p>
      <w:r>
        <w:t>8. La chaise est un élément essentiel de la pièce.</w:t>
      </w:r>
    </w:p>
    <w:p>
      <w:r>
        <w:t xml:space="preserve">    The chair is an essential element of the room. </w:t>
      </w:r>
    </w:p>
    <w:p>
      <w:r>
        <w:t xml:space="preserve">9. Il était assis sur sa chaise, lisant un livre. </w:t>
      </w:r>
    </w:p>
    <w:p>
      <w:r>
        <w:t xml:space="preserve">    He was sitting on his chair, reading a book.  </w:t>
      </w:r>
    </w:p>
    <w:p>
      <w:r>
        <w:t>10. Je me suis assis sur la chaise pour prendre une pause.</w:t>
      </w:r>
    </w:p>
    <w:p>
      <w:r>
        <w:t xml:space="preserve">     I sat down on the chair to take a break.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grey today.</w:t>
      </w:r>
    </w:p>
    <w:p>
      <w:r>
        <w:t>2. La robe de Marie est grise.</w:t>
      </w:r>
    </w:p>
    <w:p>
      <w:r>
        <w:t xml:space="preserve">    Marie's dress is gray.</w:t>
      </w:r>
    </w:p>
    <w:p>
      <w:r>
        <w:t>3. Il a des yeux gris.</w:t>
      </w:r>
    </w:p>
    <w:p>
      <w:r>
        <w:t xml:space="preserve">    He has gray eyes.</w:t>
      </w:r>
    </w:p>
    <w:p>
      <w:r>
        <w:t>4. La maison est grise et sombre.</w:t>
      </w:r>
    </w:p>
    <w:p>
      <w:r>
        <w:t xml:space="preserve">    The house is gray and dark. </w:t>
      </w:r>
    </w:p>
    <w:p>
      <w:r>
        <w:t xml:space="preserve">5. J'ai besoin d'un crayon gris. </w:t>
      </w:r>
    </w:p>
    <w:p>
      <w:r>
        <w:t xml:space="preserve">   I need a gray pencil. </w:t>
      </w:r>
    </w:p>
    <w:p>
      <w:r>
        <w:t>6.  La lumière du soleil était grise.</w:t>
      </w:r>
    </w:p>
    <w:p>
      <w:r>
        <w:t xml:space="preserve">   The sunlight was grey.</w:t>
      </w:r>
    </w:p>
    <w:p>
      <w:r>
        <w:t>7.  L'automne est un saison grise.</w:t>
      </w:r>
    </w:p>
    <w:p>
      <w:r>
        <w:t xml:space="preserve">   Autumn is a gray season.</w:t>
      </w:r>
    </w:p>
    <w:p>
      <w:r>
        <w:t>8. Il ne faut pas avoir peur, le monde est gris.</w:t>
      </w:r>
    </w:p>
    <w:p>
      <w:r>
        <w:t xml:space="preserve">    We shouldn't be afraid, the world is gray. </w:t>
      </w:r>
    </w:p>
    <w:p>
      <w:r>
        <w:t>9. Le café est gris et noir.</w:t>
      </w:r>
    </w:p>
    <w:p>
      <w:r>
        <w:t xml:space="preserve">    The coffee is grey and black. </w:t>
      </w:r>
    </w:p>
    <w:p>
      <w:r>
        <w:t>10.  La peinture de la pièce est grise.</w:t>
      </w:r>
    </w:p>
    <w:p>
      <w:r>
        <w:t xml:space="preserve">     The painting of the room is gray.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