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Thank you very much for your help.</w:t>
      </w:r>
    </w:p>
    <w:p>
      <w:r>
        <w:t xml:space="preserve">2.  Merci de m'avoir aidé à comprendre. </w:t>
      </w:r>
    </w:p>
    <w:p>
      <w:r>
        <w:t xml:space="preserve">   Thanks for helping me understand.</w:t>
      </w:r>
    </w:p>
    <w:p>
      <w:r>
        <w:t xml:space="preserve">3.  Merci beaucoup pour ce cadeau ! </w:t>
      </w:r>
    </w:p>
    <w:p>
      <w:r>
        <w:t xml:space="preserve">   Thank you so much for this gift!</w:t>
      </w:r>
    </w:p>
    <w:p>
      <w:r>
        <w:t>4.  Merci de l’information, cela m’aide beaucoup.</w:t>
      </w:r>
    </w:p>
    <w:p>
      <w:r>
        <w:t xml:space="preserve">   Thank you for the information, it helps a lot.</w:t>
      </w:r>
    </w:p>
    <w:p>
      <w:r>
        <w:t xml:space="preserve">5.  Merci pour votre patience avec moi. </w:t>
      </w:r>
    </w:p>
    <w:p>
      <w:r>
        <w:t xml:space="preserve">   Thanks for your patience with me. </w:t>
      </w:r>
    </w:p>
    <w:p>
      <w:r>
        <w:t xml:space="preserve">6.  Merci de votre gentillesse. </w:t>
      </w:r>
    </w:p>
    <w:p>
      <w:r>
        <w:t xml:space="preserve">   Thank you for your kindness. </w:t>
      </w:r>
    </w:p>
    <w:p>
      <w:r>
        <w:t xml:space="preserve">7.  Vous êtes un excellent ami! Merci! </w:t>
      </w:r>
    </w:p>
    <w:p>
      <w:r>
        <w:t xml:space="preserve">    You’re an excellent friend! Thank you!</w:t>
      </w:r>
    </w:p>
    <w:p>
      <w:r>
        <w:t xml:space="preserve">8.  Je vous remercie sincèrement. </w:t>
      </w:r>
    </w:p>
    <w:p>
      <w:r>
        <w:t xml:space="preserve">   I thank you sincerely.</w:t>
      </w:r>
    </w:p>
    <w:p>
      <w:r>
        <w:t xml:space="preserve">9.  Merci d'être venu ! </w:t>
      </w:r>
    </w:p>
    <w:p>
      <w:r>
        <w:t xml:space="preserve">   Thanks for coming!</w:t>
      </w:r>
    </w:p>
    <w:p>
      <w:r>
        <w:t xml:space="preserve">10. Merci de votre attention! </w:t>
      </w:r>
    </w:p>
    <w:p>
      <w:r>
        <w:t xml:space="preserve">   Thank you for your attention!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Yes, I am French.</w:t>
      </w:r>
    </w:p>
    <w:p>
      <w:r>
        <w:t>2.  J'ai une idée géniale! Oui.</w:t>
      </w:r>
    </w:p>
    <w:p>
      <w:r>
        <w:t xml:space="preserve">   I have an amazing idea! Yes.</w:t>
      </w:r>
    </w:p>
    <w:p>
      <w:r>
        <w:t xml:space="preserve">3.  Est-ce que vous voulez aller au cinéma? Oui. </w:t>
      </w:r>
    </w:p>
    <w:p>
      <w:r>
        <w:t xml:space="preserve">   Do you want to go to the cinema? Yes. </w:t>
      </w:r>
    </w:p>
    <w:p>
      <w:r>
        <w:t xml:space="preserve">4.  Oui, merci beaucoup. </w:t>
      </w:r>
    </w:p>
    <w:p>
      <w:r>
        <w:t xml:space="preserve">   Yes, thank you very much.</w:t>
      </w:r>
    </w:p>
    <w:p>
      <w:r>
        <w:t xml:space="preserve">5.  Tu es bien ? Oui, je vais très bien. </w:t>
      </w:r>
    </w:p>
    <w:p>
      <w:r>
        <w:t xml:space="preserve">    Are you well? Yes, I am doing very well.</w:t>
      </w:r>
    </w:p>
    <w:p>
      <w:r>
        <w:t xml:space="preserve">6.  Est-ce que c'est correct? Oui. </w:t>
      </w:r>
    </w:p>
    <w:p>
      <w:r>
        <w:t xml:space="preserve">   Is that correct? Yes.</w:t>
      </w:r>
    </w:p>
    <w:p>
      <w:r>
        <w:t xml:space="preserve">7.  Je suis fatigué, oui. </w:t>
      </w:r>
    </w:p>
    <w:p>
      <w:r>
        <w:t xml:space="preserve">   I'm tired, yes. </w:t>
      </w:r>
    </w:p>
    <w:p>
      <w:r>
        <w:t xml:space="preserve">8.  On peut aller manger demain ? Oui. </w:t>
      </w:r>
    </w:p>
    <w:p>
      <w:r>
        <w:t xml:space="preserve">    Can we go eat tomorrow? Yes. </w:t>
      </w:r>
    </w:p>
    <w:p>
      <w:r>
        <w:t>9.  C'est vrai, oui.</w:t>
      </w:r>
    </w:p>
    <w:p>
      <w:r>
        <w:t xml:space="preserve">   That is true, yes. </w:t>
      </w:r>
    </w:p>
    <w:p>
      <w:r>
        <w:t xml:space="preserve">10. Je suis heureux de vous aider. Oui. </w:t>
      </w:r>
    </w:p>
    <w:p>
      <w:r>
        <w:t xml:space="preserve">   I am happy to help you. Yes.</w:t>
      </w:r>
    </w:p>
    <w:p/>
    <w:p>
      <w:r>
        <w:rPr>
          <w:b/>
        </w:rPr>
        <w:t>Word: Non | Meaning: No</w:t>
      </w:r>
    </w:p>
    <w:p/>
    <w:p>
      <w:r>
        <w:t xml:space="preserve">1.  Je ne suis pas d'accord. </w:t>
      </w:r>
    </w:p>
    <w:p>
      <w:r>
        <w:t xml:space="preserve">   I disagree.</w:t>
      </w:r>
    </w:p>
    <w:p>
      <w:r>
        <w:t>2.  Je n’ai pas envie de manger maintenant.</w:t>
      </w:r>
    </w:p>
    <w:p>
      <w:r>
        <w:t xml:space="preserve">    I don't feel like eating right now.</w:t>
      </w:r>
    </w:p>
    <w:p>
      <w:r>
        <w:t xml:space="preserve">3.  Ce n'est pas vrai. </w:t>
      </w:r>
    </w:p>
    <w:p>
      <w:r>
        <w:t xml:space="preserve">   That's not true.</w:t>
      </w:r>
    </w:p>
    <w:p>
      <w:r>
        <w:t xml:space="preserve">4.  Non, merci. </w:t>
      </w:r>
    </w:p>
    <w:p>
      <w:r>
        <w:t xml:space="preserve">   No thank you.</w:t>
      </w:r>
    </w:p>
    <w:p>
      <w:r>
        <w:t xml:space="preserve">5.  Elle est très jolie, mais non, je ne la veux pas. </w:t>
      </w:r>
    </w:p>
    <w:p>
      <w:r>
        <w:t xml:space="preserve">   She is very pretty, but no, I don't want her.</w:t>
      </w:r>
    </w:p>
    <w:p>
      <w:r>
        <w:t xml:space="preserve">6.  Je n'ai pas besoin de l’aide. </w:t>
      </w:r>
    </w:p>
    <w:p>
      <w:r>
        <w:t xml:space="preserve">   I don't need help.</w:t>
      </w:r>
    </w:p>
    <w:p>
      <w:r>
        <w:t xml:space="preserve">7.  Il n'y a pas beaucoup d'eau dans le robinet. </w:t>
      </w:r>
    </w:p>
    <w:p>
      <w:r>
        <w:t xml:space="preserve">   There isn't much water in the faucet.</w:t>
      </w:r>
    </w:p>
    <w:p>
      <w:r>
        <w:t>8.  Non, je ne crois pas à ça.</w:t>
      </w:r>
    </w:p>
    <w:p>
      <w:r>
        <w:t xml:space="preserve">   No, I don't believe that.</w:t>
      </w:r>
    </w:p>
    <w:p>
      <w:r>
        <w:t xml:space="preserve">9.  Je préfère aller au cinéma. </w:t>
      </w:r>
    </w:p>
    <w:p>
      <w:r>
        <w:t xml:space="preserve">   I prefer to go to the cinema.</w:t>
      </w:r>
    </w:p>
    <w:p>
      <w:r>
        <w:t>10. Non, j’ai besoin de vous aider.</w:t>
      </w:r>
    </w:p>
    <w:p>
      <w:r>
        <w:t xml:space="preserve">    No, I need your help.</w:t>
      </w:r>
    </w:p>
    <w:p/>
    <w:p>
      <w:r>
        <w:t>Vrai: &lt;True&gt;</w:t>
      </w:r>
    </w:p>
    <w:p/>
    <w:p>
      <w:r>
        <w:t>1. C'est vrai, je suis fatigué après la longue journée.</w:t>
      </w:r>
    </w:p>
    <w:p>
      <w:r>
        <w:t xml:space="preserve">  It's true, I am tired after the long day.</w:t>
      </w:r>
    </w:p>
    <w:p>
      <w:r>
        <w:t>2. Vous avez raison, c'est vraiment une belle ville.</w:t>
      </w:r>
    </w:p>
    <w:p>
      <w:r>
        <w:t xml:space="preserve">  You are right, it is really a beautiful city. </w:t>
      </w:r>
    </w:p>
    <w:p>
      <w:r>
        <w:t>3. Je pense que ce film est vrai.</w:t>
      </w:r>
    </w:p>
    <w:p>
      <w:r>
        <w:t xml:space="preserve">   I think this movie is real.</w:t>
      </w:r>
    </w:p>
    <w:p>
      <w:r>
        <w:t xml:space="preserve">4. La réponse est vraie, mais elle est difficile à comprendre. </w:t>
      </w:r>
    </w:p>
    <w:p>
      <w:r>
        <w:t xml:space="preserve">   The answer is true, but it's difficult to understand. </w:t>
      </w:r>
    </w:p>
    <w:p>
      <w:r>
        <w:t xml:space="preserve">5. Il n'est pas vrai que les animaux vivent éternellement. </w:t>
      </w:r>
    </w:p>
    <w:p>
      <w:r>
        <w:t xml:space="preserve">  It's not true that animals live forever. </w:t>
      </w:r>
    </w:p>
    <w:p>
      <w:r>
        <w:t>6. Vous êtes vraiment gentil, merci de m’aider.</w:t>
      </w:r>
    </w:p>
    <w:p>
      <w:r>
        <w:t xml:space="preserve">    You are really kind, thank you for helping me. </w:t>
      </w:r>
    </w:p>
    <w:p>
      <w:r>
        <w:t xml:space="preserve">7. Les fleurs sont vraies et magnifiques. </w:t>
      </w:r>
    </w:p>
    <w:p>
      <w:r>
        <w:t xml:space="preserve">   The flowers are real and beautiful. </w:t>
      </w:r>
    </w:p>
    <w:p>
      <w:r>
        <w:t>8. Je crois que l'amitié est vraie et sincère.</w:t>
      </w:r>
    </w:p>
    <w:p>
      <w:r>
        <w:t xml:space="preserve">    I believe that friendship is true and sincere.</w:t>
      </w:r>
    </w:p>
    <w:p>
      <w:r>
        <w:t xml:space="preserve">9. La vérité est que je suis heureux de voir mes amis. </w:t>
      </w:r>
    </w:p>
    <w:p>
      <w:r>
        <w:t xml:space="preserve">  The truth is that I am happy to see my friends. </w:t>
      </w:r>
    </w:p>
    <w:p>
      <w:r>
        <w:t xml:space="preserve">10. Il y a beaucoup d’erreurs, mais la réponse est réelle. </w:t>
      </w:r>
    </w:p>
    <w:p>
      <w:r>
        <w:t xml:space="preserve">   There are many errors, but the answer is real.</w:t>
      </w:r>
    </w:p>
    <w:p/>
    <w:p>
      <w:r>
        <w:rPr>
          <w:b/>
        </w:rPr>
        <w:t>Word: faux | Meaning: fake</w:t>
      </w:r>
    </w:p>
    <w:p/>
    <w:p>
      <w:r>
        <w:t>1. Le livre est faux.</w:t>
      </w:r>
    </w:p>
    <w:p>
      <w:r>
        <w:t xml:space="preserve">    The book is false.</w:t>
      </w:r>
    </w:p>
    <w:p>
      <w:r>
        <w:t xml:space="preserve">2.  La vérité est que je ne suis pas faux. </w:t>
      </w:r>
    </w:p>
    <w:p>
      <w:r>
        <w:t xml:space="preserve">    The truth is that I am not false. </w:t>
      </w:r>
    </w:p>
    <w:p>
      <w:r>
        <w:t xml:space="preserve">3.  Il s'est trompé, il était faux. </w:t>
      </w:r>
    </w:p>
    <w:p>
      <w:r>
        <w:t xml:space="preserve">    He made a mistake; he was wrong. </w:t>
      </w:r>
    </w:p>
    <w:p>
      <w:r>
        <w:t xml:space="preserve">4.  C’était une idée faux, il y avait un problème de logistique. </w:t>
      </w:r>
    </w:p>
    <w:p>
      <w:r>
        <w:t xml:space="preserve">    That was a false idea; there was a logistical problem. </w:t>
      </w:r>
    </w:p>
    <w:p>
      <w:r>
        <w:t xml:space="preserve">5. Les enfants aiment jouer à faux-pas. </w:t>
      </w:r>
    </w:p>
    <w:p>
      <w:r>
        <w:t xml:space="preserve">    Children love to play pretend. </w:t>
      </w:r>
    </w:p>
    <w:p>
      <w:r>
        <w:t xml:space="preserve">6. Il n'a pas fait le travail, il était faux.  </w:t>
      </w:r>
    </w:p>
    <w:p>
      <w:r>
        <w:t xml:space="preserve">    He didn't do the work, he was wrong. </w:t>
      </w:r>
    </w:p>
    <w:p>
      <w:r>
        <w:t xml:space="preserve">7.  Le gouvernement a réaffirmé sa position, il est faux de l’affirmer.   </w:t>
      </w:r>
    </w:p>
    <w:p>
      <w:r>
        <w:t xml:space="preserve">     The government reaffirmed its position; it is false to claim.  </w:t>
      </w:r>
    </w:p>
    <w:p>
      <w:r>
        <w:t>8.  Je suis convaincu que la situation est fausse.</w:t>
      </w:r>
    </w:p>
    <w:p>
      <w:r>
        <w:t xml:space="preserve">    I am convinced that the situation is false. </w:t>
      </w:r>
    </w:p>
    <w:p>
      <w:r>
        <w:t xml:space="preserve">9.  Il n'a pas besoin d'être faux, il a juste besoin de s'exprimer clairement. </w:t>
      </w:r>
    </w:p>
    <w:p>
      <w:r>
        <w:t xml:space="preserve">   He doesn't need to be false; he just needs to express himself clearly.</w:t>
      </w:r>
    </w:p>
    <w:p>
      <w:r>
        <w:t xml:space="preserve">10.  Je pense que la réponse est fausse. </w:t>
      </w:r>
    </w:p>
    <w:p>
      <w:r>
        <w:t xml:space="preserve">    I think the answer is false.</w:t>
      </w:r>
    </w:p>
    <w:p/>
    <w:p>
      <w:r>
        <w:rPr>
          <w:b/>
        </w:rPr>
        <w:t>Word: S | Meaning:  'S'</w:t>
      </w:r>
    </w:p>
    <w:p/>
    <w:p>
      <w:r>
        <w:t xml:space="preserve">1. Je suis fatigué.  </w:t>
      </w:r>
    </w:p>
    <w:p>
      <w:r>
        <w:t>I am tired.</w:t>
      </w:r>
    </w:p>
    <w:p>
      <w:r>
        <w:t xml:space="preserve">2. La ville est très belle. </w:t>
      </w:r>
    </w:p>
    <w:p>
      <w:r>
        <w:t>The city is very pretty.</w:t>
      </w:r>
    </w:p>
    <w:p>
      <w:r>
        <w:t xml:space="preserve">3. Le soleil brille aujourd'hui. </w:t>
      </w:r>
    </w:p>
    <w:p>
      <w:r>
        <w:t>The sun shines today.</w:t>
      </w:r>
    </w:p>
    <w:p>
      <w:r>
        <w:t xml:space="preserve">4. J'aime manger des fruits et des légumes.  </w:t>
      </w:r>
    </w:p>
    <w:p>
      <w:r>
        <w:t>I like to eat fruit and vegetables.</w:t>
      </w:r>
    </w:p>
    <w:p>
      <w:r>
        <w:t xml:space="preserve">5. Vous parlez français ? </w:t>
      </w:r>
    </w:p>
    <w:p>
      <w:r>
        <w:t>Do you speak French?</w:t>
      </w:r>
    </w:p>
    <w:p>
      <w:r>
        <w:t>6. Est-ce que tu as besoin d’aide ?</w:t>
      </w:r>
    </w:p>
    <w:p>
      <w:r>
        <w:t>Do you need help?</w:t>
      </w:r>
    </w:p>
    <w:p>
      <w:r>
        <w:t>7. J'ai un petit ami.</w:t>
      </w:r>
    </w:p>
    <w:p>
      <w:r>
        <w:t>I have a boyfriend.</w:t>
      </w:r>
    </w:p>
    <w:p>
      <w:r>
        <w:t xml:space="preserve">8. Le chat dort sur le canapé.  </w:t>
      </w:r>
    </w:p>
    <w:p>
      <w:r>
        <w:t xml:space="preserve">The cat is sleeping on the sofa. </w:t>
      </w:r>
    </w:p>
    <w:p>
      <w:r>
        <w:t>9. J'adore écouter de la musique.</w:t>
      </w:r>
    </w:p>
    <w:p>
      <w:r>
        <w:t>I love listening to music.</w:t>
      </w:r>
    </w:p>
    <w:p>
      <w:r>
        <w:t>10. Comment allez-vous ?</w:t>
      </w:r>
    </w:p>
    <w:p>
      <w:r>
        <w:t>How are you?</w:t>
      </w:r>
    </w:p>
    <w:p/>
    <w:p>
      <w:r>
        <w:rPr>
          <w:b/>
        </w:rPr>
        <w:t>Word: Tu | Meaning: You</w:t>
      </w:r>
    </w:p>
    <w:p/>
    <w:p>
      <w:r>
        <w:t>1. Tu es une personne sympathique.  You are a friendly person.</w:t>
      </w:r>
    </w:p>
    <w:p>
      <w:r>
        <w:t>2. J'adore ton humour. I love your humor.</w:t>
      </w:r>
    </w:p>
    <w:p>
      <w:r>
        <w:t>3. Tu as beaucoup de talent. You have a lot of talent.</w:t>
      </w:r>
    </w:p>
    <w:p>
      <w:r>
        <w:t xml:space="preserve">4. Tu parles français très bien. You speak French very well. </w:t>
      </w:r>
    </w:p>
    <w:p>
      <w:r>
        <w:t>5. Tu veux venir avec nous ? Do you want to come with us?</w:t>
      </w:r>
    </w:p>
    <w:p>
      <w:r>
        <w:t>6.  Tu aimes la musique classique ? Do you like classical music?</w:t>
      </w:r>
    </w:p>
    <w:p>
      <w:r>
        <w:t>7.  Je suis d'accord, tu as raison. I agree, you are right.</w:t>
      </w:r>
    </w:p>
    <w:p>
      <w:r>
        <w:t>8.  Tu peux m’aider, s’il te plaît ? Can you help me please?</w:t>
      </w:r>
    </w:p>
    <w:p>
      <w:r>
        <w:t xml:space="preserve">9.  On va aller manger à l' restaurant. We are going to eat at the restaurant. </w:t>
      </w:r>
    </w:p>
    <w:p>
      <w:r>
        <w:t>10. Tu es belle aujourd’hui. You are beautiful today.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He enjoys playing with his cat.</w:t>
      </w:r>
    </w:p>
    <w:p>
      <w:r>
        <w:t>2. La petite fille est fascinée par son chat.</w:t>
      </w:r>
    </w:p>
    <w:p>
      <w:r>
        <w:t xml:space="preserve">  The little girl is fascinated by her cat.</w:t>
      </w:r>
    </w:p>
    <w:p>
      <w:r>
        <w:t>3. Mon chat dort sur la table.</w:t>
      </w:r>
    </w:p>
    <w:p>
      <w:r>
        <w:t xml:space="preserve">  My cat sleeps on the table. </w:t>
      </w:r>
    </w:p>
    <w:p>
      <w:r>
        <w:t>4. Le chat a un pelage magnifique.</w:t>
      </w:r>
    </w:p>
    <w:p>
      <w:r>
        <w:t xml:space="preserve">  The cat has beautiful fur.</w:t>
      </w:r>
    </w:p>
    <w:p>
      <w:r>
        <w:t>5. J’ai une petite souris, et elle est très amusante.</w:t>
      </w:r>
    </w:p>
    <w:p>
      <w:r>
        <w:t xml:space="preserve">  I have a little mouse, and she is very funny.</w:t>
      </w:r>
    </w:p>
    <w:p>
      <w:r>
        <w:t>6. Les chats sont des animaux indépendants.</w:t>
      </w:r>
    </w:p>
    <w:p>
      <w:r>
        <w:t xml:space="preserve">  Cats are independent animals. </w:t>
      </w:r>
    </w:p>
    <w:p>
      <w:r>
        <w:t xml:space="preserve">7. La maison a un chat noir qui me fait peur. </w:t>
      </w:r>
    </w:p>
    <w:p>
      <w:r>
        <w:t xml:space="preserve">   The house has a black cat that frightens me.</w:t>
      </w:r>
    </w:p>
    <w:p>
      <w:r>
        <w:t>8. Le chat est très joueur et aime jouer aux courses.</w:t>
      </w:r>
    </w:p>
    <w:p>
      <w:r>
        <w:t xml:space="preserve">   The cat is very playful and likes to play hide-and-seek.</w:t>
      </w:r>
    </w:p>
    <w:p>
      <w:r>
        <w:t>9. Il faut toujours respecter les chats.</w:t>
      </w:r>
    </w:p>
    <w:p>
      <w:r>
        <w:t xml:space="preserve">  We must always respect cats.</w:t>
      </w:r>
    </w:p>
    <w:p>
      <w:r>
        <w:t xml:space="preserve">10. J’adore regarder mes chats faire des blagues. </w:t>
      </w:r>
    </w:p>
    <w:p>
      <w:r>
        <w:t xml:space="preserve">   I love watching my cats make jokes.</w:t>
      </w:r>
    </w:p>
    <w:p/>
    <w:p>
      <w:r>
        <w:rPr>
          <w:b/>
        </w:rPr>
        <w:t>Word: Orange | Meaning: Orange</w:t>
      </w:r>
    </w:p>
    <w:p/>
    <w:p>
      <w:r>
        <w:t>1. J'adore les oranges, elles sont délicieuses.</w:t>
      </w:r>
    </w:p>
    <w:p>
      <w:r>
        <w:t xml:space="preserve">   I adore oranges, they are delicious.</w:t>
      </w:r>
    </w:p>
    <w:p>
      <w:r>
        <w:t>2. La personne à l'entrée du magasin portait une orange.</w:t>
      </w:r>
    </w:p>
    <w:p>
      <w:r>
        <w:t xml:space="preserve">   The person at the entrance of the store wore an orange.</w:t>
      </w:r>
    </w:p>
    <w:p>
      <w:r>
        <w:t xml:space="preserve">3. L'orange est la couleur de la liberté. </w:t>
      </w:r>
    </w:p>
    <w:p>
      <w:r>
        <w:t xml:space="preserve">  Orange is the color of freedom.</w:t>
      </w:r>
    </w:p>
    <w:p>
      <w:r>
        <w:t>4. J'ai mangé une orange pour faire un petit goûter.</w:t>
      </w:r>
    </w:p>
    <w:p>
      <w:r>
        <w:t xml:space="preserve">   I ate an orange for a little snack.</w:t>
      </w:r>
    </w:p>
    <w:p>
      <w:r>
        <w:t>5. Mon père a acheté des oranges dans le marché local.</w:t>
      </w:r>
    </w:p>
    <w:p>
      <w:r>
        <w:t xml:space="preserve">   My father bought oranges at the local market.</w:t>
      </w:r>
    </w:p>
    <w:p>
      <w:r>
        <w:t>6. L’orange est un fruit très sain.</w:t>
      </w:r>
    </w:p>
    <w:p>
      <w:r>
        <w:t xml:space="preserve">   Orange is a very healthy fruit. </w:t>
      </w:r>
    </w:p>
    <w:p>
      <w:r>
        <w:t>7. Les enfants aiment jouer avec l'orange.</w:t>
      </w:r>
    </w:p>
    <w:p>
      <w:r>
        <w:t xml:space="preserve">   Children love to play with an orange. </w:t>
      </w:r>
    </w:p>
    <w:p>
      <w:r>
        <w:t>8. L'orange est une couleur vive et joyeuse.</w:t>
      </w:r>
    </w:p>
    <w:p>
      <w:r>
        <w:t xml:space="preserve">   The orange is a vibrant and cheerful color. </w:t>
      </w:r>
    </w:p>
    <w:p>
      <w:r>
        <w:t>9. J'ai besoin d'un jus d'orange pour me hydrater.</w:t>
      </w:r>
    </w:p>
    <w:p>
      <w:r>
        <w:t xml:space="preserve">   I need some orange juice to hydrate myself. </w:t>
      </w:r>
    </w:p>
    <w:p>
      <w:r>
        <w:t>10. L’orange fait partie de la culture française.</w:t>
      </w:r>
    </w:p>
    <w:p>
      <w:r>
        <w:t xml:space="preserve">  Orange is part of French culture.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voiture était noir et brillante.</w:t>
      </w:r>
    </w:p>
    <w:p>
      <w:r>
        <w:t xml:space="preserve">  The car was black and shiny.</w:t>
      </w:r>
    </w:p>
    <w:p>
      <w:r>
        <w:t>3. Il porte un t-shirt noir.</w:t>
      </w:r>
    </w:p>
    <w:p>
      <w:r>
        <w:t xml:space="preserve">  He wears a black T-shirt.</w:t>
      </w:r>
    </w:p>
    <w:p>
      <w:r>
        <w:t>4. Elle aime les vêtements noirs.</w:t>
      </w:r>
    </w:p>
    <w:p>
      <w:r>
        <w:t xml:space="preserve">  She likes black clothes.</w:t>
      </w:r>
    </w:p>
    <w:p>
      <w:r>
        <w:t xml:space="preserve">5. Le gâteau est noir, c'est une surprise! </w:t>
      </w:r>
    </w:p>
    <w:p>
      <w:r>
        <w:t xml:space="preserve">  The cake is black, it's a surprise!</w:t>
      </w:r>
    </w:p>
    <w:p>
      <w:r>
        <w:t>6. La nuit était noire et il y avait beaucoup d'obscurité.</w:t>
      </w:r>
    </w:p>
    <w:p>
      <w:r>
        <w:t xml:space="preserve">  Night was dark and there was a lot of darkness. </w:t>
      </w:r>
    </w:p>
    <w:p>
      <w:r>
        <w:t xml:space="preserve">7. Les oiseaux noirs volent dans le ciel. </w:t>
      </w:r>
    </w:p>
    <w:p>
      <w:r>
        <w:t xml:space="preserve">  Black birds fly in the sky.</w:t>
      </w:r>
    </w:p>
    <w:p>
      <w:r>
        <w:t xml:space="preserve">8. Je n'ai pas de noir en ma tenue aujourd'hui. </w:t>
      </w:r>
    </w:p>
    <w:p>
      <w:r>
        <w:t xml:space="preserve">  I don't have black clothes in my outfit today. </w:t>
      </w:r>
    </w:p>
    <w:p>
      <w:r>
        <w:t>9. Le chat est noir et il est très calme.</w:t>
      </w:r>
    </w:p>
    <w:p>
      <w:r>
        <w:t xml:space="preserve">  The cat is black and very calm.</w:t>
      </w:r>
    </w:p>
    <w:p>
      <w:r>
        <w:t>10. La robe noire est élégante pour les fêtes.</w:t>
      </w:r>
    </w:p>
    <w:p>
      <w:r>
        <w:t xml:space="preserve">  The black dress is elegant for parties.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