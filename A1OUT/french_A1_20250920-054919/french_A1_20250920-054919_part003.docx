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La petite fille est très adorable.</w:t>
      </w:r>
    </w:p>
    <w:p>
      <w:r>
        <w:t xml:space="preserve">   The little girl is very adorable.</w:t>
      </w:r>
    </w:p>
    <w:p>
      <w:r>
        <w:t>2. Ce petit chien est doux et gentil.</w:t>
      </w:r>
    </w:p>
    <w:p>
      <w:r>
        <w:t xml:space="preserve">   This small dog is gentle and kind.</w:t>
      </w:r>
    </w:p>
    <w:p>
      <w:r>
        <w:t xml:space="preserve">3. J’ai un petit gâteau pour la pause-café. </w:t>
      </w:r>
    </w:p>
    <w:p>
      <w:r>
        <w:t xml:space="preserve">   I have a small cake for the coffee break.</w:t>
      </w:r>
    </w:p>
    <w:p>
      <w:r>
        <w:t xml:space="preserve">4. Il a une petite voiture rouge, très jolie. </w:t>
      </w:r>
    </w:p>
    <w:p>
      <w:r>
        <w:t xml:space="preserve">   He has a little red car, very pretty.</w:t>
      </w:r>
    </w:p>
    <w:p>
      <w:r>
        <w:t xml:space="preserve">5. Le petit garçon est heureux de jouer avec nous. </w:t>
      </w:r>
    </w:p>
    <w:p>
      <w:r>
        <w:t xml:space="preserve">   The little boy is happy to play with us.</w:t>
      </w:r>
    </w:p>
    <w:p>
      <w:r>
        <w:t xml:space="preserve">6. La petite maison sur le toit est magnifique. </w:t>
      </w:r>
    </w:p>
    <w:p>
      <w:r>
        <w:t xml:space="preserve">   The small house on the roof is magnificent.</w:t>
      </w:r>
    </w:p>
    <w:p>
      <w:r>
        <w:t>7. Je me souviens d’un petit souvenir que j’avais à l'enfance.</w:t>
      </w:r>
    </w:p>
    <w:p>
      <w:r>
        <w:t xml:space="preserve">   I remember a small memory I had when I was young.</w:t>
      </w:r>
    </w:p>
    <w:p>
      <w:r>
        <w:t>8. Il y a un petit oiseau dans la forêt.</w:t>
      </w:r>
    </w:p>
    <w:p>
      <w:r>
        <w:t xml:space="preserve">   There is a little bird in the forest. </w:t>
      </w:r>
    </w:p>
    <w:p>
      <w:r>
        <w:t xml:space="preserve">9. L’eau est petite, mais elle sert à boire. </w:t>
      </w:r>
    </w:p>
    <w:p>
      <w:r>
        <w:t xml:space="preserve">   The water is small, but it serves to drink.</w:t>
      </w:r>
    </w:p>
    <w:p>
      <w:r>
        <w:t xml:space="preserve">10. Cette petite fleur a une belle couleur. </w:t>
      </w:r>
    </w:p>
    <w:p>
      <w:r>
        <w:t xml:space="preserve">   This little flower has a beautiful color.</w:t>
      </w:r>
    </w:p>
    <w:p/>
    <w:p>
      <w:r>
        <w:rPr>
          <w:b/>
        </w:rPr>
        <w:t>Word: Bonne | Meaning: Good</w:t>
      </w:r>
    </w:p>
    <w:p/>
    <w:p>
      <w:r>
        <w:t>1. Le film est **bonne**.</w:t>
      </w:r>
    </w:p>
    <w:p>
      <w:r>
        <w:t xml:space="preserve">  The movie is good.</w:t>
      </w:r>
    </w:p>
    <w:p>
      <w:r>
        <w:t xml:space="preserve">2. J'ai une idée **bonne**. </w:t>
      </w:r>
    </w:p>
    <w:p>
      <w:r>
        <w:t xml:space="preserve">  I have a good idea. </w:t>
      </w:r>
    </w:p>
    <w:p>
      <w:r>
        <w:t>3. La nourriture est **bonne** .</w:t>
      </w:r>
    </w:p>
    <w:p>
      <w:r>
        <w:t xml:space="preserve">  The food is good.</w:t>
      </w:r>
    </w:p>
    <w:p>
      <w:r>
        <w:t xml:space="preserve">4. Il a une attitude **bonne**. </w:t>
      </w:r>
    </w:p>
    <w:p>
      <w:r>
        <w:t xml:space="preserve">  He has a good attitude.</w:t>
      </w:r>
    </w:p>
    <w:p>
      <w:r>
        <w:t>5. La météo est **bonne** aujourd’hui.</w:t>
      </w:r>
    </w:p>
    <w:p>
      <w:r>
        <w:t xml:space="preserve">  The weather is good today.</w:t>
      </w:r>
    </w:p>
    <w:p>
      <w:r>
        <w:t>6. Je suis content de la **bonne** nouvelle.</w:t>
      </w:r>
    </w:p>
    <w:p>
      <w:r>
        <w:t xml:space="preserve">  I am happy about the good news. </w:t>
      </w:r>
    </w:p>
    <w:p>
      <w:r>
        <w:t xml:space="preserve">7. Tu as fait une **bonne** chose. </w:t>
      </w:r>
    </w:p>
    <w:p>
      <w:r>
        <w:t xml:space="preserve">   You did a good thing. </w:t>
      </w:r>
    </w:p>
    <w:p>
      <w:r>
        <w:t>8. C'est une **bonne** idée.</w:t>
      </w:r>
    </w:p>
    <w:p>
      <w:r>
        <w:t xml:space="preserve">   It is a good idea. </w:t>
      </w:r>
    </w:p>
    <w:p>
      <w:r>
        <w:t xml:space="preserve">9. La musique est **bonne**. </w:t>
      </w:r>
    </w:p>
    <w:p>
      <w:r>
        <w:t xml:space="preserve">  The music is good. </w:t>
      </w:r>
    </w:p>
    <w:p>
      <w:r>
        <w:t>10. Il a besoin de se concentrer sur la **bonne** chose.</w:t>
      </w:r>
    </w:p>
    <w:p>
      <w:r>
        <w:t xml:space="preserve">   He needs to focus on the good thing.</w:t>
      </w:r>
    </w:p>
    <w:p/>
    <w:p>
      <w:r>
        <w:rPr>
          <w:b/>
        </w:rPr>
        <w:t>Word: Grand | Meaning: Large, great</w:t>
      </w:r>
    </w:p>
    <w:p/>
    <w:p>
      <w:r>
        <w:t>1. Le livre est grand.</w:t>
      </w:r>
    </w:p>
    <w:p>
      <w:r>
        <w:t xml:space="preserve">   The book is large.</w:t>
      </w:r>
    </w:p>
    <w:p>
      <w:r>
        <w:t>2. La ville est grande.</w:t>
      </w:r>
    </w:p>
    <w:p>
      <w:r>
        <w:t xml:space="preserve">   The city is big.</w:t>
      </w:r>
    </w:p>
    <w:p>
      <w:r>
        <w:t>3. Mon frère est grand.</w:t>
      </w:r>
    </w:p>
    <w:p>
      <w:r>
        <w:t xml:space="preserve">   My brother is tall.</w:t>
      </w:r>
    </w:p>
    <w:p>
      <w:r>
        <w:t xml:space="preserve">4. J'ai un grand chien. </w:t>
      </w:r>
    </w:p>
    <w:p>
      <w:r>
        <w:t xml:space="preserve">   I have a large dog.</w:t>
      </w:r>
    </w:p>
    <w:p>
      <w:r>
        <w:t xml:space="preserve">5. Il a un grand sourire. </w:t>
      </w:r>
    </w:p>
    <w:p>
      <w:r>
        <w:t xml:space="preserve">   He has a wide smile.</w:t>
      </w:r>
    </w:p>
    <w:p>
      <w:r>
        <w:t xml:space="preserve">6. Les enfants ont un grand gâteau. </w:t>
      </w:r>
    </w:p>
    <w:p>
      <w:r>
        <w:t xml:space="preserve">   The children have a big cake.</w:t>
      </w:r>
    </w:p>
    <w:p>
      <w:r>
        <w:t>7. La voiture est grande.</w:t>
      </w:r>
    </w:p>
    <w:p>
      <w:r>
        <w:t xml:space="preserve">    The car is big.</w:t>
      </w:r>
    </w:p>
    <w:p>
      <w:r>
        <w:t xml:space="preserve">8. Le monument est grand et impressionnant. </w:t>
      </w:r>
    </w:p>
    <w:p>
      <w:r>
        <w:t xml:space="preserve">   The monument is large and impressive.</w:t>
      </w:r>
    </w:p>
    <w:p>
      <w:r>
        <w:t xml:space="preserve">9. J'aime les grands espaces verts. </w:t>
      </w:r>
    </w:p>
    <w:p>
      <w:r>
        <w:t xml:space="preserve">   I like the big green spaces. </w:t>
      </w:r>
    </w:p>
    <w:p>
      <w:r>
        <w:t xml:space="preserve">10. Elle a un grand rêve d'avenir.  </w:t>
      </w:r>
    </w:p>
    <w:p>
      <w:r>
        <w:t xml:space="preserve">   She has a big dream for the future.</w:t>
      </w:r>
    </w:p>
    <w:p/>
    <w:p>
      <w:r>
        <w:rPr>
          <w:b/>
        </w:rPr>
        <w:t>Word: Faire | Meaning: To do, make, or cause</w:t>
      </w:r>
    </w:p>
    <w:p/>
    <w:p>
      <w:r>
        <w:t>1. Je vais faire une promenade à l'extérieur.</w:t>
      </w:r>
    </w:p>
    <w:p>
      <w:r>
        <w:t xml:space="preserve">    I am going to take a walk outside.</w:t>
      </w:r>
    </w:p>
    <w:p>
      <w:r>
        <w:t>2.  Elle fait souvent des achats en ligne.</w:t>
      </w:r>
    </w:p>
    <w:p>
      <w:r>
        <w:t xml:space="preserve">    She often makes online purchases.</w:t>
      </w:r>
    </w:p>
    <w:p>
      <w:r>
        <w:t xml:space="preserve">3. Nous allons faire un voyage en Espagne. </w:t>
      </w:r>
    </w:p>
    <w:p>
      <w:r>
        <w:t xml:space="preserve">    We are going to make a trip to Spain. </w:t>
      </w:r>
    </w:p>
    <w:p>
      <w:r>
        <w:t>4.  Il est important de faire attention aux détails.</w:t>
      </w:r>
    </w:p>
    <w:p>
      <w:r>
        <w:t xml:space="preserve">    It is important to pay attention to details.</w:t>
      </w:r>
    </w:p>
    <w:p>
      <w:r>
        <w:t xml:space="preserve">5. J'aimerais faire une connaissance avec une personne amoureuse. </w:t>
      </w:r>
    </w:p>
    <w:p>
      <w:r>
        <w:t xml:space="preserve">    I'd like to get to know someone romantically. </w:t>
      </w:r>
    </w:p>
    <w:p>
      <w:r>
        <w:t>6.  Le chef prépare le plat en suivant la recette.</w:t>
      </w:r>
    </w:p>
    <w:p>
      <w:r>
        <w:t xml:space="preserve">     The chef prepares the dish by following the recipe.</w:t>
      </w:r>
    </w:p>
    <w:p>
      <w:r>
        <w:t>7.  On doit faire un effort pour atteindre nos objectifs.</w:t>
      </w:r>
    </w:p>
    <w:p>
      <w:r>
        <w:t xml:space="preserve">    We must make an effort to achieve our goals.</w:t>
      </w:r>
    </w:p>
    <w:p>
      <w:r>
        <w:t xml:space="preserve">8.  La famille a fait une sortie à la plage. </w:t>
      </w:r>
    </w:p>
    <w:p>
      <w:r>
        <w:t xml:space="preserve">    The family had a outing at the beach. </w:t>
      </w:r>
    </w:p>
    <w:p>
      <w:r>
        <w:t xml:space="preserve">9.  Tu fais attention, sois prudent! </w:t>
      </w:r>
    </w:p>
    <w:p>
      <w:r>
        <w:t xml:space="preserve">    You pay attention, be cautious!</w:t>
      </w:r>
    </w:p>
    <w:p>
      <w:r>
        <w:t xml:space="preserve">10. Les enfants aiment faire des jeux de société. </w:t>
      </w:r>
    </w:p>
    <w:p>
      <w:r>
        <w:t xml:space="preserve">     Children like to play board games.</w:t>
      </w:r>
    </w:p>
    <w:p/>
    <w:p>
      <w:r>
        <w:rPr>
          <w:b/>
        </w:rPr>
        <w:t>Word: Lui | Meaning: He</w:t>
      </w:r>
    </w:p>
    <w:p/>
    <w:p>
      <w:r>
        <w:t xml:space="preserve">1.  Lui, j'apprends la langue française. </w:t>
      </w:r>
    </w:p>
    <w:p>
      <w:r>
        <w:t xml:space="preserve">   He/She is learning French language.</w:t>
      </w:r>
    </w:p>
    <w:p>
      <w:r>
        <w:t xml:space="preserve">2.  La soirée est pour Lui. </w:t>
      </w:r>
    </w:p>
    <w:p>
      <w:r>
        <w:t xml:space="preserve">    The party is for him.</w:t>
      </w:r>
    </w:p>
    <w:p>
      <w:r>
        <w:t>3.  Est-ce que tu peux lui dire bonjour?</w:t>
      </w:r>
    </w:p>
    <w:p>
      <w:r>
        <w:t xml:space="preserve">    Can you say hello to him?</w:t>
      </w:r>
    </w:p>
    <w:p>
      <w:r>
        <w:t>4.  Lui, je lui parle souvent.</w:t>
      </w:r>
    </w:p>
    <w:p>
      <w:r>
        <w:t xml:space="preserve">    I often speak with him.</w:t>
      </w:r>
    </w:p>
    <w:p>
      <w:r>
        <w:t xml:space="preserve">5.  Il m'a donné un cadeau pour Lui. </w:t>
      </w:r>
    </w:p>
    <w:p>
      <w:r>
        <w:t xml:space="preserve">   He gave me a gift for him.</w:t>
      </w:r>
    </w:p>
    <w:p>
      <w:r>
        <w:t>6.  Elle aime beaucoup lui raconter des histoires.</w:t>
      </w:r>
    </w:p>
    <w:p>
      <w:r>
        <w:t xml:space="preserve">   She likes to tell him stories very much.</w:t>
      </w:r>
    </w:p>
    <w:p>
      <w:r>
        <w:t xml:space="preserve">7.  Je voudrais lui offrir quelque chose de spécial. </w:t>
      </w:r>
    </w:p>
    <w:p>
      <w:r>
        <w:t xml:space="preserve">    I would like to offer him something special.</w:t>
      </w:r>
    </w:p>
    <w:p>
      <w:r>
        <w:t xml:space="preserve">8.  Lui, j'ai besoin de son aide. </w:t>
      </w:r>
    </w:p>
    <w:p>
      <w:r>
        <w:t xml:space="preserve">    He needs my help.</w:t>
      </w:r>
    </w:p>
    <w:p>
      <w:r>
        <w:t xml:space="preserve">9.  Il est parti sans lui dire où il allait. </w:t>
      </w:r>
    </w:p>
    <w:p>
      <w:r>
        <w:t xml:space="preserve">   He left without telling him where he was going.</w:t>
      </w:r>
    </w:p>
    <w:p>
      <w:r>
        <w:t xml:space="preserve">10.  Lui faire un cadeau était une idée brillante. </w:t>
      </w:r>
    </w:p>
    <w:p>
      <w:r>
        <w:t xml:space="preserve">   Giving him a gift was a brilliant idea.</w:t>
      </w:r>
    </w:p>
    <w:p/>
    <w:p>
      <w:r>
        <w:rPr>
          <w:b/>
        </w:rPr>
        <w:t>Word: Le | Meaning: The</w:t>
      </w:r>
    </w:p>
    <w:p/>
    <w:p>
      <w:r>
        <w:t>1. Il est **le** meilleur ami de la famille.</w:t>
      </w:r>
    </w:p>
    <w:p>
      <w:r>
        <w:t xml:space="preserve">   He is the best friend of the family.</w:t>
      </w:r>
    </w:p>
    <w:p>
      <w:r>
        <w:t>2. J'ai besoin d'un livre **le** plus intéressant.</w:t>
      </w:r>
    </w:p>
    <w:p>
      <w:r>
        <w:t xml:space="preserve">    I need a book that is the most interesting.</w:t>
      </w:r>
    </w:p>
    <w:p>
      <w:r>
        <w:t>3. Le soleil brille aujourd'hui, c’est magnifique.</w:t>
      </w:r>
    </w:p>
    <w:p>
      <w:r>
        <w:t xml:space="preserve">   The sun shines today, it is magnificent.</w:t>
      </w:r>
    </w:p>
    <w:p>
      <w:r>
        <w:t>4. Nous sommes allés au cinéma **le** soir dernier.</w:t>
      </w:r>
    </w:p>
    <w:p>
      <w:r>
        <w:t xml:space="preserve">   We went to the cinema last night. </w:t>
      </w:r>
    </w:p>
    <w:p>
      <w:r>
        <w:t xml:space="preserve">5. La pomme est **le** fruit rouge que j'aime le plus. </w:t>
      </w:r>
    </w:p>
    <w:p>
      <w:r>
        <w:t xml:space="preserve">    The apple is the red fruit I like the most.</w:t>
      </w:r>
    </w:p>
    <w:p>
      <w:r>
        <w:t xml:space="preserve">6. Je suis fatigué, j’ai besoin de dormir **le** long. </w:t>
      </w:r>
    </w:p>
    <w:p>
      <w:r>
        <w:t xml:space="preserve">    I am tired, I need to sleep a long time. </w:t>
      </w:r>
    </w:p>
    <w:p>
      <w:r>
        <w:t>7. Le chat est assis sur la table **le** soleil brille.</w:t>
      </w:r>
    </w:p>
    <w:p>
      <w:r>
        <w:t xml:space="preserve">    The cat is sitting on the table, the sun shines. </w:t>
      </w:r>
    </w:p>
    <w:p>
      <w:r>
        <w:t xml:space="preserve">8. J'adore les pizzas, mais j'aime surtout les pâtes **le** plus. </w:t>
      </w:r>
    </w:p>
    <w:p>
      <w:r>
        <w:t xml:space="preserve">   I love pizza, but I like pasta the most.</w:t>
      </w:r>
    </w:p>
    <w:p>
      <w:r>
        <w:t>9. Il est important de faire des choses **le** bon moment.</w:t>
      </w:r>
    </w:p>
    <w:p>
      <w:r>
        <w:t xml:space="preserve">    It is important to do things at the right time.  </w:t>
      </w:r>
    </w:p>
    <w:p>
      <w:r>
        <w:t>10. Je voudrais une tasse de café **le** matin.</w:t>
      </w:r>
    </w:p>
    <w:p>
      <w:r>
        <w:t xml:space="preserve">   I would like a cup of coffee in the morning.</w:t>
      </w:r>
    </w:p>
    <w:p/>
    <w:p>
      <w:r>
        <w:rPr>
          <w:b/>
        </w:rPr>
        <w:t>Word: Fait | Meaning: Done, made</w:t>
      </w:r>
    </w:p>
    <w:p/>
    <w:p>
      <w:r>
        <w:t>1. J'ai fait mes courses hier.</w:t>
      </w:r>
    </w:p>
    <w:p>
      <w:r>
        <w:t xml:space="preserve">    I did my shopping yesterday.</w:t>
      </w:r>
    </w:p>
    <w:p>
      <w:r>
        <w:t>2. Il est fait un café au lait.</w:t>
      </w:r>
    </w:p>
    <w:p>
      <w:r>
        <w:t xml:space="preserve">    A coffee is made.</w:t>
      </w:r>
    </w:p>
    <w:p>
      <w:r>
        <w:t xml:space="preserve">3.  La voiture a été faite pour les enfants. </w:t>
      </w:r>
    </w:p>
    <w:p>
      <w:r>
        <w:t xml:space="preserve">    The car was made for the children.</w:t>
      </w:r>
    </w:p>
    <w:p>
      <w:r>
        <w:t xml:space="preserve">4. Nous avons fait un voyage en Normandie. </w:t>
      </w:r>
    </w:p>
    <w:p>
      <w:r>
        <w:t xml:space="preserve">    We took a trip to Normandy.</w:t>
      </w:r>
    </w:p>
    <w:p>
      <w:r>
        <w:t xml:space="preserve">5.  Elle a fait une pause avant de commencer le travail. </w:t>
      </w:r>
    </w:p>
    <w:p>
      <w:r>
        <w:t xml:space="preserve">   She took a break before starting work.</w:t>
      </w:r>
    </w:p>
    <w:p>
      <w:r>
        <w:t>6. Tu as fait ton examen ?</w:t>
      </w:r>
    </w:p>
    <w:p>
      <w:r>
        <w:t xml:space="preserve">    Did you pass your exam?</w:t>
      </w:r>
    </w:p>
    <w:p>
      <w:r>
        <w:t>7. J'ai fait un gâteau pour la fête d'anniversaire.</w:t>
      </w:r>
    </w:p>
    <w:p>
      <w:r>
        <w:t xml:space="preserve">    I made a cake for the birthday party.</w:t>
      </w:r>
    </w:p>
    <w:p>
      <w:r>
        <w:t xml:space="preserve">8.  Il a fait une demande de visa. </w:t>
      </w:r>
    </w:p>
    <w:p>
      <w:r>
        <w:t xml:space="preserve">   He made a visa request. </w:t>
      </w:r>
    </w:p>
    <w:p>
      <w:r>
        <w:t xml:space="preserve">9. Elle a fait un don à l’association. </w:t>
      </w:r>
    </w:p>
    <w:p>
      <w:r>
        <w:t xml:space="preserve">   She donated to the association.</w:t>
      </w:r>
    </w:p>
    <w:p>
      <w:r>
        <w:t>10.  J'ai fait un appel à mon ami.</w:t>
      </w:r>
    </w:p>
    <w:p>
      <w:r>
        <w:t xml:space="preserve">    I made a call to my friend.</w:t>
      </w:r>
    </w:p>
    <w:p/>
    <w:p>
      <w:r>
        <w:rPr>
          <w:b/>
        </w:rPr>
        <w:t>Word: s'asseoir | Meaning: to sit</w:t>
      </w:r>
    </w:p>
    <w:p/>
    <w:p>
      <w:r>
        <w:t>1. Je me suis assis sur le fauteuil.</w:t>
      </w:r>
    </w:p>
    <w:p>
      <w:r>
        <w:t xml:space="preserve">    I sat down on the armchair.</w:t>
      </w:r>
    </w:p>
    <w:p>
      <w:r>
        <w:t>2. Il s'est assis à la table pour manger.</w:t>
      </w:r>
    </w:p>
    <w:p>
      <w:r>
        <w:t xml:space="preserve">    He sat down at the table to eat.</w:t>
      </w:r>
    </w:p>
    <w:p>
      <w:r>
        <w:t xml:space="preserve">3. Elle s'est assise dans le bus. </w:t>
      </w:r>
    </w:p>
    <w:p>
      <w:r>
        <w:t xml:space="preserve">   She sat down in the bus.</w:t>
      </w:r>
    </w:p>
    <w:p>
      <w:r>
        <w:t>4. Les enfants s'assoiront bientôt.</w:t>
      </w:r>
    </w:p>
    <w:p>
      <w:r>
        <w:t xml:space="preserve">   The children will sit down soon.</w:t>
      </w:r>
    </w:p>
    <w:p>
      <w:r>
        <w:t>5. Tu as besoin d’asseoir-toi.</w:t>
      </w:r>
    </w:p>
    <w:p>
      <w:r>
        <w:t xml:space="preserve">    You need to sit down.</w:t>
      </w:r>
    </w:p>
    <w:p>
      <w:r>
        <w:t xml:space="preserve">6. J’ai envie de me mettre à l'aise et de me s’asseoir. </w:t>
      </w:r>
    </w:p>
    <w:p>
      <w:r>
        <w:t xml:space="preserve">    I feel like settling in and sitting down.  </w:t>
      </w:r>
    </w:p>
    <w:p>
      <w:r>
        <w:t>7. S'asseoir sur un banc est une bonne idée.</w:t>
      </w:r>
    </w:p>
    <w:p>
      <w:r>
        <w:t xml:space="preserve">   Sitting on a bench is a good idea. </w:t>
      </w:r>
    </w:p>
    <w:p>
      <w:r>
        <w:t>8. Les gens s'assoiront tous dans le jardin.</w:t>
      </w:r>
    </w:p>
    <w:p>
      <w:r>
        <w:t xml:space="preserve">   People will sit down all in the garden.</w:t>
      </w:r>
    </w:p>
    <w:p>
      <w:r>
        <w:t>9. J’ai envie de me lever et d’assister à la danse.</w:t>
      </w:r>
    </w:p>
    <w:p>
      <w:r>
        <w:t xml:space="preserve">    I feel like getting up and watching the dance. </w:t>
      </w:r>
    </w:p>
    <w:p>
      <w:r>
        <w:t xml:space="preserve">10. Le chien s’est assis sur les épaules de son maître. </w:t>
      </w:r>
    </w:p>
    <w:p>
      <w:r>
        <w:t xml:space="preserve">    The dog sat on his master's shoulders.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 Tu as une minute pour répondre à mon message, salut ! </w:t>
      </w:r>
    </w:p>
    <w:p>
      <w:r>
        <w:t xml:space="preserve">   Do you have a minute to answer my message, hello!</w:t>
      </w:r>
    </w:p>
    <w:p>
      <w:r>
        <w:t>3.  Je suis content de te voir, salut!</w:t>
      </w:r>
    </w:p>
    <w:p>
      <w:r>
        <w:t xml:space="preserve">    I'm happy to see you, hello!</w:t>
      </w:r>
    </w:p>
    <w:p>
      <w:r>
        <w:t>4.  Salut à tous!</w:t>
      </w:r>
    </w:p>
    <w:p>
      <w:r>
        <w:t xml:space="preserve">    Hello everyone!</w:t>
      </w:r>
    </w:p>
    <w:p>
      <w:r>
        <w:t>5.  On se retrouve bientôt, salut !</w:t>
      </w:r>
    </w:p>
    <w:p>
      <w:r>
        <w:t xml:space="preserve">    We'll meet again soon, hello!</w:t>
      </w:r>
    </w:p>
    <w:p>
      <w:r>
        <w:t xml:space="preserve">6.   C’est une bonne journée, salut! </w:t>
      </w:r>
    </w:p>
    <w:p>
      <w:r>
        <w:t xml:space="preserve">    It's a good day, hello!</w:t>
      </w:r>
    </w:p>
    <w:p>
      <w:r>
        <w:t xml:space="preserve">7. Salut, j’ai besoin d’un peu d’aide. </w:t>
      </w:r>
    </w:p>
    <w:p>
      <w:r>
        <w:t xml:space="preserve">     Hello, I need a little help.</w:t>
      </w:r>
    </w:p>
    <w:p>
      <w:r>
        <w:t>8.  Salut ! Je suis nouveau ici.</w:t>
      </w:r>
    </w:p>
    <w:p>
      <w:r>
        <w:t xml:space="preserve">    Hello! I'm new here.</w:t>
      </w:r>
    </w:p>
    <w:p>
      <w:r>
        <w:t>9.  Salut à la famille !</w:t>
      </w:r>
    </w:p>
    <w:p>
      <w:r>
        <w:t xml:space="preserve">    Hello to the family!</w:t>
      </w:r>
    </w:p>
    <w:p>
      <w:r>
        <w:t xml:space="preserve">10. Salut, comment ça va? </w:t>
      </w:r>
    </w:p>
    <w:p>
      <w:r>
        <w:t xml:space="preserve">    Hello, how are you?</w:t>
      </w:r>
    </w:p>
    <w:p/>
    <w:p>
      <w:r>
        <w:rPr>
          <w:b/>
        </w:rPr>
        <w:t>Word: humain | Meaning: human</w:t>
      </w:r>
    </w:p>
    <w:p/>
    <w:p>
      <w:r>
        <w:t>1.  Il est important de se rappeler que l'homme est un être complexe.</w:t>
      </w:r>
    </w:p>
    <w:p>
      <w:r>
        <w:t xml:space="preserve">    1. It is important to remember that human beings are complex creatures.</w:t>
      </w:r>
    </w:p>
    <w:p>
      <w:r>
        <w:t xml:space="preserve">2. L’homme est capable d’accomplissement et d’expression artistique. </w:t>
      </w:r>
    </w:p>
    <w:p>
      <w:r>
        <w:t xml:space="preserve">   2. Humans are capable of achievement and artistic expression.</w:t>
      </w:r>
    </w:p>
    <w:p>
      <w:r>
        <w:t>3. L’homme a besoin de soins physiques et émotionnels pour son bien-être.</w:t>
      </w:r>
    </w:p>
    <w:p>
      <w:r>
        <w:t xml:space="preserve">    3. Humans need physical and emotional care for their wellbeing. </w:t>
      </w:r>
    </w:p>
    <w:p>
      <w:r>
        <w:t xml:space="preserve">4.  L'homme est un être social et il ressent une nécessité d'interaction. </w:t>
      </w:r>
    </w:p>
    <w:p>
      <w:r>
        <w:t xml:space="preserve">    4. Humans are social beings and feel a necessity for interaction.</w:t>
      </w:r>
    </w:p>
    <w:p>
      <w:r>
        <w:t xml:space="preserve">5. Les hommes ont le droit à la liberté et à la sécurité. </w:t>
      </w:r>
    </w:p>
    <w:p>
      <w:r>
        <w:t xml:space="preserve">    5. Men have the right to freedom and security.</w:t>
      </w:r>
    </w:p>
    <w:p>
      <w:r>
        <w:t xml:space="preserve">6. L’homme est un être fragile, vulnérable aux différents dangers de la vie. </w:t>
      </w:r>
    </w:p>
    <w:p>
      <w:r>
        <w:t xml:space="preserve">   6. Humans are fragile beings, vulnerable to various dangers of life. </w:t>
      </w:r>
    </w:p>
    <w:p>
      <w:r>
        <w:t xml:space="preserve">7.  L'homme doit se montrer responsable envers l'environnement et les autres. </w:t>
      </w:r>
    </w:p>
    <w:p>
      <w:r>
        <w:t xml:space="preserve">    7. Human being must be responsible towards the environment and others. </w:t>
      </w:r>
    </w:p>
    <w:p>
      <w:r>
        <w:t xml:space="preserve">8.  Le but de l’éducation est d’aider l'homme à grandir, à apprendre et à s’épanouir.  </w:t>
      </w:r>
    </w:p>
    <w:p>
      <w:r>
        <w:t xml:space="preserve">    8. The purpose of education is to help humans grow, learn, and flourish.</w:t>
      </w:r>
    </w:p>
    <w:p>
      <w:r>
        <w:t xml:space="preserve">9. L’homme est un être vivant qui a besoin de se nourrir et de dormir pour vivre. </w:t>
      </w:r>
    </w:p>
    <w:p>
      <w:r>
        <w:t xml:space="preserve">    9. Humans are living beings who need to eat and sleep to live. </w:t>
      </w:r>
    </w:p>
    <w:p>
      <w:r>
        <w:t>10.  La connaissance de l’homme et de ses motivations est un domaine d'étude complexe.</w:t>
      </w:r>
    </w:p>
    <w:p>
      <w:r>
        <w:t xml:space="preserve">   10. The knowledge of man and his motives is a complex field of study.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