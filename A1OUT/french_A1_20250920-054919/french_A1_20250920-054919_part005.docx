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Of, from</w:t>
      </w:r>
    </w:p>
    <w:p/>
    <w:p>
      <w:r>
        <w:t>1. Il a du travail à faire.</w:t>
      </w:r>
    </w:p>
    <w:p>
      <w:r>
        <w:t xml:space="preserve">  He has some work to do.</w:t>
      </w:r>
    </w:p>
    <w:p>
      <w:r>
        <w:t>2. J'ai du mal à comprendre.</w:t>
      </w:r>
    </w:p>
    <w:p>
      <w:r>
        <w:t xml:space="preserve">  I have trouble understanding. </w:t>
      </w:r>
    </w:p>
    <w:p>
      <w:r>
        <w:t xml:space="preserve">3. Tu as du courage. </w:t>
      </w:r>
    </w:p>
    <w:p>
      <w:r>
        <w:t xml:space="preserve">  You have some courage.</w:t>
      </w:r>
    </w:p>
    <w:p>
      <w:r>
        <w:t>4. Elle est belle, elle a du talent.</w:t>
      </w:r>
    </w:p>
    <w:p>
      <w:r>
        <w:t xml:space="preserve">  She is beautiful, she has some talent.</w:t>
      </w:r>
    </w:p>
    <w:p>
      <w:r>
        <w:t>5. Il a plus de choses à faire que d'argent.</w:t>
      </w:r>
    </w:p>
    <w:p>
      <w:r>
        <w:t xml:space="preserve">  He has more things to do than money. </w:t>
      </w:r>
    </w:p>
    <w:p>
      <w:r>
        <w:t xml:space="preserve">6. J’ai du café à boire. </w:t>
      </w:r>
    </w:p>
    <w:p>
      <w:r>
        <w:t xml:space="preserve">  I have coffee to drink. </w:t>
      </w:r>
    </w:p>
    <w:p>
      <w:r>
        <w:t xml:space="preserve">7. Le chien est grand, il a du poil. </w:t>
      </w:r>
    </w:p>
    <w:p>
      <w:r>
        <w:t xml:space="preserve">  The dog is big, he has fur.</w:t>
      </w:r>
    </w:p>
    <w:p>
      <w:r>
        <w:t>8. Tu vas avoir beaucoup de succès.</w:t>
      </w:r>
    </w:p>
    <w:p>
      <w:r>
        <w:t xml:space="preserve">  You will have a lot of success. </w:t>
      </w:r>
    </w:p>
    <w:p>
      <w:r>
        <w:t>9. Je suis fatigué, j'ai du repos.</w:t>
      </w:r>
    </w:p>
    <w:p>
      <w:r>
        <w:t xml:space="preserve">  I am tired, I need some rest. </w:t>
      </w:r>
    </w:p>
    <w:p>
      <w:r>
        <w:t>10. C’est dommage, il n’a pas du temps.</w:t>
      </w:r>
    </w:p>
    <w:p>
      <w:r>
        <w:t xml:space="preserve">   It’s a shame, he doesn’t have time.</w:t>
      </w:r>
    </w:p>
    <w:p/>
    <w:p>
      <w:r>
        <w:rPr>
          <w:b/>
        </w:rPr>
        <w:t>Word: Des | Meaning: Definite articles (e.g., "some," "those")</w:t>
      </w:r>
    </w:p>
    <w:p/>
    <w:p>
      <w:r>
        <w:t>1. J'ai **des** amis au lycée.</w:t>
      </w:r>
    </w:p>
    <w:p>
      <w:r>
        <w:t xml:space="preserve">    I have friends at high school.</w:t>
      </w:r>
    </w:p>
    <w:p>
      <w:r>
        <w:t>2. Il y a **des** nuages dans le ciel.</w:t>
      </w:r>
    </w:p>
    <w:p>
      <w:r>
        <w:t xml:space="preserve">   There are clouds in the sky.</w:t>
      </w:r>
    </w:p>
    <w:p>
      <w:r>
        <w:t>3. Ma mère a **des** enfants.</w:t>
      </w:r>
    </w:p>
    <w:p>
      <w:r>
        <w:t xml:space="preserve">   My mother has children.</w:t>
      </w:r>
    </w:p>
    <w:p>
      <w:r>
        <w:t xml:space="preserve">4.  **Des** légumes frais sur la table. </w:t>
      </w:r>
    </w:p>
    <w:p>
      <w:r>
        <w:t xml:space="preserve">    Fresh vegetables on the table.</w:t>
      </w:r>
    </w:p>
    <w:p>
      <w:r>
        <w:t>5.  Il est important de **des** projets pour le futur.</w:t>
      </w:r>
    </w:p>
    <w:p>
      <w:r>
        <w:t xml:space="preserve">   It is important to have projects for the future. </w:t>
      </w:r>
    </w:p>
    <w:p>
      <w:r>
        <w:t>6. Je voudrais **des** informations.</w:t>
      </w:r>
    </w:p>
    <w:p>
      <w:r>
        <w:t xml:space="preserve">    I would like some information.</w:t>
      </w:r>
    </w:p>
    <w:p>
      <w:r>
        <w:t>7. Tu as **des** questions?</w:t>
      </w:r>
    </w:p>
    <w:p>
      <w:r>
        <w:t xml:space="preserve">    Do you have any questions? </w:t>
      </w:r>
    </w:p>
    <w:p>
      <w:r>
        <w:t>8.  **Des** livres sur la table.</w:t>
      </w:r>
    </w:p>
    <w:p>
      <w:r>
        <w:t xml:space="preserve">    Books on the table.</w:t>
      </w:r>
    </w:p>
    <w:p>
      <w:r>
        <w:t xml:space="preserve">9.  Il a besoin de **des** médicaments. </w:t>
      </w:r>
    </w:p>
    <w:p>
      <w:r>
        <w:t xml:space="preserve">    He needs medicine. </w:t>
      </w:r>
    </w:p>
    <w:p>
      <w:r>
        <w:t>10.  On peut avoir **des** discussions utiles.</w:t>
      </w:r>
    </w:p>
    <w:p>
      <w:r>
        <w:t xml:space="preserve">   We can have useful conversations.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classe. </w:t>
      </w:r>
    </w:p>
    <w:p>
      <w:r>
        <w:t xml:space="preserve">  I have a box of crayons in my classroom.</w:t>
      </w:r>
    </w:p>
    <w:p>
      <w:r>
        <w:t xml:space="preserve">2. Les enfants aiment jouer avec leurs boîtes à musique. </w:t>
      </w:r>
    </w:p>
    <w:p>
      <w:r>
        <w:t xml:space="preserve">  Children like to play with their music boxes.</w:t>
      </w:r>
    </w:p>
    <w:p>
      <w:r>
        <w:t>3. La boîte de la bibliothèque est très lourde.</w:t>
      </w:r>
    </w:p>
    <w:p>
      <w:r>
        <w:t xml:space="preserve">  The library box is very heavy.</w:t>
      </w:r>
    </w:p>
    <w:p>
      <w:r>
        <w:t xml:space="preserve">4. Il faut ouvrir la boîte pour trouver les bonbons. </w:t>
      </w:r>
    </w:p>
    <w:p>
      <w:r>
        <w:t xml:space="preserve">   You have to open the box to find the candy.</w:t>
      </w:r>
    </w:p>
    <w:p>
      <w:r>
        <w:t>5. J'ai besoin d'une boîte à chaussures pour ranger mes choses.</w:t>
      </w:r>
    </w:p>
    <w:p>
      <w:r>
        <w:t xml:space="preserve">   I need a shoebox to store my belongings.</w:t>
      </w:r>
    </w:p>
    <w:p>
      <w:r>
        <w:t xml:space="preserve">6. La boîte de voyage est pleine de souvenirs.  </w:t>
      </w:r>
    </w:p>
    <w:p>
      <w:r>
        <w:t xml:space="preserve">    The travel box is full of memories.</w:t>
      </w:r>
    </w:p>
    <w:p>
      <w:r>
        <w:t xml:space="preserve">7. Tu as une boîte de conserve dans la cuisine ? </w:t>
      </w:r>
    </w:p>
    <w:p>
      <w:r>
        <w:t xml:space="preserve">   Do you have a can of food in the kitchen?</w:t>
      </w:r>
    </w:p>
    <w:p>
      <w:r>
        <w:t>8. J'ai besoin d'une boîte pour mettre les vêtements je ne porte pas.</w:t>
      </w:r>
    </w:p>
    <w:p>
      <w:r>
        <w:t xml:space="preserve">   I need a box to store clothes I don't wear.</w:t>
      </w:r>
    </w:p>
    <w:p>
      <w:r>
        <w:t xml:space="preserve">9. Le petit garçon a une boîte de jouets pour jouer avec.  </w:t>
      </w:r>
    </w:p>
    <w:p>
      <w:r>
        <w:t xml:space="preserve">   The little boy has a toy box to play with. </w:t>
      </w:r>
    </w:p>
    <w:p>
      <w:r>
        <w:t xml:space="preserve">10. La boîte à outils est dans le garage. </w:t>
      </w:r>
    </w:p>
    <w:p>
      <w:r>
        <w:t xml:space="preserve">    The toolbox is in the garage.</w:t>
      </w:r>
    </w:p>
    <w:p/>
    <w:p>
      <w:r>
        <w:rPr>
          <w:b/>
        </w:rPr>
        <w:t>Word: Mais | Meaning: But</w:t>
      </w:r>
    </w:p>
    <w:p/>
    <w:p>
      <w:r>
        <w:t>1.  Je suis fatigué, mais je vais continuer à étudier.</w:t>
      </w:r>
    </w:p>
    <w:p>
      <w:r>
        <w:t xml:space="preserve">   I am tired, but I will continue to study.</w:t>
      </w:r>
    </w:p>
    <w:p>
      <w:r>
        <w:t>2.  Vous êtes très intelligent, mais vous avez fait une erreur.</w:t>
      </w:r>
    </w:p>
    <w:p>
      <w:r>
        <w:t xml:space="preserve">   You are very smart, but you made a mistake. </w:t>
      </w:r>
    </w:p>
    <w:p>
      <w:r>
        <w:t xml:space="preserve">3.  Il est heureux, mais il a des problèmes de santé. </w:t>
      </w:r>
    </w:p>
    <w:p>
      <w:r>
        <w:t xml:space="preserve">   He is happy, but he has health problems. </w:t>
      </w:r>
    </w:p>
    <w:p>
      <w:r>
        <w:t xml:space="preserve">4.  Je suis contente, mais je veux encore manger. </w:t>
      </w:r>
    </w:p>
    <w:p>
      <w:r>
        <w:t xml:space="preserve">   I am happy, but I still want to eat more. </w:t>
      </w:r>
    </w:p>
    <w:p>
      <w:r>
        <w:t xml:space="preserve">5.  Elle était triste, mais elle ne pouvait pas le dire. </w:t>
      </w:r>
    </w:p>
    <w:p>
      <w:r>
        <w:t xml:space="preserve">   She was sad, but she couldn't say it.  </w:t>
      </w:r>
    </w:p>
    <w:p>
      <w:r>
        <w:t xml:space="preserve">6.  Ils sont partis, mais ils reviendront bientôt.  </w:t>
      </w:r>
    </w:p>
    <w:p>
      <w:r>
        <w:t xml:space="preserve">   They left, but they will come back soon.</w:t>
      </w:r>
    </w:p>
    <w:p>
      <w:r>
        <w:t xml:space="preserve">7.  Il est beau, mais il est trop gros. </w:t>
      </w:r>
    </w:p>
    <w:p>
      <w:r>
        <w:t xml:space="preserve">   He is handsome, but he is too big. </w:t>
      </w:r>
    </w:p>
    <w:p>
      <w:r>
        <w:t xml:space="preserve">8.  J'ai faim, mais je ne veux pas manger avant de terminer mes devoirs. </w:t>
      </w:r>
    </w:p>
    <w:p>
      <w:r>
        <w:t xml:space="preserve">   I am hungry, but I don't want to eat before finishing my homework.</w:t>
      </w:r>
    </w:p>
    <w:p>
      <w:r>
        <w:t xml:space="preserve">9.  Il a essayé d'expliquer, mais il n'arrivait pas à trouver les mots. </w:t>
      </w:r>
    </w:p>
    <w:p>
      <w:r>
        <w:t xml:space="preserve">    He tried to explain, but he couldn’t find the words.</w:t>
      </w:r>
    </w:p>
    <w:p>
      <w:r>
        <w:t>10. Je suis en train de travailler, mais je veux sortir avec mes amis.</w:t>
      </w:r>
    </w:p>
    <w:p>
      <w:r>
        <w:t xml:space="preserve">   I am working, but I want to go out with my friends.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Il y a beaucoup de gens dans la rue.</w:t>
      </w:r>
    </w:p>
    <w:p>
      <w:r>
        <w:t xml:space="preserve">    There are many people in the street.</w:t>
      </w:r>
    </w:p>
    <w:p>
      <w:r>
        <w:t>4. La fille danse avec son chien.</w:t>
      </w:r>
    </w:p>
    <w:p>
      <w:r>
        <w:t xml:space="preserve">   The girl dances with her dog. </w:t>
      </w:r>
    </w:p>
    <w:p>
      <w:r>
        <w:t>5. Je suis content de vous voir.</w:t>
      </w:r>
    </w:p>
    <w:p>
      <w:r>
        <w:t xml:space="preserve">    I'm happy to see you.</w:t>
      </w:r>
    </w:p>
    <w:p>
      <w:r>
        <w:t>6.  La nourriture est délicieuse.</w:t>
      </w:r>
    </w:p>
    <w:p>
      <w:r>
        <w:t xml:space="preserve">   The food is delicious.</w:t>
      </w:r>
    </w:p>
    <w:p>
      <w:r>
        <w:t>7. Il a besoin d’un peu de sommeil.</w:t>
      </w:r>
    </w:p>
    <w:p>
      <w:r>
        <w:t xml:space="preserve">   He needs a little sleep.</w:t>
      </w:r>
    </w:p>
    <w:p>
      <w:r>
        <w:t>8.  Je vais au marché aujourd'hui.</w:t>
      </w:r>
    </w:p>
    <w:p>
      <w:r>
        <w:t xml:space="preserve">     I am going to the market today.</w:t>
      </w:r>
    </w:p>
    <w:p>
      <w:r>
        <w:t xml:space="preserve">9.  Elle est très intelligente. </w:t>
      </w:r>
    </w:p>
    <w:p>
      <w:r>
        <w:t xml:space="preserve">    She is very smart. </w:t>
      </w:r>
    </w:p>
    <w:p>
      <w:r>
        <w:t>10. La voiture roule sur la route.</w:t>
      </w:r>
    </w:p>
    <w:p>
      <w:r>
        <w:t xml:space="preserve">    The car drives on the road.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éclatant.</w:t>
      </w:r>
    </w:p>
    <w:p>
      <w:r>
        <w:t xml:space="preserve">   The sun shines with brilliant yellow light.</w:t>
      </w:r>
    </w:p>
    <w:p>
      <w:r>
        <w:t xml:space="preserve">3. J'aime beaucoup les vêtements jaunes. </w:t>
      </w:r>
    </w:p>
    <w:p>
      <w:r>
        <w:t xml:space="preserve">   I like yellow clothes very much.</w:t>
      </w:r>
    </w:p>
    <w:p>
      <w:r>
        <w:t>4. Les fleurs jaunes sont magnifiques.</w:t>
      </w:r>
    </w:p>
    <w:p>
      <w:r>
        <w:t xml:space="preserve">   The yellow flowers are beautiful.</w:t>
      </w:r>
    </w:p>
    <w:p>
      <w:r>
        <w:t>5. Le groupe de musique jouait un morceau jaune.</w:t>
      </w:r>
    </w:p>
    <w:p>
      <w:r>
        <w:t xml:space="preserve">   The music group was playing a yellow song. </w:t>
      </w:r>
    </w:p>
    <w:p>
      <w:r>
        <w:t>6.  Tu as une robe jaune ?</w:t>
      </w:r>
    </w:p>
    <w:p>
      <w:r>
        <w:t xml:space="preserve">    Do you have a yellow dress? </w:t>
      </w:r>
    </w:p>
    <w:p>
      <w:r>
        <w:t xml:space="preserve">7. Elle est en train d'écrire sur un document jaune. </w:t>
      </w:r>
    </w:p>
    <w:p>
      <w:r>
        <w:t xml:space="preserve">   She is writing on a yellow document. </w:t>
      </w:r>
    </w:p>
    <w:p>
      <w:r>
        <w:t>8. Le drapeau de l'Italie est jaune et blanc.</w:t>
      </w:r>
    </w:p>
    <w:p>
      <w:r>
        <w:t xml:space="preserve">   The flag of Italy is yellow and white.  </w:t>
      </w:r>
    </w:p>
    <w:p>
      <w:r>
        <w:t>9.  J’ai mangé une pomme jaune.</w:t>
      </w:r>
    </w:p>
    <w:p>
      <w:r>
        <w:t xml:space="preserve">    I ate a yellow apple.  </w:t>
      </w:r>
    </w:p>
    <w:p>
      <w:r>
        <w:t>10. Le chat est couvert de fourrure jaune.</w:t>
      </w:r>
    </w:p>
    <w:p>
      <w:r>
        <w:t xml:space="preserve">   The cat is covered in yellow fur.</w:t>
      </w:r>
    </w:p>
    <w:p/>
    <w:p>
      <w:r>
        <w:rPr>
          <w:b/>
        </w:rPr>
        <w:t>Word: Rose | Meaning: Rose</w:t>
      </w:r>
    </w:p>
    <w:p/>
    <w:p>
      <w:r>
        <w:t>1. J'aime beaucoup la rose.</w:t>
      </w:r>
    </w:p>
    <w:p>
      <w:r>
        <w:t xml:space="preserve">   I like very much the rose.</w:t>
      </w:r>
    </w:p>
    <w:p>
      <w:r>
        <w:t>2. La rose rouge est magnifique.</w:t>
      </w:r>
    </w:p>
    <w:p>
      <w:r>
        <w:t xml:space="preserve">   The red rose is magnificent.</w:t>
      </w:r>
    </w:p>
    <w:p>
      <w:r>
        <w:t>3. Rose des vents, l’arbre me dit adieu.</w:t>
      </w:r>
    </w:p>
    <w:p>
      <w:r>
        <w:t xml:space="preserve">   Rose of winds, the tree tells me goodbye.</w:t>
      </w:r>
    </w:p>
    <w:p>
      <w:r>
        <w:t>4. Il a offert une rose à sa fiancée.</w:t>
      </w:r>
    </w:p>
    <w:p>
      <w:r>
        <w:t xml:space="preserve">   He offered a rose to his fiancée.</w:t>
      </w:r>
    </w:p>
    <w:p>
      <w:r>
        <w:t>5. Les roses de Mai sont magnifiques.</w:t>
      </w:r>
    </w:p>
    <w:p>
      <w:r>
        <w:t xml:space="preserve">   The roses of May are magnificent.</w:t>
      </w:r>
    </w:p>
    <w:p>
      <w:r>
        <w:t>6. La couleur de la rose est magnifique.</w:t>
      </w:r>
    </w:p>
    <w:p>
      <w:r>
        <w:t xml:space="preserve">   The color of the rose is magnificent.</w:t>
      </w:r>
    </w:p>
    <w:p>
      <w:r>
        <w:t>7. J’ai acheté une belle rose en papier.</w:t>
      </w:r>
    </w:p>
    <w:p>
      <w:r>
        <w:t xml:space="preserve">   I bought a pretty rose in paper. </w:t>
      </w:r>
    </w:p>
    <w:p>
      <w:r>
        <w:t xml:space="preserve">8. Rose et soleil ont une grande histoire. </w:t>
      </w:r>
    </w:p>
    <w:p>
      <w:r>
        <w:t xml:space="preserve">   Rose and sun have a great story. </w:t>
      </w:r>
    </w:p>
    <w:p>
      <w:r>
        <w:t>9. La rose est un symbole de l'amour.</w:t>
      </w:r>
    </w:p>
    <w:p>
      <w:r>
        <w:t xml:space="preserve">   The rose is a symbol of love.</w:t>
      </w:r>
    </w:p>
    <w:p>
      <w:r>
        <w:t>10. J’aimerais beaucoup avoir une rose dans mon jardin.</w:t>
      </w:r>
    </w:p>
    <w:p>
      <w:r>
        <w:t xml:space="preserve">   I would like to have a rose in my garden very much.</w:t>
      </w:r>
    </w:p>
    <w:p/>
    <w:p>
      <w:r>
        <w:rPr>
          <w:b/>
        </w:rPr>
        <w:t>Word: Fais | Meaning: Do/Make</w:t>
      </w:r>
    </w:p>
    <w:p/>
    <w:p>
      <w:r>
        <w:t>1. Fais attention !  (Pay attention!)</w:t>
      </w:r>
    </w:p>
    <w:p>
      <w:r>
        <w:t>2. Fais un compliment à la personne que tu trouves belle. (Give a compliment to the person you find beautiful.)</w:t>
      </w:r>
    </w:p>
    <w:p>
      <w:r>
        <w:t xml:space="preserve">3. Je vais faire une pause avant de commencer l'étude. (I'm going to take a break before starting my study.) </w:t>
      </w:r>
    </w:p>
    <w:p>
      <w:r>
        <w:t xml:space="preserve">4. Fais une liste des choses que tu as besoin pour ton voyage. (Make a list of the things you need for your trip.) </w:t>
      </w:r>
    </w:p>
    <w:p>
      <w:r>
        <w:t>5. Fais attention à la circulation avant d'arriver au travail. (Be careful with traffic before arriving at work.)</w:t>
      </w:r>
    </w:p>
    <w:p>
      <w:r>
        <w:t>6. Il faut faire les courses aujourd’hui. (We need to do the shopping today.)</w:t>
      </w:r>
    </w:p>
    <w:p>
      <w:r>
        <w:t>7. Fais-moi savoir si tu veux boire un café. (Tell me if you want to drink a coffee.)</w:t>
      </w:r>
    </w:p>
    <w:p>
      <w:r>
        <w:t xml:space="preserve">8. Fais attention aux enfants qui jouent dans la rue. (Pay attention to children who play in the street.) </w:t>
      </w:r>
    </w:p>
    <w:p>
      <w:r>
        <w:t xml:space="preserve">9. Fais une demande à l'université pour le programme d’études. (Make a request at the university for study program.) </w:t>
      </w:r>
    </w:p>
    <w:p>
      <w:r>
        <w:t>10. Je vais faire un voyage en France. (I'm going on a trip to France.)</w:t>
      </w:r>
    </w:p>
    <w:p/>
    <w:p>
      <w:r>
        <w:rPr>
          <w:b/>
        </w:rPr>
        <w:t>Word: Maison | Meaning: House</w:t>
      </w:r>
    </w:p>
    <w:p/>
    <w:p>
      <w:r>
        <w:t>1. La maison de ma mère est très grande.</w:t>
      </w:r>
    </w:p>
    <w:p>
      <w:r>
        <w:t xml:space="preserve">    My mother's house is very big.</w:t>
      </w:r>
    </w:p>
    <w:p>
      <w:r>
        <w:t xml:space="preserve">2. J'aime bien l'ambiance de notre maison. </w:t>
      </w:r>
    </w:p>
    <w:p>
      <w:r>
        <w:t xml:space="preserve">    I like the atmosphere of our home. </w:t>
      </w:r>
    </w:p>
    <w:p>
      <w:r>
        <w:t>3.  Le jardin de la maison est joliment fleuri.</w:t>
      </w:r>
    </w:p>
    <w:p>
      <w:r>
        <w:t xml:space="preserve">   The garden of the house is beautifully flowery.</w:t>
      </w:r>
    </w:p>
    <w:p>
      <w:r>
        <w:t>4.  Notre maison a deux étages et un garage.</w:t>
      </w:r>
    </w:p>
    <w:p>
      <w:r>
        <w:t xml:space="preserve">   Our house has two floors and a garage.</w:t>
      </w:r>
    </w:p>
    <w:p>
      <w:r>
        <w:t xml:space="preserve">5.  Je suis allé à la maison des amis aujourd'hui. </w:t>
      </w:r>
    </w:p>
    <w:p>
      <w:r>
        <w:t xml:space="preserve">    I went to my friend's house today.</w:t>
      </w:r>
    </w:p>
    <w:p>
      <w:r>
        <w:t xml:space="preserve">6.  La maison est dans une rue calme. </w:t>
      </w:r>
    </w:p>
    <w:p>
      <w:r>
        <w:t xml:space="preserve">    The house is in a quiet street.</w:t>
      </w:r>
    </w:p>
    <w:p>
      <w:r>
        <w:t>7.   Avez-vous besoin d'aide pour votre maison?</w:t>
      </w:r>
    </w:p>
    <w:p>
      <w:r>
        <w:t xml:space="preserve">   Do you need help with your home? </w:t>
      </w:r>
    </w:p>
    <w:p>
      <w:r>
        <w:t>8.  Il y a beaucoup de lumière dans la maison.</w:t>
      </w:r>
    </w:p>
    <w:p>
      <w:r>
        <w:t xml:space="preserve">   There is a lot of light in the house.</w:t>
      </w:r>
    </w:p>
    <w:p>
      <w:r>
        <w:t>9.  La maison était vide et sombre ce soir.</w:t>
      </w:r>
    </w:p>
    <w:p>
      <w:r>
        <w:t xml:space="preserve">    The house was empty and dark that evening.</w:t>
      </w:r>
    </w:p>
    <w:p>
      <w:r>
        <w:t xml:space="preserve">10. La maison de Jean est très confortable. </w:t>
      </w:r>
    </w:p>
    <w:p>
      <w:r>
        <w:t xml:space="preserve">    Jean's house is very comfortable.</w:t>
      </w:r>
    </w:p>
    <w:p/>
    <w:p>
      <w:r>
        <w:rPr>
          <w:b/>
        </w:rPr>
        <w:t>Word: He | Meaning: He</w:t>
      </w:r>
    </w:p>
    <w:p/>
    <w:p>
      <w:r>
        <w:t>1. Il est fatigué après une longue journée de travail.</w:t>
      </w:r>
    </w:p>
    <w:p>
      <w:r>
        <w:t xml:space="preserve">   He is tired after a long day of work.</w:t>
      </w:r>
    </w:p>
    <w:p>
      <w:r>
        <w:t xml:space="preserve">2. La musique lui plaît beaucoup, il l'écoute souvent. </w:t>
      </w:r>
    </w:p>
    <w:p>
      <w:r>
        <w:t xml:space="preserve">   The music pleases him very much, he listens to it often.</w:t>
      </w:r>
    </w:p>
    <w:p>
      <w:r>
        <w:t xml:space="preserve">3.  Il est venu voir ses amis hier soir. </w:t>
      </w:r>
    </w:p>
    <w:p>
      <w:r>
        <w:t xml:space="preserve">    He came to see his friends last night.</w:t>
      </w:r>
    </w:p>
    <w:p>
      <w:r>
        <w:t xml:space="preserve">4.  Où est-il? Je ne le vois pas. </w:t>
      </w:r>
    </w:p>
    <w:p>
      <w:r>
        <w:t xml:space="preserve">   Where is he? I don't see him.</w:t>
      </w:r>
    </w:p>
    <w:p>
      <w:r>
        <w:t xml:space="preserve">5.  Il a fait une grande fête pour son anniversaire. </w:t>
      </w:r>
    </w:p>
    <w:p>
      <w:r>
        <w:t xml:space="preserve">   He threw a big party for his birthday.</w:t>
      </w:r>
    </w:p>
    <w:p>
      <w:r>
        <w:t>6.  La porte s’ouvre doucement, il entre avec soin.</w:t>
      </w:r>
    </w:p>
    <w:p>
      <w:r>
        <w:t xml:space="preserve">    The door opens gently, he enters with care. </w:t>
      </w:r>
    </w:p>
    <w:p>
      <w:r>
        <w:t xml:space="preserve">7.  Ils ont mangé des pizzas et regardé un film. </w:t>
      </w:r>
    </w:p>
    <w:p>
      <w:r>
        <w:t xml:space="preserve">   They ate pizzas and watched a movie.</w:t>
      </w:r>
    </w:p>
    <w:p>
      <w:r>
        <w:t xml:space="preserve">8.  Il est très gentil et sympathique. </w:t>
      </w:r>
    </w:p>
    <w:p>
      <w:r>
        <w:t xml:space="preserve">   He is very kind and friendly.</w:t>
      </w:r>
    </w:p>
    <w:p>
      <w:r>
        <w:t xml:space="preserve">9.  Il travaille dans une agence de voyage. </w:t>
      </w:r>
    </w:p>
    <w:p>
      <w:r>
        <w:t xml:space="preserve">   He works in a travel agency.</w:t>
      </w:r>
    </w:p>
    <w:p>
      <w:r>
        <w:t xml:space="preserve">10. J’aime son humour, il me fait rire souvent. </w:t>
      </w:r>
    </w:p>
    <w:p>
      <w:r>
        <w:t xml:space="preserve">    I love his humor, he makes me laugh often.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