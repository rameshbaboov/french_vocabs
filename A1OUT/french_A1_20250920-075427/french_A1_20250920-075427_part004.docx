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allé au marché.</w:t>
      </w:r>
    </w:p>
    <w:p>
      <w:r>
        <w:t>He went to the market.</w:t>
      </w:r>
    </w:p>
    <w:p>
      <w:r>
        <w:t>2. Il a beaucoup d'amis.</w:t>
      </w:r>
    </w:p>
    <w:p>
      <w:r>
        <w:t>He has many friends.</w:t>
      </w:r>
    </w:p>
    <w:p>
      <w:r>
        <w:t>3. Le chat est rouge.</w:t>
      </w:r>
    </w:p>
    <w:p>
      <w:r>
        <w:t xml:space="preserve">The cat is red. </w:t>
      </w:r>
    </w:p>
    <w:p>
      <w:r>
        <w:t>4. Il mange des fruits.</w:t>
      </w:r>
    </w:p>
    <w:p>
      <w:r>
        <w:t>He eats fruit.</w:t>
      </w:r>
    </w:p>
    <w:p>
      <w:r>
        <w:t>5. Il lit un livre intéressant.</w:t>
      </w:r>
    </w:p>
    <w:p>
      <w:r>
        <w:t>He reads an interesting book.</w:t>
      </w:r>
    </w:p>
    <w:p>
      <w:r>
        <w:t>6. La musique lui plaît beaucoup.</w:t>
      </w:r>
    </w:p>
    <w:p>
      <w:r>
        <w:t xml:space="preserve">He likes the music very much. </w:t>
      </w:r>
    </w:p>
    <w:p>
      <w:r>
        <w:t>7.  Il est fatigué après la journée.</w:t>
      </w:r>
    </w:p>
    <w:p>
      <w:r>
        <w:t>He is tired after his day.</w:t>
      </w:r>
    </w:p>
    <w:p>
      <w:r>
        <w:t>8. J'ai parlé avec lui hier.</w:t>
      </w:r>
    </w:p>
    <w:p>
      <w:r>
        <w:t>I talked to him yesterday.</w:t>
      </w:r>
    </w:p>
    <w:p>
      <w:r>
        <w:t>9. Il a un ami qui vit à Paris.</w:t>
      </w:r>
    </w:p>
    <w:p>
      <w:r>
        <w:t>He has a friend who lives in Paris.</w:t>
      </w:r>
    </w:p>
    <w:p>
      <w:r>
        <w:t xml:space="preserve">10. Il est très gentil. </w:t>
      </w:r>
    </w:p>
    <w:p>
      <w:r>
        <w:t>He is very kind.</w:t>
      </w:r>
    </w:p>
    <w:p/>
    <w:p>
      <w:r>
        <w:rPr>
          <w:i/>
        </w:rPr>
        <w:t>Marron: &lt;Brown&gt; | Meaning:</w:t>
      </w:r>
    </w:p>
    <w:p/>
    <w:p>
      <w:r>
        <w:t xml:space="preserve">1. J'aime le marron glacé au chocolat. </w:t>
      </w:r>
    </w:p>
    <w:p>
      <w:r>
        <w:t xml:space="preserve">  I like the chestnut ice cream with chocolate.</w:t>
      </w:r>
    </w:p>
    <w:p>
      <w:r>
        <w:t xml:space="preserve">2. La couleur du marron est un peu foncée. </w:t>
      </w:r>
    </w:p>
    <w:p>
      <w:r>
        <w:t xml:space="preserve">  The color of the marron is a bit dark.</w:t>
      </w:r>
    </w:p>
    <w:p>
      <w:r>
        <w:t xml:space="preserve">3. Il y a une petite quantité de marron dans la casserole. </w:t>
      </w:r>
    </w:p>
    <w:p>
      <w:r>
        <w:t xml:space="preserve">  There's a small amount of marron in the pot.</w:t>
      </w:r>
    </w:p>
    <w:p>
      <w:r>
        <w:t xml:space="preserve">4. Le marron était délicat et parfumé. </w:t>
      </w:r>
    </w:p>
    <w:p>
      <w:r>
        <w:t xml:space="preserve">  The marron was delicate and fragrant.</w:t>
      </w:r>
    </w:p>
    <w:p>
      <w:r>
        <w:t>5. La vendeuse a un bon prix pour les marrons.</w:t>
      </w:r>
    </w:p>
    <w:p>
      <w:r>
        <w:t xml:space="preserve">  The seller has a good price for the chestnuts.</w:t>
      </w:r>
    </w:p>
    <w:p>
      <w:r>
        <w:t xml:space="preserve">6. Il est difficile de trouver une bonne qualité de marron. </w:t>
      </w:r>
    </w:p>
    <w:p>
      <w:r>
        <w:t xml:space="preserve">  It's hard to find good quality chestnuts.</w:t>
      </w:r>
    </w:p>
    <w:p>
      <w:r>
        <w:t>7. J’ai mangé des marrons et j’ai eu une belle énergie.</w:t>
      </w:r>
    </w:p>
    <w:p>
      <w:r>
        <w:t xml:space="preserve">  I ate some chestnuts and I had a lot of energy.</w:t>
      </w:r>
    </w:p>
    <w:p>
      <w:r>
        <w:t xml:space="preserve">8. Je préfère les marrons aux noix. </w:t>
      </w:r>
    </w:p>
    <w:p>
      <w:r>
        <w:t xml:space="preserve">  I prefer chestnuts to walnuts.</w:t>
      </w:r>
    </w:p>
    <w:p>
      <w:r>
        <w:t xml:space="preserve">9. Le marron est un aliment sain. </w:t>
      </w:r>
    </w:p>
    <w:p>
      <w:r>
        <w:t xml:space="preserve">  Chestnut is a healthy food.</w:t>
      </w:r>
    </w:p>
    <w:p>
      <w:r>
        <w:t>10. La terre où pousse le marron doit être fertile.</w:t>
      </w:r>
    </w:p>
    <w:p>
      <w:r>
        <w:t xml:space="preserve">  The land where the chestnut grows must be fertile.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 xml:space="preserve">3. Dix pommes de terre, s’il vous plaît. </w:t>
      </w:r>
    </w:p>
    <w:p>
      <w:r>
        <w:t xml:space="preserve">   Ten potatoes, please.</w:t>
      </w:r>
    </w:p>
    <w:p>
      <w:r>
        <w:t>4. Le prix des billets de cinéma coûte dix euros.</w:t>
      </w:r>
    </w:p>
    <w:p>
      <w:r>
        <w:t xml:space="preserve">    The price of movie tickets costs ten euros.</w:t>
      </w:r>
    </w:p>
    <w:p>
      <w:r>
        <w:t>5. J'ai dix livres en mon portefeuille.</w:t>
      </w:r>
    </w:p>
    <w:p>
      <w:r>
        <w:t xml:space="preserve">    I have ten books in my wallet.</w:t>
      </w:r>
    </w:p>
    <w:p>
      <w:r>
        <w:t xml:space="preserve">6. Il a dix ans et il est encore petit. </w:t>
      </w:r>
    </w:p>
    <w:p>
      <w:r>
        <w:t xml:space="preserve">   He is ten years old and he is still small.</w:t>
      </w:r>
    </w:p>
    <w:p>
      <w:r>
        <w:t>7. Dix minutes de plus, et nous serons prêts.</w:t>
      </w:r>
    </w:p>
    <w:p>
      <w:r>
        <w:t xml:space="preserve">    Ten more minutes, and we will be ready. </w:t>
      </w:r>
    </w:p>
    <w:p>
      <w:r>
        <w:t>8. Le taxi coûte dix euros pour aller au centre-ville.</w:t>
      </w:r>
    </w:p>
    <w:p>
      <w:r>
        <w:t xml:space="preserve">    The taxi costs ten euros to go to the city center.</w:t>
      </w:r>
    </w:p>
    <w:p>
      <w:r>
        <w:t>9. Il y a dix jours de congé avant la fête de Noël.</w:t>
      </w:r>
    </w:p>
    <w:p>
      <w:r>
        <w:t xml:space="preserve">   There are ten days of vacation before Christmas Day.</w:t>
      </w:r>
    </w:p>
    <w:p>
      <w:r>
        <w:t xml:space="preserve">10. Dix minutes d'exercice est nécessaire tous les jours. </w:t>
      </w:r>
    </w:p>
    <w:p>
      <w:r>
        <w:t xml:space="preserve">    Ten minutes of exercise is necessary every day.</w:t>
      </w:r>
    </w:p>
    <w:p/>
    <w:p>
      <w:r>
        <w:rPr>
          <w:b/>
        </w:rPr>
        <w:t>Word: Libre | Meaning: Free</w:t>
      </w:r>
    </w:p>
    <w:p/>
    <w:p>
      <w:r>
        <w:t>1. Je suis libre ce soir.</w:t>
      </w:r>
    </w:p>
    <w:p>
      <w:r>
        <w:t xml:space="preserve">    I am free this evening.</w:t>
      </w:r>
    </w:p>
    <w:p>
      <w:r>
        <w:t>2.  Il est libre de choisir son emploi.</w:t>
      </w:r>
    </w:p>
    <w:p>
      <w:r>
        <w:t xml:space="preserve">    He is free to choose his job.</w:t>
      </w:r>
    </w:p>
    <w:p>
      <w:r>
        <w:t>3. Les enfants sont libres de jouer dans la cour.</w:t>
      </w:r>
    </w:p>
    <w:p>
      <w:r>
        <w:t xml:space="preserve">    The children are free to play in the courtyard. </w:t>
      </w:r>
    </w:p>
    <w:p>
      <w:r>
        <w:t>4. Vous êtes libre de vous déplacer.</w:t>
      </w:r>
    </w:p>
    <w:p>
      <w:r>
        <w:t xml:space="preserve">   You are free to move about. </w:t>
      </w:r>
    </w:p>
    <w:p>
      <w:r>
        <w:t>5. Ma mère est libre de voyager à l'étranger.</w:t>
      </w:r>
    </w:p>
    <w:p>
      <w:r>
        <w:t xml:space="preserve">    My mother is free to travel abroad.</w:t>
      </w:r>
    </w:p>
    <w:p>
      <w:r>
        <w:t>6.  J’ai le sentiment d’être libre de faire ce que je veux.</w:t>
      </w:r>
    </w:p>
    <w:p>
      <w:r>
        <w:t xml:space="preserve">    I feel like I am free to do what I want.</w:t>
      </w:r>
    </w:p>
    <w:p>
      <w:r>
        <w:t>7. Le train est libre de circuler sur cette ligne.</w:t>
      </w:r>
    </w:p>
    <w:p>
      <w:r>
        <w:t xml:space="preserve">   The train is free to circulate on this line. </w:t>
      </w:r>
    </w:p>
    <w:p>
      <w:r>
        <w:t>8.  Le prix du billet est libre de changer.</w:t>
      </w:r>
    </w:p>
    <w:p>
      <w:r>
        <w:t xml:space="preserve">     The ticket price is free to change.</w:t>
      </w:r>
    </w:p>
    <w:p>
      <w:r>
        <w:t>9. Je suis libre d’aller n'importe où.</w:t>
      </w:r>
    </w:p>
    <w:p>
      <w:r>
        <w:t xml:space="preserve">    I am free to go anywhere I want.</w:t>
      </w:r>
    </w:p>
    <w:p>
      <w:r>
        <w:t>10.  Il a l'impression de se sentir libre.</w:t>
      </w:r>
    </w:p>
    <w:p>
      <w:r>
        <w:t xml:space="preserve">   He has the impression of feeling free.</w:t>
      </w:r>
    </w:p>
    <w:p/>
    <w:p>
      <w:r>
        <w:rPr>
          <w:b/>
        </w:rPr>
        <w:t>Word: Mais | Meaning: However, Yet</w:t>
      </w:r>
    </w:p>
    <w:p/>
    <w:p>
      <w:r>
        <w:t xml:space="preserve">1. Il est très fatigué, mais il a encore une heure de travail avant de partir en vacances.  </w:t>
      </w:r>
    </w:p>
    <w:p>
      <w:r>
        <w:t xml:space="preserve">    He is very tired, but he still has an hour of work before he can leave for vacation.</w:t>
      </w:r>
    </w:p>
    <w:p>
      <w:r>
        <w:t xml:space="preserve">2. Je veux prendre un café, mais je n'ai pas d'argent. </w:t>
      </w:r>
    </w:p>
    <w:p>
      <w:r>
        <w:t xml:space="preserve">    I want to have a coffee, but I don't have any money.</w:t>
      </w:r>
    </w:p>
    <w:p>
      <w:r>
        <w:t xml:space="preserve">3. J'ai faim, mais j'ai mangé juste avant.  </w:t>
      </w:r>
    </w:p>
    <w:p>
      <w:r>
        <w:t xml:space="preserve">   I am hungry, but I ate just before.</w:t>
      </w:r>
    </w:p>
    <w:p>
      <w:r>
        <w:t xml:space="preserve">4. Nous sommes tristes, mais nous avons une bonne raison pour cela. </w:t>
      </w:r>
    </w:p>
    <w:p>
      <w:r>
        <w:t xml:space="preserve">    We are sad, but we have a good reason for it.</w:t>
      </w:r>
    </w:p>
    <w:p>
      <w:r>
        <w:t xml:space="preserve">5. Il est froid aujourd'hui, mais il ne fait que quelques nuages. </w:t>
      </w:r>
    </w:p>
    <w:p>
      <w:r>
        <w:t xml:space="preserve">    It is cold today, but there are only a few clouds.</w:t>
      </w:r>
    </w:p>
    <w:p>
      <w:r>
        <w:t xml:space="preserve">6. J’ai besoin de parler à mes amis, mais je suis fatigué.  </w:t>
      </w:r>
    </w:p>
    <w:p>
      <w:r>
        <w:t xml:space="preserve">   I need to talk to my friends, but I am tired.</w:t>
      </w:r>
    </w:p>
    <w:p>
      <w:r>
        <w:t xml:space="preserve">7. Il est important de respecter les règles, mais il faut aussi s'amuser. </w:t>
      </w:r>
    </w:p>
    <w:p>
      <w:r>
        <w:t xml:space="preserve">    It is important to respect the rules, but we also have to have fun.</w:t>
      </w:r>
    </w:p>
    <w:p>
      <w:r>
        <w:t xml:space="preserve">8. Je pense que c’est une bonne idée, mais je ne suis pas sûr.  </w:t>
      </w:r>
    </w:p>
    <w:p>
      <w:r>
        <w:t xml:space="preserve">   I think this is a good idea, but I am not sure.</w:t>
      </w:r>
    </w:p>
    <w:p>
      <w:r>
        <w:t xml:space="preserve">9. J'ai beaucoup de travail à faire, mais j'espère pouvoir prendre un peu de repos après. </w:t>
      </w:r>
    </w:p>
    <w:p>
      <w:r>
        <w:t xml:space="preserve">    I have a lot of work to do, but I hope I can take some rest after.</w:t>
      </w:r>
    </w:p>
    <w:p>
      <w:r>
        <w:t xml:space="preserve">10. Le soleil brille, mais il fait froid aujourd’hui.  </w:t>
      </w:r>
    </w:p>
    <w:p>
      <w:r>
        <w:t xml:space="preserve">   The sun is shining, but it is cold today.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doing well, thank you.</w:t>
      </w:r>
    </w:p>
    <w:p>
      <w:r>
        <w:t xml:space="preserve">2.  Elle est bien fatiguée après l'effort. </w:t>
      </w:r>
    </w:p>
    <w:p>
      <w:r>
        <w:t xml:space="preserve">    She is well tired after the effort.</w:t>
      </w:r>
    </w:p>
    <w:p>
      <w:r>
        <w:t xml:space="preserve">3.  Le soleil brille bien aujourd’hui. </w:t>
      </w:r>
    </w:p>
    <w:p>
      <w:r>
        <w:t xml:space="preserve">    The sun shines well today.</w:t>
      </w:r>
    </w:p>
    <w:p>
      <w:r>
        <w:t xml:space="preserve">4.  Ce film est bien réalisé. </w:t>
      </w:r>
    </w:p>
    <w:p>
      <w:r>
        <w:t xml:space="preserve">    This movie is well made. </w:t>
      </w:r>
    </w:p>
    <w:p>
      <w:r>
        <w:t>5.  C'est bien de se déplacer à pied.</w:t>
      </w:r>
    </w:p>
    <w:p>
      <w:r>
        <w:t xml:space="preserve">    It’s good to walk.</w:t>
      </w:r>
    </w:p>
    <w:p>
      <w:r>
        <w:t>6.  Tu es bien habillé pour la soirée ?</w:t>
      </w:r>
    </w:p>
    <w:p>
      <w:r>
        <w:t xml:space="preserve">    Are you well dressed for the evening?</w:t>
      </w:r>
    </w:p>
    <w:p>
      <w:r>
        <w:t xml:space="preserve">7.  Le gâteau est délicieux, il est vraiment bien préparé. </w:t>
      </w:r>
    </w:p>
    <w:p>
      <w:r>
        <w:t xml:space="preserve">    The cake is delicious, it's really well prepared.</w:t>
      </w:r>
    </w:p>
    <w:p>
      <w:r>
        <w:t xml:space="preserve">8.  Il a une bonne disposition aujourd’hui. </w:t>
      </w:r>
    </w:p>
    <w:p>
      <w:r>
        <w:t xml:space="preserve">   He has a good disposition today.</w:t>
      </w:r>
    </w:p>
    <w:p>
      <w:r>
        <w:t>9.  C’est bien de faire des exercices régulièrement.</w:t>
      </w:r>
    </w:p>
    <w:p>
      <w:r>
        <w:t xml:space="preserve">    It's good to do exercises regularly.</w:t>
      </w:r>
    </w:p>
    <w:p>
      <w:r>
        <w:t xml:space="preserve">10.  La ville est belle et la météo est agréable. </w:t>
      </w:r>
    </w:p>
    <w:p>
      <w:r>
        <w:t xml:space="preserve">    The city is beautiful and the weather is nice.</w:t>
      </w:r>
    </w:p>
    <w:p/>
    <w:p>
      <w:r>
        <w:rPr>
          <w:b/>
        </w:rPr>
        <w:t>Word: Bonne | Meaning: Good</w:t>
      </w:r>
    </w:p>
    <w:p/>
    <w:p>
      <w:r>
        <w:t>1. C'est une belle journée, n'est-ce pas ?</w:t>
      </w:r>
    </w:p>
    <w:p>
      <w:r>
        <w:t xml:space="preserve">   It's a beautiful day, isn't it?</w:t>
      </w:r>
    </w:p>
    <w:p>
      <w:r>
        <w:t>2. La maison est bonne et confortable.</w:t>
      </w:r>
    </w:p>
    <w:p>
      <w:r>
        <w:t xml:space="preserve">   The house is good and comfortable.</w:t>
      </w:r>
    </w:p>
    <w:p>
      <w:r>
        <w:t xml:space="preserve">3. Le café est bon aujourd’hui. </w:t>
      </w:r>
    </w:p>
    <w:p>
      <w:r>
        <w:t xml:space="preserve">   The coffee is good today.</w:t>
      </w:r>
    </w:p>
    <w:p>
      <w:r>
        <w:t xml:space="preserve">4. J’ai une bonne idée pour la fête! </w:t>
      </w:r>
    </w:p>
    <w:p>
      <w:r>
        <w:t xml:space="preserve">    I have a good idea for the party!</w:t>
      </w:r>
    </w:p>
    <w:p>
      <w:r>
        <w:t xml:space="preserve">5. Vous êtes bien ? Bonne journée !  </w:t>
      </w:r>
    </w:p>
    <w:p>
      <w:r>
        <w:t xml:space="preserve">   Are you well? Have a good day!</w:t>
      </w:r>
    </w:p>
    <w:p>
      <w:r>
        <w:t xml:space="preserve">6. Le vent est doux ce soir, bonne soirée. </w:t>
      </w:r>
    </w:p>
    <w:p>
      <w:r>
        <w:t xml:space="preserve">   The wind is gentle tonight, good evening.</w:t>
      </w:r>
    </w:p>
    <w:p>
      <w:r>
        <w:t xml:space="preserve">7. Il s'est réveillé tôt et il avait une bonne journée. </w:t>
      </w:r>
    </w:p>
    <w:p>
      <w:r>
        <w:t xml:space="preserve">   He woke up early and had a good day.</w:t>
      </w:r>
    </w:p>
    <w:p>
      <w:r>
        <w:t xml:space="preserve">8.  Tu as eu un bon repas, bonne nuit! </w:t>
      </w:r>
    </w:p>
    <w:p>
      <w:r>
        <w:t xml:space="preserve">    You had a good meal, good night!</w:t>
      </w:r>
    </w:p>
    <w:p>
      <w:r>
        <w:t>9. J’aime bien la musique. Bonne ambiance !</w:t>
      </w:r>
    </w:p>
    <w:p>
      <w:r>
        <w:t xml:space="preserve">   I like music well. Good atmosphere!</w:t>
      </w:r>
    </w:p>
    <w:p>
      <w:r>
        <w:t xml:space="preserve">10. Il est temps de commencer le travail, bonne chance ! </w:t>
      </w:r>
    </w:p>
    <w:p>
      <w:r>
        <w:t xml:space="preserve">   It's time to start work, good luck!</w:t>
      </w:r>
    </w:p>
    <w:p/>
    <w:p>
      <w:r>
        <w:rPr>
          <w:b/>
        </w:rPr>
        <w:t>Word: Une | Meaning: A</w:t>
      </w:r>
    </w:p>
    <w:p/>
    <w:p>
      <w:r>
        <w:t>1. Il y a une maison sur la colline.</w:t>
      </w:r>
    </w:p>
    <w:p>
      <w:r>
        <w:t xml:space="preserve">   There is a house on the hill.</w:t>
      </w:r>
    </w:p>
    <w:p>
      <w:r>
        <w:t>2. J'ai une fille.</w:t>
      </w:r>
    </w:p>
    <w:p>
      <w:r>
        <w:t xml:space="preserve">    I have a girl.</w:t>
      </w:r>
    </w:p>
    <w:p>
      <w:r>
        <w:t>3. Une voiture bleue.</w:t>
      </w:r>
    </w:p>
    <w:p>
      <w:r>
        <w:t xml:space="preserve">   A blue car.</w:t>
      </w:r>
    </w:p>
    <w:p>
      <w:r>
        <w:t>4. Elle a une belle robe.</w:t>
      </w:r>
    </w:p>
    <w:p>
      <w:r>
        <w:t xml:space="preserve">   She has a beautiful dress.</w:t>
      </w:r>
    </w:p>
    <w:p>
      <w:r>
        <w:t xml:space="preserve">5. Nous avons une réunion demain. </w:t>
      </w:r>
    </w:p>
    <w:p>
      <w:r>
        <w:t xml:space="preserve">   We have a meeting tomorrow.</w:t>
      </w:r>
    </w:p>
    <w:p>
      <w:r>
        <w:t>6. Il est un homme très gentil, une personne bienveillante.</w:t>
      </w:r>
    </w:p>
    <w:p>
      <w:r>
        <w:t xml:space="preserve">    He is a very kind man, a benevolent person.</w:t>
      </w:r>
    </w:p>
    <w:p>
      <w:r>
        <w:t xml:space="preserve">7. Vous avez une idée ?  </w:t>
      </w:r>
    </w:p>
    <w:p>
      <w:r>
        <w:t xml:space="preserve">    Do you have an idea?</w:t>
      </w:r>
    </w:p>
    <w:p>
      <w:r>
        <w:t xml:space="preserve">8. J'ai envie d'une tasse de café. </w:t>
      </w:r>
    </w:p>
    <w:p>
      <w:r>
        <w:t xml:space="preserve">   I feel like a cup of coffee. </w:t>
      </w:r>
    </w:p>
    <w:p>
      <w:r>
        <w:t xml:space="preserve">9. Il y a une personne qui demande un service à la réception. </w:t>
      </w:r>
    </w:p>
    <w:p>
      <w:r>
        <w:t xml:space="preserve">   There is someone who asks for a service at the reception. </w:t>
      </w:r>
    </w:p>
    <w:p>
      <w:r>
        <w:t xml:space="preserve">10.  J’aime beaucoup lire des livres, une passion pour moi. </w:t>
      </w:r>
    </w:p>
    <w:p>
      <w:r>
        <w:t xml:space="preserve">    I love to read books, a passion for me.</w:t>
      </w:r>
    </w:p>
    <w:p/>
    <w:p>
      <w:r>
        <w:rPr>
          <w:b/>
        </w:rPr>
        <w:t>Word: Un | Meaning: One</w:t>
      </w:r>
    </w:p>
    <w:p/>
    <w:p>
      <w:r>
        <w:t>1. Il y a un café dans la rue.</w:t>
      </w:r>
    </w:p>
    <w:p>
      <w:r>
        <w:t xml:space="preserve">   There is a cafe in the street.</w:t>
      </w:r>
    </w:p>
    <w:p>
      <w:r>
        <w:t>2. Je voudrais un sandwich de poulet.</w:t>
      </w:r>
    </w:p>
    <w:p>
      <w:r>
        <w:t xml:space="preserve">   I would like a chicken sandwich.</w:t>
      </w:r>
    </w:p>
    <w:p>
      <w:r>
        <w:t xml:space="preserve">3.  Il est beau, mais il n'a pas beaucoup d'argent. </w:t>
      </w:r>
    </w:p>
    <w:p>
      <w:r>
        <w:t xml:space="preserve">   He is handsome, but he doesn't have much money.</w:t>
      </w:r>
    </w:p>
    <w:p>
      <w:r>
        <w:t>4.  Elle a une amie qui habite en France.</w:t>
      </w:r>
    </w:p>
    <w:p>
      <w:r>
        <w:t xml:space="preserve">   She has an friend who lives in France.</w:t>
      </w:r>
    </w:p>
    <w:p>
      <w:r>
        <w:t>5.  Un homme porte un chapeau rouge.</w:t>
      </w:r>
    </w:p>
    <w:p>
      <w:r>
        <w:t xml:space="preserve">   A man wears a red hat.</w:t>
      </w:r>
    </w:p>
    <w:p>
      <w:r>
        <w:t xml:space="preserve">6. Il est arrivé à l'aéroport et il a un bagage. </w:t>
      </w:r>
    </w:p>
    <w:p>
      <w:r>
        <w:t xml:space="preserve">   He arrived at the airport and he has a suitcase.</w:t>
      </w:r>
    </w:p>
    <w:p>
      <w:r>
        <w:t>7. Nous avons des fleurs, mais elles sont fades.</w:t>
      </w:r>
    </w:p>
    <w:p>
      <w:r>
        <w:t xml:space="preserve">   We have flowers, but they are faded. </w:t>
      </w:r>
    </w:p>
    <w:p>
      <w:r>
        <w:t xml:space="preserve">8.  Un chat se cache sous le lit. </w:t>
      </w:r>
    </w:p>
    <w:p>
      <w:r>
        <w:t xml:space="preserve">   A cat hides under the bed.</w:t>
      </w:r>
    </w:p>
    <w:p>
      <w:r>
        <w:t>9.  J'ai besoin d'un peu de glace.</w:t>
      </w:r>
    </w:p>
    <w:p>
      <w:r>
        <w:t xml:space="preserve">   I need a bit of ice cream.</w:t>
      </w:r>
    </w:p>
    <w:p>
      <w:r>
        <w:t xml:space="preserve">10. Un oiseau chante dans le ciel. </w:t>
      </w:r>
    </w:p>
    <w:p>
      <w:r>
        <w:t xml:space="preserve">   An bird sings in the sky.</w:t>
      </w:r>
    </w:p>
    <w:p/>
    <w:p>
      <w:r>
        <w:rPr>
          <w:b/>
        </w:rPr>
        <w:t>Word: Du | Meaning:  of, from</w:t>
      </w:r>
    </w:p>
    <w:p/>
    <w:p>
      <w:r>
        <w:t>1. Il y a du soleil aujourd'hui.</w:t>
      </w:r>
    </w:p>
    <w:p>
      <w:r>
        <w:t xml:space="preserve">   There is sunshine today.</w:t>
      </w:r>
    </w:p>
    <w:p>
      <w:r>
        <w:t>2. J'ai du travail à faire.</w:t>
      </w:r>
    </w:p>
    <w:p>
      <w:r>
        <w:t xml:space="preserve">   I have work to do.</w:t>
      </w:r>
    </w:p>
    <w:p>
      <w:r>
        <w:t xml:space="preserve">3. Tu as du temps pour jouer? </w:t>
      </w:r>
    </w:p>
    <w:p>
      <w:r>
        <w:t xml:space="preserve">   Do you have time to play?</w:t>
      </w:r>
    </w:p>
    <w:p>
      <w:r>
        <w:t xml:space="preserve">4. Ce livre est très intéressant, il y a du contenu. </w:t>
      </w:r>
    </w:p>
    <w:p>
      <w:r>
        <w:t xml:space="preserve">   This book is very interesting, it has content.</w:t>
      </w:r>
    </w:p>
    <w:p>
      <w:r>
        <w:t xml:space="preserve">5. J'ai besoin de plus de compréhension. </w:t>
      </w:r>
    </w:p>
    <w:p>
      <w:r>
        <w:t xml:space="preserve">   I need more understanding.</w:t>
      </w:r>
    </w:p>
    <w:p>
      <w:r>
        <w:t xml:space="preserve">6. Il a du mal à parler français. </w:t>
      </w:r>
    </w:p>
    <w:p>
      <w:r>
        <w:t xml:space="preserve">   He has difficulty speaking French. </w:t>
      </w:r>
    </w:p>
    <w:p>
      <w:r>
        <w:t>7. Nous avons du gâteau pour le goûter.</w:t>
      </w:r>
    </w:p>
    <w:p>
      <w:r>
        <w:t xml:space="preserve">   We have cake for the afternoon snack.</w:t>
      </w:r>
    </w:p>
    <w:p>
      <w:r>
        <w:t xml:space="preserve">8. La ville est très grande, il y a du monde. </w:t>
      </w:r>
    </w:p>
    <w:p>
      <w:r>
        <w:t xml:space="preserve">    The city is very large, there are many people.</w:t>
      </w:r>
    </w:p>
    <w:p>
      <w:r>
        <w:t xml:space="preserve">9. Elle fait du sport tous les jours. </w:t>
      </w:r>
    </w:p>
    <w:p>
      <w:r>
        <w:t xml:space="preserve">   She exercises every day. </w:t>
      </w:r>
    </w:p>
    <w:p>
      <w:r>
        <w:t>10. Tu sais qu'il y a du vert dans la nature?</w:t>
      </w:r>
    </w:p>
    <w:p>
      <w:r>
        <w:t xml:space="preserve">    You know that there is green in nature?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