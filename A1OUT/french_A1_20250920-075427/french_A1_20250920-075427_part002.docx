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d'une aide pour mon projet.</w:t>
      </w:r>
    </w:p>
    <w:p>
      <w:r>
        <w:t xml:space="preserve">   I need help with my project.</w:t>
      </w:r>
    </w:p>
    <w:p>
      <w:r>
        <w:t>3. Bonjour madame, avez-vous un moment?</w:t>
      </w:r>
    </w:p>
    <w:p>
      <w:r>
        <w:t xml:space="preserve">   Good morning, ma'am, do you have a moment?</w:t>
      </w:r>
    </w:p>
    <w:p>
      <w:r>
        <w:t>4. Le train arrive à 18h00.</w:t>
      </w:r>
    </w:p>
    <w:p>
      <w:r>
        <w:t xml:space="preserve">  The train arrives at 6:00 PM.</w:t>
      </w:r>
    </w:p>
    <w:p>
      <w:r>
        <w:t>5. Bonjour mes amis, comment ça va ?</w:t>
      </w:r>
    </w:p>
    <w:p>
      <w:r>
        <w:t xml:space="preserve">   Hello my friends, how are things?</w:t>
      </w:r>
    </w:p>
    <w:p>
      <w:r>
        <w:t>6. L'eau est froide aujourd'hui.</w:t>
      </w:r>
    </w:p>
    <w:p>
      <w:r>
        <w:t xml:space="preserve">    The water is cold today.</w:t>
      </w:r>
    </w:p>
    <w:p>
      <w:r>
        <w:t>7. Je suis content de te rencontrer.</w:t>
      </w:r>
    </w:p>
    <w:p>
      <w:r>
        <w:t xml:space="preserve">     I am happy to meet you.</w:t>
      </w:r>
    </w:p>
    <w:p>
      <w:r>
        <w:t xml:space="preserve">8. Bonjour à tous! </w:t>
      </w:r>
    </w:p>
    <w:p>
      <w:r>
        <w:t xml:space="preserve">      Good morning everyone! </w:t>
      </w:r>
    </w:p>
    <w:p>
      <w:r>
        <w:t xml:space="preserve">9. Est-ce que vous avez besoin d'aide? </w:t>
      </w:r>
    </w:p>
    <w:p>
      <w:r>
        <w:t xml:space="preserve">   Do you need help?</w:t>
      </w:r>
    </w:p>
    <w:p>
      <w:r>
        <w:t xml:space="preserve">10.  Bonjour, je m'appelle [your name]. </w:t>
      </w:r>
    </w:p>
    <w:p>
      <w:r>
        <w:t xml:space="preserve">    Hello, my name is [your name].</w:t>
      </w:r>
    </w:p>
    <w:p/>
    <w:p>
      <w:r>
        <w:t>Orange: &lt;Fruit&gt;</w:t>
      </w:r>
    </w:p>
    <w:p/>
    <w:p>
      <w:r>
        <w:t xml:space="preserve">1. J'aime beaucoup les oranges.  </w:t>
      </w:r>
    </w:p>
    <w:p>
      <w:r>
        <w:t xml:space="preserve">    I love oranges.</w:t>
      </w:r>
    </w:p>
    <w:p>
      <w:r>
        <w:t xml:space="preserve">2. L'orange est une fruit rouge vif. </w:t>
      </w:r>
    </w:p>
    <w:p>
      <w:r>
        <w:t xml:space="preserve">   The orange is a bright red fruit.</w:t>
      </w:r>
    </w:p>
    <w:p>
      <w:r>
        <w:t>3. Je peux boire de l’eau d’un verre d'orange.</w:t>
      </w:r>
    </w:p>
    <w:p>
      <w:r>
        <w:t xml:space="preserve">   I can drink water from an orange glass.</w:t>
      </w:r>
    </w:p>
    <w:p>
      <w:r>
        <w:t xml:space="preserve">4. Les enfants adorent les oranges en collation. </w:t>
      </w:r>
    </w:p>
    <w:p>
      <w:r>
        <w:t xml:space="preserve">    Children love to eat oranges as snacks.</w:t>
      </w:r>
    </w:p>
    <w:p>
      <w:r>
        <w:t xml:space="preserve">5. J'ai acheté une orange au marché.  </w:t>
      </w:r>
    </w:p>
    <w:p>
      <w:r>
        <w:t xml:space="preserve">    I bought an orange at the market.</w:t>
      </w:r>
    </w:p>
    <w:p>
      <w:r>
        <w:t xml:space="preserve">6. L'orange est la couleur de l’été.   </w:t>
      </w:r>
    </w:p>
    <w:p>
      <w:r>
        <w:t xml:space="preserve">   Orange is the color of summer. </w:t>
      </w:r>
    </w:p>
    <w:p>
      <w:r>
        <w:t xml:space="preserve">7. Il y a beaucoup d'anges dans mes fruits.  </w:t>
      </w:r>
    </w:p>
    <w:p>
      <w:r>
        <w:t xml:space="preserve">    There are many oranges in my fruit basket.</w:t>
      </w:r>
    </w:p>
    <w:p>
      <w:r>
        <w:t xml:space="preserve">8. La juice d’orange est très rafraîchissant.  </w:t>
      </w:r>
    </w:p>
    <w:p>
      <w:r>
        <w:t xml:space="preserve">    Orange juice is very refreshing.</w:t>
      </w:r>
    </w:p>
    <w:p>
      <w:r>
        <w:t>9. Je mange l'orange avec du jus de tomate.</w:t>
      </w:r>
    </w:p>
    <w:p>
      <w:r>
        <w:t xml:space="preserve">   I eat the orange with tomato juice. </w:t>
      </w:r>
    </w:p>
    <w:p>
      <w:r>
        <w:t xml:space="preserve">10. L'orange est un fruit délicieux et sain.  </w:t>
      </w:r>
    </w:p>
    <w:p>
      <w:r>
        <w:t xml:space="preserve">    An orange is a delicious and healthy fruit.</w:t>
      </w:r>
    </w:p>
    <w:p/>
    <w:p>
      <w:r>
        <w:t>Faire: &lt;to do, make, perform&gt;</w:t>
      </w:r>
    </w:p>
    <w:p/>
    <w:p>
      <w:r>
        <w:t xml:space="preserve">1.  Je fais de l'exercice tous les jours. </w:t>
      </w:r>
    </w:p>
    <w:p>
      <w:r>
        <w:t xml:space="preserve">   I do exercise every day.</w:t>
      </w:r>
    </w:p>
    <w:p>
      <w:r>
        <w:t xml:space="preserve">2. Vous faites votre homework chaque soir? </w:t>
      </w:r>
    </w:p>
    <w:p>
      <w:r>
        <w:t xml:space="preserve">   Do you do your homework every evening?</w:t>
      </w:r>
    </w:p>
    <w:p>
      <w:r>
        <w:t>3. Il fait beau aujourd'hui.</w:t>
      </w:r>
    </w:p>
    <w:p>
      <w:r>
        <w:t xml:space="preserve">   It is beautiful today.</w:t>
      </w:r>
    </w:p>
    <w:p>
      <w:r>
        <w:t>4. Elle fait la cuisine pour son famille.</w:t>
      </w:r>
    </w:p>
    <w:p>
      <w:r>
        <w:t xml:space="preserve">   She cooks for her family.</w:t>
      </w:r>
    </w:p>
    <w:p>
      <w:r>
        <w:t xml:space="preserve">5.  Le chat fait du bruit. </w:t>
      </w:r>
    </w:p>
    <w:p>
      <w:r>
        <w:t xml:space="preserve">   The cat makes noise.</w:t>
      </w:r>
    </w:p>
    <w:p>
      <w:r>
        <w:t>6. J'aime faire des promenades dans la nature.</w:t>
      </w:r>
    </w:p>
    <w:p>
      <w:r>
        <w:t xml:space="preserve">   I like to take walks in the nature.</w:t>
      </w:r>
    </w:p>
    <w:p>
      <w:r>
        <w:t>7. Tu fais attention à ton vocabulaire?</w:t>
      </w:r>
    </w:p>
    <w:p>
      <w:r>
        <w:t xml:space="preserve">   Do you pay attention to your vocabulary?</w:t>
      </w:r>
    </w:p>
    <w:p>
      <w:r>
        <w:t>8. On fait une pause avant de commencer le travail.</w:t>
      </w:r>
    </w:p>
    <w:p>
      <w:r>
        <w:t xml:space="preserve">   We have a break before we start work.</w:t>
      </w:r>
    </w:p>
    <w:p>
      <w:r>
        <w:t xml:space="preserve">9.  Je fais des courses chaque semaine. </w:t>
      </w:r>
    </w:p>
    <w:p>
      <w:r>
        <w:t xml:space="preserve">   I do shopping every week.</w:t>
      </w:r>
    </w:p>
    <w:p>
      <w:r>
        <w:t>10. Ils font beaucoup d'amis dans la ville.</w:t>
      </w:r>
    </w:p>
    <w:p>
      <w:r>
        <w:t xml:space="preserve">    They make many friends in the city.</w:t>
      </w:r>
    </w:p>
    <w:p/>
    <w:p>
      <w:r>
        <w:t>S'asseoir: | To sit</w:t>
      </w:r>
    </w:p>
    <w:p/>
    <w:p>
      <w:r>
        <w:t xml:space="preserve">3. Je m'assieds au café aujourd’hui.  </w:t>
      </w:r>
    </w:p>
    <w:p>
      <w:r>
        <w:t xml:space="preserve">    I am sitting at the cafe today.</w:t>
      </w:r>
    </w:p>
    <w:p>
      <w:r>
        <w:t xml:space="preserve">4. Vous devriez vous asseoir pour écouter la musique. </w:t>
      </w:r>
    </w:p>
    <w:p>
      <w:r>
        <w:t xml:space="preserve">   You should sit down to listen to the music. </w:t>
      </w:r>
    </w:p>
    <w:p>
      <w:r>
        <w:t>5. Il s'est assis sur le banc et a regardé les oiseaux.</w:t>
      </w:r>
    </w:p>
    <w:p>
      <w:r>
        <w:t xml:space="preserve">    He sat on the bench and watched the birds. </w:t>
      </w:r>
    </w:p>
    <w:p>
      <w:r>
        <w:t xml:space="preserve">6. Je me suis assise à mon bureau, j’ai commencé à écrire.  </w:t>
      </w:r>
    </w:p>
    <w:p>
      <w:r>
        <w:t xml:space="preserve">     I sat at my desk; I started writing.</w:t>
      </w:r>
    </w:p>
    <w:p>
      <w:r>
        <w:t xml:space="preserve">7. Nous nous sommes allongés sur la plage.   </w:t>
      </w:r>
    </w:p>
    <w:p>
      <w:r>
        <w:t xml:space="preserve">     We lay down on the beach.</w:t>
      </w:r>
    </w:p>
    <w:p>
      <w:r>
        <w:t xml:space="preserve">8. Elle s'est assise au restaurant et a commandé un menu. </w:t>
      </w:r>
    </w:p>
    <w:p>
      <w:r>
        <w:t xml:space="preserve">    She sat at the restaurant and ordered a menu.</w:t>
      </w:r>
    </w:p>
    <w:p>
      <w:r>
        <w:t xml:space="preserve">9. Les enfants se sont assis à l’école, prêts pour l’enseignement.  </w:t>
      </w:r>
    </w:p>
    <w:p>
      <w:r>
        <w:t xml:space="preserve">     The children sat at school, ready for lessons.</w:t>
      </w:r>
    </w:p>
    <w:p>
      <w:r>
        <w:t xml:space="preserve">10. Ils ont s'asseoir sur les chaises pour attendre la fin du film.  </w:t>
      </w:r>
    </w:p>
    <w:p>
      <w:r>
        <w:t xml:space="preserve">     They sat down on the chairs to wait until the movie ended.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>2. Je suis ravi de vous voir.</w:t>
      </w:r>
    </w:p>
    <w:p>
      <w:r>
        <w:t xml:space="preserve">  I'm happy to see you.</w:t>
      </w:r>
    </w:p>
    <w:p>
      <w:r>
        <w:t xml:space="preserve">3. Merci d'avoir partagé votre café. </w:t>
      </w:r>
    </w:p>
    <w:p>
      <w:r>
        <w:t xml:space="preserve">  Thank you for sharing your coffee.</w:t>
      </w:r>
    </w:p>
    <w:p>
      <w:r>
        <w:t>4. Vous êtes très gentil.</w:t>
      </w:r>
    </w:p>
    <w:p>
      <w:r>
        <w:t xml:space="preserve">   You are very kind.</w:t>
      </w:r>
    </w:p>
    <w:p>
      <w:r>
        <w:t>5. Merci pour ce cadeau adorable.</w:t>
      </w:r>
    </w:p>
    <w:p>
      <w:r>
        <w:t xml:space="preserve">  Thank you for this adorable gift.</w:t>
      </w:r>
    </w:p>
    <w:p>
      <w:r>
        <w:t>6. Je vous remercie de m’aider.</w:t>
      </w:r>
    </w:p>
    <w:p>
      <w:r>
        <w:t xml:space="preserve">  Thank you for helping me.</w:t>
      </w:r>
    </w:p>
    <w:p>
      <w:r>
        <w:t xml:space="preserve">7. Merci beaucoup, je suis reconnaissant. </w:t>
      </w:r>
    </w:p>
    <w:p>
      <w:r>
        <w:t xml:space="preserve">  Thank you very much, I'm grateful.</w:t>
      </w:r>
    </w:p>
    <w:p>
      <w:r>
        <w:t>8. Merci d'avoir pris soin de moi.</w:t>
      </w:r>
    </w:p>
    <w:p>
      <w:r>
        <w:t xml:space="preserve">   Thank you for taking care of me.</w:t>
      </w:r>
    </w:p>
    <w:p>
      <w:r>
        <w:t>9. Merci pour votre patience et votre compréhension.</w:t>
      </w:r>
    </w:p>
    <w:p>
      <w:r>
        <w:t xml:space="preserve">  Thank you for your patience and understanding.</w:t>
      </w:r>
    </w:p>
    <w:p>
      <w:r>
        <w:t xml:space="preserve">10. Merci de m'avoir aidé! </w:t>
      </w:r>
    </w:p>
    <w:p>
      <w:r>
        <w:t xml:space="preserve">  Thank you for helping me!</w:t>
      </w:r>
    </w:p>
    <w:p/>
    <w:p>
      <w:r>
        <w:rPr>
          <w:b/>
        </w:rPr>
        <w:t>Word: Non | Meaning: No</w:t>
      </w:r>
    </w:p>
    <w:p/>
    <w:p>
      <w:r>
        <w:t>1.  Je ne comprends pas ce que tu dis.</w:t>
      </w:r>
    </w:p>
    <w:p>
      <w:r>
        <w:t xml:space="preserve">    I don't understand what you are saying.</w:t>
      </w:r>
    </w:p>
    <w:p>
      <w:r>
        <w:t>2.  Non, je préfère rester à la maison.</w:t>
      </w:r>
    </w:p>
    <w:p>
      <w:r>
        <w:t xml:space="preserve">   No, I prefer to stay at home.</w:t>
      </w:r>
    </w:p>
    <w:p>
      <w:r>
        <w:t xml:space="preserve">3.  Tu es sûr de vouloir le faire? </w:t>
      </w:r>
    </w:p>
    <w:p>
      <w:r>
        <w:t xml:space="preserve">   Are you sure you want to do that?</w:t>
      </w:r>
    </w:p>
    <w:p>
      <w:r>
        <w:t>4.  Non, j’adore la musique classique.</w:t>
      </w:r>
    </w:p>
    <w:p>
      <w:r>
        <w:t xml:space="preserve">    No, I love classical music.</w:t>
      </w:r>
    </w:p>
    <w:p>
      <w:r>
        <w:t>5.  J'ai besoin d'un peu d'aide pour cela.</w:t>
      </w:r>
    </w:p>
    <w:p>
      <w:r>
        <w:t xml:space="preserve">    I need a little help for this. </w:t>
      </w:r>
    </w:p>
    <w:p>
      <w:r>
        <w:t>6.  Je ne peux pas aller au cinéma ce soir.</w:t>
      </w:r>
    </w:p>
    <w:p>
      <w:r>
        <w:t xml:space="preserve">    I can't go to the movies tonight. </w:t>
      </w:r>
    </w:p>
    <w:p>
      <w:r>
        <w:t>7.  Non, je n’aime pas les plats épicés.</w:t>
      </w:r>
    </w:p>
    <w:p>
      <w:r>
        <w:t xml:space="preserve">    No, I don't like spicy dishes. </w:t>
      </w:r>
    </w:p>
    <w:p>
      <w:r>
        <w:t>8.   Tu as raison, c'est vrai.</w:t>
      </w:r>
    </w:p>
    <w:p>
      <w:r>
        <w:t xml:space="preserve">     You are right, that's true.</w:t>
      </w:r>
    </w:p>
    <w:p>
      <w:r>
        <w:t>9.  Il ne veut pas boire de l'eau.</w:t>
      </w:r>
    </w:p>
    <w:p>
      <w:r>
        <w:t xml:space="preserve">   He doesn't want to drink water.</w:t>
      </w:r>
    </w:p>
    <w:p>
      <w:r>
        <w:t xml:space="preserve">10. Non, je vais à la plage. </w:t>
      </w:r>
    </w:p>
    <w:p>
      <w:r>
        <w:t xml:space="preserve">    No, I'm going to the beach.</w:t>
      </w:r>
    </w:p>
    <w:p/>
    <w:p>
      <w:r>
        <w:rPr>
          <w:b/>
        </w:rPr>
        <w:t>Word: Vrai | Meaning: True</w:t>
      </w:r>
    </w:p>
    <w:p/>
    <w:p>
      <w:r>
        <w:t xml:space="preserve">1. C'est vrai que je préfère lire aux autres activités. </w:t>
      </w:r>
    </w:p>
    <w:p>
      <w:r>
        <w:t xml:space="preserve">   It is true that I prefer reading to other activities.</w:t>
      </w:r>
    </w:p>
    <w:p>
      <w:r>
        <w:t xml:space="preserve">2. Vous êtes vraiment très intelligent, il est vrai. </w:t>
      </w:r>
    </w:p>
    <w:p>
      <w:r>
        <w:t xml:space="preserve">   You are really very intelligent, it is true.</w:t>
      </w:r>
    </w:p>
    <w:p>
      <w:r>
        <w:t xml:space="preserve">3. Il y a beaucoup de monde à Paris, c'est vrai. </w:t>
      </w:r>
    </w:p>
    <w:p>
      <w:r>
        <w:t xml:space="preserve">   There are many people in Paris, it is true.</w:t>
      </w:r>
    </w:p>
    <w:p>
      <w:r>
        <w:t xml:space="preserve">4. La musique que tu écoutes est vrai agréable. </w:t>
      </w:r>
    </w:p>
    <w:p>
      <w:r>
        <w:t xml:space="preserve">   The music you listen to is truly enjoyable.</w:t>
      </w:r>
    </w:p>
    <w:p>
      <w:r>
        <w:t xml:space="preserve">5. On peut apprendre la langue française en ligne, c'est vrai.  </w:t>
      </w:r>
    </w:p>
    <w:p>
      <w:r>
        <w:t xml:space="preserve">   We can learn the French language online, it is true. </w:t>
      </w:r>
    </w:p>
    <w:p>
      <w:r>
        <w:t xml:space="preserve">6. Je suis très heureux de pouvoir parler français, c'est vrai.  </w:t>
      </w:r>
    </w:p>
    <w:p>
      <w:r>
        <w:t xml:space="preserve">   I am very happy to be able to speak French, it is true.</w:t>
      </w:r>
    </w:p>
    <w:p>
      <w:r>
        <w:t xml:space="preserve">7. C’est une belle journée aujourd'hui, il est vrai. </w:t>
      </w:r>
    </w:p>
    <w:p>
      <w:r>
        <w:t xml:space="preserve">   It's a beautiful day today, it is true.</w:t>
      </w:r>
    </w:p>
    <w:p>
      <w:r>
        <w:t xml:space="preserve">8. L'été arrive, alors nous pourrions partir à la plage.  c'est vrai! </w:t>
      </w:r>
    </w:p>
    <w:p>
      <w:r>
        <w:t xml:space="preserve">   Summer is coming, so we could go to the beach. it is true! </w:t>
      </w:r>
    </w:p>
    <w:p>
      <w:r>
        <w:t xml:space="preserve">9. La France est une belle pays et ses habitants sont chaleureux. c'est vrai. </w:t>
      </w:r>
    </w:p>
    <w:p>
      <w:r>
        <w:t xml:space="preserve">    France is a beautiful country and its inhabitants are warm. It is true. </w:t>
      </w:r>
    </w:p>
    <w:p>
      <w:r>
        <w:t xml:space="preserve">10. Les enfants aiment beaucoup jouer en plein air, il est vrai.  </w:t>
      </w:r>
    </w:p>
    <w:p>
      <w:r>
        <w:t xml:space="preserve">   Children love to play outdoors a lot, it is true.</w:t>
      </w:r>
    </w:p>
    <w:p/>
    <w:p>
      <w:r>
        <w:rPr>
          <w:b/>
        </w:rPr>
        <w:t>Word: faux | Meaning: false</w:t>
      </w:r>
    </w:p>
    <w:p/>
    <w:p>
      <w:r>
        <w:t>1.  Il est faux de dire que les arbres poussent en permanence.</w:t>
      </w:r>
    </w:p>
    <w:p>
      <w:r>
        <w:t xml:space="preserve">   It is false to say that trees grow constantly.</w:t>
      </w:r>
    </w:p>
    <w:p>
      <w:r>
        <w:t>2.  La réponse est fausse, il y a un problème avec la solution.</w:t>
      </w:r>
    </w:p>
    <w:p>
      <w:r>
        <w:t xml:space="preserve">   The answer is false, there's a problem with the solution. </w:t>
      </w:r>
    </w:p>
    <w:p>
      <w:r>
        <w:t>3.  Je pense que le film est faux, il n’y a rien de réel.</w:t>
      </w:r>
    </w:p>
    <w:p>
      <w:r>
        <w:t xml:space="preserve">    I think the movie is fake, there's nothing real about it. </w:t>
      </w:r>
    </w:p>
    <w:p>
      <w:r>
        <w:t xml:space="preserve">4.  La vérité est qu’il s’agit d'une information fausse. </w:t>
      </w:r>
    </w:p>
    <w:p>
      <w:r>
        <w:t xml:space="preserve">   The truth is that it's false information. </w:t>
      </w:r>
    </w:p>
    <w:p>
      <w:r>
        <w:t>5.  Il s’avère que ce n’est pas faux, mais il y a des choses à améliorer.</w:t>
      </w:r>
    </w:p>
    <w:p>
      <w:r>
        <w:t xml:space="preserve">   Turns out that it wasn’t false, but there are things to improve. </w:t>
      </w:r>
    </w:p>
    <w:p>
      <w:r>
        <w:t xml:space="preserve">6.  Elle a dit qu’il était faux de ne pas partir avant l’été. </w:t>
      </w:r>
    </w:p>
    <w:p>
      <w:r>
        <w:t xml:space="preserve">   She said it was false not to go before summer. </w:t>
      </w:r>
    </w:p>
    <w:p>
      <w:r>
        <w:t xml:space="preserve">7.  Le climat est un sujet important et il nous faut être honnête face à la réalité. </w:t>
      </w:r>
    </w:p>
    <w:p>
      <w:r>
        <w:t xml:space="preserve">   The climate is an important subject and we must be honest with the reality. </w:t>
      </w:r>
    </w:p>
    <w:p>
      <w:r>
        <w:t xml:space="preserve">8.  Il a dit que ce n’était pas faux, mais il avait raison de s'inquiéter. </w:t>
      </w:r>
    </w:p>
    <w:p>
      <w:r>
        <w:t xml:space="preserve">    He said that it wasn't false, but he was right to worry. </w:t>
      </w:r>
    </w:p>
    <w:p>
      <w:r>
        <w:t xml:space="preserve">9.  La nourriture est fausse et je crains pour la santé. </w:t>
      </w:r>
    </w:p>
    <w:p>
      <w:r>
        <w:t xml:space="preserve">   The food is fake and I fear for the health. </w:t>
      </w:r>
    </w:p>
    <w:p>
      <w:r>
        <w:t xml:space="preserve">10. Il y a une erreur dans votre réponse : elle est fausse. </w:t>
      </w:r>
    </w:p>
    <w:p>
      <w:r>
        <w:t xml:space="preserve">    There’s an error in your response: it's false.</w:t>
      </w:r>
    </w:p>
    <w:p/>
    <w:p>
      <w:r>
        <w:rPr>
          <w:b/>
        </w:rPr>
        <w:t>Word: Cat | Meaning: Cat</w:t>
      </w:r>
    </w:p>
    <w:p/>
    <w:p>
      <w:r>
        <w:t xml:space="preserve">1. J'ai un chat très mignon.  </w:t>
      </w:r>
    </w:p>
    <w:p>
      <w:r>
        <w:t xml:space="preserve">    I have a very cute cat.</w:t>
      </w:r>
    </w:p>
    <w:p>
      <w:r>
        <w:t xml:space="preserve">2. Le chat est sur le canapé.   </w:t>
      </w:r>
    </w:p>
    <w:p>
      <w:r>
        <w:t xml:space="preserve">   The cat is on the sofa.</w:t>
      </w:r>
    </w:p>
    <w:p>
      <w:r>
        <w:t xml:space="preserve">3.  Il miaule à la fenêtre.  </w:t>
      </w:r>
    </w:p>
    <w:p>
      <w:r>
        <w:t xml:space="preserve">   He meows at the window. </w:t>
      </w:r>
    </w:p>
    <w:p>
      <w:r>
        <w:t xml:space="preserve">4. La couleur de ses yeux est verte.  </w:t>
      </w:r>
    </w:p>
    <w:p>
      <w:r>
        <w:t xml:space="preserve">   His eye color is green.</w:t>
      </w:r>
    </w:p>
    <w:p>
      <w:r>
        <w:t xml:space="preserve">5.  Le chat dort paisiblement.   </w:t>
      </w:r>
    </w:p>
    <w:p>
      <w:r>
        <w:t xml:space="preserve">    The cat sleeps peacefully.</w:t>
      </w:r>
    </w:p>
    <w:p>
      <w:r>
        <w:t xml:space="preserve">6.  J'aime beaucoup jouer avec mon chat.   </w:t>
      </w:r>
    </w:p>
    <w:p>
      <w:r>
        <w:t xml:space="preserve">   I like to play a lot with my cat. </w:t>
      </w:r>
    </w:p>
    <w:p>
      <w:r>
        <w:t xml:space="preserve">7.  Il aime les jeux de puzzle.   </w:t>
      </w:r>
    </w:p>
    <w:p>
      <w:r>
        <w:t xml:space="preserve">    He loves puzzle games.</w:t>
      </w:r>
    </w:p>
    <w:p>
      <w:r>
        <w:t xml:space="preserve">8.  Le chat est très intelligent.    </w:t>
      </w:r>
    </w:p>
    <w:p>
      <w:r>
        <w:t xml:space="preserve">   The cat is very smart.</w:t>
      </w:r>
    </w:p>
    <w:p>
      <w:r>
        <w:t xml:space="preserve">9.  Je vais à la boulangerie avec mon chat.  </w:t>
      </w:r>
    </w:p>
    <w:p>
      <w:r>
        <w:t xml:space="preserve">   I'm going to the bakery with my cat. </w:t>
      </w:r>
    </w:p>
    <w:p>
      <w:r>
        <w:t xml:space="preserve">10.  Mon chat est un vrai compagnon de vie.   </w:t>
      </w:r>
    </w:p>
    <w:p>
      <w:r>
        <w:t xml:space="preserve">    My cat is a true companion of life.</w:t>
      </w:r>
    </w:p>
    <w:p/>
    <w:p>
      <w:r>
        <w:rPr>
          <w:i/>
        </w:rPr>
        <w:t>Lune: Moon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Nous admirons la lune depuis notre balcon.</w:t>
      </w:r>
    </w:p>
    <w:p>
      <w:r>
        <w:t xml:space="preserve">   We admire the moon from our balcony.</w:t>
      </w:r>
    </w:p>
    <w:p>
      <w:r>
        <w:t>3.  La lune nous éclaire dans la nuit.</w:t>
      </w:r>
    </w:p>
    <w:p>
      <w:r>
        <w:t xml:space="preserve">   The moon illuminates us in the night.</w:t>
      </w:r>
    </w:p>
    <w:p>
      <w:r>
        <w:t xml:space="preserve">4. Elle regarde la lune avec fascination. </w:t>
      </w:r>
    </w:p>
    <w:p>
      <w:r>
        <w:t xml:space="preserve">   She looks at the moon with fascination.</w:t>
      </w:r>
    </w:p>
    <w:p>
      <w:r>
        <w:t>5. Le soleil et la lune sont les plus beaux objets célestes.</w:t>
      </w:r>
    </w:p>
    <w:p>
      <w:r>
        <w:t xml:space="preserve">   The sun and the moon are the most beautiful celestial objects.</w:t>
      </w:r>
    </w:p>
    <w:p>
      <w:r>
        <w:t>6. Les enfants se joignent à l'observation de la lune.</w:t>
      </w:r>
    </w:p>
    <w:p>
      <w:r>
        <w:t xml:space="preserve">   Children join in observing the moon. </w:t>
      </w:r>
    </w:p>
    <w:p>
      <w:r>
        <w:t>7. J'ai une question sur la lune.</w:t>
      </w:r>
    </w:p>
    <w:p>
      <w:r>
        <w:t xml:space="preserve">   I have a question about the moon.</w:t>
      </w:r>
    </w:p>
    <w:p>
      <w:r>
        <w:t>8. La lune est ronde et elle a une surface brillante.</w:t>
      </w:r>
    </w:p>
    <w:p>
      <w:r>
        <w:t xml:space="preserve">   The moon is round and has a bright surface. </w:t>
      </w:r>
    </w:p>
    <w:p>
      <w:r>
        <w:t xml:space="preserve">9.  Le mois de juillet, nous avons observé la lune. </w:t>
      </w:r>
    </w:p>
    <w:p>
      <w:r>
        <w:t xml:space="preserve">    In July, we observed the moon.</w:t>
      </w:r>
    </w:p>
    <w:p>
      <w:r>
        <w:t>10. La lune est un symbole important dans l'histoire de la civilisation.</w:t>
      </w:r>
    </w:p>
    <w:p>
      <w:r>
        <w:t xml:space="preserve">  The moon is an important symbol in the history of civilization.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