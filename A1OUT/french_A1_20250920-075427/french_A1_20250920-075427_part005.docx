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Fais | Meaning: Do</w:t>
      </w:r>
    </w:p>
    <w:p/>
    <w:p>
      <w:r>
        <w:t>1. Fais attention, il y a une voiture qui s'approche.</w:t>
      </w:r>
    </w:p>
    <w:p>
      <w:r>
        <w:t xml:space="preserve">   Pay attention, there is a car approaching.</w:t>
      </w:r>
    </w:p>
    <w:p>
      <w:r>
        <w:t>2. Fais un effort et tu pourras réussir ton examen.</w:t>
      </w:r>
    </w:p>
    <w:p>
      <w:r>
        <w:t xml:space="preserve">   Make an effort and you will be able to pass your exam. </w:t>
      </w:r>
    </w:p>
    <w:p>
      <w:r>
        <w:t>3. Fais le tour de la maison avant de te coucher.</w:t>
      </w:r>
    </w:p>
    <w:p>
      <w:r>
        <w:t xml:space="preserve">   Take a lap around the house before going to bed.</w:t>
      </w:r>
    </w:p>
    <w:p>
      <w:r>
        <w:t xml:space="preserve">4. Fais une pause et prends un verre d'eau. </w:t>
      </w:r>
    </w:p>
    <w:p>
      <w:r>
        <w:t xml:space="preserve">   Take a break and have a glass of water.</w:t>
      </w:r>
    </w:p>
    <w:p>
      <w:r>
        <w:t>5. Fais attention aux enfants, ils peuvent se blesser.</w:t>
      </w:r>
    </w:p>
    <w:p>
      <w:r>
        <w:t xml:space="preserve">   Be careful with the children, they may get hurt.</w:t>
      </w:r>
    </w:p>
    <w:p>
      <w:r>
        <w:t>6. Fais appel à quelqu'un si tu as besoin de l'aide.</w:t>
      </w:r>
    </w:p>
    <w:p>
      <w:r>
        <w:t xml:space="preserve">   Call for help if you need assistance.</w:t>
      </w:r>
    </w:p>
    <w:p>
      <w:r>
        <w:t xml:space="preserve">7. Fais la connaissance des gens qui sont dans la même classe que toi. </w:t>
      </w:r>
    </w:p>
    <w:p>
      <w:r>
        <w:t xml:space="preserve">   Get to know the people who are in the same class as you. </w:t>
      </w:r>
    </w:p>
    <w:p>
      <w:r>
        <w:t xml:space="preserve">8. Fais attention à ton mot, on pourrait te reprocher quelque chose. </w:t>
      </w:r>
    </w:p>
    <w:p>
      <w:r>
        <w:t xml:space="preserve">   Watch your words, we could reprimand you for something.  </w:t>
      </w:r>
    </w:p>
    <w:p>
      <w:r>
        <w:t>9. Fais savoir à tes amis tes envies et tes projets.</w:t>
      </w:r>
    </w:p>
    <w:p>
      <w:r>
        <w:t xml:space="preserve">    Let your friends know your desires and projects.</w:t>
      </w:r>
    </w:p>
    <w:p>
      <w:r>
        <w:t>10. Fais une liste des choses que tu aimes et que tu voudrais faire.</w:t>
      </w:r>
    </w:p>
    <w:p>
      <w:r>
        <w:t xml:space="preserve">   Make a list of things that you like and want to do.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 The dress is black.</w:t>
      </w:r>
    </w:p>
    <w:p>
      <w:r>
        <w:t>2. Il n'aime pas la nourriture noire.</w:t>
      </w:r>
    </w:p>
    <w:p>
      <w:r>
        <w:t xml:space="preserve">    He doesn't like black food.</w:t>
      </w:r>
    </w:p>
    <w:p>
      <w:r>
        <w:t>3. Les oiseaux noirs sont fascinants.</w:t>
      </w:r>
    </w:p>
    <w:p>
      <w:r>
        <w:t xml:space="preserve">    Black birds are fascinating. </w:t>
      </w:r>
    </w:p>
    <w:p>
      <w:r>
        <w:t>4. Le ciel était noir et gris.</w:t>
      </w:r>
    </w:p>
    <w:p>
      <w:r>
        <w:t xml:space="preserve">    The sky was black and grey. </w:t>
      </w:r>
    </w:p>
    <w:p>
      <w:r>
        <w:t>5. La nuit est noire, il faut être prudent.</w:t>
      </w:r>
    </w:p>
    <w:p>
      <w:r>
        <w:t xml:space="preserve">    Night is dark, we must be cautious.</w:t>
      </w:r>
    </w:p>
    <w:p>
      <w:r>
        <w:t>6.  Le café est noir, mais délicieux.</w:t>
      </w:r>
    </w:p>
    <w:p>
      <w:r>
        <w:t xml:space="preserve">    The coffee is black, but delicious. </w:t>
      </w:r>
    </w:p>
    <w:p>
      <w:r>
        <w:t>7.  Les arbres noirs dominent la vallée.</w:t>
      </w:r>
    </w:p>
    <w:p>
      <w:r>
        <w:t xml:space="preserve">    Black trees dominate the valley. </w:t>
      </w:r>
    </w:p>
    <w:p>
      <w:r>
        <w:t>8. La robe de Marie est très noire.</w:t>
      </w:r>
    </w:p>
    <w:p>
      <w:r>
        <w:t xml:space="preserve">    Marie's dress is very black.</w:t>
      </w:r>
    </w:p>
    <w:p>
      <w:r>
        <w:t>9.  Il a écrit un poème noir sur la tristesse.</w:t>
      </w:r>
    </w:p>
    <w:p>
      <w:r>
        <w:t xml:space="preserve">    He wrote a poem about sadness.</w:t>
      </w:r>
    </w:p>
    <w:p>
      <w:r>
        <w:t xml:space="preserve">10.  Un chat noir se cacher sous le canapé. </w:t>
      </w:r>
    </w:p>
    <w:p>
      <w:r>
        <w:t xml:space="preserve">    A black cat hides under the sofa.</w:t>
      </w:r>
    </w:p>
    <w:p/>
    <w:p>
      <w:r>
        <w:rPr>
          <w:b/>
        </w:rPr>
        <w:t>Word: Salut | Meaning: Hello</w:t>
      </w:r>
    </w:p>
    <w:p/>
    <w:p>
      <w:r>
        <w:t>1. Bonjour, salut! Comment vas-tu ?</w:t>
      </w:r>
    </w:p>
    <w:p>
      <w:r>
        <w:t xml:space="preserve">   Hello, how are you?</w:t>
      </w:r>
    </w:p>
    <w:p>
      <w:r>
        <w:t>2. Salut à toi ! Tu fais une belle journée?</w:t>
      </w:r>
    </w:p>
    <w:p>
      <w:r>
        <w:t xml:space="preserve">    Hi there! You're having a beautiful day, aren't you? </w:t>
      </w:r>
    </w:p>
    <w:p>
      <w:r>
        <w:t>3. Salut, je vais bien, merci. Et vous ?</w:t>
      </w:r>
    </w:p>
    <w:p>
      <w:r>
        <w:t xml:space="preserve">    Hi, I'm doing well, thank you. And you?</w:t>
      </w:r>
    </w:p>
    <w:p>
      <w:r>
        <w:t>4.  Salut, comment ça va?</w:t>
      </w:r>
    </w:p>
    <w:p>
      <w:r>
        <w:t xml:space="preserve">   Hi, how are things?</w:t>
      </w:r>
    </w:p>
    <w:p>
      <w:r>
        <w:t>5.  Salut! J'adore la musique!</w:t>
      </w:r>
    </w:p>
    <w:p>
      <w:r>
        <w:t xml:space="preserve">   Hi! I love music! </w:t>
      </w:r>
    </w:p>
    <w:p>
      <w:r>
        <w:t>6. Salut à toi, je suis ravi de te revoir.</w:t>
      </w:r>
    </w:p>
    <w:p>
      <w:r>
        <w:t xml:space="preserve">   Hi there, it’s nice to see you again. </w:t>
      </w:r>
    </w:p>
    <w:p>
      <w:r>
        <w:t>7. Salut à la famille !</w:t>
      </w:r>
    </w:p>
    <w:p>
      <w:r>
        <w:t xml:space="preserve">   Hello everyone!</w:t>
      </w:r>
    </w:p>
    <w:p>
      <w:r>
        <w:t>8.  Salut à Paris !</w:t>
      </w:r>
    </w:p>
    <w:p>
      <w:r>
        <w:t xml:space="preserve">   Hi, Paris! </w:t>
      </w:r>
    </w:p>
    <w:p>
      <w:r>
        <w:t xml:space="preserve">9.  Salut, il fait beau aujourd'hui. </w:t>
      </w:r>
    </w:p>
    <w:p>
      <w:r>
        <w:t xml:space="preserve">    Hi, it's a beautiful day today. </w:t>
      </w:r>
    </w:p>
    <w:p>
      <w:r>
        <w:t xml:space="preserve">10. Salut! Je vais au cinéma ce soir. </w:t>
      </w:r>
    </w:p>
    <w:p>
      <w:r>
        <w:t xml:space="preserve">    Hi! I’m going to the cinema this evening.</w:t>
      </w:r>
    </w:p>
    <w:p/>
    <w:p>
      <w:r>
        <w:rPr>
          <w:b/>
        </w:rPr>
        <w:t>Word: Chaise | Meaning: Chair</w:t>
      </w:r>
    </w:p>
    <w:p/>
    <w:p>
      <w:r>
        <w:t>1.  J'ai une chaise dans ma chambre.</w:t>
      </w:r>
    </w:p>
    <w:p>
      <w:r>
        <w:t xml:space="preserve">    I have a chair in my room.</w:t>
      </w:r>
    </w:p>
    <w:p>
      <w:r>
        <w:t xml:space="preserve">2.  La chaise est confortable à utiliser. </w:t>
      </w:r>
    </w:p>
    <w:p>
      <w:r>
        <w:t xml:space="preserve">    The chair is comfortable to sit on.</w:t>
      </w:r>
    </w:p>
    <w:p>
      <w:r>
        <w:t>3.  Il place la chaise près de la fenêtre.</w:t>
      </w:r>
    </w:p>
    <w:p>
      <w:r>
        <w:t xml:space="preserve">    He places the chair near the window.</w:t>
      </w:r>
    </w:p>
    <w:p>
      <w:r>
        <w:t xml:space="preserve">4.  La chaise est en bois foncé. </w:t>
      </w:r>
    </w:p>
    <w:p>
      <w:r>
        <w:t xml:space="preserve">    The chair is dark wood.</w:t>
      </w:r>
    </w:p>
    <w:p>
      <w:r>
        <w:t xml:space="preserve">5.  J'ai besoin d'une nouvelle chaise. </w:t>
      </w:r>
    </w:p>
    <w:p>
      <w:r>
        <w:t xml:space="preserve">   I need a new chair.</w:t>
      </w:r>
    </w:p>
    <w:p>
      <w:r>
        <w:t xml:space="preserve">6.  Est-ce que tu as une chaise pour moi? </w:t>
      </w:r>
    </w:p>
    <w:p>
      <w:r>
        <w:t xml:space="preserve">    Do you have a chair for me?</w:t>
      </w:r>
    </w:p>
    <w:p>
      <w:r>
        <w:t>7.  La chaise est très belle et élégante.</w:t>
      </w:r>
    </w:p>
    <w:p>
      <w:r>
        <w:t xml:space="preserve">    The chair is very beautiful and elegant.</w:t>
      </w:r>
    </w:p>
    <w:p>
      <w:r>
        <w:t xml:space="preserve">8.  Elle ne peut pas trouver de chaise libre. </w:t>
      </w:r>
    </w:p>
    <w:p>
      <w:r>
        <w:t xml:space="preserve">   She cannot find an empty chair.</w:t>
      </w:r>
    </w:p>
    <w:p>
      <w:r>
        <w:t>9.  J'ai besoin d’une chaise pour travailler.</w:t>
      </w:r>
    </w:p>
    <w:p>
      <w:r>
        <w:t xml:space="preserve">    I need a chair to work.</w:t>
      </w:r>
    </w:p>
    <w:p>
      <w:r>
        <w:t>10.  Un homme est assis sur une chaise en bois.</w:t>
      </w:r>
    </w:p>
    <w:p>
      <w:r>
        <w:t xml:space="preserve">    A man is sitting on a wooden chair.</w:t>
      </w:r>
    </w:p>
    <w:p/>
    <w:p>
      <w:r>
        <w:rPr>
          <w:b/>
        </w:rPr>
        <w:t>Word: Des | Meaning: Definite article (used before singular nouns)</w:t>
      </w:r>
    </w:p>
    <w:p/>
    <w:p>
      <w:r>
        <w:t>1. Il a des amis à la ville.</w:t>
      </w:r>
    </w:p>
    <w:p>
      <w:r>
        <w:t xml:space="preserve">   He has friends in the city.</w:t>
      </w:r>
    </w:p>
    <w:p>
      <w:r>
        <w:t xml:space="preserve">2. Je n’ai pas de voiture. </w:t>
      </w:r>
    </w:p>
    <w:p>
      <w:r>
        <w:t xml:space="preserve">   I don't have a car.</w:t>
      </w:r>
    </w:p>
    <w:p>
      <w:r>
        <w:t>3. Les enfants ont des livres.</w:t>
      </w:r>
    </w:p>
    <w:p>
      <w:r>
        <w:t xml:space="preserve">   The children have books.</w:t>
      </w:r>
    </w:p>
    <w:p>
      <w:r>
        <w:t>4.  Elle a des questions sur la France.</w:t>
      </w:r>
    </w:p>
    <w:p>
      <w:r>
        <w:t xml:space="preserve">   She has some questions about France.</w:t>
      </w:r>
    </w:p>
    <w:p>
      <w:r>
        <w:t>5. J'aime les fruits. Il y en a beaucoup.</w:t>
      </w:r>
    </w:p>
    <w:p>
      <w:r>
        <w:t xml:space="preserve">   I like fruits. There are many of them.</w:t>
      </w:r>
    </w:p>
    <w:p>
      <w:r>
        <w:t>6. Des oiseaux chantent dans le jardin.</w:t>
      </w:r>
    </w:p>
    <w:p>
      <w:r>
        <w:t xml:space="preserve">   Birds sing in the garden. </w:t>
      </w:r>
    </w:p>
    <w:p>
      <w:r>
        <w:t>7.  Il est temps de dormir, il y a des tâches à faire demain.</w:t>
      </w:r>
    </w:p>
    <w:p>
      <w:r>
        <w:t xml:space="preserve">   It's time to sleep; there are tasks to be done tomorrow.</w:t>
      </w:r>
    </w:p>
    <w:p>
      <w:r>
        <w:t>8.  Les fleurs sont belles.</w:t>
      </w:r>
    </w:p>
    <w:p>
      <w:r>
        <w:t xml:space="preserve">   The flowers are beautiful.</w:t>
      </w:r>
    </w:p>
    <w:p>
      <w:r>
        <w:t xml:space="preserve">9.  On a des choses en commun. </w:t>
      </w:r>
    </w:p>
    <w:p>
      <w:r>
        <w:t xml:space="preserve">   We have things in common.</w:t>
      </w:r>
    </w:p>
    <w:p>
      <w:r>
        <w:t xml:space="preserve">10. Des plats délicieux sont préparés pour la famille. </w:t>
      </w:r>
    </w:p>
    <w:p>
      <w:r>
        <w:t xml:space="preserve">    Delicious dishes are prepared for the family.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The house is big.</w:t>
      </w:r>
    </w:p>
    <w:p>
      <w:r>
        <w:t>2. J'ai besoin de la voiture pour aller travailler.</w:t>
      </w:r>
    </w:p>
    <w:p>
      <w:r>
        <w:t xml:space="preserve">  I need the car to go to work.</w:t>
      </w:r>
    </w:p>
    <w:p>
      <w:r>
        <w:t>3. Le chat dort sous le bureau.</w:t>
      </w:r>
    </w:p>
    <w:p>
      <w:r>
        <w:t xml:space="preserve">   The cat sleeps under the desk.</w:t>
      </w:r>
    </w:p>
    <w:p>
      <w:r>
        <w:t xml:space="preserve">4. J'aime boire du lait au café. </w:t>
      </w:r>
    </w:p>
    <w:p>
      <w:r>
        <w:t xml:space="preserve">  I like drinking milk with coffee.</w:t>
      </w:r>
    </w:p>
    <w:p>
      <w:r>
        <w:t>5. Il est important d'apprendre la grammaire.</w:t>
      </w:r>
    </w:p>
    <w:p>
      <w:r>
        <w:t xml:space="preserve">  It's important to learn grammar.</w:t>
      </w:r>
    </w:p>
    <w:p>
      <w:r>
        <w:t>6. La terre tourne autour de la lune.</w:t>
      </w:r>
    </w:p>
    <w:p>
      <w:r>
        <w:t xml:space="preserve">   The earth rotates around the moon. </w:t>
      </w:r>
    </w:p>
    <w:p>
      <w:r>
        <w:t xml:space="preserve">7. L'eau boue les roues. </w:t>
      </w:r>
    </w:p>
    <w:p>
      <w:r>
        <w:t xml:space="preserve">    Water makes wheels muddy.</w:t>
      </w:r>
    </w:p>
    <w:p>
      <w:r>
        <w:t>8. J'ai besoin de l'aide pour faire cette tâche.</w:t>
      </w:r>
    </w:p>
    <w:p>
      <w:r>
        <w:t xml:space="preserve">  I need help with this task.</w:t>
      </w:r>
    </w:p>
    <w:p>
      <w:r>
        <w:t>9. La pluie tombe pendant la nuit.</w:t>
      </w:r>
    </w:p>
    <w:p>
      <w:r>
        <w:t xml:space="preserve">    It rains during the night.</w:t>
      </w:r>
    </w:p>
    <w:p>
      <w:r>
        <w:t xml:space="preserve">10. Il y a beaucoup de choses à apprendre. </w:t>
      </w:r>
    </w:p>
    <w:p>
      <w:r>
        <w:t xml:space="preserve">   There are many things to learn.</w:t>
      </w:r>
    </w:p>
    <w:p/>
    <w:p>
      <w:r>
        <w:rPr>
          <w:b/>
        </w:rPr>
        <w:t>Word: Il | Meaning: He</w:t>
      </w:r>
    </w:p>
    <w:p/>
    <w:p>
      <w:r>
        <w:t xml:space="preserve">1. Il est beau aujourd'hui.  </w:t>
      </w:r>
    </w:p>
    <w:p>
      <w:r>
        <w:t>He is beautiful today.</w:t>
      </w:r>
    </w:p>
    <w:p>
      <w:r>
        <w:t xml:space="preserve">2. J'aime les films d'action.  </w:t>
      </w:r>
    </w:p>
    <w:p>
      <w:r>
        <w:t>I like action movies.</w:t>
      </w:r>
    </w:p>
    <w:p>
      <w:r>
        <w:t xml:space="preserve">3. Je suis fatigué après ma journée de travail.  </w:t>
      </w:r>
    </w:p>
    <w:p>
      <w:r>
        <w:t xml:space="preserve">I am tired after my workday. </w:t>
      </w:r>
    </w:p>
    <w:p>
      <w:r>
        <w:t xml:space="preserve">4. L'homme a un chien.   </w:t>
      </w:r>
    </w:p>
    <w:p>
      <w:r>
        <w:t xml:space="preserve">The man has a dog. </w:t>
      </w:r>
    </w:p>
    <w:p>
      <w:r>
        <w:t xml:space="preserve">5. Il va au marché aujourd'hui.  </w:t>
      </w:r>
    </w:p>
    <w:p>
      <w:r>
        <w:t xml:space="preserve">He is going to the market today. </w:t>
      </w:r>
    </w:p>
    <w:p>
      <w:r>
        <w:t xml:space="preserve">6. J'ai besoin d'un café.  </w:t>
      </w:r>
    </w:p>
    <w:p>
      <w:r>
        <w:t xml:space="preserve">I need coffee.  </w:t>
      </w:r>
    </w:p>
    <w:p>
      <w:r>
        <w:t xml:space="preserve">7. Ils parlent français. </w:t>
      </w:r>
    </w:p>
    <w:p>
      <w:r>
        <w:t xml:space="preserve">They speak French. </w:t>
      </w:r>
    </w:p>
    <w:p>
      <w:r>
        <w:t xml:space="preserve">8. Je suis content de voir mes amis.  </w:t>
      </w:r>
    </w:p>
    <w:p>
      <w:r>
        <w:t xml:space="preserve">I am happy to see my friends.  </w:t>
      </w:r>
    </w:p>
    <w:p>
      <w:r>
        <w:t xml:space="preserve">9. Il est important de voyager.   </w:t>
      </w:r>
    </w:p>
    <w:p>
      <w:r>
        <w:t xml:space="preserve">It is important to travel.  </w:t>
      </w:r>
    </w:p>
    <w:p>
      <w:r>
        <w:t xml:space="preserve">10. Vous avez un bon humour!   </w:t>
      </w:r>
    </w:p>
    <w:p>
      <w:r>
        <w:t>You have good humor!</w:t>
      </w:r>
    </w:p>
    <w:p/>
    <w:p>
      <w:r>
        <w:rPr>
          <w:b/>
        </w:rPr>
        <w:t>Word: Lui | Meaning: him</w:t>
      </w:r>
    </w:p>
    <w:p/>
    <w:p>
      <w:r>
        <w:t>1. Lui offrir une baguette de pain est une tradition familiale.</w:t>
      </w:r>
    </w:p>
    <w:p>
      <w:r>
        <w:t xml:space="preserve">   To offer him a loaf of bread is a family tradition.</w:t>
      </w:r>
    </w:p>
    <w:p>
      <w:r>
        <w:t>2. J’ai hâte de lui dire mes nouvelles!</w:t>
      </w:r>
    </w:p>
    <w:p>
      <w:r>
        <w:t xml:space="preserve">    I can't wait to tell him my news!</w:t>
      </w:r>
    </w:p>
    <w:p>
      <w:r>
        <w:t xml:space="preserve">3. Il m'a dit que son voyage était agréable. </w:t>
      </w:r>
    </w:p>
    <w:p>
      <w:r>
        <w:t xml:space="preserve">   He told me his trip was pleasant.</w:t>
      </w:r>
    </w:p>
    <w:p>
      <w:r>
        <w:t xml:space="preserve">4. Lui montrer la photo de ma famille est important pour moi. </w:t>
      </w:r>
    </w:p>
    <w:p>
      <w:r>
        <w:t xml:space="preserve">   Show him the photo of my family is important for me.</w:t>
      </w:r>
    </w:p>
    <w:p>
      <w:r>
        <w:t xml:space="preserve">5.  Elle lui a offert un bouquet de fleurs roses. </w:t>
      </w:r>
    </w:p>
    <w:p>
      <w:r>
        <w:t xml:space="preserve">   She offered him a bouquet of red flowers.</w:t>
      </w:r>
    </w:p>
    <w:p>
      <w:r>
        <w:t>6. Les amis ont décidé de faire une fête pour Lui.</w:t>
      </w:r>
    </w:p>
    <w:p>
      <w:r>
        <w:t xml:space="preserve">   Friends decided to have a party for him.</w:t>
      </w:r>
    </w:p>
    <w:p>
      <w:r>
        <w:t xml:space="preserve">7.  La conversation était agréable avec Lui. </w:t>
      </w:r>
    </w:p>
    <w:p>
      <w:r>
        <w:t xml:space="preserve">    The conversation was pleasant with him.</w:t>
      </w:r>
    </w:p>
    <w:p>
      <w:r>
        <w:t xml:space="preserve">8.  Ils se sont dit merci à Lui pour le service rendu. </w:t>
      </w:r>
    </w:p>
    <w:p>
      <w:r>
        <w:t xml:space="preserve">    They thanked him for the service rendered.</w:t>
      </w:r>
    </w:p>
    <w:p>
      <w:r>
        <w:t>9.  Il lui a demandé de l’accompagner à la gare.</w:t>
      </w:r>
    </w:p>
    <w:p>
      <w:r>
        <w:t xml:space="preserve">   He asked him to accompany him to the station. </w:t>
      </w:r>
    </w:p>
    <w:p>
      <w:r>
        <w:t xml:space="preserve">10. Il est toujours prêt à aider Lui. </w:t>
      </w:r>
    </w:p>
    <w:p>
      <w:r>
        <w:t xml:space="preserve">    He is always ready to help him.</w:t>
      </w:r>
    </w:p>
    <w:p/>
    <w:p>
      <w:r>
        <w:rPr>
          <w:b/>
        </w:rPr>
        <w:t>Word: Grand | Meaning: Large, great</w:t>
      </w:r>
    </w:p>
    <w:p/>
    <w:p>
      <w:r>
        <w:t>1. Il est grand, il mesure plus de deux mètres.</w:t>
      </w:r>
    </w:p>
    <w:p>
      <w:r>
        <w:t xml:space="preserve">  He is tall, he measures more than two meters.</w:t>
      </w:r>
    </w:p>
    <w:p>
      <w:r>
        <w:t>2. La robe de Marie est grand format et élégante.</w:t>
      </w:r>
    </w:p>
    <w:p>
      <w:r>
        <w:t xml:space="preserve">  Marie's dress is large format and elegant.</w:t>
      </w:r>
    </w:p>
    <w:p>
      <w:r>
        <w:t>3. Son chapeau est grand et en feutre.</w:t>
      </w:r>
    </w:p>
    <w:p>
      <w:r>
        <w:t xml:space="preserve">  His hat is large and made of felt.</w:t>
      </w:r>
    </w:p>
    <w:p>
      <w:r>
        <w:t xml:space="preserve">4. Le restaurant a un grand jardin avec des arbres centenaires. </w:t>
      </w:r>
    </w:p>
    <w:p>
      <w:r>
        <w:t xml:space="preserve">   The restaurant has a large garden with century-old trees.</w:t>
      </w:r>
    </w:p>
    <w:p>
      <w:r>
        <w:t>5. Ils ont une grande famille, il y a cinq enfants.</w:t>
      </w:r>
    </w:p>
    <w:p>
      <w:r>
        <w:t xml:space="preserve">  They have a big family; there are five children.</w:t>
      </w:r>
    </w:p>
    <w:p>
      <w:r>
        <w:t>6. Les enfants sont grands et ils jouent en plein air.</w:t>
      </w:r>
    </w:p>
    <w:p>
      <w:r>
        <w:t xml:space="preserve">  The children are tall and they play outside.</w:t>
      </w:r>
    </w:p>
    <w:p>
      <w:r>
        <w:t xml:space="preserve">7. La ville est grande, mais elle ne manque pas de beauté. </w:t>
      </w:r>
    </w:p>
    <w:p>
      <w:r>
        <w:t xml:space="preserve">   The city is large, but it doesn't lack beauty.</w:t>
      </w:r>
    </w:p>
    <w:p>
      <w:r>
        <w:t xml:space="preserve">8. Le gâteau était grand et il avait beaucoup de garniture. </w:t>
      </w:r>
    </w:p>
    <w:p>
      <w:r>
        <w:t xml:space="preserve">   The cake was large and it had a lot of filling.</w:t>
      </w:r>
    </w:p>
    <w:p>
      <w:r>
        <w:t xml:space="preserve">9. J'ai une grande ambition de voyager dans le monde entier. </w:t>
      </w:r>
    </w:p>
    <w:p>
      <w:r>
        <w:t xml:space="preserve">  I have a big ambition to travel around the world.</w:t>
      </w:r>
    </w:p>
    <w:p>
      <w:r>
        <w:t>10. La fenêtre est grande, elle offre une vue magnifique sur la ville.</w:t>
      </w:r>
    </w:p>
    <w:p>
      <w:r>
        <w:t xml:space="preserve">   The window is large; it offers a magnificent view of the city.</w:t>
      </w:r>
    </w:p>
    <w:p/>
    <w:p>
      <w:r>
        <w:rPr>
          <w:b/>
        </w:rPr>
        <w:t>Word: Le | Meaning: The</w:t>
      </w:r>
    </w:p>
    <w:p/>
    <w:p>
      <w:r>
        <w:t>1. Il est allé au marché le samedi.</w:t>
      </w:r>
    </w:p>
    <w:p>
      <w:r>
        <w:t xml:space="preserve">  He went to the market on Saturday.</w:t>
      </w:r>
    </w:p>
    <w:p>
      <w:r>
        <w:t>2. Le chat dort sur la table.</w:t>
      </w:r>
    </w:p>
    <w:p>
      <w:r>
        <w:t xml:space="preserve">  The cat is sleeping on the table.</w:t>
      </w:r>
    </w:p>
    <w:p>
      <w:r>
        <w:t>3. J'ai mangé une baguette le midi.</w:t>
      </w:r>
    </w:p>
    <w:p>
      <w:r>
        <w:t xml:space="preserve">  I ate a baguette at midday.</w:t>
      </w:r>
    </w:p>
    <w:p>
      <w:r>
        <w:t xml:space="preserve">4. Tu veux boire du lait, l'eau ou du jus de fruits ? </w:t>
      </w:r>
    </w:p>
    <w:p>
      <w:r>
        <w:t xml:space="preserve">  Do you want to drink milk, water, or fruit juice?</w:t>
      </w:r>
    </w:p>
    <w:p>
      <w:r>
        <w:t>5. Le soleil brille en ce moment.</w:t>
      </w:r>
    </w:p>
    <w:p>
      <w:r>
        <w:t xml:space="preserve">  The sun is shining right now.</w:t>
      </w:r>
    </w:p>
    <w:p>
      <w:r>
        <w:t>6. La ville est très animée le soir.</w:t>
      </w:r>
    </w:p>
    <w:p>
      <w:r>
        <w:t xml:space="preserve">  The city is very animated in the evening.</w:t>
      </w:r>
    </w:p>
    <w:p>
      <w:r>
        <w:t xml:space="preserve">7. J'ai besoin de quelques amis pour aller au cinéma. </w:t>
      </w:r>
    </w:p>
    <w:p>
      <w:r>
        <w:t xml:space="preserve">  I need a few friends to go to the cinema.</w:t>
      </w:r>
    </w:p>
    <w:p>
      <w:r>
        <w:t xml:space="preserve">8. Le livre est très intéressant. </w:t>
      </w:r>
    </w:p>
    <w:p>
      <w:r>
        <w:t xml:space="preserve">  The book is very interesting.</w:t>
      </w:r>
    </w:p>
    <w:p>
      <w:r>
        <w:t xml:space="preserve">9. Il a acheté une nouvelle voiture le mois dernier. </w:t>
      </w:r>
    </w:p>
    <w:p>
      <w:r>
        <w:t xml:space="preserve">  He bought a new car last month.</w:t>
      </w:r>
    </w:p>
    <w:p>
      <w:r>
        <w:t xml:space="preserve">10. Nous sommes heureux de vous voir aujourd’hui. </w:t>
      </w:r>
    </w:p>
    <w:p>
      <w:r>
        <w:t xml:space="preserve">  We are happy to see you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