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oui | Meaning: yes</w:t>
      </w:r>
    </w:p>
    <w:p/>
    <w:p>
      <w:r>
        <w:t xml:space="preserve">1.  Oui, je comprends. </w:t>
      </w:r>
    </w:p>
    <w:p>
      <w:r>
        <w:t xml:space="preserve">    Yes, I understand.</w:t>
      </w:r>
    </w:p>
    <w:p>
      <w:r>
        <w:t>2.  Oui, merci.</w:t>
      </w:r>
    </w:p>
    <w:p>
      <w:r>
        <w:t xml:space="preserve">    Yes, thank you.</w:t>
      </w:r>
    </w:p>
    <w:p>
      <w:r>
        <w:t>3.  Voulez-vous dire oui ?</w:t>
      </w:r>
    </w:p>
    <w:p>
      <w:r>
        <w:t xml:space="preserve">    Do you want to say yes?</w:t>
      </w:r>
    </w:p>
    <w:p>
      <w:r>
        <w:t>4.  Je suis d'accord avec vous.</w:t>
      </w:r>
    </w:p>
    <w:p>
      <w:r>
        <w:t xml:space="preserve">    I agree with you. </w:t>
      </w:r>
    </w:p>
    <w:p>
      <w:r>
        <w:t xml:space="preserve">5.  Oui, il y a beaucoup de personnes. </w:t>
      </w:r>
    </w:p>
    <w:p>
      <w:r>
        <w:t xml:space="preserve">    Yes, there are many people.</w:t>
      </w:r>
    </w:p>
    <w:p>
      <w:r>
        <w:t>6.  Oui, mais ça fait trop chaud!</w:t>
      </w:r>
    </w:p>
    <w:p>
      <w:r>
        <w:t xml:space="preserve">    Yes, but it's too hot!</w:t>
      </w:r>
    </w:p>
    <w:p>
      <w:r>
        <w:t>7.  Voulez-vous que je vous aide ?</w:t>
      </w:r>
    </w:p>
    <w:p>
      <w:r>
        <w:t xml:space="preserve">   Do you want me to help you?</w:t>
      </w:r>
    </w:p>
    <w:p>
      <w:r>
        <w:t xml:space="preserve">8.  Je suis d'accord avec cette proposition. </w:t>
      </w:r>
    </w:p>
    <w:p>
      <w:r>
        <w:t xml:space="preserve">   I agree with this proposal.</w:t>
      </w:r>
    </w:p>
    <w:p>
      <w:r>
        <w:t>9.  Oui, j’ai besoin de l’argent.</w:t>
      </w:r>
    </w:p>
    <w:p>
      <w:r>
        <w:t xml:space="preserve">    Yes, I need the money.</w:t>
      </w:r>
    </w:p>
    <w:p>
      <w:r>
        <w:t xml:space="preserve">10. Oui, je suis heureux. </w:t>
      </w:r>
    </w:p>
    <w:p>
      <w:r>
        <w:t xml:space="preserve">    Yes, I am happy.</w:t>
      </w:r>
    </w:p>
    <w:p/>
    <w:p>
      <w:r>
        <w:rPr>
          <w:b/>
        </w:rPr>
        <w:t>Word: Rouge | Meaning: Red</w:t>
      </w:r>
    </w:p>
    <w:p/>
    <w:p>
      <w:r>
        <w:t>1. La robe est rouge.</w:t>
      </w:r>
    </w:p>
    <w:p>
      <w:r>
        <w:t>The dress is red.</w:t>
      </w:r>
    </w:p>
    <w:p>
      <w:r>
        <w:t>2. Le drapeau français est rouge, blanc et bleu.</w:t>
      </w:r>
    </w:p>
    <w:p>
      <w:r>
        <w:t>The French flag is red, white, and blue.</w:t>
      </w:r>
    </w:p>
    <w:p>
      <w:r>
        <w:t>3. Les tomates sont rouges.</w:t>
      </w:r>
    </w:p>
    <w:p>
      <w:r>
        <w:t>The tomatoes are red.</w:t>
      </w:r>
    </w:p>
    <w:p>
      <w:r>
        <w:t xml:space="preserve">4. Il a un chapeau rouge. </w:t>
      </w:r>
    </w:p>
    <w:p>
      <w:r>
        <w:t>He has a red hat.</w:t>
      </w:r>
    </w:p>
    <w:p>
      <w:r>
        <w:t>5. L'arbre est rouge en automne.</w:t>
      </w:r>
    </w:p>
    <w:p>
      <w:r>
        <w:t>The tree is red in autumn.</w:t>
      </w:r>
    </w:p>
    <w:p>
      <w:r>
        <w:t>6. La voiture est rouge.</w:t>
      </w:r>
    </w:p>
    <w:p>
      <w:r>
        <w:t>The car is red.</w:t>
      </w:r>
    </w:p>
    <w:p>
      <w:r>
        <w:t>7. Elle aime les vêtements rouges.</w:t>
      </w:r>
    </w:p>
    <w:p>
      <w:r>
        <w:t>She likes red clothes.</w:t>
      </w:r>
    </w:p>
    <w:p>
      <w:r>
        <w:t>8. Le feu est rouge.</w:t>
      </w:r>
    </w:p>
    <w:p>
      <w:r>
        <w:t>Fire is red.</w:t>
      </w:r>
    </w:p>
    <w:p>
      <w:r>
        <w:t xml:space="preserve">9.  Il a des chaussures de couleur rouge. </w:t>
      </w:r>
    </w:p>
    <w:p>
      <w:r>
        <w:t>He has shoes of the color red.</w:t>
      </w:r>
    </w:p>
    <w:p>
      <w:r>
        <w:t>10. La lumière du soleil est rouge.</w:t>
      </w:r>
    </w:p>
    <w:p>
      <w:r>
        <w:t>The sun's light is red.</w:t>
      </w:r>
    </w:p>
    <w:p/>
    <w:p>
      <w:r>
        <w:rPr>
          <w:b/>
        </w:rPr>
        <w:t>Word: Blanc | Meaning: White</w:t>
      </w:r>
    </w:p>
    <w:p/>
    <w:p>
      <w:r>
        <w:t xml:space="preserve">1. Le ciel est blanc aujourd'hui.  </w:t>
      </w:r>
    </w:p>
    <w:p>
      <w:r>
        <w:t>The sky is white today.</w:t>
      </w:r>
    </w:p>
    <w:p>
      <w:r>
        <w:t xml:space="preserve">2. La robe de Marie est blanche.  </w:t>
      </w:r>
    </w:p>
    <w:p>
      <w:r>
        <w:t>Marie's dress is white.</w:t>
      </w:r>
    </w:p>
    <w:p>
      <w:r>
        <w:t xml:space="preserve">3. J'ai une chemise blanche.  </w:t>
      </w:r>
    </w:p>
    <w:p>
      <w:r>
        <w:t>I have a white shirt.</w:t>
      </w:r>
    </w:p>
    <w:p>
      <w:r>
        <w:t xml:space="preserve">4. Il n'y a pas beaucoup de blanc dans la forêt.  </w:t>
      </w:r>
    </w:p>
    <w:p>
      <w:r>
        <w:t xml:space="preserve">There isn't much white in the forest. </w:t>
      </w:r>
    </w:p>
    <w:p>
      <w:r>
        <w:t xml:space="preserve">5. La neige est blanche et douce.  </w:t>
      </w:r>
    </w:p>
    <w:p>
      <w:r>
        <w:t>The snow is white and soft.</w:t>
      </w:r>
    </w:p>
    <w:p>
      <w:r>
        <w:t xml:space="preserve">6. Le gâteau est blanc avec des fruits rouges.  </w:t>
      </w:r>
    </w:p>
    <w:p>
      <w:r>
        <w:t>The cake is white with red fruits.</w:t>
      </w:r>
    </w:p>
    <w:p>
      <w:r>
        <w:t xml:space="preserve">7. J'aime le blanc dans les photos.  </w:t>
      </w:r>
    </w:p>
    <w:p>
      <w:r>
        <w:t xml:space="preserve">I like white in photographs. </w:t>
      </w:r>
    </w:p>
    <w:p>
      <w:r>
        <w:t xml:space="preserve">8. L’eau du robinet est blanche.  </w:t>
      </w:r>
    </w:p>
    <w:p>
      <w:r>
        <w:t xml:space="preserve">The tap water is white. </w:t>
      </w:r>
    </w:p>
    <w:p>
      <w:r>
        <w:t xml:space="preserve">9. La fleur est blanche et délicatement parfumée.  </w:t>
      </w:r>
    </w:p>
    <w:p>
      <w:r>
        <w:t xml:space="preserve">The flower is white and delicately fragrant. </w:t>
      </w:r>
    </w:p>
    <w:p>
      <w:r>
        <w:t xml:space="preserve">10. Il y a une lumière blanche dans la pièce.  </w:t>
      </w:r>
    </w:p>
    <w:p>
      <w:r>
        <w:t>There's a white light in the room.</w:t>
      </w:r>
    </w:p>
    <w:p/>
    <w:p>
      <w:r>
        <w:rPr>
          <w:b/>
        </w:rPr>
        <w:t>Word: Petit | Meaning: Small</w:t>
      </w:r>
    </w:p>
    <w:p/>
    <w:p>
      <w:r>
        <w:t>1. Il est petit.</w:t>
      </w:r>
    </w:p>
    <w:p>
      <w:r>
        <w:t xml:space="preserve">   He is small.</w:t>
      </w:r>
    </w:p>
    <w:p>
      <w:r>
        <w:t>2. La petite fille est contente.</w:t>
      </w:r>
    </w:p>
    <w:p>
      <w:r>
        <w:t xml:space="preserve">   The little girl is happy.</w:t>
      </w:r>
    </w:p>
    <w:p>
      <w:r>
        <w:t>3. Le garçon est petit, mais il joue fort.</w:t>
      </w:r>
    </w:p>
    <w:p>
      <w:r>
        <w:t xml:space="preserve">   The boy is small, but he plays hard. </w:t>
      </w:r>
    </w:p>
    <w:p>
      <w:r>
        <w:t xml:space="preserve">4. J'ai un petit chien. </w:t>
      </w:r>
    </w:p>
    <w:p>
      <w:r>
        <w:t xml:space="preserve">    I have a small dog.</w:t>
      </w:r>
    </w:p>
    <w:p>
      <w:r>
        <w:t xml:space="preserve">5. Cette voiture est très petite. </w:t>
      </w:r>
    </w:p>
    <w:p>
      <w:r>
        <w:t xml:space="preserve">   This car is very small.</w:t>
      </w:r>
    </w:p>
    <w:p>
      <w:r>
        <w:t>6. Ma sœur est plus petite que moi.</w:t>
      </w:r>
    </w:p>
    <w:p>
      <w:r>
        <w:t xml:space="preserve">  My sister is smaller than me.</w:t>
      </w:r>
    </w:p>
    <w:p>
      <w:r>
        <w:t>7. Le gâteau est petit, mais délicieux.</w:t>
      </w:r>
    </w:p>
    <w:p>
      <w:r>
        <w:t xml:space="preserve">   The cake is small, but delicious.</w:t>
      </w:r>
    </w:p>
    <w:p>
      <w:r>
        <w:t>8. J'ai besoin d'un petit café.</w:t>
      </w:r>
    </w:p>
    <w:p>
      <w:r>
        <w:t xml:space="preserve">   I need a small coffee. </w:t>
      </w:r>
    </w:p>
    <w:p>
      <w:r>
        <w:t>9. Il m'a donné un petit cadeau.</w:t>
      </w:r>
    </w:p>
    <w:p>
      <w:r>
        <w:t xml:space="preserve">   He gave me a small present.</w:t>
      </w:r>
    </w:p>
    <w:p>
      <w:r>
        <w:t>10. Cette veste est très petite pour moi.</w:t>
      </w:r>
    </w:p>
    <w:p>
      <w:r>
        <w:t xml:space="preserve">  This jacket is too small for me.</w:t>
      </w:r>
    </w:p>
    <w:p/>
    <w:p>
      <w:r>
        <w:rPr>
          <w:i/>
        </w:rPr>
        <w:t>Chair: &lt;chair&gt; | Meaning: A seat</w:t>
      </w:r>
    </w:p>
    <w:p/>
    <w:p>
      <w:r>
        <w:t xml:space="preserve">1. J'ai besoin d’un **chaise** pour me détendre. </w:t>
      </w:r>
    </w:p>
    <w:p>
      <w:r>
        <w:t xml:space="preserve">    . I need a chair to relax. </w:t>
      </w:r>
    </w:p>
    <w:p>
      <w:r>
        <w:t>2. La **chaise** de ma grand-mère est très confortable.</w:t>
      </w:r>
    </w:p>
    <w:p>
      <w:r>
        <w:t xml:space="preserve">    . My grandma's chair is very comfortable.</w:t>
      </w:r>
    </w:p>
    <w:p>
      <w:r>
        <w:t>3.  Il y a une **chaise** dans la pièce à côté.</w:t>
      </w:r>
    </w:p>
    <w:p>
      <w:r>
        <w:t xml:space="preserve">    . There is a chair in the room next door.</w:t>
      </w:r>
    </w:p>
    <w:p>
      <w:r>
        <w:t xml:space="preserve">4.  J’aime bien utiliser une **chaise** en bois pour lire. </w:t>
      </w:r>
    </w:p>
    <w:p>
      <w:r>
        <w:t xml:space="preserve">    . I like to use a wooden chair to read.</w:t>
      </w:r>
    </w:p>
    <w:p>
      <w:r>
        <w:t>5. La **chaise** de l'école est très pratique.</w:t>
      </w:r>
    </w:p>
    <w:p>
      <w:r>
        <w:t xml:space="preserve">    . The school chair is very practical.</w:t>
      </w:r>
    </w:p>
    <w:p>
      <w:r>
        <w:t xml:space="preserve">6.  Je me suis assis sur la **chaise** et j’ai regardé la télévision. </w:t>
      </w:r>
    </w:p>
    <w:p>
      <w:r>
        <w:t xml:space="preserve">    . I sat on the chair and watched television. </w:t>
      </w:r>
    </w:p>
    <w:p>
      <w:r>
        <w:t>7.  Est-ce que tu veux prendre une **chaise** ?</w:t>
      </w:r>
    </w:p>
    <w:p>
      <w:r>
        <w:t xml:space="preserve">    . Would you like to take a chair?</w:t>
      </w:r>
    </w:p>
    <w:p>
      <w:r>
        <w:t xml:space="preserve">8.  Elle a besoin d'une **chaise** pour aller à la bibliothèque. </w:t>
      </w:r>
    </w:p>
    <w:p>
      <w:r>
        <w:t xml:space="preserve">    . She needs a chair to go to the library.</w:t>
      </w:r>
    </w:p>
    <w:p>
      <w:r>
        <w:t xml:space="preserve">9.  J’ai hâte de voir le nouveau **chaise** dans notre maison. </w:t>
      </w:r>
    </w:p>
    <w:p>
      <w:r>
        <w:t xml:space="preserve">   . I can’t wait to see the new chair in our house.</w:t>
      </w:r>
    </w:p>
    <w:p>
      <w:r>
        <w:t xml:space="preserve">10. Le **chaise** est confortable et élégant, et il s'harmonise parfaitement avec la décoration de l'appartement. </w:t>
      </w:r>
    </w:p>
    <w:p>
      <w:r>
        <w:t xml:space="preserve">    . The chair is comfortable and elegant, and it perfectly harmonizes with the decor of the apartment.</w:t>
      </w:r>
    </w:p>
    <w:p/>
    <w:p>
      <w:r>
        <w:rPr>
          <w:i/>
        </w:rPr>
        <w:t>Table: &lt;table &gt; | Meaning: &lt;a flat, rectangular piece of furniture used for eating or working on&gt;</w:t>
      </w:r>
    </w:p>
    <w:p/>
    <w:p>
      <w:r>
        <w:t xml:space="preserve">1. La table est très grande.  </w:t>
      </w:r>
    </w:p>
    <w:p>
      <w:r>
        <w:t xml:space="preserve">    The table is very large.</w:t>
      </w:r>
    </w:p>
    <w:p>
      <w:r>
        <w:t xml:space="preserve">2. Il y a une table dans la chambre.  </w:t>
      </w:r>
    </w:p>
    <w:p>
      <w:r>
        <w:t xml:space="preserve">    There's a table in the bedroom.</w:t>
      </w:r>
    </w:p>
    <w:p>
      <w:r>
        <w:t xml:space="preserve">3. J’ai besoin de monter sur la table. </w:t>
      </w:r>
    </w:p>
    <w:p>
      <w:r>
        <w:t xml:space="preserve">    I need to climb onto the table. </w:t>
      </w:r>
    </w:p>
    <w:p>
      <w:r>
        <w:t xml:space="preserve">4. La table est composée d’un bois dur.  </w:t>
      </w:r>
    </w:p>
    <w:p>
      <w:r>
        <w:t xml:space="preserve">    The table is made of hard wood.</w:t>
      </w:r>
    </w:p>
    <w:p>
      <w:r>
        <w:t xml:space="preserve">5. Tu dois nettoyer la table avant de cuisiner.  </w:t>
      </w:r>
    </w:p>
    <w:p>
      <w:r>
        <w:t xml:space="preserve">    You have to clean the table before cooking.</w:t>
      </w:r>
    </w:p>
    <w:p>
      <w:r>
        <w:t xml:space="preserve">6. J'aime manger à la table avec mes amis.   </w:t>
      </w:r>
    </w:p>
    <w:p>
      <w:r>
        <w:t xml:space="preserve">    I like eating at the table with my friends. </w:t>
      </w:r>
    </w:p>
    <w:p>
      <w:r>
        <w:t xml:space="preserve">7. La table est en forme de rectangle. </w:t>
      </w:r>
    </w:p>
    <w:p>
      <w:r>
        <w:t xml:space="preserve">     The table is in the shape of a rectangle.</w:t>
      </w:r>
    </w:p>
    <w:p>
      <w:r>
        <w:t xml:space="preserve">8.  Le repas était servi sur une table.  </w:t>
      </w:r>
    </w:p>
    <w:p>
      <w:r>
        <w:t xml:space="preserve">    The meal was served on a table.</w:t>
      </w:r>
    </w:p>
    <w:p>
      <w:r>
        <w:t xml:space="preserve">9.  Elle regarde la table et pense. </w:t>
      </w:r>
    </w:p>
    <w:p>
      <w:r>
        <w:t xml:space="preserve">   She looks at the table and thinks. </w:t>
      </w:r>
    </w:p>
    <w:p>
      <w:r>
        <w:t xml:space="preserve">10. La table est un élément essentiel de la maison.  </w:t>
      </w:r>
    </w:p>
    <w:p>
      <w:r>
        <w:t xml:space="preserve">    A table is an essential element of the home.</w:t>
      </w:r>
    </w:p>
    <w:p/>
    <w:p>
      <w:r>
        <w:rPr>
          <w:b/>
        </w:rPr>
        <w:t>Word: Chat | Meaning: Cat</w:t>
      </w:r>
    </w:p>
    <w:p/>
    <w:p>
      <w:r>
        <w:t xml:space="preserve">1. J'ai un chat adorable. </w:t>
      </w:r>
    </w:p>
    <w:p>
      <w:r>
        <w:t xml:space="preserve">   I have an adorable cat.</w:t>
      </w:r>
    </w:p>
    <w:p>
      <w:r>
        <w:t>2. Le chat dort sur la table.</w:t>
      </w:r>
    </w:p>
    <w:p>
      <w:r>
        <w:t xml:space="preserve">   The cat sleeps on the table.</w:t>
      </w:r>
    </w:p>
    <w:p>
      <w:r>
        <w:t>3. Il est temps de jouer avec le chat.</w:t>
      </w:r>
    </w:p>
    <w:p>
      <w:r>
        <w:t xml:space="preserve">   It's time to play with the cat.</w:t>
      </w:r>
    </w:p>
    <w:p>
      <w:r>
        <w:t>4. Les chats aiment se lécher.</w:t>
      </w:r>
    </w:p>
    <w:p>
      <w:r>
        <w:t xml:space="preserve">   Cats like to lick each other. </w:t>
      </w:r>
    </w:p>
    <w:p>
      <w:r>
        <w:t>5. La couleur du chat est grise.</w:t>
      </w:r>
    </w:p>
    <w:p>
      <w:r>
        <w:t xml:space="preserve">   The cat's color is grey.</w:t>
      </w:r>
    </w:p>
    <w:p>
      <w:r>
        <w:t>6. Le chat miaule pour attirer l’attention.</w:t>
      </w:r>
    </w:p>
    <w:p>
      <w:r>
        <w:t xml:space="preserve">   The cat meows to attract attention.</w:t>
      </w:r>
    </w:p>
    <w:p>
      <w:r>
        <w:t>7. Nous sommes fascinés par les chats.</w:t>
      </w:r>
    </w:p>
    <w:p>
      <w:r>
        <w:t xml:space="preserve">   We are fascinated by cats.</w:t>
      </w:r>
    </w:p>
    <w:p>
      <w:r>
        <w:t xml:space="preserve">8. Les chats sont des animaux domestiqués. </w:t>
      </w:r>
    </w:p>
    <w:p>
      <w:r>
        <w:t xml:space="preserve">   Cats are domesticated animals.</w:t>
      </w:r>
    </w:p>
    <w:p>
      <w:r>
        <w:t>9. La nourriture du chat est importante.</w:t>
      </w:r>
    </w:p>
    <w:p>
      <w:r>
        <w:t xml:space="preserve">   A cat's food is important.</w:t>
      </w:r>
    </w:p>
    <w:p>
      <w:r>
        <w:t>10. Le chat est un animal loyal.</w:t>
      </w:r>
    </w:p>
    <w:p>
      <w:r>
        <w:t xml:space="preserve">    The cat is a loyal animal.</w:t>
      </w:r>
    </w:p>
    <w:p/>
    <w:p>
      <w:r>
        <w:rPr>
          <w:b/>
        </w:rPr>
        <w:t>Word: Bois | Meaning: Wood</w:t>
      </w:r>
    </w:p>
    <w:p/>
    <w:p>
      <w:r>
        <w:t>1.  Je veux un morceau de bois pour mon projet.</w:t>
      </w:r>
    </w:p>
    <w:p>
      <w:r>
        <w:t xml:space="preserve">   I want a piece of wood for my project.</w:t>
      </w:r>
    </w:p>
    <w:p>
      <w:r>
        <w:t>2.  Les arbres sont très importants pour la santé du bois.</w:t>
      </w:r>
    </w:p>
    <w:p>
      <w:r>
        <w:t xml:space="preserve">   Trees are very important to wood health.</w:t>
      </w:r>
    </w:p>
    <w:p>
      <w:r>
        <w:t xml:space="preserve">3.  La forêt est bordée d'une grande étendue de bois. </w:t>
      </w:r>
    </w:p>
    <w:p>
      <w:r>
        <w:t xml:space="preserve">    The forest is bordered by a large expanse of woods. </w:t>
      </w:r>
    </w:p>
    <w:p>
      <w:r>
        <w:t>4.  Il utilise le bois dans la construction de sa maison.</w:t>
      </w:r>
    </w:p>
    <w:p>
      <w:r>
        <w:t xml:space="preserve">    He uses wood in the construction of his house.</w:t>
      </w:r>
    </w:p>
    <w:p>
      <w:r>
        <w:t>5.  J'adore jouer avec du bois et dessiner des formes.</w:t>
      </w:r>
    </w:p>
    <w:p>
      <w:r>
        <w:t xml:space="preserve">   I love playing with wood and drawing shapes.</w:t>
      </w:r>
    </w:p>
    <w:p>
      <w:r>
        <w:t xml:space="preserve">6.  Un artisan découpe le bois pour créer une sculpture. </w:t>
      </w:r>
    </w:p>
    <w:p>
      <w:r>
        <w:t xml:space="preserve">   An artisan cuts the wood to create a sculpture.</w:t>
      </w:r>
    </w:p>
    <w:p>
      <w:r>
        <w:t xml:space="preserve">7.  La cuisine est faite de bois, elle est très confortable. </w:t>
      </w:r>
    </w:p>
    <w:p>
      <w:r>
        <w:t xml:space="preserve">    The kitchen is made of wood, it's very comfortable.</w:t>
      </w:r>
    </w:p>
    <w:p>
      <w:r>
        <w:t>8.  Le bois peut être utilisé pour fabriquer des meubles et des objets décoratifs.</w:t>
      </w:r>
    </w:p>
    <w:p>
      <w:r>
        <w:t xml:space="preserve">    Wood can be used to manufacture furniture and decorative objects. </w:t>
      </w:r>
    </w:p>
    <w:p>
      <w:r>
        <w:t>9.  Il a besoin de plus de bois pour faire le bateau.</w:t>
      </w:r>
    </w:p>
    <w:p>
      <w:r>
        <w:t xml:space="preserve">   He needs more wood to make the boat.</w:t>
      </w:r>
    </w:p>
    <w:p>
      <w:r>
        <w:t>10. Le bois est une ressource naturelle importante.</w:t>
      </w:r>
    </w:p>
    <w:p>
      <w:r>
        <w:t xml:space="preserve">   Wood is an important natural resource.</w:t>
      </w:r>
    </w:p>
    <w:p/>
    <w:p>
      <w:r>
        <w:rPr>
          <w:b/>
        </w:rPr>
        <w:t>Word: Humain | Meaning: Human</w:t>
      </w:r>
    </w:p>
    <w:p/>
    <w:p>
      <w:r>
        <w:t>1. Il est important d'être humainement responsable.</w:t>
      </w:r>
    </w:p>
    <w:p>
      <w:r>
        <w:t xml:space="preserve">   He is important to be humanely responsible.</w:t>
      </w:r>
    </w:p>
    <w:p>
      <w:r>
        <w:t xml:space="preserve">2. J'apprécie la beauté de l'humain. </w:t>
      </w:r>
    </w:p>
    <w:p>
      <w:r>
        <w:t xml:space="preserve">   I appreciate the beauty of humanity. </w:t>
      </w:r>
    </w:p>
    <w:p>
      <w:r>
        <w:t>3. Le monde peut être cruel, mais nous devons rester humains.</w:t>
      </w:r>
    </w:p>
    <w:p>
      <w:r>
        <w:t xml:space="preserve">   The world can be cruel, but we must remain human. </w:t>
      </w:r>
    </w:p>
    <w:p>
      <w:r>
        <w:t>4. L'homme est une créature complexe.</w:t>
      </w:r>
    </w:p>
    <w:p>
      <w:r>
        <w:t xml:space="preserve">   Man is a complex creature. </w:t>
      </w:r>
    </w:p>
    <w:p>
      <w:r>
        <w:t xml:space="preserve">5. La nature est un élément humain essentiel. </w:t>
      </w:r>
    </w:p>
    <w:p>
      <w:r>
        <w:t xml:space="preserve">   Nature is an essential human element. </w:t>
      </w:r>
    </w:p>
    <w:p>
      <w:r>
        <w:t>6. Il est important de prendre soin de soi et des autres, en tant qu'humain.</w:t>
      </w:r>
    </w:p>
    <w:p>
      <w:r>
        <w:t xml:space="preserve">   It is important to take care of ourselves and others as humans.</w:t>
      </w:r>
    </w:p>
    <w:p>
      <w:r>
        <w:t>7. La paix et la compréhension sont des valeurs humaines.</w:t>
      </w:r>
    </w:p>
    <w:p>
      <w:r>
        <w:t xml:space="preserve">   Peace and understanding are human values. </w:t>
      </w:r>
    </w:p>
    <w:p>
      <w:r>
        <w:t>8. Nous sommes tous des humains avec nos propres aspirations.</w:t>
      </w:r>
    </w:p>
    <w:p>
      <w:r>
        <w:t xml:space="preserve">    We are all humans with our own aspirations. </w:t>
      </w:r>
    </w:p>
    <w:p>
      <w:r>
        <w:t>9. L'humain est capable de grand amour et de grand sacrifice.</w:t>
      </w:r>
    </w:p>
    <w:p>
      <w:r>
        <w:t xml:space="preserve">    Human beings can be capable of great love and great sacrifice.</w:t>
      </w:r>
    </w:p>
    <w:p>
      <w:r>
        <w:t>10. La beauté du monde est une source d'inspiration pour l'humain.</w:t>
      </w:r>
    </w:p>
    <w:p>
      <w:r>
        <w:t xml:space="preserve">   The beauty of the world is a source of inspiration for humans.</w:t>
      </w:r>
    </w:p>
    <w:p/>
    <w:p>
      <w:r>
        <w:rPr>
          <w:b/>
        </w:rPr>
        <w:t>Word: Livre | Meaning: Book</w:t>
      </w:r>
    </w:p>
    <w:p/>
    <w:p>
      <w:r>
        <w:t>1. J'ai un livre sur la nature.</w:t>
      </w:r>
    </w:p>
    <w:p>
      <w:r>
        <w:t xml:space="preserve">   I have a book on nature.</w:t>
      </w:r>
    </w:p>
    <w:p>
      <w:r>
        <w:t xml:space="preserve">2. Il faut choisir le bon livre pour la lecture. </w:t>
      </w:r>
    </w:p>
    <w:p>
      <w:r>
        <w:t xml:space="preserve">   You must choose the right book for reading. </w:t>
      </w:r>
    </w:p>
    <w:p>
      <w:r>
        <w:t xml:space="preserve">3. Le livre contient une collection d’histoire.  </w:t>
      </w:r>
    </w:p>
    <w:p>
      <w:r>
        <w:t xml:space="preserve">   The book contains a collection of history. </w:t>
      </w:r>
    </w:p>
    <w:p>
      <w:r>
        <w:t xml:space="preserve">4. Mon père a lu un livre sur l'astronomie.  </w:t>
      </w:r>
    </w:p>
    <w:p>
      <w:r>
        <w:t xml:space="preserve">   My father read a book on astronomy. </w:t>
      </w:r>
    </w:p>
    <w:p>
      <w:r>
        <w:t>5. Il aime lire des livres de fiction.</w:t>
      </w:r>
    </w:p>
    <w:p>
      <w:r>
        <w:t xml:space="preserve">   He likes to read fiction books.</w:t>
      </w:r>
    </w:p>
    <w:p>
      <w:r>
        <w:t>6. Les amis ont partagé un livre amusant.</w:t>
      </w:r>
    </w:p>
    <w:p>
      <w:r>
        <w:t xml:space="preserve">   Friends shared an amusing book.</w:t>
      </w:r>
    </w:p>
    <w:p>
      <w:r>
        <w:t xml:space="preserve">7. J’ai besoin d’un livre pour l’apprentissage de la langue française.  </w:t>
      </w:r>
    </w:p>
    <w:p>
      <w:r>
        <w:t xml:space="preserve">   I need a book for learning French language. </w:t>
      </w:r>
    </w:p>
    <w:p>
      <w:r>
        <w:t>8. Ce livre est très intéressant, j’aimerais en lire plus!</w:t>
      </w:r>
    </w:p>
    <w:p>
      <w:r>
        <w:t xml:space="preserve">   This book is very interesting, I would like to read more of them! </w:t>
      </w:r>
    </w:p>
    <w:p>
      <w:r>
        <w:t xml:space="preserve">9. La bibliothèque est un lieu agréable pour trouver des livres. </w:t>
      </w:r>
    </w:p>
    <w:p>
      <w:r>
        <w:t xml:space="preserve">   The library is a pleasant place to find books. </w:t>
      </w:r>
    </w:p>
    <w:p>
      <w:r>
        <w:t xml:space="preserve">10. J'ai acheté un livre de voyage pour l’année prochaine.  </w:t>
      </w:r>
    </w:p>
    <w:p>
      <w:r>
        <w:t xml:space="preserve">   I bought a travel book for next year.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