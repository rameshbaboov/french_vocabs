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A type of cooking implement, or a measurement of units (e.g., cubic feet)</w:t>
      </w:r>
    </w:p>
    <w:p/>
    <w:p>
      <w:r>
        <w:t>1. J'ai quatre amis.</w:t>
      </w:r>
    </w:p>
    <w:p>
      <w:r>
        <w:t xml:space="preserve">  I have four friends.</w:t>
      </w:r>
    </w:p>
    <w:p>
      <w:r>
        <w:t>2. Il y a quatre maisons sur la rue.</w:t>
      </w:r>
    </w:p>
    <w:p>
      <w:r>
        <w:t xml:space="preserve">  There are four houses on the street.</w:t>
      </w:r>
    </w:p>
    <w:p>
      <w:r>
        <w:t>3. Nous avons quatre pommes de terre.</w:t>
      </w:r>
    </w:p>
    <w:p>
      <w:r>
        <w:t xml:space="preserve">   We have four potatoes.</w:t>
      </w:r>
    </w:p>
    <w:p>
      <w:r>
        <w:t>4. La voiture a quatre roues.</w:t>
      </w:r>
    </w:p>
    <w:p>
      <w:r>
        <w:t xml:space="preserve">  The car has four wheels.</w:t>
      </w:r>
    </w:p>
    <w:p>
      <w:r>
        <w:t>5. Elle veut quatre croissants au café.</w:t>
      </w:r>
    </w:p>
    <w:p>
      <w:r>
        <w:t xml:space="preserve">  She wants four croissants at breakfast.</w:t>
      </w:r>
    </w:p>
    <w:p>
      <w:r>
        <w:t xml:space="preserve">6. J'ai besoin de quatre heures pour finir ma tâche. </w:t>
      </w:r>
    </w:p>
    <w:p>
      <w:r>
        <w:t xml:space="preserve">  I need four hours to finish my task.</w:t>
      </w:r>
    </w:p>
    <w:p>
      <w:r>
        <w:t>7. Il a vu quatre oiseaux dans le jardin.</w:t>
      </w:r>
    </w:p>
    <w:p>
      <w:r>
        <w:t xml:space="preserve">  He saw four birds in the garden.</w:t>
      </w:r>
    </w:p>
    <w:p>
      <w:r>
        <w:t>8. Le tableau a quatre couleurs différentes.</w:t>
      </w:r>
    </w:p>
    <w:p>
      <w:r>
        <w:t xml:space="preserve">   The table has four different colors.</w:t>
      </w:r>
    </w:p>
    <w:p>
      <w:r>
        <w:t>9. J'ai four ans et demi.</w:t>
      </w:r>
    </w:p>
    <w:p>
      <w:r>
        <w:t xml:space="preserve">   I am 4.5 years old.</w:t>
      </w:r>
    </w:p>
    <w:p>
      <w:r>
        <w:t xml:space="preserve">10. La ville a quatre quartiers différents. </w:t>
      </w:r>
    </w:p>
    <w:p>
      <w:r>
        <w:t xml:space="preserve">    The city has four different districts.</w:t>
      </w:r>
    </w:p>
    <w:p/>
    <w:p>
      <w:r>
        <w:rPr>
          <w:b/>
        </w:rPr>
        <w:t>Word: Maison | Meaning: House</w:t>
      </w:r>
    </w:p>
    <w:p/>
    <w:p>
      <w:r>
        <w:t>1. La maison est située sur une petite rue piétonne.</w:t>
      </w:r>
    </w:p>
    <w:p>
      <w:r>
        <w:t xml:space="preserve">   The house is located on a small pedestrian street.</w:t>
      </w:r>
    </w:p>
    <w:p>
      <w:r>
        <w:t>2. J'aime bien la couleur bleue de la maison.</w:t>
      </w:r>
    </w:p>
    <w:p>
      <w:r>
        <w:t xml:space="preserve">   I like the blue color of the house.</w:t>
      </w:r>
    </w:p>
    <w:p>
      <w:r>
        <w:t>3. Nous allons à la maison pour la fête.</w:t>
      </w:r>
    </w:p>
    <w:p>
      <w:r>
        <w:t xml:space="preserve">   We are going to the house for the party. </w:t>
      </w:r>
    </w:p>
    <w:p>
      <w:r>
        <w:t>4. La cuisine est dans la maison.</w:t>
      </w:r>
    </w:p>
    <w:p>
      <w:r>
        <w:t xml:space="preserve">   The kitchen is in the house.</w:t>
      </w:r>
    </w:p>
    <w:p>
      <w:r>
        <w:t>5. Mon père travaille dans une maison de retraite.</w:t>
      </w:r>
    </w:p>
    <w:p>
      <w:r>
        <w:t xml:space="preserve">   My father works at a retirement home.</w:t>
      </w:r>
    </w:p>
    <w:p>
      <w:r>
        <w:t>6. Elle est assise dans sa maison et lit un livre.</w:t>
      </w:r>
    </w:p>
    <w:p>
      <w:r>
        <w:t xml:space="preserve">   She is sitting in her house and reading a book. </w:t>
      </w:r>
    </w:p>
    <w:p>
      <w:r>
        <w:t>7. Nous avons passé la nuit à la maison.</w:t>
      </w:r>
    </w:p>
    <w:p>
      <w:r>
        <w:t xml:space="preserve">   We spent the night at the house.</w:t>
      </w:r>
    </w:p>
    <w:p>
      <w:r>
        <w:t>8. La maison est très grande et confortable.</w:t>
      </w:r>
    </w:p>
    <w:p>
      <w:r>
        <w:t xml:space="preserve">   The house is very large and comfortable.</w:t>
      </w:r>
    </w:p>
    <w:p>
      <w:r>
        <w:t>9. J'ai besoin d'un peu de changement dans ma maison.</w:t>
      </w:r>
    </w:p>
    <w:p>
      <w:r>
        <w:t xml:space="preserve">    I need a little change in my house. </w:t>
      </w:r>
    </w:p>
    <w:p>
      <w:r>
        <w:t>10.  La maison est vide, mais elle est propre.</w:t>
      </w:r>
    </w:p>
    <w:p>
      <w:r>
        <w:t xml:space="preserve">    The house is empty, but it is clean.</w:t>
      </w:r>
    </w:p>
    <w:p/>
    <w:p>
      <w:r>
        <w:rPr>
          <w:b/>
        </w:rPr>
        <w:t>Word: Gris | Meaning: Gray</w:t>
      </w:r>
    </w:p>
    <w:p/>
    <w:p>
      <w:r>
        <w:t>1. Le mur est gris.</w:t>
      </w:r>
    </w:p>
    <w:p>
      <w:r>
        <w:t xml:space="preserve">   The wall is gray.</w:t>
      </w:r>
    </w:p>
    <w:p>
      <w:r>
        <w:t>2. Les vêtements de la femme sont gris.</w:t>
      </w:r>
    </w:p>
    <w:p>
      <w:r>
        <w:t xml:space="preserve">   The woman's clothes are gray.</w:t>
      </w:r>
    </w:p>
    <w:p>
      <w:r>
        <w:t>3. La voiture est grise.</w:t>
      </w:r>
    </w:p>
    <w:p>
      <w:r>
        <w:t xml:space="preserve">   The car is grayish. </w:t>
      </w:r>
    </w:p>
    <w:p>
      <w:r>
        <w:t xml:space="preserve">4. J'ai un crayon gris. </w:t>
      </w:r>
    </w:p>
    <w:p>
      <w:r>
        <w:t xml:space="preserve">   I have a gray crayon.</w:t>
      </w:r>
    </w:p>
    <w:p>
      <w:r>
        <w:t xml:space="preserve">5. Il y a une ombre grisâtre sur la pièce. </w:t>
      </w:r>
    </w:p>
    <w:p>
      <w:r>
        <w:t xml:space="preserve">  There is a smoky, gray shadow in the room.</w:t>
      </w:r>
    </w:p>
    <w:p>
      <w:r>
        <w:t>6. Le ciel était gris ce matin.</w:t>
      </w:r>
    </w:p>
    <w:p>
      <w:r>
        <w:t xml:space="preserve">    The sky was gray this morning.</w:t>
      </w:r>
    </w:p>
    <w:p>
      <w:r>
        <w:t>7. La peinture du mur est grise.</w:t>
      </w:r>
    </w:p>
    <w:p>
      <w:r>
        <w:t xml:space="preserve">   The paint on the wall is gray.</w:t>
      </w:r>
    </w:p>
    <w:p>
      <w:r>
        <w:t xml:space="preserve">8. Les nuages sont gris. </w:t>
      </w:r>
    </w:p>
    <w:p>
      <w:r>
        <w:t xml:space="preserve">   The clouds are gray.</w:t>
      </w:r>
    </w:p>
    <w:p>
      <w:r>
        <w:t xml:space="preserve">9. J'aime les vêtements gris. </w:t>
      </w:r>
    </w:p>
    <w:p>
      <w:r>
        <w:t xml:space="preserve">  I like gray clothes.</w:t>
      </w:r>
    </w:p>
    <w:p>
      <w:r>
        <w:t xml:space="preserve">10. La lumière du soleil était grise ce jour-là. </w:t>
      </w:r>
    </w:p>
    <w:p>
      <w:r>
        <w:t xml:space="preserve">    The sunlight was gray that day.</w:t>
      </w:r>
    </w:p>
    <w:p/>
    <w:p>
      <w:r>
        <w:rPr>
          <w:b/>
        </w:rPr>
        <w:t>Word: Boîte | Meaning: Box</w:t>
      </w:r>
    </w:p>
    <w:p/>
    <w:p>
      <w:r>
        <w:t xml:space="preserve">1. J'ai une boîte de crayons pour l'école.  </w:t>
      </w:r>
    </w:p>
    <w:p>
      <w:r>
        <w:t xml:space="preserve">    I have a box of crayons for school. </w:t>
      </w:r>
    </w:p>
    <w:p>
      <w:r>
        <w:t xml:space="preserve">2. La boîte est colorée et elle a une belle forme.  </w:t>
      </w:r>
    </w:p>
    <w:p>
      <w:r>
        <w:t xml:space="preserve">    The box is colorful and has a beautiful shape. </w:t>
      </w:r>
    </w:p>
    <w:p>
      <w:r>
        <w:t xml:space="preserve">3. Où sont les boîtes d'expédition dans votre magasin?  </w:t>
      </w:r>
    </w:p>
    <w:p>
      <w:r>
        <w:t xml:space="preserve">    Where are the shipping boxes in your store? </w:t>
      </w:r>
    </w:p>
    <w:p>
      <w:r>
        <w:t xml:space="preserve">4. J'ai besoin d'une boîte pour mettre mes nouvelles chaussures.   </w:t>
      </w:r>
    </w:p>
    <w:p>
      <w:r>
        <w:t xml:space="preserve">    I need a box to put my new shoes. </w:t>
      </w:r>
    </w:p>
    <w:p>
      <w:r>
        <w:t>5. La boîte à bijoux est très importante.</w:t>
      </w:r>
    </w:p>
    <w:p>
      <w:r>
        <w:t xml:space="preserve">    The jewelry box is very important. </w:t>
      </w:r>
    </w:p>
    <w:p>
      <w:r>
        <w:t>6. Elle a une boîte de souvenirs avec des photos de ses parents.</w:t>
      </w:r>
    </w:p>
    <w:p>
      <w:r>
        <w:t xml:space="preserve">    She has a box of memories with pictures of her parents. </w:t>
      </w:r>
    </w:p>
    <w:p>
      <w:r>
        <w:t xml:space="preserve">7.  J'ai besoin d'une boîte pour ranger mes fournitures scolaires.   </w:t>
      </w:r>
    </w:p>
    <w:p>
      <w:r>
        <w:t xml:space="preserve">    I need a box to organize my school supplies.  </w:t>
      </w:r>
    </w:p>
    <w:p>
      <w:r>
        <w:t xml:space="preserve">8. La boîte à pain est toujours pleine de pain frais.  </w:t>
      </w:r>
    </w:p>
    <w:p>
      <w:r>
        <w:t xml:space="preserve">    The breadbox is always full of fresh bread.  </w:t>
      </w:r>
    </w:p>
    <w:p>
      <w:r>
        <w:t xml:space="preserve">9. Il y a une petite boîte dans la table basse. </w:t>
      </w:r>
    </w:p>
    <w:p>
      <w:r>
        <w:t xml:space="preserve">    There's a small box on the coffee table.</w:t>
      </w:r>
    </w:p>
    <w:p>
      <w:r>
        <w:t xml:space="preserve">10. Je mets mes vêtements dans la boîte des vacances.   </w:t>
      </w:r>
    </w:p>
    <w:p>
      <w:r>
        <w:t xml:space="preserve">    I put my clothes in the holiday box.</w:t>
      </w:r>
    </w:p>
    <w:p/>
    <w:p>
      <w:r>
        <w:rPr>
          <w:b/>
        </w:rPr>
        <w:t>Word: S | Meaning: The letter 'S'</w:t>
      </w:r>
    </w:p>
    <w:p/>
    <w:p>
      <w:r>
        <w:t>1.  J'aime beaucoup la musique.</w:t>
      </w:r>
    </w:p>
    <w:p>
      <w:r>
        <w:t xml:space="preserve">   I love music very much. </w:t>
      </w:r>
    </w:p>
    <w:p>
      <w:r>
        <w:t xml:space="preserve">2.  Il est malade et il dort. </w:t>
      </w:r>
    </w:p>
    <w:p>
      <w:r>
        <w:t xml:space="preserve">   He is sick and he is sleeping. </w:t>
      </w:r>
    </w:p>
    <w:p>
      <w:r>
        <w:t>3.  La voiture roule sur les routes.</w:t>
      </w:r>
    </w:p>
    <w:p>
      <w:r>
        <w:t xml:space="preserve">    The car drives on the roads. </w:t>
      </w:r>
    </w:p>
    <w:p>
      <w:r>
        <w:t>4.  Les enfants jouent dans le parc.</w:t>
      </w:r>
    </w:p>
    <w:p>
      <w:r>
        <w:t xml:space="preserve">    The children play in the park. </w:t>
      </w:r>
    </w:p>
    <w:p>
      <w:r>
        <w:t xml:space="preserve">5.  Elle est élégante et elle porte une robe rouge. </w:t>
      </w:r>
    </w:p>
    <w:p>
      <w:r>
        <w:t xml:space="preserve">   She is elegant and she wears a red dress. </w:t>
      </w:r>
    </w:p>
    <w:p>
      <w:r>
        <w:t>6.  Je suis fatigué, je dois me reposer.</w:t>
      </w:r>
    </w:p>
    <w:p>
      <w:r>
        <w:t xml:space="preserve">   I am tired, I need to rest. </w:t>
      </w:r>
    </w:p>
    <w:p>
      <w:r>
        <w:t>7.  Avez-vous besoin de quelque chose?</w:t>
      </w:r>
    </w:p>
    <w:p>
      <w:r>
        <w:t xml:space="preserve">   Do you need something? </w:t>
      </w:r>
    </w:p>
    <w:p>
      <w:r>
        <w:t>8.  La lumière est faible, il faut l'allumer.</w:t>
      </w:r>
    </w:p>
    <w:p>
      <w:r>
        <w:t xml:space="preserve">   The light is dim, we must turn it on. </w:t>
      </w:r>
    </w:p>
    <w:p>
      <w:r>
        <w:t xml:space="preserve">9.  J'ai faim et j'ai envie d'une pizza. </w:t>
      </w:r>
    </w:p>
    <w:p>
      <w:r>
        <w:t xml:space="preserve">    I am hungry and I feel like a pizza. </w:t>
      </w:r>
    </w:p>
    <w:p>
      <w:r>
        <w:t>10. Il y a beaucoup de gens dans la rue.</w:t>
      </w:r>
    </w:p>
    <w:p>
      <w:r>
        <w:t xml:space="preserve">    There are many people in the street.</w:t>
      </w:r>
    </w:p>
    <w:p/>
    <w:p>
      <w:r>
        <w:rPr>
          <w:b/>
        </w:rPr>
        <w:t>Word: Tu | Meaning: You</w:t>
      </w:r>
    </w:p>
    <w:p/>
    <w:p>
      <w:r>
        <w:t>1. Tu as une belle robe.</w:t>
      </w:r>
    </w:p>
    <w:p>
      <w:r>
        <w:t xml:space="preserve">  You have a beautiful dress.</w:t>
      </w:r>
    </w:p>
    <w:p>
      <w:r>
        <w:t>2. Je vais te parler bientôt.</w:t>
      </w:r>
    </w:p>
    <w:p>
      <w:r>
        <w:t xml:space="preserve">  I will talk to you soon.</w:t>
      </w:r>
    </w:p>
    <w:p>
      <w:r>
        <w:t>3. Tu es heureux aujourd'hui?</w:t>
      </w:r>
    </w:p>
    <w:p>
      <w:r>
        <w:t xml:space="preserve">  Are you happy today?</w:t>
      </w:r>
    </w:p>
    <w:p>
      <w:r>
        <w:t>4. Tu m'aimes beaucoup.</w:t>
      </w:r>
    </w:p>
    <w:p>
      <w:r>
        <w:t xml:space="preserve">  You like me very much. </w:t>
      </w:r>
    </w:p>
    <w:p>
      <w:r>
        <w:t>5.  Tu vas au cinéma ce soir?</w:t>
      </w:r>
    </w:p>
    <w:p>
      <w:r>
        <w:t xml:space="preserve">   Are you going to the cinema this evening?</w:t>
      </w:r>
    </w:p>
    <w:p>
      <w:r>
        <w:t>6.  Tu peux m’aider, s’il te plaît?</w:t>
      </w:r>
    </w:p>
    <w:p>
      <w:r>
        <w:t xml:space="preserve">   Can you help me, please?</w:t>
      </w:r>
    </w:p>
    <w:p>
      <w:r>
        <w:t>7. Tu as besoin de quelque chose?</w:t>
      </w:r>
    </w:p>
    <w:p>
      <w:r>
        <w:t xml:space="preserve">   Do you need something?</w:t>
      </w:r>
    </w:p>
    <w:p>
      <w:r>
        <w:t xml:space="preserve">8. Tu sais beaucoup de choses. </w:t>
      </w:r>
    </w:p>
    <w:p>
      <w:r>
        <w:t xml:space="preserve">   You know a lot of things. </w:t>
      </w:r>
    </w:p>
    <w:p>
      <w:r>
        <w:t xml:space="preserve">9. Tu veux boire du café ? </w:t>
      </w:r>
    </w:p>
    <w:p>
      <w:r>
        <w:t xml:space="preserve">  Do you want to drink some coffee?</w:t>
      </w:r>
    </w:p>
    <w:p>
      <w:r>
        <w:t xml:space="preserve">10. Tu es toujours souriante! </w:t>
      </w:r>
    </w:p>
    <w:p>
      <w:r>
        <w:t xml:space="preserve">    You are always smiling!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 The woman has a beautiful red dress.</w:t>
      </w:r>
    </w:p>
    <w:p>
      <w:r>
        <w:t>2. Le chat est très belle.</w:t>
      </w:r>
    </w:p>
    <w:p>
      <w:r>
        <w:t xml:space="preserve">    The cat is very pretty. </w:t>
      </w:r>
    </w:p>
    <w:p>
      <w:r>
        <w:t>3. J'ai un beau visage, n'est-ce pas?</w:t>
      </w:r>
    </w:p>
    <w:p>
      <w:r>
        <w:t xml:space="preserve">    I have a handsome face, don't I? </w:t>
      </w:r>
    </w:p>
    <w:p>
      <w:r>
        <w:t>4. La maison a une belle vue sur la mer.</w:t>
      </w:r>
    </w:p>
    <w:p>
      <w:r>
        <w:t xml:space="preserve">    The house has a beautiful view of the sea.</w:t>
      </w:r>
    </w:p>
    <w:p>
      <w:r>
        <w:t>5. Cette fleur est belle et colorée.</w:t>
      </w:r>
    </w:p>
    <w:p>
      <w:r>
        <w:t xml:space="preserve">    This flower is beautiful and colorful. </w:t>
      </w:r>
    </w:p>
    <w:p>
      <w:r>
        <w:t>6. Elle était belle et élégante.</w:t>
      </w:r>
    </w:p>
    <w:p>
      <w:r>
        <w:t xml:space="preserve">   She was beautiful and elegant.  </w:t>
      </w:r>
    </w:p>
    <w:p>
      <w:r>
        <w:t>7. Il y a beaucoup de belles choses dans ce jardin.</w:t>
      </w:r>
    </w:p>
    <w:p>
      <w:r>
        <w:t xml:space="preserve">   There are many beautiful things in this garden. </w:t>
      </w:r>
    </w:p>
    <w:p>
      <w:r>
        <w:t>8. Le soleil brille aujourd'hui, il est belle.</w:t>
      </w:r>
    </w:p>
    <w:p>
      <w:r>
        <w:t xml:space="preserve">    The sun is shining today, it is beautiful.</w:t>
      </w:r>
    </w:p>
    <w:p>
      <w:r>
        <w:t>9. Le restaurant a une belle ambiance.</w:t>
      </w:r>
    </w:p>
    <w:p>
      <w:r>
        <w:t xml:space="preserve">    The restaurant has a beautiful atmosphere.</w:t>
      </w:r>
    </w:p>
    <w:p>
      <w:r>
        <w:t>10. Vous êtes belle et souriante!</w:t>
      </w:r>
    </w:p>
    <w:p>
      <w:r>
        <w:t xml:space="preserve">   You are beautiful and smiling!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un symbole de beauté.</w:t>
      </w:r>
    </w:p>
    <w:p>
      <w:r>
        <w:t xml:space="preserve">  Rose is a symbol of beauty.</w:t>
      </w:r>
    </w:p>
    <w:p>
      <w:r>
        <w:t xml:space="preserve">3. Ma tante m'a offert une rose verte. </w:t>
      </w:r>
    </w:p>
    <w:p>
      <w:r>
        <w:t xml:space="preserve">  My aunt gave me a green rose.</w:t>
      </w:r>
    </w:p>
    <w:p>
      <w:r>
        <w:t xml:space="preserve">4. Rose, tu es la plus gentille des filles! </w:t>
      </w:r>
    </w:p>
    <w:p>
      <w:r>
        <w:t xml:space="preserve">  Rose, you are the kindest girl!</w:t>
      </w:r>
    </w:p>
    <w:p>
      <w:r>
        <w:t>5. La fleur de rose est magnifique.</w:t>
      </w:r>
    </w:p>
    <w:p>
      <w:r>
        <w:t xml:space="preserve">  The rose flower is magnificent.</w:t>
      </w:r>
    </w:p>
    <w:p>
      <w:r>
        <w:t xml:space="preserve">6. J'ai beaucoup d’amitiés, mais je ne peux me passer de roses dans ma maison. </w:t>
      </w:r>
    </w:p>
    <w:p>
      <w:r>
        <w:t xml:space="preserve">   I have many friendships, but I can't do without roses in my house. </w:t>
      </w:r>
    </w:p>
    <w:p>
      <w:r>
        <w:t xml:space="preserve">7. Le parfum des roses est agréable et relaxant. </w:t>
      </w:r>
    </w:p>
    <w:p>
      <w:r>
        <w:t xml:space="preserve">  The smell of roses is pleasant and relaxing.</w:t>
      </w:r>
    </w:p>
    <w:p>
      <w:r>
        <w:t xml:space="preserve">8. Elle a un bouquet de roses jaunes et roses. </w:t>
      </w:r>
    </w:p>
    <w:p>
      <w:r>
        <w:t xml:space="preserve">  She has a bouquet of yellow and pink roses.</w:t>
      </w:r>
    </w:p>
    <w:p>
      <w:r>
        <w:t>9. Les roses sont très répandues en France.</w:t>
      </w:r>
    </w:p>
    <w:p>
      <w:r>
        <w:t xml:space="preserve">   Roses are very popular in France.</w:t>
      </w:r>
    </w:p>
    <w:p>
      <w:r>
        <w:t xml:space="preserve">10. J'ai besoin d'un peu de rose pour mon jardin. </w:t>
      </w:r>
    </w:p>
    <w:p>
      <w:r>
        <w:t xml:space="preserve">   I need a bit of rose for my garden.</w:t>
      </w:r>
    </w:p>
    <w:p/>
    <w:p>
      <w:r>
        <w:rPr>
          <w:b/>
        </w:rPr>
        <w:t>Word: jaune | Meaning: yellow</w:t>
      </w:r>
    </w:p>
    <w:p/>
    <w:p>
      <w:r>
        <w:t>1. La robe de la femme est jaune vif.</w:t>
      </w:r>
    </w:p>
    <w:p>
      <w:r>
        <w:t xml:space="preserve">   The woman's dress is very yellow.</w:t>
      </w:r>
    </w:p>
    <w:p>
      <w:r>
        <w:t>2.  Le soleil brille de manière jaune.</w:t>
      </w:r>
    </w:p>
    <w:p>
      <w:r>
        <w:t xml:space="preserve">   The sun shines brightly in yellow.</w:t>
      </w:r>
    </w:p>
    <w:p>
      <w:r>
        <w:t>3. J'adore les fleurs jaunes.</w:t>
      </w:r>
    </w:p>
    <w:p>
      <w:r>
        <w:t xml:space="preserve">   I love the yellow flowers.</w:t>
      </w:r>
    </w:p>
    <w:p>
      <w:r>
        <w:t>4. Le tableau présente une scène jaune et verte.</w:t>
      </w:r>
    </w:p>
    <w:p>
      <w:r>
        <w:t xml:space="preserve">   The painting depicts a scene of yellow and green.</w:t>
      </w:r>
    </w:p>
    <w:p>
      <w:r>
        <w:t>5. Les feuilles des arbres jaunes changent en automne.</w:t>
      </w:r>
    </w:p>
    <w:p>
      <w:r>
        <w:t xml:space="preserve">   The leaves of the yellow trees change in autumn.</w:t>
      </w:r>
    </w:p>
    <w:p>
      <w:r>
        <w:t>6. Il avait un chapeau jaune vif.</w:t>
      </w:r>
    </w:p>
    <w:p>
      <w:r>
        <w:t xml:space="preserve">   He had a bright yellow hat.</w:t>
      </w:r>
    </w:p>
    <w:p>
      <w:r>
        <w:t>7. La voiture est jaune comme le soleil.</w:t>
      </w:r>
    </w:p>
    <w:p>
      <w:r>
        <w:t xml:space="preserve">   The car is yellow like the sun.</w:t>
      </w:r>
    </w:p>
    <w:p>
      <w:r>
        <w:t>8. Nous avons mangé de la nourriture jaune au restaurant.</w:t>
      </w:r>
    </w:p>
    <w:p>
      <w:r>
        <w:t xml:space="preserve">   We ate yellow food at the restaurant.</w:t>
      </w:r>
    </w:p>
    <w:p>
      <w:r>
        <w:t>9.  Je regarde un film jaune sur Netflix.</w:t>
      </w:r>
    </w:p>
    <w:p>
      <w:r>
        <w:t xml:space="preserve">    I'm watching a yellow movie on Netflix.</w:t>
      </w:r>
    </w:p>
    <w:p>
      <w:r>
        <w:t>10. La couleur jaune est très énergique.</w:t>
      </w:r>
    </w:p>
    <w:p>
      <w:r>
        <w:t xml:space="preserve">   The color yellow is very energetic.</w:t>
      </w:r>
    </w:p>
    <w:p/>
    <w:p>
      <w:r>
        <w:rPr>
          <w:b/>
        </w:rPr>
        <w:t>Word: Hu | Meaning:  Hum</w:t>
      </w:r>
    </w:p>
    <w:p/>
    <w:p>
      <w:r>
        <w:t xml:space="preserve">1. J'ai une petite faim, je voudrais un peu de nourriture.  </w:t>
      </w:r>
    </w:p>
    <w:p>
      <w:r>
        <w:t xml:space="preserve">    I have a small hunger, I would like some food.</w:t>
      </w:r>
    </w:p>
    <w:p>
      <w:r>
        <w:t xml:space="preserve">2. C’est une belle journée, il fait beau et chaud. </w:t>
      </w:r>
    </w:p>
    <w:p>
      <w:r>
        <w:t xml:space="preserve">    It's a nice day, it is beautiful and warm.</w:t>
      </w:r>
    </w:p>
    <w:p>
      <w:r>
        <w:t>3. Le soleil brille aujourd’hui, c’est très agréable.</w:t>
      </w:r>
    </w:p>
    <w:p>
      <w:r>
        <w:t xml:space="preserve">    The sun shines today, that's very pleasant.</w:t>
      </w:r>
    </w:p>
    <w:p>
      <w:r>
        <w:t xml:space="preserve">4. Il y a beaucoup de gens dans la rue, on est nombreux. </w:t>
      </w:r>
    </w:p>
    <w:p>
      <w:r>
        <w:t xml:space="preserve">    There are many people in the street, we are numerous.</w:t>
      </w:r>
    </w:p>
    <w:p>
      <w:r>
        <w:t>5. J'ai hâte d'aller au cinéma, j'aime bien regarder des films.</w:t>
      </w:r>
    </w:p>
    <w:p>
      <w:r>
        <w:t xml:space="preserve">    I can’t wait to go to the cinema, I like watching movies.</w:t>
      </w:r>
    </w:p>
    <w:p>
      <w:r>
        <w:t xml:space="preserve">6.  La musique me motive, elle me donne envie de danser. </w:t>
      </w:r>
    </w:p>
    <w:p>
      <w:r>
        <w:t xml:space="preserve">    The music motivates me, it gives me a desire to dance.</w:t>
      </w:r>
    </w:p>
    <w:p>
      <w:r>
        <w:t>7. Tu es vraiment gentil et attentionné, merci!</w:t>
      </w:r>
    </w:p>
    <w:p>
      <w:r>
        <w:t xml:space="preserve">    You are really kind and attentive, thank you!</w:t>
      </w:r>
    </w:p>
    <w:p>
      <w:r>
        <w:t xml:space="preserve">8. Je préfère parler en français, c’est plus naturel. </w:t>
      </w:r>
    </w:p>
    <w:p>
      <w:r>
        <w:t xml:space="preserve">    I prefer to speak in French, that's more natural.</w:t>
      </w:r>
    </w:p>
    <w:p>
      <w:r>
        <w:t>9.  Je suis fatigué après une longue journée de travail.</w:t>
      </w:r>
    </w:p>
    <w:p>
      <w:r>
        <w:t xml:space="preserve">    I am tired after a long day of work.</w:t>
      </w:r>
    </w:p>
    <w:p>
      <w:r>
        <w:t xml:space="preserve">10.  Il fait un temps magnifique aujourd'hui! </w:t>
      </w:r>
    </w:p>
    <w:p>
      <w:r>
        <w:t xml:space="preserve">     It’s beautiful weather today!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