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jouer | Meaning: play</w:t>
      </w:r>
    </w:p>
    <w:p/>
    <w:p>
      <w:r>
        <w:t>1. Je joue au football le dimanche.</w:t>
      </w:r>
    </w:p>
    <w:p>
      <w:r>
        <w:t xml:space="preserve">   I play football on Sunday.</w:t>
      </w:r>
    </w:p>
    <w:p>
      <w:r>
        <w:t>2. Elle aime jouer avec les enfants.</w:t>
      </w:r>
    </w:p>
    <w:p>
      <w:r>
        <w:t xml:space="preserve">   She likes playing with children.</w:t>
      </w:r>
    </w:p>
    <w:p>
      <w:r>
        <w:t xml:space="preserve">3. Les jeunes jouent dans la cour. </w:t>
      </w:r>
    </w:p>
    <w:p>
      <w:r>
        <w:t xml:space="preserve">    The young people are playing in the courtyard.</w:t>
      </w:r>
    </w:p>
    <w:p>
      <w:r>
        <w:t>4. J'ai joué à un match de basket hier.</w:t>
      </w:r>
    </w:p>
    <w:p>
      <w:r>
        <w:t xml:space="preserve">   I played a basketball match yesterday.</w:t>
      </w:r>
    </w:p>
    <w:p>
      <w:r>
        <w:t>5. Vous jouez à des jeux vidéo ?</w:t>
      </w:r>
    </w:p>
    <w:p>
      <w:r>
        <w:t xml:space="preserve">   Do you play video games?</w:t>
      </w:r>
    </w:p>
    <w:p>
      <w:r>
        <w:t xml:space="preserve">6. Je voudrais jouer à une partie de poker. </w:t>
      </w:r>
    </w:p>
    <w:p>
      <w:r>
        <w:t xml:space="preserve">   I would like to play a game of poker.</w:t>
      </w:r>
    </w:p>
    <w:p>
      <w:r>
        <w:t xml:space="preserve">7. Les enfants jouent tous les jours. </w:t>
      </w:r>
    </w:p>
    <w:p>
      <w:r>
        <w:t xml:space="preserve">   The children play every day.</w:t>
      </w:r>
    </w:p>
    <w:p>
      <w:r>
        <w:t xml:space="preserve">8. On joue aux cartes le soir. </w:t>
      </w:r>
    </w:p>
    <w:p>
      <w:r>
        <w:t xml:space="preserve">   We play cards in the evening.</w:t>
      </w:r>
    </w:p>
    <w:p>
      <w:r>
        <w:t xml:space="preserve">9. Est-ce que tu joues à un instrument ? </w:t>
      </w:r>
    </w:p>
    <w:p>
      <w:r>
        <w:t xml:space="preserve">   Do you play an instrument?</w:t>
      </w:r>
    </w:p>
    <w:p>
      <w:r>
        <w:t xml:space="preserve">10. Je dois jouer au piano pour l'examen. </w:t>
      </w:r>
    </w:p>
    <w:p>
      <w:r>
        <w:t xml:space="preserve">    I have to play the piano for the exam.</w:t>
      </w:r>
    </w:p>
    <w:p/>
    <w:p>
      <w:r>
        <w:rPr>
          <w:b/>
        </w:rPr>
        <w:t>Word: bien | Meaning: good</w:t>
      </w:r>
    </w:p>
    <w:p/>
    <w:p>
      <w:r>
        <w:t>1. Le café est bien fait.</w:t>
      </w:r>
    </w:p>
    <w:p>
      <w:r>
        <w:t xml:space="preserve">   The coffee is well made.</w:t>
      </w:r>
    </w:p>
    <w:p>
      <w:r>
        <w:t>2. Je vais au marché pour acheter des légumes bien frais.</w:t>
      </w:r>
    </w:p>
    <w:p>
      <w:r>
        <w:t xml:space="preserve">   I am going to the market to buy some fresh vegetables.</w:t>
      </w:r>
    </w:p>
    <w:p>
      <w:r>
        <w:t>3.  Il a une bonne idée, c'est bien pensé.</w:t>
      </w:r>
    </w:p>
    <w:p>
      <w:r>
        <w:t xml:space="preserve">   He has a good idea, it's well thought out. </w:t>
      </w:r>
    </w:p>
    <w:p>
      <w:r>
        <w:t>4. La musique est bien agréable à écouter.</w:t>
      </w:r>
    </w:p>
    <w:p>
      <w:r>
        <w:t xml:space="preserve">   The music is well pleasant to listen to. </w:t>
      </w:r>
    </w:p>
    <w:p>
      <w:r>
        <w:t>5. Vous êtes bien informé sur le sujet.</w:t>
      </w:r>
    </w:p>
    <w:p>
      <w:r>
        <w:t xml:space="preserve">   You are well informed on the subject.</w:t>
      </w:r>
    </w:p>
    <w:p>
      <w:r>
        <w:t>6.  Il y a des problèmes de communication, mais c'est bien compris.</w:t>
      </w:r>
    </w:p>
    <w:p>
      <w:r>
        <w:t xml:space="preserve">   There are communication issues, but it is well understood.</w:t>
      </w:r>
    </w:p>
    <w:p>
      <w:r>
        <w:t>7.  Le gâteau est bien décoré.</w:t>
      </w:r>
    </w:p>
    <w:p>
      <w:r>
        <w:t xml:space="preserve">    The cake is well decorated. </w:t>
      </w:r>
    </w:p>
    <w:p>
      <w:r>
        <w:t>8.  Je vais mieux maintenant que j'ai pris un peu de repos.</w:t>
      </w:r>
    </w:p>
    <w:p>
      <w:r>
        <w:t xml:space="preserve">   I am feeling better now that I took a bit of rest. </w:t>
      </w:r>
    </w:p>
    <w:p>
      <w:r>
        <w:t>9.  J'aime bien la nature.</w:t>
      </w:r>
    </w:p>
    <w:p>
      <w:r>
        <w:t xml:space="preserve">   I like the nature. </w:t>
      </w:r>
    </w:p>
    <w:p>
      <w:r>
        <w:t xml:space="preserve">10.  Le film était bien fait. </w:t>
      </w:r>
    </w:p>
    <w:p>
      <w:r>
        <w:t xml:space="preserve">   The movie was well made.</w:t>
      </w:r>
    </w:p>
    <w:p/>
    <w:p>
      <w:r>
        <w:rPr>
          <w:b/>
        </w:rPr>
        <w:t>Word: moi | Meaning: I</w:t>
      </w:r>
    </w:p>
    <w:p/>
    <w:p>
      <w:r>
        <w:t xml:space="preserve">1. J'aime beaucoup la cuisine française.  </w:t>
      </w:r>
    </w:p>
    <w:p>
      <w:r>
        <w:t>My favorite thing is French cuisine.</w:t>
      </w:r>
    </w:p>
    <w:p>
      <w:r>
        <w:t xml:space="preserve">2. Moi, j'adore les films d'animation. </w:t>
      </w:r>
    </w:p>
    <w:p>
      <w:r>
        <w:t xml:space="preserve">I love animation movies. </w:t>
      </w:r>
    </w:p>
    <w:p>
      <w:r>
        <w:t>3. Moi, je suis fatigué après le voyage.</w:t>
      </w:r>
    </w:p>
    <w:p>
      <w:r>
        <w:t xml:space="preserve">I am exhausted after the trip. </w:t>
      </w:r>
    </w:p>
    <w:p>
      <w:r>
        <w:t>4. La beauté de Paris m'inspire beaucoup.</w:t>
      </w:r>
    </w:p>
    <w:p>
      <w:r>
        <w:t>The beauty of Paris inspires me a lot.</w:t>
      </w:r>
    </w:p>
    <w:p>
      <w:r>
        <w:t xml:space="preserve">5.  Je pense que c'est moi qui ai mal compris. </w:t>
      </w:r>
    </w:p>
    <w:p>
      <w:r>
        <w:t xml:space="preserve">I think it was me who misunderstood. </w:t>
      </w:r>
    </w:p>
    <w:p>
      <w:r>
        <w:t xml:space="preserve">6. Je suis content de vous rencontrer aujourd'hui. </w:t>
      </w:r>
    </w:p>
    <w:p>
      <w:r>
        <w:t xml:space="preserve">It's nice to meet you today. </w:t>
      </w:r>
    </w:p>
    <w:p>
      <w:r>
        <w:t xml:space="preserve">7. Moi, je veux un café chaud. </w:t>
      </w:r>
    </w:p>
    <w:p>
      <w:r>
        <w:t xml:space="preserve">I want a hot coffee. </w:t>
      </w:r>
    </w:p>
    <w:p>
      <w:r>
        <w:t xml:space="preserve">8.  Tu es l’un des meilleurs amis que j'ai! </w:t>
      </w:r>
    </w:p>
    <w:p>
      <w:r>
        <w:t>You are one of the best friends I have!</w:t>
      </w:r>
    </w:p>
    <w:p>
      <w:r>
        <w:t xml:space="preserve">9.  Moi, je suis contente de vous aider. </w:t>
      </w:r>
    </w:p>
    <w:p>
      <w:r>
        <w:t xml:space="preserve">I'm glad to help you. </w:t>
      </w:r>
    </w:p>
    <w:p>
      <w:r>
        <w:t xml:space="preserve">10.  Est-ce moi qui dis ça? </w:t>
      </w:r>
    </w:p>
    <w:p>
      <w:r>
        <w:t>Is it me who said that?</w:t>
      </w:r>
    </w:p>
    <w:p/>
    <w:p>
      <w:r>
        <w:rPr>
          <w:b/>
        </w:rPr>
        <w:t>Word: grand | Meaning: large, great</w:t>
      </w:r>
    </w:p>
    <w:p/>
    <w:p>
      <w:r>
        <w:t xml:space="preserve">1. Le jardin est grand et vert. </w:t>
      </w:r>
    </w:p>
    <w:p>
      <w:r>
        <w:t xml:space="preserve">   The garden is large and green.</w:t>
      </w:r>
    </w:p>
    <w:p>
      <w:r>
        <w:t xml:space="preserve">2. La maison est grande, avec beaucoup de pièces. </w:t>
      </w:r>
    </w:p>
    <w:p>
      <w:r>
        <w:t xml:space="preserve">   The house is large, with many rooms.</w:t>
      </w:r>
    </w:p>
    <w:p>
      <w:r>
        <w:t xml:space="preserve">3. Elle a un frère plus grand que moi.  </w:t>
      </w:r>
    </w:p>
    <w:p>
      <w:r>
        <w:t xml:space="preserve">   She has a brother who is older than me.</w:t>
      </w:r>
    </w:p>
    <w:p>
      <w:r>
        <w:t xml:space="preserve">4. J’ai un grand perroquet qui chante très fort.  </w:t>
      </w:r>
    </w:p>
    <w:p>
      <w:r>
        <w:t xml:space="preserve">   I have a big parrot that sings very loud. </w:t>
      </w:r>
    </w:p>
    <w:p>
      <w:r>
        <w:t xml:space="preserve">5. Le grand soleil brille sur la mer. </w:t>
      </w:r>
    </w:p>
    <w:p>
      <w:r>
        <w:t xml:space="preserve">   The large sun shines on the sea. </w:t>
      </w:r>
    </w:p>
    <w:p>
      <w:r>
        <w:t xml:space="preserve">6. Nous avons beaucoup de choses à faire, le grand projet est complexe. </w:t>
      </w:r>
    </w:p>
    <w:p>
      <w:r>
        <w:t xml:space="preserve">   We have many things to do; the large project is complicated.  </w:t>
      </w:r>
    </w:p>
    <w:p>
      <w:r>
        <w:t xml:space="preserve">7. Le gâteau était grand et délicieux. </w:t>
      </w:r>
    </w:p>
    <w:p>
      <w:r>
        <w:t xml:space="preserve">   The cake was large and delicious. </w:t>
      </w:r>
    </w:p>
    <w:p>
      <w:r>
        <w:t xml:space="preserve">8. La ville est grande, mais les habitants sont amicaux. </w:t>
      </w:r>
    </w:p>
    <w:p>
      <w:r>
        <w:t xml:space="preserve">   The city is large, but the inhabitants are friendly.</w:t>
      </w:r>
    </w:p>
    <w:p>
      <w:r>
        <w:t xml:space="preserve">9. Il a un grand sourire sur son visage. </w:t>
      </w:r>
    </w:p>
    <w:p>
      <w:r>
        <w:t xml:space="preserve">   He has a large smile on his face.</w:t>
      </w:r>
    </w:p>
    <w:p>
      <w:r>
        <w:t xml:space="preserve">10. Les fleurs étaient grandes et colorées.  </w:t>
      </w:r>
    </w:p>
    <w:p>
      <w:r>
        <w:t xml:space="preserve">   The flowers were large and colorful.</w:t>
      </w:r>
    </w:p>
    <w:p/>
    <w:p>
      <w:r>
        <w:rPr>
          <w:b/>
        </w:rPr>
        <w:t>Word: belle | Meaning: beautiful</w:t>
      </w:r>
    </w:p>
    <w:p/>
    <w:p>
      <w:r>
        <w:t>1. Elle a une belle robe rouge.</w:t>
      </w:r>
    </w:p>
    <w:p>
      <w:r>
        <w:t xml:space="preserve">    She has a beautiful red dress.</w:t>
      </w:r>
    </w:p>
    <w:p>
      <w:r>
        <w:t>2. Le soleil est belle aujourd'hui.</w:t>
      </w:r>
    </w:p>
    <w:p>
      <w:r>
        <w:t xml:space="preserve">    The sun is beautiful today.</w:t>
      </w:r>
    </w:p>
    <w:p>
      <w:r>
        <w:t>3. Votre maison est belle!</w:t>
      </w:r>
    </w:p>
    <w:p>
      <w:r>
        <w:t xml:space="preserve">   Your house is beautiful! </w:t>
      </w:r>
    </w:p>
    <w:p>
      <w:r>
        <w:t>4. C'est une belle journée de fête.</w:t>
      </w:r>
    </w:p>
    <w:p>
      <w:r>
        <w:t xml:space="preserve">    It's a beautiful day for a celebration.</w:t>
      </w:r>
    </w:p>
    <w:p>
      <w:r>
        <w:t>5. Cette fleur est belle et fragile.</w:t>
      </w:r>
    </w:p>
    <w:p>
      <w:r>
        <w:t xml:space="preserve">    This flower is beautiful and fragile.</w:t>
      </w:r>
    </w:p>
    <w:p>
      <w:r>
        <w:t>6. Je trouve votre sourire belle.</w:t>
      </w:r>
    </w:p>
    <w:p>
      <w:r>
        <w:t xml:space="preserve">    I find your smile beautiful.</w:t>
      </w:r>
    </w:p>
    <w:p>
      <w:r>
        <w:t>7. Le chat est belle avec ses yeux verts.</w:t>
      </w:r>
    </w:p>
    <w:p>
      <w:r>
        <w:t xml:space="preserve">   The cat is beautiful with its green eyes. </w:t>
      </w:r>
    </w:p>
    <w:p>
      <w:r>
        <w:t>8. La musique est belle et mélodieuse.</w:t>
      </w:r>
    </w:p>
    <w:p>
      <w:r>
        <w:t xml:space="preserve">    The music is beautiful and melodious.</w:t>
      </w:r>
    </w:p>
    <w:p>
      <w:r>
        <w:t>9. Il a une belle voix et il chante bien.</w:t>
      </w:r>
    </w:p>
    <w:p>
      <w:r>
        <w:t xml:space="preserve">   He has a beautiful voice and he sings well. </w:t>
      </w:r>
    </w:p>
    <w:p>
      <w:r>
        <w:t>10. Vous êtes belle aujourd'hui!</w:t>
      </w:r>
    </w:p>
    <w:p>
      <w:r>
        <w:t xml:space="preserve">   You are beautiful today!</w:t>
      </w:r>
    </w:p>
    <w:p/>
    <w:p>
      <w:r>
        <w:t>Play: &lt;noun&gt;  |  Meaning: to engage in games or activities, especially for amusement</w:t>
      </w:r>
    </w:p>
    <w:p/>
    <w:p>
      <w:r>
        <w:t xml:space="preserve">1. J'aime jouer à la balle. </w:t>
      </w:r>
    </w:p>
    <w:p>
      <w:r>
        <w:t xml:space="preserve">  Play ball</w:t>
      </w:r>
    </w:p>
    <w:p>
      <w:r>
        <w:t>2. Les enfants jouent dans le parc.</w:t>
      </w:r>
    </w:p>
    <w:p>
      <w:r>
        <w:t xml:space="preserve">  The children play in the park.</w:t>
      </w:r>
    </w:p>
    <w:p>
      <w:r>
        <w:t>3. Je préfère jouer au jeux vidéo.</w:t>
      </w:r>
    </w:p>
    <w:p>
      <w:r>
        <w:t xml:space="preserve">  I prefer to play video games. </w:t>
      </w:r>
    </w:p>
    <w:p>
      <w:r>
        <w:t xml:space="preserve">4. Le chien joue avec son maître. </w:t>
      </w:r>
    </w:p>
    <w:p>
      <w:r>
        <w:t xml:space="preserve">   The dog plays with its master.</w:t>
      </w:r>
    </w:p>
    <w:p>
      <w:r>
        <w:t xml:space="preserve">5. Voulez-vous jouer à des cartes? </w:t>
      </w:r>
    </w:p>
    <w:p>
      <w:r>
        <w:t xml:space="preserve">    Do you want to play cards?</w:t>
      </w:r>
    </w:p>
    <w:p>
      <w:r>
        <w:t>6. Ils jouaient de la musique en groupe.</w:t>
      </w:r>
    </w:p>
    <w:p>
      <w:r>
        <w:t xml:space="preserve">    They were playing music in a group. </w:t>
      </w:r>
    </w:p>
    <w:p>
      <w:r>
        <w:t xml:space="preserve">7. La fille joue avec les fleurs. </w:t>
      </w:r>
    </w:p>
    <w:p>
      <w:r>
        <w:t xml:space="preserve">   The girl is playing with flowers. </w:t>
      </w:r>
    </w:p>
    <w:p>
      <w:r>
        <w:t xml:space="preserve">8. Tu peux me jouer un jeu ?  </w:t>
      </w:r>
    </w:p>
    <w:p>
      <w:r>
        <w:t xml:space="preserve">    Can you play a game with me? </w:t>
      </w:r>
    </w:p>
    <w:p>
      <w:r>
        <w:t xml:space="preserve">9. J'ai joué à un match de basket. </w:t>
      </w:r>
    </w:p>
    <w:p>
      <w:r>
        <w:t xml:space="preserve">   I played a basketball game.</w:t>
      </w:r>
    </w:p>
    <w:p>
      <w:r>
        <w:t xml:space="preserve">10. La petite fille joue avec des crayons. </w:t>
      </w:r>
    </w:p>
    <w:p>
      <w:r>
        <w:t xml:space="preserve">   The little girl is playing with crayons.</w:t>
      </w:r>
    </w:p>
    <w:p/>
    <w:p>
      <w:r>
        <w:rPr>
          <w:b/>
        </w:rPr>
        <w:t>Word: bois | Meaning: wood</w:t>
      </w:r>
    </w:p>
    <w:p/>
    <w:p>
      <w:r>
        <w:t xml:space="preserve">1. J'ai besoin de bois pour construire une nouvelle maison.  </w:t>
      </w:r>
    </w:p>
    <w:p>
      <w:r>
        <w:t xml:space="preserve">    I need wood to build a new house.</w:t>
      </w:r>
    </w:p>
    <w:p>
      <w:r>
        <w:t xml:space="preserve">2.  J'aime beaucoup aller acheter du bois à la forêt. </w:t>
      </w:r>
    </w:p>
    <w:p>
      <w:r>
        <w:t xml:space="preserve">    I like going to buy wood in the forest.</w:t>
      </w:r>
    </w:p>
    <w:p>
      <w:r>
        <w:t xml:space="preserve">3.  Le bois du tronc est fragile et difficile à manipuler. </w:t>
      </w:r>
    </w:p>
    <w:p>
      <w:r>
        <w:t xml:space="preserve">    The wood of the trunk is fragile and difficult to handle.</w:t>
      </w:r>
    </w:p>
    <w:p>
      <w:r>
        <w:t>4.  La construction de la maison utilise un grand bois d'œuvre.</w:t>
      </w:r>
    </w:p>
    <w:p>
      <w:r>
        <w:t xml:space="preserve">   Construction of the house uses a large piece of lumber.</w:t>
      </w:r>
    </w:p>
    <w:p>
      <w:r>
        <w:t>5.  Ce vieux chêne a une histoire fascinante, il est en bois précieux.</w:t>
      </w:r>
    </w:p>
    <w:p>
      <w:r>
        <w:t xml:space="preserve">   This old oak has a fascinating history; it is precious wood. </w:t>
      </w:r>
    </w:p>
    <w:p>
      <w:r>
        <w:t xml:space="preserve">6.  Le vendeur a une grande variété de bois pour les projets différents. </w:t>
      </w:r>
    </w:p>
    <w:p>
      <w:r>
        <w:t xml:space="preserve">    The seller has a wide variety of wood for different projects. </w:t>
      </w:r>
    </w:p>
    <w:p>
      <w:r>
        <w:t>7.  J'utilise du bois d'un arbre local pour faire un feu crépitant.</w:t>
      </w:r>
    </w:p>
    <w:p>
      <w:r>
        <w:t xml:space="preserve">   I use wood from a local tree to make a crackling fire. </w:t>
      </w:r>
    </w:p>
    <w:p>
      <w:r>
        <w:t xml:space="preserve">8.  Le bois de chauffage est essentiel pour maintenir la chaleur dans la maison. </w:t>
      </w:r>
    </w:p>
    <w:p>
      <w:r>
        <w:t xml:space="preserve">    Fuelwood is essential for maintaining warmth in the house. </w:t>
      </w:r>
    </w:p>
    <w:p>
      <w:r>
        <w:t>9.  La petite fille joue avec du bois et des crayons à colorier.</w:t>
      </w:r>
    </w:p>
    <w:p>
      <w:r>
        <w:t xml:space="preserve">    The little girl plays with wood and coloring pencils. </w:t>
      </w:r>
    </w:p>
    <w:p>
      <w:r>
        <w:t xml:space="preserve">10. J'aime l'artisanat de bois, il est magnifique. </w:t>
      </w:r>
    </w:p>
    <w:p>
      <w:r>
        <w:t xml:space="preserve">     I like the craft of wood; it is beautiful.</w:t>
      </w:r>
    </w:p>
    <w:p/>
    <w:p>
      <w:r>
        <w:rPr>
          <w:b/>
        </w:rPr>
        <w:t>Word: s | Meaning:  the letter 's'</w:t>
      </w:r>
    </w:p>
    <w:p/>
    <w:p>
      <w:r>
        <w:t xml:space="preserve">1. Il y a beaucoup de gens dans la rue. </w:t>
      </w:r>
    </w:p>
    <w:p>
      <w:r>
        <w:t xml:space="preserve">   There are many people in the street.</w:t>
      </w:r>
    </w:p>
    <w:p>
      <w:r>
        <w:t>2. Nous avons mangé une grande pizza.</w:t>
      </w:r>
    </w:p>
    <w:p>
      <w:r>
        <w:t xml:space="preserve">   We ate a big pizza.</w:t>
      </w:r>
    </w:p>
    <w:p>
      <w:r>
        <w:t>3. J'ai besoin d'un café, s'il vous plaît.</w:t>
      </w:r>
    </w:p>
    <w:p>
      <w:r>
        <w:t xml:space="preserve">   I need a coffee, please.</w:t>
      </w:r>
    </w:p>
    <w:p>
      <w:r>
        <w:t xml:space="preserve">4. Le ciel est gris et pluvieux. </w:t>
      </w:r>
    </w:p>
    <w:p>
      <w:r>
        <w:t xml:space="preserve">   The sky is gray and rainy.</w:t>
      </w:r>
    </w:p>
    <w:p>
      <w:r>
        <w:t xml:space="preserve">5.  Les enfants jouent dans la cour. </w:t>
      </w:r>
    </w:p>
    <w:p>
      <w:r>
        <w:t xml:space="preserve">    The children are playing in the yard.</w:t>
      </w:r>
    </w:p>
    <w:p>
      <w:r>
        <w:t xml:space="preserve">6. Vous avez un bon film à regarder? </w:t>
      </w:r>
    </w:p>
    <w:p>
      <w:r>
        <w:t xml:space="preserve">    Do you have a good movie to watch? </w:t>
      </w:r>
    </w:p>
    <w:p>
      <w:r>
        <w:t xml:space="preserve">7. Il a besoin de prendre un rendez-vous. </w:t>
      </w:r>
    </w:p>
    <w:p>
      <w:r>
        <w:t xml:space="preserve">   He needs to schedule an appointment.</w:t>
      </w:r>
    </w:p>
    <w:p>
      <w:r>
        <w:t>8.  Je vais au supermarché aujourd'hui.</w:t>
      </w:r>
    </w:p>
    <w:p>
      <w:r>
        <w:t xml:space="preserve">   I am going to the supermarket today.</w:t>
      </w:r>
    </w:p>
    <w:p>
      <w:r>
        <w:t xml:space="preserve">9. Les oiseaux chantent dans les arbres. </w:t>
      </w:r>
    </w:p>
    <w:p>
      <w:r>
        <w:t xml:space="preserve">   Birds sing in the trees.</w:t>
      </w:r>
    </w:p>
    <w:p>
      <w:r>
        <w:t xml:space="preserve">10. J'aime le français, s'il vous plaît! </w:t>
      </w:r>
    </w:p>
    <w:p>
      <w:r>
        <w:t xml:space="preserve">    I like French, please!</w:t>
      </w:r>
    </w:p>
    <w:p/>
    <w:p>
      <w:r>
        <w:rPr>
          <w:b/>
        </w:rPr>
        <w:t>Word: joyeux | Meaning: joyful</w:t>
      </w:r>
    </w:p>
    <w:p/>
    <w:p>
      <w:r>
        <w:t xml:space="preserve">1.  Il est joyeux de voir sa famille. </w:t>
      </w:r>
    </w:p>
    <w:p>
      <w:r>
        <w:t xml:space="preserve">    He is joyful of seeing his family.</w:t>
      </w:r>
    </w:p>
    <w:p>
      <w:r>
        <w:t>2.  C'est un joyeux anniversaire!</w:t>
      </w:r>
    </w:p>
    <w:p>
      <w:r>
        <w:t xml:space="preserve">    It’s a joyous birthday!</w:t>
      </w:r>
    </w:p>
    <w:p>
      <w:r>
        <w:t xml:space="preserve">3.  J'étais joyeux après avoir terminé mes devoirs. </w:t>
      </w:r>
    </w:p>
    <w:p>
      <w:r>
        <w:t xml:space="preserve">    I was joyful after finishing my homework.</w:t>
      </w:r>
    </w:p>
    <w:p>
      <w:r>
        <w:t>4.  La fête est joyeuse et animée.</w:t>
      </w:r>
    </w:p>
    <w:p>
      <w:r>
        <w:t xml:space="preserve">   The party is joyful and lively.</w:t>
      </w:r>
    </w:p>
    <w:p>
      <w:r>
        <w:t xml:space="preserve">5.  Elle était heureuse et joyeuse. </w:t>
      </w:r>
    </w:p>
    <w:p>
      <w:r>
        <w:t xml:space="preserve">   She was happy and joyful.</w:t>
      </w:r>
    </w:p>
    <w:p>
      <w:r>
        <w:t>6.  Le voyage a été joyeux.</w:t>
      </w:r>
    </w:p>
    <w:p>
      <w:r>
        <w:t xml:space="preserve">   The trip was joyful.</w:t>
      </w:r>
    </w:p>
    <w:p>
      <w:r>
        <w:t xml:space="preserve">7.  Il a fait un geste joyeux. </w:t>
      </w:r>
    </w:p>
    <w:p>
      <w:r>
        <w:t xml:space="preserve">    He made a joyful gesture.</w:t>
      </w:r>
    </w:p>
    <w:p>
      <w:r>
        <w:t>8.  J'ai hâte d'avoir une fête joyeuse!</w:t>
      </w:r>
    </w:p>
    <w:p>
      <w:r>
        <w:t xml:space="preserve">    I can’t wait to have a joyful party!</w:t>
      </w:r>
    </w:p>
    <w:p>
      <w:r>
        <w:t>9.  La musique est joyeuse et festive.</w:t>
      </w:r>
    </w:p>
    <w:p>
      <w:r>
        <w:t xml:space="preserve">   The music is joyful and festive.</w:t>
      </w:r>
    </w:p>
    <w:p>
      <w:r>
        <w:t xml:space="preserve">10. J'aime la joie de vivre! </w:t>
      </w:r>
    </w:p>
    <w:p>
      <w:r>
        <w:t xml:space="preserve">     I love the joy of living!</w:t>
      </w:r>
    </w:p>
    <w:p/>
    <w:p>
      <w:r>
        <w:rPr>
          <w:b/>
        </w:rPr>
        <w:t>Word: grande | Meaning: large</w:t>
      </w:r>
    </w:p>
    <w:p/>
    <w:p>
      <w:r>
        <w:t>1. La ville est grande.</w:t>
      </w:r>
    </w:p>
    <w:p>
      <w:r>
        <w:t xml:space="preserve">   The city is large.</w:t>
      </w:r>
    </w:p>
    <w:p>
      <w:r>
        <w:t>2. Le gâteau était très grande.</w:t>
      </w:r>
    </w:p>
    <w:p>
      <w:r>
        <w:t xml:space="preserve">   The cake was very large.</w:t>
      </w:r>
    </w:p>
    <w:p>
      <w:r>
        <w:t>3. Je voudrais une voiture grande.</w:t>
      </w:r>
    </w:p>
    <w:p>
      <w:r>
        <w:t xml:space="preserve">   I would like a big car.</w:t>
      </w:r>
    </w:p>
    <w:p>
      <w:r>
        <w:t>4.  La montagne est plus grande que la forêt.</w:t>
      </w:r>
    </w:p>
    <w:p>
      <w:r>
        <w:t xml:space="preserve">   The mountain is larger than the forest. </w:t>
      </w:r>
    </w:p>
    <w:p>
      <w:r>
        <w:t>5. Il a un grand sourire.</w:t>
      </w:r>
    </w:p>
    <w:p>
      <w:r>
        <w:t xml:space="preserve">   He has a big smile.</w:t>
      </w:r>
    </w:p>
    <w:p>
      <w:r>
        <w:t>6. Le livre est très grande.</w:t>
      </w:r>
    </w:p>
    <w:p>
      <w:r>
        <w:t xml:space="preserve">   The book is very large.</w:t>
      </w:r>
    </w:p>
    <w:p>
      <w:r>
        <w:t xml:space="preserve">7. Les enfants sont grands. </w:t>
      </w:r>
    </w:p>
    <w:p>
      <w:r>
        <w:t xml:space="preserve">    The children are tall.</w:t>
      </w:r>
    </w:p>
    <w:p>
      <w:r>
        <w:t xml:space="preserve">8. La maison est grande et confortable. </w:t>
      </w:r>
    </w:p>
    <w:p>
      <w:r>
        <w:t xml:space="preserve">   The house is large and comfortable. </w:t>
      </w:r>
    </w:p>
    <w:p>
      <w:r>
        <w:t xml:space="preserve">9.  La fleur est grande. </w:t>
      </w:r>
    </w:p>
    <w:p>
      <w:r>
        <w:t xml:space="preserve">   The flower is big.</w:t>
      </w:r>
    </w:p>
    <w:p>
      <w:r>
        <w:t xml:space="preserve">10. Vous avez une grande imagination. </w:t>
      </w:r>
    </w:p>
    <w:p>
      <w:r>
        <w:t xml:space="preserve">   You have a big imagination.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