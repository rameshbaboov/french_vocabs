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chat | Meaning: cat</w:t>
      </w:r>
    </w:p>
    <w:p/>
    <w:p>
      <w:r>
        <w:t>1. Il y a un chat dans la rue.</w:t>
      </w:r>
    </w:p>
    <w:p>
      <w:r>
        <w:t xml:space="preserve">   There is a cat in the street.</w:t>
      </w:r>
    </w:p>
    <w:p>
      <w:r>
        <w:t>2. Nous avons un chat adorable.</w:t>
      </w:r>
    </w:p>
    <w:p>
      <w:r>
        <w:t xml:space="preserve">   We have an adorable cat.</w:t>
      </w:r>
    </w:p>
    <w:p>
      <w:r>
        <w:t>3. Le chat est très curieux.</w:t>
      </w:r>
    </w:p>
    <w:p>
      <w:r>
        <w:t xml:space="preserve">   The cat is very curious.</w:t>
      </w:r>
    </w:p>
    <w:p>
      <w:r>
        <w:t>4.  Le chat dort sur le tapis.</w:t>
      </w:r>
    </w:p>
    <w:p>
      <w:r>
        <w:t xml:space="preserve">   The cat sleeps on the carpet.</w:t>
      </w:r>
    </w:p>
    <w:p>
      <w:r>
        <w:t xml:space="preserve">5.  J'aime beaucoup jouer avec mon chat. </w:t>
      </w:r>
    </w:p>
    <w:p>
      <w:r>
        <w:t xml:space="preserve">   I like to play with my cat a lot.</w:t>
      </w:r>
    </w:p>
    <w:p>
      <w:r>
        <w:t>6.  Il miaule pour demander de l'attention.</w:t>
      </w:r>
    </w:p>
    <w:p>
      <w:r>
        <w:t xml:space="preserve">    He meows to ask for attention.</w:t>
      </w:r>
    </w:p>
    <w:p>
      <w:r>
        <w:t xml:space="preserve">7.  Le chat est un animal indépendant. </w:t>
      </w:r>
    </w:p>
    <w:p>
      <w:r>
        <w:t xml:space="preserve">   The cat is an independent animal.</w:t>
      </w:r>
    </w:p>
    <w:p>
      <w:r>
        <w:t>8.  La nourriture du chat est la viande et les poissons.</w:t>
      </w:r>
    </w:p>
    <w:p>
      <w:r>
        <w:t xml:space="preserve">   A cat's food is meat and fish.</w:t>
      </w:r>
    </w:p>
    <w:p>
      <w:r>
        <w:t>9.  J'ai hâte de voir le chat jouer.</w:t>
      </w:r>
    </w:p>
    <w:p>
      <w:r>
        <w:t xml:space="preserve">    I can't wait to see the cat play.</w:t>
      </w:r>
    </w:p>
    <w:p>
      <w:r>
        <w:t xml:space="preserve">10. Le chat s'est réveillé après le long sommeil. </w:t>
      </w:r>
    </w:p>
    <w:p>
      <w:r>
        <w:t xml:space="preserve">   The cat woke up after a long sleep.</w:t>
      </w:r>
    </w:p>
    <w:p/>
    <w:p>
      <w:r>
        <w:rPr>
          <w:b/>
        </w:rPr>
        <w:t>Word: maison | Meaning: house</w:t>
      </w:r>
    </w:p>
    <w:p/>
    <w:p>
      <w:r>
        <w:t xml:space="preserve">1. Ma maison est petite, mais confortable. </w:t>
      </w:r>
    </w:p>
    <w:p>
      <w:r>
        <w:t xml:space="preserve">    My house is small but comfortable.</w:t>
      </w:r>
    </w:p>
    <w:p>
      <w:r>
        <w:t>2. J'aime passer du temps à la maison avec ma famille.</w:t>
      </w:r>
    </w:p>
    <w:p>
      <w:r>
        <w:t xml:space="preserve">    I like to spend time at home with my family.</w:t>
      </w:r>
    </w:p>
    <w:p>
      <w:r>
        <w:t xml:space="preserve">3. La maison de mes amis est très belle. </w:t>
      </w:r>
    </w:p>
    <w:p>
      <w:r>
        <w:t xml:space="preserve">    My friend's house is very beautiful.</w:t>
      </w:r>
    </w:p>
    <w:p>
      <w:r>
        <w:t xml:space="preserve">4.  On se réunit pour des repas dans notre maison. </w:t>
      </w:r>
    </w:p>
    <w:p>
      <w:r>
        <w:t xml:space="preserve">    We gather for meals in our house.</w:t>
      </w:r>
    </w:p>
    <w:p>
      <w:r>
        <w:t xml:space="preserve">5.  Vous cherchez votre maison ? </w:t>
      </w:r>
    </w:p>
    <w:p>
      <w:r>
        <w:t xml:space="preserve">    Are you looking for your house?</w:t>
      </w:r>
    </w:p>
    <w:p>
      <w:r>
        <w:t xml:space="preserve">6. La maison est construite en pierre et bois. </w:t>
      </w:r>
    </w:p>
    <w:p>
      <w:r>
        <w:t xml:space="preserve">    The house is built of stone and wood.</w:t>
      </w:r>
    </w:p>
    <w:p>
      <w:r>
        <w:t xml:space="preserve">7. Le jardin de la maison est très agréable. </w:t>
      </w:r>
    </w:p>
    <w:p>
      <w:r>
        <w:t xml:space="preserve">    The garden of the house is very pleasant.</w:t>
      </w:r>
    </w:p>
    <w:p>
      <w:r>
        <w:t xml:space="preserve">8. Nous sommes allés à la maison de nos parents. </w:t>
      </w:r>
    </w:p>
    <w:p>
      <w:r>
        <w:t xml:space="preserve">    We went to our parents' house.</w:t>
      </w:r>
    </w:p>
    <w:p>
      <w:r>
        <w:t xml:space="preserve">9. Ma maison est à quelques minutes du centre-ville. </w:t>
      </w:r>
    </w:p>
    <w:p>
      <w:r>
        <w:t xml:space="preserve">    My house is a few minutes from the city center. </w:t>
      </w:r>
    </w:p>
    <w:p>
      <w:r>
        <w:t>10.  J'ai hâte de visiter ma maison en France!</w:t>
      </w:r>
    </w:p>
    <w:p>
      <w:r>
        <w:t xml:space="preserve">    I can't wait to visit my house in France!</w:t>
      </w:r>
    </w:p>
    <w:p/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 xml:space="preserve">    The car is red.</w:t>
      </w:r>
    </w:p>
    <w:p>
      <w:r>
        <w:t xml:space="preserve">2. Le ballon est rouge. </w:t>
      </w:r>
    </w:p>
    <w:p>
      <w:r>
        <w:t xml:space="preserve">    The ball is red.</w:t>
      </w:r>
    </w:p>
    <w:p>
      <w:r>
        <w:t xml:space="preserve">3. J'ai une robe rouge. </w:t>
      </w:r>
    </w:p>
    <w:p>
      <w:r>
        <w:t xml:space="preserve">   I have a red dress.</w:t>
      </w:r>
    </w:p>
    <w:p>
      <w:r>
        <w:t xml:space="preserve">4. Elle porte un rouge vif. </w:t>
      </w:r>
    </w:p>
    <w:p>
      <w:r>
        <w:t xml:space="preserve">   She wears a bright red.</w:t>
      </w:r>
    </w:p>
    <w:p>
      <w:r>
        <w:t xml:space="preserve">5. Le feu rouge signifie danger. </w:t>
      </w:r>
    </w:p>
    <w:p>
      <w:r>
        <w:t xml:space="preserve">   The red light means danger.</w:t>
      </w:r>
    </w:p>
    <w:p>
      <w:r>
        <w:t xml:space="preserve">6. La couleur rouge symbolise la passion. </w:t>
      </w:r>
    </w:p>
    <w:p>
      <w:r>
        <w:t xml:space="preserve">    Red color symbolizes passion.</w:t>
      </w:r>
    </w:p>
    <w:p>
      <w:r>
        <w:t xml:space="preserve">7. Les tomates sont rouges. </w:t>
      </w:r>
    </w:p>
    <w:p>
      <w:r>
        <w:t xml:space="preserve">    Tomatoes are red.</w:t>
      </w:r>
    </w:p>
    <w:p>
      <w:r>
        <w:t xml:space="preserve">8. Je préfère un café rouge à un chocolat noir. </w:t>
      </w:r>
    </w:p>
    <w:p>
      <w:r>
        <w:t xml:space="preserve">    I prefer a red coffee to a black chocolate.</w:t>
      </w:r>
    </w:p>
    <w:p>
      <w:r>
        <w:t xml:space="preserve">9. Le tableau est peint en rouge vif. </w:t>
      </w:r>
    </w:p>
    <w:p>
      <w:r>
        <w:t xml:space="preserve">   The painting is painted in bright red.</w:t>
      </w:r>
    </w:p>
    <w:p>
      <w:r>
        <w:t xml:space="preserve">10. La grenouille est rouge. </w:t>
      </w:r>
    </w:p>
    <w:p>
      <w:r>
        <w:t xml:space="preserve">   The frog is red.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>Hello, how are you?</w:t>
      </w:r>
    </w:p>
    <w:p>
      <w:r>
        <w:t>2. J'ai un problème avec mon ordinateur.</w:t>
      </w:r>
    </w:p>
    <w:p>
      <w:r>
        <w:t xml:space="preserve">I have a problem with my computer. </w:t>
      </w:r>
    </w:p>
    <w:p>
      <w:r>
        <w:t xml:space="preserve">3. Bonjour à tous !  </w:t>
      </w:r>
    </w:p>
    <w:p>
      <w:r>
        <w:t>Hello everyone!</w:t>
      </w:r>
    </w:p>
    <w:p>
      <w:r>
        <w:t xml:space="preserve">4.  Bonjour, je suis fatigué. </w:t>
      </w:r>
    </w:p>
    <w:p>
      <w:r>
        <w:t xml:space="preserve">Good morning, I am tired. </w:t>
      </w:r>
    </w:p>
    <w:p>
      <w:r>
        <w:t>5.  Quelle est la météo aujourd'hui ?</w:t>
      </w:r>
    </w:p>
    <w:p>
      <w:r>
        <w:t>What is the weather like today?</w:t>
      </w:r>
    </w:p>
    <w:p>
      <w:r>
        <w:t xml:space="preserve">6.  Bonjour madame, pourriez-vous m’aider ? </w:t>
      </w:r>
    </w:p>
    <w:p>
      <w:r>
        <w:t xml:space="preserve">Good day ma’am, could you please help me? </w:t>
      </w:r>
    </w:p>
    <w:p>
      <w:r>
        <w:t>7. Bonjour! Je me présente.</w:t>
      </w:r>
    </w:p>
    <w:p>
      <w:r>
        <w:t>Hello! I am introducing myself.</w:t>
      </w:r>
    </w:p>
    <w:p>
      <w:r>
        <w:t>8.   Bonjour, vous avez l'air stressé.</w:t>
      </w:r>
    </w:p>
    <w:p>
      <w:r>
        <w:t xml:space="preserve">Good morning, You seem stressed. </w:t>
      </w:r>
    </w:p>
    <w:p>
      <w:r>
        <w:t xml:space="preserve">9.  Bonjour, j’aime beaucoup la France.  </w:t>
      </w:r>
    </w:p>
    <w:p>
      <w:r>
        <w:t xml:space="preserve">Hello, I like France very much. </w:t>
      </w:r>
    </w:p>
    <w:p>
      <w:r>
        <w:t xml:space="preserve">10. Bonjour, comment s'appelle-t-il ? </w:t>
      </w:r>
    </w:p>
    <w:p>
      <w:r>
        <w:t>Hello, what is your name?</w:t>
      </w:r>
    </w:p>
    <w:p/>
    <w:p>
      <w:r>
        <w:rPr>
          <w:b/>
        </w:rPr>
        <w:t>Word: merci | Meaning: thank you</w:t>
      </w:r>
    </w:p>
    <w:p/>
    <w:p>
      <w:r>
        <w:t>1. Je suis très reconnaissant(e) de votre aide, merci.</w:t>
      </w:r>
    </w:p>
    <w:p>
      <w:r>
        <w:t xml:space="preserve">   Thank you very much for your help, I'm grateful.</w:t>
      </w:r>
    </w:p>
    <w:p>
      <w:r>
        <w:t>2. Merci pour votre gentillesse et votre patience.</w:t>
      </w:r>
    </w:p>
    <w:p>
      <w:r>
        <w:t xml:space="preserve">   Thanks for your kindness and patience. </w:t>
      </w:r>
    </w:p>
    <w:p>
      <w:r>
        <w:t>3.  Merci d'avoir partagé cette information avec moi.</w:t>
      </w:r>
    </w:p>
    <w:p>
      <w:r>
        <w:t xml:space="preserve">   Thank you for sharing this information with me. </w:t>
      </w:r>
    </w:p>
    <w:p>
      <w:r>
        <w:t>4.  Je vous remercie sincèrement de votre contribution.</w:t>
      </w:r>
    </w:p>
    <w:p>
      <w:r>
        <w:t xml:space="preserve">    I thank you sincerely for your contribution.</w:t>
      </w:r>
    </w:p>
    <w:p>
      <w:r>
        <w:t>5. Merci pour le café, c'est très agréable.</w:t>
      </w:r>
    </w:p>
    <w:p>
      <w:r>
        <w:t xml:space="preserve">   Thank you for the coffee, it's very nice.</w:t>
      </w:r>
    </w:p>
    <w:p>
      <w:r>
        <w:t>6. Merci beaucoup pour cette invitation.</w:t>
      </w:r>
    </w:p>
    <w:p>
      <w:r>
        <w:t xml:space="preserve">   Thank you so much for this invitation. </w:t>
      </w:r>
    </w:p>
    <w:p>
      <w:r>
        <w:t>7.  Merci d’avoir pris le temps de me répondre.</w:t>
      </w:r>
    </w:p>
    <w:p>
      <w:r>
        <w:t xml:space="preserve">   Thank you for taking the time to answer me.</w:t>
      </w:r>
    </w:p>
    <w:p>
      <w:r>
        <w:t>8. Merci à tous les participants pour votre participation.</w:t>
      </w:r>
    </w:p>
    <w:p>
      <w:r>
        <w:t xml:space="preserve">    Thanks to all participants for your participation. </w:t>
      </w:r>
    </w:p>
    <w:p>
      <w:r>
        <w:t>9.  Merci de m'aider avec cette tâche.</w:t>
      </w:r>
    </w:p>
    <w:p>
      <w:r>
        <w:t xml:space="preserve">   Thank you for helping me with this task.</w:t>
      </w:r>
    </w:p>
    <w:p>
      <w:r>
        <w:t>10. Merci pour votre soutien.</w:t>
      </w:r>
    </w:p>
    <w:p>
      <w:r>
        <w:t xml:space="preserve">   Thank you for your support.</w:t>
      </w:r>
    </w:p>
    <w:p/>
    <w:p>
      <w:r>
        <w:rPr>
          <w:b/>
        </w:rPr>
        <w:t>Word: article | Meaning: article (in the context of news, a piece of writing)</w:t>
      </w:r>
    </w:p>
    <w:p/>
    <w:p>
      <w:r>
        <w:t>1. L'article est essentiel pour la compréhension des mots et des phrases.</w:t>
      </w:r>
    </w:p>
    <w:p>
      <w:r>
        <w:t xml:space="preserve">   The article is essential for understanding words and phrases.</w:t>
      </w:r>
    </w:p>
    <w:p>
      <w:r>
        <w:t>2. La femme utilise l'article défini lorsqu'elle parle de son chien.</w:t>
      </w:r>
    </w:p>
    <w:p>
      <w:r>
        <w:t xml:space="preserve">   The woman uses the definite article when she talks about her dog.</w:t>
      </w:r>
    </w:p>
    <w:p>
      <w:r>
        <w:t>3. Il y a un grand nombre d’articles dans le dictionnaire.</w:t>
      </w:r>
    </w:p>
    <w:p>
      <w:r>
        <w:t xml:space="preserve">   There are many articles in the dictionary.</w:t>
      </w:r>
    </w:p>
    <w:p>
      <w:r>
        <w:t xml:space="preserve">4. L'article est important pour les auteurs et les éditeurs. </w:t>
      </w:r>
    </w:p>
    <w:p>
      <w:r>
        <w:t xml:space="preserve">   The article is important for authors and publishers.</w:t>
      </w:r>
    </w:p>
    <w:p>
      <w:r>
        <w:t>5. Les articles peuvent être utilisés en français dans toutes sortes de situations.</w:t>
      </w:r>
    </w:p>
    <w:p>
      <w:r>
        <w:t xml:space="preserve">   Articles can be used in French in all kinds of situations.</w:t>
      </w:r>
    </w:p>
    <w:p>
      <w:r>
        <w:t>6. La femme a besoin d’un article pour la phrase « le chat ».</w:t>
      </w:r>
    </w:p>
    <w:p>
      <w:r>
        <w:t xml:space="preserve">   The woman needs an article for the phrase “the cat”.</w:t>
      </w:r>
    </w:p>
    <w:p>
      <w:r>
        <w:t xml:space="preserve">7. L'article peut changer l’accent du mot. </w:t>
      </w:r>
    </w:p>
    <w:p>
      <w:r>
        <w:t xml:space="preserve">   The article can change the accent of the word.</w:t>
      </w:r>
    </w:p>
    <w:p>
      <w:r>
        <w:t xml:space="preserve">8.  L’article « un » et « une » sont des articles déterminants. </w:t>
      </w:r>
    </w:p>
    <w:p>
      <w:r>
        <w:t xml:space="preserve">   “Un” and “une” are definite articles. </w:t>
      </w:r>
    </w:p>
    <w:p>
      <w:r>
        <w:t xml:space="preserve">9. Les articles indéterminés sont plus difficiles à utiliser que les articles déterminés. </w:t>
      </w:r>
    </w:p>
    <w:p>
      <w:r>
        <w:t xml:space="preserve">   Indefinite articles are more difficult to use than definite articles.</w:t>
      </w:r>
    </w:p>
    <w:p>
      <w:r>
        <w:t xml:space="preserve">10. L’article est important pour la compréhension de la langue française.  </w:t>
      </w:r>
    </w:p>
    <w:p>
      <w:r>
        <w:t xml:space="preserve">   The article is important for understanding French language.</w:t>
      </w:r>
    </w:p>
    <w:p/>
    <w:p>
      <w:r>
        <w:rPr>
          <w:b/>
        </w:rPr>
        <w:t>Word: déjeuner | Meaning: lunch</w:t>
      </w:r>
    </w:p>
    <w:p/>
    <w:p>
      <w:r>
        <w:t>1. J'ai un déjeuner rapide avant de travailler.</w:t>
      </w:r>
    </w:p>
    <w:p>
      <w:r>
        <w:t xml:space="preserve">   I have a quick lunch before I work.</w:t>
      </w:r>
    </w:p>
    <w:p>
      <w:r>
        <w:t>2.  Le déjeuner est toujours la pause la plus importante de la journée.</w:t>
      </w:r>
    </w:p>
    <w:p>
      <w:r>
        <w:t xml:space="preserve">   Lunch is always the most important break of the day.</w:t>
      </w:r>
    </w:p>
    <w:p>
      <w:r>
        <w:t xml:space="preserve">3.  Ils ont eu un déjeuner convivial avec leurs amis. </w:t>
      </w:r>
    </w:p>
    <w:p>
      <w:r>
        <w:t xml:space="preserve">    They had a convivial lunch with their friends.</w:t>
      </w:r>
    </w:p>
    <w:p>
      <w:r>
        <w:t>4.  Nous avons dîné dans un restaurant traditionnel le dimanche dernier.</w:t>
      </w:r>
    </w:p>
    <w:p>
      <w:r>
        <w:t xml:space="preserve">    We dined in a traditional restaurant last Sunday. </w:t>
      </w:r>
    </w:p>
    <w:p>
      <w:r>
        <w:t xml:space="preserve">5.  Le déjeuner est une tradition importante dans beaucoup de cultures. </w:t>
      </w:r>
    </w:p>
    <w:p>
      <w:r>
        <w:t xml:space="preserve">   Lunch is an important tradition in many cultures.</w:t>
      </w:r>
    </w:p>
    <w:p>
      <w:r>
        <w:t xml:space="preserve">6.  Elle prépare un délicieux déjeuner pour ses enfants. </w:t>
      </w:r>
    </w:p>
    <w:p>
      <w:r>
        <w:t xml:space="preserve">   She prepares a delicious lunch for her children.</w:t>
      </w:r>
    </w:p>
    <w:p>
      <w:r>
        <w:t>7.  Avez-vous eu un déjeuner équilibré aujourd'hui?</w:t>
      </w:r>
    </w:p>
    <w:p>
      <w:r>
        <w:t xml:space="preserve">    Have you had a balanced lunch today?</w:t>
      </w:r>
    </w:p>
    <w:p>
      <w:r>
        <w:t>8.  Le déjeuner est souvent suivi d'une siesta après le travail ou l'école.</w:t>
      </w:r>
    </w:p>
    <w:p>
      <w:r>
        <w:t xml:space="preserve">    Lunch is often followed by a nap after work or school. </w:t>
      </w:r>
    </w:p>
    <w:p>
      <w:r>
        <w:t xml:space="preserve">9.  J'ai hâte de déguster un délicieux repas de déjeuner. </w:t>
      </w:r>
    </w:p>
    <w:p>
      <w:r>
        <w:t xml:space="preserve">   I can't wait to enjoy a delicious lunch. </w:t>
      </w:r>
    </w:p>
    <w:p>
      <w:r>
        <w:t xml:space="preserve">10. Avant de partir en vacances, il faut prendre son déjeuner. </w:t>
      </w:r>
    </w:p>
    <w:p>
      <w:r>
        <w:t xml:space="preserve">   Before going on vacation, you must have lunch.</w:t>
      </w:r>
    </w:p>
    <w:p/>
    <w:p>
      <w:r>
        <w:rPr>
          <w:b/>
        </w:rPr>
        <w:t>Word: petit | Meaning: small</w:t>
      </w:r>
    </w:p>
    <w:p/>
    <w:p>
      <w:r>
        <w:t xml:space="preserve">1.  La petite fille est allée jouer dans le parc. </w:t>
      </w:r>
    </w:p>
    <w:p>
      <w:r>
        <w:t xml:space="preserve">    The little girl went to play in the park.</w:t>
      </w:r>
    </w:p>
    <w:p>
      <w:r>
        <w:t>2.  Cet arbre est petit, mais il pousse très vite.</w:t>
      </w:r>
    </w:p>
    <w:p>
      <w:r>
        <w:t xml:space="preserve">    This tree is small, but it grows very fast.</w:t>
      </w:r>
    </w:p>
    <w:p>
      <w:r>
        <w:t>3.  Le petit chat est adorable et plein d’énergie.</w:t>
      </w:r>
    </w:p>
    <w:p>
      <w:r>
        <w:t xml:space="preserve">    The little cat is adorable and full of energy. </w:t>
      </w:r>
    </w:p>
    <w:p>
      <w:r>
        <w:t>4.  J'ai un petit problème à résoudre aujourd'hui.</w:t>
      </w:r>
    </w:p>
    <w:p>
      <w:r>
        <w:t xml:space="preserve">    I have a little problem to solve today.</w:t>
      </w:r>
    </w:p>
    <w:p>
      <w:r>
        <w:t xml:space="preserve">5.  Il a pris un petit café avant de commencer le travail. </w:t>
      </w:r>
    </w:p>
    <w:p>
      <w:r>
        <w:t xml:space="preserve">    He had a small coffee before starting work. </w:t>
      </w:r>
    </w:p>
    <w:p>
      <w:r>
        <w:t xml:space="preserve">6.  Mon ami est petit, mais il a une grande personnalité. </w:t>
      </w:r>
    </w:p>
    <w:p>
      <w:r>
        <w:t xml:space="preserve">    My friend is small, but he has a big personality. </w:t>
      </w:r>
    </w:p>
    <w:p>
      <w:r>
        <w:t>7.   La petite ville a une ambiance agréable et paisible.</w:t>
      </w:r>
    </w:p>
    <w:p>
      <w:r>
        <w:t xml:space="preserve">    The little town has an pleasant and peaceful atmosphere. </w:t>
      </w:r>
    </w:p>
    <w:p>
      <w:r>
        <w:t>8.   C’est un petit gâteau, mais je l'adore.</w:t>
      </w:r>
    </w:p>
    <w:p>
      <w:r>
        <w:t xml:space="preserve">    It’s a small cake, but I love it. </w:t>
      </w:r>
    </w:p>
    <w:p>
      <w:r>
        <w:t>9.  Le petit chien s'approchait doucement de la porte.</w:t>
      </w:r>
    </w:p>
    <w:p>
      <w:r>
        <w:t xml:space="preserve">   The little dog was approaching the door gently. </w:t>
      </w:r>
    </w:p>
    <w:p>
      <w:r>
        <w:t>10. La petite boîte avait un joli motif floral sur sa surface.</w:t>
      </w:r>
    </w:p>
    <w:p>
      <w:r>
        <w:t xml:space="preserve">    The small box had a pretty floral pattern on its surface.</w:t>
      </w:r>
    </w:p>
    <w:p/>
    <w:p>
      <w:r>
        <w:rPr>
          <w:b/>
        </w:rPr>
        <w:t>Word: lumière | Meaning: light</w:t>
      </w:r>
    </w:p>
    <w:p/>
    <w:p>
      <w:r>
        <w:t>1. La lumière du soleil brille dans notre jardin.</w:t>
      </w:r>
    </w:p>
    <w:p>
      <w:r>
        <w:t xml:space="preserve">   The sun's light shines in our garden.</w:t>
      </w:r>
    </w:p>
    <w:p>
      <w:r>
        <w:t>2. Il y avait une faible lumière dans la salle de classe.</w:t>
      </w:r>
    </w:p>
    <w:p>
      <w:r>
        <w:t xml:space="preserve">   There was a faint light in the classroom.</w:t>
      </w:r>
    </w:p>
    <w:p>
      <w:r>
        <w:t xml:space="preserve">3. Le ciel était sombre et il n’y avait aucune lumière. </w:t>
      </w:r>
    </w:p>
    <w:p>
      <w:r>
        <w:t xml:space="preserve">   The sky was dark and there was no light.</w:t>
      </w:r>
    </w:p>
    <w:p>
      <w:r>
        <w:t>4. La lumière du feu crépite dans les flammes.</w:t>
      </w:r>
    </w:p>
    <w:p>
      <w:r>
        <w:t xml:space="preserve">   Firelight crackles into flames.</w:t>
      </w:r>
    </w:p>
    <w:p>
      <w:r>
        <w:t>5. J'ai besoin d’une lumière pour me guider.</w:t>
      </w:r>
    </w:p>
    <w:p>
      <w:r>
        <w:t xml:space="preserve">   I need a light to guide me.</w:t>
      </w:r>
    </w:p>
    <w:p>
      <w:r>
        <w:t>6.  Il y avait une grande lumière sur la scène.</w:t>
      </w:r>
    </w:p>
    <w:p>
      <w:r>
        <w:t xml:space="preserve">    There was a large light on the stage. </w:t>
      </w:r>
    </w:p>
    <w:p>
      <w:r>
        <w:t xml:space="preserve">7. La lune éclaire la forêt de nuit. </w:t>
      </w:r>
    </w:p>
    <w:p>
      <w:r>
        <w:t xml:space="preserve">   The moon lights up the forest at night. </w:t>
      </w:r>
    </w:p>
    <w:p>
      <w:r>
        <w:t>8. Il faut que je trouve une lumière pour l'ordinateur.</w:t>
      </w:r>
    </w:p>
    <w:p>
      <w:r>
        <w:t xml:space="preserve">   I need to find a light for the computer. </w:t>
      </w:r>
    </w:p>
    <w:p>
      <w:r>
        <w:t>9.  Elle alluma la lumière de la table.</w:t>
      </w:r>
    </w:p>
    <w:p>
      <w:r>
        <w:t xml:space="preserve">    She turned on the light of the table.</w:t>
      </w:r>
    </w:p>
    <w:p>
      <w:r>
        <w:t>10.  La lampe est trop faible, elle ne donne pas assez de lumière.</w:t>
      </w:r>
    </w:p>
    <w:p>
      <w:r>
        <w:t xml:space="preserve">   The lamp is too weak, it doesn't give out enough light.</w:t>
      </w:r>
    </w:p>
    <w:p/>
    <w:p>
      <w:r>
        <w:rPr>
          <w:b/>
        </w:rPr>
        <w:t>Word: musicien | Meaning: musician</w:t>
      </w:r>
    </w:p>
    <w:p/>
    <w:p>
      <w:r>
        <w:t>1. Le musicien joue de la guitare depuis l'âge de dix ans.</w:t>
      </w:r>
    </w:p>
    <w:p>
      <w:r>
        <w:t xml:space="preserve">   The musician plays guitar since he was ten years old.</w:t>
      </w:r>
    </w:p>
    <w:p>
      <w:r>
        <w:t xml:space="preserve">2. Il est un excellent musicien, capable de composer des chansons magnifiques. </w:t>
      </w:r>
    </w:p>
    <w:p>
      <w:r>
        <w:t xml:space="preserve">   He is an excellent musician, able to compose beautiful songs.</w:t>
      </w:r>
    </w:p>
    <w:p>
      <w:r>
        <w:t xml:space="preserve">3. Les musiciens sont présents sur scène pour faire vibrer le public. </w:t>
      </w:r>
    </w:p>
    <w:p>
      <w:r>
        <w:t xml:space="preserve">    Musicians are present on stage to excite the audience.</w:t>
      </w:r>
    </w:p>
    <w:p>
      <w:r>
        <w:t xml:space="preserve">4. Le musicien a besoin d'inspiration pour créer de nouvelles compositions. </w:t>
      </w:r>
    </w:p>
    <w:p>
      <w:r>
        <w:t xml:space="preserve">    The musician needs inspiration to create new compositions.</w:t>
      </w:r>
    </w:p>
    <w:p>
      <w:r>
        <w:t>5. La musique est un art qui véhicule des émotions et des sentiments.</w:t>
      </w:r>
    </w:p>
    <w:p>
      <w:r>
        <w:t xml:space="preserve">   Music is an art that conveys emotions and feelings.</w:t>
      </w:r>
    </w:p>
    <w:p>
      <w:r>
        <w:t xml:space="preserve">6. Les instruments de musique sont utilisés dans la création de symphonies et de concertos. </w:t>
      </w:r>
    </w:p>
    <w:p>
      <w:r>
        <w:t xml:space="preserve">  Musical instruments are used in the creation of symphonies and concertos. </w:t>
      </w:r>
    </w:p>
    <w:p>
      <w:r>
        <w:t xml:space="preserve">7. Le musicien interprète la pièce avec talent et grâce. </w:t>
      </w:r>
    </w:p>
    <w:p>
      <w:r>
        <w:t xml:space="preserve">   The musician interprets the piece with skill and grace.</w:t>
      </w:r>
    </w:p>
    <w:p>
      <w:r>
        <w:t xml:space="preserve">8. J’adore écouter de la musique classique, elle me procure une grande satisfaction. </w:t>
      </w:r>
    </w:p>
    <w:p>
      <w:r>
        <w:t xml:space="preserve">    I love listening to classical music, it brings me great satisfaction.  </w:t>
      </w:r>
    </w:p>
    <w:p>
      <w:r>
        <w:t xml:space="preserve">9. La musique est un moyen important d'expression personnelle. </w:t>
      </w:r>
    </w:p>
    <w:p>
      <w:r>
        <w:t xml:space="preserve">  Music is an important way to express personal identity.</w:t>
      </w:r>
    </w:p>
    <w:p>
      <w:r>
        <w:t xml:space="preserve">10. Le musicien a besoin de se concentrer pour réussir sa performance. </w:t>
      </w:r>
    </w:p>
    <w:p>
      <w:r>
        <w:t xml:space="preserve">   The musician needs to concentrate in order to succeed in his performance.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