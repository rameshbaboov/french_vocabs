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Nous avons besoin de plus de lumière pour faire l'exercice.</w:t>
      </w:r>
    </w:p>
    <w:p>
      <w:r>
        <w:t xml:space="preserve">   We need more light to do exercise. </w:t>
      </w:r>
    </w:p>
    <w:p>
      <w:r>
        <w:t>3. L'éclairage de la salle est très faible.</w:t>
      </w:r>
    </w:p>
    <w:p>
      <w:r>
        <w:t xml:space="preserve">   The lighting of the room is very weak.</w:t>
      </w:r>
    </w:p>
    <w:p>
      <w:r>
        <w:t>4. La lumière de la table éclaire le bureau.</w:t>
      </w:r>
    </w:p>
    <w:p>
      <w:r>
        <w:t xml:space="preserve">    The lamplight on the table illuminates the desk.</w:t>
      </w:r>
    </w:p>
    <w:p>
      <w:r>
        <w:t xml:space="preserve">5. Il y a une lumière dans la chambre d'hôtel. </w:t>
      </w:r>
    </w:p>
    <w:p>
      <w:r>
        <w:t xml:space="preserve">  There is a light in the hotel room.</w:t>
      </w:r>
    </w:p>
    <w:p>
      <w:r>
        <w:t>6. La lune brille dans l’espace nocturne.</w:t>
      </w:r>
    </w:p>
    <w:p>
      <w:r>
        <w:t xml:space="preserve">   The moon shines in the night space.</w:t>
      </w:r>
    </w:p>
    <w:p>
      <w:r>
        <w:t>7. Le feu de joie illumine le jardin.</w:t>
      </w:r>
    </w:p>
    <w:p>
      <w:r>
        <w:t xml:space="preserve">   The fire of joy illuminates the garden.</w:t>
      </w:r>
    </w:p>
    <w:p>
      <w:r>
        <w:t xml:space="preserve">8. L'eau éclaire la plage au crépuscule. </w:t>
      </w:r>
    </w:p>
    <w:p>
      <w:r>
        <w:t xml:space="preserve">   Water illuminates the beach at dusk.</w:t>
      </w:r>
    </w:p>
    <w:p>
      <w:r>
        <w:t xml:space="preserve">9. La lumière du feu est très importante pour nous. </w:t>
      </w:r>
    </w:p>
    <w:p>
      <w:r>
        <w:t xml:space="preserve">   The fire light is very important for us.</w:t>
      </w:r>
    </w:p>
    <w:p>
      <w:r>
        <w:t>10. Un sourire illumine son visage de bonheur.</w:t>
      </w:r>
    </w:p>
    <w:p>
      <w:r>
        <w:t xml:space="preserve">   A smile illuminates his face of happiness.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ciel était rouge ce matin.</w:t>
      </w:r>
    </w:p>
    <w:p>
      <w:r>
        <w:t>The sky was red this morning.</w:t>
      </w:r>
    </w:p>
    <w:p>
      <w:r>
        <w:t>3. J'aime beaucoup la couleur rouge.</w:t>
      </w:r>
    </w:p>
    <w:p>
      <w:r>
        <w:t>I like the color red very much.</w:t>
      </w:r>
    </w:p>
    <w:p>
      <w:r>
        <w:t>4. Il y a un ballon rouge dans le jardin.</w:t>
      </w:r>
    </w:p>
    <w:p>
      <w:r>
        <w:t>There is a red ball in the garden.</w:t>
      </w:r>
    </w:p>
    <w:p>
      <w:r>
        <w:t>5. La pomme est rouge et juteuse.</w:t>
      </w:r>
    </w:p>
    <w:p>
      <w:r>
        <w:t xml:space="preserve">The apple is red and juicy. </w:t>
      </w:r>
    </w:p>
    <w:p>
      <w:r>
        <w:t>6. Elle porte une robe rouge.</w:t>
      </w:r>
    </w:p>
    <w:p>
      <w:r>
        <w:t>She wears a red dress.</w:t>
      </w:r>
    </w:p>
    <w:p>
      <w:r>
        <w:t>7. Le feu de joie était rouge vif.</w:t>
      </w:r>
    </w:p>
    <w:p>
      <w:r>
        <w:t>The fire was red-hot.</w:t>
      </w:r>
    </w:p>
    <w:p>
      <w:r>
        <w:t>8. Il y a beaucoup de choses rouges dans ma collection.</w:t>
      </w:r>
    </w:p>
    <w:p>
      <w:r>
        <w:t>There are many red things in my collection.</w:t>
      </w:r>
    </w:p>
    <w:p>
      <w:r>
        <w:t xml:space="preserve">9. Les roses sont rouges et belles. </w:t>
      </w:r>
    </w:p>
    <w:p>
      <w:r>
        <w:t>Red roses are beautiful and lovely.</w:t>
      </w:r>
    </w:p>
    <w:p>
      <w:r>
        <w:t>10. La lumière du soleil est rouge ce soir.</w:t>
      </w:r>
    </w:p>
    <w:p>
      <w:r>
        <w:t>The sunlight is red tonight.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m'appelle Anne.</w:t>
      </w:r>
    </w:p>
    <w:p>
      <w:r>
        <w:t xml:space="preserve">    My name is Anne.</w:t>
      </w:r>
    </w:p>
    <w:p>
      <w:r>
        <w:t>3.  Bonjour à tous !</w:t>
      </w:r>
    </w:p>
    <w:p>
      <w:r>
        <w:t xml:space="preserve">    Hello everyone! </w:t>
      </w:r>
    </w:p>
    <w:p>
      <w:r>
        <w:t>4.  J’ai besoin d’aide pour l’avion.</w:t>
      </w:r>
    </w:p>
    <w:p>
      <w:r>
        <w:t xml:space="preserve">    I need help with the plane.</w:t>
      </w:r>
    </w:p>
    <w:p>
      <w:r>
        <w:t>5.   Bonjour, quel temps fait-il aujourd'hui ?</w:t>
      </w:r>
    </w:p>
    <w:p>
      <w:r>
        <w:t xml:space="preserve">    Good morning, what's the weather like today?</w:t>
      </w:r>
    </w:p>
    <w:p>
      <w:r>
        <w:t>6.  La musique est agréable.</w:t>
      </w:r>
    </w:p>
    <w:p>
      <w:r>
        <w:t xml:space="preserve">    The music is pleasant.</w:t>
      </w:r>
    </w:p>
    <w:p>
      <w:r>
        <w:t>7.  Bonjour à la famille.</w:t>
      </w:r>
    </w:p>
    <w:p>
      <w:r>
        <w:t xml:space="preserve">    Hello to the family.</w:t>
      </w:r>
    </w:p>
    <w:p>
      <w:r>
        <w:t xml:space="preserve">8.  Je suis heureux de vous rencontrer. </w:t>
      </w:r>
    </w:p>
    <w:p>
      <w:r>
        <w:t xml:space="preserve">    I am happy to meet you.</w:t>
      </w:r>
    </w:p>
    <w:p>
      <w:r>
        <w:t xml:space="preserve">9.  Comment allez-vous aujourd'hui ? </w:t>
      </w:r>
    </w:p>
    <w:p>
      <w:r>
        <w:t xml:space="preserve">    How are you today?</w:t>
      </w:r>
    </w:p>
    <w:p>
      <w:r>
        <w:t>10. Bonjour Madame, comment allez-vous?</w:t>
      </w:r>
    </w:p>
    <w:p>
      <w:r>
        <w:t xml:space="preserve">    Good morning, how are you?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 xml:space="preserve">2. Voulez-vous parler français? </w:t>
      </w:r>
    </w:p>
    <w:p>
      <w:r>
        <w:t xml:space="preserve">    Do you want to speak French? </w:t>
      </w:r>
    </w:p>
    <w:p>
      <w:r>
        <w:t>3.  Je suis d'accord avec vous.</w:t>
      </w:r>
    </w:p>
    <w:p>
      <w:r>
        <w:t xml:space="preserve">    I agree with you.</w:t>
      </w:r>
    </w:p>
    <w:p>
      <w:r>
        <w:t xml:space="preserve">4.  Oui, merci. </w:t>
      </w:r>
    </w:p>
    <w:p>
      <w:r>
        <w:t xml:space="preserve">    Yes, thank you.</w:t>
      </w:r>
    </w:p>
    <w:p>
      <w:r>
        <w:t xml:space="preserve">5.  Oui, je peux l’aider. </w:t>
      </w:r>
    </w:p>
    <w:p>
      <w:r>
        <w:t xml:space="preserve">    Yes, I can help. </w:t>
      </w:r>
    </w:p>
    <w:p>
      <w:r>
        <w:t xml:space="preserve">6.  Il est beau, oui? </w:t>
      </w:r>
    </w:p>
    <w:p>
      <w:r>
        <w:t xml:space="preserve">   Is it beautiful, yes? </w:t>
      </w:r>
    </w:p>
    <w:p>
      <w:r>
        <w:t>7.  Je voudrais un café, s'il vous plaît.</w:t>
      </w:r>
    </w:p>
    <w:p>
      <w:r>
        <w:t xml:space="preserve">   I would like a coffee, please.</w:t>
      </w:r>
    </w:p>
    <w:p>
      <w:r>
        <w:t>8.  Oui, j’adore la musique française!</w:t>
      </w:r>
    </w:p>
    <w:p>
      <w:r>
        <w:t xml:space="preserve">    Yes, I love French music! </w:t>
      </w:r>
    </w:p>
    <w:p>
      <w:r>
        <w:t xml:space="preserve">9.  Est-ce que c’est vrai? </w:t>
      </w:r>
    </w:p>
    <w:p>
      <w:r>
        <w:t xml:space="preserve">    Is that true? </w:t>
      </w:r>
    </w:p>
    <w:p>
      <w:r>
        <w:t>10.  Oui, je l'aime beaucoup!</w:t>
      </w:r>
    </w:p>
    <w:p>
      <w:r>
        <w:t xml:space="preserve">     Yes, I like it a lot!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Ce film est belle.</w:t>
      </w:r>
    </w:p>
    <w:p>
      <w:r>
        <w:t xml:space="preserve">   This movie is good.</w:t>
      </w:r>
    </w:p>
    <w:p>
      <w:r>
        <w:t>3. Il a une belle voiture.</w:t>
      </w:r>
    </w:p>
    <w:p>
      <w:r>
        <w:t xml:space="preserve">   He has a nice car.</w:t>
      </w:r>
    </w:p>
    <w:p>
      <w:r>
        <w:t>4. Les enfants sont beaux, mais la fille est encore plus belle.</w:t>
      </w:r>
    </w:p>
    <w:p>
      <w:r>
        <w:t xml:space="preserve">   The children are handsome, but the girl is even more beautiful. </w:t>
      </w:r>
    </w:p>
    <w:p>
      <w:r>
        <w:t>5. La maison est belle et spacieuse.</w:t>
      </w:r>
    </w:p>
    <w:p>
      <w:r>
        <w:t xml:space="preserve">   The house is beautiful and spacious. </w:t>
      </w:r>
    </w:p>
    <w:p>
      <w:r>
        <w:t xml:space="preserve">6. Elle a une belle voix. </w:t>
      </w:r>
    </w:p>
    <w:p>
      <w:r>
        <w:t xml:space="preserve">   She has a beautiful voice. </w:t>
      </w:r>
    </w:p>
    <w:p>
      <w:r>
        <w:t xml:space="preserve">7. Il est beau, mais il est aussi gentil. </w:t>
      </w:r>
    </w:p>
    <w:p>
      <w:r>
        <w:t xml:space="preserve">    He is handsome, but also kind.</w:t>
      </w:r>
    </w:p>
    <w:p>
      <w:r>
        <w:t xml:space="preserve">8. Mon ami est belle, et il aime beaucoup la nature. </w:t>
      </w:r>
    </w:p>
    <w:p>
      <w:r>
        <w:t xml:space="preserve">  My friend is beautiful, and he loves the nature very much. </w:t>
      </w:r>
    </w:p>
    <w:p>
      <w:r>
        <w:t>9. La ville a une belle architecture.</w:t>
      </w:r>
    </w:p>
    <w:p>
      <w:r>
        <w:t xml:space="preserve">   The city has beautiful architecture. </w:t>
      </w:r>
    </w:p>
    <w:p>
      <w:r>
        <w:t>10. J'aime les fleurs, elles sont belles.</w:t>
      </w:r>
    </w:p>
    <w:p>
      <w:r>
        <w:t xml:space="preserve">    I like flowers, they are beautiful.</w:t>
      </w:r>
    </w:p>
    <w:p/>
    <w:p>
      <w:r>
        <w:rPr>
          <w:b/>
        </w:rPr>
        <w:t>Word: Bois | Meaning: Wood</w:t>
      </w:r>
    </w:p>
    <w:p/>
    <w:p>
      <w:r>
        <w:t xml:space="preserve">1. J'aime le bois de chêne. </w:t>
      </w:r>
    </w:p>
    <w:p>
      <w:r>
        <w:t xml:space="preserve">    I like oak wood.</w:t>
      </w:r>
    </w:p>
    <w:p>
      <w:r>
        <w:t xml:space="preserve">2. La maison est construite en bois dur.  </w:t>
      </w:r>
    </w:p>
    <w:p>
      <w:r>
        <w:t xml:space="preserve">    The house is built of hardwood.</w:t>
      </w:r>
    </w:p>
    <w:p>
      <w:r>
        <w:t xml:space="preserve">3. Tu veux acheter du bois pour ton projet ? </w:t>
      </w:r>
    </w:p>
    <w:p>
      <w:r>
        <w:t xml:space="preserve">    Do you want to buy some wood for your project?</w:t>
      </w:r>
    </w:p>
    <w:p>
      <w:r>
        <w:t xml:space="preserve">4. Le bois brûle facilement. </w:t>
      </w:r>
    </w:p>
    <w:p>
      <w:r>
        <w:t xml:space="preserve">    Wood burns easily.</w:t>
      </w:r>
    </w:p>
    <w:p>
      <w:r>
        <w:t xml:space="preserve">5. J'ai besoin d'acheter du bois de chauffage.  </w:t>
      </w:r>
    </w:p>
    <w:p>
      <w:r>
        <w:t xml:space="preserve">    I need to buy firewood.</w:t>
      </w:r>
    </w:p>
    <w:p>
      <w:r>
        <w:t>6. Les arbres sont les plus beaux quand ils ont des branches en bois.</w:t>
      </w:r>
    </w:p>
    <w:p>
      <w:r>
        <w:t xml:space="preserve">   The trees are the prettiest when they have branches of wood.</w:t>
      </w:r>
    </w:p>
    <w:p>
      <w:r>
        <w:t xml:space="preserve">7. La forêt est remplie de bois précieux. </w:t>
      </w:r>
    </w:p>
    <w:p>
      <w:r>
        <w:t xml:space="preserve">   The forest is filled with valuable wood.</w:t>
      </w:r>
    </w:p>
    <w:p>
      <w:r>
        <w:t xml:space="preserve">8. La sculpture du bois a une forme unique.  </w:t>
      </w:r>
    </w:p>
    <w:p>
      <w:r>
        <w:t xml:space="preserve">    The wood carving has a unique shape.</w:t>
      </w:r>
    </w:p>
    <w:p>
      <w:r>
        <w:t xml:space="preserve">9. Il utilise du bois pour la construction de son bateau. </w:t>
      </w:r>
    </w:p>
    <w:p>
      <w:r>
        <w:t xml:space="preserve">    He uses wood to build his boat.</w:t>
      </w:r>
    </w:p>
    <w:p>
      <w:r>
        <w:t xml:space="preserve">10. Nous avons besoin d'un nouveau bois pour notre maison. </w:t>
      </w:r>
    </w:p>
    <w:p>
      <w:r>
        <w:t xml:space="preserve">    We need new wood for our house.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large.</w:t>
      </w:r>
    </w:p>
    <w:p>
      <w:r>
        <w:t>2. J'ai une grande famille.</w:t>
      </w:r>
    </w:p>
    <w:p>
      <w:r>
        <w:t xml:space="preserve">    I have a large family.</w:t>
      </w:r>
    </w:p>
    <w:p>
      <w:r>
        <w:t>3. Le gâteau était de taille grande.</w:t>
      </w:r>
    </w:p>
    <w:p>
      <w:r>
        <w:t xml:space="preserve">    The cake was of a large size.</w:t>
      </w:r>
    </w:p>
    <w:p>
      <w:r>
        <w:t xml:space="preserve">4. Elle a un grand chien. </w:t>
      </w:r>
    </w:p>
    <w:p>
      <w:r>
        <w:t xml:space="preserve">    She has a big dog.</w:t>
      </w:r>
    </w:p>
    <w:p>
      <w:r>
        <w:t>5. La ville est grande et animée.</w:t>
      </w:r>
    </w:p>
    <w:p>
      <w:r>
        <w:t xml:space="preserve">   The city is large and lively.</w:t>
      </w:r>
    </w:p>
    <w:p>
      <w:r>
        <w:t xml:space="preserve">6. Vous êtes grande et belle. </w:t>
      </w:r>
    </w:p>
    <w:p>
      <w:r>
        <w:t xml:space="preserve">    You are tall and beautiful.</w:t>
      </w:r>
    </w:p>
    <w:p>
      <w:r>
        <w:t>7. Les fleurs sont belles, mais la rose est encore plus grande.</w:t>
      </w:r>
    </w:p>
    <w:p>
      <w:r>
        <w:t xml:space="preserve">  Flowers are pretty, but the rose is even larger.</w:t>
      </w:r>
    </w:p>
    <w:p>
      <w:r>
        <w:t xml:space="preserve">8. Il a une grande maison. </w:t>
      </w:r>
    </w:p>
    <w:p>
      <w:r>
        <w:t xml:space="preserve">   He has a large house.</w:t>
      </w:r>
    </w:p>
    <w:p>
      <w:r>
        <w:t xml:space="preserve">9. La montagne est grande et magnifique. </w:t>
      </w:r>
    </w:p>
    <w:p>
      <w:r>
        <w:t xml:space="preserve">   The mountain is big and beautiful.</w:t>
      </w:r>
    </w:p>
    <w:p>
      <w:r>
        <w:t xml:space="preserve">10. Vous devez prendre une grande quantité de nourriture pour rester en forme. </w:t>
      </w:r>
    </w:p>
    <w:p>
      <w:r>
        <w:t xml:space="preserve">   You need to take a large amount of food to stay in shape.</w:t>
      </w:r>
    </w:p>
    <w:p/>
    <w:p>
      <w:r>
        <w:rPr>
          <w:b/>
        </w:rPr>
        <w:t>Word: Moi | Meaning: I</w:t>
      </w:r>
    </w:p>
    <w:p/>
    <w:p>
      <w:r>
        <w:t>1. Je m'appelle Pierre.</w:t>
      </w:r>
    </w:p>
    <w:p>
      <w:r>
        <w:t xml:space="preserve">    My name is Pierre.</w:t>
      </w:r>
    </w:p>
    <w:p>
      <w:r>
        <w:t>2. Moi, je suis étudiant.</w:t>
      </w:r>
    </w:p>
    <w:p>
      <w:r>
        <w:t xml:space="preserve">    I am a student.</w:t>
      </w:r>
    </w:p>
    <w:p>
      <w:r>
        <w:t>3.  Je vais au cinéma aujourd’hui.</w:t>
      </w:r>
    </w:p>
    <w:p>
      <w:r>
        <w:t xml:space="preserve">   I am going to the cinema today.</w:t>
      </w:r>
    </w:p>
    <w:p>
      <w:r>
        <w:t>4.  Moi j'aime la musique.</w:t>
      </w:r>
    </w:p>
    <w:p>
      <w:r>
        <w:t xml:space="preserve">    I like music.</w:t>
      </w:r>
    </w:p>
    <w:p>
      <w:r>
        <w:t>5.  Il est beau aujourd'hui.</w:t>
      </w:r>
    </w:p>
    <w:p>
      <w:r>
        <w:t xml:space="preserve">    It is beautiful today. </w:t>
      </w:r>
    </w:p>
    <w:p>
      <w:r>
        <w:t>6. Moi, je suis fatigué.</w:t>
      </w:r>
    </w:p>
    <w:p>
      <w:r>
        <w:t xml:space="preserve">    I am tired.</w:t>
      </w:r>
    </w:p>
    <w:p>
      <w:r>
        <w:t>7. J'ai faim et j'ai soif.</w:t>
      </w:r>
    </w:p>
    <w:p>
      <w:r>
        <w:t xml:space="preserve">    I'm hungry and thirsty.</w:t>
      </w:r>
    </w:p>
    <w:p>
      <w:r>
        <w:t xml:space="preserve">8. Vous êtes gentil? </w:t>
      </w:r>
    </w:p>
    <w:p>
      <w:r>
        <w:t xml:space="preserve">    Are you kind? </w:t>
      </w:r>
    </w:p>
    <w:p>
      <w:r>
        <w:t>9.  Moi, je n’aime pas le fromage.</w:t>
      </w:r>
    </w:p>
    <w:p>
      <w:r>
        <w:t xml:space="preserve">    I don't like cheese. </w:t>
      </w:r>
    </w:p>
    <w:p>
      <w:r>
        <w:t>10. Comment vas-tu ?</w:t>
      </w:r>
    </w:p>
    <w:p>
      <w:r>
        <w:t xml:space="preserve">    How are you?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 I play football with my friends.</w:t>
      </w:r>
    </w:p>
    <w:p>
      <w:r>
        <w:t>2.  Elle aime jouer à la musique.</w:t>
      </w:r>
    </w:p>
    <w:p>
      <w:r>
        <w:t xml:space="preserve">   She likes to play music.</w:t>
      </w:r>
    </w:p>
    <w:p>
      <w:r>
        <w:t xml:space="preserve">3. J'aime jouer aux cartes. </w:t>
      </w:r>
    </w:p>
    <w:p>
      <w:r>
        <w:t xml:space="preserve">   I like playing cards. </w:t>
      </w:r>
    </w:p>
    <w:p>
      <w:r>
        <w:t>4. Le chien joue dans le jardin.</w:t>
      </w:r>
    </w:p>
    <w:p>
      <w:r>
        <w:t xml:space="preserve">   The dog plays in the garden. </w:t>
      </w:r>
    </w:p>
    <w:p>
      <w:r>
        <w:t>5. Ils jouent au parc tous les jours.</w:t>
      </w:r>
    </w:p>
    <w:p>
      <w:r>
        <w:t xml:space="preserve">  They play at the park every day. </w:t>
      </w:r>
    </w:p>
    <w:p>
      <w:r>
        <w:t>6. Les enfants jouent à l'école.</w:t>
      </w:r>
    </w:p>
    <w:p>
      <w:r>
        <w:t xml:space="preserve">  The children play at school.</w:t>
      </w:r>
    </w:p>
    <w:p>
      <w:r>
        <w:t>7. Tu joues bien de la guitare.</w:t>
      </w:r>
    </w:p>
    <w:p>
      <w:r>
        <w:t xml:space="preserve">   You play well on the guitar.</w:t>
      </w:r>
    </w:p>
    <w:p>
      <w:r>
        <w:t>8. Je joue aux jeux vidéo.</w:t>
      </w:r>
    </w:p>
    <w:p>
      <w:r>
        <w:t xml:space="preserve">   I play video games.</w:t>
      </w:r>
    </w:p>
    <w:p>
      <w:r>
        <w:t xml:space="preserve">9. J'ai envie de jouer dehors. </w:t>
      </w:r>
    </w:p>
    <w:p>
      <w:r>
        <w:t xml:space="preserve">   I feel like playing outside. </w:t>
      </w:r>
    </w:p>
    <w:p>
      <w:r>
        <w:t>10. Le livre nous fait jouer de notre imagination.</w:t>
      </w:r>
    </w:p>
    <w:p>
      <w:r>
        <w:t xml:space="preserve">  The book makes us play with our imagination.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 am well, thank you.</w:t>
      </w:r>
    </w:p>
    <w:p>
      <w:r>
        <w:t>2. Il est bien dans la ville.</w:t>
      </w:r>
    </w:p>
    <w:p>
      <w:r>
        <w:t xml:space="preserve">    He is well in the city.</w:t>
      </w:r>
    </w:p>
    <w:p>
      <w:r>
        <w:t>3. La météo est bien aujourd'hui.</w:t>
      </w:r>
    </w:p>
    <w:p>
      <w:r>
        <w:t xml:space="preserve">    The weather is good today. </w:t>
      </w:r>
    </w:p>
    <w:p>
      <w:r>
        <w:t>4. Vous êtes bien habillé(e).</w:t>
      </w:r>
    </w:p>
    <w:p>
      <w:r>
        <w:t xml:space="preserve">    You are well dressed.</w:t>
      </w:r>
    </w:p>
    <w:p>
      <w:r>
        <w:t>5. J'aime bien les fruits rouges.</w:t>
      </w:r>
    </w:p>
    <w:p>
      <w:r>
        <w:t xml:space="preserve">    I like red fruits.</w:t>
      </w:r>
    </w:p>
    <w:p>
      <w:r>
        <w:t>6. Il fait un temps bien agréable.</w:t>
      </w:r>
    </w:p>
    <w:p>
      <w:r>
        <w:t xml:space="preserve">   It's a pleasant, nice weather.</w:t>
      </w:r>
    </w:p>
    <w:p>
      <w:r>
        <w:t>7. Ma sœur est bien intelligente.</w:t>
      </w:r>
    </w:p>
    <w:p>
      <w:r>
        <w:t xml:space="preserve">   My sister is well intelligent. </w:t>
      </w:r>
    </w:p>
    <w:p>
      <w:r>
        <w:t>8.  Il n'est pas très bien à cause de la douleur.</w:t>
      </w:r>
    </w:p>
    <w:p>
      <w:r>
        <w:t xml:space="preserve">    He is not very well because of the pain.</w:t>
      </w:r>
    </w:p>
    <w:p>
      <w:r>
        <w:t>9. J'ai bien mangé hier soir.</w:t>
      </w:r>
    </w:p>
    <w:p>
      <w:r>
        <w:t xml:space="preserve">    I ate well last night. </w:t>
      </w:r>
    </w:p>
    <w:p>
      <w:r>
        <w:t xml:space="preserve">10. On est bien d'être ensemble. </w:t>
      </w:r>
    </w:p>
    <w:p>
      <w:r>
        <w:t xml:space="preserve">   We are doing well to be together.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