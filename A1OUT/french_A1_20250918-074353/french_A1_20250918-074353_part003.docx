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à travers la fenêtre.</w:t>
      </w:r>
    </w:p>
    <w:p>
      <w:r>
        <w:t xml:space="preserve">   The sun's light shines through the window.</w:t>
      </w:r>
    </w:p>
    <w:p>
      <w:r>
        <w:t>2.  J’ai besoin d’une nouvelle lampe de bureau pour éclairer mon travail.</w:t>
      </w:r>
    </w:p>
    <w:p>
      <w:r>
        <w:t xml:space="preserve">   I need a new desk lamp to illuminate my work. </w:t>
      </w:r>
    </w:p>
    <w:p>
      <w:r>
        <w:t>3.  La lune est une source de lumière douce dans le ciel nocturne.</w:t>
      </w:r>
    </w:p>
    <w:p>
      <w:r>
        <w:t xml:space="preserve">   The moon is a source of gentle light in the night sky.</w:t>
      </w:r>
    </w:p>
    <w:p>
      <w:r>
        <w:t xml:space="preserve">4. Le feu crépitait et la lumière était intense. </w:t>
      </w:r>
    </w:p>
    <w:p>
      <w:r>
        <w:t xml:space="preserve">   Fire crackled and the light was intense.</w:t>
      </w:r>
    </w:p>
    <w:p>
      <w:r>
        <w:t>5. Il s'est réveillé en se rappelant la lumière d’une bougie.</w:t>
      </w:r>
    </w:p>
    <w:p>
      <w:r>
        <w:t xml:space="preserve">    He woke up remembering the light of a candle. </w:t>
      </w:r>
    </w:p>
    <w:p>
      <w:r>
        <w:t xml:space="preserve">6. La lumière de l'éclair éclaire le chemin des voitures.  </w:t>
      </w:r>
    </w:p>
    <w:p>
      <w:r>
        <w:t xml:space="preserve">   The lightning's flash illuminates the way for cars.</w:t>
      </w:r>
    </w:p>
    <w:p>
      <w:r>
        <w:t>7. J’adore regarder la lumière du feu crépitant dans la cheminée.</w:t>
      </w:r>
    </w:p>
    <w:p>
      <w:r>
        <w:t xml:space="preserve">   I love watching the flickering flames in the fireplace. </w:t>
      </w:r>
    </w:p>
    <w:p>
      <w:r>
        <w:t>8. La lampe de poche est très utile lorsque vous êtes en déplacement.</w:t>
      </w:r>
    </w:p>
    <w:p>
      <w:r>
        <w:t xml:space="preserve">   A flashlight is very useful when you are on the move.</w:t>
      </w:r>
    </w:p>
    <w:p>
      <w:r>
        <w:t xml:space="preserve">9.  Elle a une lumière brillante et élégante. </w:t>
      </w:r>
    </w:p>
    <w:p>
      <w:r>
        <w:t xml:space="preserve">    She has a bright and elegant light.  </w:t>
      </w:r>
    </w:p>
    <w:p>
      <w:r>
        <w:t xml:space="preserve">10. L'éclairage artificiel s'est éteint, laissant place à la nuit noire. </w:t>
      </w:r>
    </w:p>
    <w:p>
      <w:r>
        <w:t xml:space="preserve">   Artificial lighting went out, leaving only the dark night.</w:t>
      </w:r>
    </w:p>
    <w:p/>
    <w:p>
      <w:r>
        <w:rPr>
          <w:b/>
        </w:rPr>
        <w:t>Word: Bon | Meaning: Good</w:t>
      </w:r>
    </w:p>
    <w:p/>
    <w:p>
      <w:r>
        <w:t>1.  C'est bon, je vais me coucher maintenant.</w:t>
      </w:r>
    </w:p>
    <w:p>
      <w:r>
        <w:t xml:space="preserve">   That's good, I'm going to bed now.</w:t>
      </w:r>
    </w:p>
    <w:p>
      <w:r>
        <w:t xml:space="preserve">2.  Le concert est bien, mais il manque des musiciens. </w:t>
      </w:r>
    </w:p>
    <w:p>
      <w:r>
        <w:t xml:space="preserve">   The concert is good, but it's missing musicians.</w:t>
      </w:r>
    </w:p>
    <w:p>
      <w:r>
        <w:t xml:space="preserve">3.  La météo est bonne pour la randonnée ce weekend. </w:t>
      </w:r>
    </w:p>
    <w:p>
      <w:r>
        <w:t xml:space="preserve">   The weather is good for hiking this weekend.</w:t>
      </w:r>
    </w:p>
    <w:p>
      <w:r>
        <w:t xml:space="preserve">4.  Il a une bonne idée! </w:t>
      </w:r>
    </w:p>
    <w:p>
      <w:r>
        <w:t xml:space="preserve">   He has a good idea!</w:t>
      </w:r>
    </w:p>
    <w:p>
      <w:r>
        <w:t>5.  Je suis content de vous voir !</w:t>
      </w:r>
    </w:p>
    <w:p>
      <w:r>
        <w:t xml:space="preserve">   I am happy to see you!</w:t>
      </w:r>
    </w:p>
    <w:p>
      <w:r>
        <w:t xml:space="preserve">6.  C'est bon à la fin du film. </w:t>
      </w:r>
    </w:p>
    <w:p>
      <w:r>
        <w:t xml:space="preserve">   It’s good at the end of the movie.</w:t>
      </w:r>
    </w:p>
    <w:p>
      <w:r>
        <w:t xml:space="preserve">7.  Avez-vous un bon plan pour voyager ? </w:t>
      </w:r>
    </w:p>
    <w:p>
      <w:r>
        <w:t xml:space="preserve">   Do you have a good plan for traveling?</w:t>
      </w:r>
    </w:p>
    <w:p>
      <w:r>
        <w:t xml:space="preserve">8.  Il y a une bonne soupe au fromage ici. </w:t>
      </w:r>
    </w:p>
    <w:p>
      <w:r>
        <w:t xml:space="preserve">   There's a good soup with cheese here.</w:t>
      </w:r>
    </w:p>
    <w:p>
      <w:r>
        <w:t xml:space="preserve">9.  C'est bon, je peux aller aux toilettes. </w:t>
      </w:r>
    </w:p>
    <w:p>
      <w:r>
        <w:t xml:space="preserve">   That’s good, I can go to the bathroom.</w:t>
      </w:r>
    </w:p>
    <w:p>
      <w:r>
        <w:t>10.  Tu as un bon sourire!</w:t>
      </w:r>
    </w:p>
    <w:p>
      <w:r>
        <w:t xml:space="preserve">    You have a nice smile!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assis sur la table.</w:t>
      </w:r>
    </w:p>
    <w:p>
      <w:r>
        <w:t xml:space="preserve">    The cat is sitting on the table. </w:t>
      </w:r>
    </w:p>
    <w:p>
      <w:r>
        <w:t>3.  Mes parents adorent les chats.</w:t>
      </w:r>
    </w:p>
    <w:p>
      <w:r>
        <w:t xml:space="preserve">    My parents love cats.</w:t>
      </w:r>
    </w:p>
    <w:p>
      <w:r>
        <w:t xml:space="preserve">4.  Les chats sont des animaux domestiques. </w:t>
      </w:r>
    </w:p>
    <w:p>
      <w:r>
        <w:t xml:space="preserve">    Cats are house pets.</w:t>
      </w:r>
    </w:p>
    <w:p>
      <w:r>
        <w:t>5.  J'aime jouer avec mon chat.</w:t>
      </w:r>
    </w:p>
    <w:p>
      <w:r>
        <w:t xml:space="preserve">    I like to play with my cat.</w:t>
      </w:r>
    </w:p>
    <w:p>
      <w:r>
        <w:t xml:space="preserve">6.  Mon chat est très joueur. </w:t>
      </w:r>
    </w:p>
    <w:p>
      <w:r>
        <w:t xml:space="preserve">    My cat is very playful.</w:t>
      </w:r>
    </w:p>
    <w:p>
      <w:r>
        <w:t>7.  Il a les yeux verts et un pelage noir.</w:t>
      </w:r>
    </w:p>
    <w:p>
      <w:r>
        <w:t xml:space="preserve">   He has green eyes and black fur.</w:t>
      </w:r>
    </w:p>
    <w:p>
      <w:r>
        <w:t>8.  J'ai besoin d'un chat pour m'aider à faire mes devoirs.</w:t>
      </w:r>
    </w:p>
    <w:p>
      <w:r>
        <w:t xml:space="preserve">    I need a cat to help me with my homework. </w:t>
      </w:r>
    </w:p>
    <w:p>
      <w:r>
        <w:t xml:space="preserve">9.  Le chat est toujours en mouvement. </w:t>
      </w:r>
    </w:p>
    <w:p>
      <w:r>
        <w:t xml:space="preserve">     The cat is always in motion. </w:t>
      </w:r>
    </w:p>
    <w:p>
      <w:r>
        <w:t xml:space="preserve">10. Le chat dort sur le lit. </w:t>
      </w:r>
    </w:p>
    <w:p>
      <w:r>
        <w:t xml:space="preserve">   The cat is sleeping on the bed.</w:t>
      </w:r>
    </w:p>
    <w:p/>
    <w:p>
      <w:r>
        <w:rPr>
          <w:b/>
        </w:rPr>
        <w:t>Word: Chaleur | Meaning: Heat</w:t>
      </w:r>
    </w:p>
    <w:p/>
    <w:p>
      <w:r>
        <w:t>1. La chaleur du soleil est agréable sur la peau.</w:t>
      </w:r>
    </w:p>
    <w:p>
      <w:r>
        <w:t xml:space="preserve">   The sun's warmth is pleasant on the skin.</w:t>
      </w:r>
    </w:p>
    <w:p>
      <w:r>
        <w:t>2.  La température de l'air était très élevée en cette journée.</w:t>
      </w:r>
    </w:p>
    <w:p>
      <w:r>
        <w:t xml:space="preserve">    The air temperature was very high that day.</w:t>
      </w:r>
    </w:p>
    <w:p>
      <w:r>
        <w:t xml:space="preserve">3. L'été est une période où il y a beaucoup de chaleur. </w:t>
      </w:r>
    </w:p>
    <w:p>
      <w:r>
        <w:t xml:space="preserve">    Summer is a time when there is a lot of heat.</w:t>
      </w:r>
    </w:p>
    <w:p>
      <w:r>
        <w:t>4. La chambre était trop chaude, nous avons ouvert la fenêtre.</w:t>
      </w:r>
    </w:p>
    <w:p>
      <w:r>
        <w:t xml:space="preserve">   The room was too warm, we opened the window.</w:t>
      </w:r>
    </w:p>
    <w:p>
      <w:r>
        <w:t xml:space="preserve">5. Le vent chaud soufflait sur notre visage. </w:t>
      </w:r>
    </w:p>
    <w:p>
      <w:r>
        <w:t xml:space="preserve">   Hot wind blew on our faces.</w:t>
      </w:r>
    </w:p>
    <w:p>
      <w:r>
        <w:t>6.  Il faut utiliser de la chaleur pour faire cuire des plats de saison.</w:t>
      </w:r>
    </w:p>
    <w:p>
      <w:r>
        <w:t xml:space="preserve">    We need to use heat to cook seasonal dishes.</w:t>
      </w:r>
    </w:p>
    <w:p>
      <w:r>
        <w:t>7. La cuisine est chauffée à l'aide d'un four électrique.</w:t>
      </w:r>
    </w:p>
    <w:p>
      <w:r>
        <w:t xml:space="preserve">   The kitchen is heated using an electric oven. </w:t>
      </w:r>
    </w:p>
    <w:p>
      <w:r>
        <w:t>8. On a besoin d'un chauffage pour se réchauffer en hiver.</w:t>
      </w:r>
    </w:p>
    <w:p>
      <w:r>
        <w:t xml:space="preserve">    We need heating to warm up in winter.</w:t>
      </w:r>
    </w:p>
    <w:p>
      <w:r>
        <w:t>9.  La chaleur peut être un danger si elle est trop forte.</w:t>
      </w:r>
    </w:p>
    <w:p>
      <w:r>
        <w:t xml:space="preserve">   Heat can be a danger if it’s too strong.</w:t>
      </w:r>
    </w:p>
    <w:p>
      <w:r>
        <w:t xml:space="preserve">10. Les rayons de soleil sont la source de chaleur. </w:t>
      </w:r>
    </w:p>
    <w:p>
      <w:r>
        <w:t xml:space="preserve">     The sun's rays are the source of warmth.</w:t>
      </w:r>
    </w:p>
    <w:p/>
    <w:p>
      <w:r>
        <w:rPr>
          <w:b/>
        </w:rPr>
        <w:t>Word: Jeu | Meaning: Game</w:t>
      </w:r>
    </w:p>
    <w:p/>
    <w:p>
      <w:r>
        <w:t>1. J'aime beaucoup jouer aux jeux de société.</w:t>
      </w:r>
    </w:p>
    <w:p>
      <w:r>
        <w:t xml:space="preserve">   I love playing board games.</w:t>
      </w:r>
    </w:p>
    <w:p>
      <w:r>
        <w:t>2.  Il y a un jeu de rôle qui peut nous divertir.</w:t>
      </w:r>
    </w:p>
    <w:p>
      <w:r>
        <w:t xml:space="preserve">    There is a role-playing game that can entertain us. </w:t>
      </w:r>
    </w:p>
    <w:p>
      <w:r>
        <w:t>3.  Le jeu est important pour les enfants.</w:t>
      </w:r>
    </w:p>
    <w:p>
      <w:r>
        <w:t xml:space="preserve">    Playing is important for children. </w:t>
      </w:r>
    </w:p>
    <w:p>
      <w:r>
        <w:t>4.  J'ai joué à un jeu vidéo en ligne.</w:t>
      </w:r>
    </w:p>
    <w:p>
      <w:r>
        <w:t xml:space="preserve">    I played an online video game. </w:t>
      </w:r>
    </w:p>
    <w:p>
      <w:r>
        <w:t>5.  Un jeu de cartes est simple et amusant.</w:t>
      </w:r>
    </w:p>
    <w:p>
      <w:r>
        <w:t xml:space="preserve">   A card game is simple and fun. </w:t>
      </w:r>
    </w:p>
    <w:p>
      <w:r>
        <w:t>6.  Le jeu d'échecs est très complexe.</w:t>
      </w:r>
    </w:p>
    <w:p>
      <w:r>
        <w:t xml:space="preserve">    Chess is very complex. </w:t>
      </w:r>
    </w:p>
    <w:p>
      <w:r>
        <w:t xml:space="preserve">7.  La musique peut être un jeu pour les oreilles. </w:t>
      </w:r>
    </w:p>
    <w:p>
      <w:r>
        <w:t xml:space="preserve">   Music can be a game for the ears. </w:t>
      </w:r>
    </w:p>
    <w:p>
      <w:r>
        <w:t xml:space="preserve">8.  J’ai envie de jouer à un sport. </w:t>
      </w:r>
    </w:p>
    <w:p>
      <w:r>
        <w:t xml:space="preserve">   I feel like playing a sport. </w:t>
      </w:r>
    </w:p>
    <w:p>
      <w:r>
        <w:t>9.  Il y avait un petit jeu de construction dans la boîte.</w:t>
      </w:r>
    </w:p>
    <w:p>
      <w:r>
        <w:t xml:space="preserve">    There was a small toy building set in the box. </w:t>
      </w:r>
    </w:p>
    <w:p>
      <w:r>
        <w:t>10.  Le jeu est une activité amusante et relaxante.</w:t>
      </w:r>
    </w:p>
    <w:p>
      <w:r>
        <w:t xml:space="preserve">    Playing is a fun and relaxing activity.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veux acheter un sandwich.</w:t>
      </w:r>
    </w:p>
    <w:p>
      <w:r>
        <w:t xml:space="preserve">  I want to buy a sandwich.</w:t>
      </w:r>
    </w:p>
    <w:p>
      <w:r>
        <w:t>3. Oui, c'est une belle journée.</w:t>
      </w:r>
    </w:p>
    <w:p>
      <w:r>
        <w:t xml:space="preserve">  Yes, it is a beautiful day.</w:t>
      </w:r>
    </w:p>
    <w:p>
      <w:r>
        <w:t>4. Il est très heureux de voir ses amis.</w:t>
      </w:r>
    </w:p>
    <w:p>
      <w:r>
        <w:t xml:space="preserve">  He is very happy to see his friends.</w:t>
      </w:r>
    </w:p>
    <w:p>
      <w:r>
        <w:t>5. Oui, je suis d'accord avec vous.</w:t>
      </w:r>
    </w:p>
    <w:p>
      <w:r>
        <w:t xml:space="preserve">  Yes, I agree with you.</w:t>
      </w:r>
    </w:p>
    <w:p>
      <w:r>
        <w:t>6. Oui, j'ai besoin d'un taxi.</w:t>
      </w:r>
    </w:p>
    <w:p>
      <w:r>
        <w:t xml:space="preserve">  Yes, I need a taxi. </w:t>
      </w:r>
    </w:p>
    <w:p>
      <w:r>
        <w:t>7. Vous avez raison, c'est une bonne idée.</w:t>
      </w:r>
    </w:p>
    <w:p>
      <w:r>
        <w:t xml:space="preserve">  You are right, it is a good idea.</w:t>
      </w:r>
    </w:p>
    <w:p>
      <w:r>
        <w:t>8. J'aime beaucoup la musique française.</w:t>
      </w:r>
    </w:p>
    <w:p>
      <w:r>
        <w:t xml:space="preserve">  I really like French music.</w:t>
      </w:r>
    </w:p>
    <w:p>
      <w:r>
        <w:t>9. Oui, je suis fatigué.</w:t>
      </w:r>
    </w:p>
    <w:p>
      <w:r>
        <w:t xml:space="preserve">  Yes, I am tired. </w:t>
      </w:r>
    </w:p>
    <w:p>
      <w:r>
        <w:t>10. Vous me parlez de votre voyage en Italie?</w:t>
      </w:r>
    </w:p>
    <w:p>
      <w:r>
        <w:t xml:space="preserve">   Are you talking about your trip to Italy?</w:t>
      </w:r>
    </w:p>
    <w:p/>
    <w:p>
      <w:r>
        <w:rPr>
          <w:b/>
        </w:rPr>
        <w:t>Word: jeu | Meaning: game</w:t>
      </w:r>
    </w:p>
    <w:p/>
    <w:p>
      <w:r>
        <w:t>1. Il jouait à la balle dans le parc.</w:t>
      </w:r>
    </w:p>
    <w:p>
      <w:r>
        <w:t xml:space="preserve">  He was playing ball in the park.</w:t>
      </w:r>
    </w:p>
    <w:p>
      <w:r>
        <w:t xml:space="preserve">2. Nous avons joué à des jeux de société hier soir. </w:t>
      </w:r>
    </w:p>
    <w:p>
      <w:r>
        <w:t xml:space="preserve">  We played board games last night. </w:t>
      </w:r>
    </w:p>
    <w:p>
      <w:r>
        <w:t>3. Tu veux jouer à un jeu vidéo ?</w:t>
      </w:r>
    </w:p>
    <w:p>
      <w:r>
        <w:t xml:space="preserve">  Do you want to play a video game?</w:t>
      </w:r>
    </w:p>
    <w:p>
      <w:r>
        <w:t>4. Le jeu de cartes est très populaire.</w:t>
      </w:r>
    </w:p>
    <w:p>
      <w:r>
        <w:t xml:space="preserve">  Card games are very popular.</w:t>
      </w:r>
    </w:p>
    <w:p>
      <w:r>
        <w:t xml:space="preserve">5. J'ai besoin d'un jeu pour l'heure du déjeuner. </w:t>
      </w:r>
    </w:p>
    <w:p>
      <w:r>
        <w:t xml:space="preserve">  I need a game for lunch break. </w:t>
      </w:r>
    </w:p>
    <w:p>
      <w:r>
        <w:t xml:space="preserve">6. La fille jouait à un jeu d’enfant. </w:t>
      </w:r>
    </w:p>
    <w:p>
      <w:r>
        <w:t xml:space="preserve">  The girl was playing a children’s game.</w:t>
      </w:r>
    </w:p>
    <w:p>
      <w:r>
        <w:t xml:space="preserve">7. Le professeur a joué à des jeux de stratégie. </w:t>
      </w:r>
    </w:p>
    <w:p>
      <w:r>
        <w:t xml:space="preserve">  The teacher played strategy games.</w:t>
      </w:r>
    </w:p>
    <w:p>
      <w:r>
        <w:t xml:space="preserve">8. Il est temps de jouer aux jeux en famille. </w:t>
      </w:r>
    </w:p>
    <w:p>
      <w:r>
        <w:t xml:space="preserve">  It's time to play family games. </w:t>
      </w:r>
    </w:p>
    <w:p>
      <w:r>
        <w:t>9. Il aime beaucoup jouer aux jeux vidéo.</w:t>
      </w:r>
    </w:p>
    <w:p>
      <w:r>
        <w:t xml:space="preserve">  He loves playing video games very much. </w:t>
      </w:r>
    </w:p>
    <w:p>
      <w:r>
        <w:t>10. Le jeu d'échecs me fascine.</w:t>
      </w:r>
    </w:p>
    <w:p>
      <w:r>
        <w:t xml:space="preserve">  Chess fascinates me.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J'aime beaucoup observer les fleurs dans la nature.</w:t>
      </w:r>
    </w:p>
    <w:p>
      <w:r>
        <w:t xml:space="preserve">    I love to observe flowers in nature.</w:t>
      </w:r>
    </w:p>
    <w:p>
      <w:r>
        <w:t>3. Il y a une fleur de lys sur le drapeau français.</w:t>
      </w:r>
    </w:p>
    <w:p>
      <w:r>
        <w:t xml:space="preserve">    There is a lily flower on the French flag. </w:t>
      </w:r>
    </w:p>
    <w:p>
      <w:r>
        <w:t xml:space="preserve">4. La fleur symbolise la paix et l’espoir. </w:t>
      </w:r>
    </w:p>
    <w:p>
      <w:r>
        <w:t xml:space="preserve">   The flower symbolizes peace and hope.</w:t>
      </w:r>
    </w:p>
    <w:p>
      <w:r>
        <w:t>5. Je porte un bouquet de fleurs dans ma chambre.</w:t>
      </w:r>
    </w:p>
    <w:p>
      <w:r>
        <w:t xml:space="preserve">  I have a bouquet of flowers in my room.</w:t>
      </w:r>
    </w:p>
    <w:p>
      <w:r>
        <w:t>6. Le jardinier a planté des fleurs rouges et jaunes.</w:t>
      </w:r>
    </w:p>
    <w:p>
      <w:r>
        <w:t xml:space="preserve">    The gardener has planted red and yellow flowers.</w:t>
      </w:r>
    </w:p>
    <w:p>
      <w:r>
        <w:t xml:space="preserve">7. Les enfants ont joué avec les fleurs dans le parc. </w:t>
      </w:r>
    </w:p>
    <w:p>
      <w:r>
        <w:t xml:space="preserve">   The children played with flowers in the park.</w:t>
      </w:r>
    </w:p>
    <w:p>
      <w:r>
        <w:t xml:space="preserve">8.  La fleur de jasmin est très parfumée. </w:t>
      </w:r>
    </w:p>
    <w:p>
      <w:r>
        <w:t xml:space="preserve">   Jasmine flower is very fragrant.</w:t>
      </w:r>
    </w:p>
    <w:p>
      <w:r>
        <w:t>9. Je préfère les fleurs printanières à celles d’été.</w:t>
      </w:r>
    </w:p>
    <w:p>
      <w:r>
        <w:t xml:space="preserve">    I prefer spring flowers to summer flowers.</w:t>
      </w:r>
    </w:p>
    <w:p>
      <w:r>
        <w:t xml:space="preserve">10. La fleur était fragile et se brisa facilement. </w:t>
      </w:r>
    </w:p>
    <w:p>
      <w:r>
        <w:t xml:space="preserve">   The flower was fragile and broke easily.</w:t>
      </w:r>
    </w:p>
    <w:p/>
    <w:p>
      <w:r>
        <w:rPr>
          <w:b/>
        </w:rPr>
        <w:t>Word: haut | Meaning: high</w:t>
      </w:r>
    </w:p>
    <w:p/>
    <w:p>
      <w:r>
        <w:t xml:space="preserve">1. Le drapeau est accroché au haut de la tour.  </w:t>
      </w:r>
    </w:p>
    <w:p>
      <w:r>
        <w:t xml:space="preserve">    The flag is hung high on the tower.</w:t>
      </w:r>
    </w:p>
    <w:p>
      <w:r>
        <w:t xml:space="preserve">2. Il s'est levé très tôt et il a fait un tour du haut de la maison.  </w:t>
      </w:r>
    </w:p>
    <w:p>
      <w:r>
        <w:t xml:space="preserve">    He got up very early and went around the top of his house. </w:t>
      </w:r>
    </w:p>
    <w:p>
      <w:r>
        <w:t xml:space="preserve">3. La montagne est haute, mais le chemin est facile.   </w:t>
      </w:r>
    </w:p>
    <w:p>
      <w:r>
        <w:t xml:space="preserve">    The mountain is high, but the path is easy.</w:t>
      </w:r>
    </w:p>
    <w:p>
      <w:r>
        <w:t xml:space="preserve">4. Elle mesure 1,75 mètres et elle est assez haute pour être une mannequin.   </w:t>
      </w:r>
    </w:p>
    <w:p>
      <w:r>
        <w:t xml:space="preserve">    She is 1.75 meters tall and tall enough to be a model. </w:t>
      </w:r>
    </w:p>
    <w:p>
      <w:r>
        <w:t xml:space="preserve">5. La voiture roule à haut régime.  </w:t>
      </w:r>
    </w:p>
    <w:p>
      <w:r>
        <w:t xml:space="preserve">    The car is running at high RPMs. </w:t>
      </w:r>
    </w:p>
    <w:p>
      <w:r>
        <w:t xml:space="preserve">6. On voit la ville depuis le haut de la colline.  </w:t>
      </w:r>
    </w:p>
    <w:p>
      <w:r>
        <w:t xml:space="preserve">    We can see the city from the top of the hill.</w:t>
      </w:r>
    </w:p>
    <w:p>
      <w:r>
        <w:t xml:space="preserve">7. J'ai un problème avec mon téléphone, il ne fonctionne pas.   </w:t>
      </w:r>
    </w:p>
    <w:p>
      <w:r>
        <w:t xml:space="preserve">    I have a problem with my phone, it isn’t working. </w:t>
      </w:r>
    </w:p>
    <w:p>
      <w:r>
        <w:t xml:space="preserve">8. Le livre est sur le haut du bureau.  </w:t>
      </w:r>
    </w:p>
    <w:p>
      <w:r>
        <w:t xml:space="preserve">    The book is on the top of the desk. </w:t>
      </w:r>
    </w:p>
    <w:p>
      <w:r>
        <w:t xml:space="preserve">9. Nous allons au concert, nous sommes en train d’acheter des billets aux places élevées.   </w:t>
      </w:r>
    </w:p>
    <w:p>
      <w:r>
        <w:t xml:space="preserve">    We're going to the concert, we are buying tickets for high seats.</w:t>
      </w:r>
    </w:p>
    <w:p>
      <w:r>
        <w:t xml:space="preserve">10. Le ciel est bleu et il y a un soleil qui brille haut dans le ciel.  </w:t>
      </w:r>
    </w:p>
    <w:p>
      <w:r>
        <w:t xml:space="preserve">    The sky is blue and there is a sun that shines high in the sky.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 I have a deep love for music.</w:t>
      </w:r>
    </w:p>
    <w:p>
      <w:r>
        <w:t>2. L'amour est une force puissante qui nous guide dans nos décisions.</w:t>
      </w:r>
    </w:p>
    <w:p>
      <w:r>
        <w:t xml:space="preserve">    Love is a powerful force that guides us in our decisions.</w:t>
      </w:r>
    </w:p>
    <w:p>
      <w:r>
        <w:t xml:space="preserve">3. Ils ont partagé un amour sincère depuis des années. </w:t>
      </w:r>
    </w:p>
    <w:p>
      <w:r>
        <w:t xml:space="preserve">    They shared a genuine love for years.</w:t>
      </w:r>
    </w:p>
    <w:p>
      <w:r>
        <w:t xml:space="preserve">4. L’amour d’une mère pour son enfant est unique et immense. </w:t>
      </w:r>
    </w:p>
    <w:p>
      <w:r>
        <w:t xml:space="preserve">    The mother's love for her child is unique and immense.</w:t>
      </w:r>
    </w:p>
    <w:p>
      <w:r>
        <w:t xml:space="preserve">5. Le roman était rempli d’un amour passionné entre les protagonistes. </w:t>
      </w:r>
    </w:p>
    <w:p>
      <w:r>
        <w:t xml:space="preserve">    The novel was filled with passionate love between the protagonists.</w:t>
      </w:r>
    </w:p>
    <w:p>
      <w:r>
        <w:t>6. Les enfants sont fascinés par l'amour des animaux et de la nature.</w:t>
      </w:r>
    </w:p>
    <w:p>
      <w:r>
        <w:t xml:space="preserve">    Children are fascinated by the love of animals and nature.</w:t>
      </w:r>
    </w:p>
    <w:p>
      <w:r>
        <w:t xml:space="preserve">7. L'amour est une source d'espoir et de joie dans notre vie. </w:t>
      </w:r>
    </w:p>
    <w:p>
      <w:r>
        <w:t xml:space="preserve">    Love is a source of hope and joy in our life.</w:t>
      </w:r>
    </w:p>
    <w:p>
      <w:r>
        <w:t xml:space="preserve">8. J’apprécie beaucoup l'amour que vous m'offrez. </w:t>
      </w:r>
    </w:p>
    <w:p>
      <w:r>
        <w:t xml:space="preserve">    I appreciate much the love you offer me.</w:t>
      </w:r>
    </w:p>
    <w:p>
      <w:r>
        <w:t xml:space="preserve">9.  Le sentiment amoureux peut être fragile, mais il est puissant. </w:t>
      </w:r>
    </w:p>
    <w:p>
      <w:r>
        <w:t xml:space="preserve">    The feeling of love can be delicate, but it is powerful.</w:t>
      </w:r>
    </w:p>
    <w:p>
      <w:r>
        <w:t xml:space="preserve">10. L'amour de la France pour l'art et la culture est immense. </w:t>
      </w:r>
    </w:p>
    <w:p>
      <w:r>
        <w:t xml:space="preserve">   France loves art and culture immensely.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