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La femme porte un chapeau haut de couleur rouge.</w:t>
      </w:r>
    </w:p>
    <w:p>
      <w:r>
        <w:t xml:space="preserve">   The woman wears a hat high colored red.</w:t>
      </w:r>
    </w:p>
    <w:p>
      <w:r>
        <w:t>3. J'ai besoin de vous parler, mon ami, mais il est trop haut.</w:t>
      </w:r>
    </w:p>
    <w:p>
      <w:r>
        <w:t xml:space="preserve">    I need to talk to you, my friend, but it is too high. </w:t>
      </w:r>
    </w:p>
    <w:p>
      <w:r>
        <w:t>4. L'arbre s'élève haut dans la forêt.</w:t>
      </w:r>
    </w:p>
    <w:p>
      <w:r>
        <w:t xml:space="preserve">   The tree rises high in the forest.</w:t>
      </w:r>
    </w:p>
    <w:p>
      <w:r>
        <w:t>5. La montagne atteint un point haut de 3000 mètres.</w:t>
      </w:r>
    </w:p>
    <w:p>
      <w:r>
        <w:t xml:space="preserve">   The mountain reaches a high point of 3000 meters.</w:t>
      </w:r>
    </w:p>
    <w:p>
      <w:r>
        <w:t>6. Le bateau est arrivé au port, mais l’eau était trop haute.</w:t>
      </w:r>
    </w:p>
    <w:p>
      <w:r>
        <w:t xml:space="preserve">   The boat arrived at the port, but the water was too high.</w:t>
      </w:r>
    </w:p>
    <w:p>
      <w:r>
        <w:t xml:space="preserve">7. Nous sommes en train de monter dans une voiture haut-de-gamme. </w:t>
      </w:r>
    </w:p>
    <w:p>
      <w:r>
        <w:t xml:space="preserve">    We are getting into a high-end car. </w:t>
      </w:r>
    </w:p>
    <w:p>
      <w:r>
        <w:t xml:space="preserve">8. La table est haute et les chaises sont basses.  </w:t>
      </w:r>
    </w:p>
    <w:p>
      <w:r>
        <w:t xml:space="preserve">    The table is high and the chairs are low. </w:t>
      </w:r>
    </w:p>
    <w:p>
      <w:r>
        <w:t xml:space="preserve">9. Il faut que vous montriez votre talent haut de gamme. </w:t>
      </w:r>
    </w:p>
    <w:p>
      <w:r>
        <w:t xml:space="preserve">   You need to show your high-level talent.</w:t>
      </w:r>
    </w:p>
    <w:p>
      <w:r>
        <w:t xml:space="preserve">10. Le chat s'est endormi haut sur le canapé. </w:t>
      </w:r>
    </w:p>
    <w:p>
      <w:r>
        <w:t xml:space="preserve">   The cat fell asleep high on the sofa.</w:t>
      </w:r>
    </w:p>
    <w:p/>
    <w:p>
      <w:r>
        <w:rPr>
          <w:b/>
        </w:rPr>
        <w:t>Word: Chat | Meaning: Cat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 xml:space="preserve">2. Le chat est confortable et doux.  </w:t>
      </w:r>
    </w:p>
    <w:p>
      <w:r>
        <w:t xml:space="preserve">   The cat is comfortable and soft.</w:t>
      </w:r>
    </w:p>
    <w:p>
      <w:r>
        <w:t xml:space="preserve">3. La chatte me fait peur parfois.  </w:t>
      </w:r>
    </w:p>
    <w:p>
      <w:r>
        <w:t xml:space="preserve">   My kitten sometimes scares me. </w:t>
      </w:r>
    </w:p>
    <w:p>
      <w:r>
        <w:t xml:space="preserve">4. J'ai un chat noir qui m'attend à la maison.  </w:t>
      </w:r>
    </w:p>
    <w:p>
      <w:r>
        <w:t xml:space="preserve">   I have a black cat who waits for me at home.</w:t>
      </w:r>
    </w:p>
    <w:p>
      <w:r>
        <w:t xml:space="preserve">5. Il est important de prendre soin des chats. </w:t>
      </w:r>
    </w:p>
    <w:p>
      <w:r>
        <w:t xml:space="preserve">   It is important to take care of cats. </w:t>
      </w:r>
    </w:p>
    <w:p>
      <w:r>
        <w:t xml:space="preserve">6. Le chat dort pendant une grande partie de la journée.  </w:t>
      </w:r>
    </w:p>
    <w:p>
      <w:r>
        <w:t xml:space="preserve">   The cat sleeps for most of the day.</w:t>
      </w:r>
    </w:p>
    <w:p>
      <w:r>
        <w:t xml:space="preserve">7. Je suis très attaché à mon chat.  </w:t>
      </w:r>
    </w:p>
    <w:p>
      <w:r>
        <w:t xml:space="preserve">   I am very attached to my cat.</w:t>
      </w:r>
    </w:p>
    <w:p>
      <w:r>
        <w:t xml:space="preserve">8. Vous avez un chat ?  </w:t>
      </w:r>
    </w:p>
    <w:p>
      <w:r>
        <w:t xml:space="preserve">   Do you have a cat? </w:t>
      </w:r>
    </w:p>
    <w:p>
      <w:r>
        <w:t xml:space="preserve">9. Le chat est un animal social.  </w:t>
      </w:r>
    </w:p>
    <w:p>
      <w:r>
        <w:t xml:space="preserve">   Cats are social animals. </w:t>
      </w:r>
    </w:p>
    <w:p>
      <w:r>
        <w:t xml:space="preserve">10. J'ai déjà rencontré des chats dans la rue. </w:t>
      </w:r>
    </w:p>
    <w:p>
      <w:r>
        <w:t xml:space="preserve">    I've already met cats on the street.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roses et jaunes.</w:t>
      </w:r>
    </w:p>
    <w:p>
      <w:r>
        <w:t xml:space="preserve">  The flower is magnificent, with its pink and yellow petals.</w:t>
      </w:r>
    </w:p>
    <w:p>
      <w:r>
        <w:t xml:space="preserve">2. Elle aime les fleurs printanières qui parfument l'air en été. </w:t>
      </w:r>
    </w:p>
    <w:p>
      <w:r>
        <w:t xml:space="preserve">   She loves spring flowers that perfume the air in summer.</w:t>
      </w:r>
    </w:p>
    <w:p>
      <w:r>
        <w:t>3. Le jardin était bordé de fleurs colorées.</w:t>
      </w:r>
    </w:p>
    <w:p>
      <w:r>
        <w:t xml:space="preserve">   The garden was bordered by colorful flowers.</w:t>
      </w:r>
    </w:p>
    <w:p>
      <w:r>
        <w:t>4. J'ai remarqué une fleur rare dans le parc.</w:t>
      </w:r>
    </w:p>
    <w:p>
      <w:r>
        <w:t xml:space="preserve">   I noticed a rare flower in the park.</w:t>
      </w:r>
    </w:p>
    <w:p>
      <w:r>
        <w:t xml:space="preserve">5. Les fleurs symbolisent l'amour et la joie. </w:t>
      </w:r>
    </w:p>
    <w:p>
      <w:r>
        <w:t xml:space="preserve">   Flowers symbolize love and joy.</w:t>
      </w:r>
    </w:p>
    <w:p>
      <w:r>
        <w:t>6.  La fleur de lys est une fleur très symbolique en France.</w:t>
      </w:r>
    </w:p>
    <w:p>
      <w:r>
        <w:t xml:space="preserve">   The lily flower is a very symbolic flower in France.</w:t>
      </w:r>
    </w:p>
    <w:p>
      <w:r>
        <w:t>7. Le jardinier s'est occupé des fleurs dans son atelier.</w:t>
      </w:r>
    </w:p>
    <w:p>
      <w:r>
        <w:t xml:space="preserve">   The gardener took care of the flowers in his workshop. </w:t>
      </w:r>
    </w:p>
    <w:p>
      <w:r>
        <w:t>8.  Le bouquet de fleurs était élégant et sophistiqué.</w:t>
      </w:r>
    </w:p>
    <w:p>
      <w:r>
        <w:t xml:space="preserve">   The bouquet of flowers was elegant and sophisticated.</w:t>
      </w:r>
    </w:p>
    <w:p>
      <w:r>
        <w:t xml:space="preserve">9. Je voudrais acheter une fleur pour mon amie. </w:t>
      </w:r>
    </w:p>
    <w:p>
      <w:r>
        <w:t xml:space="preserve">   I would like to buy a flower for my friend.</w:t>
      </w:r>
    </w:p>
    <w:p>
      <w:r>
        <w:t>10. Les fleurs sont un élément essentiel du paysage naturel.</w:t>
      </w:r>
    </w:p>
    <w:p>
      <w:r>
        <w:t xml:space="preserve">  Flowers are an essential element of the natural landscape.</w:t>
      </w:r>
    </w:p>
    <w:p/>
    <w:p>
      <w:r>
        <w:rPr>
          <w:b/>
        </w:rPr>
        <w:t>Word: Amour | Meaning: Love</w:t>
      </w:r>
    </w:p>
    <w:p/>
    <w:p>
      <w:r>
        <w:t>1. J'adore la musique, elle me procure beaucoup d'amour.</w:t>
      </w:r>
    </w:p>
    <w:p>
      <w:r>
        <w:t xml:space="preserve">   I love music; it gives me a lot of love.</w:t>
      </w:r>
    </w:p>
    <w:p>
      <w:r>
        <w:t>2. L'amour est une force puissante qui peut nous unir.</w:t>
      </w:r>
    </w:p>
    <w:p>
      <w:r>
        <w:t xml:space="preserve">   Love is a powerful force that can unite us.</w:t>
      </w:r>
    </w:p>
    <w:p>
      <w:r>
        <w:t xml:space="preserve">3.  Il n'y a pas de bonheur sans amour. </w:t>
      </w:r>
    </w:p>
    <w:p>
      <w:r>
        <w:t xml:space="preserve">    There is no happiness without love.</w:t>
      </w:r>
    </w:p>
    <w:p>
      <w:r>
        <w:t>4. Le poète exprime son amour pour la nature dans ses poèmes.</w:t>
      </w:r>
    </w:p>
    <w:p>
      <w:r>
        <w:t xml:space="preserve">   The poet expresses his love for nature in his poems.</w:t>
      </w:r>
    </w:p>
    <w:p>
      <w:r>
        <w:t xml:space="preserve">5. L'amour peut nous aider à traverser les moments difficiles. </w:t>
      </w:r>
    </w:p>
    <w:p>
      <w:r>
        <w:t xml:space="preserve">   Love can help us get through difficult times.</w:t>
      </w:r>
    </w:p>
    <w:p>
      <w:r>
        <w:t xml:space="preserve">6. J'ai un grand amour pour ma famille et mes amis. </w:t>
      </w:r>
    </w:p>
    <w:p>
      <w:r>
        <w:t xml:space="preserve">    I have a great love for my family and friends.</w:t>
      </w:r>
    </w:p>
    <w:p>
      <w:r>
        <w:t>7.  L'amitié est une source d'amour durable.</w:t>
      </w:r>
    </w:p>
    <w:p>
      <w:r>
        <w:t xml:space="preserve">   Friendship is a lasting source of love.</w:t>
      </w:r>
    </w:p>
    <w:p>
      <w:r>
        <w:t xml:space="preserve">8. La nature est le meilleur endroit pour exprimer l'amour. </w:t>
      </w:r>
    </w:p>
    <w:p>
      <w:r>
        <w:t xml:space="preserve">   Nature is the best place to express love.</w:t>
      </w:r>
    </w:p>
    <w:p>
      <w:r>
        <w:t xml:space="preserve">9. L’amour est un cadeau précieux que nous devons partager. </w:t>
      </w:r>
    </w:p>
    <w:p>
      <w:r>
        <w:t xml:space="preserve">   Love is a precious gift that we should share.</w:t>
      </w:r>
    </w:p>
    <w:p>
      <w:r>
        <w:t xml:space="preserve">10.  La passion est une forme d'amour intense et éphémère.  </w:t>
      </w:r>
    </w:p>
    <w:p>
      <w:r>
        <w:t xml:space="preserve">    Passion is a form of intense and fleeting love.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He is small.</w:t>
      </w:r>
    </w:p>
    <w:p>
      <w:r>
        <w:t>2. La petite fille joue dans le jardin.</w:t>
      </w:r>
    </w:p>
    <w:p>
      <w:r>
        <w:t xml:space="preserve">  The little girl plays in the garden.</w:t>
      </w:r>
    </w:p>
    <w:p>
      <w:r>
        <w:t>3. Votre voiture est très petite.</w:t>
      </w:r>
    </w:p>
    <w:p>
      <w:r>
        <w:t xml:space="preserve">  Your car is very small.</w:t>
      </w:r>
    </w:p>
    <w:p>
      <w:r>
        <w:t xml:space="preserve">4. Le gâteau est petit. </w:t>
      </w:r>
    </w:p>
    <w:p>
      <w:r>
        <w:t xml:space="preserve">   The cake is small.</w:t>
      </w:r>
    </w:p>
    <w:p>
      <w:r>
        <w:t>5. Les fleurs sont petites.</w:t>
      </w:r>
    </w:p>
    <w:p>
      <w:r>
        <w:t xml:space="preserve">   The flowers are small.</w:t>
      </w:r>
    </w:p>
    <w:p>
      <w:r>
        <w:t>6. J'ai un petit chien.</w:t>
      </w:r>
    </w:p>
    <w:p>
      <w:r>
        <w:t xml:space="preserve">   I have a little dog.</w:t>
      </w:r>
    </w:p>
    <w:p>
      <w:r>
        <w:t>7. La lumière est petite.</w:t>
      </w:r>
    </w:p>
    <w:p>
      <w:r>
        <w:t xml:space="preserve">   The light is small.</w:t>
      </w:r>
    </w:p>
    <w:p>
      <w:r>
        <w:t>8. Il ne me plait pas ce que tu dis, c'est petit.</w:t>
      </w:r>
    </w:p>
    <w:p>
      <w:r>
        <w:t xml:space="preserve">   I don't like what you say, it is small. </w:t>
      </w:r>
    </w:p>
    <w:p>
      <w:r>
        <w:t>9.  Ce petit garçon regarde les oiseaux.</w:t>
      </w:r>
    </w:p>
    <w:p>
      <w:r>
        <w:t xml:space="preserve">   This little boy looks at the birds.</w:t>
      </w:r>
    </w:p>
    <w:p>
      <w:r>
        <w:t>10. J'ai besoin d'un petit café.</w:t>
      </w:r>
    </w:p>
    <w:p>
      <w:r>
        <w:t xml:space="preserve">    I need a small coffee.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Mon appartement est à côté de la maison de mes parents.</w:t>
      </w:r>
    </w:p>
    <w:p>
      <w:r>
        <w:t xml:space="preserve">  My apartment is next to my parents' house.</w:t>
      </w:r>
    </w:p>
    <w:p>
      <w:r>
        <w:t>3. J’adore passer du temps dans ma maison.</w:t>
      </w:r>
    </w:p>
    <w:p>
      <w:r>
        <w:t xml:space="preserve">  I love spending time in my house.</w:t>
      </w:r>
    </w:p>
    <w:p>
      <w:r>
        <w:t>4. La maison a une belle cour et un jardin luxuriant.</w:t>
      </w:r>
    </w:p>
    <w:p>
      <w:r>
        <w:t xml:space="preserve">  The house has a nice yard and a lush garden. </w:t>
      </w:r>
    </w:p>
    <w:p>
      <w:r>
        <w:t>5. Je vais à la boulangerie pour acheter des pains de campagne.</w:t>
      </w:r>
    </w:p>
    <w:p>
      <w:r>
        <w:t xml:space="preserve">   I'm going to the bakery to buy some country bread.</w:t>
      </w:r>
    </w:p>
    <w:p>
      <w:r>
        <w:t>6. J’ai besoin d’un nouveau tapis pour ma maison.</w:t>
      </w:r>
    </w:p>
    <w:p>
      <w:r>
        <w:t xml:space="preserve">    I need a new carpet for my house.</w:t>
      </w:r>
    </w:p>
    <w:p>
      <w:r>
        <w:t xml:space="preserve">7. L’arbre à l’extérieur de la maison est majestueux. </w:t>
      </w:r>
    </w:p>
    <w:p>
      <w:r>
        <w:t xml:space="preserve">  The tree outside the house is majestic.</w:t>
      </w:r>
    </w:p>
    <w:p>
      <w:r>
        <w:t>8. La maison était en vente mais le prix était trop élevé.</w:t>
      </w:r>
    </w:p>
    <w:p>
      <w:r>
        <w:t xml:space="preserve">   The house was for sale, but the price was too high.</w:t>
      </w:r>
    </w:p>
    <w:p>
      <w:r>
        <w:t>9. Les enfants jouent dans la maison et ils sont très heureux.</w:t>
      </w:r>
    </w:p>
    <w:p>
      <w:r>
        <w:t xml:space="preserve">    The children play in the house and they are very happy. </w:t>
      </w:r>
    </w:p>
    <w:p>
      <w:r>
        <w:t>10. J'ai besoin d’aide pour réparer ma maison.</w:t>
      </w:r>
    </w:p>
    <w:p>
      <w:r>
        <w:t xml:space="preserve">  I need help to repair my house.</w:t>
      </w:r>
    </w:p>
    <w:p/>
    <w:p>
      <w:r>
        <w:rPr>
          <w:b/>
        </w:rPr>
        <w:t>Word: Marie | Meaning: Mary</w:t>
      </w:r>
    </w:p>
    <w:p/>
    <w:p>
      <w:r>
        <w:t xml:space="preserve">1.  Je m'appelle Marie.  </w:t>
      </w:r>
    </w:p>
    <w:p>
      <w:r>
        <w:t xml:space="preserve">   My name is Marie.</w:t>
      </w:r>
    </w:p>
    <w:p>
      <w:r>
        <w:t xml:space="preserve">2.  Marie aime les fleurs.  </w:t>
      </w:r>
    </w:p>
    <w:p>
      <w:r>
        <w:t xml:space="preserve">   Marie likes flowers.</w:t>
      </w:r>
    </w:p>
    <w:p>
      <w:r>
        <w:t xml:space="preserve">3.  Elle est une femme douce et gentille.  </w:t>
      </w:r>
    </w:p>
    <w:p>
      <w:r>
        <w:t xml:space="preserve">   She is a kind and gentle woman.</w:t>
      </w:r>
    </w:p>
    <w:p>
      <w:r>
        <w:t xml:space="preserve">4.  Mes amis et moi sommes partis à la plage.  </w:t>
      </w:r>
    </w:p>
    <w:p>
      <w:r>
        <w:t xml:space="preserve">    My friends and I went to the beach. </w:t>
      </w:r>
    </w:p>
    <w:p>
      <w:r>
        <w:t xml:space="preserve">5.  La musique me rend heureuse.  </w:t>
      </w:r>
    </w:p>
    <w:p>
      <w:r>
        <w:t xml:space="preserve">    Music makes me happy. </w:t>
      </w:r>
    </w:p>
    <w:p>
      <w:r>
        <w:t xml:space="preserve">6.  Marie est une personne très occupée.   </w:t>
      </w:r>
    </w:p>
    <w:p>
      <w:r>
        <w:t xml:space="preserve">   Marie is a very busy person.</w:t>
      </w:r>
    </w:p>
    <w:p>
      <w:r>
        <w:t xml:space="preserve">7.  Je voudrais parler avec Marie.  </w:t>
      </w:r>
    </w:p>
    <w:p>
      <w:r>
        <w:t xml:space="preserve">   I would like to speak with Marie.</w:t>
      </w:r>
    </w:p>
    <w:p>
      <w:r>
        <w:t xml:space="preserve">8.  Elle vient de l’Angleterre.  </w:t>
      </w:r>
    </w:p>
    <w:p>
      <w:r>
        <w:t xml:space="preserve">   She just came from England.</w:t>
      </w:r>
    </w:p>
    <w:p>
      <w:r>
        <w:t xml:space="preserve">9.  On a mangé un repas délicieux.  </w:t>
      </w:r>
    </w:p>
    <w:p>
      <w:r>
        <w:t xml:space="preserve">    We ate a delicious meal. </w:t>
      </w:r>
    </w:p>
    <w:p>
      <w:r>
        <w:t xml:space="preserve">10. Marie est une bonne amie.   </w:t>
      </w:r>
    </w:p>
    <w:p>
      <w:r>
        <w:t xml:space="preserve">   Marie is a good friend.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 xml:space="preserve">2. Le livre est très volumineux, il prend beaucoup de place. </w:t>
      </w:r>
    </w:p>
    <w:p>
      <w:r>
        <w:t>The book is very voluminous, it takes up a lot of space.</w:t>
      </w:r>
    </w:p>
    <w:p>
      <w:r>
        <w:t xml:space="preserve">3. Elle a lu son livre avant d'aller au cinéma. </w:t>
      </w:r>
    </w:p>
    <w:p>
      <w:r>
        <w:t>She read her book before going to the cinema.</w:t>
      </w:r>
    </w:p>
    <w:p>
      <w:r>
        <w:t xml:space="preserve">4. Un livre peut vous faire voyager à travers le monde. </w:t>
      </w:r>
    </w:p>
    <w:p>
      <w:r>
        <w:t>A book can take you on a journey around the world.</w:t>
      </w:r>
    </w:p>
    <w:p>
      <w:r>
        <w:t xml:space="preserve">5. J'ai besoin de un livre pour écrire mon essai. </w:t>
      </w:r>
    </w:p>
    <w:p>
      <w:r>
        <w:t>I need a book to write my essay.</w:t>
      </w:r>
    </w:p>
    <w:p>
      <w:r>
        <w:t xml:space="preserve">6. Le livre est en français, mais il contient des illustrations en anglais. </w:t>
      </w:r>
    </w:p>
    <w:p>
      <w:r>
        <w:t>The book is in French, but it contains illustrations in English.</w:t>
      </w:r>
    </w:p>
    <w:p>
      <w:r>
        <w:t xml:space="preserve">7. Avez-vous lu ce livre ?  </w:t>
      </w:r>
    </w:p>
    <w:p>
      <w:r>
        <w:t>Have you read this book?</w:t>
      </w:r>
    </w:p>
    <w:p>
      <w:r>
        <w:t>8. J'ai acheté un livre de recettes pour cuisiner cette semaine.</w:t>
      </w:r>
    </w:p>
    <w:p>
      <w:r>
        <w:t>I bought a recipe book to cook this week.</w:t>
      </w:r>
    </w:p>
    <w:p>
      <w:r>
        <w:t xml:space="preserve">9. Le livre est bien écrit et facile à comprendre. </w:t>
      </w:r>
    </w:p>
    <w:p>
      <w:r>
        <w:t>The book is well written and easy to understand.</w:t>
      </w:r>
    </w:p>
    <w:p>
      <w:r>
        <w:t xml:space="preserve">10. Je cherche le livre qui contient les informations sur l'astronomie. </w:t>
      </w:r>
    </w:p>
    <w:p>
      <w:r>
        <w:t>I am looking for the book that contains information about astronomy.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 Thank you very much for your help.</w:t>
      </w:r>
    </w:p>
    <w:p>
      <w:r>
        <w:t>2.  Je vous remercie de votre patience.</w:t>
      </w:r>
    </w:p>
    <w:p>
      <w:r>
        <w:t xml:space="preserve">    I thank you for your patience.</w:t>
      </w:r>
    </w:p>
    <w:p>
      <w:r>
        <w:t xml:space="preserve">3.  Merci de m’avoir assisté. </w:t>
      </w:r>
    </w:p>
    <w:p>
      <w:r>
        <w:t xml:space="preserve">    Thanks for helping me.</w:t>
      </w:r>
    </w:p>
    <w:p>
      <w:r>
        <w:t xml:space="preserve">4.  Merci pour ce délicieux repas! </w:t>
      </w:r>
    </w:p>
    <w:p>
      <w:r>
        <w:t xml:space="preserve">    Thank you for this delicious meal!</w:t>
      </w:r>
    </w:p>
    <w:p>
      <w:r>
        <w:t xml:space="preserve">5.  Merci d'être venue ! </w:t>
      </w:r>
    </w:p>
    <w:p>
      <w:r>
        <w:t xml:space="preserve">    Thank you for coming!</w:t>
      </w:r>
    </w:p>
    <w:p>
      <w:r>
        <w:t xml:space="preserve">6.  Merci d'avoir partagé votre temps avec moi. </w:t>
      </w:r>
    </w:p>
    <w:p>
      <w:r>
        <w:t xml:space="preserve">   Thank you for sharing your time with me.</w:t>
      </w:r>
    </w:p>
    <w:p>
      <w:r>
        <w:t>7.  Je suis reconnaissant(e) de votre aide.</w:t>
      </w:r>
    </w:p>
    <w:p>
      <w:r>
        <w:t xml:space="preserve">    I am grateful for your help.</w:t>
      </w:r>
    </w:p>
    <w:p>
      <w:r>
        <w:t>8.  Merci beaucoup pour la conversation agréable.</w:t>
      </w:r>
    </w:p>
    <w:p>
      <w:r>
        <w:t xml:space="preserve">   Thanks a lot for the pleasant conversation.</w:t>
      </w:r>
    </w:p>
    <w:p>
      <w:r>
        <w:t xml:space="preserve">9.  Merci pour votre gentillesse. </w:t>
      </w:r>
    </w:p>
    <w:p>
      <w:r>
        <w:t xml:space="preserve">   Thank you for your kindness. </w:t>
      </w:r>
    </w:p>
    <w:p>
      <w:r>
        <w:t xml:space="preserve">10. Je suis reconnaissant(e) de vous avoir rencontré. </w:t>
      </w:r>
    </w:p>
    <w:p>
      <w:r>
        <w:t xml:space="preserve">    I am grateful to have met you.</w:t>
      </w:r>
    </w:p>
    <w:p/>
    <w:p>
      <w:r>
        <w:rPr>
          <w:b/>
        </w:rPr>
        <w:t>Word: play | Meaning: game, recreation</w:t>
      </w:r>
    </w:p>
    <w:p/>
    <w:p>
      <w:r>
        <w:t>1.  J'adore jouer à mes jeux vidéo.</w:t>
      </w:r>
    </w:p>
    <w:p>
      <w:r>
        <w:t xml:space="preserve">    I love playing video games.</w:t>
      </w:r>
    </w:p>
    <w:p>
      <w:r>
        <w:t>2.  Les enfants aiment jouer dehors.</w:t>
      </w:r>
    </w:p>
    <w:p>
      <w:r>
        <w:t xml:space="preserve">    Children like to play outside.</w:t>
      </w:r>
    </w:p>
    <w:p>
      <w:r>
        <w:t xml:space="preserve">3.  Le musicien aime jouer de la guitare. </w:t>
      </w:r>
    </w:p>
    <w:p>
      <w:r>
        <w:t xml:space="preserve">    The musician likes to play guitar.</w:t>
      </w:r>
    </w:p>
    <w:p>
      <w:r>
        <w:t>4.  Ils ont joué au football hier.</w:t>
      </w:r>
    </w:p>
    <w:p>
      <w:r>
        <w:t xml:space="preserve">    They played football yesterday.</w:t>
      </w:r>
    </w:p>
    <w:p>
      <w:r>
        <w:t xml:space="preserve">5.  Je veux jouer à un jeu d'esprit. </w:t>
      </w:r>
    </w:p>
    <w:p>
      <w:r>
        <w:t xml:space="preserve">   I want to play a brain game.</w:t>
      </w:r>
    </w:p>
    <w:p>
      <w:r>
        <w:t xml:space="preserve">6.  Elle joue aux cartes avec ses amis. </w:t>
      </w:r>
    </w:p>
    <w:p>
      <w:r>
        <w:t xml:space="preserve">    She plays cards with her friends.</w:t>
      </w:r>
    </w:p>
    <w:p>
      <w:r>
        <w:t xml:space="preserve">7.  Il est difficile de trouver le bon jeu pour moi. </w:t>
      </w:r>
    </w:p>
    <w:p>
      <w:r>
        <w:t xml:space="preserve">    It is difficult to find the right game for me.</w:t>
      </w:r>
    </w:p>
    <w:p>
      <w:r>
        <w:t xml:space="preserve">8.  J'adore jouer au tennis. </w:t>
      </w:r>
    </w:p>
    <w:p>
      <w:r>
        <w:t xml:space="preserve">   I love playing tennis.</w:t>
      </w:r>
    </w:p>
    <w:p>
      <w:r>
        <w:t xml:space="preserve">9.  Le jeu est important pour la croissance des enfants. </w:t>
      </w:r>
    </w:p>
    <w:p>
      <w:r>
        <w:t xml:space="preserve">    Playing is important for children's growth.</w:t>
      </w:r>
    </w:p>
    <w:p>
      <w:r>
        <w:t xml:space="preserve">10. J’aime jouer à l’extérieur. </w:t>
      </w:r>
    </w:p>
    <w:p>
      <w:r>
        <w:t xml:space="preserve">    I like to play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