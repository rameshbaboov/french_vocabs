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Sophie.  </w:t>
      </w:r>
    </w:p>
    <w:p>
      <w:r>
        <w:t>My name is Sophie.</w:t>
      </w:r>
    </w:p>
    <w:p>
      <w:r>
        <w:t xml:space="preserve">2. Moi, j’adore la musique.  </w:t>
      </w:r>
    </w:p>
    <w:p>
      <w:r>
        <w:t>I love music.</w:t>
      </w:r>
    </w:p>
    <w:p>
      <w:r>
        <w:t xml:space="preserve">3. Je suis une étudiante.  </w:t>
      </w:r>
    </w:p>
    <w:p>
      <w:r>
        <w:t>I am a student.</w:t>
      </w:r>
    </w:p>
    <w:p>
      <w:r>
        <w:t xml:space="preserve">4. Moi, je suis française. </w:t>
      </w:r>
    </w:p>
    <w:p>
      <w:r>
        <w:t>I am French.</w:t>
      </w:r>
    </w:p>
    <w:p>
      <w:r>
        <w:t xml:space="preserve">5. C'est moi qui ai besoin d'aide.  </w:t>
      </w:r>
    </w:p>
    <w:p>
      <w:r>
        <w:t>It is I who need help.</w:t>
      </w:r>
    </w:p>
    <w:p>
      <w:r>
        <w:t xml:space="preserve">6. Tu veux m’écouter ?  </w:t>
      </w:r>
    </w:p>
    <w:p>
      <w:r>
        <w:t>Do you want to hear me?</w:t>
      </w:r>
    </w:p>
    <w:p>
      <w:r>
        <w:t xml:space="preserve">7. Moi j'ai faim.  </w:t>
      </w:r>
    </w:p>
    <w:p>
      <w:r>
        <w:t>I am hungry.</w:t>
      </w:r>
    </w:p>
    <w:p>
      <w:r>
        <w:t xml:space="preserve">8. Je vais au marché aujourd’hui.  </w:t>
      </w:r>
    </w:p>
    <w:p>
      <w:r>
        <w:t>I am going to the market today.</w:t>
      </w:r>
    </w:p>
    <w:p>
      <w:r>
        <w:t xml:space="preserve">9. Le ciel est bleu.  </w:t>
      </w:r>
    </w:p>
    <w:p>
      <w:r>
        <w:t xml:space="preserve">The sky is blue. </w:t>
      </w:r>
    </w:p>
    <w:p>
      <w:r>
        <w:t xml:space="preserve">10. Moi je suis contente de vous voir.  </w:t>
      </w:r>
    </w:p>
    <w:p>
      <w:r>
        <w:t>It is nice to see you.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à tous !  Comment ça va ?</w:t>
      </w:r>
    </w:p>
    <w:p>
      <w:r>
        <w:t xml:space="preserve">  Hello everyone! How are you?</w:t>
      </w:r>
    </w:p>
    <w:p>
      <w:r>
        <w:t xml:space="preserve">3. Bonjour madame, pouvez-vous m'aider, s'il vous plaît ? </w:t>
      </w:r>
    </w:p>
    <w:p>
      <w:r>
        <w:t xml:space="preserve">  Good morning Madam, could you help me please?</w:t>
      </w:r>
    </w:p>
    <w:p>
      <w:r>
        <w:t xml:space="preserve">4. Bonjour le monde!  Qu’est-ce que c’est? </w:t>
      </w:r>
    </w:p>
    <w:p>
      <w:r>
        <w:t xml:space="preserve">  Hello world! What is this?</w:t>
      </w:r>
    </w:p>
    <w:p>
      <w:r>
        <w:t xml:space="preserve">5. Bonjour à l'horizon, un magnifique jour !  </w:t>
      </w:r>
    </w:p>
    <w:p>
      <w:r>
        <w:t xml:space="preserve">  Hello to the horizon, a magnificent day!</w:t>
      </w:r>
    </w:p>
    <w:p>
      <w:r>
        <w:t>6. Bonjour les amis, comment allez-vous ?</w:t>
      </w:r>
    </w:p>
    <w:p>
      <w:r>
        <w:t xml:space="preserve">   Hello friends, how are you doing?</w:t>
      </w:r>
    </w:p>
    <w:p>
      <w:r>
        <w:t xml:space="preserve">7. Bonjour, j’ai besoin d’un peu d’aide. </w:t>
      </w:r>
    </w:p>
    <w:p>
      <w:r>
        <w:t xml:space="preserve">  Hello, I need a little help.</w:t>
      </w:r>
    </w:p>
    <w:p>
      <w:r>
        <w:t xml:space="preserve">8. Bonjour à cette belle journée!  </w:t>
      </w:r>
    </w:p>
    <w:p>
      <w:r>
        <w:t xml:space="preserve">  Good morning to this beautiful day! </w:t>
      </w:r>
    </w:p>
    <w:p>
      <w:r>
        <w:t xml:space="preserve">9. Bonjour, je suis fatigué. </w:t>
      </w:r>
    </w:p>
    <w:p>
      <w:r>
        <w:t xml:space="preserve">   Hello, I'm tired.</w:t>
      </w:r>
    </w:p>
    <w:p>
      <w:r>
        <w:t xml:space="preserve">10. Bonjour ! Je vous souhaite une bonne journée. </w:t>
      </w:r>
    </w:p>
    <w:p>
      <w:r>
        <w:t xml:space="preserve">    Hello! Wishing you a good day.</w:t>
      </w:r>
    </w:p>
    <w:p/>
    <w:p>
      <w:r>
        <w:rPr>
          <w:b/>
        </w:rPr>
        <w:t>Word: tu | Meaning: you</w:t>
      </w:r>
    </w:p>
    <w:p/>
    <w:p>
      <w:r>
        <w:t>1. Tu es très gentil, n'est-ce pas ?</w:t>
      </w:r>
    </w:p>
    <w:p>
      <w:r>
        <w:t xml:space="preserve">    You are very kind, aren't you?</w:t>
      </w:r>
    </w:p>
    <w:p>
      <w:r>
        <w:t>2. J'aime bien manger des pizzas avec toi.</w:t>
      </w:r>
    </w:p>
    <w:p>
      <w:r>
        <w:t xml:space="preserve">    I like eating pizzas with you. </w:t>
      </w:r>
    </w:p>
    <w:p>
      <w:r>
        <w:t>3. Tu as besoin de l'aide pour la maison?</w:t>
      </w:r>
    </w:p>
    <w:p>
      <w:r>
        <w:t xml:space="preserve">    Do you need help with the house?</w:t>
      </w:r>
    </w:p>
    <w:p>
      <w:r>
        <w:t>4. Qu'est-ce que tu fais ce soir ?</w:t>
      </w:r>
    </w:p>
    <w:p>
      <w:r>
        <w:t xml:space="preserve">    What are you doing this evening?</w:t>
      </w:r>
    </w:p>
    <w:p>
      <w:r>
        <w:t>5. Il y a des nouvelles sur ton ami ?</w:t>
      </w:r>
    </w:p>
    <w:p>
      <w:r>
        <w:t xml:space="preserve">    Is there any news about your friend? </w:t>
      </w:r>
    </w:p>
    <w:p>
      <w:r>
        <w:t>6. Tu es parti sans me dire.</w:t>
      </w:r>
    </w:p>
    <w:p>
      <w:r>
        <w:t xml:space="preserve">   You went without telling me. </w:t>
      </w:r>
    </w:p>
    <w:p>
      <w:r>
        <w:t xml:space="preserve">7. Je suis très content de te voir! </w:t>
      </w:r>
    </w:p>
    <w:p>
      <w:r>
        <w:t xml:space="preserve">    I'm very happy to see you!  </w:t>
      </w:r>
    </w:p>
    <w:p>
      <w:r>
        <w:t>8. Tu peux m’aider avec ça ?</w:t>
      </w:r>
    </w:p>
    <w:p>
      <w:r>
        <w:t xml:space="preserve">    Can you help me with that? </w:t>
      </w:r>
    </w:p>
    <w:p>
      <w:r>
        <w:t>9. La musique est trop douce aujourd'hui.</w:t>
      </w:r>
    </w:p>
    <w:p>
      <w:r>
        <w:t xml:space="preserve">    The music is too sweet today. </w:t>
      </w:r>
    </w:p>
    <w:p>
      <w:r>
        <w:t xml:space="preserve">10. Je vais te parler plus tard, j'ai des choses à faire. </w:t>
      </w:r>
    </w:p>
    <w:p>
      <w:r>
        <w:t xml:space="preserve">   I will talk to you later, I have things to do.</w:t>
      </w:r>
    </w:p>
    <w:p/>
    <w:p>
      <w:r>
        <w:rPr>
          <w:b/>
        </w:rPr>
        <w:t>Word: sable | Meaning: sand</w:t>
      </w:r>
    </w:p>
    <w:p/>
    <w:p>
      <w:r>
        <w:t>1. Le sable est présent sur la plage.</w:t>
      </w:r>
    </w:p>
    <w:p>
      <w:r>
        <w:t xml:space="preserve">    The sand is present on the beach.</w:t>
      </w:r>
    </w:p>
    <w:p>
      <w:r>
        <w:t>2. J'aime jouer au sable à l'extérieur.</w:t>
      </w:r>
    </w:p>
    <w:p>
      <w:r>
        <w:t xml:space="preserve">    I like to play in the sand outdoors.</w:t>
      </w:r>
    </w:p>
    <w:p>
      <w:r>
        <w:t>3. Il y a beaucoup de sable dans cette zone.</w:t>
      </w:r>
    </w:p>
    <w:p>
      <w:r>
        <w:t xml:space="preserve">    There is a lot of sand in this area.</w:t>
      </w:r>
    </w:p>
    <w:p>
      <w:r>
        <w:t>4. L’eau est claire et le sable est doré.</w:t>
      </w:r>
    </w:p>
    <w:p>
      <w:r>
        <w:t xml:space="preserve">    The water is clear and the sand is golden.</w:t>
      </w:r>
    </w:p>
    <w:p>
      <w:r>
        <w:t xml:space="preserve">5. Les enfants sont allés jouer au sable. </w:t>
      </w:r>
    </w:p>
    <w:p>
      <w:r>
        <w:t xml:space="preserve">    The children went to play in the sand.</w:t>
      </w:r>
    </w:p>
    <w:p>
      <w:r>
        <w:t>6. Le sable est doux à toucher, il est chaud.</w:t>
      </w:r>
    </w:p>
    <w:p>
      <w:r>
        <w:t xml:space="preserve">    The sand is soft to touch, it's hot.</w:t>
      </w:r>
    </w:p>
    <w:p>
      <w:r>
        <w:t xml:space="preserve">7. La plage a beaucoup de sable blanc et de couleur sable. </w:t>
      </w:r>
    </w:p>
    <w:p>
      <w:r>
        <w:t xml:space="preserve">   The beach has a lot of white sand and color sand.</w:t>
      </w:r>
    </w:p>
    <w:p>
      <w:r>
        <w:t xml:space="preserve">8. J’ai besoin de du sable pour construire ma maison d’un rêve. </w:t>
      </w:r>
    </w:p>
    <w:p>
      <w:r>
        <w:t xml:space="preserve">    I need sand to build my dream house.</w:t>
      </w:r>
    </w:p>
    <w:p>
      <w:r>
        <w:t xml:space="preserve">9. Il y a des traces de sable dans les vêtements. </w:t>
      </w:r>
    </w:p>
    <w:p>
      <w:r>
        <w:t xml:space="preserve">    There are traces of sand on the clothes.</w:t>
      </w:r>
    </w:p>
    <w:p>
      <w:r>
        <w:t xml:space="preserve">10. Le sable est un matériau naturel et précieux. </w:t>
      </w:r>
    </w:p>
    <w:p>
      <w:r>
        <w:t xml:space="preserve">    Sand is a natural and precious material.</w:t>
      </w:r>
    </w:p>
    <w:p/>
    <w:p>
      <w:r>
        <w:rPr>
          <w:b/>
        </w:rPr>
        <w:t>Word: feuil | Meaning: leaf</w:t>
      </w:r>
    </w:p>
    <w:p/>
    <w:p>
      <w:r>
        <w:t>1. J'ai besoin d'un feuil de papier pour remplir ma demande.</w:t>
      </w:r>
    </w:p>
    <w:p>
      <w:r>
        <w:t xml:space="preserve">   I need a sheet of paper to fill out my request.</w:t>
      </w:r>
    </w:p>
    <w:p>
      <w:r>
        <w:t xml:space="preserve">2. Le feuil du journal est très épais et facile à lire. </w:t>
      </w:r>
    </w:p>
    <w:p>
      <w:r>
        <w:t xml:space="preserve">    The newspaper page is very thick and easy to read.</w:t>
      </w:r>
    </w:p>
    <w:p>
      <w:r>
        <w:t xml:space="preserve">3. Il a besoin d'un feuil de calcul pour faire ses exercices. </w:t>
      </w:r>
    </w:p>
    <w:p>
      <w:r>
        <w:t xml:space="preserve">    He needs a piece of paper for his calculations.</w:t>
      </w:r>
    </w:p>
    <w:p>
      <w:r>
        <w:t xml:space="preserve">4. Je voudrais un feuil de feuille pour l’inscription. </w:t>
      </w:r>
    </w:p>
    <w:p>
      <w:r>
        <w:t xml:space="preserve">   I need an enrollment form sheet. </w:t>
      </w:r>
    </w:p>
    <w:p>
      <w:r>
        <w:t xml:space="preserve">5. Le feuil a été déchiré en plusieurs parties. </w:t>
      </w:r>
    </w:p>
    <w:p>
      <w:r>
        <w:t xml:space="preserve">   The sheet was torn into several pieces.</w:t>
      </w:r>
    </w:p>
    <w:p>
      <w:r>
        <w:t xml:space="preserve">6. J'aime les feuilles d'automne, elles sont belles et colorées. </w:t>
      </w:r>
    </w:p>
    <w:p>
      <w:r>
        <w:t xml:space="preserve">    I like the leaves in autumn; they are beautiful and colorful.</w:t>
      </w:r>
    </w:p>
    <w:p>
      <w:r>
        <w:t xml:space="preserve">7. Il a déposé un feuil de demande pour un emploi. </w:t>
      </w:r>
    </w:p>
    <w:p>
      <w:r>
        <w:t xml:space="preserve">    He submitted an application for employment. </w:t>
      </w:r>
    </w:p>
    <w:p>
      <w:r>
        <w:t xml:space="preserve">8. La feuille de calcul est très complexe, il y a beaucoup d'options.  </w:t>
      </w:r>
    </w:p>
    <w:p>
      <w:r>
        <w:t xml:space="preserve">   The spreadsheet is very complex, there are many options.</w:t>
      </w:r>
    </w:p>
    <w:p>
      <w:r>
        <w:t>9. Le feuil de la lettre était défectueux et j’ai dû l’écrire à nouveau.</w:t>
      </w:r>
    </w:p>
    <w:p>
      <w:r>
        <w:t xml:space="preserve">    The sheet of the letter was defective and I had to write it again. </w:t>
      </w:r>
    </w:p>
    <w:p>
      <w:r>
        <w:t xml:space="preserve">10. Les feuilles sont une source de vie et de beauté dans l'écosystème.  </w:t>
      </w:r>
    </w:p>
    <w:p>
      <w:r>
        <w:t xml:space="preserve">   Leaves are a source of life and beauty in the ecosystem.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La femme a une belle voix.</w:t>
      </w:r>
    </w:p>
    <w:p>
      <w:r>
        <w:t xml:space="preserve">    The woman has a beautiful voice.</w:t>
      </w:r>
    </w:p>
    <w:p>
      <w:r>
        <w:t>3. Elle a un beau sourire.</w:t>
      </w:r>
    </w:p>
    <w:p>
      <w:r>
        <w:t xml:space="preserve">    She has a handsome smile. </w:t>
      </w:r>
    </w:p>
    <w:p>
      <w:r>
        <w:t>4. Votre maison est belle.</w:t>
      </w:r>
    </w:p>
    <w:p>
      <w:r>
        <w:t xml:space="preserve">    Your house is beautiful.</w:t>
      </w:r>
    </w:p>
    <w:p>
      <w:r>
        <w:t>5. Le soleil brille d'une belle intensité.</w:t>
      </w:r>
    </w:p>
    <w:p>
      <w:r>
        <w:t xml:space="preserve">    The sun shines with beautiful intensity.</w:t>
      </w:r>
    </w:p>
    <w:p>
      <w:r>
        <w:t>6. Cette fleur est belle et unique.</w:t>
      </w:r>
    </w:p>
    <w:p>
      <w:r>
        <w:t xml:space="preserve">    This flower is beautiful and unique.</w:t>
      </w:r>
    </w:p>
    <w:p>
      <w:r>
        <w:t xml:space="preserve">7. Il a une belle collection de voitures anciennes. </w:t>
      </w:r>
    </w:p>
    <w:p>
      <w:r>
        <w:t xml:space="preserve">    He has a beautiful collection of old cars.</w:t>
      </w:r>
    </w:p>
    <w:p>
      <w:r>
        <w:t>8. Il faut prendre soin du beau paysage.</w:t>
      </w:r>
    </w:p>
    <w:p>
      <w:r>
        <w:t xml:space="preserve">    We must take care of the beautiful landscape.</w:t>
      </w:r>
    </w:p>
    <w:p>
      <w:r>
        <w:t xml:space="preserve">9. La cuisine est belle et fonctionnelle. </w:t>
      </w:r>
    </w:p>
    <w:p>
      <w:r>
        <w:t xml:space="preserve">    The kitchen is beautiful and functional.</w:t>
      </w:r>
    </w:p>
    <w:p>
      <w:r>
        <w:t>10. Le concert était une belle expérience.</w:t>
      </w:r>
    </w:p>
    <w:p>
      <w:r>
        <w:t xml:space="preserve">   The concert was a beautiful experience.</w:t>
      </w:r>
    </w:p>
    <w:p/>
    <w:p>
      <w:r>
        <w:rPr>
          <w:b/>
        </w:rPr>
        <w:t>Word: lui | Meaning: him</w:t>
      </w:r>
    </w:p>
    <w:p/>
    <w:p>
      <w:r>
        <w:t xml:space="preserve">1. Il a besoin de beaucoup d'argent pour acheter un nouveau téléphone.  </w:t>
      </w:r>
    </w:p>
    <w:p>
      <w:r>
        <w:t xml:space="preserve">    He needs a lot of money to buy a new phone.</w:t>
      </w:r>
    </w:p>
    <w:p>
      <w:r>
        <w:t>2.  Elle lui donne une lettre chaque semaine.</w:t>
      </w:r>
    </w:p>
    <w:p>
      <w:r>
        <w:t xml:space="preserve">   She gives him a letter every week. </w:t>
      </w:r>
    </w:p>
    <w:p>
      <w:r>
        <w:t>3. Le chat lui fait peur quand il sort dans la rue.</w:t>
      </w:r>
    </w:p>
    <w:p>
      <w:r>
        <w:t xml:space="preserve">    The cat scares him when he goes out in the street.</w:t>
      </w:r>
    </w:p>
    <w:p>
      <w:r>
        <w:t xml:space="preserve">4.  Tu me donnes toujours des conseils à ce sujet. </w:t>
      </w:r>
    </w:p>
    <w:p>
      <w:r>
        <w:t xml:space="preserve">    You always give me advice about this.</w:t>
      </w:r>
    </w:p>
    <w:p>
      <w:r>
        <w:t>5.  Il a envoyé un message lui-même.</w:t>
      </w:r>
    </w:p>
    <w:p>
      <w:r>
        <w:t xml:space="preserve">   He sent himself a message.</w:t>
      </w:r>
    </w:p>
    <w:p>
      <w:r>
        <w:t>6.  J'ai appris une nouvelle aujourd’hui qui me le fait penser.</w:t>
      </w:r>
    </w:p>
    <w:p>
      <w:r>
        <w:t xml:space="preserve">   I learned some news today that makes me think. </w:t>
      </w:r>
    </w:p>
    <w:p>
      <w:r>
        <w:t xml:space="preserve">7.  Je ne peux pas l'obtenir, il est trop cher. </w:t>
      </w:r>
    </w:p>
    <w:p>
      <w:r>
        <w:t xml:space="preserve">    I can’t get it, it is too expensive.</w:t>
      </w:r>
    </w:p>
    <w:p>
      <w:r>
        <w:t>8.  Elle lui a proposé de se déplacer vers un endroit plus calme.</w:t>
      </w:r>
    </w:p>
    <w:p>
      <w:r>
        <w:t xml:space="preserve">    She proposed moving to a calmer place. </w:t>
      </w:r>
    </w:p>
    <w:p>
      <w:r>
        <w:t xml:space="preserve">9.  Il n’est pas sûr d’avoir les moyens de faire cela. </w:t>
      </w:r>
    </w:p>
    <w:p>
      <w:r>
        <w:t xml:space="preserve">   He is not sure if he has the means to do this. </w:t>
      </w:r>
    </w:p>
    <w:p>
      <w:r>
        <w:t xml:space="preserve">10.  J'ai besoin de l'aide de quelqu’un pour m’aider à comprendre. </w:t>
      </w:r>
    </w:p>
    <w:p>
      <w:r>
        <w:t xml:space="preserve">    I need help from someone to understand.</w:t>
      </w:r>
    </w:p>
    <w:p/>
    <w:p>
      <w:r>
        <w:rPr>
          <w:b/>
        </w:rPr>
        <w:t>Word: t | Meaning: the letter 't'</w:t>
      </w:r>
    </w:p>
    <w:p/>
    <w:p>
      <w:r>
        <w:t xml:space="preserve">1. J'ai un petit chien, il est très mignon.  </w:t>
      </w:r>
    </w:p>
    <w:p>
      <w:r>
        <w:t xml:space="preserve">   I have a small dog, he is very cute.</w:t>
      </w:r>
    </w:p>
    <w:p>
      <w:r>
        <w:t xml:space="preserve">2. Tu veux manger quelque chose ?  </w:t>
      </w:r>
    </w:p>
    <w:p>
      <w:r>
        <w:t xml:space="preserve">   Do you want to eat something? </w:t>
      </w:r>
    </w:p>
    <w:p>
      <w:r>
        <w:t xml:space="preserve">3. La pluie tombe fort aujourd'hui.  </w:t>
      </w:r>
    </w:p>
    <w:p>
      <w:r>
        <w:t xml:space="preserve">   It's raining hard today. </w:t>
      </w:r>
    </w:p>
    <w:p>
      <w:r>
        <w:t xml:space="preserve">4. Il y a beaucoup de personnes à la marche.  </w:t>
      </w:r>
    </w:p>
    <w:p>
      <w:r>
        <w:t xml:space="preserve">   There are many people at the march.</w:t>
      </w:r>
    </w:p>
    <w:p>
      <w:r>
        <w:t xml:space="preserve">5. Le soleil brille très fort.  </w:t>
      </w:r>
    </w:p>
    <w:p>
      <w:r>
        <w:t xml:space="preserve">   The sun shines very brightly. </w:t>
      </w:r>
    </w:p>
    <w:p>
      <w:r>
        <w:t xml:space="preserve">6. J'ai besoin d'un café, s'il vous plaît.  </w:t>
      </w:r>
    </w:p>
    <w:p>
      <w:r>
        <w:t xml:space="preserve">   I need a coffee, please. </w:t>
      </w:r>
    </w:p>
    <w:p>
      <w:r>
        <w:t xml:space="preserve">7. Tu vas à la plage aujourd'hui ?  </w:t>
      </w:r>
    </w:p>
    <w:p>
      <w:r>
        <w:t xml:space="preserve">   Are you going to the beach today?</w:t>
      </w:r>
    </w:p>
    <w:p>
      <w:r>
        <w:t xml:space="preserve">8. Je suis fatigué de travailler.  </w:t>
      </w:r>
    </w:p>
    <w:p>
      <w:r>
        <w:t xml:space="preserve">   I am tired from working. </w:t>
      </w:r>
    </w:p>
    <w:p>
      <w:r>
        <w:t xml:space="preserve">9. La fleur est belle et rouge.  </w:t>
      </w:r>
    </w:p>
    <w:p>
      <w:r>
        <w:t xml:space="preserve">   The flower is beautiful and red. </w:t>
      </w:r>
    </w:p>
    <w:p>
      <w:r>
        <w:t xml:space="preserve">10. Tu as beaucoup de choses à faire aujourd'hui.  </w:t>
      </w:r>
    </w:p>
    <w:p>
      <w:r>
        <w:t xml:space="preserve">    You have a lot of things to do today.</w:t>
      </w:r>
    </w:p>
    <w:p/>
    <w:p>
      <w:r>
        <w:rPr>
          <w:b/>
        </w:rPr>
        <w:t>Word: mais | Meaning: but</w:t>
      </w:r>
    </w:p>
    <w:p/>
    <w:p>
      <w:r>
        <w:t>1. J'adore les films d'animation, mais j'aime aussi regarder des séries télévisées.</w:t>
      </w:r>
    </w:p>
    <w:p>
      <w:r>
        <w:t xml:space="preserve">   I love animated movies, but I also like watching TV series.</w:t>
      </w:r>
    </w:p>
    <w:p>
      <w:r>
        <w:t xml:space="preserve">2. Le ciel était bleu et sans nuage, mais il y avait une brume dans l'air. </w:t>
      </w:r>
    </w:p>
    <w:p>
      <w:r>
        <w:t xml:space="preserve">   The sky was blue and cloudless, but there was a mist in the air.</w:t>
      </w:r>
    </w:p>
    <w:p>
      <w:r>
        <w:t>3. J'ai faim, mais je vais rester à la table pour terminer mes devoirs.</w:t>
      </w:r>
    </w:p>
    <w:p>
      <w:r>
        <w:t xml:space="preserve">   I am hungry, but I will stay at the table to finish my homework. </w:t>
      </w:r>
    </w:p>
    <w:p>
      <w:r>
        <w:t>4.  Tu es fatigué ? Mais tu as encore une heure avant de partir.</w:t>
      </w:r>
    </w:p>
    <w:p>
      <w:r>
        <w:t xml:space="preserve">   Are you tired? But you still have an hour before leaving.</w:t>
      </w:r>
    </w:p>
    <w:p>
      <w:r>
        <w:t xml:space="preserve">5. La musique était trop douce, mais elle m'a fait penser à mes enfants. </w:t>
      </w:r>
    </w:p>
    <w:p>
      <w:r>
        <w:t xml:space="preserve">   The music was too soft, but it made me think of my children.</w:t>
      </w:r>
    </w:p>
    <w:p>
      <w:r>
        <w:t>6.  Je suis surpris, mais je comprends.</w:t>
      </w:r>
    </w:p>
    <w:p>
      <w:r>
        <w:t xml:space="preserve">   I am surprised, but I understand.</w:t>
      </w:r>
    </w:p>
    <w:p>
      <w:r>
        <w:t xml:space="preserve">7.  Le voyage est long, mais il est bien préparé. </w:t>
      </w:r>
    </w:p>
    <w:p>
      <w:r>
        <w:t xml:space="preserve">   The journey is long, but it's well prepared. </w:t>
      </w:r>
    </w:p>
    <w:p>
      <w:r>
        <w:t>8.  L’eau était claire, mais elle avait une odeur étrange.</w:t>
      </w:r>
    </w:p>
    <w:p>
      <w:r>
        <w:t xml:space="preserve">   The water was clear, but it had an unusual smell.</w:t>
      </w:r>
    </w:p>
    <w:p>
      <w:r>
        <w:t xml:space="preserve">9.  J'ai pensé à toi, mais je ne peux pas venir sans permission. </w:t>
      </w:r>
    </w:p>
    <w:p>
      <w:r>
        <w:t xml:space="preserve">   I thought of you, but I can't come without permission.</w:t>
      </w:r>
    </w:p>
    <w:p>
      <w:r>
        <w:t xml:space="preserve">10. L’hôtel était très cher, mais les services étaient excellents. </w:t>
      </w:r>
    </w:p>
    <w:p>
      <w:r>
        <w:t xml:space="preserve">   The hotel was very expensive, but the services were excellent.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  The weather is cold today.</w:t>
      </w:r>
    </w:p>
    <w:p>
      <w:r>
        <w:t>2. J'ai besoin d'un manteau chaud pour rester confortablement au froid.</w:t>
      </w:r>
    </w:p>
    <w:p>
      <w:r>
        <w:t xml:space="preserve">    I need a warm coat to stay comfortably cold. </w:t>
      </w:r>
    </w:p>
    <w:p>
      <w:r>
        <w:t>3. L'automne est froid mais beau.</w:t>
      </w:r>
    </w:p>
    <w:p>
      <w:r>
        <w:t xml:space="preserve">    Autumn is cold but beautiful.</w:t>
      </w:r>
    </w:p>
    <w:p>
      <w:r>
        <w:t>4. La pluie est froide sur la peau.</w:t>
      </w:r>
    </w:p>
    <w:p>
      <w:r>
        <w:t xml:space="preserve">    The rain is cold on the skin. </w:t>
      </w:r>
    </w:p>
    <w:p>
      <w:r>
        <w:t>5. Ils ont mangé une salade de tomates et d’olives froides.</w:t>
      </w:r>
    </w:p>
    <w:p>
      <w:r>
        <w:t xml:space="preserve">    They ate a salad of cold tomatoes and olives.</w:t>
      </w:r>
    </w:p>
    <w:p>
      <w:r>
        <w:t>6. Le café est froid mais agréable.</w:t>
      </w:r>
    </w:p>
    <w:p>
      <w:r>
        <w:t xml:space="preserve">    The coffee is cold but pleasant.  </w:t>
      </w:r>
    </w:p>
    <w:p>
      <w:r>
        <w:t xml:space="preserve">7. Il ne s'est pas rendu compte que la glace était froide. </w:t>
      </w:r>
    </w:p>
    <w:p>
      <w:r>
        <w:t xml:space="preserve">   He didn't realize the ice was cold.</w:t>
      </w:r>
    </w:p>
    <w:p>
      <w:r>
        <w:t>8. J'aime les boissons froides en été.</w:t>
      </w:r>
    </w:p>
    <w:p>
      <w:r>
        <w:t xml:space="preserve">   I like cold drinks in summer.</w:t>
      </w:r>
    </w:p>
    <w:p>
      <w:r>
        <w:t>9. L'hiver est froid et la neige tombe rapidement.</w:t>
      </w:r>
    </w:p>
    <w:p>
      <w:r>
        <w:t xml:space="preserve">    Winter is cold and snow falls quickly.  </w:t>
      </w:r>
    </w:p>
    <w:p>
      <w:r>
        <w:t xml:space="preserve">10. La température est très froide, il faut porter des vêtements chauds. </w:t>
      </w:r>
    </w:p>
    <w:p>
      <w:r>
        <w:t xml:space="preserve">   The temperature is very cold; you must wear warm clothes.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