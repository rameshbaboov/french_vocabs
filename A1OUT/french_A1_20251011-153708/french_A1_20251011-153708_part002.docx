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Tête | Meaning: Head</w:t>
      </w:r>
    </w:p>
    <w:p/>
    <w:p>
      <w:r>
        <w:t xml:space="preserve">1.  Ma tête est pleine de projets. </w:t>
      </w:r>
    </w:p>
    <w:p>
      <w:r>
        <w:t xml:space="preserve">    My head is full of projects.</w:t>
      </w:r>
    </w:p>
    <w:p>
      <w:r>
        <w:t xml:space="preserve">2.  La tête du client est importante pour la satisfaction. </w:t>
      </w:r>
    </w:p>
    <w:p>
      <w:r>
        <w:t xml:space="preserve">    The customer's head is important for satisfaction.</w:t>
      </w:r>
    </w:p>
    <w:p>
      <w:r>
        <w:t>3.  J'ai une tête de chien.</w:t>
      </w:r>
    </w:p>
    <w:p>
      <w:r>
        <w:t xml:space="preserve">    I have a dog's head.</w:t>
      </w:r>
    </w:p>
    <w:p>
      <w:r>
        <w:t xml:space="preserve">4.  Il faut nettoyer la tête avant de commencer à travailler. </w:t>
      </w:r>
    </w:p>
    <w:p>
      <w:r>
        <w:t xml:space="preserve">   You need to clean your head before starting work.</w:t>
      </w:r>
    </w:p>
    <w:p>
      <w:r>
        <w:t xml:space="preserve">5.  La tête du serpent était longue et épaisse. </w:t>
      </w:r>
    </w:p>
    <w:p>
      <w:r>
        <w:t xml:space="preserve">    The snake’s head was long and thick.</w:t>
      </w:r>
    </w:p>
    <w:p>
      <w:r>
        <w:t xml:space="preserve">6.  Elle a une tête très intelligente. </w:t>
      </w:r>
    </w:p>
    <w:p>
      <w:r>
        <w:t xml:space="preserve">    She has a very smart head.</w:t>
      </w:r>
    </w:p>
    <w:p>
      <w:r>
        <w:t xml:space="preserve">7.  Il n'a pas de tête, il est juste un corps sans vie. </w:t>
      </w:r>
    </w:p>
    <w:p>
      <w:r>
        <w:t xml:space="preserve">    He doesn't have a head; he's just a body without life.</w:t>
      </w:r>
    </w:p>
    <w:p>
      <w:r>
        <w:t>8.  Mes enfants ont une tête en forme d'étoile.</w:t>
      </w:r>
    </w:p>
    <w:p>
      <w:r>
        <w:t xml:space="preserve">   My children have heads shaped like stars.</w:t>
      </w:r>
    </w:p>
    <w:p>
      <w:r>
        <w:t xml:space="preserve">9.  Mon père a une tête de lion. </w:t>
      </w:r>
    </w:p>
    <w:p>
      <w:r>
        <w:t xml:space="preserve">    My father has a lion’s head.</w:t>
      </w:r>
    </w:p>
    <w:p>
      <w:r>
        <w:t xml:space="preserve">10. La tête d'un bébé est petite et ronde. </w:t>
      </w:r>
    </w:p>
    <w:p>
      <w:r>
        <w:t xml:space="preserve">   A baby's head is small and round.</w:t>
      </w:r>
    </w:p>
    <w:p/>
    <w:p>
      <w:r>
        <w:rPr>
          <w:b/>
        </w:rPr>
        <w:t>Word: Rose | Meaning: Rose</w:t>
      </w:r>
    </w:p>
    <w:p/>
    <w:p>
      <w:r>
        <w:t>1. Je préfère les roses rouges.</w:t>
      </w:r>
    </w:p>
    <w:p>
      <w:r>
        <w:t xml:space="preserve">    I prefer red roses.</w:t>
      </w:r>
    </w:p>
    <w:p>
      <w:r>
        <w:t>2. La rose est l'un des symboles de la beauté.</w:t>
      </w:r>
    </w:p>
    <w:p>
      <w:r>
        <w:t xml:space="preserve">    Rose is one of the symbols of beauty.</w:t>
      </w:r>
    </w:p>
    <w:p>
      <w:r>
        <w:t>3. J'ai une rose dans ma chambre.</w:t>
      </w:r>
    </w:p>
    <w:p>
      <w:r>
        <w:t xml:space="preserve">    I have a rose in my room.</w:t>
      </w:r>
    </w:p>
    <w:p>
      <w:r>
        <w:t xml:space="preserve">4.  La rose de ma vie, c’est elle qui me donne la joie. </w:t>
      </w:r>
    </w:p>
    <w:p>
      <w:r>
        <w:t xml:space="preserve">     My life's rose gives me joy.</w:t>
      </w:r>
    </w:p>
    <w:p>
      <w:r>
        <w:t xml:space="preserve">5. Les roses symbolisent l’amour et la passion. </w:t>
      </w:r>
    </w:p>
    <w:p>
      <w:r>
        <w:t xml:space="preserve">    Roses symbolize love and passion.</w:t>
      </w:r>
    </w:p>
    <w:p>
      <w:r>
        <w:t>6. La fleur de rose est fragile.</w:t>
      </w:r>
    </w:p>
    <w:p>
      <w:r>
        <w:t xml:space="preserve">    The rose flower is delicate.</w:t>
      </w:r>
    </w:p>
    <w:p>
      <w:r>
        <w:t>7.  Je voudrais acheter une rose pour ma mère.</w:t>
      </w:r>
    </w:p>
    <w:p>
      <w:r>
        <w:t xml:space="preserve">   I would like to buy a rose for my mother.</w:t>
      </w:r>
    </w:p>
    <w:p>
      <w:r>
        <w:t>8. Un beau bouquet de roses s’est ouvert.</w:t>
      </w:r>
    </w:p>
    <w:p>
      <w:r>
        <w:t xml:space="preserve">    A beautiful bouquet of roses opened up. </w:t>
      </w:r>
    </w:p>
    <w:p>
      <w:r>
        <w:t>9. Je n'aime pas les roses jaunes.</w:t>
      </w:r>
    </w:p>
    <w:p>
      <w:r>
        <w:t xml:space="preserve">   I don’t like yellow roses. </w:t>
      </w:r>
    </w:p>
    <w:p>
      <w:r>
        <w:t>10.  La fleur de rose est toujours belle et élégante.</w:t>
      </w:r>
    </w:p>
    <w:p>
      <w:r>
        <w:t xml:space="preserve">    The rose flower is always beautiful and elegant.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La pluie nous apporte de l'eau potable. </w:t>
      </w:r>
    </w:p>
    <w:p>
      <w:r>
        <w:t xml:space="preserve">    The rain brings us drinking water.</w:t>
      </w:r>
    </w:p>
    <w:p>
      <w:r>
        <w:t>4. J'aime boire de l'eau fraîche.</w:t>
      </w:r>
    </w:p>
    <w:p>
      <w:r>
        <w:t xml:space="preserve">    I like to drink fresh water.</w:t>
      </w:r>
    </w:p>
    <w:p>
      <w:r>
        <w:t xml:space="preserve">5. L'eau est essentielle pour la croissance des plantes. </w:t>
      </w:r>
    </w:p>
    <w:p>
      <w:r>
        <w:t xml:space="preserve">    Water is essential for the growth of plants.</w:t>
      </w:r>
    </w:p>
    <w:p>
      <w:r>
        <w:t xml:space="preserve">6. Le fleuve s’écoule dans une vallée verdoyante. </w:t>
      </w:r>
    </w:p>
    <w:p>
      <w:r>
        <w:t xml:space="preserve">    The river flows through a green valley.</w:t>
      </w:r>
    </w:p>
    <w:p>
      <w:r>
        <w:t xml:space="preserve">7. Il y a de l'eau dans le pot. </w:t>
      </w:r>
    </w:p>
    <w:p>
      <w:r>
        <w:t xml:space="preserve">    There is water in the pot.</w:t>
      </w:r>
    </w:p>
    <w:p>
      <w:r>
        <w:t xml:space="preserve">8. L'eau du robinet est très froide. </w:t>
      </w:r>
    </w:p>
    <w:p>
      <w:r>
        <w:t xml:space="preserve">    Water from the tap is very cold.</w:t>
      </w:r>
    </w:p>
    <w:p>
      <w:r>
        <w:t xml:space="preserve">9. J’ai besoin d’une bouteille d’eau pour la marche. </w:t>
      </w:r>
    </w:p>
    <w:p>
      <w:r>
        <w:t xml:space="preserve">    I need a bottle of water for the walk.</w:t>
      </w:r>
    </w:p>
    <w:p>
      <w:r>
        <w:t xml:space="preserve">10. Il y avait une grande quantité d'eau dans le bassin. </w:t>
      </w:r>
    </w:p>
    <w:p>
      <w:r>
        <w:t xml:space="preserve">    There was a large quantity of water in the basin.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>2. Moi, j’aime la musique.</w:t>
      </w:r>
    </w:p>
    <w:p>
      <w:r>
        <w:t xml:space="preserve">  I like music.</w:t>
      </w:r>
    </w:p>
    <w:p>
      <w:r>
        <w:t>3. Est-ce que tu veux parler avec moi?</w:t>
      </w:r>
    </w:p>
    <w:p>
      <w:r>
        <w:t xml:space="preserve">  Do you want to talk with me?</w:t>
      </w:r>
    </w:p>
    <w:p>
      <w:r>
        <w:t>4. Moi, je suis fatiguée.</w:t>
      </w:r>
    </w:p>
    <w:p>
      <w:r>
        <w:t xml:space="preserve">  I am tired.</w:t>
      </w:r>
    </w:p>
    <w:p>
      <w:r>
        <w:t>5. L'école est loin de chez moi.</w:t>
      </w:r>
    </w:p>
    <w:p>
      <w:r>
        <w:t xml:space="preserve">  School is far from home. </w:t>
      </w:r>
    </w:p>
    <w:p>
      <w:r>
        <w:t>6. Je suis contente de te voir!</w:t>
      </w:r>
    </w:p>
    <w:p>
      <w:r>
        <w:t xml:space="preserve">   I’m happy to see you!</w:t>
      </w:r>
    </w:p>
    <w:p>
      <w:r>
        <w:t>7. J'ai besoin d’un stylo.</w:t>
      </w:r>
    </w:p>
    <w:p>
      <w:r>
        <w:t xml:space="preserve">   I need a pen. </w:t>
      </w:r>
    </w:p>
    <w:p>
      <w:r>
        <w:t xml:space="preserve">8. Moi, je vais à la plage aujourd’hui. </w:t>
      </w:r>
    </w:p>
    <w:p>
      <w:r>
        <w:t xml:space="preserve">   I am going to the beach today. </w:t>
      </w:r>
    </w:p>
    <w:p>
      <w:r>
        <w:t>9.  Je suis heureux de vous voir.</w:t>
      </w:r>
    </w:p>
    <w:p>
      <w:r>
        <w:t xml:space="preserve">    I am happy to see you.</w:t>
      </w:r>
    </w:p>
    <w:p>
      <w:r>
        <w:t xml:space="preserve">10.  Moi, je préfère le café au lait! </w:t>
      </w:r>
    </w:p>
    <w:p>
      <w:r>
        <w:t xml:space="preserve">    I prefer coffee with milk!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feel hungry?</w:t>
      </w:r>
    </w:p>
    <w:p>
      <w:r>
        <w:t>2. Je voudrais manger quelque chose de délicieux.</w:t>
      </w:r>
    </w:p>
    <w:p>
      <w:r>
        <w:t xml:space="preserve">   I would like to eat something delicious.</w:t>
      </w:r>
    </w:p>
    <w:p>
      <w:r>
        <w:t>3. Tu es très gentil.</w:t>
      </w:r>
    </w:p>
    <w:p>
      <w:r>
        <w:t xml:space="preserve">   You are very nice.</w:t>
      </w:r>
    </w:p>
    <w:p>
      <w:r>
        <w:t xml:space="preserve">4. Il est beau aujourd'hui. </w:t>
      </w:r>
    </w:p>
    <w:p>
      <w:r>
        <w:t xml:space="preserve">   It is beautiful today.</w:t>
      </w:r>
    </w:p>
    <w:p>
      <w:r>
        <w:t>5. Voulez-vous aller au cinéma ?</w:t>
      </w:r>
    </w:p>
    <w:p>
      <w:r>
        <w:t xml:space="preserve">   Do you want to go to the cinema?</w:t>
      </w:r>
    </w:p>
    <w:p>
      <w:r>
        <w:t>6. Tu as entendu parler de la France ?</w:t>
      </w:r>
    </w:p>
    <w:p>
      <w:r>
        <w:t xml:space="preserve">    Have you heard about France?</w:t>
      </w:r>
    </w:p>
    <w:p>
      <w:r>
        <w:t xml:space="preserve">7.  Je suis fatigué, mais je vais essayer. </w:t>
      </w:r>
    </w:p>
    <w:p>
      <w:r>
        <w:t xml:space="preserve">    I am tired, but I will try. </w:t>
      </w:r>
    </w:p>
    <w:p>
      <w:r>
        <w:t>8. Il y a un café près du parc.</w:t>
      </w:r>
    </w:p>
    <w:p>
      <w:r>
        <w:t xml:space="preserve">   There is a cafe near the park.</w:t>
      </w:r>
    </w:p>
    <w:p>
      <w:r>
        <w:t>9. Tu es prêt à partir ?</w:t>
      </w:r>
    </w:p>
    <w:p>
      <w:r>
        <w:t xml:space="preserve">   Are you ready to leave?</w:t>
      </w:r>
    </w:p>
    <w:p>
      <w:r>
        <w:t>10.  J'aime beaucoup les animaux.</w:t>
      </w:r>
    </w:p>
    <w:p>
      <w:r>
        <w:t xml:space="preserve">   I love animals very much.</w:t>
      </w:r>
    </w:p>
    <w:p/>
    <w:p>
      <w:r>
        <w:t>Sable: &lt;Sand&gt;</w:t>
      </w:r>
    </w:p>
    <w:p/>
    <w:p>
      <w:r>
        <w:t>1. Le sable est fin et blanc sur la plage.</w:t>
      </w:r>
    </w:p>
    <w:p>
      <w:r>
        <w:t xml:space="preserve">   The sand is fine and white on the beach.</w:t>
      </w:r>
    </w:p>
    <w:p>
      <w:r>
        <w:t>2. Il s’installe sur une chaise de sable.</w:t>
      </w:r>
    </w:p>
    <w:p>
      <w:r>
        <w:t xml:space="preserve">   He sits down on a sand chair. </w:t>
      </w:r>
    </w:p>
    <w:p>
      <w:r>
        <w:t>3. La couleur du sable change en fonction de la lumière.</w:t>
      </w:r>
    </w:p>
    <w:p>
      <w:r>
        <w:t xml:space="preserve">    The color of the sand changes depending on the light. </w:t>
      </w:r>
    </w:p>
    <w:p>
      <w:r>
        <w:t xml:space="preserve">4. Les enfants aiment jouer dans le sable. </w:t>
      </w:r>
    </w:p>
    <w:p>
      <w:r>
        <w:t xml:space="preserve">   Children love to play in the sand.</w:t>
      </w:r>
    </w:p>
    <w:p>
      <w:r>
        <w:t>5. Le sable est très mou et il se déplace facilement.</w:t>
      </w:r>
    </w:p>
    <w:p>
      <w:r>
        <w:t xml:space="preserve">   Sand is very soft and it moves easily.</w:t>
      </w:r>
    </w:p>
    <w:p>
      <w:r>
        <w:t>6. Je trouve des morceaux de sable sur le quai.</w:t>
      </w:r>
    </w:p>
    <w:p>
      <w:r>
        <w:t xml:space="preserve">   I find pieces of sand on the pier.</w:t>
      </w:r>
    </w:p>
    <w:p>
      <w:r>
        <w:t>7. Le sable a une texture douce et agréable à sentir.</w:t>
      </w:r>
    </w:p>
    <w:p>
      <w:r>
        <w:t xml:space="preserve">   The sand has a soft and pleasant texture to feel. </w:t>
      </w:r>
    </w:p>
    <w:p>
      <w:r>
        <w:t>8. Les vagues apportent du sable sur la plage.</w:t>
      </w:r>
    </w:p>
    <w:p>
      <w:r>
        <w:t xml:space="preserve">  Waves bring sand to the beach.</w:t>
      </w:r>
    </w:p>
    <w:p>
      <w:r>
        <w:t>9.  Le sable est important pour la construction de maisons.</w:t>
      </w:r>
    </w:p>
    <w:p>
      <w:r>
        <w:t xml:space="preserve">    Sand is important for building houses.</w:t>
      </w:r>
    </w:p>
    <w:p>
      <w:r>
        <w:t xml:space="preserve">10. Le sable est un élément naturel des plages. </w:t>
      </w:r>
    </w:p>
    <w:p>
      <w:r>
        <w:t xml:space="preserve">   Sand is a natural element of beaches.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fine et lisse.  </w:t>
      </w:r>
    </w:p>
    <w:p>
      <w:r>
        <w:t xml:space="preserve">   The paper leaf is thin and smooth.</w:t>
      </w:r>
    </w:p>
    <w:p>
      <w:r>
        <w:t>2. J'ai besoin d'une feuille pour écrire mes notes.</w:t>
      </w:r>
    </w:p>
    <w:p>
      <w:r>
        <w:t xml:space="preserve">   I need a sheet to write down my notes.</w:t>
      </w:r>
    </w:p>
    <w:p>
      <w:r>
        <w:t xml:space="preserve">3. L’arbre a une feuille verte sur son sommet. </w:t>
      </w:r>
    </w:p>
    <w:p>
      <w:r>
        <w:t xml:space="preserve">   The tree has a green leaf on its top.</w:t>
      </w:r>
    </w:p>
    <w:p>
      <w:r>
        <w:t xml:space="preserve">4. La feuille de calcul est en papier rose.  </w:t>
      </w:r>
    </w:p>
    <w:p>
      <w:r>
        <w:t xml:space="preserve">   The calculation sheet is in pink paper.</w:t>
      </w:r>
    </w:p>
    <w:p>
      <w:r>
        <w:t xml:space="preserve">5. Le jardinier utilise une feuille pour l'arroser. </w:t>
      </w:r>
    </w:p>
    <w:p>
      <w:r>
        <w:t xml:space="preserve">   The gardener uses a sheet to water it.</w:t>
      </w:r>
    </w:p>
    <w:p>
      <w:r>
        <w:t xml:space="preserve">6. J'ai besoin d'une feuille d'or pour la cérémonie. </w:t>
      </w:r>
    </w:p>
    <w:p>
      <w:r>
        <w:t xml:space="preserve">   I need a gold leaf for the ceremony.</w:t>
      </w:r>
    </w:p>
    <w:p>
      <w:r>
        <w:t xml:space="preserve">7. La feuille de calcul est très précise.  </w:t>
      </w:r>
    </w:p>
    <w:p>
      <w:r>
        <w:t xml:space="preserve">   The calculation sheet is very precise.</w:t>
      </w:r>
    </w:p>
    <w:p>
      <w:r>
        <w:t xml:space="preserve">8. Un arbre a une feuille qui change de couleur en automne. </w:t>
      </w:r>
    </w:p>
    <w:p>
      <w:r>
        <w:t xml:space="preserve">   A tree has a leaf that changes color in autumn.</w:t>
      </w:r>
    </w:p>
    <w:p>
      <w:r>
        <w:t xml:space="preserve">9. J'ai trouvé une feuille d'herbe dans le jardin. </w:t>
      </w:r>
    </w:p>
    <w:p>
      <w:r>
        <w:t xml:space="preserve">   I found a grass leaf in the garden.</w:t>
      </w:r>
    </w:p>
    <w:p>
      <w:r>
        <w:t xml:space="preserve">10. Je dois acheter une feuille de thé pour mon thé du matin.  </w:t>
      </w:r>
    </w:p>
    <w:p>
      <w:r>
        <w:t xml:space="preserve">   I must buy a tea leaf for my morning tea.</w:t>
      </w:r>
    </w:p>
    <w:p/>
    <w:p>
      <w:r>
        <w:t>Lumiere: &lt;Light&gt;</w:t>
      </w:r>
    </w:p>
    <w:p/>
    <w:p>
      <w:r>
        <w:t>1. La lumière est brillante ce soir.</w:t>
      </w:r>
    </w:p>
    <w:p>
      <w:r>
        <w:t xml:space="preserve">    The light is bright this evening.</w:t>
      </w:r>
    </w:p>
    <w:p>
      <w:r>
        <w:t>2. L’heure de la lecture approche.</w:t>
      </w:r>
    </w:p>
    <w:p>
      <w:r>
        <w:t xml:space="preserve">    Reading time is approaching.</w:t>
      </w:r>
    </w:p>
    <w:p>
      <w:r>
        <w:t>3.  La lampe de chevet éclaire ma chambre.</w:t>
      </w:r>
    </w:p>
    <w:p>
      <w:r>
        <w:t xml:space="preserve">   The bedside lamp illuminates my room. </w:t>
      </w:r>
    </w:p>
    <w:p>
      <w:r>
        <w:t>4. Je regarde la lune, elle est vraiment magnifique.</w:t>
      </w:r>
    </w:p>
    <w:p>
      <w:r>
        <w:t xml:space="preserve">   I am looking at the moon, it's really beautiful.</w:t>
      </w:r>
    </w:p>
    <w:p>
      <w:r>
        <w:t xml:space="preserve">5. La lumière du soleil brille sur le jardin. </w:t>
      </w:r>
    </w:p>
    <w:p>
      <w:r>
        <w:t xml:space="preserve">    The sunlight shines on the garden. </w:t>
      </w:r>
    </w:p>
    <w:p>
      <w:r>
        <w:t xml:space="preserve">6.  Il y a une lumière dans la forêt. </w:t>
      </w:r>
    </w:p>
    <w:p>
      <w:r>
        <w:t xml:space="preserve">     There is light in the forest. </w:t>
      </w:r>
    </w:p>
    <w:p>
      <w:r>
        <w:t>7. Je veux une lumière plus douce.</w:t>
      </w:r>
    </w:p>
    <w:p>
      <w:r>
        <w:t xml:space="preserve">   I want a softer light.</w:t>
      </w:r>
    </w:p>
    <w:p>
      <w:r>
        <w:t xml:space="preserve">8. La lumière du feu réchauffe les gens. </w:t>
      </w:r>
    </w:p>
    <w:p>
      <w:r>
        <w:t xml:space="preserve">    Firelight warms people up.</w:t>
      </w:r>
    </w:p>
    <w:p>
      <w:r>
        <w:t>9. L’intensité de la lumière est trop forte.</w:t>
      </w:r>
    </w:p>
    <w:p>
      <w:r>
        <w:t xml:space="preserve">    The intensity of the light is too strong.</w:t>
      </w:r>
    </w:p>
    <w:p>
      <w:r>
        <w:t>10. Le soleil se couche et l'obscurité commence.</w:t>
      </w:r>
    </w:p>
    <w:p>
      <w:r>
        <w:t xml:space="preserve">    The sun sets and darkness begins.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J’ai une question.</w:t>
      </w:r>
    </w:p>
    <w:p>
      <w:r>
        <w:t xml:space="preserve">    I have a question.</w:t>
      </w:r>
    </w:p>
    <w:p>
      <w:r>
        <w:t>3. Bonjour à tous !</w:t>
      </w:r>
    </w:p>
    <w:p>
      <w:r>
        <w:t xml:space="preserve">    Good morning/afternoon everyone! </w:t>
      </w:r>
    </w:p>
    <w:p>
      <w:r>
        <w:t>4. Bonjour, je m'appelle Alice.</w:t>
      </w:r>
    </w:p>
    <w:p>
      <w:r>
        <w:t xml:space="preserve">    Hi, my name is Alice.</w:t>
      </w:r>
    </w:p>
    <w:p>
      <w:r>
        <w:t>5.  Je suis contente de vous rencontrer.</w:t>
      </w:r>
    </w:p>
    <w:p>
      <w:r>
        <w:t xml:space="preserve">     I am happy to meet you.</w:t>
      </w:r>
    </w:p>
    <w:p>
      <w:r>
        <w:t xml:space="preserve">6.  Bonjour, la météo est belle aujourd’hui. </w:t>
      </w:r>
    </w:p>
    <w:p>
      <w:r>
        <w:t xml:space="preserve">    Hello, the weather is beautiful today. </w:t>
      </w:r>
    </w:p>
    <w:p>
      <w:r>
        <w:t>7. Bonjour, comment puis-je vous aider ?</w:t>
      </w:r>
    </w:p>
    <w:p>
      <w:r>
        <w:t xml:space="preserve">    Good day, how can I help you?</w:t>
      </w:r>
    </w:p>
    <w:p>
      <w:r>
        <w:t xml:space="preserve">8.  Je voudrais acheter du chocolat. </w:t>
      </w:r>
    </w:p>
    <w:p>
      <w:r>
        <w:t xml:space="preserve">     I would like to buy some chocolate.</w:t>
      </w:r>
    </w:p>
    <w:p>
      <w:r>
        <w:t xml:space="preserve">9.  Bonjour, merci pour votre aide. </w:t>
      </w:r>
    </w:p>
    <w:p>
      <w:r>
        <w:t xml:space="preserve">    Hello, thank you for your help. </w:t>
      </w:r>
    </w:p>
    <w:p>
      <w:r>
        <w:t xml:space="preserve">10. Bonjour, je suis fatigué. </w:t>
      </w:r>
    </w:p>
    <w:p>
      <w:r>
        <w:t xml:space="preserve">   Hello, I am tired.</w:t>
      </w:r>
    </w:p>
    <w:p/>
    <w:p>
      <w:r>
        <w:rPr>
          <w:b/>
        </w:rPr>
        <w:t>Word: Feu | Meaning: Fire</w:t>
      </w:r>
    </w:p>
    <w:p/>
    <w:p>
      <w:r>
        <w:t xml:space="preserve">1. Le feu brûle dans la cheminée.  </w:t>
      </w:r>
    </w:p>
    <w:p>
      <w:r>
        <w:t>The fire burns in the fireplace.</w:t>
      </w:r>
    </w:p>
    <w:p>
      <w:r>
        <w:t xml:space="preserve">2. La flamme du feu est rouge et vive.  </w:t>
      </w:r>
    </w:p>
    <w:p>
      <w:r>
        <w:t>The flame of the fire is red and strong.</w:t>
      </w:r>
    </w:p>
    <w:p>
      <w:r>
        <w:t xml:space="preserve">3. Nous avons peur du feu trop grand.   </w:t>
      </w:r>
    </w:p>
    <w:p>
      <w:r>
        <w:t>We are afraid of the fire too big.</w:t>
      </w:r>
    </w:p>
    <w:p>
      <w:r>
        <w:t xml:space="preserve">4. Le feu s'éteint lentement. </w:t>
      </w:r>
    </w:p>
    <w:p>
      <w:r>
        <w:t>The fire goes out slowly.</w:t>
      </w:r>
    </w:p>
    <w:p>
      <w:r>
        <w:t xml:space="preserve">5. Il y a beaucoup de feu dans la forêt.  </w:t>
      </w:r>
    </w:p>
    <w:p>
      <w:r>
        <w:t>There is a lot of fire in the forest.</w:t>
      </w:r>
    </w:p>
    <w:p>
      <w:r>
        <w:t xml:space="preserve">6. La lumière du feu est douce et chaude. </w:t>
      </w:r>
    </w:p>
    <w:p>
      <w:r>
        <w:t>The light of the fire is soft and warm.</w:t>
      </w:r>
    </w:p>
    <w:p>
      <w:r>
        <w:t>7. Le feu d'artifice était magnifique.</w:t>
      </w:r>
    </w:p>
    <w:p>
      <w:r>
        <w:t>The fireworks were magnificent.</w:t>
      </w:r>
    </w:p>
    <w:p>
      <w:r>
        <w:t xml:space="preserve">8. Il faut éteindre le feu avant de dormir.  </w:t>
      </w:r>
    </w:p>
    <w:p>
      <w:r>
        <w:t>You have to put out the fire before going to sleep.</w:t>
      </w:r>
    </w:p>
    <w:p>
      <w:r>
        <w:t xml:space="preserve">9. On peut voir le feu dans la ville. </w:t>
      </w:r>
    </w:p>
    <w:p>
      <w:r>
        <w:t>We can see the fire in the city.</w:t>
      </w:r>
    </w:p>
    <w:p>
      <w:r>
        <w:t xml:space="preserve">10. Le feu est une énergie puissante et dangereuse.   </w:t>
      </w:r>
    </w:p>
    <w:p>
      <w:r>
        <w:t>Fire is a powerful and dangerous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