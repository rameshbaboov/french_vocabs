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Froid | Meaning: Cold</w:t>
      </w:r>
    </w:p>
    <w:p/>
    <w:p>
      <w:r>
        <w:t>1. Il fait froid dehors aujourd'hui.</w:t>
      </w:r>
    </w:p>
    <w:p>
      <w:r>
        <w:t xml:space="preserve">    It is cold outside today.</w:t>
      </w:r>
    </w:p>
    <w:p>
      <w:r>
        <w:t>2. Les vêtements chauds sont nécessaires quand il fait froid.</w:t>
      </w:r>
    </w:p>
    <w:p>
      <w:r>
        <w:t xml:space="preserve">    Warm clothes are necessary when it is cold.</w:t>
      </w:r>
    </w:p>
    <w:p>
      <w:r>
        <w:t xml:space="preserve">3. Nous sommes allés au cinéma, mais c'était très froid à l'extérieur. </w:t>
      </w:r>
    </w:p>
    <w:p>
      <w:r>
        <w:t xml:space="preserve">    We went to the cinema, but it was very cold outside. </w:t>
      </w:r>
    </w:p>
    <w:p>
      <w:r>
        <w:t>4.  J'ai besoin d'un chauffage pour m'adapter au froid.</w:t>
      </w:r>
    </w:p>
    <w:p>
      <w:r>
        <w:t xml:space="preserve">   I need heating to adapt to the cold.</w:t>
      </w:r>
    </w:p>
    <w:p>
      <w:r>
        <w:t>5. La neige est tombée pendant la nuit, et le matin il fait froid.</w:t>
      </w:r>
    </w:p>
    <w:p>
      <w:r>
        <w:t xml:space="preserve">    Snow fell during the night, and in the morning it was very cold. </w:t>
      </w:r>
    </w:p>
    <w:p>
      <w:r>
        <w:t>6. Les gens apprécient les températures plus chaudes en ce moment de l'année.</w:t>
      </w:r>
    </w:p>
    <w:p>
      <w:r>
        <w:t xml:space="preserve">    People appreciate warmer temperatures at this time of year.  </w:t>
      </w:r>
    </w:p>
    <w:p>
      <w:r>
        <w:t>7. J'ai du mal à me concentrer quand il fait froid.</w:t>
      </w:r>
    </w:p>
    <w:p>
      <w:r>
        <w:t xml:space="preserve">    I have trouble concentrating when it is cold.</w:t>
      </w:r>
    </w:p>
    <w:p>
      <w:r>
        <w:t xml:space="preserve">8. Le vent a soufflé fort, et la température était très basse ce soir-là. </w:t>
      </w:r>
    </w:p>
    <w:p>
      <w:r>
        <w:t xml:space="preserve">   The wind blew strongly, and the temperature was very low that evening. </w:t>
      </w:r>
    </w:p>
    <w:p>
      <w:r>
        <w:t>9.  Les arbres étaient détrempés de glace, car il faisait froid pendant tout le mois d'avril.</w:t>
      </w:r>
    </w:p>
    <w:p>
      <w:r>
        <w:t xml:space="preserve">    The trees were covered with ice, because it was cold all through April.</w:t>
      </w:r>
    </w:p>
    <w:p>
      <w:r>
        <w:t xml:space="preserve">10.  Le ciel était gris et sombre, comme si on devait se préparer à un hiver froid. </w:t>
      </w:r>
    </w:p>
    <w:p>
      <w:r>
        <w:t xml:space="preserve">   The sky was gray and gloomy as if we needed to prepare for a cold winter.</w:t>
      </w:r>
    </w:p>
    <w:p/>
    <w:p>
      <w:r>
        <w:rPr>
          <w:b/>
        </w:rPr>
        <w:t>Word: T | Meaning:  The letter "T"</w:t>
      </w:r>
    </w:p>
    <w:p/>
    <w:p>
      <w:r>
        <w:t>1.  Tu as une belle voix.</w:t>
      </w:r>
    </w:p>
    <w:p>
      <w:r>
        <w:t xml:space="preserve">    You have a beautiful voice.</w:t>
      </w:r>
    </w:p>
    <w:p>
      <w:r>
        <w:t>2.  Ta sœur est très intelligente.</w:t>
      </w:r>
    </w:p>
    <w:p>
      <w:r>
        <w:t xml:space="preserve">    Your sister is very intelligent.</w:t>
      </w:r>
    </w:p>
    <w:p>
      <w:r>
        <w:t>3.  Le train part à dix heures.</w:t>
      </w:r>
    </w:p>
    <w:p>
      <w:r>
        <w:t xml:space="preserve">    The train departs at ten o'clock.</w:t>
      </w:r>
    </w:p>
    <w:p>
      <w:r>
        <w:t>4.  Tes amis sont les bienvenus.</w:t>
      </w:r>
    </w:p>
    <w:p>
      <w:r>
        <w:t xml:space="preserve">    Your friends are welcome.</w:t>
      </w:r>
    </w:p>
    <w:p>
      <w:r>
        <w:t xml:space="preserve">5.  T’as besoin d’aide ? </w:t>
      </w:r>
    </w:p>
    <w:p>
      <w:r>
        <w:t xml:space="preserve">    Do you need help?</w:t>
      </w:r>
    </w:p>
    <w:p>
      <w:r>
        <w:t>6.  Cette fleur est très jolie.</w:t>
      </w:r>
    </w:p>
    <w:p>
      <w:r>
        <w:t xml:space="preserve">    This flower is very pretty.</w:t>
      </w:r>
    </w:p>
    <w:p>
      <w:r>
        <w:t>7.  Il y a beaucoup de gens dans la rue.</w:t>
      </w:r>
    </w:p>
    <w:p>
      <w:r>
        <w:t xml:space="preserve">    There are many people in the street. </w:t>
      </w:r>
    </w:p>
    <w:p>
      <w:r>
        <w:t>8.  Ton nom est charmant.</w:t>
      </w:r>
    </w:p>
    <w:p>
      <w:r>
        <w:t xml:space="preserve">   Your name is charming.</w:t>
      </w:r>
    </w:p>
    <w:p>
      <w:r>
        <w:t>9.  Travailler dur est important.</w:t>
      </w:r>
    </w:p>
    <w:p>
      <w:r>
        <w:t xml:space="preserve">    Working hard is important.</w:t>
      </w:r>
    </w:p>
    <w:p>
      <w:r>
        <w:t xml:space="preserve">10. Tu veux boire un café ? </w:t>
      </w:r>
    </w:p>
    <w:p>
      <w:r>
        <w:t xml:space="preserve">    Do you want to drink a coffee?</w:t>
      </w:r>
    </w:p>
    <w:p/>
    <w:p>
      <w:r>
        <w:rPr>
          <w:b/>
        </w:rPr>
        <w:t>Word: Elle | Meaning: She</w:t>
      </w:r>
    </w:p>
    <w:p/>
    <w:p>
      <w:r>
        <w:t>1. Elle est française.</w:t>
      </w:r>
    </w:p>
    <w:p>
      <w:r>
        <w:t xml:space="preserve">    She is French.</w:t>
      </w:r>
    </w:p>
    <w:p>
      <w:r>
        <w:t>2. Je suis fatigué, elle m'aide.</w:t>
      </w:r>
    </w:p>
    <w:p>
      <w:r>
        <w:t xml:space="preserve">    I am tired, she helps me.</w:t>
      </w:r>
    </w:p>
    <w:p>
      <w:r>
        <w:t>3. Elle aime les fleurs.</w:t>
      </w:r>
    </w:p>
    <w:p>
      <w:r>
        <w:t xml:space="preserve">    She likes flowers.</w:t>
      </w:r>
    </w:p>
    <w:p>
      <w:r>
        <w:t>4. Ils ont un chien, elle l’adore.</w:t>
      </w:r>
    </w:p>
    <w:p>
      <w:r>
        <w:t xml:space="preserve">    They have a dog, she loves it. </w:t>
      </w:r>
    </w:p>
    <w:p>
      <w:r>
        <w:t>5. Elle est intelligente et curieuse.</w:t>
      </w:r>
    </w:p>
    <w:p>
      <w:r>
        <w:t xml:space="preserve">    She is intelligent and curious.</w:t>
      </w:r>
    </w:p>
    <w:p>
      <w:r>
        <w:t>6. Elle parle couramment anglais.</w:t>
      </w:r>
    </w:p>
    <w:p>
      <w:r>
        <w:t xml:space="preserve">    She speaks English well.</w:t>
      </w:r>
    </w:p>
    <w:p>
      <w:r>
        <w:t>7. Elle vient de la ville.</w:t>
      </w:r>
    </w:p>
    <w:p>
      <w:r>
        <w:t xml:space="preserve">    She just came from the city.</w:t>
      </w:r>
    </w:p>
    <w:p>
      <w:r>
        <w:t xml:space="preserve">8.  Elle a des amis, elle les aime beaucoup. </w:t>
      </w:r>
    </w:p>
    <w:p>
      <w:r>
        <w:t xml:space="preserve">    She has friends, she loves them very much. </w:t>
      </w:r>
    </w:p>
    <w:p>
      <w:r>
        <w:t>9. Elle fait du sport chaque jour.</w:t>
      </w:r>
    </w:p>
    <w:p>
      <w:r>
        <w:t xml:space="preserve">    She does sports every day.</w:t>
      </w:r>
    </w:p>
    <w:p>
      <w:r>
        <w:t>10. Elle est contente de nous voir.</w:t>
      </w:r>
    </w:p>
    <w:p>
      <w:r>
        <w:t xml:space="preserve">    She is happy to see us.</w:t>
      </w:r>
    </w:p>
    <w:p/>
    <w:p>
      <w:r>
        <w:rPr>
          <w:b/>
        </w:rPr>
        <w:t>Word: Vue | Meaning: View</w:t>
      </w:r>
    </w:p>
    <w:p/>
    <w:p>
      <w:r>
        <w:t>1. J'ai une vue magnifique de la ville.</w:t>
      </w:r>
    </w:p>
    <w:p>
      <w:r>
        <w:t xml:space="preserve">   I have a beautiful view of the city.</w:t>
      </w:r>
    </w:p>
    <w:p>
      <w:r>
        <w:t>2. La vue sur le lac est imprenable.</w:t>
      </w:r>
    </w:p>
    <w:p>
      <w:r>
        <w:t xml:space="preserve">   The view of the lake is breathtaking.</w:t>
      </w:r>
    </w:p>
    <w:p>
      <w:r>
        <w:t xml:space="preserve">3. Elle a une vue très particulière de l'histoire. </w:t>
      </w:r>
    </w:p>
    <w:p>
      <w:r>
        <w:t xml:space="preserve">   She has a very particular view on history.</w:t>
      </w:r>
    </w:p>
    <w:p>
      <w:r>
        <w:t>4. Il a une vue différente sur les problèmes sociaux.</w:t>
      </w:r>
    </w:p>
    <w:p>
      <w:r>
        <w:t xml:space="preserve">   He has a different view on social issues. </w:t>
      </w:r>
    </w:p>
    <w:p>
      <w:r>
        <w:t xml:space="preserve">5. La vue sur le coucher du soleil est sublime. </w:t>
      </w:r>
    </w:p>
    <w:p>
      <w:r>
        <w:t xml:space="preserve">    The view of the sunset is sublime.</w:t>
      </w:r>
    </w:p>
    <w:p>
      <w:r>
        <w:t xml:space="preserve">6. Elle prend des photos de la vue panoramique. </w:t>
      </w:r>
    </w:p>
    <w:p>
      <w:r>
        <w:t xml:space="preserve">   She takes pictures of the panoramic view.  </w:t>
      </w:r>
    </w:p>
    <w:p>
      <w:r>
        <w:t xml:space="preserve">7. Les voyageurs apprécient la vue depuis leur chambre d'hôtel. </w:t>
      </w:r>
    </w:p>
    <w:p>
      <w:r>
        <w:t xml:space="preserve">   Travelers appreciate the view from their hotel room. </w:t>
      </w:r>
    </w:p>
    <w:p>
      <w:r>
        <w:t xml:space="preserve">8. La vue sur l'océan est magnifique, mais les vagues sont très fortes. </w:t>
      </w:r>
    </w:p>
    <w:p>
      <w:r>
        <w:t xml:space="preserve">   The view of the ocean is magnificent, but the waves are very strong.  </w:t>
      </w:r>
    </w:p>
    <w:p>
      <w:r>
        <w:t xml:space="preserve">9. On a une vue imprenable sur la campagne environnante. </w:t>
      </w:r>
    </w:p>
    <w:p>
      <w:r>
        <w:t xml:space="preserve">   We have an incredible view of the surrounding countryside.</w:t>
      </w:r>
    </w:p>
    <w:p>
      <w:r>
        <w:t xml:space="preserve">10. Elle a besoin d'une meilleure vue pour prendre des décisions. </w:t>
      </w:r>
    </w:p>
    <w:p>
      <w:r>
        <w:t xml:space="preserve">   She needs a better view to make decisions.</w:t>
      </w:r>
    </w:p>
    <w:p/>
    <w:p>
      <w:r>
        <w:rPr>
          <w:b/>
        </w:rPr>
        <w:t>Word: oui | Meaning: yes</w:t>
      </w:r>
    </w:p>
    <w:p/>
    <w:p>
      <w:r>
        <w:t xml:space="preserve">1. Je comprends bien la phrase, oui.  </w:t>
      </w:r>
    </w:p>
    <w:p>
      <w:r>
        <w:t xml:space="preserve">    My understanding of the phrase is good.</w:t>
      </w:r>
    </w:p>
    <w:p>
      <w:r>
        <w:t xml:space="preserve">2. Oui, j'adore les plats français! </w:t>
      </w:r>
    </w:p>
    <w:p>
      <w:r>
        <w:t xml:space="preserve">    Yes, I love French dishes!</w:t>
      </w:r>
    </w:p>
    <w:p>
      <w:r>
        <w:t>3. Oui, c'est une bonne idée !</w:t>
      </w:r>
    </w:p>
    <w:p>
      <w:r>
        <w:t xml:space="preserve">    Yes, it’s a good idea!</w:t>
      </w:r>
    </w:p>
    <w:p>
      <w:r>
        <w:t>4. Est-ce que tu veux aller au cinéma ? Oui.</w:t>
      </w:r>
    </w:p>
    <w:p>
      <w:r>
        <w:t xml:space="preserve">   Do you want to go to the cinema? Yes.</w:t>
      </w:r>
    </w:p>
    <w:p>
      <w:r>
        <w:t xml:space="preserve">5.  J'ai besoin d'aide avec la traduction, oui. </w:t>
      </w:r>
    </w:p>
    <w:p>
      <w:r>
        <w:t xml:space="preserve">   I need help with the translation, yes.</w:t>
      </w:r>
    </w:p>
    <w:p>
      <w:r>
        <w:t xml:space="preserve">6. Le train arrive à 18h00, oui. </w:t>
      </w:r>
    </w:p>
    <w:p>
      <w:r>
        <w:t xml:space="preserve">    The train arrives at 6 pm, yes.</w:t>
      </w:r>
    </w:p>
    <w:p>
      <w:r>
        <w:t xml:space="preserve">7. Oui, j’adore les voyages en mer.  </w:t>
      </w:r>
    </w:p>
    <w:p>
      <w:r>
        <w:t xml:space="preserve">    Yes, I love sea voyages!</w:t>
      </w:r>
    </w:p>
    <w:p>
      <w:r>
        <w:t xml:space="preserve">8. Vous êtes d'accord avec moi ? Oui. </w:t>
      </w:r>
    </w:p>
    <w:p>
      <w:r>
        <w:t xml:space="preserve">    Are you in agreement with me? Yes. </w:t>
      </w:r>
    </w:p>
    <w:p>
      <w:r>
        <w:t xml:space="preserve">9.  Je peux te dire oui ou non ! </w:t>
      </w:r>
    </w:p>
    <w:p>
      <w:r>
        <w:t xml:space="preserve">   I can tell you yes or no!</w:t>
      </w:r>
    </w:p>
    <w:p>
      <w:r>
        <w:t xml:space="preserve">10.  Oui, je suis heureux de vous aider.  </w:t>
      </w:r>
    </w:p>
    <w:p>
      <w:r>
        <w:t xml:space="preserve">    Yes, I’m happy to help you.</w:t>
      </w:r>
    </w:p>
    <w:p/>
    <w:p>
      <w:r>
        <w:rPr>
          <w:b/>
        </w:rPr>
        <w:t>Word: fleur | Meaning: flower</w:t>
      </w:r>
    </w:p>
    <w:p/>
    <w:p>
      <w:r>
        <w:t xml:space="preserve">1.  La fleur de lys est le symbole national de la France. </w:t>
      </w:r>
    </w:p>
    <w:p>
      <w:r>
        <w:t xml:space="preserve">    The lily flower is the national symbol of France.</w:t>
      </w:r>
    </w:p>
    <w:p>
      <w:r>
        <w:t xml:space="preserve">2. J'aime beaucoup les fleurs roses, surtout celles qui sont en bouquets. </w:t>
      </w:r>
    </w:p>
    <w:p>
      <w:r>
        <w:t xml:space="preserve">    I like very much the red flowers, especially those in bouquets.</w:t>
      </w:r>
    </w:p>
    <w:p>
      <w:r>
        <w:t xml:space="preserve">3. La fleur du cactus a une forme très unique. </w:t>
      </w:r>
    </w:p>
    <w:p>
      <w:r>
        <w:t xml:space="preserve">    The cactus flower has a very unique shape. </w:t>
      </w:r>
    </w:p>
    <w:p>
      <w:r>
        <w:t xml:space="preserve">4. Les fleurs de toutes les couleurs et des formes se trouvent dans la forêt.  </w:t>
      </w:r>
    </w:p>
    <w:p>
      <w:r>
        <w:t xml:space="preserve">   Flowers of all colors and shapes are found in the forest. </w:t>
      </w:r>
    </w:p>
    <w:p>
      <w:r>
        <w:t xml:space="preserve">5.  Les fleurs sauvages sont plus belles que les fleurs cultivées. </w:t>
      </w:r>
    </w:p>
    <w:p>
      <w:r>
        <w:t xml:space="preserve">    Wild flowers are prettier than cultivated flowers. </w:t>
      </w:r>
    </w:p>
    <w:p>
      <w:r>
        <w:t xml:space="preserve">6. Le jardin a une fleur de rose qui est magnifique. </w:t>
      </w:r>
    </w:p>
    <w:p>
      <w:r>
        <w:t xml:space="preserve">    The garden has a rose flower that is magnificent. </w:t>
      </w:r>
    </w:p>
    <w:p>
      <w:r>
        <w:t xml:space="preserve">7. La fleur des cerisiers, elle est rouge et très belle. </w:t>
      </w:r>
    </w:p>
    <w:p>
      <w:r>
        <w:t xml:space="preserve">    Cherry blossom flower, it is red and very beautiful. </w:t>
      </w:r>
    </w:p>
    <w:p>
      <w:r>
        <w:t>8.  Le bouquet de fleurs que j'ai reçu était magnifique.</w:t>
      </w:r>
    </w:p>
    <w:p>
      <w:r>
        <w:t xml:space="preserve">   The bouquet of flowers I received was magnificent.</w:t>
      </w:r>
    </w:p>
    <w:p>
      <w:r>
        <w:t xml:space="preserve">9.  J'adore l'odeur des fleurs de jasmin. </w:t>
      </w:r>
    </w:p>
    <w:p>
      <w:r>
        <w:t xml:space="preserve">   I love the scent of jasmine flowers. </w:t>
      </w:r>
    </w:p>
    <w:p>
      <w:r>
        <w:t>10.   La fleur est une œuvre d'art qui nous inspire et nous réjouit.</w:t>
      </w:r>
    </w:p>
    <w:p>
      <w:r>
        <w:t xml:space="preserve">   Flower is a work of art that inspires and delights us.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La voiture est rouge.</w:t>
      </w:r>
    </w:p>
    <w:p>
      <w:r>
        <w:t xml:space="preserve">    The car is red.</w:t>
      </w:r>
    </w:p>
    <w:p>
      <w:r>
        <w:t>3. J'ai un crayon rouge.</w:t>
      </w:r>
    </w:p>
    <w:p>
      <w:r>
        <w:t xml:space="preserve">    I have a red pencil.</w:t>
      </w:r>
    </w:p>
    <w:p>
      <w:r>
        <w:t>4. L'éclair était rouge.</w:t>
      </w:r>
    </w:p>
    <w:p>
      <w:r>
        <w:t xml:space="preserve">    The lightning bolt was red.</w:t>
      </w:r>
    </w:p>
    <w:p>
      <w:r>
        <w:t>5. Il aime les vêtements rouges.</w:t>
      </w:r>
    </w:p>
    <w:p>
      <w:r>
        <w:t xml:space="preserve">   He likes red clothes. </w:t>
      </w:r>
    </w:p>
    <w:p>
      <w:r>
        <w:t>6. La robe est rouge et élégante.</w:t>
      </w:r>
    </w:p>
    <w:p>
      <w:r>
        <w:t xml:space="preserve">    The dress is red and elegant. </w:t>
      </w:r>
    </w:p>
    <w:p>
      <w:r>
        <w:t>7. Elle regarde un film rouge.</w:t>
      </w:r>
    </w:p>
    <w:p>
      <w:r>
        <w:t xml:space="preserve">    She watches a red movie. </w:t>
      </w:r>
    </w:p>
    <w:p>
      <w:r>
        <w:t>8. Le tableau est rouge avec des fleurs.</w:t>
      </w:r>
    </w:p>
    <w:p>
      <w:r>
        <w:t xml:space="preserve">    The picture is red with flowers. </w:t>
      </w:r>
    </w:p>
    <w:p>
      <w:r>
        <w:t>9. Les tomates sont rouges.</w:t>
      </w:r>
    </w:p>
    <w:p>
      <w:r>
        <w:t xml:space="preserve">   Tomatoes are red.</w:t>
      </w:r>
    </w:p>
    <w:p>
      <w:r>
        <w:t xml:space="preserve">10. Le sang est rouge. </w:t>
      </w:r>
    </w:p>
    <w:p>
      <w:r>
        <w:t xml:space="preserve">   Blood is red.</w:t>
      </w:r>
    </w:p>
    <w:p/>
    <w:p>
      <w:r>
        <w:rPr>
          <w:b/>
        </w:rPr>
        <w:t>Word: chat | Meaning: cat</w:t>
      </w:r>
    </w:p>
    <w:p/>
    <w:p>
      <w:r>
        <w:t>1.  J'adore mon chat, il est adorable.</w:t>
      </w:r>
    </w:p>
    <w:p>
      <w:r>
        <w:t xml:space="preserve">    My cat is adorable.</w:t>
      </w:r>
    </w:p>
    <w:p>
      <w:r>
        <w:t>2. Le chat dort sur la table.</w:t>
      </w:r>
    </w:p>
    <w:p>
      <w:r>
        <w:t xml:space="preserve">   The cat is sleeping on the table.</w:t>
      </w:r>
    </w:p>
    <w:p>
      <w:r>
        <w:t>3. Il s’est réveillé et a miaulé.</w:t>
      </w:r>
    </w:p>
    <w:p>
      <w:r>
        <w:t xml:space="preserve">   He woke up and meowed.</w:t>
      </w:r>
    </w:p>
    <w:p>
      <w:r>
        <w:t>4. Le chat est très gentil.</w:t>
      </w:r>
    </w:p>
    <w:p>
      <w:r>
        <w:t xml:space="preserve">   The cat is very kind.</w:t>
      </w:r>
    </w:p>
    <w:p>
      <w:r>
        <w:t xml:space="preserve">5. La chatte passe beaucoup de temps dans la maison. </w:t>
      </w:r>
    </w:p>
    <w:p>
      <w:r>
        <w:t xml:space="preserve">    The cat spends a lot of time in the house.</w:t>
      </w:r>
    </w:p>
    <w:p>
      <w:r>
        <w:t>6.  J’ai un chat qui me fait peur.</w:t>
      </w:r>
    </w:p>
    <w:p>
      <w:r>
        <w:t xml:space="preserve">    I have a cat that scares me.</w:t>
      </w:r>
    </w:p>
    <w:p>
      <w:r>
        <w:t xml:space="preserve">7. Le chat est très curieux. </w:t>
      </w:r>
    </w:p>
    <w:p>
      <w:r>
        <w:t xml:space="preserve">   The cat is very curious.</w:t>
      </w:r>
    </w:p>
    <w:p>
      <w:r>
        <w:t xml:space="preserve">8.  La chatte est triste et elle n'a pas d’énergie. </w:t>
      </w:r>
    </w:p>
    <w:p>
      <w:r>
        <w:t xml:space="preserve">    The cat is sad and doesn't have energy. </w:t>
      </w:r>
    </w:p>
    <w:p>
      <w:r>
        <w:t>9.  On s'amuse beaucoup avec le chat.</w:t>
      </w:r>
    </w:p>
    <w:p>
      <w:r>
        <w:t xml:space="preserve">   We have a lot of fun with the cat. </w:t>
      </w:r>
    </w:p>
    <w:p>
      <w:r>
        <w:t>10.  Il se promenait dans la rue et était très attentif à tout ce qui passait.</w:t>
      </w:r>
    </w:p>
    <w:p>
      <w:r>
        <w:t xml:space="preserve">    He was walking down the street and very attentive to everything passing by.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L'eau est essentielle à la vie.</w:t>
      </w:r>
    </w:p>
    <w:p>
      <w:r>
        <w:t xml:space="preserve">  Water is essential to life.</w:t>
      </w:r>
    </w:p>
    <w:p>
      <w:r>
        <w:t xml:space="preserve">3. Il faut arroser les plantes avec de l'eau. </w:t>
      </w:r>
    </w:p>
    <w:p>
      <w:r>
        <w:t xml:space="preserve">  You have to water the plants with water.</w:t>
      </w:r>
    </w:p>
    <w:p>
      <w:r>
        <w:t xml:space="preserve">4. J'ai bu beaucoup d'eau hier. </w:t>
      </w:r>
    </w:p>
    <w:p>
      <w:r>
        <w:t xml:space="preserve">  I drank a lot of water yesterday. </w:t>
      </w:r>
    </w:p>
    <w:p>
      <w:r>
        <w:t xml:space="preserve">5. L'eau du robinet est salée. </w:t>
      </w:r>
    </w:p>
    <w:p>
      <w:r>
        <w:t xml:space="preserve">  The tap water is salty. </w:t>
      </w:r>
    </w:p>
    <w:p>
      <w:r>
        <w:t>6. La pluie a rempli les rivières d'eau.</w:t>
      </w:r>
    </w:p>
    <w:p>
      <w:r>
        <w:t xml:space="preserve">   Rain filled the rivers with water. </w:t>
      </w:r>
    </w:p>
    <w:p>
      <w:r>
        <w:t xml:space="preserve">7. Nous sommes allés au parc pour boire de l’eau et manger un pique-nique. </w:t>
      </w:r>
    </w:p>
    <w:p>
      <w:r>
        <w:t xml:space="preserve">  We went to the park to drink some water and have a picnic.</w:t>
      </w:r>
    </w:p>
    <w:p>
      <w:r>
        <w:t>8. L'eau est la source de vie pour les animaux.</w:t>
      </w:r>
    </w:p>
    <w:p>
      <w:r>
        <w:t xml:space="preserve">   Water is the source of life for animals. </w:t>
      </w:r>
    </w:p>
    <w:p>
      <w:r>
        <w:t xml:space="preserve">9. Les arbres ont besoin d’eau pour grandir. </w:t>
      </w:r>
    </w:p>
    <w:p>
      <w:r>
        <w:t xml:space="preserve">  The trees need water to grow. </w:t>
      </w:r>
    </w:p>
    <w:p>
      <w:r>
        <w:t xml:space="preserve">10. Je veux boire de l'eau fraîche. </w:t>
      </w:r>
    </w:p>
    <w:p>
      <w:r>
        <w:t xml:space="preserve">  I want to drink some fresh water.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  The sunlight shines on the beach.</w:t>
      </w:r>
    </w:p>
    <w:p>
      <w:r>
        <w:t xml:space="preserve">2. Il y a une lumière artificielle dans la salle de conférence. </w:t>
      </w:r>
    </w:p>
    <w:p>
      <w:r>
        <w:t xml:space="preserve">    There is artificial light in the conference room. </w:t>
      </w:r>
    </w:p>
    <w:p>
      <w:r>
        <w:t xml:space="preserve">3. J'aime regarder la lumière des étoiles en soirée. </w:t>
      </w:r>
    </w:p>
    <w:p>
      <w:r>
        <w:t xml:space="preserve">   I like watching the stars' light at night.</w:t>
      </w:r>
    </w:p>
    <w:p>
      <w:r>
        <w:t xml:space="preserve">4. La lumière du feu éclaire le chemin.  </w:t>
      </w:r>
    </w:p>
    <w:p>
      <w:r>
        <w:t xml:space="preserve">     The firelight illuminates the path. </w:t>
      </w:r>
    </w:p>
    <w:p>
      <w:r>
        <w:t xml:space="preserve">5. Nous avons besoin de beaucoup de lumière pour la cuisine. </w:t>
      </w:r>
    </w:p>
    <w:p>
      <w:r>
        <w:t xml:space="preserve">    We need a lot of light in the kitchen.</w:t>
      </w:r>
    </w:p>
    <w:p>
      <w:r>
        <w:t>6. Le cinéma présente une nouvelle production avec des lumières colorées.</w:t>
      </w:r>
    </w:p>
    <w:p>
      <w:r>
        <w:t xml:space="preserve">   The cinema is showing a new production with colorful lights. </w:t>
      </w:r>
    </w:p>
    <w:p>
      <w:r>
        <w:t xml:space="preserve">7.  La lumière du jour nous donne l’énergie nécessaire pour travailler. </w:t>
      </w:r>
    </w:p>
    <w:p>
      <w:r>
        <w:t xml:space="preserve">   Natural light gives us the energy we need to work.</w:t>
      </w:r>
    </w:p>
    <w:p>
      <w:r>
        <w:t xml:space="preserve">8. La lumière de la lune est douce et blanche. </w:t>
      </w:r>
    </w:p>
    <w:p>
      <w:r>
        <w:t xml:space="preserve">    The moon's light is gentle and white. </w:t>
      </w:r>
    </w:p>
    <w:p>
      <w:r>
        <w:t xml:space="preserve">9. L'absence de lumière crée une ambiance sombre et mystérieuse. </w:t>
      </w:r>
    </w:p>
    <w:p>
      <w:r>
        <w:t xml:space="preserve">  Lack of light creates a gloomy and mysterious atmosphere.</w:t>
      </w:r>
    </w:p>
    <w:p>
      <w:r>
        <w:t xml:space="preserve">10. Il faut allumer la lumière pour trouver l’entrée du bâtiment. </w:t>
      </w:r>
    </w:p>
    <w:p>
      <w:r>
        <w:t xml:space="preserve">   You have to turn on the lights to find the entrance to the building.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