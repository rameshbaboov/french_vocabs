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Oui, j'aime la musique française.</w:t>
      </w:r>
    </w:p>
    <w:p>
      <w:r>
        <w:t xml:space="preserve">    Yes, I like French music.</w:t>
      </w:r>
    </w:p>
    <w:p>
      <w:r>
        <w:t>2.  La France est une nation très intéressante.</w:t>
      </w:r>
    </w:p>
    <w:p>
      <w:r>
        <w:t xml:space="preserve">   France is a very interesting country.</w:t>
      </w:r>
    </w:p>
    <w:p>
      <w:r>
        <w:t xml:space="preserve">3.  Oui, je suis d'accord avec vous. </w:t>
      </w:r>
    </w:p>
    <w:p>
      <w:r>
        <w:t xml:space="preserve">   Yes, I agree with you.</w:t>
      </w:r>
    </w:p>
    <w:p>
      <w:r>
        <w:t xml:space="preserve">4.  J'ai besoin d'un peu de café. </w:t>
      </w:r>
    </w:p>
    <w:p>
      <w:r>
        <w:t xml:space="preserve">    I need a bit of coffee. </w:t>
      </w:r>
    </w:p>
    <w:p>
      <w:r>
        <w:t>5.  Oui, la cuisine est bonne aujourd'hui.</w:t>
      </w:r>
    </w:p>
    <w:p>
      <w:r>
        <w:t xml:space="preserve">    Yes, the food is good today.</w:t>
      </w:r>
    </w:p>
    <w:p>
      <w:r>
        <w:t xml:space="preserve">6.  Je suis heureux de vous voir ici. </w:t>
      </w:r>
    </w:p>
    <w:p>
      <w:r>
        <w:t xml:space="preserve">   I am happy to see you here.</w:t>
      </w:r>
    </w:p>
    <w:p>
      <w:r>
        <w:t>7.  Oui, je peux vous aider.</w:t>
      </w:r>
    </w:p>
    <w:p>
      <w:r>
        <w:t xml:space="preserve">   Yes, I can help you.</w:t>
      </w:r>
    </w:p>
    <w:p>
      <w:r>
        <w:t>8.  C’est très intéressant !</w:t>
      </w:r>
    </w:p>
    <w:p>
      <w:r>
        <w:t xml:space="preserve">   It's very interesting!</w:t>
      </w:r>
    </w:p>
    <w:p>
      <w:r>
        <w:t>9.  Oui, je comprends.</w:t>
      </w:r>
    </w:p>
    <w:p>
      <w:r>
        <w:t xml:space="preserve">    Yes, I understand.</w:t>
      </w:r>
    </w:p>
    <w:p>
      <w:r>
        <w:t xml:space="preserve">10. Oui, la situation est difficile. </w:t>
      </w:r>
    </w:p>
    <w:p>
      <w:r>
        <w:t xml:space="preserve">    Yes, the situation is difficult.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The house is big and comfortable.</w:t>
      </w:r>
    </w:p>
    <w:p>
      <w:r>
        <w:t>2. Mon ami habite dans une maison moderne.</w:t>
      </w:r>
    </w:p>
    <w:p>
      <w:r>
        <w:t xml:space="preserve">  My friend lives in a modern house. </w:t>
      </w:r>
    </w:p>
    <w:p>
      <w:r>
        <w:t>3. Nous allons visiter la maison de nos amis.</w:t>
      </w:r>
    </w:p>
    <w:p>
      <w:r>
        <w:t xml:space="preserve">  We are going to visit our friends' house.</w:t>
      </w:r>
    </w:p>
    <w:p>
      <w:r>
        <w:t xml:space="preserve">4. La maison est située au centre de la ville. </w:t>
      </w:r>
    </w:p>
    <w:p>
      <w:r>
        <w:t xml:space="preserve">   The house is located in the center of the city. </w:t>
      </w:r>
    </w:p>
    <w:p>
      <w:r>
        <w:t xml:space="preserve">5.  J'adore ma maison, c'est mon paradis. </w:t>
      </w:r>
    </w:p>
    <w:p>
      <w:r>
        <w:t xml:space="preserve">   I love my house, it's my paradise.</w:t>
      </w:r>
    </w:p>
    <w:p>
      <w:r>
        <w:t>6. Les fenêtres de la maison sont grandes et lumineuses.</w:t>
      </w:r>
    </w:p>
    <w:p>
      <w:r>
        <w:t xml:space="preserve">    The windows of the house are big and bright. </w:t>
      </w:r>
    </w:p>
    <w:p>
      <w:r>
        <w:t>7. J'aime passer du temps à l’extérieur de ma maison.</w:t>
      </w:r>
    </w:p>
    <w:p>
      <w:r>
        <w:t xml:space="preserve">  I like to spend time outside my house.</w:t>
      </w:r>
    </w:p>
    <w:p>
      <w:r>
        <w:t>8. Nous sommes allés acheter des produits frais dans un marché voisin de notre maison.</w:t>
      </w:r>
    </w:p>
    <w:p>
      <w:r>
        <w:t xml:space="preserve">   We went to buy fresh products at a market near our house.</w:t>
      </w:r>
    </w:p>
    <w:p>
      <w:r>
        <w:t xml:space="preserve">9. La maison est bien entretenue et elle est propre. </w:t>
      </w:r>
    </w:p>
    <w:p>
      <w:r>
        <w:t xml:space="preserve">  The house is well taken care of and it's clean.</w:t>
      </w:r>
    </w:p>
    <w:p>
      <w:r>
        <w:t xml:space="preserve">10. L'extérieur de la maison est joliment décoré. </w:t>
      </w:r>
    </w:p>
    <w:p>
      <w:r>
        <w:t xml:space="preserve">  The exterior of the house is beautifully decorated.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>2. Le ballon est rouge.</w:t>
      </w:r>
    </w:p>
    <w:p>
      <w:r>
        <w:t xml:space="preserve">   The ball is red.</w:t>
      </w:r>
    </w:p>
    <w:p>
      <w:r>
        <w:t>3. Il porte un chemisier rouge.</w:t>
      </w:r>
    </w:p>
    <w:p>
      <w:r>
        <w:t xml:space="preserve">    He wears a red shirt. </w:t>
      </w:r>
    </w:p>
    <w:p>
      <w:r>
        <w:t>4. Elle a des cheveux rouges.</w:t>
      </w:r>
    </w:p>
    <w:p>
      <w:r>
        <w:t xml:space="preserve">   She has red hair.</w:t>
      </w:r>
    </w:p>
    <w:p>
      <w:r>
        <w:t xml:space="preserve">5. La tomate est rouge. </w:t>
      </w:r>
    </w:p>
    <w:p>
      <w:r>
        <w:t xml:space="preserve">   The tomato is red. </w:t>
      </w:r>
    </w:p>
    <w:p>
      <w:r>
        <w:t>6. C'est une robe rouge.</w:t>
      </w:r>
    </w:p>
    <w:p>
      <w:r>
        <w:t xml:space="preserve">  It’s a red dress. </w:t>
      </w:r>
    </w:p>
    <w:p>
      <w:r>
        <w:t>7. Le feu est rouge.</w:t>
      </w:r>
    </w:p>
    <w:p>
      <w:r>
        <w:t xml:space="preserve">   Fire is red. </w:t>
      </w:r>
    </w:p>
    <w:p>
      <w:r>
        <w:t>8. Le soleil brille rouge.</w:t>
      </w:r>
    </w:p>
    <w:p>
      <w:r>
        <w:t xml:space="preserve">   The sun shines red. </w:t>
      </w:r>
    </w:p>
    <w:p>
      <w:r>
        <w:t>9. La grenouille est rouge.</w:t>
      </w:r>
    </w:p>
    <w:p>
      <w:r>
        <w:t xml:space="preserve">   The frog is red. </w:t>
      </w:r>
    </w:p>
    <w:p>
      <w:r>
        <w:t xml:space="preserve">10. Les fruits rouges sont délicieux. </w:t>
      </w:r>
    </w:p>
    <w:p>
      <w:r>
        <w:t xml:space="preserve">  The red fruits are delicious.</w:t>
      </w:r>
    </w:p>
    <w:p/>
    <w:p>
      <w:r>
        <w:rPr>
          <w:b/>
        </w:rPr>
        <w:t>Word: Chat | Meaning: Cat</w:t>
      </w:r>
    </w:p>
    <w:p/>
    <w:p>
      <w:r>
        <w:t xml:space="preserve">1. Je voudrais un chat noir. </w:t>
      </w:r>
    </w:p>
    <w:p>
      <w:r>
        <w:t xml:space="preserve">  I would like a black cat.</w:t>
      </w:r>
    </w:p>
    <w:p>
      <w:r>
        <w:t xml:space="preserve">2. Le chat est très doux et calme. </w:t>
      </w:r>
    </w:p>
    <w:p>
      <w:r>
        <w:t xml:space="preserve">  The cat is very soft and calm.</w:t>
      </w:r>
    </w:p>
    <w:p>
      <w:r>
        <w:t>3. Mon chat aime jouer avec des plumes.</w:t>
      </w:r>
    </w:p>
    <w:p>
      <w:r>
        <w:t xml:space="preserve">  My cat likes to play with feathers.</w:t>
      </w:r>
    </w:p>
    <w:p>
      <w:r>
        <w:t>4. J'adore regarder mon chat dormir.</w:t>
      </w:r>
    </w:p>
    <w:p>
      <w:r>
        <w:t xml:space="preserve">  I love watching my cat sleep.</w:t>
      </w:r>
    </w:p>
    <w:p>
      <w:r>
        <w:t xml:space="preserve">5. Les chats sont des animaux domestiqués très intelligents. </w:t>
      </w:r>
    </w:p>
    <w:p>
      <w:r>
        <w:t xml:space="preserve">  Cats are very intelligent domesticated animals.</w:t>
      </w:r>
    </w:p>
    <w:p>
      <w:r>
        <w:t>6. Le chat est connu pour son indépendance et sa curiosité.</w:t>
      </w:r>
    </w:p>
    <w:p>
      <w:r>
        <w:t xml:space="preserve">  The cat is known for its independence and curiosity.</w:t>
      </w:r>
    </w:p>
    <w:p>
      <w:r>
        <w:t>7. Il y a un chat dans la pièce, mais il n’est pas visible.</w:t>
      </w:r>
    </w:p>
    <w:p>
      <w:r>
        <w:t xml:space="preserve">  There is a cat in the room, but it's not visible.</w:t>
      </w:r>
    </w:p>
    <w:p>
      <w:r>
        <w:t>8. Le chat miaule pour demander de l'attention.</w:t>
      </w:r>
    </w:p>
    <w:p>
      <w:r>
        <w:t xml:space="preserve">  The cat meows to ask for attention. </w:t>
      </w:r>
    </w:p>
    <w:p>
      <w:r>
        <w:t>9. Un chat est une créature très agréable à avoir chez soi.</w:t>
      </w:r>
    </w:p>
    <w:p>
      <w:r>
        <w:t xml:space="preserve">  A cat is a very pleasant creature to have at home. </w:t>
      </w:r>
    </w:p>
    <w:p>
      <w:r>
        <w:t>10. J’ai besoin d’un nouveau chat, mais je suis trop occupé pour lui donner de l'attention.</w:t>
      </w:r>
    </w:p>
    <w:p>
      <w:r>
        <w:t xml:space="preserve">  I need a new cat, but I am too busy for him to give him attention.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 xml:space="preserve">    The sunlight shines on the beach.</w:t>
      </w:r>
    </w:p>
    <w:p>
      <w:r>
        <w:t>2. Il faut éteindre la lumière avant de partir.</w:t>
      </w:r>
    </w:p>
    <w:p>
      <w:r>
        <w:t xml:space="preserve">    You must turn off the light before you leave.</w:t>
      </w:r>
    </w:p>
    <w:p>
      <w:r>
        <w:t xml:space="preserve">3. La lumière rouge est importante pour les feux de circulation. </w:t>
      </w:r>
    </w:p>
    <w:p>
      <w:r>
        <w:t xml:space="preserve">   Red light is important for traffic lights.</w:t>
      </w:r>
    </w:p>
    <w:p>
      <w:r>
        <w:t>4. J'aime regarder la lumière dans les yeux de ma fille.</w:t>
      </w:r>
    </w:p>
    <w:p>
      <w:r>
        <w:t xml:space="preserve">    I like watching the light in my daughter's eyes. </w:t>
      </w:r>
    </w:p>
    <w:p>
      <w:r>
        <w:t xml:space="preserve">5. La nuit est plus sombre sans lumière artificielle. </w:t>
      </w:r>
    </w:p>
    <w:p>
      <w:r>
        <w:t xml:space="preserve">    Night is darker without artificial light.</w:t>
      </w:r>
    </w:p>
    <w:p>
      <w:r>
        <w:t xml:space="preserve">6. Le soleil est une source de lumière naturelle. </w:t>
      </w:r>
    </w:p>
    <w:p>
      <w:r>
        <w:t xml:space="preserve">   The sun is a natural source of light.</w:t>
      </w:r>
    </w:p>
    <w:p>
      <w:r>
        <w:t xml:space="preserve">7. Il y a une petite lumière dans la chambre.  </w:t>
      </w:r>
    </w:p>
    <w:p>
      <w:r>
        <w:t xml:space="preserve">   There is a little light in the bedroom. </w:t>
      </w:r>
    </w:p>
    <w:p>
      <w:r>
        <w:t xml:space="preserve">8.  L'éclairage des rues est important pour la sécurité des piétons. </w:t>
      </w:r>
    </w:p>
    <w:p>
      <w:r>
        <w:t xml:space="preserve">    Street lighting is important for pedestrian safety. </w:t>
      </w:r>
    </w:p>
    <w:p>
      <w:r>
        <w:t xml:space="preserve">9. Nous avons besoin de plus de lumière pour mieux voir. </w:t>
      </w:r>
    </w:p>
    <w:p>
      <w:r>
        <w:t xml:space="preserve">     We need more light to see better. </w:t>
      </w:r>
    </w:p>
    <w:p>
      <w:r>
        <w:t xml:space="preserve">10. La lumière éclaire le paysage. </w:t>
      </w:r>
    </w:p>
    <w:p>
      <w:r>
        <w:t xml:space="preserve">      Light illuminates the landscape.</w:t>
      </w:r>
    </w:p>
    <w:p/>
    <w:p>
      <w:r>
        <w:rPr>
          <w:b/>
        </w:rPr>
        <w:t>Word: Feuilles | Meaning: Leaves</w:t>
      </w:r>
    </w:p>
    <w:p/>
    <w:p>
      <w:r>
        <w:t xml:space="preserve">1. Les feuilles d'automne changent de couleur.  </w:t>
      </w:r>
    </w:p>
    <w:p>
      <w:r>
        <w:t xml:space="preserve">    The autumn leaves change color.</w:t>
      </w:r>
    </w:p>
    <w:p>
      <w:r>
        <w:t xml:space="preserve">2. J’aime beaucoup les feuilles de chêne.  </w:t>
      </w:r>
    </w:p>
    <w:p>
      <w:r>
        <w:t xml:space="preserve">    I like oak leaves very much.</w:t>
      </w:r>
    </w:p>
    <w:p>
      <w:r>
        <w:t xml:space="preserve">3. La feuille est un élément essentiel pour la vie des plantes. </w:t>
      </w:r>
    </w:p>
    <w:p>
      <w:r>
        <w:t xml:space="preserve">   A leaf is an essential element for the life of plants.</w:t>
      </w:r>
    </w:p>
    <w:p>
      <w:r>
        <w:t xml:space="preserve">4. Les feuilles tombent au mois d’octobre.  </w:t>
      </w:r>
    </w:p>
    <w:p>
      <w:r>
        <w:t xml:space="preserve">    Leaves fall in October.</w:t>
      </w:r>
    </w:p>
    <w:p>
      <w:r>
        <w:t xml:space="preserve">5. Je vais chercher mes feuilles dans le jardin.  </w:t>
      </w:r>
    </w:p>
    <w:p>
      <w:r>
        <w:t xml:space="preserve">     I'm going to get my leaves from the garden.</w:t>
      </w:r>
    </w:p>
    <w:p>
      <w:r>
        <w:t xml:space="preserve">6. La feuille de papier est un matériau commun. </w:t>
      </w:r>
    </w:p>
    <w:p>
      <w:r>
        <w:t xml:space="preserve">    Paper leaf is a common material.</w:t>
      </w:r>
    </w:p>
    <w:p>
      <w:r>
        <w:t xml:space="preserve">7. Les feuilles dorment pendant l’hiver.  </w:t>
      </w:r>
    </w:p>
    <w:p>
      <w:r>
        <w:t xml:space="preserve">    Leaves sleep during winter.</w:t>
      </w:r>
    </w:p>
    <w:p>
      <w:r>
        <w:t xml:space="preserve">8. Le feuillage est important pour la respiration des arbres.  </w:t>
      </w:r>
    </w:p>
    <w:p>
      <w:r>
        <w:t xml:space="preserve">    Leafage is important for the breathing of trees.</w:t>
      </w:r>
    </w:p>
    <w:p>
      <w:r>
        <w:t xml:space="preserve">9. L'automne, avec ses feuilles rouges et oranges, est magnifique. </w:t>
      </w:r>
    </w:p>
    <w:p>
      <w:r>
        <w:t xml:space="preserve">   Autumn with its red and orange leaves is beautiful. </w:t>
      </w:r>
    </w:p>
    <w:p>
      <w:r>
        <w:t xml:space="preserve">10. On peut utiliser les feuilles comme décoration.  </w:t>
      </w:r>
    </w:p>
    <w:p>
      <w:r>
        <w:t xml:space="preserve">     We can use leaves as decoration.</w:t>
      </w:r>
    </w:p>
    <w:p/>
    <w:p>
      <w:r>
        <w:rPr>
          <w:b/>
        </w:rPr>
        <w:t>Word: Belle | Meaning: Beautiful</w:t>
      </w:r>
    </w:p>
    <w:p/>
    <w:p>
      <w:r>
        <w:t>1. La femme est belle et souriante.</w:t>
      </w:r>
    </w:p>
    <w:p>
      <w:r>
        <w:t xml:space="preserve">    The woman is beautiful and smiling.</w:t>
      </w:r>
    </w:p>
    <w:p>
      <w:r>
        <w:t>2. C'est une belle journée de printemps.</w:t>
      </w:r>
    </w:p>
    <w:p>
      <w:r>
        <w:t xml:space="preserve">    It’s a beautiful spring day.</w:t>
      </w:r>
    </w:p>
    <w:p>
      <w:r>
        <w:t xml:space="preserve">3. Le chat est belle et majestueux. </w:t>
      </w:r>
    </w:p>
    <w:p>
      <w:r>
        <w:t xml:space="preserve">   The cat is pretty and majestic.</w:t>
      </w:r>
    </w:p>
    <w:p>
      <w:r>
        <w:t xml:space="preserve">4. J'ai un joli chapeau, belle couleur !  </w:t>
      </w:r>
    </w:p>
    <w:p>
      <w:r>
        <w:t xml:space="preserve">   I have a nice hat, beautiful colour!</w:t>
      </w:r>
    </w:p>
    <w:p>
      <w:r>
        <w:t>5. La musique est belle, mais je préfère la danse.</w:t>
      </w:r>
    </w:p>
    <w:p>
      <w:r>
        <w:t xml:space="preserve">    The music is beautiful, but I prefer dancing.</w:t>
      </w:r>
    </w:p>
    <w:p>
      <w:r>
        <w:t xml:space="preserve">6. Cette ville est belle et pittoresque. </w:t>
      </w:r>
    </w:p>
    <w:p>
      <w:r>
        <w:t xml:space="preserve">    This city is beautiful and picturesque. </w:t>
      </w:r>
    </w:p>
    <w:p>
      <w:r>
        <w:t xml:space="preserve">7. Vous avez une belle voix.  </w:t>
      </w:r>
    </w:p>
    <w:p>
      <w:r>
        <w:t xml:space="preserve">     You have a beautiful voice.  </w:t>
      </w:r>
    </w:p>
    <w:p>
      <w:r>
        <w:t xml:space="preserve">8. Ce tableau est belle à contempler.   </w:t>
      </w:r>
    </w:p>
    <w:p>
      <w:r>
        <w:t xml:space="preserve">    This painting is beautiful to contemplate. </w:t>
      </w:r>
    </w:p>
    <w:p>
      <w:r>
        <w:t xml:space="preserve">9. Il a un sourire belle et tendre. </w:t>
      </w:r>
    </w:p>
    <w:p>
      <w:r>
        <w:t xml:space="preserve">    He has a beautiful and gentle smile.</w:t>
      </w:r>
    </w:p>
    <w:p>
      <w:r>
        <w:t>10. La fleur est belle, mais elle est fragile.</w:t>
      </w:r>
    </w:p>
    <w:p>
      <w:r>
        <w:t xml:space="preserve">    The flower is beautiful but it’s delicate.</w:t>
      </w:r>
    </w:p>
    <w:p/>
    <w:p>
      <w:r>
        <w:t>Table: &lt;dining table&gt;</w:t>
      </w:r>
    </w:p>
    <w:p/>
    <w:p>
      <w:r>
        <w:t>1. La table est ronde et en bois dur.</w:t>
      </w:r>
    </w:p>
    <w:p>
      <w:r>
        <w:t xml:space="preserve">    The table is round and made of hard wood.</w:t>
      </w:r>
    </w:p>
    <w:p>
      <w:r>
        <w:t>2. J'ai besoin d’une table pour mon repas.</w:t>
      </w:r>
    </w:p>
    <w:p>
      <w:r>
        <w:t xml:space="preserve">    I need a table for my meal.</w:t>
      </w:r>
    </w:p>
    <w:p>
      <w:r>
        <w:t>3. Le chef place une carte à la table.</w:t>
      </w:r>
    </w:p>
    <w:p>
      <w:r>
        <w:t xml:space="preserve">    The chef places a menu on the table.</w:t>
      </w:r>
    </w:p>
    <w:p>
      <w:r>
        <w:t>4. La table est souvent utilisée pour jouer aux jeux de société.</w:t>
      </w:r>
    </w:p>
    <w:p>
      <w:r>
        <w:t xml:space="preserve">    The table is often used to play board games.</w:t>
      </w:r>
    </w:p>
    <w:p>
      <w:r>
        <w:t>5. Il y a un vieux tableau dans la salle de bains.</w:t>
      </w:r>
    </w:p>
    <w:p>
      <w:r>
        <w:t xml:space="preserve">    There is an old picture frame in the bathroom. </w:t>
      </w:r>
    </w:p>
    <w:p>
      <w:r>
        <w:t>6. L’eau de la table se déplace lentement.</w:t>
      </w:r>
    </w:p>
    <w:p>
      <w:r>
        <w:t xml:space="preserve">    The water on the table moves slowly.</w:t>
      </w:r>
    </w:p>
    <w:p>
      <w:r>
        <w:t>7. Le livre de cuisine est sur la table.</w:t>
      </w:r>
    </w:p>
    <w:p>
      <w:r>
        <w:t xml:space="preserve">    The cookbook is on the table.</w:t>
      </w:r>
    </w:p>
    <w:p>
      <w:r>
        <w:t xml:space="preserve">8. La table était pleine de nourriture. </w:t>
      </w:r>
    </w:p>
    <w:p>
      <w:r>
        <w:t xml:space="preserve">   The table was full of food.</w:t>
      </w:r>
    </w:p>
    <w:p>
      <w:r>
        <w:t>9.  Je crois que je vais prendre une table à café.</w:t>
      </w:r>
    </w:p>
    <w:p>
      <w:r>
        <w:t xml:space="preserve">    I think I will take a coffee table.</w:t>
      </w:r>
    </w:p>
    <w:p>
      <w:r>
        <w:t xml:space="preserve">10.  Il faut nettoyer la table pour cuisiner. </w:t>
      </w:r>
    </w:p>
    <w:p>
      <w:r>
        <w:t xml:space="preserve">    We need to clean the table for cooking.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 I am doing well, thank you.</w:t>
      </w:r>
    </w:p>
    <w:p>
      <w:r>
        <w:t>2. Il est bien présent pour l'anniversaire.</w:t>
      </w:r>
    </w:p>
    <w:p>
      <w:r>
        <w:t xml:space="preserve">    He is well present for the birthday party. </w:t>
      </w:r>
    </w:p>
    <w:p>
      <w:r>
        <w:t>3. La météo est bien cette année.</w:t>
      </w:r>
    </w:p>
    <w:p>
      <w:r>
        <w:t xml:space="preserve">   The weather has been good this year.</w:t>
      </w:r>
    </w:p>
    <w:p>
      <w:r>
        <w:t>4. Vous êtes bien au travail?</w:t>
      </w:r>
    </w:p>
    <w:p>
      <w:r>
        <w:t xml:space="preserve">   Are you well at work?</w:t>
      </w:r>
    </w:p>
    <w:p>
      <w:r>
        <w:t>5.  Le film est bien réalisé.</w:t>
      </w:r>
    </w:p>
    <w:p>
      <w:r>
        <w:t xml:space="preserve">   The movie is well made.</w:t>
      </w:r>
    </w:p>
    <w:p>
      <w:r>
        <w:t>6. J'ai mangé bien ma salade.</w:t>
      </w:r>
    </w:p>
    <w:p>
      <w:r>
        <w:t xml:space="preserve">    I ate my salad well. </w:t>
      </w:r>
    </w:p>
    <w:p>
      <w:r>
        <w:t>7. Il fait bien du sport.</w:t>
      </w:r>
    </w:p>
    <w:p>
      <w:r>
        <w:t xml:space="preserve">   He is doing well in exercise.</w:t>
      </w:r>
    </w:p>
    <w:p>
      <w:r>
        <w:t>8. C’est bien l’heure pour le dîner.</w:t>
      </w:r>
    </w:p>
    <w:p>
      <w:r>
        <w:t xml:space="preserve">   It is a good time for dinner.</w:t>
      </w:r>
    </w:p>
    <w:p>
      <w:r>
        <w:t>9.  La ville est bien desservie en transports.</w:t>
      </w:r>
    </w:p>
    <w:p>
      <w:r>
        <w:t xml:space="preserve">   The city is well served by transport. </w:t>
      </w:r>
    </w:p>
    <w:p>
      <w:r>
        <w:t>10. On a bien discuté de la situation.</w:t>
      </w:r>
    </w:p>
    <w:p>
      <w:r>
        <w:t xml:space="preserve">    We discussed the situation well.</w:t>
      </w:r>
    </w:p>
    <w:p/>
    <w:p>
      <w:r>
        <w:t>Fleur: Flower |</w:t>
      </w:r>
    </w:p>
    <w:p/>
    <w:p>
      <w:r>
        <w:t xml:space="preserve">1. La fleur est magnifique. </w:t>
      </w:r>
    </w:p>
    <w:p>
      <w:r>
        <w:t xml:space="preserve">   The flower is magnificent.</w:t>
      </w:r>
    </w:p>
    <w:p>
      <w:r>
        <w:t xml:space="preserve">2. J'aime beaucoup les fleurs de rose. </w:t>
      </w:r>
    </w:p>
    <w:p>
      <w:r>
        <w:t xml:space="preserve">   I love pink flowers very much.</w:t>
      </w:r>
    </w:p>
    <w:p>
      <w:r>
        <w:t xml:space="preserve">3. Les fleurs dansent dans le vent. </w:t>
      </w:r>
    </w:p>
    <w:p>
      <w:r>
        <w:t xml:space="preserve">   Flowers dance in the wind.</w:t>
      </w:r>
    </w:p>
    <w:p>
      <w:r>
        <w:t>4. Tu as une belle fleur sur ta table.</w:t>
      </w:r>
    </w:p>
    <w:p>
      <w:r>
        <w:t xml:space="preserve">   You have a beautiful flower on your table.</w:t>
      </w:r>
    </w:p>
    <w:p>
      <w:r>
        <w:t>5. Les fleurs de printemps sont colorées.</w:t>
      </w:r>
    </w:p>
    <w:p>
      <w:r>
        <w:t xml:space="preserve">   Spring flowers are colored.</w:t>
      </w:r>
    </w:p>
    <w:p>
      <w:r>
        <w:t xml:space="preserve">6. La fleur représente la beauté. </w:t>
      </w:r>
    </w:p>
    <w:p>
      <w:r>
        <w:t xml:space="preserve">   The flower represents beauty.</w:t>
      </w:r>
    </w:p>
    <w:p>
      <w:r>
        <w:t>7. J'ai besoin d'un bouquet de fleurs pour ma mère.</w:t>
      </w:r>
    </w:p>
    <w:p>
      <w:r>
        <w:t xml:space="preserve">   I need a bouquet of flowers for my mother.</w:t>
      </w:r>
    </w:p>
    <w:p>
      <w:r>
        <w:t xml:space="preserve">8. La fleur est un symbole de paix. </w:t>
      </w:r>
    </w:p>
    <w:p>
      <w:r>
        <w:t xml:space="preserve">   Flower is a symbol of peace. </w:t>
      </w:r>
    </w:p>
    <w:p>
      <w:r>
        <w:t xml:space="preserve">9. Le jardin est rempli de fleurs. </w:t>
      </w:r>
    </w:p>
    <w:p>
      <w:r>
        <w:t xml:space="preserve">   The garden is filled with flowers.</w:t>
      </w:r>
    </w:p>
    <w:p>
      <w:r>
        <w:t xml:space="preserve">10.  La fleur représente la joie et la passion. </w:t>
      </w:r>
    </w:p>
    <w:p>
      <w:r>
        <w:t xml:space="preserve">    The flower represents joy and passion.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