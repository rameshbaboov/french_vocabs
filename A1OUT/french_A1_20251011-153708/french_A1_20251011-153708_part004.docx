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 xml:space="preserve">1. La ville est très animée le week-end.  The city is very lively on weekends. </w:t>
      </w:r>
    </w:p>
    <w:p>
      <w:r>
        <w:t xml:space="preserve">2. J'aime beaucoup la ville de Paris.   I love the city of Paris. </w:t>
      </w:r>
    </w:p>
    <w:p>
      <w:r>
        <w:t>3. C'est une ville avec un grand marché.  It is a town with a large market.</w:t>
      </w:r>
    </w:p>
    <w:p>
      <w:r>
        <w:t xml:space="preserve">4. Mon amie vit dans une petite ville.   My friend lives in a small town. </w:t>
      </w:r>
    </w:p>
    <w:p>
      <w:r>
        <w:t>5. La ville est située à l’ouest de la France.  The city is located west of France.</w:t>
      </w:r>
    </w:p>
    <w:p>
      <w:r>
        <w:t xml:space="preserve">6. Nous avons visité plusieurs villes en voyage.  We visited several cities on our trip. </w:t>
      </w:r>
    </w:p>
    <w:p>
      <w:r>
        <w:t xml:space="preserve">7. J'ai besoin d'un taxi pour aller dans la ville.   I need a taxi to go into the town. </w:t>
      </w:r>
    </w:p>
    <w:p>
      <w:r>
        <w:t xml:space="preserve">8. La ville est très belle avec ses jardins et sa gare. The city is very beautiful with its gardens and train station.  </w:t>
      </w:r>
    </w:p>
    <w:p>
      <w:r>
        <w:t xml:space="preserve">9. Elle s’est promenée dans une petite ville du sud de la France.  She went for a walk in a small town in southern France.   </w:t>
      </w:r>
    </w:p>
    <w:p>
      <w:r>
        <w:t>10. Les habitants sont très sympathiques dans la ville.  Residents are very friendly in the city.</w:t>
      </w:r>
    </w:p>
    <w:p/>
    <w:p>
      <w:r>
        <w:rPr>
          <w:b/>
        </w:rPr>
        <w:t>Word: table | Meaning: table</w:t>
      </w:r>
    </w:p>
    <w:p/>
    <w:p>
      <w:r>
        <w:t>1. La table est ronde et en bois foncé.</w:t>
      </w:r>
    </w:p>
    <w:p>
      <w:r>
        <w:t xml:space="preserve">  The table is round and made of dark wood.</w:t>
      </w:r>
    </w:p>
    <w:p>
      <w:r>
        <w:t>2. J'ai besoin de la table pour travailler.</w:t>
      </w:r>
    </w:p>
    <w:p>
      <w:r>
        <w:t xml:space="preserve">  I need the table to work.</w:t>
      </w:r>
    </w:p>
    <w:p>
      <w:r>
        <w:t>3. L'homme s'est assis à la table.</w:t>
      </w:r>
    </w:p>
    <w:p>
      <w:r>
        <w:t xml:space="preserve">  The man sat at the table.</w:t>
      </w:r>
    </w:p>
    <w:p>
      <w:r>
        <w:t>4. La table est très belle et élégante.</w:t>
      </w:r>
    </w:p>
    <w:p>
      <w:r>
        <w:t xml:space="preserve">  The table is very beautiful and elegant.</w:t>
      </w:r>
    </w:p>
    <w:p>
      <w:r>
        <w:t>5. Nous avons mangé sur la table.</w:t>
      </w:r>
    </w:p>
    <w:p>
      <w:r>
        <w:t xml:space="preserve">  We ate on the table.</w:t>
      </w:r>
    </w:p>
    <w:p>
      <w:r>
        <w:t>6. J'ai besoin de deux chaises pour la table.</w:t>
      </w:r>
    </w:p>
    <w:p>
      <w:r>
        <w:t xml:space="preserve">  I need two chairs for the table.</w:t>
      </w:r>
    </w:p>
    <w:p>
      <w:r>
        <w:t>7. L'eau est servie sur la table.</w:t>
      </w:r>
    </w:p>
    <w:p>
      <w:r>
        <w:t xml:space="preserve">  The water is served at the table.</w:t>
      </w:r>
    </w:p>
    <w:p>
      <w:r>
        <w:t>8. La table était vide, il n'y avait rien dessus.</w:t>
      </w:r>
    </w:p>
    <w:p>
      <w:r>
        <w:t xml:space="preserve">  The table was empty, there was nothing on it.</w:t>
      </w:r>
    </w:p>
    <w:p>
      <w:r>
        <w:t>9. J'ai besoin d'une table pour mes cours de français.</w:t>
      </w:r>
    </w:p>
    <w:p>
      <w:r>
        <w:t xml:space="preserve">  I need a table for my French lessons.</w:t>
      </w:r>
    </w:p>
    <w:p>
      <w:r>
        <w:t>10. Il y a une table avec des couverts à côté de la chaise.</w:t>
      </w:r>
    </w:p>
    <w:p>
      <w:r>
        <w:t xml:space="preserve">   There is a table with silverware beside the chair.</w:t>
      </w:r>
    </w:p>
    <w:p/>
    <w:p>
      <w:r>
        <w:t>Feuilles: Leaves</w:t>
      </w:r>
    </w:p>
    <w:p/>
    <w:p>
      <w:r>
        <w:t>1. Les feuilles de l'arbre tombent pendant l'automne.</w:t>
      </w:r>
    </w:p>
    <w:p>
      <w:r>
        <w:t xml:space="preserve">   The leaves of the tree fall during autumn.</w:t>
      </w:r>
    </w:p>
    <w:p>
      <w:r>
        <w:t>2. J'ai besoin d'un papier pour écrire sur mes feuilles.</w:t>
      </w:r>
    </w:p>
    <w:p>
      <w:r>
        <w:t xml:space="preserve">   I need paper to write on my leaves.</w:t>
      </w:r>
    </w:p>
    <w:p>
      <w:r>
        <w:t>3. Les feuilles vertes sont plus belles que les feuilles jaunes.</w:t>
      </w:r>
    </w:p>
    <w:p>
      <w:r>
        <w:t xml:space="preserve">   Green leaves are more beautiful than yellow leaves.</w:t>
      </w:r>
    </w:p>
    <w:p>
      <w:r>
        <w:t>4. Un arbre à feuilles caduques est une source de beauté.</w:t>
      </w:r>
    </w:p>
    <w:p>
      <w:r>
        <w:t xml:space="preserve">   A deciduous tree is a source of beauty.</w:t>
      </w:r>
    </w:p>
    <w:p>
      <w:r>
        <w:t>5. Je me suis amusé à coller des feuilles sur mon tableau.</w:t>
      </w:r>
    </w:p>
    <w:p>
      <w:r>
        <w:t xml:space="preserve">   I had fun gluing leaves on my board. </w:t>
      </w:r>
    </w:p>
    <w:p>
      <w:r>
        <w:t>6.  Les feuilles d'automne sont utilisées pour décorer nos maisons.</w:t>
      </w:r>
    </w:p>
    <w:p>
      <w:r>
        <w:t xml:space="preserve">    Autumn leaves are used to decorate our houses. </w:t>
      </w:r>
    </w:p>
    <w:p>
      <w:r>
        <w:t xml:space="preserve">7. Les feuilles de chêne ont une belle texture et un parfum agréable. </w:t>
      </w:r>
    </w:p>
    <w:p>
      <w:r>
        <w:t xml:space="preserve">    Oak leaves have a beautiful texture and a pleasant smell. </w:t>
      </w:r>
    </w:p>
    <w:p>
      <w:r>
        <w:t>8. Les feuilles mortes se décomposent et nourrissent la terre.</w:t>
      </w:r>
    </w:p>
    <w:p>
      <w:r>
        <w:t xml:space="preserve">   Dead leaves decompose and nourish the soil.</w:t>
      </w:r>
    </w:p>
    <w:p>
      <w:r>
        <w:t>9.  Je l'ai fait en utilisant des feuilles d'or comme décorations.</w:t>
      </w:r>
    </w:p>
    <w:p>
      <w:r>
        <w:t xml:space="preserve">   I did it using gold leaf as decorations. </w:t>
      </w:r>
    </w:p>
    <w:p>
      <w:r>
        <w:t>10. L'automne est une saison magnifique avec ses feuilles colorées.</w:t>
      </w:r>
    </w:p>
    <w:p>
      <w:r>
        <w:t xml:space="preserve">    Autumn is a magnificent season with its colorful leaves.</w:t>
      </w:r>
    </w:p>
    <w:p/>
    <w:p>
      <w:r>
        <w:rPr>
          <w:b/>
        </w:rPr>
        <w:t>Word: vue | Meaning: view</w:t>
      </w:r>
    </w:p>
    <w:p/>
    <w:p>
      <w:r>
        <w:t>1. La vue panoramique offre une magnifique perspective de la ville.</w:t>
      </w:r>
    </w:p>
    <w:p>
      <w:r>
        <w:t xml:space="preserve">   The panoramic view offers a beautiful perspective of the city.</w:t>
      </w:r>
    </w:p>
    <w:p>
      <w:r>
        <w:t>2. Elle a eu une vue imprenable sur l'événement.</w:t>
      </w:r>
    </w:p>
    <w:p>
      <w:r>
        <w:t xml:space="preserve">   She had an unobstructed view of the event. </w:t>
      </w:r>
    </w:p>
    <w:p>
      <w:r>
        <w:t>3.  J'ai une vue différente sur les choses.</w:t>
      </w:r>
    </w:p>
    <w:p>
      <w:r>
        <w:t xml:space="preserve">    I have a different view on things.</w:t>
      </w:r>
    </w:p>
    <w:p>
      <w:r>
        <w:t>4. La voiture a une vue panoramique sur la route.</w:t>
      </w:r>
    </w:p>
    <w:p>
      <w:r>
        <w:t xml:space="preserve">   The car has a panoramic view of the road.</w:t>
      </w:r>
    </w:p>
    <w:p>
      <w:r>
        <w:t>5. Le paysage offre une vue magnifique de l'horizon.</w:t>
      </w:r>
    </w:p>
    <w:p>
      <w:r>
        <w:t xml:space="preserve">   The landscape offers a beautiful view of the horizon. </w:t>
      </w:r>
    </w:p>
    <w:p>
      <w:r>
        <w:t>6.  Il y avait une vue spectaculaire de l'océan.</w:t>
      </w:r>
    </w:p>
    <w:p>
      <w:r>
        <w:t xml:space="preserve">    There was a spectacular view of the ocean.</w:t>
      </w:r>
    </w:p>
    <w:p>
      <w:r>
        <w:t>7. La salle d'audience a une vue sur le tribunal.</w:t>
      </w:r>
    </w:p>
    <w:p>
      <w:r>
        <w:t xml:space="preserve">   The courtroom has a view of the court.</w:t>
      </w:r>
    </w:p>
    <w:p>
      <w:r>
        <w:t xml:space="preserve">8.  J'ai eu une vue très limitée du concert. </w:t>
      </w:r>
    </w:p>
    <w:p>
      <w:r>
        <w:t xml:space="preserve">   I had a very limited view of the concert.</w:t>
      </w:r>
    </w:p>
    <w:p>
      <w:r>
        <w:t>9.  Elle s'est arrêtée pour prendre une vue de la plage.</w:t>
      </w:r>
    </w:p>
    <w:p>
      <w:r>
        <w:t xml:space="preserve">    She stopped to take a view of the beach. </w:t>
      </w:r>
    </w:p>
    <w:p>
      <w:r>
        <w:t>10. La vue sur le lac était magnifique.</w:t>
      </w:r>
    </w:p>
    <w:p>
      <w:r>
        <w:t xml:space="preserve">   The view of the lake was beautiful.</w:t>
      </w:r>
    </w:p>
    <w:p/>
    <w:p>
      <w:r>
        <w:t>Ville: &lt;City&gt;</w:t>
      </w:r>
    </w:p>
    <w:p/>
    <w:p>
      <w:r>
        <w:t>1. J'habite dans une ville paisible.</w:t>
      </w:r>
    </w:p>
    <w:p>
      <w:r>
        <w:t xml:space="preserve">  I live in a peaceful town.</w:t>
      </w:r>
    </w:p>
    <w:p>
      <w:r>
        <w:t>2. La ville est très grande et animée.</w:t>
      </w:r>
    </w:p>
    <w:p>
      <w:r>
        <w:t xml:space="preserve">  The city is very large and lively.</w:t>
      </w:r>
    </w:p>
    <w:p>
      <w:r>
        <w:t>3. Le centre-ville regorge de boutiques et de restaurants.</w:t>
      </w:r>
    </w:p>
    <w:p>
      <w:r>
        <w:t xml:space="preserve">  The downtown area has many shops and restaurants.</w:t>
      </w:r>
    </w:p>
    <w:p>
      <w:r>
        <w:t>4. J'ai visité plusieurs villes différentes en France.</w:t>
      </w:r>
    </w:p>
    <w:p>
      <w:r>
        <w:t xml:space="preserve">  I have visited several different cities in France.</w:t>
      </w:r>
    </w:p>
    <w:p>
      <w:r>
        <w:t xml:space="preserve">5. La ville a une excellente infrastructure routière. </w:t>
      </w:r>
    </w:p>
    <w:p>
      <w:r>
        <w:t xml:space="preserve">   The city has excellent road infrastructure. </w:t>
      </w:r>
    </w:p>
    <w:p>
      <w:r>
        <w:t>6. Les habitants de la ville ont accès à des services publics.</w:t>
      </w:r>
    </w:p>
    <w:p>
      <w:r>
        <w:t xml:space="preserve">    The residents of the city have access to public services.</w:t>
      </w:r>
    </w:p>
    <w:p>
      <w:r>
        <w:t>7. L'architecture de la ville est très variée.</w:t>
      </w:r>
    </w:p>
    <w:p>
      <w:r>
        <w:t xml:space="preserve">  The architecture of the city is very diverse. </w:t>
      </w:r>
    </w:p>
    <w:p>
      <w:r>
        <w:t>8. La ville a une population importante et diversifiée.</w:t>
      </w:r>
    </w:p>
    <w:p>
      <w:r>
        <w:t xml:space="preserve">   The city has a large and diverse population. </w:t>
      </w:r>
    </w:p>
    <w:p>
      <w:r>
        <w:t xml:space="preserve">9. Le train arrive à la gare de la ville. </w:t>
      </w:r>
    </w:p>
    <w:p>
      <w:r>
        <w:t xml:space="preserve">    The train arrives at the station in the city. </w:t>
      </w:r>
    </w:p>
    <w:p>
      <w:r>
        <w:t xml:space="preserve">10.  Le marché est ouvert tous les jours dans la ville. </w:t>
      </w:r>
    </w:p>
    <w:p>
      <w:r>
        <w:t xml:space="preserve">     The market is open every day in the city.</w:t>
      </w:r>
    </w:p>
    <w:p/>
    <w:p>
      <w:r>
        <w:rPr>
          <w:b/>
        </w:rPr>
        <w:t>Word: maison | Meaning: house</w:t>
      </w:r>
    </w:p>
    <w:p/>
    <w:p>
      <w:r>
        <w:t>1. La maison est située à côté de la boulangerie.</w:t>
      </w:r>
    </w:p>
    <w:p>
      <w:r>
        <w:t xml:space="preserve">   The house is located next to the bakery.</w:t>
      </w:r>
    </w:p>
    <w:p>
      <w:r>
        <w:t>2. Nous allons visiter notre maison de vacances en avril.</w:t>
      </w:r>
    </w:p>
    <w:p>
      <w:r>
        <w:t xml:space="preserve">   We are going to visit our vacation home in April.</w:t>
      </w:r>
    </w:p>
    <w:p>
      <w:r>
        <w:t>3. Mon père a acheté une nouvelle maison cette année.</w:t>
      </w:r>
    </w:p>
    <w:p>
      <w:r>
        <w:t xml:space="preserve">   My father bought a new house this year. </w:t>
      </w:r>
    </w:p>
    <w:p>
      <w:r>
        <w:t>4. J'ai hâte de revenir à ma maison après les vacances.</w:t>
      </w:r>
    </w:p>
    <w:p>
      <w:r>
        <w:t xml:space="preserve">   I am looking forward to returning home after the holidays.</w:t>
      </w:r>
    </w:p>
    <w:p>
      <w:r>
        <w:t>5. La maison est pleine d'objets familiers.</w:t>
      </w:r>
    </w:p>
    <w:p>
      <w:r>
        <w:t xml:space="preserve">   The house is full of familiar objects.</w:t>
      </w:r>
    </w:p>
    <w:p>
      <w:r>
        <w:t>6. Le jardin est magnifique, la maison a un joli balcon.</w:t>
      </w:r>
    </w:p>
    <w:p>
      <w:r>
        <w:t xml:space="preserve">   The garden is beautiful, the house has a pretty balcony.</w:t>
      </w:r>
    </w:p>
    <w:p>
      <w:r>
        <w:t>7. On peut vivre confortablement dans une petite maison.</w:t>
      </w:r>
    </w:p>
    <w:p>
      <w:r>
        <w:t xml:space="preserve">   One can comfortably live in a small house. </w:t>
      </w:r>
    </w:p>
    <w:p>
      <w:r>
        <w:t>8. La famille est venue se poser dans une maison de campagne.</w:t>
      </w:r>
    </w:p>
    <w:p>
      <w:r>
        <w:t xml:space="preserve">   The family came to settle in a countryside house.  </w:t>
      </w:r>
    </w:p>
    <w:p>
      <w:r>
        <w:t>9. J'aime passer du temps à la maison avec ma famille.</w:t>
      </w:r>
    </w:p>
    <w:p>
      <w:r>
        <w:t xml:space="preserve">    I like spending time at home with my family.</w:t>
      </w:r>
    </w:p>
    <w:p>
      <w:r>
        <w:t xml:space="preserve">10. L’appartement était trop petit, nous avons donc besoin d'une maison plus grande. </w:t>
      </w:r>
    </w:p>
    <w:p>
      <w:r>
        <w:t xml:space="preserve">   The apartment was too small, we therefore need a bigger house.</w:t>
      </w:r>
    </w:p>
    <w:p/>
    <w:p>
      <w:r>
        <w:rPr>
          <w:b/>
        </w:rPr>
        <w:t>Word: saisir | Meaning: to grasp, seize, catch</w:t>
      </w:r>
    </w:p>
    <w:p/>
    <w:p>
      <w:r>
        <w:t>1. J'ai saisi le stylo et je vais commencer à écrire.</w:t>
      </w:r>
    </w:p>
    <w:p>
      <w:r>
        <w:t xml:space="preserve">  I grasped the pen and I am going to start writing.</w:t>
      </w:r>
    </w:p>
    <w:p>
      <w:r>
        <w:t>2. Le livre était trop lourd, elle a dû saisir une autre solution.</w:t>
      </w:r>
    </w:p>
    <w:p>
      <w:r>
        <w:t xml:space="preserve">  The book was too heavy, she had to find another solution.</w:t>
      </w:r>
    </w:p>
    <w:p>
      <w:r>
        <w:t xml:space="preserve">3. Je saisis les informations sur la table de l’ordinateur. </w:t>
      </w:r>
    </w:p>
    <w:p>
      <w:r>
        <w:t xml:space="preserve">   I'm taking information off the computer table. </w:t>
      </w:r>
    </w:p>
    <w:p>
      <w:r>
        <w:t xml:space="preserve">4. Il est arrivé tard, il a saisi le bus de l'aéroport. </w:t>
      </w:r>
    </w:p>
    <w:p>
      <w:r>
        <w:t xml:space="preserve">  He arrived late, he grabbed the bus from the airport.</w:t>
      </w:r>
    </w:p>
    <w:p>
      <w:r>
        <w:t xml:space="preserve">5. La fleur a été saisie par un papillon. </w:t>
      </w:r>
    </w:p>
    <w:p>
      <w:r>
        <w:t xml:space="preserve">   The flower was grasped by a butterfly. </w:t>
      </w:r>
    </w:p>
    <w:p>
      <w:r>
        <w:t>6. Vous devez saisir la porte pour entrer.</w:t>
      </w:r>
    </w:p>
    <w:p>
      <w:r>
        <w:t xml:space="preserve">   You must grasp the door to enter. </w:t>
      </w:r>
    </w:p>
    <w:p>
      <w:r>
        <w:t xml:space="preserve">7. Le professeur a saisi le problème et a proposé une solution.  </w:t>
      </w:r>
    </w:p>
    <w:p>
      <w:r>
        <w:t xml:space="preserve">   The teacher grasped the problem and proposed a solution. </w:t>
      </w:r>
    </w:p>
    <w:p>
      <w:r>
        <w:t xml:space="preserve">8. Nous avons saisi l'opportunité de voyager. </w:t>
      </w:r>
    </w:p>
    <w:p>
      <w:r>
        <w:t xml:space="preserve">   We seized the opportunity to travel. </w:t>
      </w:r>
    </w:p>
    <w:p>
      <w:r>
        <w:t xml:space="preserve">9. J'ai saisi un peu de jus d’orange dans ma tasse. </w:t>
      </w:r>
    </w:p>
    <w:p>
      <w:r>
        <w:t xml:space="preserve">   I grabbed a little bit of orange juice in my glass.</w:t>
      </w:r>
    </w:p>
    <w:p>
      <w:r>
        <w:t xml:space="preserve">10. Le joueur a saisi le ballon et il s'est déplacé vers l'avant.  </w:t>
      </w:r>
    </w:p>
    <w:p>
      <w:r>
        <w:t xml:space="preserve">   The player grasped the ball and he moved forward.</w:t>
      </w:r>
    </w:p>
    <w:p/>
    <w:p>
      <w:r>
        <w:rPr>
          <w:b/>
        </w:rPr>
        <w:t>Word: rose | Meaning: rose</w:t>
      </w:r>
    </w:p>
    <w:p/>
    <w:p>
      <w:r>
        <w:t>1.  J'aime beaucoup les roses rouges.</w:t>
      </w:r>
    </w:p>
    <w:p>
      <w:r>
        <w:t xml:space="preserve">    I like very much the red roses.</w:t>
      </w:r>
    </w:p>
    <w:p>
      <w:r>
        <w:t>2.  La rose est une fleur de couleur blanche.</w:t>
      </w:r>
    </w:p>
    <w:p>
      <w:r>
        <w:t xml:space="preserve">    The rose is a flower of colour white.</w:t>
      </w:r>
    </w:p>
    <w:p>
      <w:r>
        <w:t xml:space="preserve">3.  Rose est la couleur de l'amour. </w:t>
      </w:r>
    </w:p>
    <w:p>
      <w:r>
        <w:t xml:space="preserve">    Rose is the color of love.</w:t>
      </w:r>
    </w:p>
    <w:p>
      <w:r>
        <w:t xml:space="preserve">4.  Tu as besoin d'une rose pour ta robe. </w:t>
      </w:r>
    </w:p>
    <w:p>
      <w:r>
        <w:t xml:space="preserve">    You need a rose for your dress.</w:t>
      </w:r>
    </w:p>
    <w:p>
      <w:r>
        <w:t>5.  Une rose s'ouvre en douceur.</w:t>
      </w:r>
    </w:p>
    <w:p>
      <w:r>
        <w:t xml:space="preserve">   A rose opens softly. </w:t>
      </w:r>
    </w:p>
    <w:p>
      <w:r>
        <w:t xml:space="preserve">6.  J'ai un bouquet de roses dans ma chambre. </w:t>
      </w:r>
    </w:p>
    <w:p>
      <w:r>
        <w:t xml:space="preserve">    I have a bouquet of roses in my room.</w:t>
      </w:r>
    </w:p>
    <w:p>
      <w:r>
        <w:t>7.  Je pense à toi et à la rose que tu m'as offerte.</w:t>
      </w:r>
    </w:p>
    <w:p>
      <w:r>
        <w:t xml:space="preserve">    I think of you and the rose that you offered me. </w:t>
      </w:r>
    </w:p>
    <w:p>
      <w:r>
        <w:t xml:space="preserve">8.  La rose est souvent associée au printemps. </w:t>
      </w:r>
    </w:p>
    <w:p>
      <w:r>
        <w:t xml:space="preserve">    The rose is often associated with spring. </w:t>
      </w:r>
    </w:p>
    <w:p>
      <w:r>
        <w:t>9.  Elle a reçu une rose de son amie.</w:t>
      </w:r>
    </w:p>
    <w:p>
      <w:r>
        <w:t xml:space="preserve">    She received a rose from her friend. </w:t>
      </w:r>
    </w:p>
    <w:p>
      <w:r>
        <w:t>10. La fleur de rose symbolise la beauté et l'amour.</w:t>
      </w:r>
    </w:p>
    <w:p>
      <w:r>
        <w:t xml:space="preserve">   The rose flower symbolises beauty and love.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I have a lot of love for my family.</w:t>
      </w:r>
    </w:p>
    <w:p>
      <w:r>
        <w:t xml:space="preserve">2. L'amour est une force magnifique qui nous dépasse. </w:t>
      </w:r>
    </w:p>
    <w:p>
      <w:r>
        <w:t xml:space="preserve">  Love is a magnificent force that transcends us.</w:t>
      </w:r>
    </w:p>
    <w:p>
      <w:r>
        <w:t xml:space="preserve">3. Il était amoureuse de son fiancé depuis longtemps. </w:t>
      </w:r>
    </w:p>
    <w:p>
      <w:r>
        <w:t xml:space="preserve">   He had been in love with his fiancee for a long time.</w:t>
      </w:r>
    </w:p>
    <w:p>
      <w:r>
        <w:t>4. Ma grand-mère a toujours eu beaucoup d’amour pour les enfants.</w:t>
      </w:r>
    </w:p>
    <w:p>
      <w:r>
        <w:t xml:space="preserve">  My grandmother always had lots of love for children.</w:t>
      </w:r>
    </w:p>
    <w:p>
      <w:r>
        <w:t xml:space="preserve">5. Le couple a démontré leur amour par un cadeau magnifique. </w:t>
      </w:r>
    </w:p>
    <w:p>
      <w:r>
        <w:t xml:space="preserve">  The couple demonstrated their love by giving an amazing gift.</w:t>
      </w:r>
    </w:p>
    <w:p>
      <w:r>
        <w:t>6. L'amour est une chose essentielle dans la vie.</w:t>
      </w:r>
    </w:p>
    <w:p>
      <w:r>
        <w:t xml:space="preserve">   Love is an essential thing in life.</w:t>
      </w:r>
    </w:p>
    <w:p>
      <w:r>
        <w:t>7. La passion et l'amour sont des concepts importants.</w:t>
      </w:r>
    </w:p>
    <w:p>
      <w:r>
        <w:t xml:space="preserve">   Passion and love are important concepts.</w:t>
      </w:r>
    </w:p>
    <w:p>
      <w:r>
        <w:t xml:space="preserve">8. Un amour sincère est toujours source de joie. </w:t>
      </w:r>
    </w:p>
    <w:p>
      <w:r>
        <w:t xml:space="preserve">  A genuine love always brings joy.</w:t>
      </w:r>
    </w:p>
    <w:p>
      <w:r>
        <w:t xml:space="preserve">9. L’amour se manifeste dans de nombreux aspects de la vie. </w:t>
      </w:r>
    </w:p>
    <w:p>
      <w:r>
        <w:t xml:space="preserve">   Love manifests in many aspects of life.</w:t>
      </w:r>
    </w:p>
    <w:p>
      <w:r>
        <w:t xml:space="preserve">10. Il m'a montré l'amour à travers ses actes. </w:t>
      </w:r>
    </w:p>
    <w:p>
      <w:r>
        <w:t xml:space="preserve">  He showed me love through his actions.</w:t>
      </w:r>
    </w:p>
    <w:p/>
    <w:p>
      <w:r>
        <w:rPr>
          <w:b/>
        </w:rPr>
        <w:t>Word: Mais | Meaning: But</w:t>
      </w:r>
    </w:p>
    <w:p/>
    <w:p>
      <w:r>
        <w:t>1.  J'aime bien le chocolat, mais j'apprécie aussi les fruits.</w:t>
      </w:r>
    </w:p>
    <w:p>
      <w:r>
        <w:t xml:space="preserve">   I like chocolate well, but I also appreciate fruit.</w:t>
      </w:r>
    </w:p>
    <w:p>
      <w:r>
        <w:t xml:space="preserve">2.  Il est parti tôt ce matin, mais il n’a pas oublié de prendre sa voiture. </w:t>
      </w:r>
    </w:p>
    <w:p>
      <w:r>
        <w:t xml:space="preserve">   He left early this morning, but he didn't forget to take his car.</w:t>
      </w:r>
    </w:p>
    <w:p>
      <w:r>
        <w:t>3.  Je suis fatigué, mais j'ai envie de dormir.</w:t>
      </w:r>
    </w:p>
    <w:p>
      <w:r>
        <w:t xml:space="preserve">   I am tired, but I feel like sleeping.</w:t>
      </w:r>
    </w:p>
    <w:p>
      <w:r>
        <w:t xml:space="preserve">4.  Le café est bon, mais il faut être prudent avec le sucre. </w:t>
      </w:r>
    </w:p>
    <w:p>
      <w:r>
        <w:t xml:space="preserve">   The coffee is good, but we must be cautious with sugar.</w:t>
      </w:r>
    </w:p>
    <w:p>
      <w:r>
        <w:t>5.  C’est joli, mais on peut faire mieux.</w:t>
      </w:r>
    </w:p>
    <w:p>
      <w:r>
        <w:t xml:space="preserve">    It's pretty, but we can do better.</w:t>
      </w:r>
    </w:p>
    <w:p>
      <w:r>
        <w:t>6.  Il a eu un accident, mais il est en vie!</w:t>
      </w:r>
    </w:p>
    <w:p>
      <w:r>
        <w:t xml:space="preserve">   He had an accident, but he is alive! </w:t>
      </w:r>
    </w:p>
    <w:p>
      <w:r>
        <w:t>7.  Elle est contente, mais elle a peur de l’inconnu.</w:t>
      </w:r>
    </w:p>
    <w:p>
      <w:r>
        <w:t xml:space="preserve">   She is happy, but she's afraid of the unknown.</w:t>
      </w:r>
    </w:p>
    <w:p>
      <w:r>
        <w:t xml:space="preserve">8.  La météo est mauvaise, mais nous avons prévu une sortie. </w:t>
      </w:r>
    </w:p>
    <w:p>
      <w:r>
        <w:t xml:space="preserve">    The weather is bad, but we have planned a outing.</w:t>
      </w:r>
    </w:p>
    <w:p>
      <w:r>
        <w:t xml:space="preserve">9.  Je suis content, mais je me sens aussi anxieux. </w:t>
      </w:r>
    </w:p>
    <w:p>
      <w:r>
        <w:t xml:space="preserve">   I am happy, but I also feel anxious. </w:t>
      </w:r>
    </w:p>
    <w:p>
      <w:r>
        <w:t>10. Il est intelligent, mais il a besoin d’apprendre encore.</w:t>
      </w:r>
    </w:p>
    <w:p>
      <w:r>
        <w:t xml:space="preserve">    He is intelligent, but he still needs to learn more.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