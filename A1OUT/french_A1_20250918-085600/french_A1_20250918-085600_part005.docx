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Il est bien d'avoir un travail stable. </w:t>
      </w:r>
    </w:p>
    <w:p>
      <w:r>
        <w:t xml:space="preserve">    He is well-off having a stable job.</w:t>
      </w:r>
    </w:p>
    <w:p>
      <w:r>
        <w:t xml:space="preserve">2. La journée s'est déroulée très bien. </w:t>
      </w:r>
    </w:p>
    <w:p>
      <w:r>
        <w:t xml:space="preserve">    The day went very well.</w:t>
      </w:r>
    </w:p>
    <w:p>
      <w:r>
        <w:t xml:space="preserve">3. Les enfants sont bien au parc. </w:t>
      </w:r>
    </w:p>
    <w:p>
      <w:r>
        <w:t xml:space="preserve">    The children are well at the park.</w:t>
      </w:r>
    </w:p>
    <w:p>
      <w:r>
        <w:t>4. J'ai mangé un bon repas aujourd'hui.</w:t>
      </w:r>
    </w:p>
    <w:p>
      <w:r>
        <w:t xml:space="preserve">    I ate a good meal today.</w:t>
      </w:r>
    </w:p>
    <w:p>
      <w:r>
        <w:t>5.  Il va bien se concentrer sur ses études.</w:t>
      </w:r>
    </w:p>
    <w:p>
      <w:r>
        <w:t xml:space="preserve">    He will be well-focused on his studies. </w:t>
      </w:r>
    </w:p>
    <w:p>
      <w:r>
        <w:t>6. Le soleil brille et il fait bien beau.</w:t>
      </w:r>
    </w:p>
    <w:p>
      <w:r>
        <w:t xml:space="preserve">    The sun is shining and it's nice out. </w:t>
      </w:r>
    </w:p>
    <w:p>
      <w:r>
        <w:t xml:space="preserve">7. Elle est très bien organisée pour son voyage. </w:t>
      </w:r>
    </w:p>
    <w:p>
      <w:r>
        <w:t xml:space="preserve">    She is very well organized for her trip.</w:t>
      </w:r>
    </w:p>
    <w:p>
      <w:r>
        <w:t>8. Tu es bien à l'aise avec la technologie.</w:t>
      </w:r>
    </w:p>
    <w:p>
      <w:r>
        <w:t xml:space="preserve">    You are well-comfortable with technology.</w:t>
      </w:r>
    </w:p>
    <w:p>
      <w:r>
        <w:t>9.  Le café est bien chaud et savoureux.</w:t>
      </w:r>
    </w:p>
    <w:p>
      <w:r>
        <w:t xml:space="preserve">    The coffee is well hot and tasty. </w:t>
      </w:r>
    </w:p>
    <w:p>
      <w:r>
        <w:t xml:space="preserve">10. La soirée s’est terminée bien. </w:t>
      </w:r>
    </w:p>
    <w:p>
      <w:r>
        <w:t xml:space="preserve">   The evening ended well.</w:t>
      </w:r>
    </w:p>
    <w:p/>
    <w:p>
      <w:r>
        <w:rPr>
          <w:b/>
        </w:rPr>
        <w:t>Word: play | Meaning: to engage in an activity or game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Il est temps de jouer à la balle au foot dans le parc.</w:t>
      </w:r>
    </w:p>
    <w:p>
      <w:r>
        <w:t xml:space="preserve">    It is time to play football in the park. </w:t>
      </w:r>
    </w:p>
    <w:p>
      <w:r>
        <w:t>3. Les enfants aiment jouer en plein air.</w:t>
      </w:r>
    </w:p>
    <w:p>
      <w:r>
        <w:t xml:space="preserve">    Children like to play outside.</w:t>
      </w:r>
    </w:p>
    <w:p>
      <w:r>
        <w:t>4. Je joue du piano pour m'amuser.</w:t>
      </w:r>
    </w:p>
    <w:p>
      <w:r>
        <w:t xml:space="preserve">    I play the piano to have fun.</w:t>
      </w:r>
    </w:p>
    <w:p>
      <w:r>
        <w:t>5. J'ai envie de jouer à un jeu vidéo amusant.</w:t>
      </w:r>
    </w:p>
    <w:p>
      <w:r>
        <w:t xml:space="preserve">    I want to play a fun video game. </w:t>
      </w:r>
    </w:p>
    <w:p>
      <w:r>
        <w:t>6. Le chien aime jouer avec le frisbee.</w:t>
      </w:r>
    </w:p>
    <w:p>
      <w:r>
        <w:t xml:space="preserve">    The dog likes playing with the frisbee.</w:t>
      </w:r>
    </w:p>
    <w:p>
      <w:r>
        <w:t>7. Vous jouez de la musique ?</w:t>
      </w:r>
    </w:p>
    <w:p>
      <w:r>
        <w:t xml:space="preserve">   Do you play music?</w:t>
      </w:r>
    </w:p>
    <w:p>
      <w:r>
        <w:t>8. Tu peux jouer d'un jeu d'échecs quand tu veux.</w:t>
      </w:r>
    </w:p>
    <w:p>
      <w:r>
        <w:t xml:space="preserve">    You can play chess whenever you want. </w:t>
      </w:r>
    </w:p>
    <w:p>
      <w:r>
        <w:t>9. J'ai joué à un match de volley-ball hier.</w:t>
      </w:r>
    </w:p>
    <w:p>
      <w:r>
        <w:t xml:space="preserve">   I played a volleyball match yesterday.</w:t>
      </w:r>
    </w:p>
    <w:p>
      <w:r>
        <w:t>10. Le sport est une activité agréable à pratiquer.</w:t>
      </w:r>
    </w:p>
    <w:p>
      <w:r>
        <w:t xml:space="preserve">  Sport is a pleasant activity to practice.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 Marie is a very kind woman.</w:t>
      </w:r>
    </w:p>
    <w:p>
      <w:r>
        <w:t>2. J'aime beaucoup manger des croissants le matin.</w:t>
      </w:r>
    </w:p>
    <w:p>
      <w:r>
        <w:t xml:space="preserve">   I love to eat croissants in the morning.</w:t>
      </w:r>
    </w:p>
    <w:p>
      <w:r>
        <w:t xml:space="preserve">3. Il s’est réveillé tôt ce matin, il voulait se préparer pour le voyage. </w:t>
      </w:r>
    </w:p>
    <w:p>
      <w:r>
        <w:t xml:space="preserve">   He woke up early this morning, he wanted to prepare for his trip.</w:t>
      </w:r>
    </w:p>
    <w:p>
      <w:r>
        <w:t xml:space="preserve">4. J'adore la musique classique et j'écouter des concerts. </w:t>
      </w:r>
    </w:p>
    <w:p>
      <w:r>
        <w:t xml:space="preserve">   I love classical music and I listen to concerts.</w:t>
      </w:r>
    </w:p>
    <w:p>
      <w:r>
        <w:t xml:space="preserve">5. Marie est très curieuse et aime apprendre de nouvelles choses. </w:t>
      </w:r>
    </w:p>
    <w:p>
      <w:r>
        <w:t xml:space="preserve">   Marie is very curious and loves learning new things. </w:t>
      </w:r>
    </w:p>
    <w:p>
      <w:r>
        <w:t xml:space="preserve">6. La France a une culture riche en histoire et en tradition. </w:t>
      </w:r>
    </w:p>
    <w:p>
      <w:r>
        <w:t xml:space="preserve">    France has a rich culture in history and tradition. </w:t>
      </w:r>
    </w:p>
    <w:p>
      <w:r>
        <w:t xml:space="preserve">7. Il me dit que le ciel est bleu aujourd'hui. </w:t>
      </w:r>
    </w:p>
    <w:p>
      <w:r>
        <w:t xml:space="preserve">  He told me that the sky is blue today. </w:t>
      </w:r>
    </w:p>
    <w:p>
      <w:r>
        <w:t xml:space="preserve">8. Marie a besoin de beaucoup d'énergie pour faire ses exercices. </w:t>
      </w:r>
    </w:p>
    <w:p>
      <w:r>
        <w:t xml:space="preserve">   Marie needs a lot of energy to do her exercises. </w:t>
      </w:r>
    </w:p>
    <w:p>
      <w:r>
        <w:t xml:space="preserve">9. Le soleil brille et nous sommes heureux de passer notre temps libre au bord de la mer. </w:t>
      </w:r>
    </w:p>
    <w:p>
      <w:r>
        <w:t xml:space="preserve">  The sun is shining and we are happy to spend our free time at the sea.</w:t>
      </w:r>
    </w:p>
    <w:p>
      <w:r>
        <w:t xml:space="preserve">10. Marie est toujours prête à aider les autres. </w:t>
      </w:r>
    </w:p>
    <w:p>
      <w:r>
        <w:t xml:space="preserve">   Marie is always ready to help others.</w:t>
      </w:r>
    </w:p>
    <w:p/>
    <w:p>
      <w:r>
        <w:rPr>
          <w:b/>
        </w:rPr>
        <w:t>Word: amuse | Meaning: to entertain</w:t>
      </w:r>
    </w:p>
    <w:p/>
    <w:p>
      <w:r>
        <w:t>1. L'histoire amuse beaucoup de gens.</w:t>
      </w:r>
    </w:p>
    <w:p>
      <w:r>
        <w:t xml:space="preserve">   The story amuses many people.</w:t>
      </w:r>
    </w:p>
    <w:p>
      <w:r>
        <w:t>2. Le film nous a amusé.</w:t>
      </w:r>
    </w:p>
    <w:p>
      <w:r>
        <w:t xml:space="preserve">   The movie amused us.</w:t>
      </w:r>
    </w:p>
    <w:p>
      <w:r>
        <w:t xml:space="preserve">3. J'aime les jeux d'enfants, ils m'amusent toujours. </w:t>
      </w:r>
    </w:p>
    <w:p>
      <w:r>
        <w:t xml:space="preserve">   I like kids’ games; they always amuse me.</w:t>
      </w:r>
    </w:p>
    <w:p>
      <w:r>
        <w:t xml:space="preserve">4. La musique nous amuse tous. </w:t>
      </w:r>
    </w:p>
    <w:p>
      <w:r>
        <w:t xml:space="preserve">   Music amuses all of us.</w:t>
      </w:r>
    </w:p>
    <w:p>
      <w:r>
        <w:t xml:space="preserve">5. Elle est venue au concert pour se divertir et l'amuser. </w:t>
      </w:r>
    </w:p>
    <w:p>
      <w:r>
        <w:t xml:space="preserve">   She came to the concert to have fun and be amused. </w:t>
      </w:r>
    </w:p>
    <w:p>
      <w:r>
        <w:t>6. Les enfants sont amusés par les jeux de société.</w:t>
      </w:r>
    </w:p>
    <w:p>
      <w:r>
        <w:t xml:space="preserve">   Children are amused by board games.</w:t>
      </w:r>
    </w:p>
    <w:p>
      <w:r>
        <w:t>7. Les animaux peuvent nous amuser avec leurs actions.</w:t>
      </w:r>
    </w:p>
    <w:p>
      <w:r>
        <w:t xml:space="preserve">   Animals can amuse us with their actions.</w:t>
      </w:r>
    </w:p>
    <w:p>
      <w:r>
        <w:t>8. Il m'amuse beaucoup de discuter avec toi.</w:t>
      </w:r>
    </w:p>
    <w:p>
      <w:r>
        <w:t xml:space="preserve">   I find it amusing a lot to discuss with you. </w:t>
      </w:r>
    </w:p>
    <w:p>
      <w:r>
        <w:t xml:space="preserve">9. La lecture me donne de l’énergie et amuse le plus.  </w:t>
      </w:r>
    </w:p>
    <w:p>
      <w:r>
        <w:t xml:space="preserve">   Reading gives me energy and amuse the most.</w:t>
      </w:r>
    </w:p>
    <w:p>
      <w:r>
        <w:t>10. Le voyage est amusant car nous avons rencontré des gens sympas.</w:t>
      </w:r>
    </w:p>
    <w:p>
      <w:r>
        <w:t xml:space="preserve">    The trip is amusing because we met nice people.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 </w:t>
      </w:r>
    </w:p>
    <w:p>
      <w:r>
        <w:t xml:space="preserve">2. Il y a un jeu vidéo très populaire en ce moment.  </w:t>
      </w:r>
    </w:p>
    <w:p>
      <w:r>
        <w:t xml:space="preserve">3. Je vais me mettre au jeu d'échecs.   </w:t>
      </w:r>
    </w:p>
    <w:p>
      <w:r>
        <w:t xml:space="preserve">4. Les enfants aiment jouer aux jeux d'enfants.  </w:t>
      </w:r>
    </w:p>
    <w:p>
      <w:r>
        <w:t xml:space="preserve">5. Le jeu est important pour la santé mentale et physique. </w:t>
      </w:r>
    </w:p>
    <w:p>
      <w:r>
        <w:t xml:space="preserve">6. J'ai besoin d'un nouveau jeu de société. </w:t>
      </w:r>
    </w:p>
    <w:p>
      <w:r>
        <w:t xml:space="preserve">7. On peut jouer au jeu de cartes dans le jardin. </w:t>
      </w:r>
    </w:p>
    <w:p>
      <w:r>
        <w:t xml:space="preserve">8. Quel genre de jeu vous amuse-t-il ?  </w:t>
      </w:r>
    </w:p>
    <w:p>
      <w:r>
        <w:t xml:space="preserve">9. Le jeu est une activité relaxante pour les enfants. </w:t>
      </w:r>
    </w:p>
    <w:p>
      <w:r>
        <w:t>10. L'artiste a peint un tableau représentant un jeu de balle.</w:t>
      </w:r>
    </w:p>
    <w:p/>
    <w:p>
      <w:r>
        <w:rPr>
          <w:b/>
        </w:rPr>
        <w:t>Word: beau | Meaning: beautiful</w:t>
      </w:r>
    </w:p>
    <w:p/>
    <w:p>
      <w:r>
        <w:t>1. La femme a un beau sourire.</w:t>
      </w:r>
    </w:p>
    <w:p>
      <w:r>
        <w:t xml:space="preserve">   The woman has a beautiful smile.</w:t>
      </w:r>
    </w:p>
    <w:p>
      <w:r>
        <w:t>2. Le chat est beau, avec ses poils longs et noirs.</w:t>
      </w:r>
    </w:p>
    <w:p>
      <w:r>
        <w:t xml:space="preserve">   The cat is beautiful, with its long black fur.</w:t>
      </w:r>
    </w:p>
    <w:p>
      <w:r>
        <w:t xml:space="preserve">3. Ce paysage est très beau. </w:t>
      </w:r>
    </w:p>
    <w:p>
      <w:r>
        <w:t xml:space="preserve">   This landscape is very beautiful.</w:t>
      </w:r>
    </w:p>
    <w:p>
      <w:r>
        <w:t>4. Le chef cuisinier a préparé un plat très beau.</w:t>
      </w:r>
    </w:p>
    <w:p>
      <w:r>
        <w:t xml:space="preserve">  The chef has prepared a very beautiful dish.</w:t>
      </w:r>
    </w:p>
    <w:p>
      <w:r>
        <w:t>5. Les fleurs sont belles et colorées.</w:t>
      </w:r>
    </w:p>
    <w:p>
      <w:r>
        <w:t xml:space="preserve">  Flowers are beautiful and colorful. </w:t>
      </w:r>
    </w:p>
    <w:p>
      <w:r>
        <w:t>6. La robe bleue est très belle.</w:t>
      </w:r>
    </w:p>
    <w:p>
      <w:r>
        <w:t xml:space="preserve">  The blue dress is very pretty. </w:t>
      </w:r>
    </w:p>
    <w:p>
      <w:r>
        <w:t xml:space="preserve">7. J'ai une belle voiture. </w:t>
      </w:r>
    </w:p>
    <w:p>
      <w:r>
        <w:t xml:space="preserve">   I have a beautiful car.</w:t>
      </w:r>
    </w:p>
    <w:p>
      <w:r>
        <w:t>8. Le soleil est beau aujourd’hui.</w:t>
      </w:r>
    </w:p>
    <w:p>
      <w:r>
        <w:t xml:space="preserve">  The sun is beautiful today.</w:t>
      </w:r>
    </w:p>
    <w:p>
      <w:r>
        <w:t>9. Les enfants ont joué dans le parc, et la nature était belle.</w:t>
      </w:r>
    </w:p>
    <w:p>
      <w:r>
        <w:t xml:space="preserve">  The children played in the park, and nature was beautiful.</w:t>
      </w:r>
    </w:p>
    <w:p>
      <w:r>
        <w:t xml:space="preserve">10. Il m'a fait un cadeau très beau. </w:t>
      </w:r>
    </w:p>
    <w:p>
      <w:r>
        <w:t xml:space="preserve">   He gave me a very beautiful gift.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My homework was done yesterday.</w:t>
      </w:r>
    </w:p>
    <w:p>
      <w:r>
        <w:t>2. Il a fait une belle promenade aujourd’hui.</w:t>
      </w:r>
    </w:p>
    <w:p>
      <w:r>
        <w:t xml:space="preserve">  He took a beautiful walk today.</w:t>
      </w:r>
    </w:p>
    <w:p>
      <w:r>
        <w:t xml:space="preserve">3. Elle a fait un gâteau pour la fête. </w:t>
      </w:r>
    </w:p>
    <w:p>
      <w:r>
        <w:t xml:space="preserve">  She made a cake for the party.</w:t>
      </w:r>
    </w:p>
    <w:p>
      <w:r>
        <w:t xml:space="preserve">4. Je suis allé au cinéma, et j'ai fait un voyage. </w:t>
      </w:r>
    </w:p>
    <w:p>
      <w:r>
        <w:t xml:space="preserve">  I went to the cinema and I had a trip. </w:t>
      </w:r>
    </w:p>
    <w:p>
      <w:r>
        <w:t>5. Nous avons fait une discussion sur les voyages.</w:t>
      </w:r>
    </w:p>
    <w:p>
      <w:r>
        <w:t xml:space="preserve">  We had a discussion about traveling.</w:t>
      </w:r>
    </w:p>
    <w:p>
      <w:r>
        <w:t>6. Vous avez fait beaucoup de progrès.</w:t>
      </w:r>
    </w:p>
    <w:p>
      <w:r>
        <w:t xml:space="preserve">  You made a lot of progress. </w:t>
      </w:r>
    </w:p>
    <w:p>
      <w:r>
        <w:t>7. J'ai fait un achat à la boulangerie.</w:t>
      </w:r>
    </w:p>
    <w:p>
      <w:r>
        <w:t xml:space="preserve">  I made a purchase at the bakery.</w:t>
      </w:r>
    </w:p>
    <w:p>
      <w:r>
        <w:t xml:space="preserve">8. Ils ont fait l’exercice au collège. </w:t>
      </w:r>
    </w:p>
    <w:p>
      <w:r>
        <w:t xml:space="preserve">  They did the exercise at school. </w:t>
      </w:r>
    </w:p>
    <w:p>
      <w:r>
        <w:t>9. Elle a fait une grande erreur.</w:t>
      </w:r>
    </w:p>
    <w:p>
      <w:r>
        <w:t xml:space="preserve">  She made a big mistake.</w:t>
      </w:r>
    </w:p>
    <w:p>
      <w:r>
        <w:t>10. Il a fait du shopping dans le centre-ville.</w:t>
      </w:r>
    </w:p>
    <w:p>
      <w:r>
        <w:t xml:space="preserve">  He went shopping in the city center.</w:t>
      </w:r>
    </w:p>
    <w:p/>
    <w:p>
      <w:r>
        <w:rPr>
          <w:b/>
        </w:rPr>
        <w:t>Word: musique | Meaning: music</w:t>
      </w:r>
    </w:p>
    <w:p/>
    <w:p>
      <w:r>
        <w:t xml:space="preserve">1.  J'adore écouter de la musique classique en soirée. </w:t>
      </w:r>
    </w:p>
    <w:p>
      <w:r>
        <w:t xml:space="preserve">    I love listening to classical music in the evening.</w:t>
      </w:r>
    </w:p>
    <w:p>
      <w:r>
        <w:t xml:space="preserve">2.  La musique est une forme d'expression artistique. </w:t>
      </w:r>
    </w:p>
    <w:p>
      <w:r>
        <w:t xml:space="preserve">    Music is a form of artistic expression.</w:t>
      </w:r>
    </w:p>
    <w:p>
      <w:r>
        <w:t xml:space="preserve">3.  Le concert est très animé, avec beaucoup de musique. </w:t>
      </w:r>
    </w:p>
    <w:p>
      <w:r>
        <w:t xml:space="preserve">    The concert is very lively with lots of music.</w:t>
      </w:r>
    </w:p>
    <w:p>
      <w:r>
        <w:t>4.  Je peux écouter de la musique depuis mon téléphone portable.</w:t>
      </w:r>
    </w:p>
    <w:p>
      <w:r>
        <w:t xml:space="preserve">    I can listen to music from my mobile phone.</w:t>
      </w:r>
    </w:p>
    <w:p>
      <w:r>
        <w:t xml:space="preserve">5.  La musique est une forme d'apprentissage pour les enfants. </w:t>
      </w:r>
    </w:p>
    <w:p>
      <w:r>
        <w:t xml:space="preserve">    Music is a form of learning for children.</w:t>
      </w:r>
    </w:p>
    <w:p>
      <w:r>
        <w:t>6.  Les chansons populaires sont souvent des musiques entraînantes.</w:t>
      </w:r>
    </w:p>
    <w:p>
      <w:r>
        <w:t xml:space="preserve">    Popular songs are often upbeat music.</w:t>
      </w:r>
    </w:p>
    <w:p>
      <w:r>
        <w:t>7.  Le pianiste joue de la musique avec beaucoup de talent.</w:t>
      </w:r>
    </w:p>
    <w:p>
      <w:r>
        <w:t xml:space="preserve">   The pianist plays music with much talent.</w:t>
      </w:r>
    </w:p>
    <w:p>
      <w:r>
        <w:t xml:space="preserve">8.  La musique est une source d'inspiration pour les artistes. </w:t>
      </w:r>
    </w:p>
    <w:p>
      <w:r>
        <w:t xml:space="preserve">    Music is a source of inspiration for artists.</w:t>
      </w:r>
    </w:p>
    <w:p>
      <w:r>
        <w:t xml:space="preserve">9.  J'aime écouter de la musique jazz depuis des années. </w:t>
      </w:r>
    </w:p>
    <w:p>
      <w:r>
        <w:t xml:space="preserve">    I love listening to jazz music for years.</w:t>
      </w:r>
    </w:p>
    <w:p>
      <w:r>
        <w:t>10. La musique nous permet de voyager à travers le monde.</w:t>
      </w:r>
    </w:p>
    <w:p>
      <w:r>
        <w:t xml:space="preserve">   Music allows us to travel the world.</w:t>
      </w:r>
    </w:p>
    <w:p/>
    <w:p>
      <w:r>
        <w:rPr>
          <w:b/>
        </w:rPr>
        <w:t>Word: amusement | Meaning: pleasure or enjoyment</w:t>
      </w:r>
    </w:p>
    <w:p/>
    <w:p>
      <w:r>
        <w:t>1. J'ai beaucoup d'amusement à jouer au ballon avec mes amis.</w:t>
      </w:r>
    </w:p>
    <w:p>
      <w:r>
        <w:t xml:space="preserve">  I have a lot of amusement playing ball with my friends.</w:t>
      </w:r>
    </w:p>
    <w:p>
      <w:r>
        <w:t>2. La danse, c'est une forme d'amusement divertissante pour moi.</w:t>
      </w:r>
    </w:p>
    <w:p>
      <w:r>
        <w:t xml:space="preserve">  Dance is a fun form of amusement for me. </w:t>
      </w:r>
    </w:p>
    <w:p>
      <w:r>
        <w:t>3. Nous avons passé une soirée amusante et relaxante à la plage.</w:t>
      </w:r>
    </w:p>
    <w:p>
      <w:r>
        <w:t xml:space="preserve">  We spent an enjoyable and relaxing evening at the beach.</w:t>
      </w:r>
    </w:p>
    <w:p>
      <w:r>
        <w:t xml:space="preserve">4. L’amusement de l’enfant s’exprime par ses éclats de rire. </w:t>
      </w:r>
    </w:p>
    <w:p>
      <w:r>
        <w:t xml:space="preserve">  A child's amusement is expressed through its bursts of laughter.</w:t>
      </w:r>
    </w:p>
    <w:p>
      <w:r>
        <w:t>5. Il cherche toujours à trouver de nouvelles formes d’amusement.</w:t>
      </w:r>
    </w:p>
    <w:p>
      <w:r>
        <w:t xml:space="preserve">  He is always looking for new forms of amusement.</w:t>
      </w:r>
    </w:p>
    <w:p>
      <w:r>
        <w:t>6. L'auteur m'a fait sourire avec son style amusant et humoristique.</w:t>
      </w:r>
    </w:p>
    <w:p>
      <w:r>
        <w:t xml:space="preserve">  The author made me smile with his funny and humorous style. </w:t>
      </w:r>
    </w:p>
    <w:p>
      <w:r>
        <w:t xml:space="preserve">7. Les enfants s’amusent beaucoup dans la cour. </w:t>
      </w:r>
    </w:p>
    <w:p>
      <w:r>
        <w:t xml:space="preserve">  Children have a lot of fun in the courtyard. </w:t>
      </w:r>
    </w:p>
    <w:p>
      <w:r>
        <w:t xml:space="preserve">8. La musique est un excellent moyen d'amusement pour moi. </w:t>
      </w:r>
    </w:p>
    <w:p>
      <w:r>
        <w:t xml:space="preserve">  Music is a great way for me to have amusement.</w:t>
      </w:r>
    </w:p>
    <w:p>
      <w:r>
        <w:t xml:space="preserve">9. J'ai beaucoup d'amusement à lire des histoires de voyages. </w:t>
      </w:r>
    </w:p>
    <w:p>
      <w:r>
        <w:t xml:space="preserve">  I find a lot of amusement reading travel stories.</w:t>
      </w:r>
    </w:p>
    <w:p>
      <w:r>
        <w:t>10. L'amusement peut être trouvé dans les choses simples et courantes.</w:t>
      </w:r>
    </w:p>
    <w:p>
      <w:r>
        <w:t xml:space="preserve">   Amusement can be found in simple and everyday things.</w:t>
      </w:r>
    </w:p>
    <w:p/>
    <w:p>
      <w:r>
        <w:rPr>
          <w:b/>
        </w:rPr>
        <w:t>Word: joyeux | Meaning: happy</w:t>
      </w:r>
    </w:p>
    <w:p/>
    <w:p>
      <w:r>
        <w:t xml:space="preserve">1. C'est un joyeux anniversaire !  </w:t>
      </w:r>
    </w:p>
    <w:p>
      <w:r>
        <w:t xml:space="preserve">    It's a joyful birthday party!</w:t>
      </w:r>
    </w:p>
    <w:p>
      <w:r>
        <w:t>2. Il était très joyeux lorsqu'il a reçu son cadeau.</w:t>
      </w:r>
    </w:p>
    <w:p>
      <w:r>
        <w:t xml:space="preserve">    He was very happy when he received his gift. </w:t>
      </w:r>
    </w:p>
    <w:p>
      <w:r>
        <w:t>3. Je suis heureux de voir mes amis.</w:t>
      </w:r>
    </w:p>
    <w:p>
      <w:r>
        <w:t xml:space="preserve">    I am happy to see my friends.</w:t>
      </w:r>
    </w:p>
    <w:p>
      <w:r>
        <w:t>4. Le jour est joyeux et agréable.</w:t>
      </w:r>
    </w:p>
    <w:p>
      <w:r>
        <w:t xml:space="preserve">    The day is joyful and pleasant.</w:t>
      </w:r>
    </w:p>
    <w:p>
      <w:r>
        <w:t xml:space="preserve">5. La fête était très joyeuse et festive. </w:t>
      </w:r>
    </w:p>
    <w:p>
      <w:r>
        <w:t xml:space="preserve">    The party was very joyful and festive.</w:t>
      </w:r>
    </w:p>
    <w:p>
      <w:r>
        <w:t xml:space="preserve">6. Votre joie illumine tous les moments.  </w:t>
      </w:r>
    </w:p>
    <w:p>
      <w:r>
        <w:t xml:space="preserve">   Your happiness lights up all the moments.</w:t>
      </w:r>
    </w:p>
    <w:p>
      <w:r>
        <w:t xml:space="preserve">7. Il y a toujours quelque chose de joyeux dans la vie.  </w:t>
      </w:r>
    </w:p>
    <w:p>
      <w:r>
        <w:t xml:space="preserve">   There is always something joyful in life.</w:t>
      </w:r>
    </w:p>
    <w:p>
      <w:r>
        <w:t xml:space="preserve">8. Elle se sentit très heureuse. </w:t>
      </w:r>
    </w:p>
    <w:p>
      <w:r>
        <w:t xml:space="preserve">    She felt very happy.</w:t>
      </w:r>
    </w:p>
    <w:p>
      <w:r>
        <w:t>9. La musique était joyeuse et énergique.</w:t>
      </w:r>
    </w:p>
    <w:p>
      <w:r>
        <w:t xml:space="preserve">    The music was joyful and energetic.</w:t>
      </w:r>
    </w:p>
    <w:p>
      <w:r>
        <w:t>10. La nature est joyeuse et pleine de couleurs.</w:t>
      </w:r>
    </w:p>
    <w:p>
      <w:r>
        <w:t xml:space="preserve">    Nature is joyful and full of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