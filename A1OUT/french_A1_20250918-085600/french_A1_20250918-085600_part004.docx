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L'amour est une force puissante qui peut changer notre vie.</w:t>
      </w:r>
    </w:p>
    <w:p>
      <w:r>
        <w:t xml:space="preserve">    Love is a powerful force that can change our lives.</w:t>
      </w:r>
    </w:p>
    <w:p>
      <w:r>
        <w:t>3. Le couple était rempli d'amour et de joie.</w:t>
      </w:r>
    </w:p>
    <w:p>
      <w:r>
        <w:t xml:space="preserve">    The couple was full of love and joy.</w:t>
      </w:r>
    </w:p>
    <w:p>
      <w:r>
        <w:t>4. Il s'est senti amoureux dès qu'il a vu la jeune fille.</w:t>
      </w:r>
    </w:p>
    <w:p>
      <w:r>
        <w:t xml:space="preserve">    He felt in love the moment he saw the young girl.</w:t>
      </w:r>
    </w:p>
    <w:p>
      <w:r>
        <w:t>5. Les enfants ont l'amour des jeux et de la liberté.</w:t>
      </w:r>
    </w:p>
    <w:p>
      <w:r>
        <w:t xml:space="preserve">    Children have love for games and freedom.</w:t>
      </w:r>
    </w:p>
    <w:p>
      <w:r>
        <w:t>6. L'amour est un concept universel qui nous unit tous.</w:t>
      </w:r>
    </w:p>
    <w:p>
      <w:r>
        <w:t xml:space="preserve">   Love is a universal concept that unites us all. </w:t>
      </w:r>
    </w:p>
    <w:p>
      <w:r>
        <w:t>7. Le poète exprime son amour pour la nature dans ses œuvres.</w:t>
      </w:r>
    </w:p>
    <w:p>
      <w:r>
        <w:t xml:space="preserve">   The poet expresses his love for nature in his works. </w:t>
      </w:r>
    </w:p>
    <w:p>
      <w:r>
        <w:t>8.  La femme était pleine d'amour quand elle a parlé de sa famille.</w:t>
      </w:r>
    </w:p>
    <w:p>
      <w:r>
        <w:t xml:space="preserve">    The woman was full of love when she spoke about her family.</w:t>
      </w:r>
    </w:p>
    <w:p>
      <w:r>
        <w:t>9. L'amour est un cadeau précieux que nous devons partager avec les autres.</w:t>
      </w:r>
    </w:p>
    <w:p>
      <w:r>
        <w:t xml:space="preserve">    Love is a precious gift that we must share with others. </w:t>
      </w:r>
    </w:p>
    <w:p>
      <w:r>
        <w:t xml:space="preserve">10.  L'amour, c'est la chose la plus importante dans la vie. </w:t>
      </w:r>
    </w:p>
    <w:p>
      <w:r>
        <w:t xml:space="preserve">   Love is the most important thing in life.</w:t>
      </w:r>
    </w:p>
    <w:p/>
    <w:p>
      <w:r>
        <w:rPr>
          <w:b/>
        </w:rPr>
        <w:t>Word: lumière | Meaning: light</w:t>
      </w:r>
    </w:p>
    <w:p/>
    <w:p>
      <w:r>
        <w:t>1. La lumière du soleil brille très fort ce matin.</w:t>
      </w:r>
    </w:p>
    <w:p>
      <w:r>
        <w:t xml:space="preserve">   The sunlight shines very brightly this morning.</w:t>
      </w:r>
    </w:p>
    <w:p>
      <w:r>
        <w:t xml:space="preserve">2. J'aime regarder la lumière d'un feu de camp dans la forêt. </w:t>
      </w:r>
    </w:p>
    <w:p>
      <w:r>
        <w:t xml:space="preserve">   I like watching the light of a campfire in the forest. </w:t>
      </w:r>
    </w:p>
    <w:p>
      <w:r>
        <w:t xml:space="preserve">3. Il y avait une faible lumière dans la pièce. </w:t>
      </w:r>
    </w:p>
    <w:p>
      <w:r>
        <w:t xml:space="preserve">   There was a faint light in the room. </w:t>
      </w:r>
    </w:p>
    <w:p>
      <w:r>
        <w:t xml:space="preserve">4. La lumière des étoiles est très magnifique. </w:t>
      </w:r>
    </w:p>
    <w:p>
      <w:r>
        <w:t xml:space="preserve">   The starlight is very beautiful. </w:t>
      </w:r>
    </w:p>
    <w:p>
      <w:r>
        <w:t xml:space="preserve">5. Le lampadaire éclaire le chemin. </w:t>
      </w:r>
    </w:p>
    <w:p>
      <w:r>
        <w:t xml:space="preserve">   The lamppost illuminates the path.</w:t>
      </w:r>
    </w:p>
    <w:p>
      <w:r>
        <w:t xml:space="preserve">6. Elle a besoin de plus de lumière pour lire. </w:t>
      </w:r>
    </w:p>
    <w:p>
      <w:r>
        <w:t xml:space="preserve">   She needs more light to read.</w:t>
      </w:r>
    </w:p>
    <w:p>
      <w:r>
        <w:t>7. La lumière du rideau est douce et chaude.</w:t>
      </w:r>
    </w:p>
    <w:p>
      <w:r>
        <w:t xml:space="preserve">  The light from the curtain is soft and warm. </w:t>
      </w:r>
    </w:p>
    <w:p>
      <w:r>
        <w:t xml:space="preserve">8. Les arbres éclaircissent la nuit avec leur lumière verte. </w:t>
      </w:r>
    </w:p>
    <w:p>
      <w:r>
        <w:t xml:space="preserve">   Trees illuminate the night with their green light.</w:t>
      </w:r>
    </w:p>
    <w:p>
      <w:r>
        <w:t xml:space="preserve">9. Le soleil se couche à l'horizon, il y a une légère lumière rouge. </w:t>
      </w:r>
    </w:p>
    <w:p>
      <w:r>
        <w:t xml:space="preserve">   The sun sets on the horizon, there is a slight red light.</w:t>
      </w:r>
    </w:p>
    <w:p>
      <w:r>
        <w:t>10.  La lumière de la lune est douce et calme.</w:t>
      </w:r>
    </w:p>
    <w:p>
      <w:r>
        <w:t xml:space="preserve">    Moon’s light is soft and calm.</w:t>
      </w:r>
    </w:p>
    <w:p/>
    <w:p>
      <w:r>
        <w:rPr>
          <w:b/>
        </w:rPr>
        <w:t>Word: Marie | Meaning: Mary</w:t>
      </w:r>
    </w:p>
    <w:p/>
    <w:p>
      <w:r>
        <w:t>1.  J'ai une sœur nommée Marie.</w:t>
      </w:r>
    </w:p>
    <w:p>
      <w:r>
        <w:t xml:space="preserve">    My sister is named Marie.</w:t>
      </w:r>
    </w:p>
    <w:p>
      <w:r>
        <w:t>2.  Marie aime jouer au football.</w:t>
      </w:r>
    </w:p>
    <w:p>
      <w:r>
        <w:t xml:space="preserve">    Marie likes playing football.</w:t>
      </w:r>
    </w:p>
    <w:p>
      <w:r>
        <w:t xml:space="preserve">3.  Je m'appelle Marie et je suis française. </w:t>
      </w:r>
    </w:p>
    <w:p>
      <w:r>
        <w:t xml:space="preserve">    My name is Marie and I am French.</w:t>
      </w:r>
    </w:p>
    <w:p>
      <w:r>
        <w:t>4.  Elle vient de la ville de Marseille.</w:t>
      </w:r>
    </w:p>
    <w:p>
      <w:r>
        <w:t xml:space="preserve">    She comes from the city of Marseille.</w:t>
      </w:r>
    </w:p>
    <w:p>
      <w:r>
        <w:t>5.  Marie est une personne gentille.</w:t>
      </w:r>
    </w:p>
    <w:p>
      <w:r>
        <w:t xml:space="preserve">    Marie is a kind person.</w:t>
      </w:r>
    </w:p>
    <w:p>
      <w:r>
        <w:t>6.  J'ai rencontré Marie hier à la bibliothèque.</w:t>
      </w:r>
    </w:p>
    <w:p>
      <w:r>
        <w:t xml:space="preserve">   I met Marie yesterday at the library.</w:t>
      </w:r>
    </w:p>
    <w:p>
      <w:r>
        <w:t>7.  Elle est très enthousiaste pour son voyage en Espagne.</w:t>
      </w:r>
    </w:p>
    <w:p>
      <w:r>
        <w:t xml:space="preserve">   She is very excited for her trip to Spain. </w:t>
      </w:r>
    </w:p>
    <w:p>
      <w:r>
        <w:t xml:space="preserve">8.  Marie dit bonjour à tous ses amis. </w:t>
      </w:r>
    </w:p>
    <w:p>
      <w:r>
        <w:t xml:space="preserve">    Marie says hello to all her friends. </w:t>
      </w:r>
    </w:p>
    <w:p>
      <w:r>
        <w:t xml:space="preserve">9.  J'ai besoin d'un stylo, Marie a-t-elle un? </w:t>
      </w:r>
    </w:p>
    <w:p>
      <w:r>
        <w:t xml:space="preserve">    I need a pen, does Marie have one?</w:t>
      </w:r>
    </w:p>
    <w:p>
      <w:r>
        <w:t>10. Je vais voir la famille de Marie.</w:t>
      </w:r>
    </w:p>
    <w:p>
      <w:r>
        <w:t xml:space="preserve">    I am going to see Marie’s family.</w:t>
      </w:r>
    </w:p>
    <w:p/>
    <w:p>
      <w:r>
        <w:rPr>
          <w:b/>
        </w:rPr>
        <w:t>Word: Jeu | Meaning: Game</w:t>
      </w:r>
    </w:p>
    <w:p/>
    <w:p>
      <w:r>
        <w:t>1. J’adore jouer au ballon.</w:t>
      </w:r>
    </w:p>
    <w:p>
      <w:r>
        <w:t xml:space="preserve">   I love playing ball.</w:t>
      </w:r>
    </w:p>
    <w:p>
      <w:r>
        <w:t xml:space="preserve">2. Ils aiment jouer à des jeux de société. </w:t>
      </w:r>
    </w:p>
    <w:p>
      <w:r>
        <w:t xml:space="preserve">   They like playing board games.</w:t>
      </w:r>
    </w:p>
    <w:p>
      <w:r>
        <w:t xml:space="preserve">3. Voulez-vous jouer au jeu de cartes ? </w:t>
      </w:r>
    </w:p>
    <w:p>
      <w:r>
        <w:t xml:space="preserve">   Do you want to play card game?</w:t>
      </w:r>
    </w:p>
    <w:p>
      <w:r>
        <w:t xml:space="preserve">4. Le jeu est terminé. </w:t>
      </w:r>
    </w:p>
    <w:p>
      <w:r>
        <w:t xml:space="preserve">   The game is over.</w:t>
      </w:r>
    </w:p>
    <w:p>
      <w:r>
        <w:t xml:space="preserve">5. J’ai joué à un jeu vidéo récemment.  </w:t>
      </w:r>
    </w:p>
    <w:p>
      <w:r>
        <w:t xml:space="preserve">   I played a video game recently.</w:t>
      </w:r>
    </w:p>
    <w:p>
      <w:r>
        <w:t xml:space="preserve">6. Les enfants jouent souvent dans la cour. </w:t>
      </w:r>
    </w:p>
    <w:p>
      <w:r>
        <w:t xml:space="preserve">   Children often play in the yard.</w:t>
      </w:r>
    </w:p>
    <w:p>
      <w:r>
        <w:t xml:space="preserve">7. Il y a beaucoup de jeux pour les enfants. </w:t>
      </w:r>
    </w:p>
    <w:p>
      <w:r>
        <w:t xml:space="preserve">   There are many games for children.</w:t>
      </w:r>
    </w:p>
    <w:p>
      <w:r>
        <w:t xml:space="preserve">8. Le jeu d’échecs est très amusant.  </w:t>
      </w:r>
    </w:p>
    <w:p>
      <w:r>
        <w:t xml:space="preserve">   Chess is very fun.</w:t>
      </w:r>
    </w:p>
    <w:p>
      <w:r>
        <w:t xml:space="preserve">9. J'ai joué à un jeu d'argent dans une salle de jeux. </w:t>
      </w:r>
    </w:p>
    <w:p>
      <w:r>
        <w:t xml:space="preserve">   I played a game of money in a gambling hall.</w:t>
      </w:r>
    </w:p>
    <w:p>
      <w:r>
        <w:t xml:space="preserve">10. Qu’est-ce que tu joues ? </w:t>
      </w:r>
    </w:p>
    <w:p>
      <w:r>
        <w:t xml:space="preserve">    What are you playing?</w:t>
      </w:r>
    </w:p>
    <w:p/>
    <w:p>
      <w:r>
        <w:rPr>
          <w:b/>
        </w:rPr>
        <w:t>Word: bon | Meaning: good</w:t>
      </w:r>
    </w:p>
    <w:p/>
    <w:p>
      <w:r>
        <w:t xml:space="preserve">1. Le café est bon. </w:t>
      </w:r>
    </w:p>
    <w:p>
      <w:r>
        <w:t>Good coffee.</w:t>
      </w:r>
    </w:p>
    <w:p>
      <w:r>
        <w:t xml:space="preserve">2. J'ai un bon jour. </w:t>
      </w:r>
    </w:p>
    <w:p>
      <w:r>
        <w:t>I have a good day.</w:t>
      </w:r>
    </w:p>
    <w:p>
      <w:r>
        <w:t xml:space="preserve">3. Il fait bon de sortir. </w:t>
      </w:r>
    </w:p>
    <w:p>
      <w:r>
        <w:t>It’s nice to be outside.</w:t>
      </w:r>
    </w:p>
    <w:p>
      <w:r>
        <w:t xml:space="preserve">4. Votre ami est bon. </w:t>
      </w:r>
    </w:p>
    <w:p>
      <w:r>
        <w:t>Your friend is good.</w:t>
      </w:r>
    </w:p>
    <w:p>
      <w:r>
        <w:t xml:space="preserve">5. Le film était bon. </w:t>
      </w:r>
    </w:p>
    <w:p>
      <w:r>
        <w:t>The movie was good.</w:t>
      </w:r>
    </w:p>
    <w:p>
      <w:r>
        <w:t xml:space="preserve">6. Je suis bon à parler. </w:t>
      </w:r>
    </w:p>
    <w:p>
      <w:r>
        <w:t>I am good at talking.</w:t>
      </w:r>
    </w:p>
    <w:p>
      <w:r>
        <w:t xml:space="preserve">7. C'est bon de voyager. </w:t>
      </w:r>
    </w:p>
    <w:p>
      <w:r>
        <w:t>It’s good to travel.</w:t>
      </w:r>
    </w:p>
    <w:p>
      <w:r>
        <w:t xml:space="preserve">8. Il est bon d'apprendre une langue. </w:t>
      </w:r>
    </w:p>
    <w:p>
      <w:r>
        <w:t>It is good to learn a language.</w:t>
      </w:r>
    </w:p>
    <w:p>
      <w:r>
        <w:t xml:space="preserve">9. La salade est bon. </w:t>
      </w:r>
    </w:p>
    <w:p>
      <w:r>
        <w:t>The salad is good.</w:t>
      </w:r>
    </w:p>
    <w:p>
      <w:r>
        <w:t xml:space="preserve">10. Il a un bon sourire. </w:t>
      </w:r>
    </w:p>
    <w:p>
      <w:r>
        <w:t>He has a good smile.</w:t>
      </w:r>
    </w:p>
    <w:p/>
    <w:p>
      <w:r>
        <w:rPr>
          <w:b/>
        </w:rPr>
        <w:t>Word: Cat | Meaning: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Le chat est sur le canapé.</w:t>
      </w:r>
    </w:p>
    <w:p>
      <w:r>
        <w:t xml:space="preserve">   The cat is on the couch.</w:t>
      </w:r>
    </w:p>
    <w:p>
      <w:r>
        <w:t xml:space="preserve">3. Il miaule constamment. </w:t>
      </w:r>
    </w:p>
    <w:p>
      <w:r>
        <w:t xml:space="preserve">   He meows constantly.</w:t>
      </w:r>
    </w:p>
    <w:p>
      <w:r>
        <w:t xml:space="preserve">4. Mon chat aime jouer avec une balle rouge. </w:t>
      </w:r>
    </w:p>
    <w:p>
      <w:r>
        <w:t xml:space="preserve">   My cat likes to play with a red ball.</w:t>
      </w:r>
    </w:p>
    <w:p>
      <w:r>
        <w:t xml:space="preserve">5. La petite fille adore ses chats. </w:t>
      </w:r>
    </w:p>
    <w:p>
      <w:r>
        <w:t xml:space="preserve">   The little girl loves her cats. </w:t>
      </w:r>
    </w:p>
    <w:p>
      <w:r>
        <w:t xml:space="preserve">6. Le chat dort dans la chambre.  </w:t>
      </w:r>
    </w:p>
    <w:p>
      <w:r>
        <w:t xml:space="preserve">   The cat is sleeping in the room. </w:t>
      </w:r>
    </w:p>
    <w:p>
      <w:r>
        <w:t xml:space="preserve">7. Les chats sont des animaux doux et câlins. </w:t>
      </w:r>
    </w:p>
    <w:p>
      <w:r>
        <w:t xml:space="preserve">   Cats are gentle and cuddly animals.</w:t>
      </w:r>
    </w:p>
    <w:p>
      <w:r>
        <w:t xml:space="preserve">8. La nourriture est sur la table pour le chat. </w:t>
      </w:r>
    </w:p>
    <w:p>
      <w:r>
        <w:t xml:space="preserve">   Food is on the table for the cat. </w:t>
      </w:r>
    </w:p>
    <w:p>
      <w:r>
        <w:t xml:space="preserve">9. Il est important de donner de l'affection à notre chat.  </w:t>
      </w:r>
    </w:p>
    <w:p>
      <w:r>
        <w:t xml:space="preserve">   It is important to give love to our cat.</w:t>
      </w:r>
    </w:p>
    <w:p>
      <w:r>
        <w:t xml:space="preserve">10. Je vais prendre un bain et aller voir mon chat. </w:t>
      </w:r>
    </w:p>
    <w:p>
      <w:r>
        <w:t xml:space="preserve">   I am going to take a bath and go see my cat.</w:t>
      </w:r>
    </w:p>
    <w:p/>
    <w:p>
      <w:r>
        <w:rPr>
          <w:b/>
        </w:rPr>
        <w:t>Word: joyeux | Meaning: happy</w:t>
      </w:r>
    </w:p>
    <w:p/>
    <w:p>
      <w:r>
        <w:t>1.  Il est très heureux de voir ses amis.</w:t>
      </w:r>
    </w:p>
    <w:p>
      <w:r>
        <w:t xml:space="preserve">    He is very happy to see his friends.</w:t>
      </w:r>
    </w:p>
    <w:p>
      <w:r>
        <w:t>2.  Ce jour est joyeux et plein d'espoir!</w:t>
      </w:r>
    </w:p>
    <w:p>
      <w:r>
        <w:t xml:space="preserve">    This day is joyful and full of hope! </w:t>
      </w:r>
    </w:p>
    <w:p>
      <w:r>
        <w:t xml:space="preserve">3.  Elle était heureuse de réussir son examen. </w:t>
      </w:r>
    </w:p>
    <w:p>
      <w:r>
        <w:t xml:space="preserve">    She was happy to have passed her exam.</w:t>
      </w:r>
    </w:p>
    <w:p>
      <w:r>
        <w:t>4.  Le concert a été joyeux et animé.</w:t>
      </w:r>
    </w:p>
    <w:p>
      <w:r>
        <w:t xml:space="preserve">    The concert was joyful and lively.</w:t>
      </w:r>
    </w:p>
    <w:p>
      <w:r>
        <w:t xml:space="preserve">5.  Je suis heureux d'apprendre que vous êtes bien. </w:t>
      </w:r>
    </w:p>
    <w:p>
      <w:r>
        <w:t xml:space="preserve">    I am happy to learn that you are well.</w:t>
      </w:r>
    </w:p>
    <w:p>
      <w:r>
        <w:t>6.  La fête était joyeuse et festive!</w:t>
      </w:r>
    </w:p>
    <w:p>
      <w:r>
        <w:t xml:space="preserve">    The party was joyful and festive!</w:t>
      </w:r>
    </w:p>
    <w:p>
      <w:r>
        <w:t xml:space="preserve">7.   Il a tellement hâte de partir en vacances. </w:t>
      </w:r>
    </w:p>
    <w:p>
      <w:r>
        <w:t xml:space="preserve">    He is so looking forward to going on vacation.</w:t>
      </w:r>
    </w:p>
    <w:p>
      <w:r>
        <w:t xml:space="preserve">8.  J'ai un sentiment joyeux quand je pense à mon enfant. </w:t>
      </w:r>
    </w:p>
    <w:p>
      <w:r>
        <w:t xml:space="preserve">    I have a happy feeling when I think of my child.</w:t>
      </w:r>
    </w:p>
    <w:p>
      <w:r>
        <w:t xml:space="preserve">9.  Votre sourire est joyeux! </w:t>
      </w:r>
    </w:p>
    <w:p>
      <w:r>
        <w:t xml:space="preserve">   Your smile is joyful!</w:t>
      </w:r>
    </w:p>
    <w:p>
      <w:r>
        <w:t xml:space="preserve">10. Il est heureux de participer à l'événement social. </w:t>
      </w:r>
    </w:p>
    <w:p>
      <w:r>
        <w:t xml:space="preserve">    He is happy to participate in the social event.</w:t>
      </w:r>
    </w:p>
    <w:p/>
    <w:p>
      <w:r>
        <w:rPr>
          <w:b/>
        </w:rPr>
        <w:t>Word: bois | Meaning: wood</w:t>
      </w:r>
    </w:p>
    <w:p/>
    <w:p>
      <w:r>
        <w:t>1. J'ai besoin de bois pour construire un four.</w:t>
      </w:r>
    </w:p>
    <w:p>
      <w:r>
        <w:t xml:space="preserve">   I need wood for building a fire pit.</w:t>
      </w:r>
    </w:p>
    <w:p>
      <w:r>
        <w:t>2. Le bois du chêne est très durable.</w:t>
      </w:r>
    </w:p>
    <w:p>
      <w:r>
        <w:t xml:space="preserve">   Oak wood is very durable.</w:t>
      </w:r>
    </w:p>
    <w:p>
      <w:r>
        <w:t xml:space="preserve">3. Les arbres dans la forêt donnent beaucoup de bois. </w:t>
      </w:r>
    </w:p>
    <w:p>
      <w:r>
        <w:t xml:space="preserve">   Trees in the forest give a lot of wood.</w:t>
      </w:r>
    </w:p>
    <w:p>
      <w:r>
        <w:t>4. La maison a des pièces de bois en couleur sombre.</w:t>
      </w:r>
    </w:p>
    <w:p>
      <w:r>
        <w:t xml:space="preserve">    The house has wooden pieces in dark colors. </w:t>
      </w:r>
    </w:p>
    <w:p>
      <w:r>
        <w:t>5. J'aime beaucoup jouer avec le bois de construction.</w:t>
      </w:r>
    </w:p>
    <w:p>
      <w:r>
        <w:t xml:space="preserve">   I like playing with wooden building blocks very much.</w:t>
      </w:r>
    </w:p>
    <w:p>
      <w:r>
        <w:t>6. Le bois de chauffage est important pour la maison.</w:t>
      </w:r>
    </w:p>
    <w:p>
      <w:r>
        <w:t xml:space="preserve">   Firewood is important for the house.</w:t>
      </w:r>
    </w:p>
    <w:p>
      <w:r>
        <w:t>7. Les enfants jouent souvent dans le bois.</w:t>
      </w:r>
    </w:p>
    <w:p>
      <w:r>
        <w:t xml:space="preserve">  Children often play in the woods. </w:t>
      </w:r>
    </w:p>
    <w:p>
      <w:r>
        <w:t>8. Je préfère acheter du bois massif plutôt que du bois recyclé.</w:t>
      </w:r>
    </w:p>
    <w:p>
      <w:r>
        <w:t xml:space="preserve">   I prefer to buy solid wood rather than recycled wood.</w:t>
      </w:r>
    </w:p>
    <w:p>
      <w:r>
        <w:t>9. Le bois est un matériau très utile.</w:t>
      </w:r>
    </w:p>
    <w:p>
      <w:r>
        <w:t xml:space="preserve">    Wood is a very useful material.</w:t>
      </w:r>
    </w:p>
    <w:p>
      <w:r>
        <w:t xml:space="preserve">10. Les arbres sont importants pour la santé de la planète. </w:t>
      </w:r>
    </w:p>
    <w:p>
      <w:r>
        <w:t xml:space="preserve">  Trees are important for the health of the planet.</w:t>
      </w:r>
    </w:p>
    <w:p/>
    <w:p>
      <w:r>
        <w:rPr>
          <w:b/>
        </w:rPr>
        <w:t>Word: petite | Meaning: small</w:t>
      </w:r>
    </w:p>
    <w:p/>
    <w:p>
      <w:r>
        <w:t>1. La petite fille est assise sur le sol.</w:t>
      </w:r>
    </w:p>
    <w:p>
      <w:r>
        <w:t xml:space="preserve">   The little girl is sitting on the floor.</w:t>
      </w:r>
    </w:p>
    <w:p>
      <w:r>
        <w:t>2. Cette petite boule de cristal est magnifique.</w:t>
      </w:r>
    </w:p>
    <w:p>
      <w:r>
        <w:t xml:space="preserve">   This tiny crystal ball is beautiful.</w:t>
      </w:r>
    </w:p>
    <w:p>
      <w:r>
        <w:t>3. Il a acheté une petite voiture pour son fils.</w:t>
      </w:r>
    </w:p>
    <w:p>
      <w:r>
        <w:t xml:space="preserve">   He bought a small car for his son. </w:t>
      </w:r>
    </w:p>
    <w:p>
      <w:r>
        <w:t>4. La petite maison est située dans le jardin.</w:t>
      </w:r>
    </w:p>
    <w:p>
      <w:r>
        <w:t xml:space="preserve">   The tiny house is located in the garden.</w:t>
      </w:r>
    </w:p>
    <w:p>
      <w:r>
        <w:t>5. Le petit chat est très mignon.</w:t>
      </w:r>
    </w:p>
    <w:p>
      <w:r>
        <w:t xml:space="preserve">   The little cat is very cute.</w:t>
      </w:r>
    </w:p>
    <w:p>
      <w:r>
        <w:t>6. L'eau de la petite fontaine était claire et pure.</w:t>
      </w:r>
    </w:p>
    <w:p>
      <w:r>
        <w:t xml:space="preserve">   The water of the small fountain was clear and pure. </w:t>
      </w:r>
    </w:p>
    <w:p>
      <w:r>
        <w:t>7. La petite fleur a une couleur éclatante.</w:t>
      </w:r>
    </w:p>
    <w:p>
      <w:r>
        <w:t xml:space="preserve">   The tiny flower has a bright color. </w:t>
      </w:r>
    </w:p>
    <w:p>
      <w:r>
        <w:t>8. Elle est petite, mais elle est forte.</w:t>
      </w:r>
    </w:p>
    <w:p>
      <w:r>
        <w:t xml:space="preserve">   She is small, but she is strong.</w:t>
      </w:r>
    </w:p>
    <w:p>
      <w:r>
        <w:t xml:space="preserve">9. Un petit cadeau pour ton anniversaire. </w:t>
      </w:r>
    </w:p>
    <w:p>
      <w:r>
        <w:t xml:space="preserve">    A little gift for your birthday.</w:t>
      </w:r>
    </w:p>
    <w:p>
      <w:r>
        <w:t xml:space="preserve">10. Je suis très reconnaissant pour la petite aide. </w:t>
      </w:r>
    </w:p>
    <w:p>
      <w:r>
        <w:t xml:space="preserve">    I am very grateful for the little help.</w:t>
      </w:r>
    </w:p>
    <w:p/>
    <w:p>
      <w:r>
        <w:rPr>
          <w:b/>
        </w:rPr>
        <w:t>Word: grand | Meaning: large</w:t>
      </w:r>
    </w:p>
    <w:p/>
    <w:p>
      <w:r>
        <w:t>1. Le jardin est grand.</w:t>
      </w:r>
    </w:p>
    <w:p>
      <w:r>
        <w:t xml:space="preserve">    The garden is big.</w:t>
      </w:r>
    </w:p>
    <w:p>
      <w:r>
        <w:t>2. Ce livre est grand.</w:t>
      </w:r>
    </w:p>
    <w:p>
      <w:r>
        <w:t xml:space="preserve">    This book is large.</w:t>
      </w:r>
    </w:p>
    <w:p>
      <w:r>
        <w:t>3. La maison est grande.</w:t>
      </w:r>
    </w:p>
    <w:p>
      <w:r>
        <w:t xml:space="preserve">    The house is big.</w:t>
      </w:r>
    </w:p>
    <w:p>
      <w:r>
        <w:t xml:space="preserve">4. Il est grand et musclé. </w:t>
      </w:r>
    </w:p>
    <w:p>
      <w:r>
        <w:t xml:space="preserve">    He is tall and muscular.</w:t>
      </w:r>
    </w:p>
    <w:p>
      <w:r>
        <w:t>5. J'ai un grand projet pour le futur.</w:t>
      </w:r>
    </w:p>
    <w:p>
      <w:r>
        <w:t xml:space="preserve">    I have a big project for the future.</w:t>
      </w:r>
    </w:p>
    <w:p>
      <w:r>
        <w:t>6. Le ciel est grand aujourd'hui.</w:t>
      </w:r>
    </w:p>
    <w:p>
      <w:r>
        <w:t xml:space="preserve">    The sky is wide today.</w:t>
      </w:r>
    </w:p>
    <w:p>
      <w:r>
        <w:t xml:space="preserve">7. La montagne est grand, mais elle est aussi très majestueuse. </w:t>
      </w:r>
    </w:p>
    <w:p>
      <w:r>
        <w:t xml:space="preserve">    The mountain is big, but it is also very majestic.</w:t>
      </w:r>
    </w:p>
    <w:p>
      <w:r>
        <w:t>8. Ils ont un grand appartement avec une grande terrasse.</w:t>
      </w:r>
    </w:p>
    <w:p>
      <w:r>
        <w:t xml:space="preserve">    They have a big apartment with a large terrace.</w:t>
      </w:r>
    </w:p>
    <w:p>
      <w:r>
        <w:t>9. Je trouve que le monde est grand et plein de possibilités.</w:t>
      </w:r>
    </w:p>
    <w:p>
      <w:r>
        <w:t xml:space="preserve">    I find that the world is big and full of possibilities.</w:t>
      </w:r>
    </w:p>
    <w:p>
      <w:r>
        <w:t xml:space="preserve">10. Nous avons été surpris par la grandeur de cette ville. </w:t>
      </w:r>
    </w:p>
    <w:p>
      <w:r>
        <w:t xml:space="preserve">    We were surprised by the grandeur of this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