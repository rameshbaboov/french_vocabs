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sun's light shines on the city.</w:t>
      </w:r>
    </w:p>
    <w:p>
      <w:r>
        <w:t>2. J'aime l'ambiance crépusculaire de la lumière d'intérieur.</w:t>
      </w:r>
    </w:p>
    <w:p>
      <w:r>
        <w:t xml:space="preserve">  I like the twilight atmosphere of indoor lighting.</w:t>
      </w:r>
    </w:p>
    <w:p>
      <w:r>
        <w:t xml:space="preserve">3. Il y a une lumière rouge dans le parking. </w:t>
      </w:r>
    </w:p>
    <w:p>
      <w:r>
        <w:t xml:space="preserve">  There is a red light in the parking lot.</w:t>
      </w:r>
    </w:p>
    <w:p>
      <w:r>
        <w:t>4. La lumière du feu était très brillante.</w:t>
      </w:r>
    </w:p>
    <w:p>
      <w:r>
        <w:t xml:space="preserve">  The firelight was very bright.</w:t>
      </w:r>
    </w:p>
    <w:p>
      <w:r>
        <w:t xml:space="preserve">5. La lune éclaire la mer de nuit. </w:t>
      </w:r>
    </w:p>
    <w:p>
      <w:r>
        <w:t xml:space="preserve">  The moon illuminates the sea at night.</w:t>
      </w:r>
    </w:p>
    <w:p>
      <w:r>
        <w:t xml:space="preserve">6. Il y avait une lumière vive dans les yeux de l'enfant. </w:t>
      </w:r>
    </w:p>
    <w:p>
      <w:r>
        <w:t xml:space="preserve">  There was a bright light in the child’s eyes.</w:t>
      </w:r>
    </w:p>
    <w:p>
      <w:r>
        <w:t>7. Nous sommes allés à la plage et avons vu un coucher de soleil magnifique.</w:t>
      </w:r>
    </w:p>
    <w:p>
      <w:r>
        <w:t xml:space="preserve">  We went to the beach and saw a beautiful sunset.</w:t>
      </w:r>
    </w:p>
    <w:p>
      <w:r>
        <w:t xml:space="preserve">8. La lumière du téléphone est faible, j'ai besoin d'un éclairage plus fort. </w:t>
      </w:r>
    </w:p>
    <w:p>
      <w:r>
        <w:t xml:space="preserve">   The phone light is weak, I need more light.</w:t>
      </w:r>
    </w:p>
    <w:p>
      <w:r>
        <w:t xml:space="preserve">9. Il faut éteindre la lumière à cause de l’obscurité.  </w:t>
      </w:r>
    </w:p>
    <w:p>
      <w:r>
        <w:t xml:space="preserve">   We have to turn off the lights because of the darkness. </w:t>
      </w:r>
    </w:p>
    <w:p>
      <w:r>
        <w:t>10.  L’artiste a utilisé une lumière très douce pour mettre en valeur ses peintures.</w:t>
      </w:r>
    </w:p>
    <w:p>
      <w:r>
        <w:t xml:space="preserve">  The artist used very soft light to highlight his paintings.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day, how are you?</w:t>
      </w:r>
    </w:p>
    <w:p>
      <w:r>
        <w:t>2.  Il est temps de partir.</w:t>
      </w:r>
    </w:p>
    <w:p>
      <w:r>
        <w:t xml:space="preserve">   It's time to go.</w:t>
      </w:r>
    </w:p>
    <w:p>
      <w:r>
        <w:t xml:space="preserve">3. Bonjour à tous ! </w:t>
      </w:r>
    </w:p>
    <w:p>
      <w:r>
        <w:t xml:space="preserve">   Hello everyone!</w:t>
      </w:r>
    </w:p>
    <w:p>
      <w:r>
        <w:t>4.  J’adore la France.</w:t>
      </w:r>
    </w:p>
    <w:p>
      <w:r>
        <w:t xml:space="preserve">    I love France.</w:t>
      </w:r>
    </w:p>
    <w:p>
      <w:r>
        <w:t xml:space="preserve">5.  Je suis fatigué après le voyage. </w:t>
      </w:r>
    </w:p>
    <w:p>
      <w:r>
        <w:t xml:space="preserve">    I am tired after the journey.</w:t>
      </w:r>
    </w:p>
    <w:p>
      <w:r>
        <w:t xml:space="preserve">6. Bonjour, je suis de l'Angleterre. </w:t>
      </w:r>
    </w:p>
    <w:p>
      <w:r>
        <w:t xml:space="preserve">   Hello, I am from England.</w:t>
      </w:r>
    </w:p>
    <w:p>
      <w:r>
        <w:t>7.  Avez-vous une minute pour me parler ?</w:t>
      </w:r>
    </w:p>
    <w:p>
      <w:r>
        <w:t xml:space="preserve">    Do you have a minute to talk with me?</w:t>
      </w:r>
    </w:p>
    <w:p>
      <w:r>
        <w:t>8.  Bonjour, quel est le temps aujourd'hui ?</w:t>
      </w:r>
    </w:p>
    <w:p>
      <w:r>
        <w:t xml:space="preserve">    Hello, what is the weather today?</w:t>
      </w:r>
    </w:p>
    <w:p>
      <w:r>
        <w:t xml:space="preserve">9.  Il fait beau aujourd'hui. </w:t>
      </w:r>
    </w:p>
    <w:p>
      <w:r>
        <w:t xml:space="preserve">   It's beautiful out today.</w:t>
      </w:r>
    </w:p>
    <w:p>
      <w:r>
        <w:t xml:space="preserve">10. Bonjour, je suis ravi de te rencontrer. </w:t>
      </w:r>
    </w:p>
    <w:p>
      <w:r>
        <w:t xml:space="preserve">     Good day, I am happy to meet you.</w:t>
      </w:r>
    </w:p>
    <w:p/>
    <w:p>
      <w:r>
        <w:rPr>
          <w:b/>
        </w:rPr>
        <w:t>Word: oui | Meaning: yes</w:t>
      </w:r>
    </w:p>
    <w:p/>
    <w:p>
      <w:r>
        <w:t>1.  Oui, je comprends votre message.</w:t>
      </w:r>
    </w:p>
    <w:p>
      <w:r>
        <w:t xml:space="preserve">   Yes, I understand your message.</w:t>
      </w:r>
    </w:p>
    <w:p>
      <w:r>
        <w:t>2.  J'aime beaucoup la nourriture française.</w:t>
      </w:r>
    </w:p>
    <w:p>
      <w:r>
        <w:t xml:space="preserve">   I like French food very much.</w:t>
      </w:r>
    </w:p>
    <w:p>
      <w:r>
        <w:t xml:space="preserve">3.  Je suis d'accord avec vous. </w:t>
      </w:r>
    </w:p>
    <w:p>
      <w:r>
        <w:t xml:space="preserve">   I agree with you. </w:t>
      </w:r>
    </w:p>
    <w:p>
      <w:r>
        <w:t>4.  Avez-vous besoin de quelque chose ?</w:t>
      </w:r>
    </w:p>
    <w:p>
      <w:r>
        <w:t xml:space="preserve">   Do you need anything?</w:t>
      </w:r>
    </w:p>
    <w:p>
      <w:r>
        <w:t xml:space="preserve">5.  Oui, je peux l'essayer. </w:t>
      </w:r>
    </w:p>
    <w:p>
      <w:r>
        <w:t xml:space="preserve">   Yes, I can try it.</w:t>
      </w:r>
    </w:p>
    <w:p>
      <w:r>
        <w:t xml:space="preserve">6.  C'est vrai. </w:t>
      </w:r>
    </w:p>
    <w:p>
      <w:r>
        <w:t xml:space="preserve">   That's right.</w:t>
      </w:r>
    </w:p>
    <w:p>
      <w:r>
        <w:t xml:space="preserve">7.  Vous me donnez une idée. </w:t>
      </w:r>
    </w:p>
    <w:p>
      <w:r>
        <w:t xml:space="preserve">   You give me an idea.</w:t>
      </w:r>
    </w:p>
    <w:p>
      <w:r>
        <w:t xml:space="preserve">8.  Oui, j'ai besoin d'aide. </w:t>
      </w:r>
    </w:p>
    <w:p>
      <w:r>
        <w:t xml:space="preserve">    Yes, I need help.</w:t>
      </w:r>
    </w:p>
    <w:p>
      <w:r>
        <w:t>9.  Je suis heureux de vous aider.</w:t>
      </w:r>
    </w:p>
    <w:p>
      <w:r>
        <w:t xml:space="preserve">   I am happy to help you. </w:t>
      </w:r>
    </w:p>
    <w:p>
      <w:r>
        <w:t>10. Oui, c’est correct!</w:t>
      </w:r>
    </w:p>
    <w:p>
      <w:r>
        <w:t xml:space="preserve">    Yes, that is correct!</w:t>
      </w:r>
    </w:p>
    <w:p/>
    <w:p>
      <w:r>
        <w:rPr>
          <w:b/>
        </w:rPr>
        <w:t>Word: Belle | Meaning: Beautiful</w:t>
      </w:r>
    </w:p>
    <w:p/>
    <w:p>
      <w:r>
        <w:t>1. La ville est belle.</w:t>
      </w:r>
    </w:p>
    <w:p>
      <w:r>
        <w:t xml:space="preserve">   The town is beautiful.</w:t>
      </w:r>
    </w:p>
    <w:p>
      <w:r>
        <w:t xml:space="preserve">2. Elle a une belle voix. </w:t>
      </w:r>
    </w:p>
    <w:p>
      <w:r>
        <w:t xml:space="preserve">    She has a beautiful voice.</w:t>
      </w:r>
    </w:p>
    <w:p>
      <w:r>
        <w:t>3. C'est une belle journée de printemps.</w:t>
      </w:r>
    </w:p>
    <w:p>
      <w:r>
        <w:t xml:space="preserve">    It's a beautiful spring day.</w:t>
      </w:r>
    </w:p>
    <w:p>
      <w:r>
        <w:t xml:space="preserve">4. Ce tableau est belle et coloré. </w:t>
      </w:r>
    </w:p>
    <w:p>
      <w:r>
        <w:t xml:space="preserve">    This painting is beautiful and colorful.</w:t>
      </w:r>
    </w:p>
    <w:p>
      <w:r>
        <w:t xml:space="preserve">5. Le château est belle à la lumière du soleil. </w:t>
      </w:r>
    </w:p>
    <w:p>
      <w:r>
        <w:t xml:space="preserve">    The castle is beautiful in the sunlight.</w:t>
      </w:r>
    </w:p>
    <w:p>
      <w:r>
        <w:t>6. J'ai un belle idée pour un projet!</w:t>
      </w:r>
    </w:p>
    <w:p>
      <w:r>
        <w:t xml:space="preserve">   I have a good idea for a project!</w:t>
      </w:r>
    </w:p>
    <w:p>
      <w:r>
        <w:t>7. Vous avez une belle robe?</w:t>
      </w:r>
    </w:p>
    <w:p>
      <w:r>
        <w:t xml:space="preserve">  Do you have a nice dress?</w:t>
      </w:r>
    </w:p>
    <w:p>
      <w:r>
        <w:t>8. La nourriture est belle et savoureuse.</w:t>
      </w:r>
    </w:p>
    <w:p>
      <w:r>
        <w:t xml:space="preserve">   The food is beautiful and tasty.</w:t>
      </w:r>
    </w:p>
    <w:p>
      <w:r>
        <w:t xml:space="preserve">9. Le chat est belle et douce. </w:t>
      </w:r>
    </w:p>
    <w:p>
      <w:r>
        <w:t xml:space="preserve">    The cat is beautiful and gentle.</w:t>
      </w:r>
    </w:p>
    <w:p>
      <w:r>
        <w:t>10. Elle a des beaux yeux.</w:t>
      </w:r>
    </w:p>
    <w:p>
      <w:r>
        <w:t xml:space="preserve">     She has beautiful eyes.</w:t>
      </w:r>
    </w:p>
    <w:p/>
    <w:p>
      <w:r>
        <w:rPr>
          <w:b/>
        </w:rPr>
        <w:t>Word: Bois | Meaning: Wood</w:t>
      </w:r>
    </w:p>
    <w:p/>
    <w:p>
      <w:r>
        <w:t>1. J'ai besoin de bois pour construire un feu de joie.</w:t>
      </w:r>
    </w:p>
    <w:p>
      <w:r>
        <w:t xml:space="preserve">   I need wood to build a bonfire.</w:t>
      </w:r>
    </w:p>
    <w:p>
      <w:r>
        <w:t>2. Le bois est solide et dur, il peut être utilisé pour la construction.</w:t>
      </w:r>
    </w:p>
    <w:p>
      <w:r>
        <w:t xml:space="preserve">   Wood is strong and hard; it can be used for construction. </w:t>
      </w:r>
    </w:p>
    <w:p>
      <w:r>
        <w:t>3. Les arbres apportent beaucoup de bois dans le monde entier.</w:t>
      </w:r>
    </w:p>
    <w:p>
      <w:r>
        <w:t xml:space="preserve">   Trees provide a lot of wood all around the world. </w:t>
      </w:r>
    </w:p>
    <w:p>
      <w:r>
        <w:t>4. J'ai acheté du bois d'œuvre pour mon projet de rénovation.</w:t>
      </w:r>
    </w:p>
    <w:p>
      <w:r>
        <w:t xml:space="preserve">   I bought lumber for my renovation project.  </w:t>
      </w:r>
    </w:p>
    <w:p>
      <w:r>
        <w:t xml:space="preserve">5. Il faut couper et assembler le bois pour la construction d’une maison. </w:t>
      </w:r>
    </w:p>
    <w:p>
      <w:r>
        <w:t xml:space="preserve">   You need to cut and assemble the wood to build a house.</w:t>
      </w:r>
    </w:p>
    <w:p>
      <w:r>
        <w:t>6. L’arbre de Noël est décoré avec du bois sculpté.</w:t>
      </w:r>
    </w:p>
    <w:p>
      <w:r>
        <w:t xml:space="preserve">   Christmas tree is decorated with carved wooden ornaments. </w:t>
      </w:r>
    </w:p>
    <w:p>
      <w:r>
        <w:t xml:space="preserve">7. La forêt est dense, et il y a beaucoup de bois dans la nature. </w:t>
      </w:r>
    </w:p>
    <w:p>
      <w:r>
        <w:t xml:space="preserve">   The forest is dense, and there are lots of wood in nature.  </w:t>
      </w:r>
    </w:p>
    <w:p>
      <w:r>
        <w:t xml:space="preserve">8. Le bois est une ressource précieuse que nous devons protéger. </w:t>
      </w:r>
    </w:p>
    <w:p>
      <w:r>
        <w:t xml:space="preserve">   Wood is a valuable resource that we must protect.</w:t>
      </w:r>
    </w:p>
    <w:p>
      <w:r>
        <w:t>9. Les animaux sauvages recherchent du bois pour se cacher et construire un nid.</w:t>
      </w:r>
    </w:p>
    <w:p>
      <w:r>
        <w:t xml:space="preserve">   Wild animals seek wood to hide and build a nest. </w:t>
      </w:r>
    </w:p>
    <w:p>
      <w:r>
        <w:t xml:space="preserve">10. La main d'œuvre des artisans est importante dans la production de bois.  </w:t>
      </w:r>
    </w:p>
    <w:p>
      <w:r>
        <w:t xml:space="preserve">    Artisan’s work is important in the production of wood.</w:t>
      </w:r>
    </w:p>
    <w:p/>
    <w:p>
      <w:r>
        <w:rPr>
          <w:b/>
        </w:rPr>
        <w:t>Word: Grande | Meaning: Large</w:t>
      </w:r>
    </w:p>
    <w:p/>
    <w:p>
      <w:r>
        <w:t xml:space="preserve">1. La voiture est grande. </w:t>
      </w:r>
    </w:p>
    <w:p>
      <w:r>
        <w:t xml:space="preserve">   The car is large. </w:t>
      </w:r>
    </w:p>
    <w:p>
      <w:r>
        <w:t xml:space="preserve">2. Le restaurant a une grande terrasse. </w:t>
      </w:r>
    </w:p>
    <w:p>
      <w:r>
        <w:t xml:space="preserve">   The restaurant has a large patio.</w:t>
      </w:r>
    </w:p>
    <w:p>
      <w:r>
        <w:t>3. Les enfants ont une grande imagination.</w:t>
      </w:r>
    </w:p>
    <w:p>
      <w:r>
        <w:t xml:space="preserve">   The children have a big imagination.</w:t>
      </w:r>
    </w:p>
    <w:p>
      <w:r>
        <w:t xml:space="preserve">4. La ville est grande et animée. </w:t>
      </w:r>
    </w:p>
    <w:p>
      <w:r>
        <w:t xml:space="preserve">   The city is large and lively.</w:t>
      </w:r>
    </w:p>
    <w:p>
      <w:r>
        <w:t>5. Il a un grand sourire.</w:t>
      </w:r>
    </w:p>
    <w:p>
      <w:r>
        <w:t xml:space="preserve">   He has a big smile.</w:t>
      </w:r>
    </w:p>
    <w:p>
      <w:r>
        <w:t xml:space="preserve">6. J’ai besoin de trouver une robe grande pour l'événement. </w:t>
      </w:r>
    </w:p>
    <w:p>
      <w:r>
        <w:t xml:space="preserve">   I need to find a big dress for the event. </w:t>
      </w:r>
    </w:p>
    <w:p>
      <w:r>
        <w:t xml:space="preserve">7. Le gâteau est très grande. </w:t>
      </w:r>
    </w:p>
    <w:p>
      <w:r>
        <w:t xml:space="preserve">    The cake is very large.</w:t>
      </w:r>
    </w:p>
    <w:p>
      <w:r>
        <w:t xml:space="preserve">8. La montagne est grande et majestueuse. </w:t>
      </w:r>
    </w:p>
    <w:p>
      <w:r>
        <w:t xml:space="preserve">    The mountain is large and majestic.</w:t>
      </w:r>
    </w:p>
    <w:p>
      <w:r>
        <w:t xml:space="preserve">9. Ils ont une grande maison à la campagne.  </w:t>
      </w:r>
    </w:p>
    <w:p>
      <w:r>
        <w:t xml:space="preserve">   They have a large house in the countryside. </w:t>
      </w:r>
    </w:p>
    <w:p>
      <w:r>
        <w:t>10. Le ciel était grande et magnifique.</w:t>
      </w:r>
    </w:p>
    <w:p>
      <w:r>
        <w:t xml:space="preserve">   The sky was large and magnificent.</w:t>
      </w:r>
    </w:p>
    <w:p/>
    <w:p>
      <w:r>
        <w:rPr>
          <w:b/>
        </w:rPr>
        <w:t>Word: Moi | Meaning: I</w:t>
      </w:r>
    </w:p>
    <w:p/>
    <w:p>
      <w:r>
        <w:t>1.  Je m'appelle Sophie.</w:t>
      </w:r>
    </w:p>
    <w:p>
      <w:r>
        <w:t xml:space="preserve">    My name is Sophie.</w:t>
      </w:r>
    </w:p>
    <w:p>
      <w:r>
        <w:t>2. Moi, je suis française.</w:t>
      </w:r>
    </w:p>
    <w:p>
      <w:r>
        <w:t xml:space="preserve">    I am French.</w:t>
      </w:r>
    </w:p>
    <w:p>
      <w:r>
        <w:t>3. Il est mon frère.</w:t>
      </w:r>
    </w:p>
    <w:p>
      <w:r>
        <w:t xml:space="preserve">    He is my brother.</w:t>
      </w:r>
    </w:p>
    <w:p>
      <w:r>
        <w:t>4. Je suis contente de vous rencontrer.</w:t>
      </w:r>
    </w:p>
    <w:p>
      <w:r>
        <w:t xml:space="preserve">    It is nice to meet you. </w:t>
      </w:r>
    </w:p>
    <w:p>
      <w:r>
        <w:t>5.  Moi j'aime la musique.</w:t>
      </w:r>
    </w:p>
    <w:p>
      <w:r>
        <w:t xml:space="preserve">    I love music. </w:t>
      </w:r>
    </w:p>
    <w:p>
      <w:r>
        <w:t xml:space="preserve">6.  Comment allez-vous ? </w:t>
      </w:r>
    </w:p>
    <w:p>
      <w:r>
        <w:t xml:space="preserve">   How are you? </w:t>
      </w:r>
    </w:p>
    <w:p>
      <w:r>
        <w:t xml:space="preserve">7.  Je voudrais une tasse de café, s’il vous plaît. </w:t>
      </w:r>
    </w:p>
    <w:p>
      <w:r>
        <w:t xml:space="preserve">   I would like a cup of coffee, please.</w:t>
      </w:r>
    </w:p>
    <w:p>
      <w:r>
        <w:t xml:space="preserve">8.  Moi, je ne comprends pas. </w:t>
      </w:r>
    </w:p>
    <w:p>
      <w:r>
        <w:t xml:space="preserve">    I don't understand. </w:t>
      </w:r>
    </w:p>
    <w:p>
      <w:r>
        <w:t xml:space="preserve">9.  Vous êtes très gentil. </w:t>
      </w:r>
    </w:p>
    <w:p>
      <w:r>
        <w:t xml:space="preserve">   You are very kind. </w:t>
      </w:r>
    </w:p>
    <w:p>
      <w:r>
        <w:t xml:space="preserve">10.  Je suis fatigué.  </w:t>
      </w:r>
    </w:p>
    <w:p>
      <w:r>
        <w:t xml:space="preserve">    I am tired.</w:t>
      </w:r>
    </w:p>
    <w:p/>
    <w:p>
      <w:r>
        <w:rPr>
          <w:b/>
        </w:rPr>
        <w:t>Word: Jouer | Meaning: To play</w:t>
      </w:r>
    </w:p>
    <w:p/>
    <w:p>
      <w:r>
        <w:t>1. J'aime jouer aux cartes.</w:t>
      </w:r>
    </w:p>
    <w:p>
      <w:r>
        <w:t xml:space="preserve">   I like to play cards.</w:t>
      </w:r>
    </w:p>
    <w:p>
      <w:r>
        <w:t>2. Il joue souvent au tennis.</w:t>
      </w:r>
    </w:p>
    <w:p>
      <w:r>
        <w:t xml:space="preserve">    He plays tennis often.</w:t>
      </w:r>
    </w:p>
    <w:p>
      <w:r>
        <w:t xml:space="preserve">3. Les enfants jouent dans le jardin. </w:t>
      </w:r>
    </w:p>
    <w:p>
      <w:r>
        <w:t xml:space="preserve">   The children play in the garden. </w:t>
      </w:r>
    </w:p>
    <w:p>
      <w:r>
        <w:t>4.  La musique est une forme de jeu pour moi.</w:t>
      </w:r>
    </w:p>
    <w:p>
      <w:r>
        <w:t xml:space="preserve">   Music is a form of play for me.</w:t>
      </w:r>
    </w:p>
    <w:p>
      <w:r>
        <w:t>5. J'ai joué à un match de football aujourd'hui.</w:t>
      </w:r>
    </w:p>
    <w:p>
      <w:r>
        <w:t xml:space="preserve">    I played a football match today. </w:t>
      </w:r>
    </w:p>
    <w:p>
      <w:r>
        <w:t>6.  Voulez-vous jouer au jeu de société?</w:t>
      </w:r>
    </w:p>
    <w:p>
      <w:r>
        <w:t xml:space="preserve">    Would you like to play a board game?</w:t>
      </w:r>
    </w:p>
    <w:p>
      <w:r>
        <w:t>7.  J'aime regarder des films et jouer sur mon ordinateur.</w:t>
      </w:r>
    </w:p>
    <w:p>
      <w:r>
        <w:t xml:space="preserve">    I like watching movies and playing on my computer.</w:t>
      </w:r>
    </w:p>
    <w:p>
      <w:r>
        <w:t xml:space="preserve">8.  Ils jouent souvent à l'arcade. </w:t>
      </w:r>
    </w:p>
    <w:p>
      <w:r>
        <w:t xml:space="preserve">     They often play at the arcade. </w:t>
      </w:r>
    </w:p>
    <w:p>
      <w:r>
        <w:t xml:space="preserve">9.  Il faut jouer avec les enfants. </w:t>
      </w:r>
    </w:p>
    <w:p>
      <w:r>
        <w:t xml:space="preserve">   One has to play with children.</w:t>
      </w:r>
    </w:p>
    <w:p>
      <w:r>
        <w:t xml:space="preserve">10. On joue souvent en famille. </w:t>
      </w:r>
    </w:p>
    <w:p>
      <w:r>
        <w:t xml:space="preserve">    We often play as a family.</w:t>
      </w:r>
    </w:p>
    <w:p/>
    <w:p>
      <w:r>
        <w:rPr>
          <w:b/>
        </w:rPr>
        <w:t>Word: Bien | Meaning: Good</w:t>
      </w:r>
    </w:p>
    <w:p/>
    <w:p>
      <w:r>
        <w:t>1. J'ai bien dormi hier soir.</w:t>
      </w:r>
    </w:p>
    <w:p>
      <w:r>
        <w:t xml:space="preserve">    I slept well last night.</w:t>
      </w:r>
    </w:p>
    <w:p>
      <w:r>
        <w:t>2. La météo est bien aujourd’hui.</w:t>
      </w:r>
    </w:p>
    <w:p>
      <w:r>
        <w:t xml:space="preserve">   The weather is nice today.</w:t>
      </w:r>
    </w:p>
    <w:p>
      <w:r>
        <w:t>3. Il y a bien d'espace dans la voiture.</w:t>
      </w:r>
    </w:p>
    <w:p>
      <w:r>
        <w:t xml:space="preserve">  There is plenty of space in the car. </w:t>
      </w:r>
    </w:p>
    <w:p>
      <w:r>
        <w:t>4. Avez-vous une idée bien définie pour ce projet ?</w:t>
      </w:r>
    </w:p>
    <w:p>
      <w:r>
        <w:t xml:space="preserve">  Do you have a well-defined idea for this project?</w:t>
      </w:r>
    </w:p>
    <w:p>
      <w:r>
        <w:t>5. Le film est très bien réalisé.</w:t>
      </w:r>
    </w:p>
    <w:p>
      <w:r>
        <w:t xml:space="preserve">   The movie is very well made.</w:t>
      </w:r>
    </w:p>
    <w:p>
      <w:r>
        <w:t>6. Il s'est bien amusé à la fête.</w:t>
      </w:r>
    </w:p>
    <w:p>
      <w:r>
        <w:t xml:space="preserve">    He had lots of fun at the party.</w:t>
      </w:r>
    </w:p>
    <w:p>
      <w:r>
        <w:t xml:space="preserve">7. La cuisine est bien rangée. </w:t>
      </w:r>
    </w:p>
    <w:p>
      <w:r>
        <w:t xml:space="preserve">  The kitchen is clean and tidy. </w:t>
      </w:r>
    </w:p>
    <w:p>
      <w:r>
        <w:t>8. Nous avons bien mangé hier.</w:t>
      </w:r>
    </w:p>
    <w:p>
      <w:r>
        <w:t xml:space="preserve">   We ate well yesterday. </w:t>
      </w:r>
    </w:p>
    <w:p>
      <w:r>
        <w:t>9. Le livre est bien écrit.</w:t>
      </w:r>
    </w:p>
    <w:p>
      <w:r>
        <w:t xml:space="preserve">   The book is well-written. </w:t>
      </w:r>
    </w:p>
    <w:p>
      <w:r>
        <w:t>10. Tu es bien à l'aise dans cette ville ?</w:t>
      </w:r>
    </w:p>
    <w:p>
      <w:r>
        <w:t xml:space="preserve">   Do you feel comfortable in this city?</w:t>
      </w:r>
    </w:p>
    <w:p/>
    <w:p>
      <w:r>
        <w:rPr>
          <w:b/>
        </w:rPr>
        <w:t>Word: Haut | Meaning: High</w:t>
      </w:r>
    </w:p>
    <w:p/>
    <w:p>
      <w:r>
        <w:t>1. Le gâteau est haut sur la table.</w:t>
      </w:r>
    </w:p>
    <w:p>
      <w:r>
        <w:t xml:space="preserve">   The cake is high on the table.</w:t>
      </w:r>
    </w:p>
    <w:p>
      <w:r>
        <w:t xml:space="preserve">2. Je veux mon chapeau, il est au haut de ma tête. </w:t>
      </w:r>
    </w:p>
    <w:p>
      <w:r>
        <w:t xml:space="preserve">   I want my hat, it's at the top of my head.</w:t>
      </w:r>
    </w:p>
    <w:p>
      <w:r>
        <w:t>3. La voiture roule à un haut niveau de performance.</w:t>
      </w:r>
    </w:p>
    <w:p>
      <w:r>
        <w:t xml:space="preserve">   The car drives at a high level of performance.</w:t>
      </w:r>
    </w:p>
    <w:p>
      <w:r>
        <w:t>4. Le garçon a un chat qui est très haut dans son lit.</w:t>
      </w:r>
    </w:p>
    <w:p>
      <w:r>
        <w:t xml:space="preserve">   The boy has a cat who is very high in his bed. </w:t>
      </w:r>
    </w:p>
    <w:p>
      <w:r>
        <w:t>5. Elle est haute et belle, avec des cheveux longs et noirs.</w:t>
      </w:r>
    </w:p>
    <w:p>
      <w:r>
        <w:t xml:space="preserve">   She's tall and beautiful, with long black hair.</w:t>
      </w:r>
    </w:p>
    <w:p>
      <w:r>
        <w:t>6. Le mont blanc est le plus haut sommet de la France.</w:t>
      </w:r>
    </w:p>
    <w:p>
      <w:r>
        <w:t xml:space="preserve">   Mount Blanc is the highest peak of France.</w:t>
      </w:r>
    </w:p>
    <w:p>
      <w:r>
        <w:t>7. La classe commence à 14h00, donc l'heure est haute.</w:t>
      </w:r>
    </w:p>
    <w:p>
      <w:r>
        <w:t xml:space="preserve">   Class starts at 2pm, so the hour is high.</w:t>
      </w:r>
    </w:p>
    <w:p>
      <w:r>
        <w:t>8. Il a un talent unique et sa carrière est très haute.</w:t>
      </w:r>
    </w:p>
    <w:p>
      <w:r>
        <w:t xml:space="preserve">   He has a unique talent and his career is very high.</w:t>
      </w:r>
    </w:p>
    <w:p>
      <w:r>
        <w:t>9. Le drapeau français est haut sur la tour de guet.</w:t>
      </w:r>
    </w:p>
    <w:p>
      <w:r>
        <w:t xml:space="preserve">   The French flag is high on the watchtower. </w:t>
      </w:r>
    </w:p>
    <w:p>
      <w:r>
        <w:t>10. Je suis fatigué, j'ai besoin d'un repos bien haut.</w:t>
      </w:r>
    </w:p>
    <w:p>
      <w:r>
        <w:t xml:space="preserve">    I am tired, I need a high 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