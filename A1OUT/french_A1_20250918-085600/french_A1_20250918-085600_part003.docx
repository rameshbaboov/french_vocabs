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J'adore la beauté des fleurs en ce printemps.</w:t>
      </w:r>
    </w:p>
    <w:p>
      <w:r>
        <w:t xml:space="preserve">    1. I adore the beauty of flowers in this spring.</w:t>
      </w:r>
    </w:p>
    <w:p>
      <w:r>
        <w:t>2.  Elle décore son appartement avec une fleur unique et colorée.</w:t>
      </w:r>
    </w:p>
    <w:p>
      <w:r>
        <w:t xml:space="preserve">    2. She decorates her apartment with a unique and colorful flower. </w:t>
      </w:r>
    </w:p>
    <w:p>
      <w:r>
        <w:t>3.  Le jardin est rempli de fleurs dans toutes les couleurs possibles.</w:t>
      </w:r>
    </w:p>
    <w:p>
      <w:r>
        <w:t xml:space="preserve">    3. The garden is full of flowers in all possible colors. </w:t>
      </w:r>
    </w:p>
    <w:p>
      <w:r>
        <w:t>4.  La rose est la fleur que j'aime le plus.</w:t>
      </w:r>
    </w:p>
    <w:p>
      <w:r>
        <w:t xml:space="preserve">    4. Rose is the flower I love the most. </w:t>
      </w:r>
    </w:p>
    <w:p>
      <w:r>
        <w:t>5.  Les fleurs d’automne sont très colorées et charmants.</w:t>
      </w:r>
    </w:p>
    <w:p>
      <w:r>
        <w:t xml:space="preserve">    5. Autumn flowers are very colorful and charming. </w:t>
      </w:r>
    </w:p>
    <w:p>
      <w:r>
        <w:t>6.  Le bouquet de roses a été un cadeau parfait pour mon anniversaire.</w:t>
      </w:r>
    </w:p>
    <w:p>
      <w:r>
        <w:t xml:space="preserve">    6. The bouquet of roses was a perfect gift for my birthday. </w:t>
      </w:r>
    </w:p>
    <w:p>
      <w:r>
        <w:t>7.  La fleur est la symbole de paix et de bonheur.</w:t>
      </w:r>
    </w:p>
    <w:p>
      <w:r>
        <w:t xml:space="preserve">    7. Flower is the symbol of peace and happiness.</w:t>
      </w:r>
    </w:p>
    <w:p>
      <w:r>
        <w:t>8.  Elle porte une robe rose avec une fleur en son centre.</w:t>
      </w:r>
    </w:p>
    <w:p>
      <w:r>
        <w:t xml:space="preserve">    8. She wears a pink dress with a flower in its center. </w:t>
      </w:r>
    </w:p>
    <w:p>
      <w:r>
        <w:t xml:space="preserve">9.  Le bouquet de fleurs était magnifique et délicat. </w:t>
      </w:r>
    </w:p>
    <w:p>
      <w:r>
        <w:t xml:space="preserve">   9. The bouquet of flowers was magnificent and delicate.</w:t>
      </w:r>
    </w:p>
    <w:p>
      <w:r>
        <w:t>10. La fleur est un symbole de beauté naturelle.</w:t>
      </w:r>
    </w:p>
    <w:p>
      <w:r>
        <w:t xml:space="preserve">    10. Flower is a symbol of natural beauty.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est située à côté du parc.</w:t>
      </w:r>
    </w:p>
    <w:p>
      <w:r>
        <w:t xml:space="preserve">    The house is located next to the park.</w:t>
      </w:r>
    </w:p>
    <w:p>
      <w:r>
        <w:t>3. Mon grand-père vit dans sa maison depuis toujours.</w:t>
      </w:r>
    </w:p>
    <w:p>
      <w:r>
        <w:t xml:space="preserve">    My grandfather has lived in his house for ever. </w:t>
      </w:r>
    </w:p>
    <w:p>
      <w:r>
        <w:t xml:space="preserve">4. J'adore la cuisine de ma maison. </w:t>
      </w:r>
    </w:p>
    <w:p>
      <w:r>
        <w:t xml:space="preserve">    I love the kitchen of my home. </w:t>
      </w:r>
    </w:p>
    <w:p>
      <w:r>
        <w:t xml:space="preserve">5. La maison est très confortable et lumineuse. </w:t>
      </w:r>
    </w:p>
    <w:p>
      <w:r>
        <w:t xml:space="preserve">    The house is very comfortable and bright. </w:t>
      </w:r>
    </w:p>
    <w:p>
      <w:r>
        <w:t>6. Nous avons besoin d'un nouveau toit pour notre maison.</w:t>
      </w:r>
    </w:p>
    <w:p>
      <w:r>
        <w:t xml:space="preserve">    We need a new roof for our house. </w:t>
      </w:r>
    </w:p>
    <w:p>
      <w:r>
        <w:t>7. L’architecte a dessiné une belle maison moderne.</w:t>
      </w:r>
    </w:p>
    <w:p>
      <w:r>
        <w:t xml:space="preserve">    The architect designed a beautiful modern house. </w:t>
      </w:r>
    </w:p>
    <w:p>
      <w:r>
        <w:t>8. La maison est décorée avec des tapis et des coussins.</w:t>
      </w:r>
    </w:p>
    <w:p>
      <w:r>
        <w:t xml:space="preserve">   The house is decorated with rugs and cushions. </w:t>
      </w:r>
    </w:p>
    <w:p>
      <w:r>
        <w:t xml:space="preserve">9. Elle visite sa famille dans la maison chaque année. </w:t>
      </w:r>
    </w:p>
    <w:p>
      <w:r>
        <w:t xml:space="preserve">    She visits her family in the house every year. </w:t>
      </w:r>
    </w:p>
    <w:p>
      <w:r>
        <w:t>10.  Nous sommes allés à une maison de campagne pour le week-end.</w:t>
      </w:r>
    </w:p>
    <w:p>
      <w:r>
        <w:t xml:space="preserve">     We went to a countryside house for the weekend.</w:t>
      </w:r>
    </w:p>
    <w:p/>
    <w:p>
      <w:r>
        <w:rPr>
          <w:b/>
        </w:rPr>
        <w:t>Word: déjeuner | Meaning: lunch</w:t>
      </w:r>
    </w:p>
    <w:p/>
    <w:p>
      <w:r>
        <w:t>1.  Je prends un déjeuner rapide avant de commencer mon travail.</w:t>
      </w:r>
    </w:p>
    <w:p>
      <w:r>
        <w:t xml:space="preserve">    I have a quick lunch before I start work.</w:t>
      </w:r>
    </w:p>
    <w:p>
      <w:r>
        <w:t>2.  Le déjeuner est important pour se recharger l'énergie pendant la journée.</w:t>
      </w:r>
    </w:p>
    <w:p>
      <w:r>
        <w:t xml:space="preserve">    Lunch is important to recharge energy during the day. </w:t>
      </w:r>
    </w:p>
    <w:p>
      <w:r>
        <w:t>3.  Mon père m'a préparé un délicieux déjeuner aujourd'hui.</w:t>
      </w:r>
    </w:p>
    <w:p>
      <w:r>
        <w:t xml:space="preserve">   My father prepared a delicious lunch today for me.</w:t>
      </w:r>
    </w:p>
    <w:p>
      <w:r>
        <w:t xml:space="preserve">4.  J'aime manger une salade avec du poisson pour mon déjeuner. </w:t>
      </w:r>
    </w:p>
    <w:p>
      <w:r>
        <w:t xml:space="preserve">    I like to eat salad with fish for my lunch.</w:t>
      </w:r>
    </w:p>
    <w:p>
      <w:r>
        <w:t>5.  Le restaurant propose des menus variés pour le déjeuner.</w:t>
      </w:r>
    </w:p>
    <w:p>
      <w:r>
        <w:t xml:space="preserve">   The restaurant has varied menus for lunch.</w:t>
      </w:r>
    </w:p>
    <w:p>
      <w:r>
        <w:t xml:space="preserve">6.  Il y a souvent de la place à table pour le déjeuner. </w:t>
      </w:r>
    </w:p>
    <w:p>
      <w:r>
        <w:t xml:space="preserve">   There is often space at the table for lunch.</w:t>
      </w:r>
    </w:p>
    <w:p>
      <w:r>
        <w:t>7.  J'ai besoin d'un repas léger pour mon déjeuner avant l’entraînement.</w:t>
      </w:r>
    </w:p>
    <w:p>
      <w:r>
        <w:t xml:space="preserve">    I need a light meal for lunch before exercise.</w:t>
      </w:r>
    </w:p>
    <w:p>
      <w:r>
        <w:t>8.  Le déjeuner est un moment convivial pour discuter avec des amis.</w:t>
      </w:r>
    </w:p>
    <w:p>
      <w:r>
        <w:t xml:space="preserve">   Lunch is a convivial time to discuss with friends. </w:t>
      </w:r>
    </w:p>
    <w:p>
      <w:r>
        <w:t xml:space="preserve">9.  Je vais prendre un déjeuner simple et rapide ce soir. </w:t>
      </w:r>
    </w:p>
    <w:p>
      <w:r>
        <w:t xml:space="preserve">   I will have a simple and quick lunch this evening. </w:t>
      </w:r>
    </w:p>
    <w:p>
      <w:r>
        <w:t xml:space="preserve">10. J'ai toujours envie de manger un délicieux repas de midi. </w:t>
      </w:r>
    </w:p>
    <w:p>
      <w:r>
        <w:t xml:space="preserve">    I always want to eat a delicious midday meal.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I am called Marie.</w:t>
      </w:r>
    </w:p>
    <w:p>
      <w:r>
        <w:t xml:space="preserve">2. Moi, je suis de France. </w:t>
      </w:r>
    </w:p>
    <w:p>
      <w:r>
        <w:t xml:space="preserve">  Me, I am from France.</w:t>
      </w:r>
    </w:p>
    <w:p>
      <w:r>
        <w:t xml:space="preserve">3. Tu es la plus intelligente?  </w:t>
      </w:r>
    </w:p>
    <w:p>
      <w:r>
        <w:t xml:space="preserve">  Are you the smartest one? </w:t>
      </w:r>
    </w:p>
    <w:p>
      <w:r>
        <w:t>4. J'aime beaucoup les fruits rouges.</w:t>
      </w:r>
    </w:p>
    <w:p>
      <w:r>
        <w:t xml:space="preserve">  I love red fruits.</w:t>
      </w:r>
    </w:p>
    <w:p>
      <w:r>
        <w:t xml:space="preserve">5. La musique me fait plaisir. </w:t>
      </w:r>
    </w:p>
    <w:p>
      <w:r>
        <w:t xml:space="preserve">   Music pleases me.</w:t>
      </w:r>
    </w:p>
    <w:p>
      <w:r>
        <w:t xml:space="preserve">6. Moi, je fais du sport tous les jours. </w:t>
      </w:r>
    </w:p>
    <w:p>
      <w:r>
        <w:t xml:space="preserve">   Me, I do sports every day.</w:t>
      </w:r>
    </w:p>
    <w:p>
      <w:r>
        <w:t xml:space="preserve">7. Est-ce que vous voulez venir à la fête? </w:t>
      </w:r>
    </w:p>
    <w:p>
      <w:r>
        <w:t xml:space="preserve">   Do you want to come to the party? </w:t>
      </w:r>
    </w:p>
    <w:p>
      <w:r>
        <w:t xml:space="preserve">8.  Moi, j'adore voyager. </w:t>
      </w:r>
    </w:p>
    <w:p>
      <w:r>
        <w:t xml:space="preserve">   Me, I love to travel.</w:t>
      </w:r>
    </w:p>
    <w:p>
      <w:r>
        <w:t>9.  Je suis fatigué de travailler.</w:t>
      </w:r>
    </w:p>
    <w:p>
      <w:r>
        <w:t xml:space="preserve">    I am tired of working.</w:t>
      </w:r>
    </w:p>
    <w:p>
      <w:r>
        <w:t xml:space="preserve">10.  Il m'arrive souvent de faire des erreurs. </w:t>
      </w:r>
    </w:p>
    <w:p>
      <w:r>
        <w:t xml:space="preserve">   It often happens to me to make mistakes.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et belle.</w:t>
      </w:r>
    </w:p>
    <w:p>
      <w:r>
        <w:t xml:space="preserve">    Love is a powerful and beautiful force.</w:t>
      </w:r>
    </w:p>
    <w:p>
      <w:r>
        <w:t>3. Le couple a toujours eu un amour profond.</w:t>
      </w:r>
    </w:p>
    <w:p>
      <w:r>
        <w:t xml:space="preserve">    The couple has always had deep love for each other. </w:t>
      </w:r>
    </w:p>
    <w:p>
      <w:r>
        <w:t>4. Il n’est pas facile d'avoir l'amour, mais c'est important.</w:t>
      </w:r>
    </w:p>
    <w:p>
      <w:r>
        <w:t xml:space="preserve">    It's not easy to have love, but it is important. </w:t>
      </w:r>
    </w:p>
    <w:p>
      <w:r>
        <w:t>5. L'amour entre parents et enfants est unique.</w:t>
      </w:r>
    </w:p>
    <w:p>
      <w:r>
        <w:t xml:space="preserve">    The love between parents and children is unique. </w:t>
      </w:r>
    </w:p>
    <w:p>
      <w:r>
        <w:t>6. Un amour sincère peut transformer la vie.</w:t>
      </w:r>
    </w:p>
    <w:p>
      <w:r>
        <w:t xml:space="preserve">   A sincere love can transform life.</w:t>
      </w:r>
    </w:p>
    <w:p>
      <w:r>
        <w:t>7. Le poète parlait de l’amour dans ses chansons.</w:t>
      </w:r>
    </w:p>
    <w:p>
      <w:r>
        <w:t xml:space="preserve">   The poet spoke about love in his songs. </w:t>
      </w:r>
    </w:p>
    <w:p>
      <w:r>
        <w:t>8. L'amour est une passion qui nous guide.</w:t>
      </w:r>
    </w:p>
    <w:p>
      <w:r>
        <w:t xml:space="preserve">    Love is a passion that guides us. </w:t>
      </w:r>
    </w:p>
    <w:p>
      <w:r>
        <w:t>9. Il faut apprendre à vivre l'amour et le partager.</w:t>
      </w:r>
    </w:p>
    <w:p>
      <w:r>
        <w:t xml:space="preserve">    We must learn to live love and share it.  </w:t>
      </w:r>
    </w:p>
    <w:p>
      <w:r>
        <w:t>10. L’amour est la source de beaucoup de bonheur.</w:t>
      </w:r>
    </w:p>
    <w:p>
      <w:r>
        <w:t xml:space="preserve">    Love is the source of much happiness.</w:t>
      </w:r>
    </w:p>
    <w:p/>
    <w:p>
      <w:r>
        <w:rPr>
          <w:b/>
        </w:rPr>
        <w:t>Word: belle | Meaning: pretty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Son sourire est très belle.</w:t>
      </w:r>
    </w:p>
    <w:p>
      <w:r>
        <w:t xml:space="preserve">   His smile is very beautiful.</w:t>
      </w:r>
    </w:p>
    <w:p>
      <w:r>
        <w:t>3. Le chat a une belle fourrure noire.</w:t>
      </w:r>
    </w:p>
    <w:p>
      <w:r>
        <w:t xml:space="preserve">   The cat has a beautiful black fur.</w:t>
      </w:r>
    </w:p>
    <w:p>
      <w:r>
        <w:t>4. Cette ville est belle et paisible.</w:t>
      </w:r>
    </w:p>
    <w:p>
      <w:r>
        <w:t xml:space="preserve">   This city is beautiful and peaceful.</w:t>
      </w:r>
    </w:p>
    <w:p>
      <w:r>
        <w:t>5. J'aime les fleurs, elles sont belles.</w:t>
      </w:r>
    </w:p>
    <w:p>
      <w:r>
        <w:t xml:space="preserve">   I love flowers, they are beautiful. </w:t>
      </w:r>
    </w:p>
    <w:p>
      <w:r>
        <w:t>6. La lune était belle ce soir-là.</w:t>
      </w:r>
    </w:p>
    <w:p>
      <w:r>
        <w:t xml:space="preserve">   The moon was beautiful that night. </w:t>
      </w:r>
    </w:p>
    <w:p>
      <w:r>
        <w:t>7. Le gâteau est belle avec la décoration.</w:t>
      </w:r>
    </w:p>
    <w:p>
      <w:r>
        <w:t xml:space="preserve">   The cake is beautiful with the decoration. </w:t>
      </w:r>
    </w:p>
    <w:p>
      <w:r>
        <w:t xml:space="preserve">8. C'est une belle journée pour aller au parc! </w:t>
      </w:r>
    </w:p>
    <w:p>
      <w:r>
        <w:t xml:space="preserve">    It’s a beautiful day to go to the park!</w:t>
      </w:r>
    </w:p>
    <w:p>
      <w:r>
        <w:t xml:space="preserve">9. Les enfants sont heureux et ils ont une belle maison. </w:t>
      </w:r>
    </w:p>
    <w:p>
      <w:r>
        <w:t xml:space="preserve">   The children are happy and they have a beautiful house. </w:t>
      </w:r>
    </w:p>
    <w:p>
      <w:r>
        <w:t xml:space="preserve">10. La musique est belle et relaxante. </w:t>
      </w:r>
    </w:p>
    <w:p>
      <w:r>
        <w:t xml:space="preserve">   The music is beautiful and relaxing.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Bonjour à tous !</w:t>
      </w:r>
    </w:p>
    <w:p>
      <w:r>
        <w:t xml:space="preserve">  Hello everyone!</w:t>
      </w:r>
    </w:p>
    <w:p>
      <w:r>
        <w:t>3. Bonjour, j'espère que vous allez bien.</w:t>
      </w:r>
    </w:p>
    <w:p>
      <w:r>
        <w:t xml:space="preserve">  Hello, I hope you're doing well. </w:t>
      </w:r>
    </w:p>
    <w:p>
      <w:r>
        <w:t>4. Bonjour madame, vous avez une minute ?</w:t>
      </w:r>
    </w:p>
    <w:p>
      <w:r>
        <w:t xml:space="preserve">  Excuse me madam, do you have a moment?</w:t>
      </w:r>
    </w:p>
    <w:p>
      <w:r>
        <w:t>5. Bonjour le soleil, je t'aime beaucoup.</w:t>
      </w:r>
    </w:p>
    <w:p>
      <w:r>
        <w:t xml:space="preserve">  Hello sunshine, I love you very much.</w:t>
      </w:r>
    </w:p>
    <w:p>
      <w:r>
        <w:t>6. Bonjour à la maison!</w:t>
      </w:r>
    </w:p>
    <w:p>
      <w:r>
        <w:t xml:space="preserve">  Hello home!</w:t>
      </w:r>
    </w:p>
    <w:p>
      <w:r>
        <w:t>7. Bonjour ! Je m'appelle [your name].</w:t>
      </w:r>
    </w:p>
    <w:p>
      <w:r>
        <w:t xml:space="preserve">  Hello! My name is [your name].</w:t>
      </w:r>
    </w:p>
    <w:p>
      <w:r>
        <w:t>8. Bonjour à Paris !</w:t>
      </w:r>
    </w:p>
    <w:p>
      <w:r>
        <w:t xml:space="preserve">  Hello to Paris!</w:t>
      </w:r>
    </w:p>
    <w:p>
      <w:r>
        <w:t>9. Bonjour le monde !</w:t>
      </w:r>
    </w:p>
    <w:p>
      <w:r>
        <w:t xml:space="preserve">  Hello the world!</w:t>
      </w:r>
    </w:p>
    <w:p>
      <w:r>
        <w:t xml:space="preserve">10. Bonjour, j'ai besoin d'aide. </w:t>
      </w:r>
    </w:p>
    <w:p>
      <w:r>
        <w:t xml:space="preserve">  Hello, I need help.</w:t>
      </w:r>
    </w:p>
    <w:p/>
    <w:p>
      <w:r>
        <w:rPr>
          <w:b/>
        </w:rPr>
        <w:t>Word: merci | Meaning: thank you</w:t>
      </w:r>
    </w:p>
    <w:p/>
    <w:p>
      <w:r>
        <w:t>1. Merci d'avoir partagé votre café avec moi.</w:t>
      </w:r>
    </w:p>
    <w:p>
      <w:r>
        <w:t>2. Je suis reconnaissant pour votre aide, merci.</w:t>
      </w:r>
    </w:p>
    <w:p>
      <w:r>
        <w:t xml:space="preserve">3.  Merci pour la musique que vous avez joué! </w:t>
      </w:r>
    </w:p>
    <w:p>
      <w:r>
        <w:t>4. Merci pour votre gentillesse et votre patience.</w:t>
      </w:r>
    </w:p>
    <w:p>
      <w:r>
        <w:t>5. Merci de l’information !</w:t>
      </w:r>
    </w:p>
    <w:p>
      <w:r>
        <w:t>6.  Merci à toi pour ton soutien!</w:t>
      </w:r>
    </w:p>
    <w:p>
      <w:r>
        <w:t>7.  Merci de m'avoir aidé avec ce projet.</w:t>
      </w:r>
    </w:p>
    <w:p>
      <w:r>
        <w:t>8.  Merci, je vais essayer d'être plus attentif.</w:t>
      </w:r>
    </w:p>
    <w:p>
      <w:r>
        <w:t xml:space="preserve">9.  Merci beaucoup pour votre visite, c'était un plaisir. </w:t>
      </w:r>
    </w:p>
    <w:p>
      <w:r>
        <w:t>10. Merci de me faire rire !</w:t>
      </w:r>
    </w:p>
    <w:p/>
    <w:p>
      <w:r>
        <w:rPr>
          <w:b/>
        </w:rPr>
        <w:t>Word: jouer | Meaning: to play</w:t>
      </w:r>
    </w:p>
    <w:p/>
    <w:p>
      <w:r>
        <w:t xml:space="preserve">1. Je joue au tennis le dimanche après-midi.  </w:t>
      </w:r>
    </w:p>
    <w:p>
      <w:r>
        <w:t xml:space="preserve">    I play tennis on Sunday afternoon.</w:t>
      </w:r>
    </w:p>
    <w:p>
      <w:r>
        <w:t xml:space="preserve">2. Les enfants jouent dans la cour.   </w:t>
      </w:r>
    </w:p>
    <w:p>
      <w:r>
        <w:t xml:space="preserve">    The children are playing in the yard. </w:t>
      </w:r>
    </w:p>
    <w:p>
      <w:r>
        <w:t xml:space="preserve">3. Elle aime jouer aux cartes. </w:t>
      </w:r>
    </w:p>
    <w:p>
      <w:r>
        <w:t xml:space="preserve">    She likes to play cards. </w:t>
      </w:r>
    </w:p>
    <w:p>
      <w:r>
        <w:t xml:space="preserve">4. J'ai joué à ce jeu depuis longtemps. </w:t>
      </w:r>
    </w:p>
    <w:p>
      <w:r>
        <w:t xml:space="preserve">    I have been playing this game for a long time.</w:t>
      </w:r>
    </w:p>
    <w:p>
      <w:r>
        <w:t xml:space="preserve">5. Vous jouez souvent à la musique ?  </w:t>
      </w:r>
    </w:p>
    <w:p>
      <w:r>
        <w:t xml:space="preserve">   Do you often play music?</w:t>
      </w:r>
    </w:p>
    <w:p>
      <w:r>
        <w:t xml:space="preserve">6. Il joue un instrument de musique. </w:t>
      </w:r>
    </w:p>
    <w:p>
      <w:r>
        <w:t xml:space="preserve">    He plays a musical instrument. </w:t>
      </w:r>
    </w:p>
    <w:p>
      <w:r>
        <w:t xml:space="preserve">7. Nous jouons aux jeux vidéo pendant les vacances.  </w:t>
      </w:r>
    </w:p>
    <w:p>
      <w:r>
        <w:t xml:space="preserve">    We play video games during the holidays. </w:t>
      </w:r>
    </w:p>
    <w:p>
      <w:r>
        <w:t xml:space="preserve">8. Le chien joue avec le frisbee. </w:t>
      </w:r>
    </w:p>
    <w:p>
      <w:r>
        <w:t xml:space="preserve">    The dog is playing with the frisbee.</w:t>
      </w:r>
    </w:p>
    <w:p>
      <w:r>
        <w:t xml:space="preserve">9. Il joue une partie de football dans la rue.  </w:t>
      </w:r>
    </w:p>
    <w:p>
      <w:r>
        <w:t xml:space="preserve">    He is playing a football match in the street. </w:t>
      </w:r>
    </w:p>
    <w:p>
      <w:r>
        <w:t xml:space="preserve">10. J'adore jouer à la piscine.  </w:t>
      </w:r>
    </w:p>
    <w:p>
      <w:r>
        <w:t xml:space="preserve">     I love to play in the pool.</w:t>
      </w:r>
    </w:p>
    <w:p/>
    <w:p>
      <w:r>
        <w:t>Fleur: Flower</w:t>
      </w:r>
    </w:p>
    <w:p/>
    <w:p>
      <w:r>
        <w:t>1. La fleur de la rose est rouge et belle.</w:t>
      </w:r>
    </w:p>
    <w:p>
      <w:r>
        <w:t xml:space="preserve">  The flower of the rose is red and beautiful.</w:t>
      </w:r>
    </w:p>
    <w:p>
      <w:r>
        <w:t>2. J'adore les fleurs de printemps, elles sont magnifiques.</w:t>
      </w:r>
    </w:p>
    <w:p>
      <w:r>
        <w:t xml:space="preserve">  I love spring flowers, they are magnificent. </w:t>
      </w:r>
    </w:p>
    <w:p>
      <w:r>
        <w:t>3. Les fleurs jaunes attirent beaucoup d'insectes pollinisateurs.</w:t>
      </w:r>
    </w:p>
    <w:p>
      <w:r>
        <w:t xml:space="preserve">  Yellow flowers attract a lot of pollinators. </w:t>
      </w:r>
    </w:p>
    <w:p>
      <w:r>
        <w:t>4. La fleur du lys est la fleur nationale de France.</w:t>
      </w:r>
    </w:p>
    <w:p>
      <w:r>
        <w:t xml:space="preserve">  The lily flower is the national flower of France. </w:t>
      </w:r>
    </w:p>
    <w:p>
      <w:r>
        <w:t>5. Fleuriste, j’ai besoin d’un bouquet pour mon mariage.</w:t>
      </w:r>
    </w:p>
    <w:p>
      <w:r>
        <w:t xml:space="preserve">  Florist, I need a bouquet for my wedding. </w:t>
      </w:r>
    </w:p>
    <w:p>
      <w:r>
        <w:t>6. La fleur symbolise l'amour et la beauté.</w:t>
      </w:r>
    </w:p>
    <w:p>
      <w:r>
        <w:t xml:space="preserve">  A flower symbolizes love and beauty.</w:t>
      </w:r>
    </w:p>
    <w:p>
      <w:r>
        <w:t>7. Je voudrais acheter une fleur de couleur rouge et bleue.</w:t>
      </w:r>
    </w:p>
    <w:p>
      <w:r>
        <w:t xml:space="preserve">  I would like to buy a flower in red and blue colour. </w:t>
      </w:r>
    </w:p>
    <w:p>
      <w:r>
        <w:t xml:space="preserve">8. La fleur est un symbole de vie et de croissance. </w:t>
      </w:r>
    </w:p>
    <w:p>
      <w:r>
        <w:t xml:space="preserve">  A flower is a symbol of life and growth. </w:t>
      </w:r>
    </w:p>
    <w:p>
      <w:r>
        <w:t>9. J’ai besoin d’un peu d’air frais et de fleurs dans mon appartement.</w:t>
      </w:r>
    </w:p>
    <w:p>
      <w:r>
        <w:t xml:space="preserve">  I need some fresh air and flowers in my apartment.  </w:t>
      </w:r>
    </w:p>
    <w:p>
      <w:r>
        <w:t xml:space="preserve">10. Je pense que les fleurs sont une source de joie et de beauté dans la vie. </w:t>
      </w:r>
    </w:p>
    <w:p>
      <w:r>
        <w:t xml:space="preserve">   I think that flowers are a source of joy and beauty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