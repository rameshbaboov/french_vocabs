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Je suis très content de connaître un nouveau chat.</w:t>
      </w:r>
    </w:p>
    <w:p>
      <w:r>
        <w:t xml:space="preserve">   I am very happy to meet a new cat.</w:t>
      </w:r>
    </w:p>
    <w:p>
      <w:r>
        <w:t>2. Le chat est adorable et il est très calme.</w:t>
      </w:r>
    </w:p>
    <w:p>
      <w:r>
        <w:t xml:space="preserve">   The cat is adorable and it is very calm. </w:t>
      </w:r>
    </w:p>
    <w:p>
      <w:r>
        <w:t>3. Les chats aiment les jeux et les câlins.</w:t>
      </w:r>
    </w:p>
    <w:p>
      <w:r>
        <w:t xml:space="preserve">   Cats love playing and cuddling. </w:t>
      </w:r>
    </w:p>
    <w:p>
      <w:r>
        <w:t>4. La mère de mon chat est une magnifique Siamoise.</w:t>
      </w:r>
    </w:p>
    <w:p>
      <w:r>
        <w:t xml:space="preserve">   My cat's mother is a beautiful Siamese.</w:t>
      </w:r>
    </w:p>
    <w:p>
      <w:r>
        <w:t>5. Mon chat aime dormir sur le canapé.</w:t>
      </w:r>
    </w:p>
    <w:p>
      <w:r>
        <w:t xml:space="preserve">   My cat likes to sleep on the sofa.</w:t>
      </w:r>
    </w:p>
    <w:p>
      <w:r>
        <w:t>6. Le chat est très sociable et il fait de nouveaux amis.</w:t>
      </w:r>
    </w:p>
    <w:p>
      <w:r>
        <w:t xml:space="preserve">   The cat is very sociable and it makes new friends. </w:t>
      </w:r>
    </w:p>
    <w:p>
      <w:r>
        <w:t>7. J'ai une conversation avec mon chat en utilisant des mots simples.</w:t>
      </w:r>
    </w:p>
    <w:p>
      <w:r>
        <w:t xml:space="preserve">   I have a conversation with my cat using simple words. </w:t>
      </w:r>
    </w:p>
    <w:p>
      <w:r>
        <w:t>8. Il me regarde avec ses grands yeux verts.</w:t>
      </w:r>
    </w:p>
    <w:p>
      <w:r>
        <w:t xml:space="preserve">    He looks at me with his big green eyes.</w:t>
      </w:r>
    </w:p>
    <w:p>
      <w:r>
        <w:t>9. Les chats sont des animaux domestiques appréciés dans le monde entier.</w:t>
      </w:r>
    </w:p>
    <w:p>
      <w:r>
        <w:t xml:space="preserve">   Cats are beloved pets enjoyed all over the world.  </w:t>
      </w:r>
    </w:p>
    <w:p>
      <w:r>
        <w:t xml:space="preserve">10. J'aime beaucoup mon chat et il est un excellent compagnon. </w:t>
      </w:r>
    </w:p>
    <w:p>
      <w:r>
        <w:t xml:space="preserve">   I love my cat a lot and he is an excellent companion.</w:t>
      </w:r>
    </w:p>
    <w:p/>
    <w:p>
      <w:r>
        <w:rPr>
          <w:b/>
        </w:rPr>
        <w:t>Word: merci | Meaning: thank you</w:t>
      </w:r>
    </w:p>
    <w:p/>
    <w:p>
      <w:r>
        <w:t>1. Je vous remercie sincèrement pour votre aide.</w:t>
      </w:r>
    </w:p>
    <w:p>
      <w:r>
        <w:t xml:space="preserve">  Thank you very much for your help.</w:t>
      </w:r>
    </w:p>
    <w:p>
      <w:r>
        <w:t xml:space="preserve">2. Merci beaucoup pour le café, il est délicieux. </w:t>
      </w:r>
    </w:p>
    <w:p>
      <w:r>
        <w:t xml:space="preserve">  Thank you so much for the coffee; it's delicious.</w:t>
      </w:r>
    </w:p>
    <w:p>
      <w:r>
        <w:t>3. Merci de me dire ce que vous pensez de la situation.</w:t>
      </w:r>
    </w:p>
    <w:p>
      <w:r>
        <w:t xml:space="preserve">  Thank you for telling me what you think of the situation.</w:t>
      </w:r>
    </w:p>
    <w:p>
      <w:r>
        <w:t xml:space="preserve">4. J'ai apprécié votre visite. Merci encore. </w:t>
      </w:r>
    </w:p>
    <w:p>
      <w:r>
        <w:t xml:space="preserve">   I enjoyed your visit. Thank you again.</w:t>
      </w:r>
    </w:p>
    <w:p>
      <w:r>
        <w:t>5. Merci d'avoir pensé à moi pour cette invitation.</w:t>
      </w:r>
    </w:p>
    <w:p>
      <w:r>
        <w:t xml:space="preserve">    Thanks for thinking of me for this invitation.</w:t>
      </w:r>
    </w:p>
    <w:p>
      <w:r>
        <w:t xml:space="preserve">6. Mes parents sont très reconnaissants de votre aide. </w:t>
      </w:r>
    </w:p>
    <w:p>
      <w:r>
        <w:t xml:space="preserve">    My parents are very grateful for your help.</w:t>
      </w:r>
    </w:p>
    <w:p>
      <w:r>
        <w:t xml:space="preserve">7. Il est gentil que vous puissiez m’aider. </w:t>
      </w:r>
    </w:p>
    <w:p>
      <w:r>
        <w:t xml:space="preserve">    It is kind that you can help me.</w:t>
      </w:r>
    </w:p>
    <w:p>
      <w:r>
        <w:t xml:space="preserve">8. Merci pour votre compréhension. </w:t>
      </w:r>
    </w:p>
    <w:p>
      <w:r>
        <w:t xml:space="preserve">   Thank you for understanding.</w:t>
      </w:r>
    </w:p>
    <w:p>
      <w:r>
        <w:t xml:space="preserve">9. Je suis reconnaissant de votre soutien. </w:t>
      </w:r>
    </w:p>
    <w:p>
      <w:r>
        <w:t xml:space="preserve">   I am grateful for your support.</w:t>
      </w:r>
    </w:p>
    <w:p>
      <w:r>
        <w:t>10. Merci d'avoir partagé cet information avec moi.</w:t>
      </w:r>
    </w:p>
    <w:p>
      <w:r>
        <w:t xml:space="preserve">  Thank you for sharing this information with me.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J'aime beaucoup de vêtements rouges.</w:t>
      </w:r>
    </w:p>
    <w:p>
      <w:r>
        <w:t xml:space="preserve">   I love many red clothes.</w:t>
      </w:r>
    </w:p>
    <w:p>
      <w:r>
        <w:t>3. Il y a un rouge sur la table.</w:t>
      </w:r>
    </w:p>
    <w:p>
      <w:r>
        <w:t xml:space="preserve">   There is a red on the table. </w:t>
      </w:r>
    </w:p>
    <w:p>
      <w:r>
        <w:t>4. Le drapeau français est rouge, blanc et bleu.</w:t>
      </w:r>
    </w:p>
    <w:p>
      <w:r>
        <w:t xml:space="preserve">  The French flag is red, white and blue.</w:t>
      </w:r>
    </w:p>
    <w:p>
      <w:r>
        <w:t>5. La tomate est rouge.</w:t>
      </w:r>
    </w:p>
    <w:p>
      <w:r>
        <w:t xml:space="preserve">    The tomato is red.</w:t>
      </w:r>
    </w:p>
    <w:p>
      <w:r>
        <w:t>6. J'ai besoin d'un rouge.</w:t>
      </w:r>
    </w:p>
    <w:p>
      <w:r>
        <w:t xml:space="preserve">    I need a red.</w:t>
      </w:r>
    </w:p>
    <w:p>
      <w:r>
        <w:t>7. Elle utilise un rouge dans son tableau.</w:t>
      </w:r>
    </w:p>
    <w:p>
      <w:r>
        <w:t xml:space="preserve">   She uses a red in her drawing. </w:t>
      </w:r>
    </w:p>
    <w:p>
      <w:r>
        <w:t>8. Le soleil est rouge le soir.</w:t>
      </w:r>
    </w:p>
    <w:p>
      <w:r>
        <w:t xml:space="preserve">   The sun is red in the evening.</w:t>
      </w:r>
    </w:p>
    <w:p>
      <w:r>
        <w:t>9. Il y a un rouge dans la boîte de crayons.</w:t>
      </w:r>
    </w:p>
    <w:p>
      <w:r>
        <w:t xml:space="preserve">    There is a red in the box of crayons. </w:t>
      </w:r>
    </w:p>
    <w:p>
      <w:r>
        <w:t>10. La pomme est rouge quand elle est mûre.</w:t>
      </w:r>
    </w:p>
    <w:p>
      <w:r>
        <w:t xml:space="preserve">  The apple is red when it is ripe.</w:t>
      </w:r>
    </w:p>
    <w:p/>
    <w:p>
      <w:r>
        <w:rPr>
          <w:b/>
        </w:rPr>
        <w:t>Word: Maison | Meaning: House</w:t>
      </w:r>
    </w:p>
    <w:p/>
    <w:p>
      <w:r>
        <w:t xml:space="preserve">1. La maison de Jean est située en bord de mer.  </w:t>
      </w:r>
    </w:p>
    <w:p>
      <w:r>
        <w:t xml:space="preserve">    Jean's house is located on the coast.</w:t>
      </w:r>
    </w:p>
    <w:p>
      <w:r>
        <w:t xml:space="preserve">2. J'adore la cuisine de ma maison.  </w:t>
      </w:r>
    </w:p>
    <w:p>
      <w:r>
        <w:t xml:space="preserve">    I love the kitchen in my home.</w:t>
      </w:r>
    </w:p>
    <w:p>
      <w:r>
        <w:t xml:space="preserve">3. Ma maison est très confortable et chaleureuse.  </w:t>
      </w:r>
    </w:p>
    <w:p>
      <w:r>
        <w:t xml:space="preserve">   My house is very comfortable and warm. </w:t>
      </w:r>
    </w:p>
    <w:p>
      <w:r>
        <w:t xml:space="preserve">4. Avez-vous déjà visitée ma maison ?  </w:t>
      </w:r>
    </w:p>
    <w:p>
      <w:r>
        <w:t xml:space="preserve">    Have you ever visited my house?</w:t>
      </w:r>
    </w:p>
    <w:p>
      <w:r>
        <w:t xml:space="preserve">5. La famille a beaucoup de place à la maison.  </w:t>
      </w:r>
    </w:p>
    <w:p>
      <w:r>
        <w:t xml:space="preserve">    The family has lots of space in the house. </w:t>
      </w:r>
    </w:p>
    <w:p>
      <w:r>
        <w:t xml:space="preserve">6. J'ai besoin d'aller acheter des produits frais pour la maison.  </w:t>
      </w:r>
    </w:p>
    <w:p>
      <w:r>
        <w:t xml:space="preserve">    I need to go buy fresh products for home. </w:t>
      </w:r>
    </w:p>
    <w:p>
      <w:r>
        <w:t xml:space="preserve">7. Il est important de prendre soin de la maison.  </w:t>
      </w:r>
    </w:p>
    <w:p>
      <w:r>
        <w:t xml:space="preserve">    It's important to take care of the house.</w:t>
      </w:r>
    </w:p>
    <w:p>
      <w:r>
        <w:t xml:space="preserve">8. La maison a une grande terrasse et un jardin.  </w:t>
      </w:r>
    </w:p>
    <w:p>
      <w:r>
        <w:t xml:space="preserve">   The house has a large terrace and a garden. </w:t>
      </w:r>
    </w:p>
    <w:p>
      <w:r>
        <w:t xml:space="preserve">9. J'adore passer des moments relaxant à la maison.  </w:t>
      </w:r>
    </w:p>
    <w:p>
      <w:r>
        <w:t xml:space="preserve">     I enjoy spending relaxing moments at home. </w:t>
      </w:r>
    </w:p>
    <w:p>
      <w:r>
        <w:t xml:space="preserve">10. J'apprends à parler français, mais je ne suis pas encore sûr de ma maison.  </w:t>
      </w:r>
    </w:p>
    <w:p>
      <w:r>
        <w:t xml:space="preserve">    I am learning French but I am not yet sure of my house.</w:t>
      </w:r>
    </w:p>
    <w:p/>
    <w:p>
      <w:r>
        <w:rPr>
          <w:b/>
        </w:rPr>
        <w:t>Word: Petit | Meaning: Small</w:t>
      </w:r>
    </w:p>
    <w:p/>
    <w:p>
      <w:r>
        <w:t>1.  Il est petit.</w:t>
      </w:r>
    </w:p>
    <w:p>
      <w:r>
        <w:t xml:space="preserve">   He is small.</w:t>
      </w:r>
    </w:p>
    <w:p>
      <w:r>
        <w:t>2.  La petite fille joue avec une balle.</w:t>
      </w:r>
    </w:p>
    <w:p>
      <w:r>
        <w:t xml:space="preserve">   The little girl plays with a ball.</w:t>
      </w:r>
    </w:p>
    <w:p>
      <w:r>
        <w:t xml:space="preserve">3.  Mon petit chien fait beaucoup d'exercice. </w:t>
      </w:r>
    </w:p>
    <w:p>
      <w:r>
        <w:t xml:space="preserve">   My little dog does a lot of exercise.</w:t>
      </w:r>
    </w:p>
    <w:p>
      <w:r>
        <w:t>4.  J’ai un petit frère et il est adorable.</w:t>
      </w:r>
    </w:p>
    <w:p>
      <w:r>
        <w:t xml:space="preserve">    I have a little brother, and he is adorable.</w:t>
      </w:r>
    </w:p>
    <w:p>
      <w:r>
        <w:t>5.  La table est petite.</w:t>
      </w:r>
    </w:p>
    <w:p>
      <w:r>
        <w:t xml:space="preserve">   The table is small.</w:t>
      </w:r>
    </w:p>
    <w:p>
      <w:r>
        <w:t xml:space="preserve">6.  Le café est petit. </w:t>
      </w:r>
    </w:p>
    <w:p>
      <w:r>
        <w:t xml:space="preserve">   The coffee is small. </w:t>
      </w:r>
    </w:p>
    <w:p>
      <w:r>
        <w:t>7.  J'ai besoin d'un petit pain.</w:t>
      </w:r>
    </w:p>
    <w:p>
      <w:r>
        <w:t xml:space="preserve">   I need a small piece of bread.</w:t>
      </w:r>
    </w:p>
    <w:p>
      <w:r>
        <w:t>8.  Il y a un petit oiseau dans le jardin.</w:t>
      </w:r>
    </w:p>
    <w:p>
      <w:r>
        <w:t xml:space="preserve">   There is a little bird in the garden.</w:t>
      </w:r>
    </w:p>
    <w:p>
      <w:r>
        <w:t>9.  Elle est petite, mais elle est forte.</w:t>
      </w:r>
    </w:p>
    <w:p>
      <w:r>
        <w:t xml:space="preserve">   She is small, but she is strong. </w:t>
      </w:r>
    </w:p>
    <w:p>
      <w:r>
        <w:t>10. Le gâteau est petit.</w:t>
      </w:r>
    </w:p>
    <w:p>
      <w:r>
        <w:t xml:space="preserve">    The cake is small.</w:t>
      </w:r>
    </w:p>
    <w:p/>
    <w:p>
      <w:r>
        <w:rPr>
          <w:b/>
        </w:rPr>
        <w:t>Word: jeu | Meaning: game</w:t>
      </w:r>
    </w:p>
    <w:p/>
    <w:p>
      <w:r>
        <w:t>1. J'adore jouer au foot avec mes amis.</w:t>
      </w:r>
    </w:p>
    <w:p>
      <w:r>
        <w:t xml:space="preserve">    I love playing football with my friends.</w:t>
      </w:r>
    </w:p>
    <w:p>
      <w:r>
        <w:t>2. Le petit garçon aime jouer à la maison.</w:t>
      </w:r>
    </w:p>
    <w:p>
      <w:r>
        <w:t xml:space="preserve">    The little boy likes to play at home.</w:t>
      </w:r>
    </w:p>
    <w:p>
      <w:r>
        <w:t>3. Elle joue de la musique en étant triste.</w:t>
      </w:r>
    </w:p>
    <w:p>
      <w:r>
        <w:t xml:space="preserve">    She plays music when she is sad. </w:t>
      </w:r>
    </w:p>
    <w:p>
      <w:r>
        <w:t xml:space="preserve">4. Nous jouons souvent au jeux vidéo. </w:t>
      </w:r>
    </w:p>
    <w:p>
      <w:r>
        <w:t xml:space="preserve">    We often play video games.</w:t>
      </w:r>
    </w:p>
    <w:p>
      <w:r>
        <w:t xml:space="preserve">5. Il préfère jouer aux cartes à table. </w:t>
      </w:r>
    </w:p>
    <w:p>
      <w:r>
        <w:t xml:space="preserve">    He prefers playing card games.</w:t>
      </w:r>
    </w:p>
    <w:p>
      <w:r>
        <w:t xml:space="preserve">6. Je ne peux pas me permettre de jouer dehors aujourd'hui. </w:t>
      </w:r>
    </w:p>
    <w:p>
      <w:r>
        <w:t xml:space="preserve">    I can't afford to play outside today. </w:t>
      </w:r>
    </w:p>
    <w:p>
      <w:r>
        <w:t xml:space="preserve">7. Les enfants jouent dans la cour. </w:t>
      </w:r>
    </w:p>
    <w:p>
      <w:r>
        <w:t xml:space="preserve">    The children play in the courtyard. </w:t>
      </w:r>
    </w:p>
    <w:p>
      <w:r>
        <w:t xml:space="preserve">8. La musique joue une partie importante dans ma vie. </w:t>
      </w:r>
    </w:p>
    <w:p>
      <w:r>
        <w:t xml:space="preserve">    Music plays an important part in my life. </w:t>
      </w:r>
    </w:p>
    <w:p>
      <w:r>
        <w:t xml:space="preserve">9.  Le chat joue avec son jouet préféré. </w:t>
      </w:r>
    </w:p>
    <w:p>
      <w:r>
        <w:t xml:space="preserve">    The cat plays with its favorite toy.</w:t>
      </w:r>
    </w:p>
    <w:p>
      <w:r>
        <w:t xml:space="preserve">10. Les adultes jouent un rôle important dans l'éducation des enfants. </w:t>
      </w:r>
    </w:p>
    <w:p>
      <w:r>
        <w:t xml:space="preserve">   Adults play a significant role in educating children.</w:t>
      </w:r>
    </w:p>
    <w:p/>
    <w:p>
      <w:r>
        <w:rPr>
          <w:b/>
        </w:rPr>
        <w:t>Word: oui | Meaning: yes</w:t>
      </w:r>
    </w:p>
    <w:p/>
    <w:p>
      <w:r>
        <w:t>1. Oui, je suis d'accord.</w:t>
      </w:r>
    </w:p>
    <w:p>
      <w:r>
        <w:t xml:space="preserve">  Yes, I agree.</w:t>
      </w:r>
    </w:p>
    <w:p>
      <w:r>
        <w:t>2. Il est beau, oui.</w:t>
      </w:r>
    </w:p>
    <w:p>
      <w:r>
        <w:t xml:space="preserve">  It is beautiful, yes.</w:t>
      </w:r>
    </w:p>
    <w:p>
      <w:r>
        <w:t>3. Voulez-vous aller au cinéma ?</w:t>
      </w:r>
    </w:p>
    <w:p>
      <w:r>
        <w:t xml:space="preserve">  Do you want to go to the cinema?</w:t>
      </w:r>
    </w:p>
    <w:p>
      <w:r>
        <w:t>4. Je veux manger du poisson.</w:t>
      </w:r>
    </w:p>
    <w:p>
      <w:r>
        <w:t xml:space="preserve">  I want to eat fish. </w:t>
      </w:r>
    </w:p>
    <w:p>
      <w:r>
        <w:t xml:space="preserve">5. Oui, j'aime les films français. </w:t>
      </w:r>
    </w:p>
    <w:p>
      <w:r>
        <w:t xml:space="preserve">   Yes, I like French films.</w:t>
      </w:r>
    </w:p>
    <w:p>
      <w:r>
        <w:t>6. Tu es fatigué aujourd'hui, oui ?</w:t>
      </w:r>
    </w:p>
    <w:p>
      <w:r>
        <w:t xml:space="preserve">  Are you tired today, yes?</w:t>
      </w:r>
    </w:p>
    <w:p>
      <w:r>
        <w:t>7. Les couleurs sont vives, oui.</w:t>
      </w:r>
    </w:p>
    <w:p>
      <w:r>
        <w:t xml:space="preserve">  The colors are bright, yes. </w:t>
      </w:r>
    </w:p>
    <w:p>
      <w:r>
        <w:t>8. Oui, merci.</w:t>
      </w:r>
    </w:p>
    <w:p>
      <w:r>
        <w:t xml:space="preserve">   Yes, thank you.</w:t>
      </w:r>
    </w:p>
    <w:p>
      <w:r>
        <w:t>9. Je suis contente de vous voir.</w:t>
      </w:r>
    </w:p>
    <w:p>
      <w:r>
        <w:t xml:space="preserve">   I am happy to see you. </w:t>
      </w:r>
    </w:p>
    <w:p>
      <w:r>
        <w:t xml:space="preserve">10. La réponse est oui. </w:t>
      </w:r>
    </w:p>
    <w:p>
      <w:r>
        <w:t xml:space="preserve">   The answer is yes.</w:t>
      </w:r>
    </w:p>
    <w:p/>
    <w:p>
      <w:r>
        <w:rPr>
          <w:b/>
        </w:rPr>
        <w:t>Word: rouge | Meaning: red</w:t>
      </w:r>
    </w:p>
    <w:p/>
    <w:p>
      <w:r>
        <w:t>1. La robe de ma grand-mère est rouge.</w:t>
      </w:r>
    </w:p>
    <w:p>
      <w:r>
        <w:t xml:space="preserve">  The grandmother's dress is red.</w:t>
      </w:r>
    </w:p>
    <w:p>
      <w:r>
        <w:t>2. L'aquarelle que j'utilise est rouge vif.</w:t>
      </w:r>
    </w:p>
    <w:p>
      <w:r>
        <w:t xml:space="preserve">  The watercolor I use is bright red. </w:t>
      </w:r>
    </w:p>
    <w:p>
      <w:r>
        <w:t>3. Le drapeau français est rouge, blanc et bleu.</w:t>
      </w:r>
    </w:p>
    <w:p>
      <w:r>
        <w:t xml:space="preserve">  The French flag is red, white and blue.</w:t>
      </w:r>
    </w:p>
    <w:p>
      <w:r>
        <w:t>4. Il a peint un portrait rouge sur la toile.</w:t>
      </w:r>
    </w:p>
    <w:p>
      <w:r>
        <w:t xml:space="preserve">  He painted a red portrait on canvas. </w:t>
      </w:r>
    </w:p>
    <w:p>
      <w:r>
        <w:t>5. J'adore les fruits rouges!</w:t>
      </w:r>
    </w:p>
    <w:p>
      <w:r>
        <w:t xml:space="preserve">   I love the red fruits!</w:t>
      </w:r>
    </w:p>
    <w:p>
      <w:r>
        <w:t>6. Le sang de l’animal est rouge.</w:t>
      </w:r>
    </w:p>
    <w:p>
      <w:r>
        <w:t xml:space="preserve">  The animal's blood is red.</w:t>
      </w:r>
    </w:p>
    <w:p>
      <w:r>
        <w:t>7. La tomate est rouge et juteuse.</w:t>
      </w:r>
    </w:p>
    <w:p>
      <w:r>
        <w:t xml:space="preserve">  Tomato is red and juicy.</w:t>
      </w:r>
    </w:p>
    <w:p>
      <w:r>
        <w:t>8. On utilise du rouge dans la cuisine.</w:t>
      </w:r>
    </w:p>
    <w:p>
      <w:r>
        <w:t xml:space="preserve">  We use red in the kitchen. </w:t>
      </w:r>
    </w:p>
    <w:p>
      <w:r>
        <w:t>9. L'eau decolore rouge avec le colorant.</w:t>
      </w:r>
    </w:p>
    <w:p>
      <w:r>
        <w:t xml:space="preserve">  Water turns red when colored with dye. </w:t>
      </w:r>
    </w:p>
    <w:p>
      <w:r>
        <w:t>10. La fleur est rouge et elle a une belle odeur.</w:t>
      </w:r>
    </w:p>
    <w:p>
      <w:r>
        <w:t xml:space="preserve">  The flower is red and it has a nice scent.</w:t>
      </w:r>
    </w:p>
    <w:p/>
    <w:p>
      <w:r>
        <w:rPr>
          <w:b/>
        </w:rPr>
        <w:t>Word: chat | Meaning: cat</w:t>
      </w:r>
    </w:p>
    <w:p/>
    <w:p>
      <w:r>
        <w:t>1. J'ai un chat adorable et doux.</w:t>
      </w:r>
    </w:p>
    <w:p>
      <w:r>
        <w:t xml:space="preserve">   I have an adorable and soft cat.</w:t>
      </w:r>
    </w:p>
    <w:p>
      <w:r>
        <w:t xml:space="preserve">2. Le chat est très indépendant. </w:t>
      </w:r>
    </w:p>
    <w:p>
      <w:r>
        <w:t xml:space="preserve">   The cat is very independent.</w:t>
      </w:r>
    </w:p>
    <w:p>
      <w:r>
        <w:t xml:space="preserve">3. La chat se cache dans la cuisine. </w:t>
      </w:r>
    </w:p>
    <w:p>
      <w:r>
        <w:t xml:space="preserve">   The cat is hiding in the kitchen.</w:t>
      </w:r>
    </w:p>
    <w:p>
      <w:r>
        <w:t xml:space="preserve">4. Il faut nourrir le chat chaque jour. </w:t>
      </w:r>
    </w:p>
    <w:p>
      <w:r>
        <w:t xml:space="preserve">   You need to feed the cat every day.</w:t>
      </w:r>
    </w:p>
    <w:p>
      <w:r>
        <w:t xml:space="preserve">5. J'aime jouer avec mon chat. </w:t>
      </w:r>
    </w:p>
    <w:p>
      <w:r>
        <w:t xml:space="preserve">   I like playing with my cat.</w:t>
      </w:r>
    </w:p>
    <w:p>
      <w:r>
        <w:t xml:space="preserve">6. Le chat aime se faire câliner. </w:t>
      </w:r>
    </w:p>
    <w:p>
      <w:r>
        <w:t xml:space="preserve">   The cat loves being stroked.</w:t>
      </w:r>
    </w:p>
    <w:p>
      <w:r>
        <w:t xml:space="preserve">7. Mon chat est très curieux de l’extérieur. </w:t>
      </w:r>
    </w:p>
    <w:p>
      <w:r>
        <w:t xml:space="preserve">   My cat is very curious about the outside.</w:t>
      </w:r>
    </w:p>
    <w:p>
      <w:r>
        <w:t>8. Il est impossible de ne pas être attiré par le chat.</w:t>
      </w:r>
    </w:p>
    <w:p>
      <w:r>
        <w:t xml:space="preserve">    It's impossible not to be attracted by the cat.</w:t>
      </w:r>
    </w:p>
    <w:p>
      <w:r>
        <w:t>9. Le chat ronronne et se détend.</w:t>
      </w:r>
    </w:p>
    <w:p>
      <w:r>
        <w:t xml:space="preserve">   The cat purrs and relaxes.</w:t>
      </w:r>
    </w:p>
    <w:p>
      <w:r>
        <w:t>10. Un chat peut vivre jusqu’à 20 ans.</w:t>
      </w:r>
    </w:p>
    <w:p>
      <w:r>
        <w:t xml:space="preserve">   A cat can live up to 20 years.</w:t>
      </w:r>
    </w:p>
    <w:p/>
    <w:p>
      <w:r>
        <w:rPr>
          <w:b/>
        </w:rPr>
        <w:t>Word: haut | Meaning: high</w:t>
      </w:r>
    </w:p>
    <w:p/>
    <w:p>
      <w:r>
        <w:t>1. Le ballon est sur le dessus de la table.</w:t>
      </w:r>
    </w:p>
    <w:p>
      <w:r>
        <w:t xml:space="preserve">  The ball is on top of the table.</w:t>
      </w:r>
    </w:p>
    <w:p>
      <w:r>
        <w:t>2. La voiture roule à haut vitesse.</w:t>
      </w:r>
    </w:p>
    <w:p>
      <w:r>
        <w:t xml:space="preserve">  The car is driving at high speed.</w:t>
      </w:r>
    </w:p>
    <w:p>
      <w:r>
        <w:t>3. Il veut monter haut dans la montagne.</w:t>
      </w:r>
    </w:p>
    <w:p>
      <w:r>
        <w:t xml:space="preserve">  He wants to climb high into the mountain. </w:t>
      </w:r>
    </w:p>
    <w:p>
      <w:r>
        <w:t>4. Vous avez le droit de demander un service haut de gamme.</w:t>
      </w:r>
    </w:p>
    <w:p>
      <w:r>
        <w:t xml:space="preserve">  You have the right to ask for a high-end service.</w:t>
      </w:r>
    </w:p>
    <w:p>
      <w:r>
        <w:t>5. Le chat est sur le haut du mur.</w:t>
      </w:r>
    </w:p>
    <w:p>
      <w:r>
        <w:t xml:space="preserve">  The cat is on top of the wall. </w:t>
      </w:r>
    </w:p>
    <w:p>
      <w:r>
        <w:t>6. La fleur pousse à haut dans la forêt.</w:t>
      </w:r>
    </w:p>
    <w:p>
      <w:r>
        <w:t xml:space="preserve">  The flower grows high in the forest.</w:t>
      </w:r>
    </w:p>
    <w:p>
      <w:r>
        <w:t>7. Vous devez monter au haut de l'escalier.</w:t>
      </w:r>
    </w:p>
    <w:p>
      <w:r>
        <w:t xml:space="preserve">  You must go up the stairs.</w:t>
      </w:r>
    </w:p>
    <w:p>
      <w:r>
        <w:t>8. La musique joue au haut volume.</w:t>
      </w:r>
    </w:p>
    <w:p>
      <w:r>
        <w:t xml:space="preserve">  The music is playing at high volume. </w:t>
      </w:r>
    </w:p>
    <w:p>
      <w:r>
        <w:t>9. L’arbre est grand, il est haut.</w:t>
      </w:r>
    </w:p>
    <w:p>
      <w:r>
        <w:t xml:space="preserve">  The tree is tall, it is high. </w:t>
      </w:r>
    </w:p>
    <w:p>
      <w:r>
        <w:t xml:space="preserve">10. Le chapeau est plus haut que la tête. </w:t>
      </w:r>
    </w:p>
    <w:p>
      <w:r>
        <w:t xml:space="preserve">   The hat is higher than the head.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