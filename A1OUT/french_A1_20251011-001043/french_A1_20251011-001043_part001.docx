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Je suis très heureux de vous rencontrer.</w:t>
      </w:r>
    </w:p>
    <w:p>
      <w:r>
        <w:t>I'm very happy to meet you.</w:t>
      </w:r>
    </w:p>
    <w:p>
      <w:r>
        <w:t>3.  Bonjour Madame, il fait beau aujourd'hui.</w:t>
      </w:r>
    </w:p>
    <w:p>
      <w:r>
        <w:t xml:space="preserve">Good morning Madam, it's nice outside today. </w:t>
      </w:r>
    </w:p>
    <w:p>
      <w:r>
        <w:t xml:space="preserve">4. Bonjour à tous! </w:t>
      </w:r>
    </w:p>
    <w:p>
      <w:r>
        <w:t>Good day everyone!</w:t>
      </w:r>
    </w:p>
    <w:p>
      <w:r>
        <w:t>5.  Bonjour la famille !</w:t>
      </w:r>
    </w:p>
    <w:p>
      <w:r>
        <w:t>Hello everyone!</w:t>
      </w:r>
    </w:p>
    <w:p>
      <w:r>
        <w:t xml:space="preserve">6.  Il est beau et frais hier. </w:t>
      </w:r>
    </w:p>
    <w:p>
      <w:r>
        <w:t xml:space="preserve">It was beautiful and cool yesterday. </w:t>
      </w:r>
    </w:p>
    <w:p>
      <w:r>
        <w:t>7.  Bonjour ma petite fille, comment vas-tu ?</w:t>
      </w:r>
    </w:p>
    <w:p>
      <w:r>
        <w:t xml:space="preserve">Good morning my little girl, how are you? </w:t>
      </w:r>
    </w:p>
    <w:p>
      <w:r>
        <w:t>8.  Je suis fatigué de travailler.</w:t>
      </w:r>
    </w:p>
    <w:p>
      <w:r>
        <w:t xml:space="preserve">I'm tired from work. </w:t>
      </w:r>
    </w:p>
    <w:p>
      <w:r>
        <w:t>9. Bonjour à la cafétéria!</w:t>
      </w:r>
    </w:p>
    <w:p>
      <w:r>
        <w:t xml:space="preserve">Hello at the cafeteria! </w:t>
      </w:r>
    </w:p>
    <w:p>
      <w:r>
        <w:t xml:space="preserve">10. Bonjour monsieur et madame, merci d’avoir appelé. </w:t>
      </w:r>
    </w:p>
    <w:p>
      <w:r>
        <w:t>Good day sir and madam, thank you for calling.</w:t>
      </w:r>
    </w:p>
    <w:p/>
    <w:p>
      <w:r>
        <w:rPr>
          <w:b/>
        </w:rPr>
        <w:t>Word: Voyage | Meaning: Journey</w:t>
      </w:r>
    </w:p>
    <w:p/>
    <w:p>
      <w:r>
        <w:t>1.  J'ai fait un voyage en Afrique pendant les vacances.</w:t>
      </w:r>
    </w:p>
    <w:p>
      <w:r>
        <w:t xml:space="preserve">   I took a trip to Africa during the holidays.</w:t>
      </w:r>
    </w:p>
    <w:p>
      <w:r>
        <w:t>2. La famille a prévu un voyage en Italie pour l’été prochain.</w:t>
      </w:r>
    </w:p>
    <w:p>
      <w:r>
        <w:t xml:space="preserve">   The family plans a trip to Italy for next summer. </w:t>
      </w:r>
    </w:p>
    <w:p>
      <w:r>
        <w:t>3. L’avion est parti sur un voyage long et il aura besoin d'un bon repas.</w:t>
      </w:r>
    </w:p>
    <w:p>
      <w:r>
        <w:t xml:space="preserve">   The plane left on a long journey and will need a good meal. </w:t>
      </w:r>
    </w:p>
    <w:p>
      <w:r>
        <w:t xml:space="preserve">4.  J'aimerais faire un voyage en mer et observer les baleines. </w:t>
      </w:r>
    </w:p>
    <w:p>
      <w:r>
        <w:t xml:space="preserve">   I would like to go on a sea trip and observe whales.</w:t>
      </w:r>
    </w:p>
    <w:p>
      <w:r>
        <w:t xml:space="preserve">5.  Il y a une grande excitation pour le voyage de la famille à Paris. </w:t>
      </w:r>
    </w:p>
    <w:p>
      <w:r>
        <w:t xml:space="preserve">    There is great excitement for the family’s trip to Paris.</w:t>
      </w:r>
    </w:p>
    <w:p>
      <w:r>
        <w:t xml:space="preserve">6.  Mon voyage en France m'a permis de découvrir de nouvelles traditions. </w:t>
      </w:r>
    </w:p>
    <w:p>
      <w:r>
        <w:t xml:space="preserve">   My trip to France allowed me to discover new traditions. </w:t>
      </w:r>
    </w:p>
    <w:p>
      <w:r>
        <w:t xml:space="preserve">7.  Le voyage est une expérience enrichissante pour tous les voyageurs. </w:t>
      </w:r>
    </w:p>
    <w:p>
      <w:r>
        <w:t xml:space="preserve">    Travel is a rewarding experience for all travelers. </w:t>
      </w:r>
    </w:p>
    <w:p>
      <w:r>
        <w:t xml:space="preserve">8.  Avant le voyage, il faut s’organiser et planifier ses activités. </w:t>
      </w:r>
    </w:p>
    <w:p>
      <w:r>
        <w:t xml:space="preserve">    Before the trip, it's important to organize and plan your activities. </w:t>
      </w:r>
    </w:p>
    <w:p>
      <w:r>
        <w:t xml:space="preserve">9. Le voyage a été une expérience enrichissante et mémorable. </w:t>
      </w:r>
    </w:p>
    <w:p>
      <w:r>
        <w:t xml:space="preserve">   The trip was an enriching and memorable experience. </w:t>
      </w:r>
    </w:p>
    <w:p>
      <w:r>
        <w:t xml:space="preserve">10.  Laisser le temps libre pour les voyages sur mesure est très important. </w:t>
      </w:r>
    </w:p>
    <w:p>
      <w:r>
        <w:t xml:space="preserve">   Leaving free time for custom trips is very important.</w:t>
      </w:r>
    </w:p>
    <w:p/>
    <w:p>
      <w:r>
        <w:t>Livre: book</w:t>
      </w:r>
    </w:p>
    <w:p/>
    <w:p>
      <w:r>
        <w:t>1. J'ai un livre sur la géographie.</w:t>
      </w:r>
    </w:p>
    <w:p>
      <w:r>
        <w:t xml:space="preserve">    I have a book about geography.</w:t>
      </w:r>
    </w:p>
    <w:p>
      <w:r>
        <w:t>2. Le livre est très lourd.</w:t>
      </w:r>
    </w:p>
    <w:p>
      <w:r>
        <w:t xml:space="preserve">    The book is very heavy.</w:t>
      </w:r>
    </w:p>
    <w:p>
      <w:r>
        <w:t xml:space="preserve">3. Voulez-vous lire un livre ? </w:t>
      </w:r>
    </w:p>
    <w:p>
      <w:r>
        <w:t xml:space="preserve">    Would you like to read a book?</w:t>
      </w:r>
    </w:p>
    <w:p>
      <w:r>
        <w:t>4. Je suis intéressé par les livres d'histoire.</w:t>
      </w:r>
    </w:p>
    <w:p>
      <w:r>
        <w:t xml:space="preserve">    I am interested in history books.</w:t>
      </w:r>
    </w:p>
    <w:p>
      <w:r>
        <w:t>5.  Il y a une grande variété de livres dans la bibliothèque.</w:t>
      </w:r>
    </w:p>
    <w:p>
      <w:r>
        <w:t xml:space="preserve">   There is a wide variety of books at the library.</w:t>
      </w:r>
    </w:p>
    <w:p>
      <w:r>
        <w:t>6. J’aime lire des romans.</w:t>
      </w:r>
    </w:p>
    <w:p>
      <w:r>
        <w:t xml:space="preserve">    I like to read novels. </w:t>
      </w:r>
    </w:p>
    <w:p>
      <w:r>
        <w:t>7. Le livre contient beaucoup d’informations.</w:t>
      </w:r>
    </w:p>
    <w:p>
      <w:r>
        <w:t xml:space="preserve">   The book contains a lot of information.</w:t>
      </w:r>
    </w:p>
    <w:p>
      <w:r>
        <w:t>8. Vous avez l'habitude de lire un livre chaque jour?</w:t>
      </w:r>
    </w:p>
    <w:p>
      <w:r>
        <w:t xml:space="preserve">   Do you have the habit of reading a book every day?</w:t>
      </w:r>
    </w:p>
    <w:p>
      <w:r>
        <w:t>9. Je veux acheter un nouveau livre pour le voyage.</w:t>
      </w:r>
    </w:p>
    <w:p>
      <w:r>
        <w:t xml:space="preserve">    I want to buy a new book for my trip. </w:t>
      </w:r>
    </w:p>
    <w:p>
      <w:r>
        <w:t xml:space="preserve">10. Le livre est une source d'éducation importante. </w:t>
      </w:r>
    </w:p>
    <w:p>
      <w:r>
        <w:t xml:space="preserve">    A book is an important educational resource.</w:t>
      </w:r>
    </w:p>
    <w:p/>
    <w:p>
      <w:r>
        <w:t>Musique: Music</w:t>
      </w:r>
    </w:p>
    <w:p/>
    <w:p>
      <w:r>
        <w:t xml:space="preserve">1. La musique est un art qui plaît à beaucoup de gens.  </w:t>
      </w:r>
    </w:p>
    <w:p>
      <w:r>
        <w:t xml:space="preserve">    Music is an art that appeals to many people.</w:t>
      </w:r>
    </w:p>
    <w:p>
      <w:r>
        <w:t xml:space="preserve">2. J'adore écouter la musique classique au piano.  </w:t>
      </w:r>
    </w:p>
    <w:p>
      <w:r>
        <w:t xml:space="preserve">    I love listening to classical music played on piano. </w:t>
      </w:r>
    </w:p>
    <w:p>
      <w:r>
        <w:t xml:space="preserve">3. La musique de l’époque baroque est très mélodieuse.  </w:t>
      </w:r>
    </w:p>
    <w:p>
      <w:r>
        <w:t xml:space="preserve">    Baroque music is very melodic.</w:t>
      </w:r>
    </w:p>
    <w:p>
      <w:r>
        <w:t xml:space="preserve">4. Les enfants aiment jouer de la musique avec leurs instruments.  </w:t>
      </w:r>
    </w:p>
    <w:p>
      <w:r>
        <w:t xml:space="preserve">    Children like playing music with their instruments.</w:t>
      </w:r>
    </w:p>
    <w:p>
      <w:r>
        <w:t xml:space="preserve">5. Je fais une pause musicale pour écouter mes chansons préférées.  </w:t>
      </w:r>
    </w:p>
    <w:p>
      <w:r>
        <w:t xml:space="preserve">    I take a musical break to listen to my favorite songs. </w:t>
      </w:r>
    </w:p>
    <w:p>
      <w:r>
        <w:t xml:space="preserve">6. La musique est un excellent moyen d’expression et de communication. </w:t>
      </w:r>
    </w:p>
    <w:p>
      <w:r>
        <w:t xml:space="preserve">    Music is an excellent way of expression and communication.</w:t>
      </w:r>
    </w:p>
    <w:p>
      <w:r>
        <w:t xml:space="preserve">7. Les instruments de musique ont des sonorités uniques.  </w:t>
      </w:r>
    </w:p>
    <w:p>
      <w:r>
        <w:t xml:space="preserve">    Musical instruments have unique sounds.</w:t>
      </w:r>
    </w:p>
    <w:p>
      <w:r>
        <w:t xml:space="preserve">8. J'ai une collection de vinyles avec ma musique favorite.   </w:t>
      </w:r>
    </w:p>
    <w:p>
      <w:r>
        <w:t xml:space="preserve">    I have a record collection with my favorite music.</w:t>
      </w:r>
    </w:p>
    <w:p>
      <w:r>
        <w:t xml:space="preserve">9. La musique est une forme d’expression personnelle et sociale. </w:t>
      </w:r>
    </w:p>
    <w:p>
      <w:r>
        <w:t xml:space="preserve">    Music is a personal and social expression form.</w:t>
      </w:r>
    </w:p>
    <w:p>
      <w:r>
        <w:t xml:space="preserve">10. Je suis fasciné par l'histoire des musiques dans le monde entier.  </w:t>
      </w:r>
    </w:p>
    <w:p>
      <w:r>
        <w:t xml:space="preserve">    I am fascinated by the history of music around the world.</w:t>
      </w:r>
    </w:p>
    <w:p/>
    <w:p>
      <w:r>
        <w:rPr>
          <w:b/>
        </w:rPr>
        <w:t>Word: amitié | Meaning: friendship</w:t>
      </w:r>
    </w:p>
    <w:p/>
    <w:p>
      <w:r>
        <w:t>1. J'ai de grandes amitiés avec mes amis depuis longtemps.</w:t>
      </w:r>
    </w:p>
    <w:p>
      <w:r>
        <w:t xml:space="preserve">  My friends and I have had deep bonds since long ago.</w:t>
      </w:r>
    </w:p>
    <w:p>
      <w:r>
        <w:t>2. L'amitié est une force incroyable pour réussir la vie.</w:t>
      </w:r>
    </w:p>
    <w:p>
      <w:r>
        <w:t xml:space="preserve">  Friendship is an incredible strength for success in life.</w:t>
      </w:r>
    </w:p>
    <w:p>
      <w:r>
        <w:t>3. Les amitiés fortes sont toujours utiles et positives.</w:t>
      </w:r>
    </w:p>
    <w:p>
      <w:r>
        <w:t xml:space="preserve">  Strong friendships are always helpful and positive.</w:t>
      </w:r>
    </w:p>
    <w:p>
      <w:r>
        <w:t xml:space="preserve">4. L'amitié permet de partager des moments et des émotions avec les autres. </w:t>
      </w:r>
    </w:p>
    <w:p>
      <w:r>
        <w:t xml:space="preserve">   Friendship allows us to share moments and emotions with others.</w:t>
      </w:r>
    </w:p>
    <w:p>
      <w:r>
        <w:t>5. La confiance est un élément essentiel dans une amitié sincère.</w:t>
      </w:r>
    </w:p>
    <w:p>
      <w:r>
        <w:t xml:space="preserve">   Trust is an essential element in a sincere friendship.</w:t>
      </w:r>
    </w:p>
    <w:p>
      <w:r>
        <w:t>6. Il est important d'écouter attentivement les autres dans une amitié saine.</w:t>
      </w:r>
    </w:p>
    <w:p>
      <w:r>
        <w:t xml:space="preserve">  It is important to listen attentively to others in a healthy friendship.</w:t>
      </w:r>
    </w:p>
    <w:p>
      <w:r>
        <w:t xml:space="preserve">7. La communication est la clé d'une relation amicale durable. </w:t>
      </w:r>
    </w:p>
    <w:p>
      <w:r>
        <w:t xml:space="preserve">   Communication is the key to a lasting friendly relationship.</w:t>
      </w:r>
    </w:p>
    <w:p>
      <w:r>
        <w:t xml:space="preserve">8. L'amitié nous aide à grandir et à apprendre de nouvelles choses. </w:t>
      </w:r>
    </w:p>
    <w:p>
      <w:r>
        <w:t xml:space="preserve">   Friendship helps us grow and learn new things.</w:t>
      </w:r>
    </w:p>
    <w:p>
      <w:r>
        <w:t xml:space="preserve">9. Les amitiés peuvent être une source d'inspiration et de joie dans la vie.  </w:t>
      </w:r>
    </w:p>
    <w:p>
      <w:r>
        <w:t xml:space="preserve">   Friendships can be a source of inspiration and joy in life.</w:t>
      </w:r>
    </w:p>
    <w:p>
      <w:r>
        <w:t xml:space="preserve">10. Il est important de prendre soin de nos amies / amis car elles nous font heureux. </w:t>
      </w:r>
    </w:p>
    <w:p>
      <w:r>
        <w:t xml:space="preserve">   It is important to take care of our friends because they make us happy.</w:t>
      </w:r>
    </w:p>
    <w:p/>
    <w:p>
      <w:r>
        <w:rPr>
          <w:b/>
        </w:rPr>
        <w:t>Word: Eau | Meaning: Water</w:t>
      </w:r>
    </w:p>
    <w:p/>
    <w:p>
      <w:r>
        <w:t xml:space="preserve">1. J'aime boire de l'eau fraîche. </w:t>
      </w:r>
    </w:p>
    <w:p>
      <w:r>
        <w:t xml:space="preserve">    I like drinking fresh water.</w:t>
      </w:r>
    </w:p>
    <w:p>
      <w:r>
        <w:t xml:space="preserve">2. L'eau est essentielle à la vie. </w:t>
      </w:r>
    </w:p>
    <w:p>
      <w:r>
        <w:t xml:space="preserve">    Water is essential to life.</w:t>
      </w:r>
    </w:p>
    <w:p>
      <w:r>
        <w:t xml:space="preserve">3. La pluie est une source d'eau. </w:t>
      </w:r>
    </w:p>
    <w:p>
      <w:r>
        <w:t xml:space="preserve">    Rain is a source of water.</w:t>
      </w:r>
    </w:p>
    <w:p>
      <w:r>
        <w:t>4. J'ai besoin de plus d'eau pour rester hydraté.</w:t>
      </w:r>
    </w:p>
    <w:p>
      <w:r>
        <w:t xml:space="preserve">   I need more water to stay hydrated.</w:t>
      </w:r>
    </w:p>
    <w:p>
      <w:r>
        <w:t xml:space="preserve">5. L'eau du robinet est potable, mais il faut la filtrer. </w:t>
      </w:r>
    </w:p>
    <w:p>
      <w:r>
        <w:t xml:space="preserve">    Tap water is drinkable, but it must be filtered.</w:t>
      </w:r>
    </w:p>
    <w:p>
      <w:r>
        <w:t xml:space="preserve">6. La bouteille d'eau a une étiquette avec des photos de fruits et légumes. </w:t>
      </w:r>
    </w:p>
    <w:p>
      <w:r>
        <w:t xml:space="preserve">   The bottle of water has a label with pictures of fruit and vegetables. </w:t>
      </w:r>
    </w:p>
    <w:p>
      <w:r>
        <w:t xml:space="preserve">7. L'eau coule à travers le sol vers la rivière. </w:t>
      </w:r>
    </w:p>
    <w:p>
      <w:r>
        <w:t xml:space="preserve">    Water flows through the ground towards the river. </w:t>
      </w:r>
    </w:p>
    <w:p>
      <w:r>
        <w:t xml:space="preserve">8. Je prends un verre d’eau pour une petite pause. </w:t>
      </w:r>
    </w:p>
    <w:p>
      <w:r>
        <w:t xml:space="preserve">    I take a glass of water for a little break. </w:t>
      </w:r>
    </w:p>
    <w:p>
      <w:r>
        <w:t xml:space="preserve">9. Il faut arroser les plantes avec de l'eau.  </w:t>
      </w:r>
    </w:p>
    <w:p>
      <w:r>
        <w:t xml:space="preserve">   You must water plants with water. </w:t>
      </w:r>
    </w:p>
    <w:p>
      <w:r>
        <w:t>10. L'eau est utilisée dans la cuisine et la salle de bain.</w:t>
      </w:r>
    </w:p>
    <w:p>
      <w:r>
        <w:t xml:space="preserve">   Water is used in the kitchen and bathroom.</w:t>
      </w:r>
    </w:p>
    <w:p/>
    <w:p>
      <w:r>
        <w:rPr>
          <w:b/>
        </w:rPr>
        <w:t>Word: Nourriture | Meaning: Food</w:t>
      </w:r>
    </w:p>
    <w:p/>
    <w:p>
      <w:r>
        <w:t>1. La nourriture est très importante pour la santé.</w:t>
      </w:r>
    </w:p>
    <w:p>
      <w:r>
        <w:t xml:space="preserve">   Food is very important for health.</w:t>
      </w:r>
    </w:p>
    <w:p>
      <w:r>
        <w:t>2. J'aime manger des fruits et légumes frais pour ma alimentation.</w:t>
      </w:r>
    </w:p>
    <w:p>
      <w:r>
        <w:t xml:space="preserve">   I like to eat fresh fruits and vegetables for my diet.</w:t>
      </w:r>
    </w:p>
    <w:p>
      <w:r>
        <w:t xml:space="preserve">3. La nourriture doit être préparée avec soin et attention. </w:t>
      </w:r>
    </w:p>
    <w:p>
      <w:r>
        <w:t xml:space="preserve">   Food should be prepared with care and attention.</w:t>
      </w:r>
    </w:p>
    <w:p>
      <w:r>
        <w:t>4. Les aliments nourrissent le corps et lui apportent les ressources dont il a besoin.</w:t>
      </w:r>
    </w:p>
    <w:p>
      <w:r>
        <w:t xml:space="preserve">   Food nourishes the body and provides it with the resources it needs.</w:t>
      </w:r>
    </w:p>
    <w:p>
      <w:r>
        <w:t>5. Nous mangeons une salade de fruits pour la collation.</w:t>
      </w:r>
    </w:p>
    <w:p>
      <w:r>
        <w:t xml:space="preserve">   We eat a fruit salad for a snack. </w:t>
      </w:r>
    </w:p>
    <w:p>
      <w:r>
        <w:t>6. Il faut prendre soin de notre alimentation au quotidien.</w:t>
      </w:r>
    </w:p>
    <w:p>
      <w:r>
        <w:t xml:space="preserve">    It is important to take care of our diet every day.</w:t>
      </w:r>
    </w:p>
    <w:p>
      <w:r>
        <w:t>7. La nourriture est un élément essentiel dans la vie humaine.</w:t>
      </w:r>
    </w:p>
    <w:p>
      <w:r>
        <w:t xml:space="preserve">    Food is an essential element in human life.</w:t>
      </w:r>
    </w:p>
    <w:p>
      <w:r>
        <w:t xml:space="preserve">8. Le repas du midi, il doit être nourrissant et équilibré. </w:t>
      </w:r>
    </w:p>
    <w:p>
      <w:r>
        <w:t xml:space="preserve">   The midday meal must be nourishing and balanced. </w:t>
      </w:r>
    </w:p>
    <w:p>
      <w:r>
        <w:t xml:space="preserve">9. Les gens qui mangent des aliments sains ont une meilleure santé. </w:t>
      </w:r>
    </w:p>
    <w:p>
      <w:r>
        <w:t xml:space="preserve">    People who eat healthy foods have better health.</w:t>
      </w:r>
    </w:p>
    <w:p>
      <w:r>
        <w:t>10.  La nourriture est le carburant de notre corps.</w:t>
      </w:r>
    </w:p>
    <w:p>
      <w:r>
        <w:t xml:space="preserve">     Food is the fuel for our body.</w:t>
      </w:r>
    </w:p>
    <w:p/>
    <w:p>
      <w:r>
        <w:rPr>
          <w:i/>
        </w:rPr>
        <w:t>Table: &lt;furniture&gt; | Meaning: A piece of furniture with a flat top and legs, used for eating or working</w:t>
      </w:r>
    </w:p>
    <w:p/>
    <w:p>
      <w:r>
        <w:t xml:space="preserve">1.  La table est sur la cuisine. </w:t>
      </w:r>
    </w:p>
    <w:p>
      <w:r>
        <w:t xml:space="preserve">    The table is on the kitchen.</w:t>
      </w:r>
    </w:p>
    <w:p>
      <w:r>
        <w:t>2.  Il y a une table dans la salle à manger.</w:t>
      </w:r>
    </w:p>
    <w:p>
      <w:r>
        <w:t xml:space="preserve">    There's a table in the dining room.</w:t>
      </w:r>
    </w:p>
    <w:p>
      <w:r>
        <w:t>3.  J'ai besoin d'une table pour travailler.</w:t>
      </w:r>
    </w:p>
    <w:p>
      <w:r>
        <w:t xml:space="preserve">   I need a table to work.</w:t>
      </w:r>
    </w:p>
    <w:p>
      <w:r>
        <w:t>4.  Vous avez une table pour vos repas ?</w:t>
      </w:r>
    </w:p>
    <w:p>
      <w:r>
        <w:t xml:space="preserve">    Do you have a table for your meals? </w:t>
      </w:r>
    </w:p>
    <w:p>
      <w:r>
        <w:t xml:space="preserve">5.  La table est en bois et elle est élégante. </w:t>
      </w:r>
    </w:p>
    <w:p>
      <w:r>
        <w:t xml:space="preserve">    The table is made of wood and it's elegant. </w:t>
      </w:r>
    </w:p>
    <w:p>
      <w:r>
        <w:t xml:space="preserve">6.  J'aime manger à la table avec mes amis. </w:t>
      </w:r>
    </w:p>
    <w:p>
      <w:r>
        <w:t xml:space="preserve">   I like to eat at the table with my friends.</w:t>
      </w:r>
    </w:p>
    <w:p>
      <w:r>
        <w:t>7.  Elle a acheté une table pour son salon.</w:t>
      </w:r>
    </w:p>
    <w:p>
      <w:r>
        <w:t xml:space="preserve">    She bought a table for her living room.</w:t>
      </w:r>
    </w:p>
    <w:p>
      <w:r>
        <w:t xml:space="preserve">8.  La table est ronde et elle est très spacieuse. </w:t>
      </w:r>
    </w:p>
    <w:p>
      <w:r>
        <w:t xml:space="preserve">     The table is round and it's very spacious. </w:t>
      </w:r>
    </w:p>
    <w:p>
      <w:r>
        <w:t xml:space="preserve">9.  Le bois de la table est dur et solide. </w:t>
      </w:r>
    </w:p>
    <w:p>
      <w:r>
        <w:t xml:space="preserve">    The wood of the table is hard and sturdy.</w:t>
      </w:r>
    </w:p>
    <w:p>
      <w:r>
        <w:t xml:space="preserve">10. J'ai besoin d'une table pour ranger mes affaires. </w:t>
      </w:r>
    </w:p>
    <w:p>
      <w:r>
        <w:t xml:space="preserve">     I need a table to organize my belongings.</w:t>
      </w:r>
    </w:p>
    <w:p/>
    <w:p>
      <w:r>
        <w:rPr>
          <w:i/>
        </w:rPr>
        <w:t>Chair: &lt;chair&gt; | Meaning:  a piece of furniture with legs and a seat</w:t>
      </w:r>
    </w:p>
    <w:p/>
    <w:p>
      <w:r>
        <w:t xml:space="preserve">1. J'ai besoin d'une chaise pour travailler. </w:t>
      </w:r>
    </w:p>
    <w:p>
      <w:r>
        <w:t xml:space="preserve">   I need a chair to work.</w:t>
      </w:r>
    </w:p>
    <w:p>
      <w:r>
        <w:t>2. Il s'assoit sur une chaise.</w:t>
      </w:r>
    </w:p>
    <w:p>
      <w:r>
        <w:t xml:space="preserve">   He sits on a chair.</w:t>
      </w:r>
    </w:p>
    <w:p>
      <w:r>
        <w:t xml:space="preserve">3. La chaise est rouge et confortable. </w:t>
      </w:r>
    </w:p>
    <w:p>
      <w:r>
        <w:t xml:space="preserve">   The chair is red and comfortable.</w:t>
      </w:r>
    </w:p>
    <w:p>
      <w:r>
        <w:t xml:space="preserve">4. Où est la chaise? </w:t>
      </w:r>
    </w:p>
    <w:p>
      <w:r>
        <w:t xml:space="preserve">   Where is the chair?</w:t>
      </w:r>
    </w:p>
    <w:p>
      <w:r>
        <w:t>5. J'ai acheté une nouvelle chaise.</w:t>
      </w:r>
    </w:p>
    <w:p>
      <w:r>
        <w:t xml:space="preserve">   I bought a new chair. </w:t>
      </w:r>
    </w:p>
    <w:p>
      <w:r>
        <w:t xml:space="preserve">6. On se repose sur une chaise longue.  </w:t>
      </w:r>
    </w:p>
    <w:p>
      <w:r>
        <w:t xml:space="preserve">   We rest on a lounge chair.</w:t>
      </w:r>
    </w:p>
    <w:p>
      <w:r>
        <w:t>7. La chaise du salon est en bois.</w:t>
      </w:r>
    </w:p>
    <w:p>
      <w:r>
        <w:t xml:space="preserve">   The living room chair is made of wood.</w:t>
      </w:r>
    </w:p>
    <w:p>
      <w:r>
        <w:t xml:space="preserve">8. Les chaises sont fixées à la table. </w:t>
      </w:r>
    </w:p>
    <w:p>
      <w:r>
        <w:t xml:space="preserve">   Chairs are fixed to the table.</w:t>
      </w:r>
    </w:p>
    <w:p>
      <w:r>
        <w:t xml:space="preserve">9. Il faut nettoyer la chaise. </w:t>
      </w:r>
    </w:p>
    <w:p>
      <w:r>
        <w:t xml:space="preserve">    You have to clean the chair. </w:t>
      </w:r>
    </w:p>
    <w:p>
      <w:r>
        <w:t xml:space="preserve">10. La chaise a une belle couleur verte.  </w:t>
      </w:r>
    </w:p>
    <w:p>
      <w:r>
        <w:t xml:space="preserve">  The chair has beautiful green color.</w:t>
      </w:r>
    </w:p>
    <w:p/>
    <w:p>
      <w:r>
        <w:rPr>
          <w:b/>
        </w:rPr>
        <w:t>Word: Fleur | Meaning: Flower</w:t>
      </w:r>
    </w:p>
    <w:p/>
    <w:p>
      <w:r>
        <w:t>1. La **fleur** de la rose est rouge et belle.</w:t>
      </w:r>
    </w:p>
    <w:p>
      <w:r>
        <w:t xml:space="preserve">   The flower of the rose is red and beautiful.</w:t>
      </w:r>
    </w:p>
    <w:p>
      <w:r>
        <w:t>2.  J'aime les **fleurs** dans le jardin.</w:t>
      </w:r>
    </w:p>
    <w:p>
      <w:r>
        <w:t xml:space="preserve">    I love the flowers in the garden. </w:t>
      </w:r>
    </w:p>
    <w:p>
      <w:r>
        <w:t xml:space="preserve">3.  Tu as une **fleur** sur ta cheville ? </w:t>
      </w:r>
    </w:p>
    <w:p>
      <w:r>
        <w:t xml:space="preserve">    Do you have a flower on your ankle?</w:t>
      </w:r>
    </w:p>
    <w:p>
      <w:r>
        <w:t xml:space="preserve">4.  La **fleur** de lavande est très douce. </w:t>
      </w:r>
    </w:p>
    <w:p>
      <w:r>
        <w:t xml:space="preserve">    Lavender's flower is very sweet.</w:t>
      </w:r>
    </w:p>
    <w:p>
      <w:r>
        <w:t xml:space="preserve">5. Les **fleurs** sont colorées dans la prairie. </w:t>
      </w:r>
    </w:p>
    <w:p>
      <w:r>
        <w:t xml:space="preserve">   Flowers are colorful in the meadow.</w:t>
      </w:r>
    </w:p>
    <w:p>
      <w:r>
        <w:t xml:space="preserve">6. Elle aime les **fleurs** et elle a un petit bouquet. </w:t>
      </w:r>
    </w:p>
    <w:p>
      <w:r>
        <w:t xml:space="preserve">  She loves flowers and she has a small bouquet.</w:t>
      </w:r>
    </w:p>
    <w:p>
      <w:r>
        <w:t>7. La **fleur** de l'orchidée est très rare.</w:t>
      </w:r>
    </w:p>
    <w:p>
      <w:r>
        <w:t xml:space="preserve">    The orchid flower is very rare.</w:t>
      </w:r>
    </w:p>
    <w:p>
      <w:r>
        <w:t>8.  Je vais acheter une **fleur** pour ma mère.</w:t>
      </w:r>
    </w:p>
    <w:p>
      <w:r>
        <w:t xml:space="preserve">   I am going to buy a flower for my mother. </w:t>
      </w:r>
    </w:p>
    <w:p>
      <w:r>
        <w:t xml:space="preserve">9. La **fleur** du cyprès s’est détendue au soleil. </w:t>
      </w:r>
    </w:p>
    <w:p>
      <w:r>
        <w:t xml:space="preserve">    The cypress flower relaxed in the sun.</w:t>
      </w:r>
    </w:p>
    <w:p>
      <w:r>
        <w:t>10. Les **fleurs** de mai sont des symboles de printemps.</w:t>
      </w:r>
    </w:p>
    <w:p>
      <w:r>
        <w:t xml:space="preserve">    Flowers of May are symbols of spring.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