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 xml:space="preserve">1. Il a un chat adorable qui l'adore. </w:t>
      </w:r>
    </w:p>
    <w:p>
      <w:r>
        <w:t xml:space="preserve">   He has an adorable cat that he adores.</w:t>
      </w:r>
    </w:p>
    <w:p>
      <w:r>
        <w:t xml:space="preserve">2. La femme aime le chat dans son jardin. </w:t>
      </w:r>
    </w:p>
    <w:p>
      <w:r>
        <w:t xml:space="preserve">   The woman likes the cat in her garden.</w:t>
      </w:r>
    </w:p>
    <w:p>
      <w:r>
        <w:t xml:space="preserve">3. Je suis allée à la maison du chat pour lui apporter de la nourriture. </w:t>
      </w:r>
    </w:p>
    <w:p>
      <w:r>
        <w:t xml:space="preserve">   I went to my cat's house to bring him some food.</w:t>
      </w:r>
    </w:p>
    <w:p>
      <w:r>
        <w:t xml:space="preserve">4. Le chat a joué avec une balle rouge. </w:t>
      </w:r>
    </w:p>
    <w:p>
      <w:r>
        <w:t xml:space="preserve">   The cat played with a red ball.</w:t>
      </w:r>
    </w:p>
    <w:p>
      <w:r>
        <w:t>5. Les chats sont des animaux domestiques très appréciés.</w:t>
      </w:r>
    </w:p>
    <w:p>
      <w:r>
        <w:t xml:space="preserve">    Cats are very appreciated pet animals.</w:t>
      </w:r>
    </w:p>
    <w:p>
      <w:r>
        <w:t xml:space="preserve">6. Il y a un chat noir qui se cache dans les coins. </w:t>
      </w:r>
    </w:p>
    <w:p>
      <w:r>
        <w:t xml:space="preserve">    There is a black cat hiding in the corners.</w:t>
      </w:r>
    </w:p>
    <w:p>
      <w:r>
        <w:t xml:space="preserve">7. La chatte est assise sur la table. </w:t>
      </w:r>
    </w:p>
    <w:p>
      <w:r>
        <w:t xml:space="preserve">   The cat is sitting on the table.</w:t>
      </w:r>
    </w:p>
    <w:p>
      <w:r>
        <w:t xml:space="preserve">8. Le chat miaule et demande de l'attention. </w:t>
      </w:r>
    </w:p>
    <w:p>
      <w:r>
        <w:t xml:space="preserve">   The cat meows and asks for attention.</w:t>
      </w:r>
    </w:p>
    <w:p>
      <w:r>
        <w:t xml:space="preserve">9. Nous avons besoin d’un chat pour faire la compagnie.  </w:t>
      </w:r>
    </w:p>
    <w:p>
      <w:r>
        <w:t xml:space="preserve">   We need a cat to give us company.</w:t>
      </w:r>
    </w:p>
    <w:p>
      <w:r>
        <w:t xml:space="preserve">10. Il y a des chats qui sont très méchants. </w:t>
      </w:r>
    </w:p>
    <w:p>
      <w:r>
        <w:t xml:space="preserve">   There are cats that are very mean.</w:t>
      </w:r>
    </w:p>
    <w:p/>
    <w:p>
      <w:r>
        <w:rPr>
          <w:b/>
        </w:rPr>
        <w:t>Word: jouer | Meaning: to play</w:t>
      </w:r>
    </w:p>
    <w:p/>
    <w:p>
      <w:r>
        <w:t>1. J'aime jouer aux jeux vidéo.</w:t>
      </w:r>
    </w:p>
    <w:p>
      <w:r>
        <w:t xml:space="preserve">   I like to play video games.</w:t>
      </w:r>
    </w:p>
    <w:p>
      <w:r>
        <w:t>2. La musique est belle, il faut la jouer.</w:t>
      </w:r>
    </w:p>
    <w:p>
      <w:r>
        <w:t xml:space="preserve">   The music is beautiful; it must be played.</w:t>
      </w:r>
    </w:p>
    <w:p>
      <w:r>
        <w:t xml:space="preserve">3. Les enfants jouent à l'extérieur. </w:t>
      </w:r>
    </w:p>
    <w:p>
      <w:r>
        <w:t xml:space="preserve">    Children are playing outside.</w:t>
      </w:r>
    </w:p>
    <w:p>
      <w:r>
        <w:t xml:space="preserve">4. Le joueur doit jouer sa meilleure partie. </w:t>
      </w:r>
    </w:p>
    <w:p>
      <w:r>
        <w:t xml:space="preserve">    The player has to play their best part.</w:t>
      </w:r>
    </w:p>
    <w:p>
      <w:r>
        <w:t>5. J’ai joué à un jeu de société hier soir.</w:t>
      </w:r>
    </w:p>
    <w:p>
      <w:r>
        <w:t xml:space="preserve">   I played a board game last night.</w:t>
      </w:r>
    </w:p>
    <w:p>
      <w:r>
        <w:t xml:space="preserve">6. On peut jouer avec des amis. </w:t>
      </w:r>
    </w:p>
    <w:p>
      <w:r>
        <w:t xml:space="preserve">   You can play with friends.</w:t>
      </w:r>
    </w:p>
    <w:p>
      <w:r>
        <w:t xml:space="preserve">7. Il est important de jouer à son rythme. </w:t>
      </w:r>
    </w:p>
    <w:p>
      <w:r>
        <w:t xml:space="preserve">   It's important to play at one's own pace.</w:t>
      </w:r>
    </w:p>
    <w:p>
      <w:r>
        <w:t xml:space="preserve">8. Les enfants aiment jouer et rire. </w:t>
      </w:r>
    </w:p>
    <w:p>
      <w:r>
        <w:t xml:space="preserve">   Children like to play and laugh.</w:t>
      </w:r>
    </w:p>
    <w:p>
      <w:r>
        <w:t xml:space="preserve">9. Je joue au tennis avec mon frère. </w:t>
      </w:r>
    </w:p>
    <w:p>
      <w:r>
        <w:t xml:space="preserve">   I play tennis with my brother.</w:t>
      </w:r>
    </w:p>
    <w:p>
      <w:r>
        <w:t xml:space="preserve">10. Jouer à un sport est une bonne manière de se dépenser. </w:t>
      </w:r>
    </w:p>
    <w:p>
      <w:r>
        <w:t xml:space="preserve">  Playing a sport is a good way to exercise.</w:t>
      </w:r>
    </w:p>
    <w:p/>
    <w:p>
      <w:r>
        <w:rPr>
          <w:b/>
        </w:rPr>
        <w:t>Word: Porte | Meaning: Door</w:t>
      </w:r>
    </w:p>
    <w:p/>
    <w:p>
      <w:r>
        <w:t xml:space="preserve">1. La porte est grande et ouverte.  </w:t>
      </w:r>
    </w:p>
    <w:p>
      <w:r>
        <w:t xml:space="preserve">   The door is large and open.</w:t>
      </w:r>
    </w:p>
    <w:p>
      <w:r>
        <w:t xml:space="preserve">2. J’ai besoin d'ouvrir la porte. </w:t>
      </w:r>
    </w:p>
    <w:p>
      <w:r>
        <w:t xml:space="preserve">    I need to open the door.</w:t>
      </w:r>
    </w:p>
    <w:p>
      <w:r>
        <w:t>3. La porte de l'appartement est fermée.</w:t>
      </w:r>
    </w:p>
    <w:p>
      <w:r>
        <w:t xml:space="preserve">   The apartment door is closed.</w:t>
      </w:r>
    </w:p>
    <w:p>
      <w:r>
        <w:t xml:space="preserve">4. Veuillez fermer la porte derrière vous. </w:t>
      </w:r>
    </w:p>
    <w:p>
      <w:r>
        <w:t xml:space="preserve">   Please close the door behind you.</w:t>
      </w:r>
    </w:p>
    <w:p>
      <w:r>
        <w:t xml:space="preserve">5. Nous nous sommes assis devant la porte.  </w:t>
      </w:r>
    </w:p>
    <w:p>
      <w:r>
        <w:t xml:space="preserve">   We sat in front of the door.</w:t>
      </w:r>
    </w:p>
    <w:p>
      <w:r>
        <w:t>6. Le jardin a une porte d'entrée.</w:t>
      </w:r>
    </w:p>
    <w:p>
      <w:r>
        <w:t xml:space="preserve">   The garden has an entrance gate.</w:t>
      </w:r>
    </w:p>
    <w:p>
      <w:r>
        <w:t xml:space="preserve">7. Elle a déverrouillé la porte. </w:t>
      </w:r>
    </w:p>
    <w:p>
      <w:r>
        <w:t xml:space="preserve">   She unlocked the door.</w:t>
      </w:r>
    </w:p>
    <w:p>
      <w:r>
        <w:t xml:space="preserve">8. La porte du train est en panne.  </w:t>
      </w:r>
    </w:p>
    <w:p>
      <w:r>
        <w:t xml:space="preserve">   The train door is malfunctioning.</w:t>
      </w:r>
    </w:p>
    <w:p>
      <w:r>
        <w:t>9. Un enfant s'approche de la porte.</w:t>
      </w:r>
    </w:p>
    <w:p>
      <w:r>
        <w:t xml:space="preserve">   A child approaches the door.</w:t>
      </w:r>
    </w:p>
    <w:p>
      <w:r>
        <w:t xml:space="preserve">10. L'homme était assis à l'extérieur de la porte. </w:t>
      </w:r>
    </w:p>
    <w:p>
      <w:r>
        <w:t xml:space="preserve">   The man was sitting outside the door.</w:t>
      </w:r>
    </w:p>
    <w:p/>
    <w:p>
      <w:r>
        <w:t>Voiture: Car</w:t>
      </w:r>
    </w:p>
    <w:p/>
    <w:p>
      <w:r>
        <w:t>1. J'adore conduire ma voiture.</w:t>
      </w:r>
    </w:p>
    <w:p>
      <w:r>
        <w:t xml:space="preserve">  I love to drive my car.</w:t>
      </w:r>
    </w:p>
    <w:p>
      <w:r>
        <w:t xml:space="preserve">2. La voiture est rouge et elle est belle. </w:t>
      </w:r>
    </w:p>
    <w:p>
      <w:r>
        <w:t xml:space="preserve">  The car is red and it's beautiful.</w:t>
      </w:r>
    </w:p>
    <w:p>
      <w:r>
        <w:t>3. Vous avez besoin d’une voiture pour aller au travail?</w:t>
      </w:r>
    </w:p>
    <w:p>
      <w:r>
        <w:t xml:space="preserve">  Do you need a car to go to work?</w:t>
      </w:r>
    </w:p>
    <w:p>
      <w:r>
        <w:t>4. Il y a beaucoup de voitures sur la route.</w:t>
      </w:r>
    </w:p>
    <w:p>
      <w:r>
        <w:t xml:space="preserve">  There are a lot of cars on the road. </w:t>
      </w:r>
    </w:p>
    <w:p>
      <w:r>
        <w:t xml:space="preserve">5. La voiture est à l'arrêt, elle ne démarre pas. </w:t>
      </w:r>
    </w:p>
    <w:p>
      <w:r>
        <w:t xml:space="preserve">  The car is stopped, it doesn’t start. </w:t>
      </w:r>
    </w:p>
    <w:p>
      <w:r>
        <w:t>6. Je vais acheter une nouvelle voiture bientôt.</w:t>
      </w:r>
    </w:p>
    <w:p>
      <w:r>
        <w:t xml:space="preserve">  I am going to buy a new car soon.</w:t>
      </w:r>
    </w:p>
    <w:p>
      <w:r>
        <w:t xml:space="preserve">7. Le conducteur doit respecter les règles de la route. </w:t>
      </w:r>
    </w:p>
    <w:p>
      <w:r>
        <w:t xml:space="preserve">  The driver must respect the rules of the road.</w:t>
      </w:r>
    </w:p>
    <w:p>
      <w:r>
        <w:t>8. La voiture est très silencieuse et confortable.</w:t>
      </w:r>
    </w:p>
    <w:p>
      <w:r>
        <w:t xml:space="preserve">  The car is very quiet and comfortable.</w:t>
      </w:r>
    </w:p>
    <w:p>
      <w:r>
        <w:t xml:space="preserve">9. L'automobile représente une liberté importante. </w:t>
      </w:r>
    </w:p>
    <w:p>
      <w:r>
        <w:t xml:space="preserve">  The automobile represents a significant freedom. </w:t>
      </w:r>
    </w:p>
    <w:p>
      <w:r>
        <w:t>10. Mon père m’apporte souvent une voiture pour faire les courses.</w:t>
      </w:r>
    </w:p>
    <w:p>
      <w:r>
        <w:t xml:space="preserve">  My father often brings me a car to go shopping.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a lot of love for my family.</w:t>
      </w:r>
    </w:p>
    <w:p>
      <w:r>
        <w:t>2. L'amour est un sentiment fort et unique.</w:t>
      </w:r>
    </w:p>
    <w:p>
      <w:r>
        <w:t xml:space="preserve">    Love is a strong and unique feeling. </w:t>
      </w:r>
    </w:p>
    <w:p>
      <w:r>
        <w:t>3. Le film explore les différents types d'amour.</w:t>
      </w:r>
    </w:p>
    <w:p>
      <w:r>
        <w:t xml:space="preserve">    The film explores the different kinds of love.</w:t>
      </w:r>
    </w:p>
    <w:p>
      <w:r>
        <w:t>4. Il avait de l'amour pour la danse et il l'a pratiqué avec passion.</w:t>
      </w:r>
    </w:p>
    <w:p>
      <w:r>
        <w:t xml:space="preserve">    He had love for dance and he practiced it with passion. </w:t>
      </w:r>
    </w:p>
    <w:p>
      <w:r>
        <w:t>5. L'amour est la force qui nous amène à vivre des moments heureux.</w:t>
      </w:r>
    </w:p>
    <w:p>
      <w:r>
        <w:t xml:space="preserve">    Love is the force that brings us happiness. </w:t>
      </w:r>
    </w:p>
    <w:p>
      <w:r>
        <w:t xml:space="preserve">6. Le poète a exprimé son amour pour sa ville dans ses poèmes. </w:t>
      </w:r>
    </w:p>
    <w:p>
      <w:r>
        <w:t xml:space="preserve">    The poet expressed his love for his city in his poems. </w:t>
      </w:r>
    </w:p>
    <w:p>
      <w:r>
        <w:t>7.  Les enfants ont de l'amour pour les jeux et ils s’amusent beaucoup.</w:t>
      </w:r>
    </w:p>
    <w:p>
      <w:r>
        <w:t xml:space="preserve">    Children have love for games and they have a lot of fun. </w:t>
      </w:r>
    </w:p>
    <w:p>
      <w:r>
        <w:t xml:space="preserve">8. Le couple partage un amour profond et sincère. </w:t>
      </w:r>
    </w:p>
    <w:p>
      <w:r>
        <w:t xml:space="preserve">    The couple shares a deep and sincere love.</w:t>
      </w:r>
    </w:p>
    <w:p>
      <w:r>
        <w:t>9. L'amour est une force importante dans la vie d'une personne.</w:t>
      </w:r>
    </w:p>
    <w:p>
      <w:r>
        <w:t xml:space="preserve">   Love is an important force in a person’s life.  </w:t>
      </w:r>
    </w:p>
    <w:p>
      <w:r>
        <w:t>10. J'ai besoin de l'amour pour me sentir heureux et complet.</w:t>
      </w:r>
    </w:p>
    <w:p>
      <w:r>
        <w:t xml:space="preserve">   I need love to feel happy and complete.</w:t>
      </w:r>
    </w:p>
    <w:p/>
    <w:p>
      <w:r>
        <w:rPr>
          <w:b/>
        </w:rPr>
        <w:t>Word: Chasse | Meaning: Hunting</w:t>
      </w:r>
    </w:p>
    <w:p/>
    <w:p>
      <w:r>
        <w:t xml:space="preserve">1. J'aime aller chasser les oiseaux dans le jardin chaque jour.  </w:t>
      </w:r>
    </w:p>
    <w:p>
      <w:r>
        <w:t xml:space="preserve">    I like to go hunting birds in the garden every day.</w:t>
      </w:r>
    </w:p>
    <w:p>
      <w:r>
        <w:t xml:space="preserve">2. Ils ont participé à une chasse au trésor organisée par la ville. </w:t>
      </w:r>
    </w:p>
    <w:p>
      <w:r>
        <w:t xml:space="preserve">    They participated in a treasure hunt organized by the city.</w:t>
      </w:r>
    </w:p>
    <w:p>
      <w:r>
        <w:t>3. La chasse aux trésors est un moyen amusant d'explorer la nature.</w:t>
      </w:r>
    </w:p>
    <w:p>
      <w:r>
        <w:t xml:space="preserve">    Treasure hunts are an amusing way to explore nature.</w:t>
      </w:r>
    </w:p>
    <w:p>
      <w:r>
        <w:t xml:space="preserve">4. Les chiens sont généralement attirés par la chasse à l'animal sauvage. </w:t>
      </w:r>
    </w:p>
    <w:p>
      <w:r>
        <w:t xml:space="preserve">    Dogs are usually attracted by hunting wild animals.</w:t>
      </w:r>
    </w:p>
    <w:p>
      <w:r>
        <w:t>5. Le chasseur a tiré une flèche pour chasser un gros animal.</w:t>
      </w:r>
    </w:p>
    <w:p>
      <w:r>
        <w:t xml:space="preserve">   The hunter shot an arrow to hunt a large animal.</w:t>
      </w:r>
    </w:p>
    <w:p>
      <w:r>
        <w:t xml:space="preserve">6. Avant de partir, il faut s'assurer de bien se munir d'équipement pour la chasse. </w:t>
      </w:r>
    </w:p>
    <w:p>
      <w:r>
        <w:t xml:space="preserve">    Before going out, make sure you are well equipped for hunting.</w:t>
      </w:r>
    </w:p>
    <w:p>
      <w:r>
        <w:t xml:space="preserve">7. La chasse aux insectes est une activité agréable et relaxante. </w:t>
      </w:r>
    </w:p>
    <w:p>
      <w:r>
        <w:t xml:space="preserve">   Insect hunting is a pleasant and relaxing activity.</w:t>
      </w:r>
    </w:p>
    <w:p>
      <w:r>
        <w:t>8. Les enfants ont beaucoup de plaisir à participer à une chasse au trésor avec leurs amis.</w:t>
      </w:r>
    </w:p>
    <w:p>
      <w:r>
        <w:t xml:space="preserve">    Children have lots of fun participating in a treasure hunt with their friends. </w:t>
      </w:r>
    </w:p>
    <w:p>
      <w:r>
        <w:t xml:space="preserve">9. Le chasseur a trouvé un animal rare lors de sa dernière chasse. </w:t>
      </w:r>
    </w:p>
    <w:p>
      <w:r>
        <w:t xml:space="preserve">    The hunter found a rare animal during his last hunt.</w:t>
      </w:r>
    </w:p>
    <w:p>
      <w:r>
        <w:t xml:space="preserve">10.  La chasse est un moyen traditionnel de s’enrichir et de subvenir à ses besoins. </w:t>
      </w:r>
    </w:p>
    <w:p>
      <w:r>
        <w:t xml:space="preserve">   Hunting is a traditional way to earn a living and meet one's needs.</w:t>
      </w:r>
    </w:p>
    <w:p/>
    <w:p>
      <w:r>
        <w:rPr>
          <w:b/>
        </w:rPr>
        <w:t>Word: Cuisine | Meaning: Cooking</w:t>
      </w:r>
    </w:p>
    <w:p/>
    <w:p>
      <w:r>
        <w:t xml:space="preserve">1. La cuisine est la pièce de la maison où nous prenons nos repas.  </w:t>
      </w:r>
    </w:p>
    <w:p>
      <w:r>
        <w:t xml:space="preserve">    The kitchen is the room in the house where we have our meals.</w:t>
      </w:r>
    </w:p>
    <w:p>
      <w:r>
        <w:t xml:space="preserve">2. Mon père est un grand cuisinier et il prépare des plats délicieux. </w:t>
      </w:r>
    </w:p>
    <w:p>
      <w:r>
        <w:t xml:space="preserve">    My father is a great chef and he prepares delicious dishes. </w:t>
      </w:r>
    </w:p>
    <w:p>
      <w:r>
        <w:t xml:space="preserve">3. Le restaurant a une cuisine française réputée pour sa qualité.  </w:t>
      </w:r>
    </w:p>
    <w:p>
      <w:r>
        <w:t xml:space="preserve">   The restaurant has a French cuisine renowned for its quality. </w:t>
      </w:r>
    </w:p>
    <w:p>
      <w:r>
        <w:t xml:space="preserve">4. La cuisine est le lieu où j'ai appris à manger des plats sains.  </w:t>
      </w:r>
    </w:p>
    <w:p>
      <w:r>
        <w:t xml:space="preserve">   The kitchen is the place where I learned to eat healthy meals.</w:t>
      </w:r>
    </w:p>
    <w:p>
      <w:r>
        <w:t xml:space="preserve">5. Les enfants aiment cuisiner et ils sont très créatifs avec leurs ingrédients.  </w:t>
      </w:r>
    </w:p>
    <w:p>
      <w:r>
        <w:t xml:space="preserve">    Children love to cook and they are very creative with their ingredients. </w:t>
      </w:r>
    </w:p>
    <w:p>
      <w:r>
        <w:t xml:space="preserve">6. La cuisine est une activité relaxante qui m'aide à décompresser après une longue journée.   </w:t>
      </w:r>
    </w:p>
    <w:p>
      <w:r>
        <w:t xml:space="preserve">   Cooking is a relaxing activity that helps me de-stress after a long day.</w:t>
      </w:r>
    </w:p>
    <w:p>
      <w:r>
        <w:t xml:space="preserve">7. Il y a une cuisine moderne dans le nouvel appartement que j'ai récemment loué.  </w:t>
      </w:r>
    </w:p>
    <w:p>
      <w:r>
        <w:t xml:space="preserve">    There is a modern kitchen in the new apartment I recently rented. </w:t>
      </w:r>
    </w:p>
    <w:p>
      <w:r>
        <w:t xml:space="preserve">8. Les épices et les herbes aromatiques ajoutent de la saveur à la cuisine.  </w:t>
      </w:r>
    </w:p>
    <w:p>
      <w:r>
        <w:t xml:space="preserve">   Spices and aromatic herbs add flavor to the cooking. </w:t>
      </w:r>
    </w:p>
    <w:p>
      <w:r>
        <w:t xml:space="preserve">9. Il est important de cuisiner avec des ingrédients frais et de qualité pour améliorer la saveur du plat.  </w:t>
      </w:r>
    </w:p>
    <w:p>
      <w:r>
        <w:t xml:space="preserve">    It's important to cook with fresh, high-quality ingredients to improve the taste of the dish. </w:t>
      </w:r>
    </w:p>
    <w:p>
      <w:r>
        <w:t xml:space="preserve">10.  Je vais m'occuper de la cuisine aujourd'hui avant de faire mes courses.   </w:t>
      </w:r>
    </w:p>
    <w:p>
      <w:r>
        <w:t xml:space="preserve">    I will take care of the kitchen today before going shopping.</w:t>
      </w:r>
    </w:p>
    <w:p/>
    <w:p>
      <w:r>
        <w:rPr>
          <w:b/>
        </w:rPr>
        <w:t>Word: France | Meaning: Country</w:t>
      </w:r>
    </w:p>
    <w:p/>
    <w:p>
      <w:r>
        <w:t>1. La France est connue pour sa cuisine délicieuse.</w:t>
      </w:r>
    </w:p>
    <w:p>
      <w:r>
        <w:t xml:space="preserve">  The French cuisine is well-known for its deliciousness.</w:t>
      </w:r>
    </w:p>
    <w:p>
      <w:r>
        <w:t>2. J'aime voyager en France, elle a beaucoup d'histoire.</w:t>
      </w:r>
    </w:p>
    <w:p>
      <w:r>
        <w:t xml:space="preserve">  I like to travel in France, she has lots of history.</w:t>
      </w:r>
    </w:p>
    <w:p>
      <w:r>
        <w:t>3. Le Eiffel Tower est un monument emblématique de la France.</w:t>
      </w:r>
    </w:p>
    <w:p>
      <w:r>
        <w:t xml:space="preserve">  The Eiffel Tower is an iconic landmark of France. </w:t>
      </w:r>
    </w:p>
    <w:p>
      <w:r>
        <w:t>4. La ville de Paris est la capitale de la France.</w:t>
      </w:r>
    </w:p>
    <w:p>
      <w:r>
        <w:t xml:space="preserve">  Paris city is the capital of France. </w:t>
      </w:r>
    </w:p>
    <w:p>
      <w:r>
        <w:t>5. J'ai visité les jardins du Luxembourg à Paris.</w:t>
      </w:r>
    </w:p>
    <w:p>
      <w:r>
        <w:t xml:space="preserve">  I visited the Luxembourg Gardens in Paris. </w:t>
      </w:r>
    </w:p>
    <w:p>
      <w:r>
        <w:t>6. Le climat français peut être doux, mais il est parfois chaud.</w:t>
      </w:r>
    </w:p>
    <w:p>
      <w:r>
        <w:t xml:space="preserve">   The French climate can be mild but sometimes hot. </w:t>
      </w:r>
    </w:p>
    <w:p>
      <w:r>
        <w:t>7. La France a beaucoup de plages magnifiques.</w:t>
      </w:r>
    </w:p>
    <w:p>
      <w:r>
        <w:t xml:space="preserve">  France has many beautiful beaches.</w:t>
      </w:r>
    </w:p>
    <w:p>
      <w:r>
        <w:t xml:space="preserve">8. Les gens français sont connus pour leur gentillesse et leur élégance. </w:t>
      </w:r>
    </w:p>
    <w:p>
      <w:r>
        <w:t xml:space="preserve">   French people are known for their kindness and elegance. </w:t>
      </w:r>
    </w:p>
    <w:p>
      <w:r>
        <w:t>9. Le musée du Louvre est l'un des plus grands musées de la France.</w:t>
      </w:r>
    </w:p>
    <w:p>
      <w:r>
        <w:t xml:space="preserve">  The Louvre museum is one of the largest museums in France.</w:t>
      </w:r>
    </w:p>
    <w:p>
      <w:r>
        <w:t>10. J'ai dîné dans une brasserie française à Berlin.</w:t>
      </w:r>
    </w:p>
    <w:p>
      <w:r>
        <w:t xml:space="preserve">  I dined at a French brasserie in Berlin.</w:t>
      </w:r>
    </w:p>
    <w:p/>
    <w:p>
      <w:r>
        <w:rPr>
          <w:b/>
        </w:rPr>
        <w:t>Word: Go | Meaning: to move or proceed</w:t>
      </w:r>
    </w:p>
    <w:p/>
    <w:p>
      <w:r>
        <w:t xml:space="preserve">1.  J'ai envie de partir, **Go!**  </w:t>
      </w:r>
    </w:p>
    <w:p>
      <w:r>
        <w:t xml:space="preserve">     Go! I feel like going.</w:t>
      </w:r>
    </w:p>
    <w:p>
      <w:r>
        <w:t xml:space="preserve">2.  Il est temps d’aller au marché, **go!** </w:t>
      </w:r>
    </w:p>
    <w:p>
      <w:r>
        <w:t xml:space="preserve">      It's time to go to the market, let’s go!</w:t>
      </w:r>
    </w:p>
    <w:p>
      <w:r>
        <w:t xml:space="preserve">3.  Allez-vous me dire que vous avez envie de venir ? **Go?** </w:t>
      </w:r>
    </w:p>
    <w:p>
      <w:r>
        <w:t xml:space="preserve">     Shall we go and come together? Do you want to come?</w:t>
      </w:r>
    </w:p>
    <w:p>
      <w:r>
        <w:t xml:space="preserve">4.  On doit partir sans tarder, **go!** </w:t>
      </w:r>
    </w:p>
    <w:p>
      <w:r>
        <w:t xml:space="preserve">      We must leave without delay, let’s go! </w:t>
      </w:r>
    </w:p>
    <w:p>
      <w:r>
        <w:t>5.  Je vais me rendre à la piscine, **Go** !</w:t>
      </w:r>
    </w:p>
    <w:p>
      <w:r>
        <w:t xml:space="preserve">      I'm going to the pool, let's go!</w:t>
      </w:r>
    </w:p>
    <w:p>
      <w:r>
        <w:t>6.   Voulez-vous aller à l’extérieur ? **Go?**</w:t>
      </w:r>
    </w:p>
    <w:p>
      <w:r>
        <w:t xml:space="preserve">     Do you want to go outside?</w:t>
      </w:r>
    </w:p>
    <w:p>
      <w:r>
        <w:t xml:space="preserve">7.  Tu veux prendre un café ou allons-nous **go** à la boulangerie? </w:t>
      </w:r>
    </w:p>
    <w:p>
      <w:r>
        <w:t xml:space="preserve">     Do you want to get a coffee or should we go to the bakery?</w:t>
      </w:r>
    </w:p>
    <w:p>
      <w:r>
        <w:t xml:space="preserve">8.   On doit partir, **Go!** </w:t>
      </w:r>
    </w:p>
    <w:p>
      <w:r>
        <w:t xml:space="preserve">      We need to leave, let’s go!</w:t>
      </w:r>
    </w:p>
    <w:p>
      <w:r>
        <w:t xml:space="preserve">9.  Je ne peux pas attendre plus longtemps, **Go!** </w:t>
      </w:r>
    </w:p>
    <w:p>
      <w:r>
        <w:t xml:space="preserve">       I can't wait any longer, let's go!</w:t>
      </w:r>
    </w:p>
    <w:p>
      <w:r>
        <w:t xml:space="preserve">10. Est-ce que tu veux aller à la plage ? **Go?** </w:t>
      </w:r>
    </w:p>
    <w:p>
      <w:r>
        <w:t xml:space="preserve">        Do you want to go to the beach? Let’s go!</w:t>
      </w:r>
    </w:p>
    <w:p/>
    <w:p>
      <w:r>
        <w:rPr>
          <w:b/>
        </w:rPr>
        <w:t>Word: Lumière | Meaning: Light</w:t>
      </w:r>
    </w:p>
    <w:p/>
    <w:p>
      <w:r>
        <w:t>1. La lumière du soleil illumine le jardin en ce matin.</w:t>
      </w:r>
    </w:p>
    <w:p>
      <w:r>
        <w:t xml:space="preserve">    The sun's light illuminates the garden this morning.</w:t>
      </w:r>
    </w:p>
    <w:p>
      <w:r>
        <w:t>2. Tu dois éteindre la lumière de ta table avant de dormir.</w:t>
      </w:r>
    </w:p>
    <w:p>
      <w:r>
        <w:t xml:space="preserve">   You should turn off the light on your desk before sleeping. </w:t>
      </w:r>
    </w:p>
    <w:p>
      <w:r>
        <w:t>3.  La lumière est faible, il faut la rallumer.</w:t>
      </w:r>
    </w:p>
    <w:p>
      <w:r>
        <w:t xml:space="preserve">   The light is dim, we need to turn it up.</w:t>
      </w:r>
    </w:p>
    <w:p>
      <w:r>
        <w:t>4. La lumière naturelle est plus douce que l'éclairage artificiel.</w:t>
      </w:r>
    </w:p>
    <w:p>
      <w:r>
        <w:t xml:space="preserve">   Natural light is gentler than artificial lighting. </w:t>
      </w:r>
    </w:p>
    <w:p>
      <w:r>
        <w:t>5. Il y a beaucoup de lumière dans la salle à manger.</w:t>
      </w:r>
    </w:p>
    <w:p>
      <w:r>
        <w:t xml:space="preserve">    There is a lot of light in the dining room.</w:t>
      </w:r>
    </w:p>
    <w:p>
      <w:r>
        <w:t>6.  Le soleil se couche et la lumière diminue.</w:t>
      </w:r>
    </w:p>
    <w:p>
      <w:r>
        <w:t xml:space="preserve">   The sun sets, and the light decreases. </w:t>
      </w:r>
    </w:p>
    <w:p>
      <w:r>
        <w:t>7. J'adore les jours où il y a beaucoup de lumière du soleil.</w:t>
      </w:r>
    </w:p>
    <w:p>
      <w:r>
        <w:t xml:space="preserve">   I love days with plenty of sunshine.</w:t>
      </w:r>
    </w:p>
    <w:p>
      <w:r>
        <w:t>8. La lampe de chevet éclaire ma chambre.</w:t>
      </w:r>
    </w:p>
    <w:p>
      <w:r>
        <w:t xml:space="preserve">   My bedside lamp illuminates my room.</w:t>
      </w:r>
    </w:p>
    <w:p>
      <w:r>
        <w:t xml:space="preserve">9.  J'ai besoin d'une lumière plus forte pour lire le livre. </w:t>
      </w:r>
    </w:p>
    <w:p>
      <w:r>
        <w:t xml:space="preserve">   I need brighter light to read the book.</w:t>
      </w:r>
    </w:p>
    <w:p>
      <w:r>
        <w:t>10.  La lumière des étoiles est magnifique dans la nuit.</w:t>
      </w:r>
    </w:p>
    <w:p>
      <w:r>
        <w:t xml:space="preserve">    The starlight is magnificent at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