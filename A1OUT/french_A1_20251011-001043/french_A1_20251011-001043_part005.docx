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blanc | Meaning: white</w:t>
      </w:r>
    </w:p>
    <w:p/>
    <w:p>
      <w:r>
        <w:t>1. Le ciel était blanc aujourd'hui.</w:t>
      </w:r>
    </w:p>
    <w:p>
      <w:r>
        <w:t xml:space="preserve">    The sky was white today.</w:t>
      </w:r>
    </w:p>
    <w:p>
      <w:r>
        <w:t>2. J'ai un tableau blanc pour mes notes.</w:t>
      </w:r>
    </w:p>
    <w:p>
      <w:r>
        <w:t xml:space="preserve">    I have a whiteboard for my notes.</w:t>
      </w:r>
    </w:p>
    <w:p>
      <w:r>
        <w:t>3. La robe de la mariée était blanche.</w:t>
      </w:r>
    </w:p>
    <w:p>
      <w:r>
        <w:t xml:space="preserve">    The bride’s dress was white.</w:t>
      </w:r>
    </w:p>
    <w:p>
      <w:r>
        <w:t>4.  Il a peint une image sur un papier blanc.</w:t>
      </w:r>
    </w:p>
    <w:p>
      <w:r>
        <w:t xml:space="preserve">    He painted an image on a blank paper.</w:t>
      </w:r>
    </w:p>
    <w:p>
      <w:r>
        <w:t>5. J'ai besoin d'un crayon blanc.</w:t>
      </w:r>
    </w:p>
    <w:p>
      <w:r>
        <w:t xml:space="preserve">    I need a white crayon.</w:t>
      </w:r>
    </w:p>
    <w:p>
      <w:r>
        <w:t>6. La neige est blanche et douce.</w:t>
      </w:r>
    </w:p>
    <w:p>
      <w:r>
        <w:t xml:space="preserve">    The snow is white and soft.</w:t>
      </w:r>
    </w:p>
    <w:p>
      <w:r>
        <w:t>7. Le café est blanc, mais il contient du sucre.</w:t>
      </w:r>
    </w:p>
    <w:p>
      <w:r>
        <w:t xml:space="preserve">    The coffee is white, but it contains sugar.</w:t>
      </w:r>
    </w:p>
    <w:p>
      <w:r>
        <w:t>8. La fleur de lavande est blanche et parfumée.</w:t>
      </w:r>
    </w:p>
    <w:p>
      <w:r>
        <w:t xml:space="preserve">    The lavender flower is white and fragrant. </w:t>
      </w:r>
    </w:p>
    <w:p>
      <w:r>
        <w:t xml:space="preserve">9. Les vêtements blancs sont l'image parfaite d'une journée d'été. </w:t>
      </w:r>
    </w:p>
    <w:p>
      <w:r>
        <w:t xml:space="preserve">    White clothes are the perfect image of a summer day.</w:t>
      </w:r>
    </w:p>
    <w:p>
      <w:r>
        <w:t xml:space="preserve">10. Il a fait une erreur sur un exercice blanc.  </w:t>
      </w:r>
    </w:p>
    <w:p>
      <w:r>
        <w:t xml:space="preserve">    He made an error on a blank exercise.</w:t>
      </w:r>
    </w:p>
    <w:p/>
    <w:p>
      <w:r>
        <w:rPr>
          <w:b/>
        </w:rPr>
        <w:t>Word: rouge | Meaning: red</w:t>
      </w:r>
    </w:p>
    <w:p/>
    <w:p>
      <w:r>
        <w:t xml:space="preserve">1. La voiture est rouge. </w:t>
      </w:r>
    </w:p>
    <w:p>
      <w:r>
        <w:t xml:space="preserve">    The car is red.</w:t>
      </w:r>
    </w:p>
    <w:p>
      <w:r>
        <w:t>2. J'ai un chapeau rouge.</w:t>
      </w:r>
    </w:p>
    <w:p>
      <w:r>
        <w:t xml:space="preserve">    I have a red hat.</w:t>
      </w:r>
    </w:p>
    <w:p>
      <w:r>
        <w:t>3. Le drapeau français est rouge, blanc et bleu.</w:t>
      </w:r>
    </w:p>
    <w:p>
      <w:r>
        <w:t xml:space="preserve">    The French flag is red, white and blue.</w:t>
      </w:r>
    </w:p>
    <w:p>
      <w:r>
        <w:t>4. Il y a une fleur rouge dans le jardin.</w:t>
      </w:r>
    </w:p>
    <w:p>
      <w:r>
        <w:t xml:space="preserve">    There is a red flower in the garden.</w:t>
      </w:r>
    </w:p>
    <w:p>
      <w:r>
        <w:t xml:space="preserve">5. La tomate est rouge. </w:t>
      </w:r>
    </w:p>
    <w:p>
      <w:r>
        <w:t xml:space="preserve">    The tomato is red.</w:t>
      </w:r>
    </w:p>
    <w:p>
      <w:r>
        <w:t xml:space="preserve">6. Le sang est rouge. </w:t>
      </w:r>
    </w:p>
    <w:p>
      <w:r>
        <w:t xml:space="preserve">    Blood is red.</w:t>
      </w:r>
    </w:p>
    <w:p>
      <w:r>
        <w:t xml:space="preserve">7. Elle a des yeux rouges. </w:t>
      </w:r>
    </w:p>
    <w:p>
      <w:r>
        <w:t xml:space="preserve">    She has red eyes.</w:t>
      </w:r>
    </w:p>
    <w:p>
      <w:r>
        <w:t xml:space="preserve">8. Le ciel était rouge le soir. </w:t>
      </w:r>
    </w:p>
    <w:p>
      <w:r>
        <w:t xml:space="preserve">   The sky was red in the evening.</w:t>
      </w:r>
    </w:p>
    <w:p>
      <w:r>
        <w:t xml:space="preserve">9. Il aime beaucoup la couleur rouge. </w:t>
      </w:r>
    </w:p>
    <w:p>
      <w:r>
        <w:t xml:space="preserve">    He likes the color red very much.</w:t>
      </w:r>
    </w:p>
    <w:p>
      <w:r>
        <w:t xml:space="preserve">10. La pomme est rouge. </w:t>
      </w:r>
    </w:p>
    <w:p>
      <w:r>
        <w:t xml:space="preserve">    The apple is red.</w:t>
      </w:r>
    </w:p>
    <w:p/>
    <w:p>
      <w:r>
        <w:rPr>
          <w:b/>
        </w:rPr>
        <w:t>Word: vert | Meaning: green</w:t>
      </w:r>
    </w:p>
    <w:p/>
    <w:p>
      <w:r>
        <w:t>1. La voiture est verte.</w:t>
      </w:r>
    </w:p>
    <w:p>
      <w:r>
        <w:t xml:space="preserve">    The car is green.</w:t>
      </w:r>
    </w:p>
    <w:p>
      <w:r>
        <w:t>2. J'ai une chemise verte.</w:t>
      </w:r>
    </w:p>
    <w:p>
      <w:r>
        <w:t xml:space="preserve">    I have a green shirt.</w:t>
      </w:r>
    </w:p>
    <w:p>
      <w:r>
        <w:t>3. Les feuilles de l’arbre sont vert.</w:t>
      </w:r>
    </w:p>
    <w:p>
      <w:r>
        <w:t xml:space="preserve">    The leaves of the tree are green.</w:t>
      </w:r>
    </w:p>
    <w:p>
      <w:r>
        <w:t>4. Le ciel est vert aujourd’hui.</w:t>
      </w:r>
    </w:p>
    <w:p>
      <w:r>
        <w:t xml:space="preserve">    The sky is green today.</w:t>
      </w:r>
    </w:p>
    <w:p>
      <w:r>
        <w:t>5. La fleur est verte et belle.</w:t>
      </w:r>
    </w:p>
    <w:p>
      <w:r>
        <w:t xml:space="preserve">    The flower is green and beautiful.</w:t>
      </w:r>
    </w:p>
    <w:p>
      <w:r>
        <w:t>6. Il aime manger des fruits verts.</w:t>
      </w:r>
    </w:p>
    <w:p>
      <w:r>
        <w:t xml:space="preserve">    He likes to eat green fruit.</w:t>
      </w:r>
    </w:p>
    <w:p>
      <w:r>
        <w:t>7. Nous sommes partis à la plage verte.</w:t>
      </w:r>
    </w:p>
    <w:p>
      <w:r>
        <w:t xml:space="preserve">    We went to the green beach.</w:t>
      </w:r>
    </w:p>
    <w:p>
      <w:r>
        <w:t>8. Le drapeau français est vert, blanc et rouge.</w:t>
      </w:r>
    </w:p>
    <w:p>
      <w:r>
        <w:t xml:space="preserve">    The French flag is green, white, and red. </w:t>
      </w:r>
    </w:p>
    <w:p>
      <w:r>
        <w:t>9. J'aime les couleurs vertes.</w:t>
      </w:r>
    </w:p>
    <w:p>
      <w:r>
        <w:t xml:space="preserve">   I like green colors.</w:t>
      </w:r>
    </w:p>
    <w:p>
      <w:r>
        <w:t>10. Les plantes vertes sont très belles.</w:t>
      </w:r>
    </w:p>
    <w:p>
      <w:r>
        <w:t xml:space="preserve">   Green plants are very beautiful.</w:t>
      </w:r>
    </w:p>
    <w:p/>
    <w:p>
      <w:r>
        <w:rPr>
          <w:b/>
        </w:rPr>
        <w:t>Word: bleu | Meaning: blue</w:t>
      </w:r>
    </w:p>
    <w:p/>
    <w:p>
      <w:r>
        <w:t>1. Le ciel est bleu aujourd'hui.</w:t>
      </w:r>
    </w:p>
    <w:p>
      <w:r>
        <w:t xml:space="preserve">    The sky is blue today.</w:t>
      </w:r>
    </w:p>
    <w:p>
      <w:r>
        <w:t>2. La voiture est bleue.</w:t>
      </w:r>
    </w:p>
    <w:p>
      <w:r>
        <w:t xml:space="preserve">    The car is blue.</w:t>
      </w:r>
    </w:p>
    <w:p>
      <w:r>
        <w:t>3. Il a un jean bleu.</w:t>
      </w:r>
    </w:p>
    <w:p>
      <w:r>
        <w:t xml:space="preserve">    He has a blue jean. </w:t>
      </w:r>
    </w:p>
    <w:p>
      <w:r>
        <w:t>4.  Je suis d'un bleu profond.</w:t>
      </w:r>
    </w:p>
    <w:p>
      <w:r>
        <w:t xml:space="preserve">    I am of deep blue.</w:t>
      </w:r>
    </w:p>
    <w:p>
      <w:r>
        <w:t>5. L'eau du robinet est bleu.</w:t>
      </w:r>
    </w:p>
    <w:p>
      <w:r>
        <w:t xml:space="preserve">   Water from the tap is blue.</w:t>
      </w:r>
    </w:p>
    <w:p>
      <w:r>
        <w:t>6. Le ciel était bleu alors que j’étais enfant.</w:t>
      </w:r>
    </w:p>
    <w:p>
      <w:r>
        <w:t xml:space="preserve">    The sky was blue when I was a child. </w:t>
      </w:r>
    </w:p>
    <w:p>
      <w:r>
        <w:t>7.  J'aime la couleur bleue.</w:t>
      </w:r>
    </w:p>
    <w:p>
      <w:r>
        <w:t xml:space="preserve">    I like the colour blue. </w:t>
      </w:r>
    </w:p>
    <w:p>
      <w:r>
        <w:t>8. La fleur est en bleu vif.</w:t>
      </w:r>
    </w:p>
    <w:p>
      <w:r>
        <w:t xml:space="preserve">    The flower is in bright blue.</w:t>
      </w:r>
    </w:p>
    <w:p>
      <w:r>
        <w:t>9. Le ciel est bleu aujourd'hui, mais demain il sera gris.</w:t>
      </w:r>
    </w:p>
    <w:p>
      <w:r>
        <w:t xml:space="preserve">    The sky is blue today, but tomorrow it will be grey.</w:t>
      </w:r>
    </w:p>
    <w:p>
      <w:r>
        <w:t xml:space="preserve">10. Les yeux bleus de la fille sont magnifiques. </w:t>
      </w:r>
    </w:p>
    <w:p>
      <w:r>
        <w:t xml:space="preserve">   The girl's blue eyes are beautiful.</w:t>
      </w:r>
    </w:p>
    <w:p/>
    <w:p>
      <w:r>
        <w:rPr>
          <w:b/>
        </w:rPr>
        <w:t>Word: jaune | Meaning: yellow</w:t>
      </w:r>
    </w:p>
    <w:p/>
    <w:p>
      <w:r>
        <w:t>1. La voiture est jaune.</w:t>
      </w:r>
    </w:p>
    <w:p>
      <w:r>
        <w:t xml:space="preserve">   The car is yellow.</w:t>
      </w:r>
    </w:p>
    <w:p>
      <w:r>
        <w:t>2. J'aime les choses jaunes.</w:t>
      </w:r>
    </w:p>
    <w:p>
      <w:r>
        <w:t xml:space="preserve">   I like things that are yellow.</w:t>
      </w:r>
    </w:p>
    <w:p>
      <w:r>
        <w:t>3. Le soleil brille de manière jaune-oranges.</w:t>
      </w:r>
    </w:p>
    <w:p>
      <w:r>
        <w:t xml:space="preserve">   The sun shines in an orange yellow light.</w:t>
      </w:r>
    </w:p>
    <w:p>
      <w:r>
        <w:t>4. Les fleurs sont jaunes et élégantes.</w:t>
      </w:r>
    </w:p>
    <w:p>
      <w:r>
        <w:t xml:space="preserve">   The flowers are yellow and elegant.</w:t>
      </w:r>
    </w:p>
    <w:p>
      <w:r>
        <w:t>5. Il a un pantalon jaune vif.</w:t>
      </w:r>
    </w:p>
    <w:p>
      <w:r>
        <w:t xml:space="preserve">   He has a bright yellow pants.</w:t>
      </w:r>
    </w:p>
    <w:p>
      <w:r>
        <w:t>6. La fleur est jaune, elle se déplace.</w:t>
      </w:r>
    </w:p>
    <w:p>
      <w:r>
        <w:t xml:space="preserve">   The flower is yellow, it moves.</w:t>
      </w:r>
    </w:p>
    <w:p>
      <w:r>
        <w:t xml:space="preserve">7. L'eau d'arrosage est jaune. </w:t>
      </w:r>
    </w:p>
    <w:p>
      <w:r>
        <w:t xml:space="preserve">   The watering can is yellow.</w:t>
      </w:r>
    </w:p>
    <w:p>
      <w:r>
        <w:t>8. Le chat a un pelage jaune et gris.</w:t>
      </w:r>
    </w:p>
    <w:p>
      <w:r>
        <w:t xml:space="preserve">   The cat has a yellow and grey coat.</w:t>
      </w:r>
    </w:p>
    <w:p>
      <w:r>
        <w:t>9. Les feuilles de l'arbre sont jaunes et rondes.</w:t>
      </w:r>
    </w:p>
    <w:p>
      <w:r>
        <w:t xml:space="preserve">   The leaves of the tree are yellow and round.</w:t>
      </w:r>
    </w:p>
    <w:p>
      <w:r>
        <w:t xml:space="preserve">10. Je suis fatigué, j’ai besoin d'un café jaune. </w:t>
      </w:r>
    </w:p>
    <w:p>
      <w:r>
        <w:t xml:space="preserve">   I am tired, I need a yellow coffee.</w:t>
      </w:r>
    </w:p>
    <w:p/>
    <w:p>
      <w:r>
        <w:rPr>
          <w:b/>
        </w:rPr>
        <w:t>Word: orange | Meaning: fruit</w:t>
      </w:r>
    </w:p>
    <w:p/>
    <w:p>
      <w:r>
        <w:t xml:space="preserve">1. J'aime les oranges bien mûres.  </w:t>
      </w:r>
    </w:p>
    <w:p>
      <w:r>
        <w:t xml:space="preserve">    I like ripe oranges.</w:t>
      </w:r>
    </w:p>
    <w:p>
      <w:r>
        <w:t xml:space="preserve">2. L’orange est une couleur brillante.  </w:t>
      </w:r>
    </w:p>
    <w:p>
      <w:r>
        <w:t xml:space="preserve">   Orange is a bright color.</w:t>
      </w:r>
    </w:p>
    <w:p>
      <w:r>
        <w:t xml:space="preserve">3. Nous avons mangé de l'orange hier soir.  </w:t>
      </w:r>
    </w:p>
    <w:p>
      <w:r>
        <w:t xml:space="preserve">   We ate orange yesterday evening. </w:t>
      </w:r>
    </w:p>
    <w:p>
      <w:r>
        <w:t xml:space="preserve">4. L'orange est le fruit national de la France.  </w:t>
      </w:r>
    </w:p>
    <w:p>
      <w:r>
        <w:t xml:space="preserve">   The orange is the national fruit of France.</w:t>
      </w:r>
    </w:p>
    <w:p>
      <w:r>
        <w:t xml:space="preserve">5. La plupart des gens apprécient l’orange.  </w:t>
      </w:r>
    </w:p>
    <w:p>
      <w:r>
        <w:t xml:space="preserve">   Most people like orange.</w:t>
      </w:r>
    </w:p>
    <w:p>
      <w:r>
        <w:t xml:space="preserve">6. L’orange contient beaucoup de vitamine C.  </w:t>
      </w:r>
    </w:p>
    <w:p>
      <w:r>
        <w:t xml:space="preserve">    Orange contains a lot of vitamin C. </w:t>
      </w:r>
    </w:p>
    <w:p>
      <w:r>
        <w:t xml:space="preserve">7. J'ai besoin d'une orange pour mon jus.  </w:t>
      </w:r>
    </w:p>
    <w:p>
      <w:r>
        <w:t xml:space="preserve">    I need an orange for my juice.</w:t>
      </w:r>
    </w:p>
    <w:p>
      <w:r>
        <w:t xml:space="preserve">8. La saison des oranges est en automne.   </w:t>
      </w:r>
    </w:p>
    <w:p>
      <w:r>
        <w:t xml:space="preserve">     The season of oranges is in autumn.</w:t>
      </w:r>
    </w:p>
    <w:p>
      <w:r>
        <w:t xml:space="preserve">9. L’orange est un fruit délicieux et rafraîchissant.   </w:t>
      </w:r>
    </w:p>
    <w:p>
      <w:r>
        <w:t xml:space="preserve">    Orange is a delicious and refreshing fruit. </w:t>
      </w:r>
    </w:p>
    <w:p>
      <w:r>
        <w:t xml:space="preserve">10. J'utilise l'orange comme ingrédient dans mes recettes.  </w:t>
      </w:r>
    </w:p>
    <w:p>
      <w:r>
        <w:t xml:space="preserve">    I use the orange as an ingredient in my recipes.</w:t>
      </w:r>
    </w:p>
    <w:p/>
    <w:p>
      <w:r>
        <w:rPr>
          <w:b/>
        </w:rPr>
        <w:t>Word: noir | Meaning: black</w:t>
      </w:r>
    </w:p>
    <w:p/>
    <w:p>
      <w:r>
        <w:t>1. Le chien est noir.</w:t>
      </w:r>
    </w:p>
    <w:p>
      <w:r>
        <w:t>The dog is black.</w:t>
      </w:r>
    </w:p>
    <w:p>
      <w:r>
        <w:t>2. Il y a un noir dans la voiture.</w:t>
      </w:r>
    </w:p>
    <w:p>
      <w:r>
        <w:t>There's a black car in the parking lot.</w:t>
      </w:r>
    </w:p>
    <w:p>
      <w:r>
        <w:t>3. La robe de Marie était noire.</w:t>
      </w:r>
    </w:p>
    <w:p>
      <w:r>
        <w:t xml:space="preserve">Marie's dress was black. </w:t>
      </w:r>
    </w:p>
    <w:p>
      <w:r>
        <w:t xml:space="preserve">4. Le tableau est noir et blanc. </w:t>
      </w:r>
    </w:p>
    <w:p>
      <w:r>
        <w:t>The painting is black and white.</w:t>
      </w:r>
    </w:p>
    <w:p>
      <w:r>
        <w:t xml:space="preserve">5. Les vêtements noirs sont très tendance. </w:t>
      </w:r>
    </w:p>
    <w:p>
      <w:r>
        <w:t>Black clothes are very trendy.</w:t>
      </w:r>
    </w:p>
    <w:p>
      <w:r>
        <w:t>6. Il n'est pas noir de la face, mais il a des cheveux noirs.</w:t>
      </w:r>
    </w:p>
    <w:p>
      <w:r>
        <w:t>He isn't black of the face, but he has black hair.</w:t>
      </w:r>
    </w:p>
    <w:p>
      <w:r>
        <w:t>7. La nuit est noire.</w:t>
      </w:r>
    </w:p>
    <w:p>
      <w:r>
        <w:t>The night is dark.</w:t>
      </w:r>
    </w:p>
    <w:p>
      <w:r>
        <w:t xml:space="preserve">8. Le ciel était noir et grisé. </w:t>
      </w:r>
    </w:p>
    <w:p>
      <w:r>
        <w:t xml:space="preserve">The sky was dark and gray. </w:t>
      </w:r>
    </w:p>
    <w:p>
      <w:r>
        <w:t>9.  Le restaurant avait une ambiance sombre et sombre.</w:t>
      </w:r>
    </w:p>
    <w:p>
      <w:r>
        <w:t>The restaurant had a dark and gloomy atmosphere.</w:t>
      </w:r>
    </w:p>
    <w:p>
      <w:r>
        <w:t>10. Les yeux du chat sont noirs.</w:t>
      </w:r>
    </w:p>
    <w:p>
      <w:r>
        <w:t>The cat's eyes are black.</w:t>
      </w:r>
    </w:p>
    <w:p/>
    <w:p>
      <w:r>
        <w:rPr>
          <w:b/>
        </w:rPr>
        <w:t>Word: gris | Meaning: gray</w:t>
      </w:r>
    </w:p>
    <w:p/>
    <w:p>
      <w:r>
        <w:t>1. La robe est grise.</w:t>
      </w:r>
    </w:p>
    <w:p>
      <w:r>
        <w:t xml:space="preserve">    The dress is gray.</w:t>
      </w:r>
    </w:p>
    <w:p>
      <w:r>
        <w:t>2. Le mur était gris.</w:t>
      </w:r>
    </w:p>
    <w:p>
      <w:r>
        <w:t xml:space="preserve">    The wall was gray.</w:t>
      </w:r>
    </w:p>
    <w:p>
      <w:r>
        <w:t>3. Il porte un pantalon gris.</w:t>
      </w:r>
    </w:p>
    <w:p>
      <w:r>
        <w:t xml:space="preserve">    He wears gray pants.</w:t>
      </w:r>
    </w:p>
    <w:p>
      <w:r>
        <w:t>4. Les nuages étaient gris.</w:t>
      </w:r>
    </w:p>
    <w:p>
      <w:r>
        <w:t xml:space="preserve">    The clouds were gray.</w:t>
      </w:r>
    </w:p>
    <w:p>
      <w:r>
        <w:t>5. L'encre est grise.</w:t>
      </w:r>
    </w:p>
    <w:p>
      <w:r>
        <w:t xml:space="preserve">    The ink is gray. </w:t>
      </w:r>
    </w:p>
    <w:p>
      <w:r>
        <w:t>6. La voiture est grise et elle est vieille.</w:t>
      </w:r>
    </w:p>
    <w:p>
      <w:r>
        <w:t xml:space="preserve">    The car is gray and it’s old. </w:t>
      </w:r>
    </w:p>
    <w:p>
      <w:r>
        <w:t xml:space="preserve">7. Le ciel était gris et il pleuvait. </w:t>
      </w:r>
    </w:p>
    <w:p>
      <w:r>
        <w:t xml:space="preserve">   The sky was gray and it rained.</w:t>
      </w:r>
    </w:p>
    <w:p>
      <w:r>
        <w:t>8. Nous avons des vêtements gris à la maison.</w:t>
      </w:r>
    </w:p>
    <w:p>
      <w:r>
        <w:t xml:space="preserve">    We have gray clothes at home. </w:t>
      </w:r>
    </w:p>
    <w:p>
      <w:r>
        <w:t>9. La robe du prince est grise, mais elle est élégante.</w:t>
      </w:r>
    </w:p>
    <w:p>
      <w:r>
        <w:t xml:space="preserve">   The prince's dress is gray, but it’s elegant. </w:t>
      </w:r>
    </w:p>
    <w:p>
      <w:r>
        <w:t>10. La nourriture de l'animal était grise et il a mangé.</w:t>
      </w:r>
    </w:p>
    <w:p>
      <w:r>
        <w:t xml:space="preserve">    The animal's food was gray and he ate.</w:t>
      </w:r>
    </w:p>
    <w:p/>
    <w:p>
      <w:r>
        <w:rPr>
          <w:b/>
        </w:rPr>
        <w:t>Word: bonjour | Meaning: hello</w:t>
      </w:r>
    </w:p>
    <w:p/>
    <w:p>
      <w:r>
        <w:t xml:space="preserve">1. Bonjour, comment allez-vous ? </w:t>
      </w:r>
    </w:p>
    <w:p>
      <w:r>
        <w:t xml:space="preserve">   Hello, how are you?</w:t>
      </w:r>
    </w:p>
    <w:p>
      <w:r>
        <w:t xml:space="preserve">2. Je m'appelle Sophie.  </w:t>
      </w:r>
    </w:p>
    <w:p>
      <w:r>
        <w:t xml:space="preserve">   My name is Sophie.</w:t>
      </w:r>
    </w:p>
    <w:p>
      <w:r>
        <w:t xml:space="preserve">3.  Bonjour à vous! </w:t>
      </w:r>
    </w:p>
    <w:p>
      <w:r>
        <w:t xml:space="preserve">   Hello everyone!</w:t>
      </w:r>
    </w:p>
    <w:p>
      <w:r>
        <w:t xml:space="preserve">4.  Le soleil brille aujourd'hui.  </w:t>
      </w:r>
    </w:p>
    <w:p>
      <w:r>
        <w:t xml:space="preserve">   The sun is shining today.</w:t>
      </w:r>
    </w:p>
    <w:p>
      <w:r>
        <w:t xml:space="preserve">5. Bonjour madame, comment allez-vous ?  </w:t>
      </w:r>
    </w:p>
    <w:p>
      <w:r>
        <w:t xml:space="preserve">   Good morning ma'am, how are you? </w:t>
      </w:r>
    </w:p>
    <w:p>
      <w:r>
        <w:t xml:space="preserve">6.  Je suis content de te voir.  </w:t>
      </w:r>
    </w:p>
    <w:p>
      <w:r>
        <w:t xml:space="preserve">   I am happy to see you.</w:t>
      </w:r>
    </w:p>
    <w:p>
      <w:r>
        <w:t xml:space="preserve">7. Bonjour à la classe!  </w:t>
      </w:r>
    </w:p>
    <w:p>
      <w:r>
        <w:t xml:space="preserve">   Hello class!</w:t>
      </w:r>
    </w:p>
    <w:p>
      <w:r>
        <w:t xml:space="preserve">8. Je voudrais un café, s’il vous plaît.  </w:t>
      </w:r>
    </w:p>
    <w:p>
      <w:r>
        <w:t xml:space="preserve">   I would like a coffee, please. </w:t>
      </w:r>
    </w:p>
    <w:p>
      <w:r>
        <w:t xml:space="preserve">9. Bonjour le monde !  </w:t>
      </w:r>
    </w:p>
    <w:p>
      <w:r>
        <w:t xml:space="preserve">   Hello the world!</w:t>
      </w:r>
    </w:p>
    <w:p>
      <w:r>
        <w:t xml:space="preserve">10.  Bonjour, je suis fatigué.  </w:t>
      </w:r>
    </w:p>
    <w:p>
      <w:r>
        <w:t xml:space="preserve">    Hello, I am tired.</w:t>
      </w:r>
    </w:p>
    <w:p/>
    <w:p>
      <w:r>
        <w:t>Light:  &lt;English&gt;</w:t>
      </w:r>
    </w:p>
    <w:p/>
    <w:p>
      <w:r>
        <w:t>1. La lumière du soleil brille sur la mer.</w:t>
      </w:r>
    </w:p>
    <w:p>
      <w:r>
        <w:t xml:space="preserve">  The sunlight shines on the sea.</w:t>
      </w:r>
    </w:p>
    <w:p>
      <w:r>
        <w:t>2. J'aime regarder la lumière des étoiles chaque nuit.</w:t>
      </w:r>
    </w:p>
    <w:p>
      <w:r>
        <w:t xml:space="preserve">  I like to look at the light of stars every night.</w:t>
      </w:r>
    </w:p>
    <w:p>
      <w:r>
        <w:t xml:space="preserve">3. Il y a une faible lumière dans la pièce. </w:t>
      </w:r>
    </w:p>
    <w:p>
      <w:r>
        <w:t xml:space="preserve">  There is a weak light in the room.</w:t>
      </w:r>
    </w:p>
    <w:p>
      <w:r>
        <w:t xml:space="preserve">4. La fenêtre est éclairée par la lumière du soleil. </w:t>
      </w:r>
    </w:p>
    <w:p>
      <w:r>
        <w:t xml:space="preserve">   The window is illuminated by sunlight.</w:t>
      </w:r>
    </w:p>
    <w:p>
      <w:r>
        <w:t xml:space="preserve">5. Nous avons besoin de plus de lumière pour faire ce projet. </w:t>
      </w:r>
    </w:p>
    <w:p>
      <w:r>
        <w:t xml:space="preserve">  We need more light to do this project.</w:t>
      </w:r>
    </w:p>
    <w:p>
      <w:r>
        <w:t>6. La lune brille d'une lumière blanche et douce.</w:t>
      </w:r>
    </w:p>
    <w:p>
      <w:r>
        <w:t xml:space="preserve">  The moon shines with a white and soft light.</w:t>
      </w:r>
    </w:p>
    <w:p>
      <w:r>
        <w:t xml:space="preserve">7. L'éclairage public est important pour la sécurité de la ville. </w:t>
      </w:r>
    </w:p>
    <w:p>
      <w:r>
        <w:t xml:space="preserve">   Public lighting is important for the security of the city.</w:t>
      </w:r>
    </w:p>
    <w:p>
      <w:r>
        <w:t xml:space="preserve">8. Le lampadaire illumine la route en soirée. </w:t>
      </w:r>
    </w:p>
    <w:p>
      <w:r>
        <w:t xml:space="preserve">   The lamppost illuminates the road in the evening.</w:t>
      </w:r>
    </w:p>
    <w:p>
      <w:r>
        <w:t xml:space="preserve">9. Il n’a pas besoin de lumière supplémentaire car l'intérieur est bien éclairé. </w:t>
      </w:r>
    </w:p>
    <w:p>
      <w:r>
        <w:t xml:space="preserve">  He doesn't need extra light because the interior is well lit.</w:t>
      </w:r>
    </w:p>
    <w:p>
      <w:r>
        <w:t xml:space="preserve">10. La lumière est importante pour la vie, elle éclaire nos vies. </w:t>
      </w:r>
    </w:p>
    <w:p>
      <w:r>
        <w:t xml:space="preserve">   Light is important for life; it illuminates our lives.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