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 My house is small, but cozy.</w:t>
      </w:r>
    </w:p>
    <w:p>
      <w:r>
        <w:t>2. Le quartier a une grande maison de retraite.</w:t>
      </w:r>
    </w:p>
    <w:p>
      <w:r>
        <w:t xml:space="preserve">  The neighborhood has a big retirement home.</w:t>
      </w:r>
    </w:p>
    <w:p>
      <w:r>
        <w:t>3. La famille vit dans une maison ensoleillée.</w:t>
      </w:r>
    </w:p>
    <w:p>
      <w:r>
        <w:t xml:space="preserve">   The family lives in a sunny house.</w:t>
      </w:r>
    </w:p>
    <w:p>
      <w:r>
        <w:t xml:space="preserve">4. J'ai hâte d'aller chez ma famille et visiter leur maison. </w:t>
      </w:r>
    </w:p>
    <w:p>
      <w:r>
        <w:t xml:space="preserve">   I look forward to going to my family and visiting their house.</w:t>
      </w:r>
    </w:p>
    <w:p>
      <w:r>
        <w:t>5. Le propriétaire de la maison a des animaux de compagnie.</w:t>
      </w:r>
    </w:p>
    <w:p>
      <w:r>
        <w:t xml:space="preserve">    The owner of the house has pets. </w:t>
      </w:r>
    </w:p>
    <w:p>
      <w:r>
        <w:t xml:space="preserve">6. La chambre à coucher est confortable, avec une vue sur la ville.  </w:t>
      </w:r>
    </w:p>
    <w:p>
      <w:r>
        <w:t xml:space="preserve">   The bedroom is comfortable with a view of the city.</w:t>
      </w:r>
    </w:p>
    <w:p>
      <w:r>
        <w:t xml:space="preserve">7. Je vais chercher un nouveau logement pour mon appartement.  </w:t>
      </w:r>
    </w:p>
    <w:p>
      <w:r>
        <w:t xml:space="preserve">    I'm going to look for a new housing place for my apartment.</w:t>
      </w:r>
    </w:p>
    <w:p>
      <w:r>
        <w:t xml:space="preserve">8. Les enfants aiment jouer dans leur maison. </w:t>
      </w:r>
    </w:p>
    <w:p>
      <w:r>
        <w:t xml:space="preserve">   The children like playing in their house.</w:t>
      </w:r>
    </w:p>
    <w:p>
      <w:r>
        <w:t>9. J'ai besoin de changer d'appartements, la maison est trop petite.</w:t>
      </w:r>
    </w:p>
    <w:p>
      <w:r>
        <w:t xml:space="preserve">   I need to change apartments because the house is too small. </w:t>
      </w:r>
    </w:p>
    <w:p>
      <w:r>
        <w:t xml:space="preserve">10. Vous pouvez me dire où se trouve votre maison ?  </w:t>
      </w:r>
    </w:p>
    <w:p>
      <w:r>
        <w:t xml:space="preserve">    Could you tell me where your house is?</w:t>
      </w:r>
    </w:p>
    <w:p/>
    <w:p>
      <w:r>
        <w:rPr>
          <w:b/>
        </w:rPr>
        <w:t>Word: Voleur | Meaning: Thief</w:t>
      </w:r>
    </w:p>
    <w:p/>
    <w:p>
      <w:r>
        <w:t>1. Il était un voleur de courses.</w:t>
      </w:r>
    </w:p>
    <w:p>
      <w:r>
        <w:t xml:space="preserve">   He was a shoplifter.</w:t>
      </w:r>
    </w:p>
    <w:p>
      <w:r>
        <w:t>2. La police a appréhendé le voleur de bijoux.</w:t>
      </w:r>
    </w:p>
    <w:p>
      <w:r>
        <w:t xml:space="preserve">   The police apprehended the jewelry thief.</w:t>
      </w:r>
    </w:p>
    <w:p>
      <w:r>
        <w:t>3. Le voleur a été arrêté pour vol de voiture.</w:t>
      </w:r>
    </w:p>
    <w:p>
      <w:r>
        <w:t xml:space="preserve">   The robber was caught for car theft.</w:t>
      </w:r>
    </w:p>
    <w:p>
      <w:r>
        <w:t>4. Les voleurs sont des individus qui ne respectent pas les lois.</w:t>
      </w:r>
    </w:p>
    <w:p>
      <w:r>
        <w:t xml:space="preserve">   Robbers are individuals who do not respect the law. </w:t>
      </w:r>
    </w:p>
    <w:p>
      <w:r>
        <w:t>5. J'ai vu un voleur dans la rue.</w:t>
      </w:r>
    </w:p>
    <w:p>
      <w:r>
        <w:t xml:space="preserve">   I saw a thief in the street.</w:t>
      </w:r>
    </w:p>
    <w:p>
      <w:r>
        <w:t>6.  Voleurs en ville, il faut faire attention aux risques.</w:t>
      </w:r>
    </w:p>
    <w:p>
      <w:r>
        <w:t xml:space="preserve">   In the city, thieves can pose risks. </w:t>
      </w:r>
    </w:p>
    <w:p>
      <w:r>
        <w:t xml:space="preserve">7.  Il est important de ne pas laisser nos objets à la vue du voleur. </w:t>
      </w:r>
    </w:p>
    <w:p>
      <w:r>
        <w:t xml:space="preserve">   It is important not to leave our objects in the sight of a thief. </w:t>
      </w:r>
    </w:p>
    <w:p>
      <w:r>
        <w:t>8. Le voleur a essayé de s'échapper mais il a été attrapé.</w:t>
      </w:r>
    </w:p>
    <w:p>
      <w:r>
        <w:t xml:space="preserve">   The thief tried to escape but was caught. </w:t>
      </w:r>
    </w:p>
    <w:p>
      <w:r>
        <w:t xml:space="preserve">9.  Les voleurs sont souvent des personnes qui ont besoin d'argent. </w:t>
      </w:r>
    </w:p>
    <w:p>
      <w:r>
        <w:t xml:space="preserve">   Robbers are often people who need money. </w:t>
      </w:r>
    </w:p>
    <w:p>
      <w:r>
        <w:t>10.   La police travaille avec les habitants pour protéger contre les vols.</w:t>
      </w:r>
    </w:p>
    <w:p>
      <w:r>
        <w:t xml:space="preserve">    Police work with residents to protect against theft.</w:t>
      </w:r>
    </w:p>
    <w:p/>
    <w:p>
      <w:r>
        <w:rPr>
          <w:b/>
        </w:rPr>
        <w:t>Word: maison | Meaning: house</w:t>
      </w:r>
    </w:p>
    <w:p/>
    <w:p>
      <w:r>
        <w:t xml:space="preserve">1. La maison est très spacieuse et confortable.  </w:t>
      </w:r>
    </w:p>
    <w:p>
      <w:r>
        <w:t xml:space="preserve">   The house is very spacious and comfortable.</w:t>
      </w:r>
    </w:p>
    <w:p>
      <w:r>
        <w:t xml:space="preserve">2. J'ai passé une agréable soirée dans ma maison. </w:t>
      </w:r>
    </w:p>
    <w:p>
      <w:r>
        <w:t xml:space="preserve">   I had a pleasant evening in my home.</w:t>
      </w:r>
    </w:p>
    <w:p>
      <w:r>
        <w:t xml:space="preserve">3. Il y a un salon, une cuisine et deux chambres dans la maison.  </w:t>
      </w:r>
    </w:p>
    <w:p>
      <w:r>
        <w:t xml:space="preserve">   There is a living room, a kitchen, and two bedrooms in the house.</w:t>
      </w:r>
    </w:p>
    <w:p>
      <w:r>
        <w:t xml:space="preserve">4. L'arbre de Noël est décoré sur le toit de ma maison. </w:t>
      </w:r>
    </w:p>
    <w:p>
      <w:r>
        <w:t xml:space="preserve">   The Christmas tree is decorated on the roof of my home. </w:t>
      </w:r>
    </w:p>
    <w:p>
      <w:r>
        <w:t xml:space="preserve">5. Vous pouvez venir à ma maison pour un dîner ce soir.  </w:t>
      </w:r>
    </w:p>
    <w:p>
      <w:r>
        <w:t xml:space="preserve">   You can come to my house for dinner tonight.</w:t>
      </w:r>
    </w:p>
    <w:p>
      <w:r>
        <w:t xml:space="preserve">6. Je vais au marché et puis je vais à la maison.  </w:t>
      </w:r>
    </w:p>
    <w:p>
      <w:r>
        <w:t xml:space="preserve">   I am going to the market and then I will go home.</w:t>
      </w:r>
    </w:p>
    <w:p>
      <w:r>
        <w:t xml:space="preserve">7. La maison de mes parents est très jolie. </w:t>
      </w:r>
    </w:p>
    <w:p>
      <w:r>
        <w:t xml:space="preserve">   My parent's house is very pretty.</w:t>
      </w:r>
    </w:p>
    <w:p>
      <w:r>
        <w:t xml:space="preserve">8. Elle a construit une nouvelle maison en ville. </w:t>
      </w:r>
    </w:p>
    <w:p>
      <w:r>
        <w:t xml:space="preserve">   She built a new house in the city. </w:t>
      </w:r>
    </w:p>
    <w:p>
      <w:r>
        <w:t xml:space="preserve">9. J’aime les maisons colorées et les jardins.  </w:t>
      </w:r>
    </w:p>
    <w:p>
      <w:r>
        <w:t xml:space="preserve">    I like colorful houses and gardens.</w:t>
      </w:r>
    </w:p>
    <w:p>
      <w:r>
        <w:t xml:space="preserve">10. La maison de mon ami est située à l’extérieur de la ville. </w:t>
      </w:r>
    </w:p>
    <w:p>
      <w:r>
        <w:t xml:space="preserve">   My friend's house is located outside the city.</w:t>
      </w:r>
    </w:p>
    <w:p/>
    <w:p>
      <w:r>
        <w:rPr>
          <w:b/>
        </w:rPr>
        <w:t>Word: arbre | Meaning: tree</w:t>
      </w:r>
    </w:p>
    <w:p/>
    <w:p>
      <w:r>
        <w:t>1.  L'arbre est très grand et il offre de nombreux fruits.</w:t>
      </w:r>
    </w:p>
    <w:p>
      <w:r>
        <w:t xml:space="preserve">    - The tree is very tall and it offers many fruits.</w:t>
      </w:r>
    </w:p>
    <w:p>
      <w:r>
        <w:t xml:space="preserve">2.  Je préfère l'arbre à la maison pour faire des jeux. </w:t>
      </w:r>
    </w:p>
    <w:p>
      <w:r>
        <w:t xml:space="preserve">   - I prefer the tree at home for playing games.</w:t>
      </w:r>
    </w:p>
    <w:p>
      <w:r>
        <w:t>3.  J’ai appris que les arbres sont essentiels pour l'environnement.</w:t>
      </w:r>
    </w:p>
    <w:p>
      <w:r>
        <w:t xml:space="preserve">   - I learned that trees are essential to the environment. </w:t>
      </w:r>
    </w:p>
    <w:p>
      <w:r>
        <w:t xml:space="preserve">4.  L'arbre a besoin d'eau et de lumière pour pousser. </w:t>
      </w:r>
    </w:p>
    <w:p>
      <w:r>
        <w:t xml:space="preserve">   - The tree needs water and light to grow.</w:t>
      </w:r>
    </w:p>
    <w:p>
      <w:r>
        <w:t xml:space="preserve">5.  Il y a un arbre vieux dans le parc, il est magnifique. </w:t>
      </w:r>
    </w:p>
    <w:p>
      <w:r>
        <w:t xml:space="preserve">   - There is an old tree in the park, it is beautiful. </w:t>
      </w:r>
    </w:p>
    <w:p>
      <w:r>
        <w:t xml:space="preserve">6.  L'arbre est une source d'inspiration pour les artistes. </w:t>
      </w:r>
    </w:p>
    <w:p>
      <w:r>
        <w:t xml:space="preserve">    - The tree is a source of inspiration for artists. </w:t>
      </w:r>
    </w:p>
    <w:p>
      <w:r>
        <w:t>7.  Les arbres sont omniprésents dans la nature et nous offrent de nombreux avantages.</w:t>
      </w:r>
    </w:p>
    <w:p>
      <w:r>
        <w:t xml:space="preserve">   - Trees are ubiquitous in nature and offer us many benefits.</w:t>
      </w:r>
    </w:p>
    <w:p>
      <w:r>
        <w:t xml:space="preserve">8.  L’arbre représente la force et la stabilité de notre environnement. </w:t>
      </w:r>
    </w:p>
    <w:p>
      <w:r>
        <w:t xml:space="preserve">    - The tree represents the strength and stability of our environment. </w:t>
      </w:r>
    </w:p>
    <w:p>
      <w:r>
        <w:t xml:space="preserve">9.  J'adore l'arbre à fleurs, il est plein d'émerveillement. </w:t>
      </w:r>
    </w:p>
    <w:p>
      <w:r>
        <w:t xml:space="preserve">   - I love the flowering tree, it is full of wonder. </w:t>
      </w:r>
    </w:p>
    <w:p>
      <w:r>
        <w:t xml:space="preserve">10. J'ai fait une promenade dans les bois et j'ai vu plusieurs arbres magnifiques. </w:t>
      </w:r>
    </w:p>
    <w:p>
      <w:r>
        <w:t xml:space="preserve">    - I went for a walk in the woods and I saw several beautiful trees.</w:t>
      </w:r>
    </w:p>
    <w:p/>
    <w:p>
      <w:r>
        <w:rPr>
          <w:b/>
        </w:rPr>
        <w:t>Word: fleur | Meaning: flower</w:t>
      </w:r>
    </w:p>
    <w:p/>
    <w:p>
      <w:r>
        <w:t>1. La fleur est magnifique, avec ses pétales roses et dorés.</w:t>
      </w:r>
    </w:p>
    <w:p>
      <w:r>
        <w:t xml:space="preserve">   The flower is magnificent, with its rose and golden petals.</w:t>
      </w:r>
    </w:p>
    <w:p>
      <w:r>
        <w:t>2. Il aime observer les fleurs sauvages dans la nature.</w:t>
      </w:r>
    </w:p>
    <w:p>
      <w:r>
        <w:t xml:space="preserve">   He likes to observe wild flowers in nature.</w:t>
      </w:r>
    </w:p>
    <w:p>
      <w:r>
        <w:t xml:space="preserve">3. Les fleurs apportent de la joie et de la beauté aux paysages. </w:t>
      </w:r>
    </w:p>
    <w:p>
      <w:r>
        <w:t xml:space="preserve">    Flowers bring joy and beauty to landscapes.</w:t>
      </w:r>
    </w:p>
    <w:p>
      <w:r>
        <w:t xml:space="preserve">4. La fleur représente l'amour et la passion dans les peintures romantiques. </w:t>
      </w:r>
    </w:p>
    <w:p>
      <w:r>
        <w:t xml:space="preserve">    The flower represents love and passion in romantic paintings.</w:t>
      </w:r>
    </w:p>
    <w:p>
      <w:r>
        <w:t xml:space="preserve">5. Elle a décoré son bureau avec des fleurs fraîchement coupées. </w:t>
      </w:r>
    </w:p>
    <w:p>
      <w:r>
        <w:t xml:space="preserve">   She decorated her desk with freshly cut flowers.</w:t>
      </w:r>
    </w:p>
    <w:p>
      <w:r>
        <w:t xml:space="preserve">6. Les enfants aiment jouer avec les pétales de fleur en plein air.  </w:t>
      </w:r>
    </w:p>
    <w:p>
      <w:r>
        <w:t xml:space="preserve">   Children like to play with the flower petals outdoors.</w:t>
      </w:r>
    </w:p>
    <w:p>
      <w:r>
        <w:t xml:space="preserve">7. La fleur symbolise la renaissance et l'espoir dans la culture antique.  </w:t>
      </w:r>
    </w:p>
    <w:p>
      <w:r>
        <w:t xml:space="preserve">    The flower symbolizes rebirth and hope in ancient culture. </w:t>
      </w:r>
    </w:p>
    <w:p>
      <w:r>
        <w:t>8. J’ai besoin d’une fleur pour décorer mon gâteau de fête.</w:t>
      </w:r>
    </w:p>
    <w:p>
      <w:r>
        <w:t xml:space="preserve">    I need a flower to decorate my party cake. </w:t>
      </w:r>
    </w:p>
    <w:p>
      <w:r>
        <w:t>9. Le jardin est plein de fleurs, des roses et des tulipes.</w:t>
      </w:r>
    </w:p>
    <w:p>
      <w:r>
        <w:t xml:space="preserve">   The garden is full of flowers, such as roses and tulips.</w:t>
      </w:r>
    </w:p>
    <w:p>
      <w:r>
        <w:t xml:space="preserve">10. Elle aime beaucoup les fleurs d'oranger, elles sont très fragantes.  </w:t>
      </w:r>
    </w:p>
    <w:p>
      <w:r>
        <w:t xml:space="preserve">    She likes very much the orange blossoms; they are very fragrant.</w:t>
      </w:r>
    </w:p>
    <w:p/>
    <w:p>
      <w:r>
        <w:t>Chat: cat</w:t>
      </w:r>
    </w:p>
    <w:p/>
    <w:p>
      <w:r>
        <w:t>1. Il y a un chat gris dans la maison.</w:t>
      </w:r>
    </w:p>
    <w:p>
      <w:r>
        <w:t xml:space="preserve">    There is a grey cat in the house.</w:t>
      </w:r>
    </w:p>
    <w:p>
      <w:r>
        <w:t>2. Le chat est très gentil avec les enfants.</w:t>
      </w:r>
    </w:p>
    <w:p>
      <w:r>
        <w:t xml:space="preserve">    The cat is very kind with the children.</w:t>
      </w:r>
    </w:p>
    <w:p>
      <w:r>
        <w:t>3. Je veux acheter un chat pour mon appartement.</w:t>
      </w:r>
    </w:p>
    <w:p>
      <w:r>
        <w:t xml:space="preserve">    I want to buy a cat for my apartment.</w:t>
      </w:r>
    </w:p>
    <w:p>
      <w:r>
        <w:t>4. La chatte miaule dans la chambre.</w:t>
      </w:r>
    </w:p>
    <w:p>
      <w:r>
        <w:t xml:space="preserve">    The cat meows in the room.</w:t>
      </w:r>
    </w:p>
    <w:p>
      <w:r>
        <w:t>5. Le chat est très agile et se faufile partout.</w:t>
      </w:r>
    </w:p>
    <w:p>
      <w:r>
        <w:t xml:space="preserve">    The cat is very agile and sneaks everywhere.</w:t>
      </w:r>
    </w:p>
    <w:p>
      <w:r>
        <w:t>6. J’aime beaucoup l’image d’un chat en train de jouer.</w:t>
      </w:r>
    </w:p>
    <w:p>
      <w:r>
        <w:t xml:space="preserve">    I like the image of a cat playing. </w:t>
      </w:r>
    </w:p>
    <w:p>
      <w:r>
        <w:t>7. Il faut donner du nourriture à la chatte chaque jour.</w:t>
      </w:r>
    </w:p>
    <w:p>
      <w:r>
        <w:t xml:space="preserve">    We need to feed the cat every day. </w:t>
      </w:r>
    </w:p>
    <w:p>
      <w:r>
        <w:t>8. Mon chat est un animal très heureux et sociable.</w:t>
      </w:r>
    </w:p>
    <w:p>
      <w:r>
        <w:t xml:space="preserve">    My cat is a very happy and social animal.</w:t>
      </w:r>
    </w:p>
    <w:p>
      <w:r>
        <w:t>9. J’adore regarder les chats dans l'arbre.</w:t>
      </w:r>
    </w:p>
    <w:p>
      <w:r>
        <w:t xml:space="preserve">    I love watching cats in the tree. </w:t>
      </w:r>
    </w:p>
    <w:p>
      <w:r>
        <w:t>10. Le chat regarde dehors avec curiosité.</w:t>
      </w:r>
    </w:p>
    <w:p>
      <w:r>
        <w:t xml:space="preserve">    The cat looks outside with curiosity.</w:t>
      </w:r>
    </w:p>
    <w:p/>
    <w:p>
      <w:r>
        <w:rPr>
          <w:b/>
        </w:rPr>
        <w:t>Word: chien | Meaning: dog</w:t>
      </w:r>
    </w:p>
    <w:p/>
    <w:p>
      <w:r>
        <w:t>1. Il y a un petit chien dans le jardin.</w:t>
      </w:r>
    </w:p>
    <w:p>
      <w:r>
        <w:t xml:space="preserve">    There is a small dog in the garden.</w:t>
      </w:r>
    </w:p>
    <w:p>
      <w:r>
        <w:t>2. Le chien est très heureux de voir ses amis.</w:t>
      </w:r>
    </w:p>
    <w:p>
      <w:r>
        <w:t xml:space="preserve">   The dog is very happy to see its friends.</w:t>
      </w:r>
    </w:p>
    <w:p>
      <w:r>
        <w:t xml:space="preserve">3. J'adore jouer avec mon chien. </w:t>
      </w:r>
    </w:p>
    <w:p>
      <w:r>
        <w:t xml:space="preserve">    I love playing with my dog. </w:t>
      </w:r>
    </w:p>
    <w:p>
      <w:r>
        <w:t>4.  Le chien a mangé son dîner.</w:t>
      </w:r>
    </w:p>
    <w:p>
      <w:r>
        <w:t xml:space="preserve">    The dog ate its dinner. </w:t>
      </w:r>
    </w:p>
    <w:p>
      <w:r>
        <w:t xml:space="preserve">5. Le chien est calme et doux. </w:t>
      </w:r>
    </w:p>
    <w:p>
      <w:r>
        <w:t xml:space="preserve">   The dog is calm and gentle.</w:t>
      </w:r>
    </w:p>
    <w:p>
      <w:r>
        <w:t>6. Il est important de prendre soin du chien.</w:t>
      </w:r>
    </w:p>
    <w:p>
      <w:r>
        <w:t xml:space="preserve">   It is important to take care of the dog.</w:t>
      </w:r>
    </w:p>
    <w:p>
      <w:r>
        <w:t xml:space="preserve">7. J'ai besoin d'aller au vétérinaire avec mon chien.  </w:t>
      </w:r>
    </w:p>
    <w:p>
      <w:r>
        <w:t xml:space="preserve">    I need to go to the vet with my dog. </w:t>
      </w:r>
    </w:p>
    <w:p>
      <w:r>
        <w:t xml:space="preserve">8. Le chien a une belle robe.  </w:t>
      </w:r>
    </w:p>
    <w:p>
      <w:r>
        <w:t xml:space="preserve">   The dog has a beautiful coat. </w:t>
      </w:r>
    </w:p>
    <w:p>
      <w:r>
        <w:t xml:space="preserve">9. Vous devez apprendre à parler français pour parler avec un chien. </w:t>
      </w:r>
    </w:p>
    <w:p>
      <w:r>
        <w:t xml:space="preserve">    You must learn to speak French to talk with a dog. </w:t>
      </w:r>
    </w:p>
    <w:p>
      <w:r>
        <w:t>10. J'aime les chiens et j'adore la compagnie de mon chien.</w:t>
      </w:r>
    </w:p>
    <w:p>
      <w:r>
        <w:t xml:space="preserve">    I love dogs and I adore the company of my dog.</w:t>
      </w:r>
    </w:p>
    <w:p/>
    <w:p>
      <w:r>
        <w:rPr>
          <w:b/>
        </w:rPr>
        <w:t>Word: poisson | Meaning: fish</w:t>
      </w:r>
    </w:p>
    <w:p/>
    <w:p>
      <w:r>
        <w:t>1. J'aime manger des poissons frais au restaurant.</w:t>
      </w:r>
    </w:p>
    <w:p>
      <w:r>
        <w:t xml:space="preserve">  I like to eat fresh fish at the restaurant.</w:t>
      </w:r>
    </w:p>
    <w:p>
      <w:r>
        <w:t>2. Il y a beaucoup de poissons dans la mer.</w:t>
      </w:r>
    </w:p>
    <w:p>
      <w:r>
        <w:t xml:space="preserve">  There are many fishes in the sea. </w:t>
      </w:r>
    </w:p>
    <w:p>
      <w:r>
        <w:t>3. Les poissons vivent dans l'eau.</w:t>
      </w:r>
    </w:p>
    <w:p>
      <w:r>
        <w:t xml:space="preserve">  Fish live in water.</w:t>
      </w:r>
    </w:p>
    <w:p>
      <w:r>
        <w:t>4. J'ai mangé un poisson rouge pour le dîner.</w:t>
      </w:r>
    </w:p>
    <w:p>
      <w:r>
        <w:t xml:space="preserve">  I ate a red fish for dinner. </w:t>
      </w:r>
    </w:p>
    <w:p>
      <w:r>
        <w:t>5. Le poisson est une source de protéines importante.</w:t>
      </w:r>
    </w:p>
    <w:p>
      <w:r>
        <w:t xml:space="preserve">  Fish is an important source of protein.</w:t>
      </w:r>
    </w:p>
    <w:p>
      <w:r>
        <w:t xml:space="preserve">6. Les poissons d'eau douce sont différents des poissons d’eau salée. </w:t>
      </w:r>
    </w:p>
    <w:p>
      <w:r>
        <w:t xml:space="preserve">  Freshwater fish are different from saltwater fish.</w:t>
      </w:r>
    </w:p>
    <w:p>
      <w:r>
        <w:t xml:space="preserve">7. La pollution de l'air affecte les poissons. </w:t>
      </w:r>
    </w:p>
    <w:p>
      <w:r>
        <w:t xml:space="preserve">  Air pollution affects the fish. </w:t>
      </w:r>
    </w:p>
    <w:p>
      <w:r>
        <w:t>8. Le poisson est un animal sauvage.</w:t>
      </w:r>
    </w:p>
    <w:p>
      <w:r>
        <w:t xml:space="preserve">  Fish is a wild animal.</w:t>
      </w:r>
    </w:p>
    <w:p>
      <w:r>
        <w:t>9. On peut trouver des poissons dans tous les océans.</w:t>
      </w:r>
    </w:p>
    <w:p>
      <w:r>
        <w:t xml:space="preserve">   You can find fish in all oceans. </w:t>
      </w:r>
    </w:p>
    <w:p>
      <w:r>
        <w:t>10. Les pêcheurs tirent profit de la ressource de poissons.</w:t>
      </w:r>
    </w:p>
    <w:p>
      <w:r>
        <w:t xml:space="preserve">   Fishermen take advantage of the fish resource.</w:t>
      </w:r>
    </w:p>
    <w:p/>
    <w:p>
      <w:r>
        <w:rPr>
          <w:b/>
        </w:rPr>
        <w:t>Word: travail | Meaning: work</w:t>
      </w:r>
    </w:p>
    <w:p/>
    <w:p>
      <w:r>
        <w:t>1. J'ai un travail très important ce soir.</w:t>
      </w:r>
    </w:p>
    <w:p>
      <w:r>
        <w:t xml:space="preserve">   I have a very important job tonight.</w:t>
      </w:r>
    </w:p>
    <w:p>
      <w:r>
        <w:t>2. Le travail est essentiel pour réussir.</w:t>
      </w:r>
    </w:p>
    <w:p>
      <w:r>
        <w:t xml:space="preserve">   Work is essential for success.</w:t>
      </w:r>
    </w:p>
    <w:p>
      <w:r>
        <w:t>3. Il y a beaucoup de travail à faire avant la fin de l’année.</w:t>
      </w:r>
    </w:p>
    <w:p>
      <w:r>
        <w:t xml:space="preserve">  There is a lot of work to be done before the end of the year.</w:t>
      </w:r>
    </w:p>
    <w:p>
      <w:r>
        <w:t>4. J'ai besoin d'un peu de temps libre pour me détendre après le travail.</w:t>
      </w:r>
    </w:p>
    <w:p>
      <w:r>
        <w:t xml:space="preserve">   I need some free time to relax after work. </w:t>
      </w:r>
    </w:p>
    <w:p>
      <w:r>
        <w:t>5. Ils ont travaillé dur toute la semaine pour terminer ce projet.</w:t>
      </w:r>
    </w:p>
    <w:p>
      <w:r>
        <w:t xml:space="preserve">   They worked hard all week to finish this project.</w:t>
      </w:r>
    </w:p>
    <w:p>
      <w:r>
        <w:t>6.  Le travail est l'une des choses les plus importantes de ma vie.</w:t>
      </w:r>
    </w:p>
    <w:p>
      <w:r>
        <w:t xml:space="preserve">    Work is one of the most important things in my life.</w:t>
      </w:r>
    </w:p>
    <w:p>
      <w:r>
        <w:t xml:space="preserve">7. Ma carrière professionnelle est un long processus qui demande beaucoup de temps et de travail. </w:t>
      </w:r>
    </w:p>
    <w:p>
      <w:r>
        <w:t xml:space="preserve">   My professional career is a long process that requires a lot of time and effort.</w:t>
      </w:r>
    </w:p>
    <w:p>
      <w:r>
        <w:t>8. Le salaire est le principal facteur pour choisir un emploi.</w:t>
      </w:r>
    </w:p>
    <w:p>
      <w:r>
        <w:t xml:space="preserve">    Salary is the main factor for choosing a job. </w:t>
      </w:r>
    </w:p>
    <w:p>
      <w:r>
        <w:t xml:space="preserve">9. Il n'est pas facile de trouver un emploi stable avec beaucoup de travail. </w:t>
      </w:r>
    </w:p>
    <w:p>
      <w:r>
        <w:t xml:space="preserve">   It's not easy to find a stable job with much work. </w:t>
      </w:r>
    </w:p>
    <w:p>
      <w:r>
        <w:t xml:space="preserve">10.  Le travail est une source de revenus et de satisfaction. </w:t>
      </w:r>
    </w:p>
    <w:p>
      <w:r>
        <w:t xml:space="preserve">    Work is a source of income and satisfaction.</w:t>
      </w:r>
    </w:p>
    <w:p/>
    <w:p>
      <w:r>
        <w:rPr>
          <w:b/>
        </w:rPr>
        <w:t>Word: jouer | Meaning: to play</w:t>
      </w:r>
    </w:p>
    <w:p/>
    <w:p>
      <w:r>
        <w:t>1. J'aime jouer aux jeux vidéo.</w:t>
      </w:r>
    </w:p>
    <w:p>
      <w:r>
        <w:t xml:space="preserve">   I like to play video games.</w:t>
      </w:r>
    </w:p>
    <w:p>
      <w:r>
        <w:t>2.  Ils jouent souvent au football avec leurs amis.</w:t>
      </w:r>
    </w:p>
    <w:p>
      <w:r>
        <w:t xml:space="preserve">   They often play football with their friends.</w:t>
      </w:r>
    </w:p>
    <w:p>
      <w:r>
        <w:t xml:space="preserve">3.  J’adore jouer à la musique. </w:t>
      </w:r>
    </w:p>
    <w:p>
      <w:r>
        <w:t xml:space="preserve">   I love to play music.</w:t>
      </w:r>
    </w:p>
    <w:p>
      <w:r>
        <w:t>4.  Elle joue un rôle dans une pièce de théâtre.</w:t>
      </w:r>
    </w:p>
    <w:p>
      <w:r>
        <w:t xml:space="preserve">   She plays a role in a theatre piece.</w:t>
      </w:r>
    </w:p>
    <w:p>
      <w:r>
        <w:t xml:space="preserve">5.  Tu peux me jouer tes chansons? </w:t>
      </w:r>
    </w:p>
    <w:p>
      <w:r>
        <w:t xml:space="preserve">    Can you play your songs for me? </w:t>
      </w:r>
    </w:p>
    <w:p>
      <w:r>
        <w:t>6.  J’ai besoin de jouer à des jeux plus difficiles.</w:t>
      </w:r>
    </w:p>
    <w:p>
      <w:r>
        <w:t xml:space="preserve">   I need to play more difficult games. </w:t>
      </w:r>
    </w:p>
    <w:p>
      <w:r>
        <w:t>7.  Je joue au piano chaque jour.</w:t>
      </w:r>
    </w:p>
    <w:p>
      <w:r>
        <w:t xml:space="preserve">    I play the piano every day.</w:t>
      </w:r>
    </w:p>
    <w:p>
      <w:r>
        <w:t>8.  Le chien joue avec son jouet préféré.</w:t>
      </w:r>
    </w:p>
    <w:p>
      <w:r>
        <w:t xml:space="preserve">   The dog plays with his favorite toy.</w:t>
      </w:r>
    </w:p>
    <w:p>
      <w:r>
        <w:t xml:space="preserve">9.  Ils aiment jouer à l’extérieur. </w:t>
      </w:r>
    </w:p>
    <w:p>
      <w:r>
        <w:t xml:space="preserve">    They like to play outside.</w:t>
      </w:r>
    </w:p>
    <w:p>
      <w:r>
        <w:t xml:space="preserve">10. Les enfants jouent dans la cour ensoleillée. </w:t>
      </w:r>
    </w:p>
    <w:p>
      <w:r>
        <w:t xml:space="preserve">   The children play in the sunny yard.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