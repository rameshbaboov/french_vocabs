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 xml:space="preserve">1.  J'adore écouter des chansons quand je suis fatigué. </w:t>
      </w:r>
    </w:p>
    <w:p>
      <w:r>
        <w:t xml:space="preserve">   I love listening to songs when I am tired.</w:t>
      </w:r>
    </w:p>
    <w:p>
      <w:r>
        <w:t xml:space="preserve">2. Le chant de l’oiseau est très doux. </w:t>
      </w:r>
    </w:p>
    <w:p>
      <w:r>
        <w:t xml:space="preserve">   The bird's song is very sweet.</w:t>
      </w:r>
    </w:p>
    <w:p>
      <w:r>
        <w:t xml:space="preserve">3. Ce groupe musical a un chant très particulier. </w:t>
      </w:r>
    </w:p>
    <w:p>
      <w:r>
        <w:t xml:space="preserve">   This musical group has a very special chant.</w:t>
      </w:r>
    </w:p>
    <w:p>
      <w:r>
        <w:t xml:space="preserve">4. Il chante en français et en anglais. </w:t>
      </w:r>
    </w:p>
    <w:p>
      <w:r>
        <w:t xml:space="preserve">   He sings in French and English.</w:t>
      </w:r>
    </w:p>
    <w:p>
      <w:r>
        <w:t xml:space="preserve">5. La chanteuse a un chant mélodieux. </w:t>
      </w:r>
    </w:p>
    <w:p>
      <w:r>
        <w:t xml:space="preserve">   The singer has a melodious voice.</w:t>
      </w:r>
    </w:p>
    <w:p>
      <w:r>
        <w:t xml:space="preserve">6. Nous avons écouté la chanson de notre enfant. </w:t>
      </w:r>
    </w:p>
    <w:p>
      <w:r>
        <w:t xml:space="preserve">   We listened to our child’s song.</w:t>
      </w:r>
    </w:p>
    <w:p>
      <w:r>
        <w:t>7. Le chant des enfants est agréable à l'oreille.</w:t>
      </w:r>
    </w:p>
    <w:p>
      <w:r>
        <w:t xml:space="preserve">   Children's song is pleasant to the ear. </w:t>
      </w:r>
    </w:p>
    <w:p>
      <w:r>
        <w:t xml:space="preserve">8.  Il chante une mélodie triste sur le piano. </w:t>
      </w:r>
    </w:p>
    <w:p>
      <w:r>
        <w:t xml:space="preserve">    He sings a sad melody on the piano.</w:t>
      </w:r>
    </w:p>
    <w:p>
      <w:r>
        <w:t xml:space="preserve">9. Le chant de la pluie réchauffe mon cœur. </w:t>
      </w:r>
    </w:p>
    <w:p>
      <w:r>
        <w:t xml:space="preserve">   The rain song warms my heart.</w:t>
      </w:r>
    </w:p>
    <w:p>
      <w:r>
        <w:t xml:space="preserve">10. La chanson des anciens est toujours agréable à l'oreille. </w:t>
      </w:r>
    </w:p>
    <w:p>
      <w:r>
        <w:t xml:space="preserve">   Old songs are always pleasant to the ear.</w:t>
      </w:r>
    </w:p>
    <w:p/>
    <w:p>
      <w:r>
        <w:rPr>
          <w:b/>
        </w:rPr>
        <w:t>Word: voyage | Meaning: trip</w:t>
      </w:r>
    </w:p>
    <w:p/>
    <w:p>
      <w:r>
        <w:t>1. J'ai fait un voyage en avion à Paris.</w:t>
      </w:r>
    </w:p>
    <w:p>
      <w:r>
        <w:t xml:space="preserve">  I took a plane trip to Paris.</w:t>
      </w:r>
    </w:p>
    <w:p>
      <w:r>
        <w:t>2. La famille planifie un voyage d’été à l'Espagne.</w:t>
      </w:r>
    </w:p>
    <w:p>
      <w:r>
        <w:t xml:space="preserve">  The family plans a summer vacation in Spain. </w:t>
      </w:r>
    </w:p>
    <w:p>
      <w:r>
        <w:t>3.  Ce weekend, nous avons fait un petit voyage dans la nature.</w:t>
      </w:r>
    </w:p>
    <w:p>
      <w:r>
        <w:t xml:space="preserve">  This weekend we had a small trip into the nature.</w:t>
      </w:r>
    </w:p>
    <w:p>
      <w:r>
        <w:t>4. J'adore les voyages en train pour découvrir de nouveaux paysages.</w:t>
      </w:r>
    </w:p>
    <w:p>
      <w:r>
        <w:t xml:space="preserve">  I love taking trains for new landscapes.</w:t>
      </w:r>
    </w:p>
    <w:p>
      <w:r>
        <w:t xml:space="preserve">5. Le voyage d’un enfant se termine souvent par une histoire. </w:t>
      </w:r>
    </w:p>
    <w:p>
      <w:r>
        <w:t xml:space="preserve">  A child's journey often ends with a story.</w:t>
      </w:r>
    </w:p>
    <w:p>
      <w:r>
        <w:t>6. Mon voyage à l'étranger a été enrichissant et incroyable.</w:t>
      </w:r>
    </w:p>
    <w:p>
      <w:r>
        <w:t xml:space="preserve">  My trip abroad was enriching and incredible.</w:t>
      </w:r>
    </w:p>
    <w:p>
      <w:r>
        <w:t xml:space="preserve">7. Les vacances sont un temps idéal pour faire un voyage. </w:t>
      </w:r>
    </w:p>
    <w:p>
      <w:r>
        <w:t xml:space="preserve">  Holidays are an ideal time to take a trip.</w:t>
      </w:r>
    </w:p>
    <w:p>
      <w:r>
        <w:t>8. Vous avez envie de partir en voyage ?</w:t>
      </w:r>
    </w:p>
    <w:p>
      <w:r>
        <w:t xml:space="preserve">   Do you want to go on a trip? </w:t>
      </w:r>
    </w:p>
    <w:p>
      <w:r>
        <w:t>9. J'ai hâte de voyager et de découvrir des nouveaux pays.</w:t>
      </w:r>
    </w:p>
    <w:p>
      <w:r>
        <w:t xml:space="preserve">    I can’t wait to travel and discover new countries. </w:t>
      </w:r>
    </w:p>
    <w:p>
      <w:r>
        <w:t xml:space="preserve">10. Le voyage est une aventure qui nous permet d’apprendre beaucoup. </w:t>
      </w:r>
    </w:p>
    <w:p>
      <w:r>
        <w:t xml:space="preserve">  Travel is an adventure that allows us to learn a lot.</w:t>
      </w:r>
    </w:p>
    <w:p/>
    <w:p>
      <w:r>
        <w:rPr>
          <w:b/>
        </w:rPr>
        <w:t>Word: monde | Meaning: world</w:t>
      </w:r>
    </w:p>
    <w:p/>
    <w:p>
      <w:r>
        <w:t>1. Le monde est un beau endroit.</w:t>
      </w:r>
    </w:p>
    <w:p>
      <w:r>
        <w:t xml:space="preserve">  The world is a beautiful place.</w:t>
      </w:r>
    </w:p>
    <w:p>
      <w:r>
        <w:t>2. Il aime voyager dans le monde entier.</w:t>
      </w:r>
    </w:p>
    <w:p>
      <w:r>
        <w:t xml:space="preserve">  He loves traveling all over the world.</w:t>
      </w:r>
    </w:p>
    <w:p>
      <w:r>
        <w:t xml:space="preserve">3. J'ai toujours rêvé d'un monde plus juste. </w:t>
      </w:r>
    </w:p>
    <w:p>
      <w:r>
        <w:t xml:space="preserve">   I have always dreamed of a more just world.</w:t>
      </w:r>
    </w:p>
    <w:p>
      <w:r>
        <w:t xml:space="preserve">4. La France est un pays avec un monde culturel riche. </w:t>
      </w:r>
    </w:p>
    <w:p>
      <w:r>
        <w:t xml:space="preserve">   France is a country with rich cultural heritage.</w:t>
      </w:r>
    </w:p>
    <w:p>
      <w:r>
        <w:t>5. L’éducation est importante pour comprendre le monde.</w:t>
      </w:r>
    </w:p>
    <w:p>
      <w:r>
        <w:t xml:space="preserve">  Education is important for understanding the world.</w:t>
      </w:r>
    </w:p>
    <w:p>
      <w:r>
        <w:t>6. Les enfants ont besoin d'un monde plus serein.</w:t>
      </w:r>
    </w:p>
    <w:p>
      <w:r>
        <w:t xml:space="preserve">  Children need a more peaceful world.</w:t>
      </w:r>
    </w:p>
    <w:p>
      <w:r>
        <w:t xml:space="preserve">7. Le monde des affaires est en pleine évolution. </w:t>
      </w:r>
    </w:p>
    <w:p>
      <w:r>
        <w:t xml:space="preserve">   The business world is undergoing rapid change.</w:t>
      </w:r>
    </w:p>
    <w:p>
      <w:r>
        <w:t xml:space="preserve">8. Il était fasciné par l’histoire du monde antique. </w:t>
      </w:r>
    </w:p>
    <w:p>
      <w:r>
        <w:t xml:space="preserve">   He was fascinated by the history of ancient times.</w:t>
      </w:r>
    </w:p>
    <w:p>
      <w:r>
        <w:t xml:space="preserve">9. La paix mondiale est un rêve commun à tous. </w:t>
      </w:r>
    </w:p>
    <w:p>
      <w:r>
        <w:t xml:space="preserve">  World peace is a common dream for everyone.</w:t>
      </w:r>
    </w:p>
    <w:p>
      <w:r>
        <w:t xml:space="preserve">10. Le monde moderne est marqué par la technologie. </w:t>
      </w:r>
    </w:p>
    <w:p>
      <w:r>
        <w:t xml:space="preserve">    The modern world is marked by technology.</w:t>
      </w:r>
    </w:p>
    <w:p/>
    <w:p>
      <w:r>
        <w:rPr>
          <w:b/>
        </w:rPr>
        <w:t>Word: soleil | Meaning: sun</w:t>
      </w:r>
    </w:p>
    <w:p/>
    <w:p>
      <w:r>
        <w:t>1. Le soleil brille aujourd'hui, il est magnifique.</w:t>
      </w:r>
    </w:p>
    <w:p>
      <w:r>
        <w:t xml:space="preserve">    The sun is shining today, it's beautiful.</w:t>
      </w:r>
    </w:p>
    <w:p>
      <w:r>
        <w:t>2. J'adore les journées d'été et le soleil qui nous fait des journées chaudes.</w:t>
      </w:r>
    </w:p>
    <w:p>
      <w:r>
        <w:t xml:space="preserve">    I love summer days and the sunshine that makes us warm. </w:t>
      </w:r>
    </w:p>
    <w:p>
      <w:r>
        <w:t>3. Il y a beaucoup de soleil dans la cuisine française.</w:t>
      </w:r>
    </w:p>
    <w:p>
      <w:r>
        <w:t xml:space="preserve">    There is much sun in French cuisine. </w:t>
      </w:r>
    </w:p>
    <w:p>
      <w:r>
        <w:t xml:space="preserve">4.  J'ai envie d'aller au bord de la mer et profiter du soleil. </w:t>
      </w:r>
    </w:p>
    <w:p>
      <w:r>
        <w:t xml:space="preserve">    I feel like going to the beach and enjoying the sunshine. </w:t>
      </w:r>
    </w:p>
    <w:p>
      <w:r>
        <w:t>5. Le soleil est une force puissante qui nous donne la vie.</w:t>
      </w:r>
    </w:p>
    <w:p>
      <w:r>
        <w:t xml:space="preserve">    The sun is a powerful force that gives us life. </w:t>
      </w:r>
    </w:p>
    <w:p>
      <w:r>
        <w:t>6.  Il fait beau aujourd'hui, le soleil brille fort.</w:t>
      </w:r>
    </w:p>
    <w:p>
      <w:r>
        <w:t xml:space="preserve">    It's beautiful today, the sun shines brightly. </w:t>
      </w:r>
    </w:p>
    <w:p>
      <w:r>
        <w:t>7.  L'eau du soleil est propre et rafraîchissante.</w:t>
      </w:r>
    </w:p>
    <w:p>
      <w:r>
        <w:t xml:space="preserve">    Sun water is clean and refreshing. </w:t>
      </w:r>
    </w:p>
    <w:p>
      <w:r>
        <w:t xml:space="preserve">8. J'ai pensé à la beauté du soleil et j'en ai eu envie de l'admirer. </w:t>
      </w:r>
    </w:p>
    <w:p>
      <w:r>
        <w:t xml:space="preserve">    I thought of the beauty of the sun and had the desire to admire it.</w:t>
      </w:r>
    </w:p>
    <w:p>
      <w:r>
        <w:t xml:space="preserve">9.  Le soleil est une source d'énergie et de chaleur. </w:t>
      </w:r>
    </w:p>
    <w:p>
      <w:r>
        <w:t xml:space="preserve">    The sun is a source of energy and warmth. </w:t>
      </w:r>
    </w:p>
    <w:p>
      <w:r>
        <w:t xml:space="preserve">10.   La lumière du soleil sur les arbres est magnifique. </w:t>
      </w:r>
    </w:p>
    <w:p>
      <w:r>
        <w:t xml:space="preserve">    The sunlight on the trees is beautiful.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>The wind is blowing strongly today.</w:t>
      </w:r>
    </w:p>
    <w:p>
      <w:r>
        <w:t xml:space="preserve">2. Nous avons du vent sur la plage.  </w:t>
      </w:r>
    </w:p>
    <w:p>
      <w:r>
        <w:t>We have wind on the beach.</w:t>
      </w:r>
    </w:p>
    <w:p>
      <w:r>
        <w:t xml:space="preserve">3. La température est très chaude, et il y a un vent frais. </w:t>
      </w:r>
    </w:p>
    <w:p>
      <w:r>
        <w:t>The temperature is very hot, and there is some fresh breeze.</w:t>
      </w:r>
    </w:p>
    <w:p>
      <w:r>
        <w:t xml:space="preserve">4. Le vent nous a fait peur en traversant le champ de bataille. </w:t>
      </w:r>
    </w:p>
    <w:p>
      <w:r>
        <w:t>The wind frightened us while crossing the battle field.</w:t>
      </w:r>
    </w:p>
    <w:p>
      <w:r>
        <w:t xml:space="preserve">5. J'aime les vents d'automne car ils apportent la chaleur. </w:t>
      </w:r>
    </w:p>
    <w:p>
      <w:r>
        <w:t>I love autumn winds as they bring warmth.</w:t>
      </w:r>
    </w:p>
    <w:p>
      <w:r>
        <w:t xml:space="preserve">6. La voile du vent est très belle.  </w:t>
      </w:r>
    </w:p>
    <w:p>
      <w:r>
        <w:t>The sail of the wind is very beautiful.</w:t>
      </w:r>
    </w:p>
    <w:p>
      <w:r>
        <w:t xml:space="preserve">7. Il y a un vent qui siffle dans les arbres. </w:t>
      </w:r>
    </w:p>
    <w:p>
      <w:r>
        <w:t xml:space="preserve">There is a whistle in the trees because of wind. </w:t>
      </w:r>
    </w:p>
    <w:p>
      <w:r>
        <w:t xml:space="preserve">8. Le vent a soufflé la porte. </w:t>
      </w:r>
    </w:p>
    <w:p>
      <w:r>
        <w:t>The wind blew the door open.</w:t>
      </w:r>
    </w:p>
    <w:p>
      <w:r>
        <w:t xml:space="preserve">9. Les vents de l’Ouest sont plus forts que les vents de l'Est.  </w:t>
      </w:r>
    </w:p>
    <w:p>
      <w:r>
        <w:t xml:space="preserve">West winds are stronger than East winds. </w:t>
      </w:r>
    </w:p>
    <w:p>
      <w:r>
        <w:t xml:space="preserve">10. La vitesse du vent est d’un millimètre par heure. </w:t>
      </w:r>
    </w:p>
    <w:p>
      <w:r>
        <w:t>The speed of the wind is one millimeter per hour.</w:t>
      </w:r>
    </w:p>
    <w:p/>
    <w:p>
      <w:r>
        <w:rPr>
          <w:b/>
        </w:rPr>
        <w:t>Word: oiseau | Meaning: bird</w:t>
      </w:r>
    </w:p>
    <w:p/>
    <w:p>
      <w:r>
        <w:t>1. J'ai un oiseau dans mon jardin.</w:t>
      </w:r>
    </w:p>
    <w:p>
      <w:r>
        <w:t xml:space="preserve">  I have an bird in my garden.</w:t>
      </w:r>
    </w:p>
    <w:p>
      <w:r>
        <w:t>2. L'oiseau chante une chanson douce.</w:t>
      </w:r>
    </w:p>
    <w:p>
      <w:r>
        <w:t xml:space="preserve">  The bird sings a sweet song.</w:t>
      </w:r>
    </w:p>
    <w:p>
      <w:r>
        <w:t>3. Les oiseaux migrateurs sont présents en automne.</w:t>
      </w:r>
    </w:p>
    <w:p>
      <w:r>
        <w:t xml:space="preserve">  Migratory birds are present in the fall. </w:t>
      </w:r>
    </w:p>
    <w:p>
      <w:r>
        <w:t>4. Le petit oiseau est fascinant à regarder.</w:t>
      </w:r>
    </w:p>
    <w:p>
      <w:r>
        <w:t xml:space="preserve">  The little bird is fascinating to watch. </w:t>
      </w:r>
    </w:p>
    <w:p>
      <w:r>
        <w:t xml:space="preserve">5. Vous avez l'oiseau dans votre main ? </w:t>
      </w:r>
    </w:p>
    <w:p>
      <w:r>
        <w:t xml:space="preserve">   Do you have the bird in your hand?</w:t>
      </w:r>
    </w:p>
    <w:p>
      <w:r>
        <w:t>6. Les oiseaux sont des animaux majestueux.</w:t>
      </w:r>
    </w:p>
    <w:p>
      <w:r>
        <w:t xml:space="preserve">  Birds are majestic animals. </w:t>
      </w:r>
    </w:p>
    <w:p>
      <w:r>
        <w:t>7. L’oiseau s’échappe de son cage.</w:t>
      </w:r>
    </w:p>
    <w:p>
      <w:r>
        <w:t xml:space="preserve">  The bird escapes from its cage. </w:t>
      </w:r>
    </w:p>
    <w:p>
      <w:r>
        <w:t>8. On voit les oiseaux dans la forêt tropicale.</w:t>
      </w:r>
    </w:p>
    <w:p>
      <w:r>
        <w:t xml:space="preserve">  Birds can be seen in the tropical rainforest. </w:t>
      </w:r>
    </w:p>
    <w:p>
      <w:r>
        <w:t>9. Il a construit un oiseau en papier.</w:t>
      </w:r>
    </w:p>
    <w:p>
      <w:r>
        <w:t xml:space="preserve">   He built a bird out of paper.</w:t>
      </w:r>
    </w:p>
    <w:p>
      <w:r>
        <w:t xml:space="preserve">10. L'oiseau est un animal précieux. </w:t>
      </w:r>
    </w:p>
    <w:p>
      <w:r>
        <w:t xml:space="preserve">   The bird is a precious animal.</w:t>
      </w:r>
    </w:p>
    <w:p/>
    <w:p>
      <w:r>
        <w:rPr>
          <w:b/>
        </w:rPr>
        <w:t>Word: nature | Meaning: natural world</w:t>
      </w:r>
    </w:p>
    <w:p/>
    <w:p>
      <w:r>
        <w:t>1.  La nature est magnifique et pleine de diversité.</w:t>
      </w:r>
    </w:p>
    <w:p>
      <w:r>
        <w:t xml:space="preserve">   The nature is magnificent and full of diversity.</w:t>
      </w:r>
    </w:p>
    <w:p>
      <w:r>
        <w:t xml:space="preserve">2.  J'aime observer les animaux dans leur habitat naturel. </w:t>
      </w:r>
    </w:p>
    <w:p>
      <w:r>
        <w:t xml:space="preserve">   I like to observe animals in their natural habitat. </w:t>
      </w:r>
    </w:p>
    <w:p>
      <w:r>
        <w:t>3.  Les forêts sont un élément important de la nature.</w:t>
      </w:r>
    </w:p>
    <w:p>
      <w:r>
        <w:t xml:space="preserve">   Forests are an important element of nature. </w:t>
      </w:r>
    </w:p>
    <w:p>
      <w:r>
        <w:t>4.  La pollution nuit à la nature et diminue ses ressources.</w:t>
      </w:r>
    </w:p>
    <w:p>
      <w:r>
        <w:t xml:space="preserve">   Pollution harms nature and diminishes its resources.</w:t>
      </w:r>
    </w:p>
    <w:p>
      <w:r>
        <w:t>5.  Elle a une relation particulière avec la nature, elle est très connectée aux arbres et aux rivières.</w:t>
      </w:r>
    </w:p>
    <w:p>
      <w:r>
        <w:t xml:space="preserve">   She has a special relationship with nature; she is very connected to trees and rivers.</w:t>
      </w:r>
    </w:p>
    <w:p>
      <w:r>
        <w:t xml:space="preserve">6.  Il faut protéger la nature contre l'exploitation excessive. </w:t>
      </w:r>
    </w:p>
    <w:p>
      <w:r>
        <w:t xml:space="preserve">    We need to protect nature against excessive exploitation.</w:t>
      </w:r>
    </w:p>
    <w:p>
      <w:r>
        <w:t xml:space="preserve">7.  Le jardin de l'école est un espace naturel pour les enfants. </w:t>
      </w:r>
    </w:p>
    <w:p>
      <w:r>
        <w:t xml:space="preserve">   The school garden is a natural space for the children. </w:t>
      </w:r>
    </w:p>
    <w:p>
      <w:r>
        <w:t>8.  L’eau douce, qui nourrit la nature, est essentielle à notre survie.</w:t>
      </w:r>
    </w:p>
    <w:p>
      <w:r>
        <w:t xml:space="preserve">   Fresh water, which feeds nature, is essential for our survival. </w:t>
      </w:r>
    </w:p>
    <w:p>
      <w:r>
        <w:t>9.  La nature offre de nombreuses ressources pour l'humanité.</w:t>
      </w:r>
    </w:p>
    <w:p>
      <w:r>
        <w:t xml:space="preserve">   Nature offers many resources for humanity. </w:t>
      </w:r>
    </w:p>
    <w:p>
      <w:r>
        <w:t xml:space="preserve">10.  Il est important de vivre en harmonie avec la nature. </w:t>
      </w:r>
    </w:p>
    <w:p>
      <w:r>
        <w:t xml:space="preserve">    It’s important to live in harmony with nature.</w:t>
      </w:r>
    </w:p>
    <w:p/>
    <w:p>
      <w:r>
        <w:rPr>
          <w:b/>
        </w:rPr>
        <w:t>Word: bébé | Meaning: baby</w:t>
      </w:r>
    </w:p>
    <w:p/>
    <w:p>
      <w:r>
        <w:t>1. Mon bébé est adorable.  My baby is adorable.</w:t>
      </w:r>
    </w:p>
    <w:p>
      <w:r>
        <w:t>2. J'aime beaucoup jouer avec mon bébé. I love playing with my baby.</w:t>
      </w:r>
    </w:p>
    <w:p>
      <w:r>
        <w:t xml:space="preserve">3. Il/Elle dort paisiblement. It sleeps peacefully. </w:t>
      </w:r>
    </w:p>
    <w:p>
      <w:r>
        <w:t>4. Bébé, on va au parc! Let's go to the park!</w:t>
      </w:r>
    </w:p>
    <w:p>
      <w:r>
        <w:t>5. Ma maman est d'accord pour acheter un nouveau jouet pour bébé. My mom agrees to buy a new toy for the baby.</w:t>
      </w:r>
    </w:p>
    <w:p>
      <w:r>
        <w:t xml:space="preserve">6. Je me demande ce que le bébé pense de moi. I wonder what my baby thinks of me. </w:t>
      </w:r>
    </w:p>
    <w:p>
      <w:r>
        <w:t xml:space="preserve">7. Le bébé souriait en regardant les lumières. The baby was smiling at the lights. </w:t>
      </w:r>
    </w:p>
    <w:p>
      <w:r>
        <w:t>8. La mère attend son bébé avec impatience. The mother waits for her baby with impatience.</w:t>
      </w:r>
    </w:p>
    <w:p>
      <w:r>
        <w:t xml:space="preserve">9. Il/Elle a besoin d'un bain de bébé. It needs a bath for the baby. </w:t>
      </w:r>
    </w:p>
    <w:p>
      <w:r>
        <w:t>10. Bébé, viens voir ma nouvelle photo ! Baby, come see my new picture!</w:t>
      </w:r>
    </w:p>
    <w:p/>
    <w:p>
      <w:r>
        <w:rPr>
          <w:b/>
        </w:rPr>
        <w:t>Word: femme | Meaning: woman</w:t>
      </w:r>
    </w:p>
    <w:p/>
    <w:p>
      <w:r>
        <w:t>1. La femme est très gentille.</w:t>
      </w:r>
    </w:p>
    <w:p>
      <w:r>
        <w:t xml:space="preserve">    The woman is very kind.</w:t>
      </w:r>
    </w:p>
    <w:p>
      <w:r>
        <w:t>2. Est-ce que tu peux me parler de ta femme?</w:t>
      </w:r>
    </w:p>
    <w:p>
      <w:r>
        <w:t xml:space="preserve">    Can you tell me about your wife?</w:t>
      </w:r>
    </w:p>
    <w:p>
      <w:r>
        <w:t xml:space="preserve">3. Elle est une femme ambitieuse. </w:t>
      </w:r>
    </w:p>
    <w:p>
      <w:r>
        <w:t xml:space="preserve">   She is ambitious woman.</w:t>
      </w:r>
    </w:p>
    <w:p>
      <w:r>
        <w:t>4. J'ai rencontré une femme fascinante.</w:t>
      </w:r>
    </w:p>
    <w:p>
      <w:r>
        <w:t xml:space="preserve">    I met a fascinating woman.</w:t>
      </w:r>
    </w:p>
    <w:p>
      <w:r>
        <w:t>5. Le mariage entre deux femmes est possible.</w:t>
      </w:r>
    </w:p>
    <w:p>
      <w:r>
        <w:t xml:space="preserve">    Marriage between two women is possible.</w:t>
      </w:r>
    </w:p>
    <w:p>
      <w:r>
        <w:t>6. Les femmes sont créatives et intelligentes.</w:t>
      </w:r>
    </w:p>
    <w:p>
      <w:r>
        <w:t xml:space="preserve">    Women are creative and intelligent.</w:t>
      </w:r>
    </w:p>
    <w:p>
      <w:r>
        <w:t>7. La femme d’un homme est sa partenaire.</w:t>
      </w:r>
    </w:p>
    <w:p>
      <w:r>
        <w:t xml:space="preserve">    A woman’s partner in life is her husband.</w:t>
      </w:r>
    </w:p>
    <w:p>
      <w:r>
        <w:t>8. Le droit à l'égalité pour les femmes est essentiel.</w:t>
      </w:r>
    </w:p>
    <w:p>
      <w:r>
        <w:t xml:space="preserve">    The right to equality for women is essential.</w:t>
      </w:r>
    </w:p>
    <w:p>
      <w:r>
        <w:t xml:space="preserve">9. Les femmes ont besoin de soutien social. </w:t>
      </w:r>
    </w:p>
    <w:p>
      <w:r>
        <w:t xml:space="preserve">    Women need social support.</w:t>
      </w:r>
    </w:p>
    <w:p>
      <w:r>
        <w:t xml:space="preserve">10. La femme a une influence importante dans la société. </w:t>
      </w:r>
    </w:p>
    <w:p>
      <w:r>
        <w:t xml:space="preserve">   A woman has significant influence in society.</w:t>
      </w:r>
    </w:p>
    <w:p/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  The man is very kind.</w:t>
      </w:r>
    </w:p>
    <w:p>
      <w:r>
        <w:t>2. J'aime bien les hommes au grand air.</w:t>
      </w:r>
    </w:p>
    <w:p>
      <w:r>
        <w:t xml:space="preserve">    I like men in the open air.</w:t>
      </w:r>
    </w:p>
    <w:p>
      <w:r>
        <w:t>3. Il est important de respecter les hommes et les femmes.</w:t>
      </w:r>
    </w:p>
    <w:p>
      <w:r>
        <w:t xml:space="preserve">    It is important to respect men and women. </w:t>
      </w:r>
    </w:p>
    <w:p>
      <w:r>
        <w:t>4. L’homme travaille tous les jours.</w:t>
      </w:r>
    </w:p>
    <w:p>
      <w:r>
        <w:t xml:space="preserve">    The man works every day.</w:t>
      </w:r>
    </w:p>
    <w:p>
      <w:r>
        <w:t>5.  L'homme a un grand sourire.</w:t>
      </w:r>
    </w:p>
    <w:p>
      <w:r>
        <w:t xml:space="preserve">    The man has a big smile.</w:t>
      </w:r>
    </w:p>
    <w:p>
      <w:r>
        <w:t>6. Les hommes ont besoin de repos.</w:t>
      </w:r>
    </w:p>
    <w:p>
      <w:r>
        <w:t xml:space="preserve">    Men need rest.</w:t>
      </w:r>
    </w:p>
    <w:p>
      <w:r>
        <w:t xml:space="preserve">7. L’homme est fatigué après la marche. </w:t>
      </w:r>
    </w:p>
    <w:p>
      <w:r>
        <w:t xml:space="preserve">    The man is tired after the walk.</w:t>
      </w:r>
    </w:p>
    <w:p>
      <w:r>
        <w:t>8. Il y a un homme qui aide les autres.</w:t>
      </w:r>
    </w:p>
    <w:p>
      <w:r>
        <w:t xml:space="preserve">    There is a man who helps others. </w:t>
      </w:r>
    </w:p>
    <w:p>
      <w:r>
        <w:t xml:space="preserve">9.  L'homme parle de son travail. </w:t>
      </w:r>
    </w:p>
    <w:p>
      <w:r>
        <w:t xml:space="preserve">    The man talks about his work.  </w:t>
      </w:r>
    </w:p>
    <w:p>
      <w:r>
        <w:t xml:space="preserve">10. L’homme est heureux avec sa famille.  </w:t>
      </w:r>
    </w:p>
    <w:p>
      <w:r>
        <w:t xml:space="preserve">    The man is happy with his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