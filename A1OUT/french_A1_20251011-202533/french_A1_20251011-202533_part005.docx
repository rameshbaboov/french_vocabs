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 | Meaning: The letter "T"</w:t>
      </w:r>
    </w:p>
    <w:p/>
    <w:p>
      <w:r>
        <w:t>1. Tu as une belle robe.</w:t>
      </w:r>
    </w:p>
    <w:p>
      <w:r>
        <w:t xml:space="preserve">  You have a beautiful dress.</w:t>
      </w:r>
    </w:p>
    <w:p>
      <w:r>
        <w:t>2. Il est temps de partir.</w:t>
      </w:r>
    </w:p>
    <w:p>
      <w:r>
        <w:t xml:space="preserve">  It's time to leave.</w:t>
      </w:r>
    </w:p>
    <w:p>
      <w:r>
        <w:t>3. J'aime la musique classique.</w:t>
      </w:r>
    </w:p>
    <w:p>
      <w:r>
        <w:t xml:space="preserve">  I like classical music.</w:t>
      </w:r>
    </w:p>
    <w:p>
      <w:r>
        <w:t>4. Le soleil brille fort aujourd'hui.</w:t>
      </w:r>
    </w:p>
    <w:p>
      <w:r>
        <w:t xml:space="preserve">  The sun is shining brightly today.</w:t>
      </w:r>
    </w:p>
    <w:p>
      <w:r>
        <w:t>5. Tu peux me parler de tes projets ?</w:t>
      </w:r>
    </w:p>
    <w:p>
      <w:r>
        <w:t xml:space="preserve">  Can you tell me about your projects? </w:t>
      </w:r>
    </w:p>
    <w:p>
      <w:r>
        <w:t>6. Il est important de se détendre.</w:t>
      </w:r>
    </w:p>
    <w:p>
      <w:r>
        <w:t xml:space="preserve">  It's important to relax.</w:t>
      </w:r>
    </w:p>
    <w:p>
      <w:r>
        <w:t>7. La nourriture est délicieuse.</w:t>
      </w:r>
    </w:p>
    <w:p>
      <w:r>
        <w:t xml:space="preserve">  The food is delicious.</w:t>
      </w:r>
    </w:p>
    <w:p>
      <w:r>
        <w:t>8. Je suis fatigué après la course.</w:t>
      </w:r>
    </w:p>
    <w:p>
      <w:r>
        <w:t xml:space="preserve">  I am tired after the run.</w:t>
      </w:r>
    </w:p>
    <w:p>
      <w:r>
        <w:t>9. Le train arrive bientôt.</w:t>
      </w:r>
    </w:p>
    <w:p>
      <w:r>
        <w:t xml:space="preserve">  The train will be arriving soon. </w:t>
      </w:r>
    </w:p>
    <w:p>
      <w:r>
        <w:t>10. Il y a beaucoup de gens dans la ville.</w:t>
      </w:r>
    </w:p>
    <w:p>
      <w:r>
        <w:t xml:space="preserve">  There are many people in the city.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J'aime beaucoup cuisiner avec toi.</w:t>
      </w:r>
    </w:p>
    <w:p>
      <w:r>
        <w:t xml:space="preserve">  I love cooking with you.</w:t>
      </w:r>
    </w:p>
    <w:p>
      <w:r>
        <w:t>3. Tu as une belle voiture.</w:t>
      </w:r>
    </w:p>
    <w:p>
      <w:r>
        <w:t xml:space="preserve">  You have a beautiful car. </w:t>
      </w:r>
    </w:p>
    <w:p>
      <w:r>
        <w:t>4. Je me sens mieux depuis que tu m'as aidé.</w:t>
      </w:r>
    </w:p>
    <w:p>
      <w:r>
        <w:t xml:space="preserve">  I feel better since you helped me.</w:t>
      </w:r>
    </w:p>
    <w:p>
      <w:r>
        <w:t>5. Tu peux m'apporter un verre d'eau?</w:t>
      </w:r>
    </w:p>
    <w:p>
      <w:r>
        <w:t xml:space="preserve">  Can you bring me a glass of water?</w:t>
      </w:r>
    </w:p>
    <w:p>
      <w:r>
        <w:t xml:space="preserve">6. J'ai envie de faire une promenade avec toi aujourd'hui. </w:t>
      </w:r>
    </w:p>
    <w:p>
      <w:r>
        <w:t xml:space="preserve">  I feel like going for a walk with you today.</w:t>
      </w:r>
    </w:p>
    <w:p>
      <w:r>
        <w:t xml:space="preserve">7. Tu es toujours souriant! </w:t>
      </w:r>
    </w:p>
    <w:p>
      <w:r>
        <w:t xml:space="preserve">   You are always smiling!</w:t>
      </w:r>
    </w:p>
    <w:p>
      <w:r>
        <w:t xml:space="preserve">8. Tu vas réussir tes examens. </w:t>
      </w:r>
    </w:p>
    <w:p>
      <w:r>
        <w:t xml:space="preserve">  You will pass your exams. </w:t>
      </w:r>
    </w:p>
    <w:p>
      <w:r>
        <w:t xml:space="preserve">9. La pluie est trop forte, on ne peut pas aller dehors. </w:t>
      </w:r>
    </w:p>
    <w:p>
      <w:r>
        <w:t xml:space="preserve">  It's too rainy, we can't go outside.</w:t>
      </w:r>
    </w:p>
    <w:p>
      <w:r>
        <w:t>10. J'ai besoin de toi pour parler avec mon professeur.</w:t>
      </w:r>
    </w:p>
    <w:p>
      <w:r>
        <w:t xml:space="preserve">   I need you to talk with my teacher.</w:t>
      </w:r>
    </w:p>
    <w:p/>
    <w:p>
      <w:r>
        <w:rPr>
          <w:b/>
        </w:rPr>
        <w:t>Word: Lui | Meaning: He</w:t>
      </w:r>
    </w:p>
    <w:p/>
    <w:p>
      <w:r>
        <w:t xml:space="preserve">1. Il est parti hier, mais il revient bientôt.  </w:t>
      </w:r>
    </w:p>
    <w:p>
      <w:r>
        <w:t>He went yesterday but he's coming back soon.</w:t>
      </w:r>
    </w:p>
    <w:p>
      <w:r>
        <w:t xml:space="preserve">2. Lui donne un cadeau, s'il te plaît. </w:t>
      </w:r>
    </w:p>
    <w:p>
      <w:r>
        <w:t>Give him a present, please.</w:t>
      </w:r>
    </w:p>
    <w:p>
      <w:r>
        <w:t xml:space="preserve">3. Le restaurant lui propose une table. </w:t>
      </w:r>
    </w:p>
    <w:p>
      <w:r>
        <w:t>The restaurant offers him a table.</w:t>
      </w:r>
    </w:p>
    <w:p>
      <w:r>
        <w:t xml:space="preserve">4. Elle est arrivée à Paris, et elle l’a visitée. </w:t>
      </w:r>
    </w:p>
    <w:p>
      <w:r>
        <w:t>She arrived in Paris and visited him.</w:t>
      </w:r>
    </w:p>
    <w:p>
      <w:r>
        <w:t xml:space="preserve">5. Lui a demandé de l'aide.  </w:t>
      </w:r>
    </w:p>
    <w:p>
      <w:r>
        <w:t>He asked for help from him.</w:t>
      </w:r>
    </w:p>
    <w:p>
      <w:r>
        <w:t xml:space="preserve">6. Il aime lire des livres et regarder la télévision.  </w:t>
      </w:r>
    </w:p>
    <w:p>
      <w:r>
        <w:t>He likes reading books and watching television.</w:t>
      </w:r>
    </w:p>
    <w:p>
      <w:r>
        <w:t xml:space="preserve">7. Pour lui, le sport est une passion. </w:t>
      </w:r>
    </w:p>
    <w:p>
      <w:r>
        <w:t>For him, sports are a passion.</w:t>
      </w:r>
    </w:p>
    <w:p>
      <w:r>
        <w:t xml:space="preserve">8. Lui parler à l’école est plus facile.  </w:t>
      </w:r>
    </w:p>
    <w:p>
      <w:r>
        <w:t xml:space="preserve">Talking to him at school is easier. </w:t>
      </w:r>
    </w:p>
    <w:p>
      <w:r>
        <w:t xml:space="preserve">9. Il s'est renseigné sur la ville.  </w:t>
      </w:r>
    </w:p>
    <w:p>
      <w:r>
        <w:t xml:space="preserve">He learned about the city. </w:t>
      </w:r>
    </w:p>
    <w:p>
      <w:r>
        <w:t xml:space="preserve">10.  Lui donner la bonne réponse.  </w:t>
      </w:r>
    </w:p>
    <w:p>
      <w:r>
        <w:t>Give him the correct answer.</w:t>
      </w:r>
    </w:p>
    <w:p/>
    <w:p>
      <w:r>
        <w:rPr>
          <w:b/>
        </w:rPr>
        <w:t>Word: lui | Meaning: him</w:t>
      </w:r>
    </w:p>
    <w:p/>
    <w:p>
      <w:r>
        <w:t>1.  Il m’a offert un cadeau de Noël. - He gave me a Christmas present.</w:t>
      </w:r>
    </w:p>
    <w:p>
      <w:r>
        <w:t>2.  Lui donner une carte postale est simple. - Giving him a postcard is easy.</w:t>
      </w:r>
    </w:p>
    <w:p>
      <w:r>
        <w:t xml:space="preserve">3.  La musique lui plaît beaucoup. - He likes music a lot. </w:t>
      </w:r>
    </w:p>
    <w:p>
      <w:r>
        <w:t>4.  J'ai hâte de voir ce que vous allez lui dire. - I can't wait to see what you will tell him.</w:t>
      </w:r>
    </w:p>
    <w:p>
      <w:r>
        <w:t>5.  Lui parler dans son langage n’est pas facile. - Talking to him in his language is not easy.</w:t>
      </w:r>
    </w:p>
    <w:p>
      <w:r>
        <w:t xml:space="preserve">6.  Il a besoin d'un peu d'aide. - He needs a little help. </w:t>
      </w:r>
    </w:p>
    <w:p>
      <w:r>
        <w:t xml:space="preserve">7.  Elle est arrivée à l'heure, il lui a fait un café. - She arrived on time, he made her a coffee. </w:t>
      </w:r>
    </w:p>
    <w:p>
      <w:r>
        <w:t xml:space="preserve">8.  Lui montrer la photo de sa famille était important pour moi. - Showing him the picture of his family was important for me. </w:t>
      </w:r>
    </w:p>
    <w:p>
      <w:r>
        <w:t>9.  Il est toujours très heureux de recevoir une lettre de son ami. - He is always very happy to receive a letter from his friend.</w:t>
      </w:r>
    </w:p>
    <w:p>
      <w:r>
        <w:t>10. On a décidé de lui faire un gâteau d'anniversaire. - We decided to make him an birthday cake.</w:t>
      </w:r>
    </w:p>
    <w:p/>
    <w:p>
      <w:r>
        <w:rPr>
          <w:b/>
        </w:rPr>
        <w:t>Word: ton | Meaning: your</w:t>
      </w:r>
    </w:p>
    <w:p/>
    <w:p>
      <w:r>
        <w:t>1. Ton nom est très agréable.</w:t>
      </w:r>
    </w:p>
    <w:p>
      <w:r>
        <w:t xml:space="preserve">    Your name is very nice.</w:t>
      </w:r>
    </w:p>
    <w:p>
      <w:r>
        <w:t>2.  J'ai un problème avec ton ordinateur.</w:t>
      </w:r>
    </w:p>
    <w:p>
      <w:r>
        <w:t xml:space="preserve">    I have a problem with your computer.</w:t>
      </w:r>
    </w:p>
    <w:p>
      <w:r>
        <w:t>3. Tu as une belle soirée, ton!</w:t>
      </w:r>
    </w:p>
    <w:p>
      <w:r>
        <w:t xml:space="preserve">    You have a beautiful evening, yours! </w:t>
      </w:r>
    </w:p>
    <w:p>
      <w:r>
        <w:t>4.  Je suis content de te voir, ton.</w:t>
      </w:r>
    </w:p>
    <w:p>
      <w:r>
        <w:t xml:space="preserve">     I am happy to see you, my dear.</w:t>
      </w:r>
    </w:p>
    <w:p>
      <w:r>
        <w:t>5. Où est ton livre?</w:t>
      </w:r>
    </w:p>
    <w:p>
      <w:r>
        <w:t xml:space="preserve">   Where is your book?</w:t>
      </w:r>
    </w:p>
    <w:p>
      <w:r>
        <w:t>6. Ton sourire illumine la pièce.</w:t>
      </w:r>
    </w:p>
    <w:p>
      <w:r>
        <w:t xml:space="preserve">    Your smile illuminates the room.</w:t>
      </w:r>
    </w:p>
    <w:p>
      <w:r>
        <w:t xml:space="preserve">7.  L'heure du thé est à ton heure. </w:t>
      </w:r>
    </w:p>
    <w:p>
      <w:r>
        <w:t xml:space="preserve">   The tea time is at your own time. </w:t>
      </w:r>
    </w:p>
    <w:p>
      <w:r>
        <w:t>8. Ta voix est douce, ton!</w:t>
      </w:r>
    </w:p>
    <w:p>
      <w:r>
        <w:t xml:space="preserve">    Your voice is soft, yours! </w:t>
      </w:r>
    </w:p>
    <w:p>
      <w:r>
        <w:t xml:space="preserve">9.  Je vous ai envoyé un message ton! </w:t>
      </w:r>
    </w:p>
    <w:p>
      <w:r>
        <w:t xml:space="preserve">    I sent you a message, my dear.</w:t>
      </w:r>
    </w:p>
    <w:p>
      <w:r>
        <w:t>10. Ton sourire me rappelle de grands moments de joie.</w:t>
      </w:r>
    </w:p>
    <w:p>
      <w:r>
        <w:t xml:space="preserve">   Your smile reminds me of great moments of joy.</w:t>
      </w:r>
    </w:p>
    <w:p/>
    <w:p>
      <w:r>
        <w:rPr>
          <w:b/>
        </w:rPr>
        <w:t>Word: Elle | Meaning: She</w:t>
      </w:r>
    </w:p>
    <w:p/>
    <w:p>
      <w:r>
        <w:t xml:space="preserve">1. Elle est une artiste peintre. </w:t>
      </w:r>
    </w:p>
    <w:p>
      <w:r>
        <w:t xml:space="preserve">   She is an artist painter.</w:t>
      </w:r>
    </w:p>
    <w:p>
      <w:r>
        <w:t>2. La femme est belle et élégante.</w:t>
      </w:r>
    </w:p>
    <w:p>
      <w:r>
        <w:t xml:space="preserve">   The woman is beautiful and elegant.</w:t>
      </w:r>
    </w:p>
    <w:p>
      <w:r>
        <w:t>3. Les enfants jouent dans la cour.</w:t>
      </w:r>
    </w:p>
    <w:p>
      <w:r>
        <w:t xml:space="preserve">   Children play in the courtyard.</w:t>
      </w:r>
    </w:p>
    <w:p>
      <w:r>
        <w:t>4. Elle a acheté un nouveau vélo.</w:t>
      </w:r>
    </w:p>
    <w:p>
      <w:r>
        <w:t xml:space="preserve">  She bought a new bike.</w:t>
      </w:r>
    </w:p>
    <w:p>
      <w:r>
        <w:t xml:space="preserve">5. J'aime les voyages. </w:t>
      </w:r>
    </w:p>
    <w:p>
      <w:r>
        <w:t xml:space="preserve">  I love travelling.</w:t>
      </w:r>
    </w:p>
    <w:p>
      <w:r>
        <w:t>6. La pluie tombe abondamment.</w:t>
      </w:r>
    </w:p>
    <w:p>
      <w:r>
        <w:t xml:space="preserve">  The rain falls heavily.</w:t>
      </w:r>
    </w:p>
    <w:p>
      <w:r>
        <w:t xml:space="preserve">7. Nous sommes très heureux de vous voir. </w:t>
      </w:r>
    </w:p>
    <w:p>
      <w:r>
        <w:t xml:space="preserve">   We are very happy to see you.</w:t>
      </w:r>
    </w:p>
    <w:p>
      <w:r>
        <w:t xml:space="preserve">8. Elle étudie le français avec diligence. </w:t>
      </w:r>
    </w:p>
    <w:p>
      <w:r>
        <w:t xml:space="preserve">   She studies French diligently.</w:t>
      </w:r>
    </w:p>
    <w:p>
      <w:r>
        <w:t>9. Il est impossible d'être toujours positif.</w:t>
      </w:r>
    </w:p>
    <w:p>
      <w:r>
        <w:t xml:space="preserve">    It is impossible to be always positive.</w:t>
      </w:r>
    </w:p>
    <w:p>
      <w:r>
        <w:t>10. Elle veut un café et une tarte aux pommes.</w:t>
      </w:r>
    </w:p>
    <w:p>
      <w:r>
        <w:t xml:space="preserve">  She wants a coffee and an apple pie.</w:t>
      </w:r>
    </w:p>
    <w:p/>
    <w:p>
      <w:r>
        <w:rPr>
          <w:b/>
        </w:rPr>
        <w:t>Word: Feux | Meaning: Fires</w:t>
      </w:r>
    </w:p>
    <w:p/>
    <w:p>
      <w:r>
        <w:t>1. Les feux sont éteints au restaurant.</w:t>
      </w:r>
    </w:p>
    <w:p>
      <w:r>
        <w:t xml:space="preserve">    The lights are off at the restaurant.</w:t>
      </w:r>
    </w:p>
    <w:p>
      <w:r>
        <w:t>2. Il y avait beaucoup de feux dans la ville.</w:t>
      </w:r>
    </w:p>
    <w:p>
      <w:r>
        <w:t xml:space="preserve">    There were many fires in the city.</w:t>
      </w:r>
    </w:p>
    <w:p>
      <w:r>
        <w:t>3. La maison a des feux d'artifice pour Noël.</w:t>
      </w:r>
    </w:p>
    <w:p>
      <w:r>
        <w:t xml:space="preserve">    The house has fireworks for Christmas.</w:t>
      </w:r>
    </w:p>
    <w:p>
      <w:r>
        <w:t>4. Les feux de joie sont un symbole de fête.</w:t>
      </w:r>
    </w:p>
    <w:p>
      <w:r>
        <w:t xml:space="preserve">    Fireworks are a symbol of celebration.</w:t>
      </w:r>
    </w:p>
    <w:p>
      <w:r>
        <w:t>5. J'ai mis les feux de camp dans le sac.</w:t>
      </w:r>
    </w:p>
    <w:p>
      <w:r>
        <w:t xml:space="preserve">    I put the camping lights in the bag.</w:t>
      </w:r>
    </w:p>
    <w:p>
      <w:r>
        <w:t>6. La lumière des feux d'artifice était magnifique.</w:t>
      </w:r>
    </w:p>
    <w:p>
      <w:r>
        <w:t xml:space="preserve">   The light from the fireworks was beautiful. </w:t>
      </w:r>
    </w:p>
    <w:p>
      <w:r>
        <w:t>7. Les pompiers éteignent les feux de forêt.</w:t>
      </w:r>
    </w:p>
    <w:p>
      <w:r>
        <w:t xml:space="preserve">    Firefighters extinguish forest fires. </w:t>
      </w:r>
    </w:p>
    <w:p>
      <w:r>
        <w:t xml:space="preserve">8. Il faut savoir où sont les feux. </w:t>
      </w:r>
    </w:p>
    <w:p>
      <w:r>
        <w:t xml:space="preserve">     You have to know where the fire is. </w:t>
      </w:r>
    </w:p>
    <w:p>
      <w:r>
        <w:t>9.  Les feux sont allumés dans l'église pour la messe.</w:t>
      </w:r>
    </w:p>
    <w:p>
      <w:r>
        <w:t xml:space="preserve">   The lights are on in the church for mass. </w:t>
      </w:r>
    </w:p>
    <w:p>
      <w:r>
        <w:t>10. On a éteint les feux avant de partir.</w:t>
      </w:r>
    </w:p>
    <w:p>
      <w:r>
        <w:t xml:space="preserve">    We turned off the lights before we left.</w:t>
      </w:r>
    </w:p>
    <w:p/>
    <w:p>
      <w:r>
        <w:rPr>
          <w:b/>
        </w:rPr>
        <w:t>Word: roi | Meaning: king</w:t>
      </w:r>
    </w:p>
    <w:p/>
    <w:p>
      <w:r>
        <w:t>1. Le roi est le chef de l'état.</w:t>
      </w:r>
    </w:p>
    <w:p>
      <w:r>
        <w:t xml:space="preserve">   The king is the head of state.</w:t>
      </w:r>
    </w:p>
    <w:p>
      <w:r>
        <w:t>2. La reine est la femme du roi.</w:t>
      </w:r>
    </w:p>
    <w:p>
      <w:r>
        <w:t xml:space="preserve">   The queen is the wife of the king.</w:t>
      </w:r>
    </w:p>
    <w:p>
      <w:r>
        <w:t xml:space="preserve">3.  Le roi est très gentil avec les gens. </w:t>
      </w:r>
    </w:p>
    <w:p>
      <w:r>
        <w:t xml:space="preserve">   The king is very kind to people.</w:t>
      </w:r>
    </w:p>
    <w:p>
      <w:r>
        <w:t>4. Le roi a une robe magnifique.</w:t>
      </w:r>
    </w:p>
    <w:p>
      <w:r>
        <w:t xml:space="preserve">    The king has a magnificent gown. </w:t>
      </w:r>
    </w:p>
    <w:p>
      <w:r>
        <w:t>5. Le roi a des responsabilités importantes.</w:t>
      </w:r>
    </w:p>
    <w:p>
      <w:r>
        <w:t xml:space="preserve">   The king has important responsibilities.</w:t>
      </w:r>
    </w:p>
    <w:p>
      <w:r>
        <w:t>6.  Il y a plusieurs rois dans le monde.</w:t>
      </w:r>
    </w:p>
    <w:p>
      <w:r>
        <w:t xml:space="preserve">   There are several kings in the world.</w:t>
      </w:r>
    </w:p>
    <w:p>
      <w:r>
        <w:t xml:space="preserve">7.  Le roi est un personnage historique important. </w:t>
      </w:r>
    </w:p>
    <w:p>
      <w:r>
        <w:t xml:space="preserve">    The king is an important historical figure. </w:t>
      </w:r>
    </w:p>
    <w:p>
      <w:r>
        <w:t>8. Le roi a des sujets qui lui sont fidèles.</w:t>
      </w:r>
    </w:p>
    <w:p>
      <w:r>
        <w:t xml:space="preserve">   The king has subjects who are loyal to him. </w:t>
      </w:r>
    </w:p>
    <w:p>
      <w:r>
        <w:t>9.  Les rois de France ont toujours été importants.</w:t>
      </w:r>
    </w:p>
    <w:p>
      <w:r>
        <w:t xml:space="preserve">   Kings of France have always been important.</w:t>
      </w:r>
    </w:p>
    <w:p>
      <w:r>
        <w:t xml:space="preserve">10.  Le roi est un symbole de notre pays. </w:t>
      </w:r>
    </w:p>
    <w:p>
      <w:r>
        <w:t xml:space="preserve">    The king is a symbol of our country.</w:t>
      </w:r>
    </w:p>
    <w:p/>
    <w:p>
      <w:r>
        <w:rPr>
          <w:b/>
        </w:rPr>
        <w:t>Word: amour | Meaning: love</w:t>
      </w:r>
    </w:p>
    <w:p/>
    <w:p>
      <w:r>
        <w:t>1. J'ai un amour immense pour la musique classique.</w:t>
      </w:r>
    </w:p>
    <w:p>
      <w:r>
        <w:t xml:space="preserve">    I have an enormous love for classical music.</w:t>
      </w:r>
    </w:p>
    <w:p>
      <w:r>
        <w:t>2. L'amour est une force puissante qui nous guide dans notre vie.</w:t>
      </w:r>
    </w:p>
    <w:p>
      <w:r>
        <w:t xml:space="preserve">    Love is a powerful force that guides us in our lives. </w:t>
      </w:r>
    </w:p>
    <w:p>
      <w:r>
        <w:t>3. Il aime l'art et le cinéma, il a un amour profond pour ces domaines.</w:t>
      </w:r>
    </w:p>
    <w:p>
      <w:r>
        <w:t xml:space="preserve">    He loves art and cinema, he has a deep love for these fields.</w:t>
      </w:r>
    </w:p>
    <w:p>
      <w:r>
        <w:t>4. L'amour des parents est un lien indéfectible entre les générations.</w:t>
      </w:r>
    </w:p>
    <w:p>
      <w:r>
        <w:t xml:space="preserve">    The love of parents is an irreplaceable link between generations. </w:t>
      </w:r>
    </w:p>
    <w:p>
      <w:r>
        <w:t>5. Le cœur d'une femme s’ouvre à l’amour sans bornes et sans limite.</w:t>
      </w:r>
    </w:p>
    <w:p>
      <w:r>
        <w:t xml:space="preserve">    A woman's heart opens to love without bounds and limits.</w:t>
      </w:r>
    </w:p>
    <w:p>
      <w:r>
        <w:t xml:space="preserve">6. L'amour est la clé du bonheur, il nous ouvre les portes de la joie. </w:t>
      </w:r>
    </w:p>
    <w:p>
      <w:r>
        <w:t xml:space="preserve">   Love is the key to happiness, it opens doors to joy. </w:t>
      </w:r>
    </w:p>
    <w:p>
      <w:r>
        <w:t xml:space="preserve">7. La patience d’un homme s’affaiblit face à l’amour qui n’est pas partagé. </w:t>
      </w:r>
    </w:p>
    <w:p>
      <w:r>
        <w:t xml:space="preserve">    A man's patience weakens in the face of love that is not shared.</w:t>
      </w:r>
    </w:p>
    <w:p>
      <w:r>
        <w:t>8. Il me dit qu'il a des sentiments pour moi, j'ai l'amour dans mes yeux.</w:t>
      </w:r>
    </w:p>
    <w:p>
      <w:r>
        <w:t xml:space="preserve">    He tells me he has feelings for me, I have love in my eyes.</w:t>
      </w:r>
    </w:p>
    <w:p>
      <w:r>
        <w:t xml:space="preserve">9. L’amour est une force qui nous unit et nous relie à tous les êtres vivants. </w:t>
      </w:r>
    </w:p>
    <w:p>
      <w:r>
        <w:t xml:space="preserve">   Love is a force that unites and connects us to all living beings.</w:t>
      </w:r>
    </w:p>
    <w:p>
      <w:r>
        <w:t>10.  L'amour est un voyage magnifique, il nous transporte vers des horizons encore inconnus.</w:t>
      </w:r>
    </w:p>
    <w:p>
      <w:r>
        <w:t xml:space="preserve">    Love is a magnificent journey, it transports us to unknown horizons.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mangé une salade.</w:t>
      </w:r>
    </w:p>
    <w:p>
      <w:r>
        <w:t xml:space="preserve">  I ate a salad.</w:t>
      </w:r>
    </w:p>
    <w:p>
      <w:r>
        <w:t>3. Il y a un café près de là.</w:t>
      </w:r>
    </w:p>
    <w:p>
      <w:r>
        <w:t xml:space="preserve">  There is a cafe near there.</w:t>
      </w:r>
    </w:p>
    <w:p>
      <w:r>
        <w:t xml:space="preserve">4. Vous êtes gentil, merci. </w:t>
      </w:r>
    </w:p>
    <w:p>
      <w:r>
        <w:t xml:space="preserve">   You are kind, thank you. </w:t>
      </w:r>
    </w:p>
    <w:p>
      <w:r>
        <w:t xml:space="preserve">5. La femme porte une robe rouge. </w:t>
      </w:r>
    </w:p>
    <w:p>
      <w:r>
        <w:t xml:space="preserve">   The woman wears a red dress.</w:t>
      </w:r>
    </w:p>
    <w:p>
      <w:r>
        <w:t>6. Nous sommes partis hier à la plage.</w:t>
      </w:r>
    </w:p>
    <w:p>
      <w:r>
        <w:t xml:space="preserve">   We went to the beach yesterday.</w:t>
      </w:r>
    </w:p>
    <w:p>
      <w:r>
        <w:t>7. Elle est très intelligente.</w:t>
      </w:r>
    </w:p>
    <w:p>
      <w:r>
        <w:t xml:space="preserve">  She is very intelligent.</w:t>
      </w:r>
    </w:p>
    <w:p>
      <w:r>
        <w:t>8. J'aime écouter de la musique.</w:t>
      </w:r>
    </w:p>
    <w:p>
      <w:r>
        <w:t xml:space="preserve">   I like to listen to music. </w:t>
      </w:r>
    </w:p>
    <w:p>
      <w:r>
        <w:t>9. Tu as besoin de quelque chose?</w:t>
      </w:r>
    </w:p>
    <w:p>
      <w:r>
        <w:t xml:space="preserve">   Do you need something? </w:t>
      </w:r>
    </w:p>
    <w:p>
      <w:r>
        <w:t>10. La nourriture est délicieuse.</w:t>
      </w:r>
    </w:p>
    <w:p>
      <w:r>
        <w:t xml:space="preserve">   The food is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