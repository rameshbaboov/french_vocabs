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</w:t>
      </w:r>
    </w:p>
    <w:p>
      <w:r>
        <w:t xml:space="preserve">2.  J'aime beaucoup ce film, oui. </w:t>
      </w:r>
    </w:p>
    <w:p>
      <w:r>
        <w:t xml:space="preserve">   I really like this film, yes.</w:t>
      </w:r>
    </w:p>
    <w:p>
      <w:r>
        <w:t>3.  Il est bien sûr, oui!</w:t>
      </w:r>
    </w:p>
    <w:p>
      <w:r>
        <w:t xml:space="preserve">   Of course, yes!</w:t>
      </w:r>
    </w:p>
    <w:p>
      <w:r>
        <w:t xml:space="preserve">4.  Je suis fatigué, oui. </w:t>
      </w:r>
    </w:p>
    <w:p>
      <w:r>
        <w:t xml:space="preserve">   I am tired, yes.</w:t>
      </w:r>
    </w:p>
    <w:p>
      <w:r>
        <w:t xml:space="preserve">5.  Vous avez raison, oui. </w:t>
      </w:r>
    </w:p>
    <w:p>
      <w:r>
        <w:t xml:space="preserve">   You are right, yes.</w:t>
      </w:r>
    </w:p>
    <w:p>
      <w:r>
        <w:t xml:space="preserve">6.  Oui, j'ai besoin de l'eau. </w:t>
      </w:r>
    </w:p>
    <w:p>
      <w:r>
        <w:t xml:space="preserve">    Yes, I need the water.</w:t>
      </w:r>
    </w:p>
    <w:p>
      <w:r>
        <w:t xml:space="preserve">7.  Est-ce que vous voulez aller au parc? Oui. </w:t>
      </w:r>
    </w:p>
    <w:p>
      <w:r>
        <w:t xml:space="preserve">    Do you want to go to the park? Yes.</w:t>
      </w:r>
    </w:p>
    <w:p>
      <w:r>
        <w:t xml:space="preserve">8.  Je suis d'accord pour ça, oui. </w:t>
      </w:r>
    </w:p>
    <w:p>
      <w:r>
        <w:t xml:space="preserve">   I agree with that, yes.</w:t>
      </w:r>
    </w:p>
    <w:p>
      <w:r>
        <w:t xml:space="preserve">9.  Oui, je peux l'aider. </w:t>
      </w:r>
    </w:p>
    <w:p>
      <w:r>
        <w:t xml:space="preserve">   Yes, I can help.</w:t>
      </w:r>
    </w:p>
    <w:p>
      <w:r>
        <w:t xml:space="preserve">10. Oui, merci beaucoup! </w:t>
      </w:r>
    </w:p>
    <w:p>
      <w:r>
        <w:t xml:space="preserve">    Yes, thank you very much!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morning, how are you?</w:t>
      </w:r>
    </w:p>
    <w:p>
      <w:r>
        <w:t>2. Je voudrais un café, s'il vous plaît.</w:t>
      </w:r>
    </w:p>
    <w:p>
      <w:r>
        <w:t xml:space="preserve">  I would like a coffee, please.</w:t>
      </w:r>
    </w:p>
    <w:p>
      <w:r>
        <w:t xml:space="preserve">3. Bonjour Madame et Monsieur. </w:t>
      </w:r>
    </w:p>
    <w:p>
      <w:r>
        <w:t xml:space="preserve">   Hello Madam and Sir.</w:t>
      </w:r>
    </w:p>
    <w:p>
      <w:r>
        <w:t xml:space="preserve">4. Bonjour, je m’appelle Sophie. </w:t>
      </w:r>
    </w:p>
    <w:p>
      <w:r>
        <w:t xml:space="preserve">    Hello, my name is Sophie.</w:t>
      </w:r>
    </w:p>
    <w:p>
      <w:r>
        <w:t xml:space="preserve">5. Bonjour à tous ! </w:t>
      </w:r>
    </w:p>
    <w:p>
      <w:r>
        <w:t xml:space="preserve">   Hello everyone!</w:t>
      </w:r>
    </w:p>
    <w:p>
      <w:r>
        <w:t xml:space="preserve">6. Il fait beau aujourd'hui, non ? </w:t>
      </w:r>
    </w:p>
    <w:p>
      <w:r>
        <w:t xml:space="preserve">   It's nice out today, isn't it?</w:t>
      </w:r>
    </w:p>
    <w:p>
      <w:r>
        <w:t xml:space="preserve">7. Bonjour le monde ! </w:t>
      </w:r>
    </w:p>
    <w:p>
      <w:r>
        <w:t xml:space="preserve">   Hello the world!</w:t>
      </w:r>
    </w:p>
    <w:p>
      <w:r>
        <w:t xml:space="preserve">8. Le soleil brille très fort aujourd'hui. </w:t>
      </w:r>
    </w:p>
    <w:p>
      <w:r>
        <w:t xml:space="preserve">    The sun is shining very brightly today.</w:t>
      </w:r>
    </w:p>
    <w:p>
      <w:r>
        <w:t xml:space="preserve">9. Bonjour à cette belle journée.  </w:t>
      </w:r>
    </w:p>
    <w:p>
      <w:r>
        <w:t xml:space="preserve">   Good day to you.</w:t>
      </w:r>
    </w:p>
    <w:p>
      <w:r>
        <w:t xml:space="preserve">10. Bonjour, je viens de retourner d’un voyage. </w:t>
      </w:r>
    </w:p>
    <w:p>
      <w:r>
        <w:t xml:space="preserve">   Hello, I just got back from a trip.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vue de l’océan est magnifique.</w:t>
      </w:r>
    </w:p>
    <w:p>
      <w:r>
        <w:t xml:space="preserve">   The view of the ocean is magnificent.</w:t>
      </w:r>
    </w:p>
    <w:p>
      <w:r>
        <w:t>3. Elle admire la vue depuis son balcon.</w:t>
      </w:r>
    </w:p>
    <w:p>
      <w:r>
        <w:t xml:space="preserve">   She admires the view from her balcony. </w:t>
      </w:r>
    </w:p>
    <w:p>
      <w:r>
        <w:t xml:space="preserve">4. Nous avons une vue très bonne sur le terrain. </w:t>
      </w:r>
    </w:p>
    <w:p>
      <w:r>
        <w:t xml:space="preserve">    We have a very good view of the field.</w:t>
      </w:r>
    </w:p>
    <w:p>
      <w:r>
        <w:t>5. La montagne offre une vue imprenable sur les montagnes environnantes.</w:t>
      </w:r>
    </w:p>
    <w:p>
      <w:r>
        <w:t xml:space="preserve">   The mountain offers an unobstructed view of the surrounding mountains.</w:t>
      </w:r>
    </w:p>
    <w:p>
      <w:r>
        <w:t>6.  Le restaurant a une vue panoramique sur la ville.</w:t>
      </w:r>
    </w:p>
    <w:p>
      <w:r>
        <w:t xml:space="preserve">   The restaurant has a panoramic view of the city.</w:t>
      </w:r>
    </w:p>
    <w:p>
      <w:r>
        <w:t xml:space="preserve">7.  Elle prend beaucoup de photos pour avoir une vue fidèle. </w:t>
      </w:r>
    </w:p>
    <w:p>
      <w:r>
        <w:t xml:space="preserve">    She takes many pictures to have a faithful view. </w:t>
      </w:r>
    </w:p>
    <w:p>
      <w:r>
        <w:t xml:space="preserve">8.  La vue est très belle et relaxante. </w:t>
      </w:r>
    </w:p>
    <w:p>
      <w:r>
        <w:t xml:space="preserve">   The view is very beautiful and relaxing.</w:t>
      </w:r>
    </w:p>
    <w:p>
      <w:r>
        <w:t>9.  Il faut prendre soin de la vue du site.</w:t>
      </w:r>
    </w:p>
    <w:p>
      <w:r>
        <w:t xml:space="preserve">    You must take care of the view of the site. </w:t>
      </w:r>
    </w:p>
    <w:p>
      <w:r>
        <w:t>10. La vue sur le lac est magnifique.</w:t>
      </w:r>
    </w:p>
    <w:p>
      <w:r>
        <w:t xml:space="preserve">    The view of the lake is magnificent.</w:t>
      </w:r>
    </w:p>
    <w:p/>
    <w:p>
      <w:r>
        <w:t>Feuilles: Leaves</w:t>
      </w:r>
    </w:p>
    <w:p/>
    <w:p>
      <w:r>
        <w:t xml:space="preserve">1. Les feuilles d'automne sont magnifiques et colorées. </w:t>
      </w:r>
    </w:p>
    <w:p>
      <w:r>
        <w:t xml:space="preserve">   The autumn leaves are magnificent and colorful.</w:t>
      </w:r>
    </w:p>
    <w:p>
      <w:r>
        <w:t>2.  J’aime beaucoup prendre des feuilles dans mon jardin pour faire un bouquet.</w:t>
      </w:r>
    </w:p>
    <w:p>
      <w:r>
        <w:t xml:space="preserve">    I like to take leaves in my garden to make a bouquet.</w:t>
      </w:r>
    </w:p>
    <w:p>
      <w:r>
        <w:t>3.  Elle aime lire les livres sur les feuilles d'herbes.</w:t>
      </w:r>
    </w:p>
    <w:p>
      <w:r>
        <w:t xml:space="preserve">    She likes to read books about leaf herbs. </w:t>
      </w:r>
    </w:p>
    <w:p>
      <w:r>
        <w:t>4.   Les feuilles de chêne tombent sur le sol en automne.</w:t>
      </w:r>
    </w:p>
    <w:p>
      <w:r>
        <w:t xml:space="preserve">    Oak leaves fall on the ground in autumn. </w:t>
      </w:r>
    </w:p>
    <w:p>
      <w:r>
        <w:t>5.  Il a fait un collage avec des feuilles et des images.</w:t>
      </w:r>
    </w:p>
    <w:p>
      <w:r>
        <w:t xml:space="preserve">   He made a collage with leaves and pictures.</w:t>
      </w:r>
    </w:p>
    <w:p>
      <w:r>
        <w:t>6.  Le professeur m'a donné une feuille d'arbre pour l’étude.</w:t>
      </w:r>
    </w:p>
    <w:p>
      <w:r>
        <w:t xml:space="preserve">     The teacher gave me a tree leaf for study. </w:t>
      </w:r>
    </w:p>
    <w:p>
      <w:r>
        <w:t xml:space="preserve">7.  Je veux acheter de nouvelles feuilles pour mon carnet. </w:t>
      </w:r>
    </w:p>
    <w:p>
      <w:r>
        <w:t xml:space="preserve">    I want to buy new leaves for my notebook.</w:t>
      </w:r>
    </w:p>
    <w:p>
      <w:r>
        <w:t>8.  Un grand arbre a des feuilles vertes et brillantes.</w:t>
      </w:r>
    </w:p>
    <w:p>
      <w:r>
        <w:t xml:space="preserve">   A large tree has green and shiny leaves. </w:t>
      </w:r>
    </w:p>
    <w:p>
      <w:r>
        <w:t>9.  Les feuilles sont le plus souvent composées d'un tissu minéral.</w:t>
      </w:r>
    </w:p>
    <w:p>
      <w:r>
        <w:t xml:space="preserve">  Leaves are mostly composed of mineral tissue. </w:t>
      </w:r>
    </w:p>
    <w:p>
      <w:r>
        <w:t xml:space="preserve">10. Les feuilles de la rose sont rouges. </w:t>
      </w:r>
    </w:p>
    <w:p>
      <w:r>
        <w:t xml:space="preserve">    The leaves of the rose are red.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Marie.</w:t>
      </w:r>
    </w:p>
    <w:p>
      <w:r>
        <w:t xml:space="preserve">    Hello, my name is Marie.</w:t>
      </w:r>
    </w:p>
    <w:p>
      <w:r>
        <w:t>3.  Bonne journée !</w:t>
      </w:r>
    </w:p>
    <w:p>
      <w:r>
        <w:t xml:space="preserve">    Have a good day!</w:t>
      </w:r>
    </w:p>
    <w:p>
      <w:r>
        <w:t xml:space="preserve">4.  Bonjour à tous ! </w:t>
      </w:r>
    </w:p>
    <w:p>
      <w:r>
        <w:t xml:space="preserve">    Hello everyone!</w:t>
      </w:r>
    </w:p>
    <w:p>
      <w:r>
        <w:t xml:space="preserve">5.  Je suis d’accord pour un café après le travail, bonjour ? </w:t>
      </w:r>
    </w:p>
    <w:p>
      <w:r>
        <w:t xml:space="preserve">    I agree to have coffee after work, hello?</w:t>
      </w:r>
    </w:p>
    <w:p>
      <w:r>
        <w:t>6.  Bonjour, je voudrais une baguette.</w:t>
      </w:r>
    </w:p>
    <w:p>
      <w:r>
        <w:t xml:space="preserve">    Hello, I would like a baguette.</w:t>
      </w:r>
    </w:p>
    <w:p>
      <w:r>
        <w:t xml:space="preserve">7.  Bonjour, la météo est belle aujourd'hui. </w:t>
      </w:r>
    </w:p>
    <w:p>
      <w:r>
        <w:t xml:space="preserve">    Hello, the weather is nice today.</w:t>
      </w:r>
    </w:p>
    <w:p>
      <w:r>
        <w:t xml:space="preserve">8.  Bonjour monsieur, pourriez-vous m’aider ? </w:t>
      </w:r>
    </w:p>
    <w:p>
      <w:r>
        <w:t xml:space="preserve">    Hello sir, could you help me? </w:t>
      </w:r>
    </w:p>
    <w:p>
      <w:r>
        <w:t>9.  Bonjour, j'ai besoin d'un conseil.</w:t>
      </w:r>
    </w:p>
    <w:p>
      <w:r>
        <w:t xml:space="preserve">   Hello, I need some advice.</w:t>
      </w:r>
    </w:p>
    <w:p>
      <w:r>
        <w:t>10. Bonjour madame, vous êtes jolie.</w:t>
      </w:r>
    </w:p>
    <w:p>
      <w:r>
        <w:t xml:space="preserve">    Hello ma'am, you are beautiful.</w:t>
      </w:r>
    </w:p>
    <w:p/>
    <w:p>
      <w:r>
        <w:rPr>
          <w:b/>
        </w:rPr>
        <w:t>Word: ville | Meaning: city</w:t>
      </w:r>
    </w:p>
    <w:p/>
    <w:p>
      <w:r>
        <w:t>1. J'ai visité une ville magnifique sur l'océan.</w:t>
      </w:r>
    </w:p>
    <w:p>
      <w:r>
        <w:t xml:space="preserve">   I visited a beautiful city by the sea.</w:t>
      </w:r>
    </w:p>
    <w:p>
      <w:r>
        <w:t xml:space="preserve">2. La ville de Paris est connue pour sa richesse et ses monuments historiques. </w:t>
      </w:r>
    </w:p>
    <w:p>
      <w:r>
        <w:t xml:space="preserve">    Paris, the city of lights, is renowned for its wealth and historical monuments. </w:t>
      </w:r>
    </w:p>
    <w:p>
      <w:r>
        <w:t xml:space="preserve">3. Le restaurant se trouve dans une petite ville pittoresque. </w:t>
      </w:r>
    </w:p>
    <w:p>
      <w:r>
        <w:t xml:space="preserve">    The restaurant is located in a quaint little town.</w:t>
      </w:r>
    </w:p>
    <w:p>
      <w:r>
        <w:t xml:space="preserve">4. Nous avons visité la ville de Lyon pour découvrir sa gastronomie. </w:t>
      </w:r>
    </w:p>
    <w:p>
      <w:r>
        <w:t xml:space="preserve">   We visited the city of Lyon to experience its cuisine.</w:t>
      </w:r>
    </w:p>
    <w:p>
      <w:r>
        <w:t xml:space="preserve">5. La ville est habitée par des habitants chaleureux et accueillants. </w:t>
      </w:r>
    </w:p>
    <w:p>
      <w:r>
        <w:t xml:space="preserve">   The city is inhabited by friendly and welcoming people.</w:t>
      </w:r>
    </w:p>
    <w:p>
      <w:r>
        <w:t xml:space="preserve">6. Les rues étroites et pavées de la ville nous ont raconté son histoire.  </w:t>
      </w:r>
    </w:p>
    <w:p>
      <w:r>
        <w:t xml:space="preserve">   The narrow, cobbled streets of the city told a tale of its history.</w:t>
      </w:r>
    </w:p>
    <w:p>
      <w:r>
        <w:t xml:space="preserve">7. J'aime passer mon temps à marcher dans les rues de la ville. </w:t>
      </w:r>
    </w:p>
    <w:p>
      <w:r>
        <w:t xml:space="preserve">    I like to spend my time walking through the streets of the city. </w:t>
      </w:r>
    </w:p>
    <w:p>
      <w:r>
        <w:t xml:space="preserve">8. Il est important de connaître la ville où vous allez vivre pour mieux y adapter. </w:t>
      </w:r>
    </w:p>
    <w:p>
      <w:r>
        <w:t xml:space="preserve">   It is important to know where you will live to better adapt. </w:t>
      </w:r>
    </w:p>
    <w:p>
      <w:r>
        <w:t xml:space="preserve">9. La ville a été reconstruite après un terrible incendie.  </w:t>
      </w:r>
    </w:p>
    <w:p>
      <w:r>
        <w:t xml:space="preserve">    The city was rebuilt after a devastating fire. </w:t>
      </w:r>
    </w:p>
    <w:p>
      <w:r>
        <w:t>10. Nous avons planifié un voyage à la ville de Bordeaux.</w:t>
      </w:r>
    </w:p>
    <w:p>
      <w:r>
        <w:t xml:space="preserve">    We planned a trip to the city of Bordeaux.</w:t>
      </w:r>
    </w:p>
    <w:p/>
    <w:p>
      <w:r>
        <w:t>Feux: &lt;fire&gt;</w:t>
      </w:r>
    </w:p>
    <w:p/>
    <w:p>
      <w:r>
        <w:t>1. Les feux de l'avant sont allumés.</w:t>
      </w:r>
    </w:p>
    <w:p>
      <w:r>
        <w:t xml:space="preserve">   The front lights are on.</w:t>
      </w:r>
    </w:p>
    <w:p>
      <w:r>
        <w:t>2. Il y a des feux rouges et des feux jaunes.</w:t>
      </w:r>
    </w:p>
    <w:p>
      <w:r>
        <w:t xml:space="preserve">   There are red and yellow lights.</w:t>
      </w:r>
    </w:p>
    <w:p>
      <w:r>
        <w:t>3. La lumière rouge éclaire les feux.</w:t>
      </w:r>
    </w:p>
    <w:p>
      <w:r>
        <w:t xml:space="preserve">   The red light illuminates the lights.</w:t>
      </w:r>
    </w:p>
    <w:p>
      <w:r>
        <w:t>4. Les feux de la circulation ont été éteints.</w:t>
      </w:r>
    </w:p>
    <w:p>
      <w:r>
        <w:t xml:space="preserve">   Traffic lights have been turned off.</w:t>
      </w:r>
    </w:p>
    <w:p>
      <w:r>
        <w:t>5. J'ai vu un feu d'artifice.</w:t>
      </w:r>
    </w:p>
    <w:p>
      <w:r>
        <w:t xml:space="preserve">    I saw a firework display. </w:t>
      </w:r>
    </w:p>
    <w:p>
      <w:r>
        <w:t xml:space="preserve">6. Le feu d'ambiance était très beau. </w:t>
      </w:r>
    </w:p>
    <w:p>
      <w:r>
        <w:t xml:space="preserve">    The fire was very beautiful. </w:t>
      </w:r>
    </w:p>
    <w:p>
      <w:r>
        <w:t>7. Il faut éteindre les feux de la cuisine avant de partir.</w:t>
      </w:r>
    </w:p>
    <w:p>
      <w:r>
        <w:t xml:space="preserve">   You must turn off the kitchen lights before you leave. </w:t>
      </w:r>
    </w:p>
    <w:p>
      <w:r>
        <w:t xml:space="preserve">8. Je suis fasciné par l'explosion des feux de joie. </w:t>
      </w:r>
    </w:p>
    <w:p>
      <w:r>
        <w:t xml:space="preserve">   I am fascinated by the fireworks display. </w:t>
      </w:r>
    </w:p>
    <w:p>
      <w:r>
        <w:t xml:space="preserve">9. Les feux d’artifice étaient magnifiques, il était difficile de les regarder! </w:t>
      </w:r>
    </w:p>
    <w:p>
      <w:r>
        <w:t xml:space="preserve">   The fireworks were magnificent; it was difficult to look at them! </w:t>
      </w:r>
    </w:p>
    <w:p>
      <w:r>
        <w:t xml:space="preserve">10.  Il faut se méfier des feux d'occasion. </w:t>
      </w:r>
    </w:p>
    <w:p>
      <w:r>
        <w:t xml:space="preserve">    You must be careful with second-hand lights.</w:t>
      </w:r>
    </w:p>
    <w:p/>
    <w:p>
      <w:r>
        <w:rPr>
          <w:b/>
        </w:rPr>
        <w:t>Word: Fleurs | Meaning: Flowers</w:t>
      </w:r>
    </w:p>
    <w:p/>
    <w:p>
      <w:r>
        <w:t xml:space="preserve">1. J'aime beaucoup les fleurs qui poussent dans mon jardin.  </w:t>
      </w:r>
    </w:p>
    <w:p>
      <w:r>
        <w:t xml:space="preserve">    I like very much the flowers that grow in my garden.</w:t>
      </w:r>
    </w:p>
    <w:p>
      <w:r>
        <w:t xml:space="preserve">2. Les fleurs sont magnifiques et elles apportent une couleur à la nature. </w:t>
      </w:r>
    </w:p>
    <w:p>
      <w:r>
        <w:t xml:space="preserve">    The flowers are magnificent and they bring a color to nature.</w:t>
      </w:r>
    </w:p>
    <w:p>
      <w:r>
        <w:t xml:space="preserve">3. Ma grand-mère aime beaucoup les roses, elle les aime vraiment! </w:t>
      </w:r>
    </w:p>
    <w:p>
      <w:r>
        <w:t xml:space="preserve">    My grandmother loves roses very much, she likes them really!</w:t>
      </w:r>
    </w:p>
    <w:p>
      <w:r>
        <w:t xml:space="preserve">4. J'utilise des fleurs pour décorer ma maison.  </w:t>
      </w:r>
    </w:p>
    <w:p>
      <w:r>
        <w:t xml:space="preserve">    I use flowers to decorate my house.</w:t>
      </w:r>
    </w:p>
    <w:p>
      <w:r>
        <w:t>5. Les couleurs de fleurs varient selon les saisons.</w:t>
      </w:r>
    </w:p>
    <w:p>
      <w:r>
        <w:t xml:space="preserve">    The colors of flowers vary depending on the seasons.</w:t>
      </w:r>
    </w:p>
    <w:p>
      <w:r>
        <w:t xml:space="preserve">6. Les pétales des fleurs s'ouvrent en fin de journée. </w:t>
      </w:r>
    </w:p>
    <w:p>
      <w:r>
        <w:t xml:space="preserve">    The petals of the flowers open at the end of the day.</w:t>
      </w:r>
    </w:p>
    <w:p>
      <w:r>
        <w:t xml:space="preserve">7. La fleur de la rose est rouge et symbolise l'amour.  </w:t>
      </w:r>
    </w:p>
    <w:p>
      <w:r>
        <w:t xml:space="preserve">    The flower of the rose is red and symbolizes love.</w:t>
      </w:r>
    </w:p>
    <w:p>
      <w:r>
        <w:t>8. J'aime les fleurs du printemps, elles sont très joies!</w:t>
      </w:r>
    </w:p>
    <w:p>
      <w:r>
        <w:t xml:space="preserve">    I like the flowers of spring, they are very beautiful!</w:t>
      </w:r>
    </w:p>
    <w:p>
      <w:r>
        <w:t xml:space="preserve">9. Des fleurs sauvages poussent dans les bois de la forêt. </w:t>
      </w:r>
    </w:p>
    <w:p>
      <w:r>
        <w:t xml:space="preserve">    Wild flowers grow in the woods of the forest.</w:t>
      </w:r>
    </w:p>
    <w:p>
      <w:r>
        <w:t xml:space="preserve">10. Les fleurs apportent une joie et une beauté à notre monde.  </w:t>
      </w:r>
    </w:p>
    <w:p>
      <w:r>
        <w:t xml:space="preserve">    Flowers bring joy and beauty to our world.</w:t>
      </w:r>
    </w:p>
    <w:p/>
    <w:p>
      <w:r>
        <w:rPr>
          <w:b/>
        </w:rPr>
        <w:t>Word: Rue | Meaning: Street</w:t>
      </w:r>
    </w:p>
    <w:p/>
    <w:p>
      <w:r>
        <w:t>1.  J'ai besoin d'un nouveau vélo, je vais aller à la rue pour me renseigner.</w:t>
      </w:r>
    </w:p>
    <w:p>
      <w:r>
        <w:t xml:space="preserve">    I need a new bike, I am going to the street to inquire.</w:t>
      </w:r>
    </w:p>
    <w:p>
      <w:r>
        <w:t xml:space="preserve">2. La maison est située en face de la rue principale. </w:t>
      </w:r>
    </w:p>
    <w:p>
      <w:r>
        <w:t xml:space="preserve">The house is located in front of the main street. </w:t>
      </w:r>
    </w:p>
    <w:p>
      <w:r>
        <w:t>3. Nous nous sommes arrêtés sur la rue pour prendre un café.</w:t>
      </w:r>
    </w:p>
    <w:p>
      <w:r>
        <w:t xml:space="preserve">We stopped on the street to grab a coffee. </w:t>
      </w:r>
    </w:p>
    <w:p>
      <w:r>
        <w:t>4.  Le musée se trouve en plein centre de la rue.</w:t>
      </w:r>
    </w:p>
    <w:p>
      <w:r>
        <w:t xml:space="preserve">    The museum is located right in the middle of the street.</w:t>
      </w:r>
    </w:p>
    <w:p>
      <w:r>
        <w:t xml:space="preserve">5. J'ai l'habitude de marcher dans la rue chaque soir. </w:t>
      </w:r>
    </w:p>
    <w:p>
      <w:r>
        <w:t>I'm used to walking down the street every evening.</w:t>
      </w:r>
    </w:p>
    <w:p>
      <w:r>
        <w:t>6. La rue est très animée, il y a beaucoup de gens et de magasins.</w:t>
      </w:r>
    </w:p>
    <w:p>
      <w:r>
        <w:t xml:space="preserve">    The street is very lively; there are many people and shops.</w:t>
      </w:r>
    </w:p>
    <w:p>
      <w:r>
        <w:t xml:space="preserve">7.  L’immeuble a une petite rue à l’arrière. </w:t>
      </w:r>
    </w:p>
    <w:p>
      <w:r>
        <w:t>The building has a small street at the back.</w:t>
      </w:r>
    </w:p>
    <w:p>
      <w:r>
        <w:t xml:space="preserve">8. Il est important de ne pas marcher sur la rue sans attention. </w:t>
      </w:r>
    </w:p>
    <w:p>
      <w:r>
        <w:t xml:space="preserve">It's important to not walk down the street without paying attention. </w:t>
      </w:r>
    </w:p>
    <w:p>
      <w:r>
        <w:t xml:space="preserve">9. Les enfants jouent dans la rue le soir. </w:t>
      </w:r>
    </w:p>
    <w:p>
      <w:r>
        <w:t xml:space="preserve">The children play in the street in the evening. </w:t>
      </w:r>
    </w:p>
    <w:p>
      <w:r>
        <w:t>10.  La voiture était bloquée par une rue piétonne.</w:t>
      </w:r>
    </w:p>
    <w:p>
      <w:r>
        <w:t xml:space="preserve">    The car was blocked by a pedestrian street.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 ! Comment vas-tu ?</w:t>
      </w:r>
    </w:p>
    <w:p>
      <w:r>
        <w:t xml:space="preserve">   Hi! How are you?</w:t>
      </w:r>
    </w:p>
    <w:p>
      <w:r>
        <w:t xml:space="preserve">3.  Salut, je suis contente de vous voir. </w:t>
      </w:r>
    </w:p>
    <w:p>
      <w:r>
        <w:t xml:space="preserve">   Hi, I'm happy to see you. </w:t>
      </w:r>
    </w:p>
    <w:p>
      <w:r>
        <w:t xml:space="preserve">4.  Ça va, et toi ? </w:t>
      </w:r>
    </w:p>
    <w:p>
      <w:r>
        <w:t xml:space="preserve">    How are you? (informal)</w:t>
      </w:r>
    </w:p>
    <w:p>
      <w:r>
        <w:t>5.  Je vais bien, merci. Et toi ?</w:t>
      </w:r>
    </w:p>
    <w:p>
      <w:r>
        <w:t xml:space="preserve">    I'm good, thank you. And you?</w:t>
      </w:r>
    </w:p>
    <w:p>
      <w:r>
        <w:t xml:space="preserve">6. Salut ! J'ai besoin d'aide. </w:t>
      </w:r>
    </w:p>
    <w:p>
      <w:r>
        <w:t xml:space="preserve">   Hi! I need help.</w:t>
      </w:r>
    </w:p>
    <w:p>
      <w:r>
        <w:t xml:space="preserve">7.  Salut, je suis à la recherche de quelque chose. </w:t>
      </w:r>
    </w:p>
    <w:p>
      <w:r>
        <w:t xml:space="preserve">   Hello, I'm looking for something.</w:t>
      </w:r>
    </w:p>
    <w:p>
      <w:r>
        <w:t xml:space="preserve">8.   Salut, il fait beau aujourd'hui ! </w:t>
      </w:r>
    </w:p>
    <w:p>
      <w:r>
        <w:t xml:space="preserve">    Hi, it's nice out today! </w:t>
      </w:r>
    </w:p>
    <w:p>
      <w:r>
        <w:t xml:space="preserve">9.   Salut, quel temps il fait ! </w:t>
      </w:r>
    </w:p>
    <w:p>
      <w:r>
        <w:t xml:space="preserve">    Hi, what a nice day it is! </w:t>
      </w:r>
    </w:p>
    <w:p>
      <w:r>
        <w:t xml:space="preserve">10. Salut, je suis fatigué. </w:t>
      </w:r>
    </w:p>
    <w:p>
      <w:r>
        <w:t xml:space="preserve">    Hi,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