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 xml:space="preserve">3. Il y a beaucoup d'eau dans le bassin. </w:t>
      </w:r>
    </w:p>
    <w:p>
      <w:r>
        <w:t xml:space="preserve">   There is a lot of water in the pond.</w:t>
      </w:r>
    </w:p>
    <w:p>
      <w:r>
        <w:t>4. Tu dois utiliser de l'eau pour cuisiner.</w:t>
      </w:r>
    </w:p>
    <w:p>
      <w:r>
        <w:t xml:space="preserve">    You must use water to cook.</w:t>
      </w:r>
    </w:p>
    <w:p>
      <w:r>
        <w:t>5. L'eau du robinet est très froide aujourd'hui.</w:t>
      </w:r>
    </w:p>
    <w:p>
      <w:r>
        <w:t xml:space="preserve">    The tap water is very cold today.</w:t>
      </w:r>
    </w:p>
    <w:p>
      <w:r>
        <w:t xml:space="preserve">6. J'ai un verre d'eau avec moi tout le temps. </w:t>
      </w:r>
    </w:p>
    <w:p>
      <w:r>
        <w:t xml:space="preserve">   I have a glass of water with me all the time.</w:t>
      </w:r>
    </w:p>
    <w:p>
      <w:r>
        <w:t xml:space="preserve">7. La source d'eau potable s'est vidée. </w:t>
      </w:r>
    </w:p>
    <w:p>
      <w:r>
        <w:t xml:space="preserve">    The potable water source has run dry.</w:t>
      </w:r>
    </w:p>
    <w:p>
      <w:r>
        <w:t>8. Nous allons au parc pour faire une promenade et boire de l'eau fraîche.</w:t>
      </w:r>
    </w:p>
    <w:p>
      <w:r>
        <w:t xml:space="preserve">    We're going to the park to take a walk and drink some fresh water.</w:t>
      </w:r>
    </w:p>
    <w:p>
      <w:r>
        <w:t>9. L'eau dans le jardin est claire et pure.</w:t>
      </w:r>
    </w:p>
    <w:p>
      <w:r>
        <w:t xml:space="preserve">    Water in the garden is clear and pure. </w:t>
      </w:r>
    </w:p>
    <w:p>
      <w:r>
        <w:t xml:space="preserve">10. Le groupe d’enfants s'est allongé sur le sol pour boire de l'eau. </w:t>
      </w:r>
    </w:p>
    <w:p>
      <w:r>
        <w:t xml:space="preserve">   The group of children lay down on the ground to drink water.</w:t>
      </w:r>
    </w:p>
    <w:p/>
    <w:p>
      <w:r>
        <w:rPr>
          <w:b/>
        </w:rPr>
        <w:t>Word: maison | Meaning: house</w:t>
      </w:r>
    </w:p>
    <w:p/>
    <w:p>
      <w:r>
        <w:t>1. La maison est située à l'endroit des arbres.</w:t>
      </w:r>
    </w:p>
    <w:p>
      <w:r>
        <w:t xml:space="preserve">   The house is located at the edge of the trees.</w:t>
      </w:r>
    </w:p>
    <w:p>
      <w:r>
        <w:t>2. J'ai hâte de rentrer chez moi pour manger.</w:t>
      </w:r>
    </w:p>
    <w:p>
      <w:r>
        <w:t xml:space="preserve">   I can't wait to get home and eat. </w:t>
      </w:r>
    </w:p>
    <w:p>
      <w:r>
        <w:t>3.  Mes parents habitent dans une petite maison à deux étages.</w:t>
      </w:r>
    </w:p>
    <w:p>
      <w:r>
        <w:t xml:space="preserve">    My parents live in a small two-storey house.</w:t>
      </w:r>
    </w:p>
    <w:p>
      <w:r>
        <w:t>4. La maison est confortable et spacieuse.</w:t>
      </w:r>
    </w:p>
    <w:p>
      <w:r>
        <w:t xml:space="preserve">   The house is comfortable and spacious.</w:t>
      </w:r>
    </w:p>
    <w:p>
      <w:r>
        <w:t xml:space="preserve">5. Nous avons passé un agréable séjour dans la maison de nos amis. </w:t>
      </w:r>
    </w:p>
    <w:p>
      <w:r>
        <w:t xml:space="preserve">    We had a pleasant stay at our friends' house.</w:t>
      </w:r>
    </w:p>
    <w:p>
      <w:r>
        <w:t>6.  Tu cherches la maison de l'école?</w:t>
      </w:r>
    </w:p>
    <w:p>
      <w:r>
        <w:t xml:space="preserve">    Are you looking for the school house?</w:t>
      </w:r>
    </w:p>
    <w:p>
      <w:r>
        <w:t>7. La famille a besoin d'une nouvelle maison.</w:t>
      </w:r>
    </w:p>
    <w:p>
      <w:r>
        <w:t xml:space="preserve">   The family needs a new house.</w:t>
      </w:r>
    </w:p>
    <w:p>
      <w:r>
        <w:t xml:space="preserve">8. J'aime aller me promener dans ma maison. </w:t>
      </w:r>
    </w:p>
    <w:p>
      <w:r>
        <w:t xml:space="preserve">   I love to go for walks in my house.</w:t>
      </w:r>
    </w:p>
    <w:p>
      <w:r>
        <w:t>9.  Elle est très contente de pouvoir vivre dans sa propre maison.</w:t>
      </w:r>
    </w:p>
    <w:p>
      <w:r>
        <w:t xml:space="preserve">    She is very happy to be able to live in her own house. </w:t>
      </w:r>
    </w:p>
    <w:p>
      <w:r>
        <w:t>10. Il a l'intention d’acheter une maison plus grande.</w:t>
      </w:r>
    </w:p>
    <w:p>
      <w:r>
        <w:t xml:space="preserve">    He intends to buy a larger house.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Nous avons une table à manger dans la salle de séjour.</w:t>
      </w:r>
    </w:p>
    <w:p>
      <w:r>
        <w:t xml:space="preserve">   We have a dining table in the living room.</w:t>
      </w:r>
    </w:p>
    <w:p>
      <w:r>
        <w:t>3. Il y a une table ronde au café.</w:t>
      </w:r>
    </w:p>
    <w:p>
      <w:r>
        <w:t xml:space="preserve">   There's a round table at the cafe. </w:t>
      </w:r>
    </w:p>
    <w:p>
      <w:r>
        <w:t>4. J’ai besoin d’une table pour mes documents.</w:t>
      </w:r>
    </w:p>
    <w:p>
      <w:r>
        <w:t xml:space="preserve">    I need a table for my documents.</w:t>
      </w:r>
    </w:p>
    <w:p>
      <w:r>
        <w:t>5. La table est en bois et elle est décorée de fleurs.</w:t>
      </w:r>
    </w:p>
    <w:p>
      <w:r>
        <w:t xml:space="preserve">  The table is made of wood and it’s decorated with flowers.</w:t>
      </w:r>
    </w:p>
    <w:p>
      <w:r>
        <w:t>6. L'hôtel a une table basse dans la salle à manger.</w:t>
      </w:r>
    </w:p>
    <w:p>
      <w:r>
        <w:t xml:space="preserve">   The hotel has a coffee table in the dining room. </w:t>
      </w:r>
    </w:p>
    <w:p>
      <w:r>
        <w:t>7. Vous pouvez prendre un café sur la table.</w:t>
      </w:r>
    </w:p>
    <w:p>
      <w:r>
        <w:t xml:space="preserve">   You can have a coffee at the table.</w:t>
      </w:r>
    </w:p>
    <w:p>
      <w:r>
        <w:t>8. La table est toujours pleine de nourriture.</w:t>
      </w:r>
    </w:p>
    <w:p>
      <w:r>
        <w:t xml:space="preserve">    The table is always full of food.</w:t>
      </w:r>
    </w:p>
    <w:p>
      <w:r>
        <w:t xml:space="preserve">9.  Il y a une table pour les enfants dans la salle d'éveil. </w:t>
      </w:r>
    </w:p>
    <w:p>
      <w:r>
        <w:t xml:space="preserve">   There’s a table for children in the playroom.</w:t>
      </w:r>
    </w:p>
    <w:p>
      <w:r>
        <w:t>10. Les enfants aiment jouer à des jeux sur la table.</w:t>
      </w:r>
    </w:p>
    <w:p>
      <w:r>
        <w:t xml:space="preserve">    Children like to play games on the table.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symbole de l'amour et de la beauté.</w:t>
      </w:r>
    </w:p>
    <w:p>
      <w:r>
        <w:t xml:space="preserve">    The rose is a symbol of love and beauty.</w:t>
      </w:r>
    </w:p>
    <w:p>
      <w:r>
        <w:t xml:space="preserve">3.  Je voudrais acheter une rose pour ma maman. </w:t>
      </w:r>
    </w:p>
    <w:p>
      <w:r>
        <w:t xml:space="preserve">   I would like to buy a rose for my mom.</w:t>
      </w:r>
    </w:p>
    <w:p>
      <w:r>
        <w:t>4.  Elle aime les roses qui fleurissent en été.</w:t>
      </w:r>
    </w:p>
    <w:p>
      <w:r>
        <w:t xml:space="preserve">    She loves roses that bloom in summer. </w:t>
      </w:r>
    </w:p>
    <w:p>
      <w:r>
        <w:t>5.  La rose est la fleur de printemps.</w:t>
      </w:r>
    </w:p>
    <w:p>
      <w:r>
        <w:t xml:space="preserve">    The rose is the flower of spring.</w:t>
      </w:r>
    </w:p>
    <w:p>
      <w:r>
        <w:t xml:space="preserve">6.  Il a coupé une rose et l'a offerte à sa femme. </w:t>
      </w:r>
    </w:p>
    <w:p>
      <w:r>
        <w:t xml:space="preserve">    He cut a rose and offered it to his wife.</w:t>
      </w:r>
    </w:p>
    <w:p>
      <w:r>
        <w:t xml:space="preserve">7.  Ce bouquet de roses est magnifique. </w:t>
      </w:r>
    </w:p>
    <w:p>
      <w:r>
        <w:t xml:space="preserve">    This bouquet of roses is magnificent.</w:t>
      </w:r>
    </w:p>
    <w:p>
      <w:r>
        <w:t>8.   Le jardin était rempli de roses dorées.</w:t>
      </w:r>
    </w:p>
    <w:p>
      <w:r>
        <w:t xml:space="preserve">    The garden was filled with golden roses. </w:t>
      </w:r>
    </w:p>
    <w:p>
      <w:r>
        <w:t xml:space="preserve">9.  Les roses rouges sont les plus populaires. </w:t>
      </w:r>
    </w:p>
    <w:p>
      <w:r>
        <w:t xml:space="preserve">    Red roses are the most popular.</w:t>
      </w:r>
    </w:p>
    <w:p>
      <w:r>
        <w:t>10. Il a peint une rose sur son tableau.</w:t>
      </w:r>
    </w:p>
    <w:p>
      <w:r>
        <w:t xml:space="preserve">   He painted a rose on his canvas.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Il a un rouge à lèvres rouge vif.</w:t>
      </w:r>
    </w:p>
    <w:p>
      <w:r>
        <w:t xml:space="preserve">   He has a bright red lipstick.</w:t>
      </w:r>
    </w:p>
    <w:p>
      <w:r>
        <w:t>4. Les tomates sont rouges.</w:t>
      </w:r>
    </w:p>
    <w:p>
      <w:r>
        <w:t xml:space="preserve">   Tomatoes are red.</w:t>
      </w:r>
    </w:p>
    <w:p>
      <w:r>
        <w:t>5. La grenouille est rouge.</w:t>
      </w:r>
    </w:p>
    <w:p>
      <w:r>
        <w:t xml:space="preserve">   The frog is red.</w:t>
      </w:r>
    </w:p>
    <w:p>
      <w:r>
        <w:t>6. Un tableau rouge est magnifique.</w:t>
      </w:r>
    </w:p>
    <w:p>
      <w:r>
        <w:t xml:space="preserve">   A red painting is beautiful.</w:t>
      </w:r>
    </w:p>
    <w:p>
      <w:r>
        <w:t>7. La robe de la mariée est rouge.</w:t>
      </w:r>
    </w:p>
    <w:p>
      <w:r>
        <w:t xml:space="preserve">   The bride's dress is red.</w:t>
      </w:r>
    </w:p>
    <w:p>
      <w:r>
        <w:t>8. J'aime les fruits rouges.</w:t>
      </w:r>
    </w:p>
    <w:p>
      <w:r>
        <w:t xml:space="preserve">   I like red fruits.</w:t>
      </w:r>
    </w:p>
    <w:p>
      <w:r>
        <w:t>9. Le drapeau français est rouge, blanc et bleu.</w:t>
      </w:r>
    </w:p>
    <w:p>
      <w:r>
        <w:t xml:space="preserve">   The French flag is red, white and blue.</w:t>
      </w:r>
    </w:p>
    <w:p>
      <w:r>
        <w:t xml:space="preserve">10. Il a beaucoup d’expérience en matière de couleur rouge. </w:t>
      </w:r>
    </w:p>
    <w:p>
      <w:r>
        <w:t xml:space="preserve">   He has lots of experience with the color red.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>My name is Sophie.</w:t>
      </w:r>
    </w:p>
    <w:p>
      <w:r>
        <w:t>2.  Moi, j'aime le cinéma.</w:t>
      </w:r>
    </w:p>
    <w:p>
      <w:r>
        <w:t>I like cinema.</w:t>
      </w:r>
    </w:p>
    <w:p>
      <w:r>
        <w:t xml:space="preserve">3. Le café est délicieux, moi aussi! </w:t>
      </w:r>
    </w:p>
    <w:p>
      <w:r>
        <w:t>The coffee is delicious, I too!</w:t>
      </w:r>
    </w:p>
    <w:p>
      <w:r>
        <w:t>4. Moi, je suis contente de vous voir.</w:t>
      </w:r>
    </w:p>
    <w:p>
      <w:r>
        <w:t>I am happy to see you.</w:t>
      </w:r>
    </w:p>
    <w:p>
      <w:r>
        <w:t>5. Est-ce que tu veux aller au parc avec moi?</w:t>
      </w:r>
    </w:p>
    <w:p>
      <w:r>
        <w:t>Do you want to go to the park with me?</w:t>
      </w:r>
    </w:p>
    <w:p>
      <w:r>
        <w:t xml:space="preserve">6.  Moi, j'ai besoin d'un peu d'aide. </w:t>
      </w:r>
    </w:p>
    <w:p>
      <w:r>
        <w:t>I need a little help.</w:t>
      </w:r>
    </w:p>
    <w:p>
      <w:r>
        <w:t>7. Moi, je suis fatigué.</w:t>
      </w:r>
    </w:p>
    <w:p>
      <w:r>
        <w:t>I am tired.</w:t>
      </w:r>
    </w:p>
    <w:p>
      <w:r>
        <w:t xml:space="preserve">8. Je voudrais parler français avec toi, moi. </w:t>
      </w:r>
    </w:p>
    <w:p>
      <w:r>
        <w:t>I would like to speak French with you, me.</w:t>
      </w:r>
    </w:p>
    <w:p>
      <w:r>
        <w:t xml:space="preserve">9.  Moi, je pense que c'est bon ! </w:t>
      </w:r>
    </w:p>
    <w:p>
      <w:r>
        <w:t xml:space="preserve">I think that is good! </w:t>
      </w:r>
    </w:p>
    <w:p>
      <w:r>
        <w:t xml:space="preserve">10.  Je suis content de te revoir, moi. </w:t>
      </w:r>
    </w:p>
    <w:p>
      <w:r>
        <w:t>I am happy to see you again, me.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cuisine française.  </w:t>
      </w:r>
    </w:p>
    <w:p>
      <w:r>
        <w:t xml:space="preserve">    I have a great love for French cooking.</w:t>
      </w:r>
    </w:p>
    <w:p>
      <w:r>
        <w:t xml:space="preserve">2. L'amour est une force puissante qui peut nous unir. </w:t>
      </w:r>
    </w:p>
    <w:p>
      <w:r>
        <w:t xml:space="preserve">   Love is a powerful force that can unite us.</w:t>
      </w:r>
    </w:p>
    <w:p>
      <w:r>
        <w:t xml:space="preserve">3. L'amour de ma famille me nourrit et me soutient.  </w:t>
      </w:r>
    </w:p>
    <w:p>
      <w:r>
        <w:t xml:space="preserve">   The love of my family nourishes and supports me.</w:t>
      </w:r>
    </w:p>
    <w:p>
      <w:r>
        <w:t xml:space="preserve">4. Il a perdu son amour pour la nature, la beauté sauvage.  </w:t>
      </w:r>
    </w:p>
    <w:p>
      <w:r>
        <w:t xml:space="preserve">   He lost his love for nature, the wild beauty.</w:t>
      </w:r>
    </w:p>
    <w:p>
      <w:r>
        <w:t xml:space="preserve">5. Le couple partage un amour profond et durable. </w:t>
      </w:r>
    </w:p>
    <w:p>
      <w:r>
        <w:t xml:space="preserve">    The couple shares a deep and enduring love.</w:t>
      </w:r>
    </w:p>
    <w:p>
      <w:r>
        <w:t xml:space="preserve">6. L'amour est une flamme qui illumine nos vies.  </w:t>
      </w:r>
    </w:p>
    <w:p>
      <w:r>
        <w:t xml:space="preserve">   Love is a flame that illuminates our lives.</w:t>
      </w:r>
    </w:p>
    <w:p>
      <w:r>
        <w:t xml:space="preserve">7. La musique nous transporte vers des émotions d'amour. </w:t>
      </w:r>
    </w:p>
    <w:p>
      <w:r>
        <w:t xml:space="preserve">    Music transports us to emotions of love.</w:t>
      </w:r>
    </w:p>
    <w:p>
      <w:r>
        <w:t xml:space="preserve">8. Ma mère, mon amour, m'accompagne dans tous mes moments. </w:t>
      </w:r>
    </w:p>
    <w:p>
      <w:r>
        <w:t xml:space="preserve">   My mother, my love, accompanies me in all my moments.</w:t>
      </w:r>
    </w:p>
    <w:p>
      <w:r>
        <w:t xml:space="preserve">9. L'expression de l'amour est diverse et complexe.  </w:t>
      </w:r>
    </w:p>
    <w:p>
      <w:r>
        <w:t xml:space="preserve">   The expression of love is diverse and complex.</w:t>
      </w:r>
    </w:p>
    <w:p>
      <w:r>
        <w:t xml:space="preserve">10. L'amour peut être une source de joie et d'épanouissement. </w:t>
      </w:r>
    </w:p>
    <w:p>
      <w:r>
        <w:t xml:space="preserve">    Love can be a source of joy and fulfillment.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well, thank you.</w:t>
      </w:r>
    </w:p>
    <w:p>
      <w:r>
        <w:t xml:space="preserve">2. C'est bon, il est facile à faire. </w:t>
      </w:r>
    </w:p>
    <w:p>
      <w:r>
        <w:t xml:space="preserve">  It's good, it's easy to do. </w:t>
      </w:r>
    </w:p>
    <w:p>
      <w:r>
        <w:t>3. La maison est belle.</w:t>
      </w:r>
    </w:p>
    <w:p>
      <w:r>
        <w:t xml:space="preserve">   The house is beautiful. </w:t>
      </w:r>
    </w:p>
    <w:p>
      <w:r>
        <w:t xml:space="preserve">4. J'ai faim, j'ai besoin d'un repas. </w:t>
      </w:r>
    </w:p>
    <w:p>
      <w:r>
        <w:t xml:space="preserve">  I am hungry, I need a meal. </w:t>
      </w:r>
    </w:p>
    <w:p>
      <w:r>
        <w:t xml:space="preserve">5. Vous allez bien? </w:t>
      </w:r>
    </w:p>
    <w:p>
      <w:r>
        <w:t xml:space="preserve">  How are you? </w:t>
      </w:r>
    </w:p>
    <w:p>
      <w:r>
        <w:t xml:space="preserve">6. Elle est contente de la situation. </w:t>
      </w:r>
    </w:p>
    <w:p>
      <w:r>
        <w:t xml:space="preserve">  She is happy with the situation. </w:t>
      </w:r>
    </w:p>
    <w:p>
      <w:r>
        <w:t xml:space="preserve">7. Le chien est heureux. </w:t>
      </w:r>
    </w:p>
    <w:p>
      <w:r>
        <w:t xml:space="preserve">   The dog is happy. </w:t>
      </w:r>
    </w:p>
    <w:p>
      <w:r>
        <w:t xml:space="preserve">8. Je suis fatigué, je vais me coucher. </w:t>
      </w:r>
    </w:p>
    <w:p>
      <w:r>
        <w:t xml:space="preserve">  I am tired, I'm going to bed. </w:t>
      </w:r>
    </w:p>
    <w:p>
      <w:r>
        <w:t xml:space="preserve">9. Il fait beau aujourd'hui. </w:t>
      </w:r>
    </w:p>
    <w:p>
      <w:r>
        <w:t xml:space="preserve">  It is nice today. </w:t>
      </w:r>
    </w:p>
    <w:p>
      <w:r>
        <w:t xml:space="preserve">10. C'est une bonne idée! </w:t>
      </w:r>
    </w:p>
    <w:p>
      <w:r>
        <w:t xml:space="preserve">   That's a good idea!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Les gens portent des vêtements chauds pour se tenir au chaud.</w:t>
      </w:r>
    </w:p>
    <w:p>
      <w:r>
        <w:t xml:space="preserve">   People wear warm clothes to stay warm.</w:t>
      </w:r>
    </w:p>
    <w:p>
      <w:r>
        <w:t xml:space="preserve">3. Le vent est fort ce matin. </w:t>
      </w:r>
    </w:p>
    <w:p>
      <w:r>
        <w:t xml:space="preserve">   The wind is strong this morning.</w:t>
      </w:r>
    </w:p>
    <w:p>
      <w:r>
        <w:t xml:space="preserve">4. Vous avez froid?  </w:t>
      </w:r>
    </w:p>
    <w:p>
      <w:r>
        <w:t xml:space="preserve">   Are you cold? </w:t>
      </w:r>
    </w:p>
    <w:p>
      <w:r>
        <w:t xml:space="preserve">5. J'ai froid, j’en ai besoin d’un chauffage. </w:t>
      </w:r>
    </w:p>
    <w:p>
      <w:r>
        <w:t xml:space="preserve">   I'm cold, I need a heater. </w:t>
      </w:r>
    </w:p>
    <w:p>
      <w:r>
        <w:t xml:space="preserve">6. Le café est chaud et agréable. </w:t>
      </w:r>
    </w:p>
    <w:p>
      <w:r>
        <w:t xml:space="preserve">   The coffee is hot and pleasant.</w:t>
      </w:r>
    </w:p>
    <w:p>
      <w:r>
        <w:t xml:space="preserve">7. La pluie tombe en rafale.  </w:t>
      </w:r>
    </w:p>
    <w:p>
      <w:r>
        <w:t xml:space="preserve">    Rain falls in sheets. </w:t>
      </w:r>
    </w:p>
    <w:p>
      <w:r>
        <w:t xml:space="preserve">8. La température est basse ce soir. </w:t>
      </w:r>
    </w:p>
    <w:p>
      <w:r>
        <w:t xml:space="preserve">    The temperature is low this evening. </w:t>
      </w:r>
    </w:p>
    <w:p>
      <w:r>
        <w:t xml:space="preserve">9. L'hiver se présente avec ses températures glaciales.  </w:t>
      </w:r>
    </w:p>
    <w:p>
      <w:r>
        <w:t xml:space="preserve">   Winter presents itself with its icy temperatures. </w:t>
      </w:r>
    </w:p>
    <w:p>
      <w:r>
        <w:t xml:space="preserve">10.  La saison de l'automne  est souvent froide et humide.  </w:t>
      </w:r>
    </w:p>
    <w:p>
      <w:r>
        <w:t xml:space="preserve">    The autumn season is often cold and wet.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lac.  </w:t>
      </w:r>
    </w:p>
    <w:p>
      <w:r>
        <w:t>Sunlight shines on the lake.</w:t>
      </w:r>
    </w:p>
    <w:p>
      <w:r>
        <w:t xml:space="preserve">2. J'adore regarder la lumière dans l'eau des rivières.  </w:t>
      </w:r>
    </w:p>
    <w:p>
      <w:r>
        <w:t xml:space="preserve">I love watching the light in the water of rivers. </w:t>
      </w:r>
    </w:p>
    <w:p>
      <w:r>
        <w:t xml:space="preserve">3. Il y a une petite lampe de table à la chambre.  </w:t>
      </w:r>
    </w:p>
    <w:p>
      <w:r>
        <w:t>There is a small lamp table in the bedroom.</w:t>
      </w:r>
    </w:p>
    <w:p>
      <w:r>
        <w:t xml:space="preserve">4. La lumière de la maison est très faible.  </w:t>
      </w:r>
    </w:p>
    <w:p>
      <w:r>
        <w:t>The light at home is very faint.</w:t>
      </w:r>
    </w:p>
    <w:p>
      <w:r>
        <w:t xml:space="preserve">5. La lune brille très fort aujourd'hui.  </w:t>
      </w:r>
    </w:p>
    <w:p>
      <w:r>
        <w:t xml:space="preserve">The moon shines very bright today. </w:t>
      </w:r>
    </w:p>
    <w:p>
      <w:r>
        <w:t xml:space="preserve">6. Il y a une petite lampe à LED dans ma voiture.   </w:t>
      </w:r>
    </w:p>
    <w:p>
      <w:r>
        <w:t>There is a small LED lamp in my car.</w:t>
      </w:r>
    </w:p>
    <w:p>
      <w:r>
        <w:t xml:space="preserve">7. Le feu de joie donne une lumière brillante dans la nuit.  </w:t>
      </w:r>
    </w:p>
    <w:p>
      <w:r>
        <w:t xml:space="preserve">The fire of joy gives a brilliant light in the night. </w:t>
      </w:r>
    </w:p>
    <w:p>
      <w:r>
        <w:t xml:space="preserve">8. La lumière de la bougie illumine l'espace.   </w:t>
      </w:r>
    </w:p>
    <w:p>
      <w:r>
        <w:t xml:space="preserve">The light from the candle illuminates the space. </w:t>
      </w:r>
    </w:p>
    <w:p>
      <w:r>
        <w:t xml:space="preserve">9. Les lampes d’intérieur éclairent le salon.  </w:t>
      </w:r>
    </w:p>
    <w:p>
      <w:r>
        <w:t>Interior lamps illuminate the living room.</w:t>
      </w:r>
    </w:p>
    <w:p>
      <w:r>
        <w:t xml:space="preserve">10. L'électricité est une source de lumière moderne.  </w:t>
      </w:r>
    </w:p>
    <w:p>
      <w:r>
        <w:t>Electricity is a modern source of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