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Pretty</w:t>
      </w:r>
    </w:p>
    <w:p/>
    <w:p>
      <w:r>
        <w:t>1.  La maison est belle.</w:t>
      </w:r>
    </w:p>
    <w:p>
      <w:r>
        <w:t xml:space="preserve">    The house is beautiful.</w:t>
      </w:r>
    </w:p>
    <w:p>
      <w:r>
        <w:t>2.  Cette robe est belle.</w:t>
      </w:r>
    </w:p>
    <w:p>
      <w:r>
        <w:t xml:space="preserve">    This dress is pretty.</w:t>
      </w:r>
    </w:p>
    <w:p>
      <w:r>
        <w:t>3.  Elle a un belle voix.</w:t>
      </w:r>
    </w:p>
    <w:p>
      <w:r>
        <w:t xml:space="preserve">    She has a nice voice. </w:t>
      </w:r>
    </w:p>
    <w:p>
      <w:r>
        <w:t>4.  Ce film est belle.</w:t>
      </w:r>
    </w:p>
    <w:p>
      <w:r>
        <w:t xml:space="preserve">   This movie is good. </w:t>
      </w:r>
    </w:p>
    <w:p>
      <w:r>
        <w:t xml:space="preserve">5.  Le ciel est belle aujourd'hui. </w:t>
      </w:r>
    </w:p>
    <w:p>
      <w:r>
        <w:t xml:space="preserve">   The sky is beautiful today. </w:t>
      </w:r>
    </w:p>
    <w:p>
      <w:r>
        <w:t>6.  J'aime les fleurs belles.</w:t>
      </w:r>
    </w:p>
    <w:p>
      <w:r>
        <w:t xml:space="preserve">   I like pretty flowers. </w:t>
      </w:r>
    </w:p>
    <w:p>
      <w:r>
        <w:t>7.  Est-ce que c’est belle ?</w:t>
      </w:r>
    </w:p>
    <w:p>
      <w:r>
        <w:t xml:space="preserve">    Is it beautiful?</w:t>
      </w:r>
    </w:p>
    <w:p>
      <w:r>
        <w:t xml:space="preserve">8.  Il a une belle journée de travail. </w:t>
      </w:r>
    </w:p>
    <w:p>
      <w:r>
        <w:t xml:space="preserve">   He has a beautiful day at work.</w:t>
      </w:r>
    </w:p>
    <w:p>
      <w:r>
        <w:t xml:space="preserve">9.  La nourriture est belle et savoureuse. </w:t>
      </w:r>
    </w:p>
    <w:p>
      <w:r>
        <w:t xml:space="preserve">   The food is beautiful and tasty.</w:t>
      </w:r>
    </w:p>
    <w:p>
      <w:r>
        <w:t>10.  Elle est belle et gentille.</w:t>
      </w:r>
    </w:p>
    <w:p>
      <w:r>
        <w:t xml:space="preserve">    She is beautiful and kind.</w:t>
      </w:r>
    </w:p>
    <w:p/>
    <w:p>
      <w:r>
        <w:rPr>
          <w:b/>
        </w:rPr>
        <w:t>Word: Moi | Meaning: I</w:t>
      </w:r>
    </w:p>
    <w:p/>
    <w:p>
      <w:r>
        <w:t xml:space="preserve">1. Je m'appelle Pierre. </w:t>
      </w:r>
    </w:p>
    <w:p>
      <w:r>
        <w:t xml:space="preserve">  My name is Pierre.</w:t>
      </w:r>
    </w:p>
    <w:p>
      <w:r>
        <w:t>2. Moi, je suis français.</w:t>
      </w:r>
    </w:p>
    <w:p>
      <w:r>
        <w:t xml:space="preserve">  I am French.</w:t>
      </w:r>
    </w:p>
    <w:p>
      <w:r>
        <w:t>3. C'est moi qui ai fait ça!</w:t>
      </w:r>
    </w:p>
    <w:p>
      <w:r>
        <w:t xml:space="preserve">  It was me who did that!</w:t>
      </w:r>
    </w:p>
    <w:p>
      <w:r>
        <w:t>4. Moi adore le chocolat !</w:t>
      </w:r>
    </w:p>
    <w:p>
      <w:r>
        <w:t xml:space="preserve">  I love chocolate!</w:t>
      </w:r>
    </w:p>
    <w:p>
      <w:r>
        <w:t xml:space="preserve">5. Moi habite à Paris. </w:t>
      </w:r>
    </w:p>
    <w:p>
      <w:r>
        <w:t xml:space="preserve">  I live in Paris.</w:t>
      </w:r>
    </w:p>
    <w:p>
      <w:r>
        <w:t>6. Tu es belle, moi aussi !</w:t>
      </w:r>
    </w:p>
    <w:p>
      <w:r>
        <w:t xml:space="preserve">  You are beautiful, me too!</w:t>
      </w:r>
    </w:p>
    <w:p>
      <w:r>
        <w:t xml:space="preserve">7. Moi voudrais un café, s'il vous plaît. </w:t>
      </w:r>
    </w:p>
    <w:p>
      <w:r>
        <w:t xml:space="preserve">  I would like a coffee, please.</w:t>
      </w:r>
    </w:p>
    <w:p>
      <w:r>
        <w:t xml:space="preserve">8. Je suis fatigué, moi aussi. </w:t>
      </w:r>
    </w:p>
    <w:p>
      <w:r>
        <w:t xml:space="preserve">   We are tired too.</w:t>
      </w:r>
    </w:p>
    <w:p>
      <w:r>
        <w:t>9. Moi mange de la nourriture saine.</w:t>
      </w:r>
    </w:p>
    <w:p>
      <w:r>
        <w:t xml:space="preserve">  I eat healthy food.</w:t>
      </w:r>
    </w:p>
    <w:p>
      <w:r>
        <w:t>10. Moi, je suis heureux!</w:t>
      </w:r>
    </w:p>
    <w:p>
      <w:r>
        <w:t xml:space="preserve">  I am happy!</w:t>
      </w:r>
    </w:p>
    <w:p/>
    <w:p>
      <w:r>
        <w:rPr>
          <w:b/>
        </w:rPr>
        <w:t>Word: Saisir | Meaning: To grasp, seize</w:t>
      </w:r>
    </w:p>
    <w:p/>
    <w:p>
      <w:r>
        <w:t>1. Je saisis la feuille de papier.</w:t>
      </w:r>
    </w:p>
    <w:p>
      <w:r>
        <w:t xml:space="preserve">   I grasp the sheet of paper.</w:t>
      </w:r>
    </w:p>
    <w:p>
      <w:r>
        <w:t>2.  Elle saisit la porte et s'en va.</w:t>
      </w:r>
    </w:p>
    <w:p>
      <w:r>
        <w:t xml:space="preserve">    She grasps the door and leaves.</w:t>
      </w:r>
    </w:p>
    <w:p>
      <w:r>
        <w:t xml:space="preserve">3. Le chat saisit le petit objet. </w:t>
      </w:r>
    </w:p>
    <w:p>
      <w:r>
        <w:t xml:space="preserve">  The cat grabs the small object.</w:t>
      </w:r>
    </w:p>
    <w:p>
      <w:r>
        <w:t xml:space="preserve">4. Il saisit une tasse de café pour prendre un verre d’eau. </w:t>
      </w:r>
    </w:p>
    <w:p>
      <w:r>
        <w:t>He grasps a cup of coffee to take a glass of water.</w:t>
      </w:r>
    </w:p>
    <w:p>
      <w:r>
        <w:t xml:space="preserve">5. J'ai saisi l'opportunité de voyager. </w:t>
      </w:r>
    </w:p>
    <w:p>
      <w:r>
        <w:t xml:space="preserve">   I grasped the opportunity to travel.</w:t>
      </w:r>
    </w:p>
    <w:p>
      <w:r>
        <w:t xml:space="preserve">6. Les enfants saisissent les couleurs dans la peinture.  </w:t>
      </w:r>
    </w:p>
    <w:p>
      <w:r>
        <w:t>The children grasp colors in the painting.</w:t>
      </w:r>
    </w:p>
    <w:p>
      <w:r>
        <w:t xml:space="preserve">7. La personne saisit le téléphone pour parler à son ami. </w:t>
      </w:r>
    </w:p>
    <w:p>
      <w:r>
        <w:t>The person grasps the phone to talk to their friend.</w:t>
      </w:r>
    </w:p>
    <w:p>
      <w:r>
        <w:t xml:space="preserve">8. Il saisit le signal et l'analyse. </w:t>
      </w:r>
    </w:p>
    <w:p>
      <w:r>
        <w:t>He grasps the signal and analyzes it.</w:t>
      </w:r>
    </w:p>
    <w:p>
      <w:r>
        <w:t xml:space="preserve">9. Vous devez saisir la clé avant de rentrer chez vous.  </w:t>
      </w:r>
    </w:p>
    <w:p>
      <w:r>
        <w:t>You must grasp the key before you enter your home.</w:t>
      </w:r>
    </w:p>
    <w:p>
      <w:r>
        <w:t xml:space="preserve">10.  Il saisit une idée brillante pour son projet.  </w:t>
      </w:r>
    </w:p>
    <w:p>
      <w:r>
        <w:t>He grasps a brilliant idea for his project.</w:t>
      </w:r>
    </w:p>
    <w:p/>
    <w:p>
      <w:r>
        <w:t>Feu: Fire</w:t>
      </w:r>
    </w:p>
    <w:p/>
    <w:p>
      <w:r>
        <w:t>1. Il y a un feu dans la cheminée.</w:t>
      </w:r>
    </w:p>
    <w:p>
      <w:r>
        <w:t xml:space="preserve">    There is a fire in the fireplace.</w:t>
      </w:r>
    </w:p>
    <w:p>
      <w:r>
        <w:t>2. La flamme du feu s'est allumée.</w:t>
      </w:r>
    </w:p>
    <w:p>
      <w:r>
        <w:t xml:space="preserve">    The flame of the fire ignited.</w:t>
      </w:r>
    </w:p>
    <w:p>
      <w:r>
        <w:t>3. Le feu est éteint, vous pouvez rentrer.</w:t>
      </w:r>
    </w:p>
    <w:p>
      <w:r>
        <w:t xml:space="preserve">    The fire is extinguished, you can come inside.</w:t>
      </w:r>
    </w:p>
    <w:p>
      <w:r>
        <w:t>4. Le feu de joie était intense.</w:t>
      </w:r>
    </w:p>
    <w:p>
      <w:r>
        <w:t xml:space="preserve">    The joy fire was intense.</w:t>
      </w:r>
    </w:p>
    <w:p>
      <w:r>
        <w:t>5. La maison a été en feu, il y a quelques heures.</w:t>
      </w:r>
    </w:p>
    <w:p>
      <w:r>
        <w:t xml:space="preserve">    The house was on fire, a few hours ago.</w:t>
      </w:r>
    </w:p>
    <w:p>
      <w:r>
        <w:t>6. Il nous a dit que le feu s'allumerait à la fin de la soirée.</w:t>
      </w:r>
    </w:p>
    <w:p>
      <w:r>
        <w:t xml:space="preserve">    He told us that the fire will ignite at the end of the evening. </w:t>
      </w:r>
    </w:p>
    <w:p>
      <w:r>
        <w:t>7. Les pompiers ont éteint le feu en une heure.</w:t>
      </w:r>
    </w:p>
    <w:p>
      <w:r>
        <w:t xml:space="preserve">    The firefighters extinguished the fire in an hour.</w:t>
      </w:r>
    </w:p>
    <w:p>
      <w:r>
        <w:t>8. J'ai besoin d'un feu pour cuisiner un repas.</w:t>
      </w:r>
    </w:p>
    <w:p>
      <w:r>
        <w:t xml:space="preserve">    I need a fire to cook a meal. </w:t>
      </w:r>
    </w:p>
    <w:p>
      <w:r>
        <w:t xml:space="preserve">9. La nuit était froide, et il y avait un feu dans la chambre. </w:t>
      </w:r>
    </w:p>
    <w:p>
      <w:r>
        <w:t xml:space="preserve">    Night was cold, and there was a fire in the bedroom.</w:t>
      </w:r>
    </w:p>
    <w:p>
      <w:r>
        <w:t>10.  Le feu de camp s'éteint pendant la nuit.</w:t>
      </w:r>
    </w:p>
    <w:p>
      <w:r>
        <w:t xml:space="preserve">    The campfire flame goes out at night.</w:t>
      </w:r>
    </w:p>
    <w:p/>
    <w:p>
      <w:r>
        <w:rPr>
          <w:b/>
        </w:rPr>
        <w:t>Word: oui | Meaning: yes</w:t>
      </w:r>
    </w:p>
    <w:p/>
    <w:p>
      <w:r>
        <w:t>1. Oui, je suis d'accord avec toi.</w:t>
      </w:r>
    </w:p>
    <w:p>
      <w:r>
        <w:t xml:space="preserve">   Yes, I agree with you.</w:t>
      </w:r>
    </w:p>
    <w:p>
      <w:r>
        <w:t>2.  Je veux dire oui.</w:t>
      </w:r>
    </w:p>
    <w:p>
      <w:r>
        <w:t xml:space="preserve">    I mean yes.</w:t>
      </w:r>
    </w:p>
    <w:p>
      <w:r>
        <w:t xml:space="preserve">3.  Oui, c'est bon. </w:t>
      </w:r>
    </w:p>
    <w:p>
      <w:r>
        <w:t xml:space="preserve">   Yes, that's good.</w:t>
      </w:r>
    </w:p>
    <w:p>
      <w:r>
        <w:t>4.  C’est vrai, oui.</w:t>
      </w:r>
    </w:p>
    <w:p>
      <w:r>
        <w:t xml:space="preserve">   That's true, yes.</w:t>
      </w:r>
    </w:p>
    <w:p>
      <w:r>
        <w:t xml:space="preserve">5.  Elle a dit oui. </w:t>
      </w:r>
    </w:p>
    <w:p>
      <w:r>
        <w:t xml:space="preserve">   She said yes.</w:t>
      </w:r>
    </w:p>
    <w:p>
      <w:r>
        <w:t>6.  Il est d’accord avec moi.</w:t>
      </w:r>
    </w:p>
    <w:p>
      <w:r>
        <w:t xml:space="preserve">    He is in agreement with me.</w:t>
      </w:r>
    </w:p>
    <w:p>
      <w:r>
        <w:t>7.  Oui, je suis content(e).</w:t>
      </w:r>
    </w:p>
    <w:p>
      <w:r>
        <w:t xml:space="preserve">   Yes, I am happy.</w:t>
      </w:r>
    </w:p>
    <w:p>
      <w:r>
        <w:t xml:space="preserve">8.  C'est un bon plan, oui. </w:t>
      </w:r>
    </w:p>
    <w:p>
      <w:r>
        <w:t xml:space="preserve">   That's a good plan, yes.</w:t>
      </w:r>
    </w:p>
    <w:p>
      <w:r>
        <w:t>9.  Merci, oui.</w:t>
      </w:r>
    </w:p>
    <w:p>
      <w:r>
        <w:t xml:space="preserve">   Thank you, yes.</w:t>
      </w:r>
    </w:p>
    <w:p>
      <w:r>
        <w:t xml:space="preserve">10. Oui, je comprends. </w:t>
      </w:r>
    </w:p>
    <w:p>
      <w:r>
        <w:t xml:space="preserve">    Yes, I understand.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très fort aujourd'hui. </w:t>
      </w:r>
    </w:p>
    <w:p>
      <w:r>
        <w:t xml:space="preserve">    The sun's light is very bright today.</w:t>
      </w:r>
    </w:p>
    <w:p>
      <w:r>
        <w:t xml:space="preserve">2. J'aime la lumière naturelle et les bougies. </w:t>
      </w:r>
    </w:p>
    <w:p>
      <w:r>
        <w:t xml:space="preserve">    I like natural light and candles.</w:t>
      </w:r>
    </w:p>
    <w:p>
      <w:r>
        <w:t>3.  La lune est un objet lumineux qui illumine la nuit.</w:t>
      </w:r>
    </w:p>
    <w:p>
      <w:r>
        <w:t xml:space="preserve">    The moon is a luminous object that illuminates the night.</w:t>
      </w:r>
    </w:p>
    <w:p>
      <w:r>
        <w:t>4. Il y a une belle lumière dans la salle de réception.</w:t>
      </w:r>
    </w:p>
    <w:p>
      <w:r>
        <w:t xml:space="preserve">    There is a beautiful light in the reception hall.</w:t>
      </w:r>
    </w:p>
    <w:p>
      <w:r>
        <w:t xml:space="preserve">5. Les lampadaires éclairent la rue et créent une ambiance agréable. </w:t>
      </w:r>
    </w:p>
    <w:p>
      <w:r>
        <w:t xml:space="preserve">   Street lamps illuminate the street and create an enjoyable atmosphere. </w:t>
      </w:r>
    </w:p>
    <w:p>
      <w:r>
        <w:t xml:space="preserve">6.  La lumière est essentielle pour la croissance des plantes. </w:t>
      </w:r>
    </w:p>
    <w:p>
      <w:r>
        <w:t xml:space="preserve">    Light is essential for plant growth.</w:t>
      </w:r>
    </w:p>
    <w:p>
      <w:r>
        <w:t xml:space="preserve">7. La lumière du feu crée une ambiance chaleureuse. </w:t>
      </w:r>
    </w:p>
    <w:p>
      <w:r>
        <w:t xml:space="preserve">    The light of fire creates a cozy atmosphere. </w:t>
      </w:r>
    </w:p>
    <w:p>
      <w:r>
        <w:t xml:space="preserve">8. Le microscope utilise une lumière pour observer les minuscules structures. </w:t>
      </w:r>
    </w:p>
    <w:p>
      <w:r>
        <w:t xml:space="preserve">   A microscope uses light to observe the tiny structures. </w:t>
      </w:r>
    </w:p>
    <w:p>
      <w:r>
        <w:t xml:space="preserve">9. L'éclairage public est important pour la sécurité des usagers. </w:t>
      </w:r>
    </w:p>
    <w:p>
      <w:r>
        <w:t xml:space="preserve">    Public lighting is important for the safety of users.  </w:t>
      </w:r>
    </w:p>
    <w:p>
      <w:r>
        <w:t xml:space="preserve">10. Les scientifiques étudient la lumière dans l'univers et ses différents aspects. </w:t>
      </w:r>
    </w:p>
    <w:p>
      <w:r>
        <w:t xml:space="preserve">     Scientists study light in the universe and its different aspects.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Elle a une vue très nette de l'accident.</w:t>
      </w:r>
    </w:p>
    <w:p>
      <w:r>
        <w:t xml:space="preserve">   She has a very clear view of the accident.</w:t>
      </w:r>
    </w:p>
    <w:p>
      <w:r>
        <w:t>3. Vous avez une vue différente sur le sujet que moi.</w:t>
      </w:r>
    </w:p>
    <w:p>
      <w:r>
        <w:t xml:space="preserve">   You have a different view on the subject than me.</w:t>
      </w:r>
    </w:p>
    <w:p>
      <w:r>
        <w:t xml:space="preserve">4. La vue est importante pour la santé mentale. </w:t>
      </w:r>
    </w:p>
    <w:p>
      <w:r>
        <w:t xml:space="preserve">   The view is important for mental health.</w:t>
      </w:r>
    </w:p>
    <w:p>
      <w:r>
        <w:t>5.  J'aime prendre des photos de la vue.</w:t>
      </w:r>
    </w:p>
    <w:p>
      <w:r>
        <w:t xml:space="preserve">   I like to take pictures of the view.</w:t>
      </w:r>
    </w:p>
    <w:p>
      <w:r>
        <w:t xml:space="preserve">6. L'émergence d’une nouvelle vue sur le monde a changé la vie de beaucoup de gens. </w:t>
      </w:r>
    </w:p>
    <w:p>
      <w:r>
        <w:t xml:space="preserve">   The emergence of a new perspective on the world has changed the lives of many people.</w:t>
      </w:r>
    </w:p>
    <w:p>
      <w:r>
        <w:t xml:space="preserve">7.  La vue panoramique sur les montagnes était magnifique. </w:t>
      </w:r>
    </w:p>
    <w:p>
      <w:r>
        <w:t xml:space="preserve">   The panoramic view of the mountains was magnificent.</w:t>
      </w:r>
    </w:p>
    <w:p>
      <w:r>
        <w:t>8. La vue est importante pour la satisfaction personnelle et professionnelle.</w:t>
      </w:r>
    </w:p>
    <w:p>
      <w:r>
        <w:t xml:space="preserve">   View is important for personal and professional satisfaction.</w:t>
      </w:r>
    </w:p>
    <w:p>
      <w:r>
        <w:t>9. La vue du lac à l'horizon est majestueuse.</w:t>
      </w:r>
    </w:p>
    <w:p>
      <w:r>
        <w:t xml:space="preserve">   The view of the lake at the horizon is majestic. </w:t>
      </w:r>
    </w:p>
    <w:p>
      <w:r>
        <w:t xml:space="preserve">10.  L’auteur a une vue particulière sur le sujet. </w:t>
      </w:r>
    </w:p>
    <w:p>
      <w:r>
        <w:t xml:space="preserve">    The author has a particular view on the subject.</w:t>
      </w:r>
    </w:p>
    <w:p/>
    <w:p>
      <w:r>
        <w:rPr>
          <w:b/>
        </w:rPr>
        <w:t>Word: fleur | Meaning: flower</w:t>
      </w:r>
    </w:p>
    <w:p/>
    <w:p>
      <w:r>
        <w:t>1.  La fleur de l'âge est la plus belle.</w:t>
      </w:r>
    </w:p>
    <w:p>
      <w:r>
        <w:t xml:space="preserve">    The flower of age is the most beautiful.</w:t>
      </w:r>
    </w:p>
    <w:p>
      <w:r>
        <w:t>2. J'aime beaucoup les fleurs d'été.</w:t>
      </w:r>
    </w:p>
    <w:p>
      <w:r>
        <w:t xml:space="preserve">   I love summer flowers.</w:t>
      </w:r>
    </w:p>
    <w:p>
      <w:r>
        <w:t>3. La fleur symbolise amour et paix.</w:t>
      </w:r>
    </w:p>
    <w:p>
      <w:r>
        <w:t xml:space="preserve">   The flower symbolizes love and peace.</w:t>
      </w:r>
    </w:p>
    <w:p>
      <w:r>
        <w:t>4. Il a offert une fleur à sa partenaire.</w:t>
      </w:r>
    </w:p>
    <w:p>
      <w:r>
        <w:t xml:space="preserve">    He offered a flower to his partner.</w:t>
      </w:r>
    </w:p>
    <w:p>
      <w:r>
        <w:t>5.  Les fleurs jaunes sont plus rares que les autres.</w:t>
      </w:r>
    </w:p>
    <w:p>
      <w:r>
        <w:t xml:space="preserve">   Yellow flowers are rarer than others. </w:t>
      </w:r>
    </w:p>
    <w:p>
      <w:r>
        <w:t xml:space="preserve">6. La fleur de lierre s'est ouverte pour la lune. </w:t>
      </w:r>
    </w:p>
    <w:p>
      <w:r>
        <w:t xml:space="preserve">   The climbing flower opened for the moon.</w:t>
      </w:r>
    </w:p>
    <w:p>
      <w:r>
        <w:t>7. La fleur de lys est une fleur symbolique importante.</w:t>
      </w:r>
    </w:p>
    <w:p>
      <w:r>
        <w:t xml:space="preserve">   The lily flower is an important symbolic flower.</w:t>
      </w:r>
    </w:p>
    <w:p>
      <w:r>
        <w:t>8. La fleur du thé est très parfumée.</w:t>
      </w:r>
    </w:p>
    <w:p>
      <w:r>
        <w:t xml:space="preserve">   The teaflower has a very fragrant aroma.</w:t>
      </w:r>
    </w:p>
    <w:p>
      <w:r>
        <w:t>9. L'arbre porte des fleurs au printemps.</w:t>
      </w:r>
    </w:p>
    <w:p>
      <w:r>
        <w:t xml:space="preserve">   The tree bears flowers in spring. </w:t>
      </w:r>
    </w:p>
    <w:p>
      <w:r>
        <w:t>10.  Je voudrais admirer une fleur dans un jardin botanique.</w:t>
      </w:r>
    </w:p>
    <w:p>
      <w:r>
        <w:t xml:space="preserve">    I would like to admire a flower in a botanical garden.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Il est à l’extérieur avec son chat.</w:t>
      </w:r>
    </w:p>
    <w:p>
      <w:r>
        <w:t xml:space="preserve">    He is outside with his cat.</w:t>
      </w:r>
    </w:p>
    <w:p>
      <w:r>
        <w:t xml:space="preserve">3. Le chat dort tranquillement sur le canapé. </w:t>
      </w:r>
    </w:p>
    <w:p>
      <w:r>
        <w:t xml:space="preserve">   The cat sleeps peacefully on the couch.</w:t>
      </w:r>
    </w:p>
    <w:p>
      <w:r>
        <w:t xml:space="preserve">4. Il m'a fait peur, mais ensuite il a souri et m'a montré son chat. </w:t>
      </w:r>
    </w:p>
    <w:p>
      <w:r>
        <w:t xml:space="preserve">   He scared me at first, but then he smiled and showed me his cat.</w:t>
      </w:r>
    </w:p>
    <w:p>
      <w:r>
        <w:t>5. Les chats sont des animaux doux et câlins.</w:t>
      </w:r>
    </w:p>
    <w:p>
      <w:r>
        <w:t xml:space="preserve">    Cats are soft and cuddly animals. </w:t>
      </w:r>
    </w:p>
    <w:p>
      <w:r>
        <w:t>6. Un chat se faufile dans la maison.</w:t>
      </w:r>
    </w:p>
    <w:p>
      <w:r>
        <w:t xml:space="preserve">    A cat sneaks into the house.</w:t>
      </w:r>
    </w:p>
    <w:p>
      <w:r>
        <w:t>7. J'ai acheté un chat récemment.</w:t>
      </w:r>
    </w:p>
    <w:p>
      <w:r>
        <w:t xml:space="preserve">   I bought a cat recently.</w:t>
      </w:r>
    </w:p>
    <w:p>
      <w:r>
        <w:t xml:space="preserve">8. Le chat est très intelligent. </w:t>
      </w:r>
    </w:p>
    <w:p>
      <w:r>
        <w:t xml:space="preserve">    The cat is very intelligent. </w:t>
      </w:r>
    </w:p>
    <w:p>
      <w:r>
        <w:t>9. Tu ne veux pas jouer avec le chat ?</w:t>
      </w:r>
    </w:p>
    <w:p>
      <w:r>
        <w:t xml:space="preserve">   Do you not want to play with the cat?</w:t>
      </w:r>
    </w:p>
    <w:p>
      <w:r>
        <w:t xml:space="preserve">10.  On se dit toujours que les chats sont des êtres mystérieux. </w:t>
      </w:r>
    </w:p>
    <w:p>
      <w:r>
        <w:t xml:space="preserve">     We always say that cats are mysterious creatures.</w:t>
      </w:r>
    </w:p>
    <w:p/>
    <w:p>
      <w:r>
        <w:rPr>
          <w:b/>
        </w:rPr>
        <w:t>Word: feu | Meaning: fire</w:t>
      </w:r>
    </w:p>
    <w:p/>
    <w:p>
      <w:r>
        <w:t>1. J'ai besoin de l'aide pour éteindre le feu.</w:t>
      </w:r>
    </w:p>
    <w:p>
      <w:r>
        <w:t xml:space="preserve">    I need help to put out the fire.</w:t>
      </w:r>
    </w:p>
    <w:p>
      <w:r>
        <w:t>2. La flamme du feu était très intense.</w:t>
      </w:r>
    </w:p>
    <w:p>
      <w:r>
        <w:t xml:space="preserve">    The flame of the fire was very intense.</w:t>
      </w:r>
    </w:p>
    <w:p>
      <w:r>
        <w:t>3. Il s'est dit qu'il faut arrêter le feu avant d'arriver à la maison.</w:t>
      </w:r>
    </w:p>
    <w:p>
      <w:r>
        <w:t xml:space="preserve">    He said we should stop the fire before it reaches home.</w:t>
      </w:r>
    </w:p>
    <w:p>
      <w:r>
        <w:t>4. Les pompiers ont réussi à éteindre le feu de forêt.</w:t>
      </w:r>
    </w:p>
    <w:p>
      <w:r>
        <w:t xml:space="preserve">    Firefighters were successful in extinguishing the forest fire.</w:t>
      </w:r>
    </w:p>
    <w:p>
      <w:r>
        <w:t>5. Le feu était si grand que nous avons dû nous mettre en sécurité.</w:t>
      </w:r>
    </w:p>
    <w:p>
      <w:r>
        <w:t xml:space="preserve">    The fire was so big that we had to get into safety. </w:t>
      </w:r>
    </w:p>
    <w:p>
      <w:r>
        <w:t>6.  Nous avons déposé les cendres sur le feu.</w:t>
      </w:r>
    </w:p>
    <w:p>
      <w:r>
        <w:t xml:space="preserve">   We threw the ashes on the fire.</w:t>
      </w:r>
    </w:p>
    <w:p>
      <w:r>
        <w:t>7.  La chaleur du feu est agréable, mais elle peut être dangereuse.</w:t>
      </w:r>
    </w:p>
    <w:p>
      <w:r>
        <w:t xml:space="preserve">    The heat of the fire is pleasant, but it can be dangerous.</w:t>
      </w:r>
    </w:p>
    <w:p>
      <w:r>
        <w:t xml:space="preserve">8.  Le feu brûle avec une intensité constante. </w:t>
      </w:r>
    </w:p>
    <w:p>
      <w:r>
        <w:t xml:space="preserve">    The fire burns with constant intensity.</w:t>
      </w:r>
    </w:p>
    <w:p>
      <w:r>
        <w:t xml:space="preserve">9.  Il y a une grande flamme qui s'élève dans le feu. </w:t>
      </w:r>
    </w:p>
    <w:p>
      <w:r>
        <w:t xml:space="preserve">    There is a great flame that rises in the fire.</w:t>
      </w:r>
    </w:p>
    <w:p>
      <w:r>
        <w:t xml:space="preserve">10.  Le feu de joie est l'un des symboles les plus importants d'une fête. </w:t>
      </w:r>
    </w:p>
    <w:p>
      <w:r>
        <w:t xml:space="preserve">   The fire of joy is one of the most important symbols of a celebration.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