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>1. La lumière du soleil brille sur la mer.</w:t>
      </w:r>
    </w:p>
    <w:p>
      <w:r>
        <w:t xml:space="preserve">  The sunlight shines on the sea.</w:t>
      </w:r>
    </w:p>
    <w:p>
      <w:r>
        <w:t>2. Je regarde la lumière des étoiles chaque nuit.</w:t>
      </w:r>
    </w:p>
    <w:p>
      <w:r>
        <w:t xml:space="preserve">  I look at the light of stars every night.</w:t>
      </w:r>
    </w:p>
    <w:p>
      <w:r>
        <w:t>3. L'éclairage de la ville est très important pour les automobilistes.</w:t>
      </w:r>
    </w:p>
    <w:p>
      <w:r>
        <w:t xml:space="preserve">  City lighting is very important for motorists.</w:t>
      </w:r>
    </w:p>
    <w:p>
      <w:r>
        <w:t xml:space="preserve">4. La lumière d'un feu rouge indique une intersection dangereuse. </w:t>
      </w:r>
    </w:p>
    <w:p>
      <w:r>
        <w:t xml:space="preserve">   The light of a red traffic signal indicates a dangerous intersection.</w:t>
      </w:r>
    </w:p>
    <w:p>
      <w:r>
        <w:t xml:space="preserve">5. Il y a beaucoup de lumière dans la salle de lecture. </w:t>
      </w:r>
    </w:p>
    <w:p>
      <w:r>
        <w:t xml:space="preserve">   There is a lot of light in the reading room.</w:t>
      </w:r>
    </w:p>
    <w:p>
      <w:r>
        <w:t xml:space="preserve">6.  La lumière du jour apporte la joie et l'énergie. </w:t>
      </w:r>
    </w:p>
    <w:p>
      <w:r>
        <w:t xml:space="preserve">   Daylight brings joy and energy.</w:t>
      </w:r>
    </w:p>
    <w:p>
      <w:r>
        <w:t>7. La lumière est essentielle pour la vie sur Terre.</w:t>
      </w:r>
    </w:p>
    <w:p>
      <w:r>
        <w:t xml:space="preserve">   Light is essential for life on Earth.</w:t>
      </w:r>
    </w:p>
    <w:p>
      <w:r>
        <w:t>8.  Elle aime regarder le film avec beaucoup de lumière.</w:t>
      </w:r>
    </w:p>
    <w:p>
      <w:r>
        <w:t xml:space="preserve">   She likes to watch the movie with a lot of light. </w:t>
      </w:r>
    </w:p>
    <w:p>
      <w:r>
        <w:t xml:space="preserve">9. Les lampes à LED sont plus économes en énergie que les ampoules traditionnelles. </w:t>
      </w:r>
    </w:p>
    <w:p>
      <w:r>
        <w:t xml:space="preserve">   LED lamps are more energy-efficient than traditional bulbs.</w:t>
      </w:r>
    </w:p>
    <w:p>
      <w:r>
        <w:t xml:space="preserve">10. La lumière artificielle est nécessaire pour éclairer une pièce sombre.  </w:t>
      </w:r>
    </w:p>
    <w:p>
      <w:r>
        <w:t xml:space="preserve">   Artificial light is necessary to illuminate a dark room.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une table à manger.</w:t>
      </w:r>
    </w:p>
    <w:p>
      <w:r>
        <w:t xml:space="preserve">   I have a dining table.</w:t>
      </w:r>
    </w:p>
    <w:p>
      <w:r>
        <w:t>3. Il y a une table dans la salle de séjour.</w:t>
      </w:r>
    </w:p>
    <w:p>
      <w:r>
        <w:t xml:space="preserve">   There is a table in the living room.</w:t>
      </w:r>
    </w:p>
    <w:p>
      <w:r>
        <w:t>4. La table est en bois foncé.</w:t>
      </w:r>
    </w:p>
    <w:p>
      <w:r>
        <w:t xml:space="preserve">   The table is dark wood.</w:t>
      </w:r>
    </w:p>
    <w:p>
      <w:r>
        <w:t>5.  Je préfère boire un café sur une table.</w:t>
      </w:r>
    </w:p>
    <w:p>
      <w:r>
        <w:t xml:space="preserve">    I prefer to drink coffee on a table. </w:t>
      </w:r>
    </w:p>
    <w:p>
      <w:r>
        <w:t>6. Vous avez besoin d'une table pour écrire.</w:t>
      </w:r>
    </w:p>
    <w:p>
      <w:r>
        <w:t xml:space="preserve">   You need a table to write.</w:t>
      </w:r>
    </w:p>
    <w:p>
      <w:r>
        <w:t>7. La table est très lourde.</w:t>
      </w:r>
    </w:p>
    <w:p>
      <w:r>
        <w:t xml:space="preserve">   The table is very heavy. </w:t>
      </w:r>
    </w:p>
    <w:p>
      <w:r>
        <w:t>8.  Je ne peux pas faire de place sur la table.</w:t>
      </w:r>
    </w:p>
    <w:p>
      <w:r>
        <w:t xml:space="preserve">    I can’t make space on the table.</w:t>
      </w:r>
    </w:p>
    <w:p>
      <w:r>
        <w:t>9. La table est décorée avec des fleurs.</w:t>
      </w:r>
    </w:p>
    <w:p>
      <w:r>
        <w:t xml:space="preserve">   The table is decorated with flowers.</w:t>
      </w:r>
    </w:p>
    <w:p>
      <w:r>
        <w:t xml:space="preserve">10. Le restaurant a une table pour deux. </w:t>
      </w:r>
    </w:p>
    <w:p>
      <w:r>
        <w:t xml:space="preserve">     The restaurant has a table for two.</w:t>
      </w:r>
    </w:p>
    <w:p/>
    <w:p>
      <w:r>
        <w:rPr>
          <w:b/>
        </w:rPr>
        <w:t>Word: Ville | Meaning: City</w:t>
      </w:r>
    </w:p>
    <w:p/>
    <w:p>
      <w:r>
        <w:t>1.  Je vis dans une ville animée.</w:t>
      </w:r>
    </w:p>
    <w:p>
      <w:r>
        <w:t xml:space="preserve">   I live in an animated city.</w:t>
      </w:r>
    </w:p>
    <w:p>
      <w:r>
        <w:t xml:space="preserve">2.  La ville est située à l'ouest de la France. </w:t>
      </w:r>
    </w:p>
    <w:p>
      <w:r>
        <w:t xml:space="preserve">   The city is located west of France.</w:t>
      </w:r>
    </w:p>
    <w:p>
      <w:r>
        <w:t xml:space="preserve">3.  Le centre-ville est plein de boutiques et d'immeubles. </w:t>
      </w:r>
    </w:p>
    <w:p>
      <w:r>
        <w:t xml:space="preserve">   The city center is full of shops and buildings. </w:t>
      </w:r>
    </w:p>
    <w:p>
      <w:r>
        <w:t>4.  J’ai besoin d’un billet pour voyager dans la ville.</w:t>
      </w:r>
    </w:p>
    <w:p>
      <w:r>
        <w:t xml:space="preserve">    I need a ticket to travel in the city.</w:t>
      </w:r>
    </w:p>
    <w:p>
      <w:r>
        <w:t xml:space="preserve">5.  La ville est magnifique, avec des monuments historiques. </w:t>
      </w:r>
    </w:p>
    <w:p>
      <w:r>
        <w:t xml:space="preserve">    The city is magnificent with historical monuments.</w:t>
      </w:r>
    </w:p>
    <w:p>
      <w:r>
        <w:t xml:space="preserve">6.  Le train arrive à la gare de la ville. </w:t>
      </w:r>
    </w:p>
    <w:p>
      <w:r>
        <w:t xml:space="preserve">   The train arrives at the city station.</w:t>
      </w:r>
    </w:p>
    <w:p>
      <w:r>
        <w:t>7.  Tu veux aller à la boulangerie dans la ville?</w:t>
      </w:r>
    </w:p>
    <w:p>
      <w:r>
        <w:t xml:space="preserve">    Do you want to go to the bakery in the city?</w:t>
      </w:r>
    </w:p>
    <w:p>
      <w:r>
        <w:t xml:space="preserve">8.  La ville est très calme le dimanche. </w:t>
      </w:r>
    </w:p>
    <w:p>
      <w:r>
        <w:t xml:space="preserve">   The city is very calm on Sunday.</w:t>
      </w:r>
    </w:p>
    <w:p>
      <w:r>
        <w:t xml:space="preserve">9.  La ville a une population importante. </w:t>
      </w:r>
    </w:p>
    <w:p>
      <w:r>
        <w:t xml:space="preserve">   The city has a large population.</w:t>
      </w:r>
    </w:p>
    <w:p>
      <w:r>
        <w:t xml:space="preserve">10. Le restaurant offre des plats de cuisine locale dans la ville. </w:t>
      </w:r>
    </w:p>
    <w:p>
      <w:r>
        <w:t xml:space="preserve">   The restaurant offers local dishes in the city.</w:t>
      </w:r>
    </w:p>
    <w:p/>
    <w:p>
      <w:r>
        <w:rPr>
          <w:b/>
        </w:rPr>
        <w:t>Word: Maison | Meaning: House</w:t>
      </w:r>
    </w:p>
    <w:p/>
    <w:p>
      <w:r>
        <w:t xml:space="preserve">1. La maison est belle et elle est grande. </w:t>
      </w:r>
    </w:p>
    <w:p>
      <w:r>
        <w:t xml:space="preserve">   The house is beautiful and it's big.</w:t>
      </w:r>
    </w:p>
    <w:p>
      <w:r>
        <w:t xml:space="preserve">2. Nous allons visiter la maison de nos amis à Paris. </w:t>
      </w:r>
    </w:p>
    <w:p>
      <w:r>
        <w:t xml:space="preserve">   We are going to visit our friends' house in Paris.</w:t>
      </w:r>
    </w:p>
    <w:p>
      <w:r>
        <w:t xml:space="preserve">3. J'aime beaucoup ma maison, mais j'aimerais avoir plus d'espace. </w:t>
      </w:r>
    </w:p>
    <w:p>
      <w:r>
        <w:t xml:space="preserve">   I like my house a lot, but I would like more space. </w:t>
      </w:r>
    </w:p>
    <w:p>
      <w:r>
        <w:t xml:space="preserve">4. La maison est située dans un quartier calme. </w:t>
      </w:r>
    </w:p>
    <w:p>
      <w:r>
        <w:t xml:space="preserve">   The house is located in a quiet neighborhood.</w:t>
      </w:r>
    </w:p>
    <w:p>
      <w:r>
        <w:t xml:space="preserve">5.  La cuisine de la maison est très moderne. </w:t>
      </w:r>
    </w:p>
    <w:p>
      <w:r>
        <w:t xml:space="preserve">   The kitchen of the house is very modern. </w:t>
      </w:r>
    </w:p>
    <w:p>
      <w:r>
        <w:t xml:space="preserve">6. J'ai besoin d'un nouveau tableau pour ma maison. </w:t>
      </w:r>
    </w:p>
    <w:p>
      <w:r>
        <w:t xml:space="preserve">    I need a new painting for my home.</w:t>
      </w:r>
    </w:p>
    <w:p>
      <w:r>
        <w:t xml:space="preserve">7. Mon père est l'artisan du bois et il construit une nouvelle maison. </w:t>
      </w:r>
    </w:p>
    <w:p>
      <w:r>
        <w:t xml:space="preserve">  My father is a carpenter and he is building a new house. </w:t>
      </w:r>
    </w:p>
    <w:p>
      <w:r>
        <w:t xml:space="preserve">8. La maison est en pierre, ce qui lui donne un charme unique. </w:t>
      </w:r>
    </w:p>
    <w:p>
      <w:r>
        <w:t xml:space="preserve">   The house is made of stone, which gives it a unique charm. </w:t>
      </w:r>
    </w:p>
    <w:p>
      <w:r>
        <w:t xml:space="preserve">9. Elle était dans la maison pour faire ses courses. </w:t>
      </w:r>
    </w:p>
    <w:p>
      <w:r>
        <w:t xml:space="preserve">  She was at home to do her shopping. </w:t>
      </w:r>
    </w:p>
    <w:p>
      <w:r>
        <w:t xml:space="preserve">10.  Je voudrais partir vivre dans une maison de campagne. </w:t>
      </w:r>
    </w:p>
    <w:p>
      <w:r>
        <w:t xml:space="preserve">   I would like to move and live in a country house.</w:t>
      </w:r>
    </w:p>
    <w:p/>
    <w:p>
      <w:r>
        <w:rPr>
          <w:b/>
        </w:rPr>
        <w:t>Word: Chat | Meaning: Cat</w:t>
      </w:r>
    </w:p>
    <w:p/>
    <w:p>
      <w:r>
        <w:t>1. Il a un chat gris et adorable.</w:t>
      </w:r>
    </w:p>
    <w:p>
      <w:r>
        <w:t xml:space="preserve">   He has a grey and adorable cat.</w:t>
      </w:r>
    </w:p>
    <w:p>
      <w:r>
        <w:t>2. J'adore jouer avec mon chat.</w:t>
      </w:r>
    </w:p>
    <w:p>
      <w:r>
        <w:t xml:space="preserve">    I love playing with my cat.</w:t>
      </w:r>
    </w:p>
    <w:p>
      <w:r>
        <w:t>3. Le chat est assis sur le canapé.</w:t>
      </w:r>
    </w:p>
    <w:p>
      <w:r>
        <w:t xml:space="preserve">  The cat is sitting on the sofa.</w:t>
      </w:r>
    </w:p>
    <w:p>
      <w:r>
        <w:t>4. Les chats sont des animaux de compagnie intelligents.</w:t>
      </w:r>
    </w:p>
    <w:p>
      <w:r>
        <w:t xml:space="preserve">  Cats are intelligent pets.</w:t>
      </w:r>
    </w:p>
    <w:p>
      <w:r>
        <w:t xml:space="preserve">5. La chatte miaule très fort. </w:t>
      </w:r>
    </w:p>
    <w:p>
      <w:r>
        <w:t xml:space="preserve">  The cat meows very loudly.</w:t>
      </w:r>
    </w:p>
    <w:p>
      <w:r>
        <w:t>6. J'ai un chat qui aime la nourriture.</w:t>
      </w:r>
    </w:p>
    <w:p>
      <w:r>
        <w:t xml:space="preserve">   I have a cat that loves food.</w:t>
      </w:r>
    </w:p>
    <w:p>
      <w:r>
        <w:t>7. Il est important de prendre soin de son chat.</w:t>
      </w:r>
    </w:p>
    <w:p>
      <w:r>
        <w:t xml:space="preserve">  It’s important to take care of your cat.</w:t>
      </w:r>
    </w:p>
    <w:p>
      <w:r>
        <w:t xml:space="preserve">8. Le chat a mangé sa croquette. </w:t>
      </w:r>
    </w:p>
    <w:p>
      <w:r>
        <w:t xml:space="preserve">   The cat ate its kibble.</w:t>
      </w:r>
    </w:p>
    <w:p>
      <w:r>
        <w:t>9. J'ai un chat qui est très indépendant.</w:t>
      </w:r>
    </w:p>
    <w:p>
      <w:r>
        <w:t xml:space="preserve">  I have a cat that is very independent.</w:t>
      </w:r>
    </w:p>
    <w:p>
      <w:r>
        <w:t>10. Nous avons un chat qui est très calme.</w:t>
      </w:r>
    </w:p>
    <w:p>
      <w:r>
        <w:t xml:space="preserve">  We have a cat that is very calm.</w:t>
      </w:r>
    </w:p>
    <w:p/>
    <w:p>
      <w:r>
        <w:rPr>
          <w:b/>
        </w:rPr>
        <w:t>Word: Fleur | Meaning: Flower</w:t>
      </w:r>
    </w:p>
    <w:p/>
    <w:p>
      <w:r>
        <w:t>1. La **fleur** est magnifique.</w:t>
      </w:r>
    </w:p>
    <w:p>
      <w:r>
        <w:t xml:space="preserve">  The flower is magnificent.</w:t>
      </w:r>
    </w:p>
    <w:p>
      <w:r>
        <w:t>2. J'adore les couleurs vives de la **fleur**.</w:t>
      </w:r>
    </w:p>
    <w:p>
      <w:r>
        <w:t xml:space="preserve">  I love the bright colours of the flower.</w:t>
      </w:r>
    </w:p>
    <w:p>
      <w:r>
        <w:t xml:space="preserve">3. Elle a offert une **fleur** à son amie. </w:t>
      </w:r>
    </w:p>
    <w:p>
      <w:r>
        <w:t xml:space="preserve">  She offered her friend a flower.</w:t>
      </w:r>
    </w:p>
    <w:p>
      <w:r>
        <w:t>4. Le jardin était rempli de différentes **fleurs**.</w:t>
      </w:r>
    </w:p>
    <w:p>
      <w:r>
        <w:t xml:space="preserve">  The garden was filled with different flowers.</w:t>
      </w:r>
    </w:p>
    <w:p>
      <w:r>
        <w:t xml:space="preserve">5. La **fleur** symbolise la joie et l'espoir. </w:t>
      </w:r>
    </w:p>
    <w:p>
      <w:r>
        <w:t xml:space="preserve">  The flower symbolizes joy and hope.</w:t>
      </w:r>
    </w:p>
    <w:p>
      <w:r>
        <w:t>6. L'histoire raconte que la **fleur** est une représentation de la vie.</w:t>
      </w:r>
    </w:p>
    <w:p>
      <w:r>
        <w:t xml:space="preserve">  The story tells us that the flower is a representation of life.</w:t>
      </w:r>
    </w:p>
    <w:p>
      <w:r>
        <w:t xml:space="preserve">7. Le bouquet de **fleurs** était magnifique. </w:t>
      </w:r>
    </w:p>
    <w:p>
      <w:r>
        <w:t xml:space="preserve">  The bouquet of flowers was magnificent.</w:t>
      </w:r>
    </w:p>
    <w:p>
      <w:r>
        <w:t>8. Il a remarqué un nouveau type de **fleur**.</w:t>
      </w:r>
    </w:p>
    <w:p>
      <w:r>
        <w:t xml:space="preserve">  He noticed a new kind of flower.</w:t>
      </w:r>
    </w:p>
    <w:p>
      <w:r>
        <w:t xml:space="preserve">9. Les **fleurs** sont une source de beauté dans la nature. </w:t>
      </w:r>
    </w:p>
    <w:p>
      <w:r>
        <w:t xml:space="preserve">  Flowers are a source of beauty in nature.</w:t>
      </w:r>
    </w:p>
    <w:p>
      <w:r>
        <w:t>10. La **fleur** rouge est très populaire.</w:t>
      </w:r>
    </w:p>
    <w:p>
      <w:r>
        <w:t xml:space="preserve">  The red flower is very popular.</w:t>
      </w:r>
    </w:p>
    <w:p/>
    <w:p>
      <w:r>
        <w:rPr>
          <w:b/>
        </w:rPr>
        <w:t>Word: Eau | Meaning: Water</w:t>
      </w:r>
    </w:p>
    <w:p/>
    <w:p>
      <w:r>
        <w:t>1.  L'eau est essentielle pour la vie.</w:t>
      </w:r>
    </w:p>
    <w:p>
      <w:r>
        <w:t xml:space="preserve">   The water is essential for life.</w:t>
      </w:r>
    </w:p>
    <w:p>
      <w:r>
        <w:t>2. Il y a beaucoup d'eau dans les montagnes.</w:t>
      </w:r>
    </w:p>
    <w:p>
      <w:r>
        <w:t xml:space="preserve">   There's a lot of water in the mountains.</w:t>
      </w:r>
    </w:p>
    <w:p>
      <w:r>
        <w:t xml:space="preserve">3. J’aime boire de l’eau fraîche. </w:t>
      </w:r>
    </w:p>
    <w:p>
      <w:r>
        <w:t xml:space="preserve">    I like to drink fresh water.</w:t>
      </w:r>
    </w:p>
    <w:p>
      <w:r>
        <w:t>4. La pluie est très importante pour la culture des plantes.</w:t>
      </w:r>
    </w:p>
    <w:p>
      <w:r>
        <w:t xml:space="preserve">    Rain is very important for growing plants.</w:t>
      </w:r>
    </w:p>
    <w:p>
      <w:r>
        <w:t>5. Il faut utiliser de l'eau potable pour cuisiner.</w:t>
      </w:r>
    </w:p>
    <w:p>
      <w:r>
        <w:t xml:space="preserve">   We must use potable water for cooking.</w:t>
      </w:r>
    </w:p>
    <w:p>
      <w:r>
        <w:t xml:space="preserve">6.  Les rivières apportent de l’eau aux villes. </w:t>
      </w:r>
    </w:p>
    <w:p>
      <w:r>
        <w:t xml:space="preserve">    Rivers bring water to the cities.</w:t>
      </w:r>
    </w:p>
    <w:p>
      <w:r>
        <w:t xml:space="preserve">7. La bouteille d'eau est sur la table. </w:t>
      </w:r>
    </w:p>
    <w:p>
      <w:r>
        <w:t xml:space="preserve">    The water bottle is on the table.</w:t>
      </w:r>
    </w:p>
    <w:p>
      <w:r>
        <w:t xml:space="preserve">8. L'eau bouillit à un certain point de température. </w:t>
      </w:r>
    </w:p>
    <w:p>
      <w:r>
        <w:t xml:space="preserve">    Water boils at a certain temperature.</w:t>
      </w:r>
    </w:p>
    <w:p>
      <w:r>
        <w:t>9. J’ai besoin d’un peu d’eau pour me rafraîchir.</w:t>
      </w:r>
    </w:p>
    <w:p>
      <w:r>
        <w:t xml:space="preserve">    I need some water to refresh myself.</w:t>
      </w:r>
    </w:p>
    <w:p>
      <w:r>
        <w:t>10.  Le groupe d’enfants boit de l'eau et se repose.</w:t>
      </w:r>
    </w:p>
    <w:p>
      <w:r>
        <w:t xml:space="preserve">   The group of children drinks water and rests.</w:t>
      </w:r>
    </w:p>
    <w:p/>
    <w:p>
      <w:r>
        <w:rPr>
          <w:b/>
        </w:rPr>
        <w:t>Word: Rose | Meaning: Flower</w:t>
      </w:r>
    </w:p>
    <w:p/>
    <w:p>
      <w:r>
        <w:t xml:space="preserve">1. La rose est rouge. </w:t>
      </w:r>
    </w:p>
    <w:p>
      <w:r>
        <w:t xml:space="preserve">    The rose is red.</w:t>
      </w:r>
    </w:p>
    <w:p>
      <w:r>
        <w:t xml:space="preserve">2. J'adore les roses rouges. </w:t>
      </w:r>
    </w:p>
    <w:p>
      <w:r>
        <w:t xml:space="preserve">    I adore red roses.</w:t>
      </w:r>
    </w:p>
    <w:p>
      <w:r>
        <w:t xml:space="preserve">3. Rose, est-ce que tu veux un gâteau? </w:t>
      </w:r>
    </w:p>
    <w:p>
      <w:r>
        <w:t xml:space="preserve">    Rose, do you want a cake?</w:t>
      </w:r>
    </w:p>
    <w:p>
      <w:r>
        <w:t xml:space="preserve">4. Les fleurs de rose sont magnifiques. </w:t>
      </w:r>
    </w:p>
    <w:p>
      <w:r>
        <w:t xml:space="preserve">    Rose flowers are magnificent.</w:t>
      </w:r>
    </w:p>
    <w:p>
      <w:r>
        <w:t xml:space="preserve">5. Il a une petite rose dans son chapeau. </w:t>
      </w:r>
    </w:p>
    <w:p>
      <w:r>
        <w:t xml:space="preserve">    He has a small rose in his hat.</w:t>
      </w:r>
    </w:p>
    <w:p>
      <w:r>
        <w:t xml:space="preserve">6. La rose est un symbole de beauté et d'amour. </w:t>
      </w:r>
    </w:p>
    <w:p>
      <w:r>
        <w:t xml:space="preserve">    The rose is a symbol of beauty and love.</w:t>
      </w:r>
    </w:p>
    <w:p>
      <w:r>
        <w:t xml:space="preserve">7. J'ai acheté une rose pour ma maman. </w:t>
      </w:r>
    </w:p>
    <w:p>
      <w:r>
        <w:t xml:space="preserve">    I bought a rose for my mom. </w:t>
      </w:r>
    </w:p>
    <w:p>
      <w:r>
        <w:t xml:space="preserve">8. Les roses fleurissent en été. </w:t>
      </w:r>
    </w:p>
    <w:p>
      <w:r>
        <w:t xml:space="preserve">    Roses blossom in summer.</w:t>
      </w:r>
    </w:p>
    <w:p>
      <w:r>
        <w:t xml:space="preserve">9. La rose est une fleur très fragile. </w:t>
      </w:r>
    </w:p>
    <w:p>
      <w:r>
        <w:t xml:space="preserve">    The rose is a very fragile flower.</w:t>
      </w:r>
    </w:p>
    <w:p>
      <w:r>
        <w:t xml:space="preserve">10. Je préfère les roses jaunes aux roses rouges. </w:t>
      </w:r>
    </w:p>
    <w:p>
      <w:r>
        <w:t xml:space="preserve">    I prefer yellow roses to red roses.</w:t>
      </w:r>
    </w:p>
    <w:p/>
    <w:p>
      <w:r>
        <w:rPr>
          <w:b/>
        </w:rPr>
        <w:t>Word: Tête | Meaning: Head</w:t>
      </w:r>
    </w:p>
    <w:p/>
    <w:p>
      <w:r>
        <w:t>1.  La tête d'un animal est très importante pour sa survie.</w:t>
      </w:r>
    </w:p>
    <w:p>
      <w:r>
        <w:t xml:space="preserve">   The head of an animal is very important for its survival.</w:t>
      </w:r>
    </w:p>
    <w:p>
      <w:r>
        <w:t>2.  J'ai un gros problème avec ma tête.</w:t>
      </w:r>
    </w:p>
    <w:p>
      <w:r>
        <w:t xml:space="preserve">    I have a big problem with my head.</w:t>
      </w:r>
    </w:p>
    <w:p>
      <w:r>
        <w:t>3.  Il faut bien se laver la tête avant de manger.</w:t>
      </w:r>
    </w:p>
    <w:p>
      <w:r>
        <w:t xml:space="preserve">    You must wash your head before eating.</w:t>
      </w:r>
    </w:p>
    <w:p>
      <w:r>
        <w:t xml:space="preserve">4.  Je ne comprends pas ce que vous voulez dire, votre tête est pleine d'idées. </w:t>
      </w:r>
    </w:p>
    <w:p>
      <w:r>
        <w:t xml:space="preserve">   I don't understand what you mean, your head is full of ideas.</w:t>
      </w:r>
    </w:p>
    <w:p>
      <w:r>
        <w:t>5.  Elle a une tête blonde et des yeux bleus.</w:t>
      </w:r>
    </w:p>
    <w:p>
      <w:r>
        <w:t xml:space="preserve">    She has a blond hair and blue eyes.</w:t>
      </w:r>
    </w:p>
    <w:p>
      <w:r>
        <w:t>6.  La tête du client est importante pour nous.</w:t>
      </w:r>
    </w:p>
    <w:p>
      <w:r>
        <w:t xml:space="preserve">   The client's head is important for us.</w:t>
      </w:r>
    </w:p>
    <w:p>
      <w:r>
        <w:t>7.  Ma tête bat trop vite.</w:t>
      </w:r>
    </w:p>
    <w:p>
      <w:r>
        <w:t xml:space="preserve">   My head is beating too fast.</w:t>
      </w:r>
    </w:p>
    <w:p>
      <w:r>
        <w:t>8.  Est-ce que vous avez une idée de la façon d'améliorer ma tête ?</w:t>
      </w:r>
    </w:p>
    <w:p>
      <w:r>
        <w:t xml:space="preserve">   Do you have an idea on how to improve my head? </w:t>
      </w:r>
    </w:p>
    <w:p>
      <w:r>
        <w:t>9.  Il est important de prendre soin de sa tête.</w:t>
      </w:r>
    </w:p>
    <w:p>
      <w:r>
        <w:t xml:space="preserve">    It's important to take care of your head. </w:t>
      </w:r>
    </w:p>
    <w:p>
      <w:r>
        <w:t>10.  J'ai besoin d'un peu de calme pour me concentrer sur ma tête.</w:t>
      </w:r>
    </w:p>
    <w:p>
      <w:r>
        <w:t xml:space="preserve">    I need a little calm to concentrate on my head.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est rouge.</w:t>
      </w:r>
    </w:p>
    <w:p>
      <w:r>
        <w:t>The ball is red.</w:t>
      </w:r>
    </w:p>
    <w:p>
      <w:r>
        <w:t>3. J'aime les vêtements rouges.</w:t>
      </w:r>
    </w:p>
    <w:p>
      <w:r>
        <w:t>I like red clothes.</w:t>
      </w:r>
    </w:p>
    <w:p>
      <w:r>
        <w:t>4. Les roses sont rouges.</w:t>
      </w:r>
    </w:p>
    <w:p>
      <w:r>
        <w:t>The roses are red.</w:t>
      </w:r>
    </w:p>
    <w:p>
      <w:r>
        <w:t>5. Il a une robe rouge.</w:t>
      </w:r>
    </w:p>
    <w:p>
      <w:r>
        <w:t>He has a red dress.</w:t>
      </w:r>
    </w:p>
    <w:p>
      <w:r>
        <w:t>6. La tomate est rouge.</w:t>
      </w:r>
    </w:p>
    <w:p>
      <w:r>
        <w:t>The tomato is red.</w:t>
      </w:r>
    </w:p>
    <w:p>
      <w:r>
        <w:t>7. Tu as des chaussures rouges?</w:t>
      </w:r>
    </w:p>
    <w:p>
      <w:r>
        <w:t>Do you have any red shoes?</w:t>
      </w:r>
    </w:p>
    <w:p>
      <w:r>
        <w:t>8. Le soleil est rouge ce soir.</w:t>
      </w:r>
    </w:p>
    <w:p>
      <w:r>
        <w:t xml:space="preserve">The sun is red this evening. </w:t>
      </w:r>
    </w:p>
    <w:p>
      <w:r>
        <w:t>9. La fleur est rouge et belle.</w:t>
      </w:r>
    </w:p>
    <w:p>
      <w:r>
        <w:t>The flower is red and beautiful.</w:t>
      </w:r>
    </w:p>
    <w:p>
      <w:r>
        <w:t>10.  La ville est rouge sur la carte.</w:t>
      </w:r>
    </w:p>
    <w:p>
      <w:r>
        <w:t>The city is red on the map.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