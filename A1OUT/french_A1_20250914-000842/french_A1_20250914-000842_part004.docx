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Leaves: &lt;leaves&gt;</w:t>
      </w:r>
    </w:p>
    <w:p/>
    <w:p>
      <w:r>
        <w:t>1. Les feuilles jaunes tombent sur le sol.</w:t>
      </w:r>
    </w:p>
    <w:p>
      <w:r>
        <w:t xml:space="preserve">  The yellow leaves fall on the ground.</w:t>
      </w:r>
    </w:p>
    <w:p>
      <w:r>
        <w:t>2. J'ai besoin de deux feuilles d'papier pour l'examen.</w:t>
      </w:r>
    </w:p>
    <w:p>
      <w:r>
        <w:t xml:space="preserve">  I need two sheets of paper for my exam.</w:t>
      </w:r>
    </w:p>
    <w:p>
      <w:r>
        <w:t>3. Vous devez couper les feuilles mortes avant la saison des pluies.</w:t>
      </w:r>
    </w:p>
    <w:p>
      <w:r>
        <w:t xml:space="preserve">  You must cut down dead leaves before the rainy season.</w:t>
      </w:r>
    </w:p>
    <w:p>
      <w:r>
        <w:t>4. Les arbres ont beaucoup de feuilles en automne.</w:t>
      </w:r>
    </w:p>
    <w:p>
      <w:r>
        <w:t xml:space="preserve">  The trees have many leaves in autumn.</w:t>
      </w:r>
    </w:p>
    <w:p>
      <w:r>
        <w:t>5. Il y a un grand nombre de feuilles dans le parc.</w:t>
      </w:r>
    </w:p>
    <w:p>
      <w:r>
        <w:t xml:space="preserve">  There are a lot of leaves in the park.</w:t>
      </w:r>
    </w:p>
    <w:p>
      <w:r>
        <w:t xml:space="preserve">6. J'aime regarder les feuilles de rose et d'or sur les arbres. </w:t>
      </w:r>
    </w:p>
    <w:p>
      <w:r>
        <w:t xml:space="preserve">  I like looking at the red and gold leaves on the trees.</w:t>
      </w:r>
    </w:p>
    <w:p>
      <w:r>
        <w:t xml:space="preserve">7. Les feuilles s’étireront en toute saison. </w:t>
      </w:r>
    </w:p>
    <w:p>
      <w:r>
        <w:t xml:space="preserve">  Leaves will stretch out all season.</w:t>
      </w:r>
    </w:p>
    <w:p>
      <w:r>
        <w:t xml:space="preserve">8. La feuille a été déchirée accidentellement. </w:t>
      </w:r>
    </w:p>
    <w:p>
      <w:r>
        <w:t xml:space="preserve">  The leaf was torn accidentally.</w:t>
      </w:r>
    </w:p>
    <w:p>
      <w:r>
        <w:t xml:space="preserve">9. J'ai besoin d'une feuille pour écrire ma lettre. </w:t>
      </w:r>
    </w:p>
    <w:p>
      <w:r>
        <w:t xml:space="preserve">  I need a sheet to write my letter.</w:t>
      </w:r>
    </w:p>
    <w:p>
      <w:r>
        <w:t>10. Les feuilles de chêne tombent en automne, c’est une scène magnifique.</w:t>
      </w:r>
    </w:p>
    <w:p>
      <w:r>
        <w:t xml:space="preserve">  Oak leaves fall in autumn, it is a beautiful scene.</w:t>
      </w:r>
    </w:p>
    <w:p/>
    <w:p>
      <w:r>
        <w:rPr>
          <w:b/>
        </w:rPr>
        <w:t>Word: oiseau | Meaning: bird</w:t>
      </w:r>
    </w:p>
    <w:p/>
    <w:p>
      <w:r>
        <w:t>1. L'oiseau chante une mélodie douce et paisible.</w:t>
      </w:r>
    </w:p>
    <w:p>
      <w:r>
        <w:t xml:space="preserve">   The bird sings a sweet and peaceful melody.</w:t>
      </w:r>
    </w:p>
    <w:p>
      <w:r>
        <w:t>2. Le petit oiseau se promène dans les branches d'un arbre.</w:t>
      </w:r>
    </w:p>
    <w:p>
      <w:r>
        <w:t xml:space="preserve">    The little bird walks among the branches of a tree. </w:t>
      </w:r>
    </w:p>
    <w:p>
      <w:r>
        <w:t>3. Les oiseaux migrateurs s'envolent vers l'Afrique pendant l'hiver.</w:t>
      </w:r>
    </w:p>
    <w:p>
      <w:r>
        <w:t xml:space="preserve">  Migratory birds fly to Africa during winter.</w:t>
      </w:r>
    </w:p>
    <w:p>
      <w:r>
        <w:t>4. J'adore observer les oiseaux dans mon jardin.</w:t>
      </w:r>
    </w:p>
    <w:p>
      <w:r>
        <w:t xml:space="preserve">   I love watching birds in my garden.</w:t>
      </w:r>
    </w:p>
    <w:p>
      <w:r>
        <w:t xml:space="preserve">5. L'oiseau est un animal sauvage et fascinant. </w:t>
      </w:r>
    </w:p>
    <w:p>
      <w:r>
        <w:t xml:space="preserve">   The bird is a wild and fascinating animal.</w:t>
      </w:r>
    </w:p>
    <w:p>
      <w:r>
        <w:t xml:space="preserve">6. Il y a beaucoup d'oiseaux dans ce parc. </w:t>
      </w:r>
    </w:p>
    <w:p>
      <w:r>
        <w:t xml:space="preserve">    There are many birds in this park.</w:t>
      </w:r>
    </w:p>
    <w:p>
      <w:r>
        <w:t>7. Les oiseaux sont très intelligents.</w:t>
      </w:r>
    </w:p>
    <w:p>
      <w:r>
        <w:t xml:space="preserve">    Birds are very intelligent. </w:t>
      </w:r>
    </w:p>
    <w:p>
      <w:r>
        <w:t xml:space="preserve">8. L’oiseau est un symbole de liberté et de paix. </w:t>
      </w:r>
    </w:p>
    <w:p>
      <w:r>
        <w:t xml:space="preserve">    The bird is a symbol of freedom and peace. </w:t>
      </w:r>
    </w:p>
    <w:p>
      <w:r>
        <w:t xml:space="preserve">9. Le plus grand oiseau du monde est le fauve. </w:t>
      </w:r>
    </w:p>
    <w:p>
      <w:r>
        <w:t xml:space="preserve">   The largest bird in the world is the flamingo. </w:t>
      </w:r>
    </w:p>
    <w:p>
      <w:r>
        <w:t xml:space="preserve">10. Les oiseaux sont des animaux très importants pour l'écosystème.  </w:t>
      </w:r>
    </w:p>
    <w:p>
      <w:r>
        <w:t xml:space="preserve">   Birds are very important animals for the ecosystem.</w:t>
      </w:r>
    </w:p>
    <w:p/>
    <w:p>
      <w:r>
        <w:rPr>
          <w:b/>
        </w:rPr>
        <w:t>Word: rouge | Meaning: red</w:t>
      </w:r>
    </w:p>
    <w:p/>
    <w:p>
      <w:r>
        <w:t>1. Le rouge est la couleur de mon manteau.</w:t>
      </w:r>
    </w:p>
    <w:p>
      <w:r>
        <w:t xml:space="preserve">   The red is the color of my coat.</w:t>
      </w:r>
    </w:p>
    <w:p>
      <w:r>
        <w:t>2. La voiture est rouge et elle roule très vite.</w:t>
      </w:r>
    </w:p>
    <w:p>
      <w:r>
        <w:t xml:space="preserve">   The car is red and it drives very fast.</w:t>
      </w:r>
    </w:p>
    <w:p>
      <w:r>
        <w:t>3. Je suis amoureux d'une femme avec un maquillage rouge vif.</w:t>
      </w:r>
    </w:p>
    <w:p>
      <w:r>
        <w:t xml:space="preserve">    I am in love with a woman with a bright red makeup. </w:t>
      </w:r>
    </w:p>
    <w:p>
      <w:r>
        <w:t>4. Le livre est rouge et il me fascine.</w:t>
      </w:r>
    </w:p>
    <w:p>
      <w:r>
        <w:t xml:space="preserve">   The book is red and it fascinates me.  </w:t>
      </w:r>
    </w:p>
    <w:p>
      <w:r>
        <w:t>5. J'adore la couleur rouge, elle représente l'énergie et la passion.</w:t>
      </w:r>
    </w:p>
    <w:p>
      <w:r>
        <w:t xml:space="preserve">   I adore the color red, it represents energy and passion.</w:t>
      </w:r>
    </w:p>
    <w:p>
      <w:r>
        <w:t>6. L'éclair rouge a illuminé la pièce.</w:t>
      </w:r>
    </w:p>
    <w:p>
      <w:r>
        <w:t xml:space="preserve">    The red lightning illuminated the room.</w:t>
      </w:r>
    </w:p>
    <w:p>
      <w:r>
        <w:t xml:space="preserve">7. La pomme est rouge et c’est un fruit délicieux. </w:t>
      </w:r>
    </w:p>
    <w:p>
      <w:r>
        <w:t xml:space="preserve">    The apple is red and it is a delicious fruit.  </w:t>
      </w:r>
    </w:p>
    <w:p>
      <w:r>
        <w:t>8. Il dit que le rouge est une couleur triste.</w:t>
      </w:r>
    </w:p>
    <w:p>
      <w:r>
        <w:t xml:space="preserve">   He says that red is a sad color.</w:t>
      </w:r>
    </w:p>
    <w:p>
      <w:r>
        <w:t>9. Elle a une robe rouge, très élégante.</w:t>
      </w:r>
    </w:p>
    <w:p>
      <w:r>
        <w:t xml:space="preserve">   She has a red dress, very elegant. </w:t>
      </w:r>
    </w:p>
    <w:p>
      <w:r>
        <w:t>10. Le sang est rouge et il nous protège.</w:t>
      </w:r>
    </w:p>
    <w:p>
      <w:r>
        <w:t xml:space="preserve">    Blood is red and it protects us.</w:t>
      </w:r>
    </w:p>
    <w:p/>
    <w:p>
      <w:r>
        <w:rPr>
          <w:b/>
        </w:rPr>
        <w:t>Word: bleu | Meaning: blue</w:t>
      </w:r>
    </w:p>
    <w:p/>
    <w:p>
      <w:r>
        <w:t>1. La robe de Marie est bleu.</w:t>
      </w:r>
    </w:p>
    <w:p>
      <w:r>
        <w:t xml:space="preserve">   Marie's dress is blue.</w:t>
      </w:r>
    </w:p>
    <w:p>
      <w:r>
        <w:t>2. J'adore les vêtements bleus.</w:t>
      </w:r>
    </w:p>
    <w:p>
      <w:r>
        <w:t xml:space="preserve">    I love blue clothes.</w:t>
      </w:r>
    </w:p>
    <w:p>
      <w:r>
        <w:t>3. Le ciel était bleu aujourd'hui.</w:t>
      </w:r>
    </w:p>
    <w:p>
      <w:r>
        <w:t xml:space="preserve">    The sky was blue today.</w:t>
      </w:r>
    </w:p>
    <w:p>
      <w:r>
        <w:t>4. Les yeux de la petite fille sont bleus.</w:t>
      </w:r>
    </w:p>
    <w:p>
      <w:r>
        <w:t xml:space="preserve">   The little girl's eyes are blue.</w:t>
      </w:r>
    </w:p>
    <w:p>
      <w:r>
        <w:t>5. Il a un ballon bleu.</w:t>
      </w:r>
    </w:p>
    <w:p>
      <w:r>
        <w:t xml:space="preserve">    He has a blue ball.</w:t>
      </w:r>
    </w:p>
    <w:p>
      <w:r>
        <w:t>6. La fleur est bleu, et le ciel aussi.</w:t>
      </w:r>
    </w:p>
    <w:p>
      <w:r>
        <w:t xml:space="preserve">    The flower is blue, and the sky too.</w:t>
      </w:r>
    </w:p>
    <w:p>
      <w:r>
        <w:t xml:space="preserve">7. Le tableau de la ville est bleu. </w:t>
      </w:r>
    </w:p>
    <w:p>
      <w:r>
        <w:t xml:space="preserve">    The city map painting is blue.</w:t>
      </w:r>
    </w:p>
    <w:p>
      <w:r>
        <w:t>8. Je voudrais une tasse de café bleu.</w:t>
      </w:r>
    </w:p>
    <w:p>
      <w:r>
        <w:t xml:space="preserve">   I would like a cup of blue coffee.</w:t>
      </w:r>
    </w:p>
    <w:p>
      <w:r>
        <w:t>9. J'ai besoin d'un stylo bleu.</w:t>
      </w:r>
    </w:p>
    <w:p>
      <w:r>
        <w:t xml:space="preserve">    I need a blue pen. </w:t>
      </w:r>
    </w:p>
    <w:p>
      <w:r>
        <w:t xml:space="preserve">10. La montagne était bleue à l'horizon. </w:t>
      </w:r>
    </w:p>
    <w:p>
      <w:r>
        <w:t xml:space="preserve">    The mountain was blue at the horizon.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mon ami est grise.</w:t>
      </w:r>
    </w:p>
    <w:p>
      <w:r>
        <w:t xml:space="preserve">   My friend's dress is gray.</w:t>
      </w:r>
    </w:p>
    <w:p>
      <w:r>
        <w:t>3. J’aime les films gris et mélancoliques.</w:t>
      </w:r>
    </w:p>
    <w:p>
      <w:r>
        <w:t xml:space="preserve">   I like gray and melancholy movies.</w:t>
      </w:r>
    </w:p>
    <w:p>
      <w:r>
        <w:t>4. Les nuages sont gris et il pleut.</w:t>
      </w:r>
    </w:p>
    <w:p>
      <w:r>
        <w:t xml:space="preserve">   The clouds are gray and it is raining. </w:t>
      </w:r>
    </w:p>
    <w:p>
      <w:r>
        <w:t>5. La couleur de la pierre est grise.</w:t>
      </w:r>
    </w:p>
    <w:p>
      <w:r>
        <w:t xml:space="preserve">   The color of the stone is gray. </w:t>
      </w:r>
    </w:p>
    <w:p>
      <w:r>
        <w:t>6. Il a une moustache grise.</w:t>
      </w:r>
    </w:p>
    <w:p>
      <w:r>
        <w:t xml:space="preserve">   He has a gray mustache.</w:t>
      </w:r>
    </w:p>
    <w:p>
      <w:r>
        <w:t>7.  Les vêtements gris sont en vogue cette saison.</w:t>
      </w:r>
    </w:p>
    <w:p>
      <w:r>
        <w:t xml:space="preserve">    Gray clothes are in vogue this season.</w:t>
      </w:r>
    </w:p>
    <w:p>
      <w:r>
        <w:t>8. Ce gâteau est gris et il est délicieux.</w:t>
      </w:r>
    </w:p>
    <w:p>
      <w:r>
        <w:t xml:space="preserve">    This cake is gray and it is delicious.</w:t>
      </w:r>
    </w:p>
    <w:p>
      <w:r>
        <w:t xml:space="preserve">9. Le mur de ma chambre est gris. </w:t>
      </w:r>
    </w:p>
    <w:p>
      <w:r>
        <w:t xml:space="preserve">   My bedroom wall is gray.</w:t>
      </w:r>
    </w:p>
    <w:p>
      <w:r>
        <w:t>10.  L’herbe est grise après la pluie.</w:t>
      </w:r>
    </w:p>
    <w:p>
      <w:r>
        <w:t xml:space="preserve">   The grass is gray after the rain.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gâteau était blanc et moelleux.</w:t>
      </w:r>
    </w:p>
    <w:p>
      <w:r>
        <w:t xml:space="preserve">  The cake was white and soft. </w:t>
      </w:r>
    </w:p>
    <w:p>
      <w:r>
        <w:t xml:space="preserve">3. L'eau est blanche. </w:t>
      </w:r>
    </w:p>
    <w:p>
      <w:r>
        <w:t xml:space="preserve">  The water is white.</w:t>
      </w:r>
    </w:p>
    <w:p>
      <w:r>
        <w:t>4. Il a les yeux blancs.</w:t>
      </w:r>
    </w:p>
    <w:p>
      <w:r>
        <w:t xml:space="preserve">  He has white eyes.</w:t>
      </w:r>
    </w:p>
    <w:p>
      <w:r>
        <w:t xml:space="preserve">5. La robe de Marie est blanche. </w:t>
      </w:r>
    </w:p>
    <w:p>
      <w:r>
        <w:t xml:space="preserve">  Marie's dress is white.</w:t>
      </w:r>
    </w:p>
    <w:p>
      <w:r>
        <w:t xml:space="preserve">6. J'ai besoin d'un crayon blanc. </w:t>
      </w:r>
    </w:p>
    <w:p>
      <w:r>
        <w:t xml:space="preserve">  I need a white pencil. </w:t>
      </w:r>
    </w:p>
    <w:p>
      <w:r>
        <w:t xml:space="preserve">7. Le ciel était blanc aujourd'hui. </w:t>
      </w:r>
    </w:p>
    <w:p>
      <w:r>
        <w:t xml:space="preserve">  The sky was white today.</w:t>
      </w:r>
    </w:p>
    <w:p>
      <w:r>
        <w:t>8. Elle est une personne blanche.</w:t>
      </w:r>
    </w:p>
    <w:p>
      <w:r>
        <w:t xml:space="preserve">  She is a white person. </w:t>
      </w:r>
    </w:p>
    <w:p>
      <w:r>
        <w:t xml:space="preserve">9. Je peux voir la ville blanche de loin. </w:t>
      </w:r>
    </w:p>
    <w:p>
      <w:r>
        <w:t xml:space="preserve">  I can see the white city from afar. </w:t>
      </w:r>
    </w:p>
    <w:p>
      <w:r>
        <w:t xml:space="preserve">10. Il aime les choses blanches. </w:t>
      </w:r>
    </w:p>
    <w:p>
      <w:r>
        <w:t xml:space="preserve">  He likes white things.</w:t>
      </w:r>
    </w:p>
    <w:p/>
    <w:p>
      <w:r>
        <w:rPr>
          <w:b/>
        </w:rPr>
        <w:t>Word: vert | Meaning: green</w:t>
      </w:r>
    </w:p>
    <w:p/>
    <w:p>
      <w:r>
        <w:t>1. Le drapeau est vert.</w:t>
      </w:r>
    </w:p>
    <w:p>
      <w:r>
        <w:t xml:space="preserve">   The flag is green.</w:t>
      </w:r>
    </w:p>
    <w:p>
      <w:r>
        <w:t>2. Les plantes vertes poussent dans la forêt.</w:t>
      </w:r>
    </w:p>
    <w:p>
      <w:r>
        <w:t xml:space="preserve">  Green plants grow in the forest.</w:t>
      </w:r>
    </w:p>
    <w:p>
      <w:r>
        <w:t>3. La voiture est verte.</w:t>
      </w:r>
    </w:p>
    <w:p>
      <w:r>
        <w:t xml:space="preserve">   The car is green.</w:t>
      </w:r>
    </w:p>
    <w:p>
      <w:r>
        <w:t>4. J'ai un chapeau vert.</w:t>
      </w:r>
    </w:p>
    <w:p>
      <w:r>
        <w:t xml:space="preserve">   I have a green hat.</w:t>
      </w:r>
    </w:p>
    <w:p>
      <w:r>
        <w:t>5. Le ciel est vert parfois.</w:t>
      </w:r>
    </w:p>
    <w:p>
      <w:r>
        <w:t xml:space="preserve">   The sky is green sometimes.</w:t>
      </w:r>
    </w:p>
    <w:p>
      <w:r>
        <w:t>6. Je veux acheter un arbre vert.</w:t>
      </w:r>
    </w:p>
    <w:p>
      <w:r>
        <w:t xml:space="preserve">  I want to buy a green tree.</w:t>
      </w:r>
    </w:p>
    <w:p>
      <w:r>
        <w:t xml:space="preserve">7. L'herbe est verte et belle. </w:t>
      </w:r>
    </w:p>
    <w:p>
      <w:r>
        <w:t xml:space="preserve">    Green grass is beautiful.</w:t>
      </w:r>
    </w:p>
    <w:p>
      <w:r>
        <w:t>8. Les arbres verts apportent de l'oxygène à la ville.</w:t>
      </w:r>
    </w:p>
    <w:p>
      <w:r>
        <w:t xml:space="preserve">    Green trees provide oxygen to the city.</w:t>
      </w:r>
    </w:p>
    <w:p>
      <w:r>
        <w:t>9. La pomme est verte.</w:t>
      </w:r>
    </w:p>
    <w:p>
      <w:r>
        <w:t xml:space="preserve">   The apple is green.</w:t>
      </w:r>
    </w:p>
    <w:p>
      <w:r>
        <w:t xml:space="preserve">10. Il y a une petite fille avec un chapeau vert. </w:t>
      </w:r>
    </w:p>
    <w:p>
      <w:r>
        <w:t xml:space="preserve">  There is a little girl with a green hat.</w:t>
      </w:r>
    </w:p>
    <w:p/>
    <w:p>
      <w:r>
        <w:rPr>
          <w:b/>
        </w:rPr>
        <w:t>Word: orange | Meaning: fruit</w:t>
      </w:r>
    </w:p>
    <w:p/>
    <w:p>
      <w:r>
        <w:t>1. J'aime beaucoup l'orange.</w:t>
      </w:r>
    </w:p>
    <w:p>
      <w:r>
        <w:t xml:space="preserve">   I like oranges very much.</w:t>
      </w:r>
    </w:p>
    <w:p>
      <w:r>
        <w:t>2. L'orange est un fruit rouge vif.</w:t>
      </w:r>
    </w:p>
    <w:p>
      <w:r>
        <w:t xml:space="preserve">   Orange is a bright red fruit.</w:t>
      </w:r>
    </w:p>
    <w:p>
      <w:r>
        <w:t>3.  Je voudrais boire de l'eau avec de l'orange.</w:t>
      </w:r>
    </w:p>
    <w:p>
      <w:r>
        <w:t xml:space="preserve">    I would like to drink water with orange.</w:t>
      </w:r>
    </w:p>
    <w:p>
      <w:r>
        <w:t xml:space="preserve">4. La salade d'orange et de pomme est délicieuse. </w:t>
      </w:r>
    </w:p>
    <w:p>
      <w:r>
        <w:t xml:space="preserve">   The salad of orange and apple is delicious.</w:t>
      </w:r>
    </w:p>
    <w:p>
      <w:r>
        <w:t>5. L'orange est un fruit exotique.</w:t>
      </w:r>
    </w:p>
    <w:p>
      <w:r>
        <w:t xml:space="preserve">   Orange is an exotic fruit.</w:t>
      </w:r>
    </w:p>
    <w:p>
      <w:r>
        <w:t xml:space="preserve">6.  Il m'a apporté une orange pour moi. </w:t>
      </w:r>
    </w:p>
    <w:p>
      <w:r>
        <w:t xml:space="preserve">   He brought me an orange.</w:t>
      </w:r>
    </w:p>
    <w:p>
      <w:r>
        <w:t>7.  L'orange est la couleur du soleil.</w:t>
      </w:r>
    </w:p>
    <w:p>
      <w:r>
        <w:t xml:space="preserve">   Orange is the color of the sun.</w:t>
      </w:r>
    </w:p>
    <w:p>
      <w:r>
        <w:t>8.  La plupart des pays d'Amérique ont des oranges.</w:t>
      </w:r>
    </w:p>
    <w:p>
      <w:r>
        <w:t xml:space="preserve">   Most countries in America have oranges.</w:t>
      </w:r>
    </w:p>
    <w:p>
      <w:r>
        <w:t>9. L'orangea, c’est une bonne idée de cadeau.</w:t>
      </w:r>
    </w:p>
    <w:p>
      <w:r>
        <w:t xml:space="preserve">    An orange is a good gift idea. </w:t>
      </w:r>
    </w:p>
    <w:p>
      <w:r>
        <w:t>10. J'adore les fruits d'oranges!</w:t>
      </w:r>
    </w:p>
    <w:p>
      <w:r>
        <w:t xml:space="preserve">    I love the fruit of oranges!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d'une lumière pour lire mon livre.</w:t>
      </w:r>
    </w:p>
    <w:p>
      <w:r>
        <w:t xml:space="preserve">  I need light to read my book.</w:t>
      </w:r>
    </w:p>
    <w:p>
      <w:r>
        <w:t>3. La lumière dans ma chambre est très faible.</w:t>
      </w:r>
    </w:p>
    <w:p>
      <w:r>
        <w:t xml:space="preserve">  The light in my room is very weak.</w:t>
      </w:r>
    </w:p>
    <w:p>
      <w:r>
        <w:t>4. Il y a une lumière rouge sur la voiture.</w:t>
      </w:r>
    </w:p>
    <w:p>
      <w:r>
        <w:t xml:space="preserve">  There is a red light on the car.</w:t>
      </w:r>
    </w:p>
    <w:p>
      <w:r>
        <w:t>5. La lune brille de manière magnifique ce soir.</w:t>
      </w:r>
    </w:p>
    <w:p>
      <w:r>
        <w:t xml:space="preserve">  The moon shines beautifully this evening.</w:t>
      </w:r>
    </w:p>
    <w:p>
      <w:r>
        <w:t>6. La lumière du feu éclaire l'intérieur.</w:t>
      </w:r>
    </w:p>
    <w:p>
      <w:r>
        <w:t xml:space="preserve">  The firelight illuminates the inside.</w:t>
      </w:r>
    </w:p>
    <w:p>
      <w:r>
        <w:t xml:space="preserve">7. Le soleil se couche et la nuit commence à tomber. </w:t>
      </w:r>
    </w:p>
    <w:p>
      <w:r>
        <w:t xml:space="preserve">  The sun sets and night begins to fall.</w:t>
      </w:r>
    </w:p>
    <w:p>
      <w:r>
        <w:t>8. Il y a une lumière bleue sur mon ordinateur.</w:t>
      </w:r>
    </w:p>
    <w:p>
      <w:r>
        <w:t xml:space="preserve">  There is a blue light on my computer.</w:t>
      </w:r>
    </w:p>
    <w:p>
      <w:r>
        <w:t xml:space="preserve">9. La lumière du feu est un symbole de convivialité. </w:t>
      </w:r>
    </w:p>
    <w:p>
      <w:r>
        <w:t xml:space="preserve">  Firelight is a symbol of conviviality.</w:t>
      </w:r>
    </w:p>
    <w:p>
      <w:r>
        <w:t>10. Elle n'arrive pas à distinguer la lumière de l'obscurité.</w:t>
      </w:r>
    </w:p>
    <w:p>
      <w:r>
        <w:t xml:space="preserve">  She can’t distinguish the light from darkness.</w:t>
      </w:r>
    </w:p>
    <w:p/>
    <w:p>
      <w:r>
        <w:rPr>
          <w:b/>
        </w:rPr>
        <w:t>Word: mur | Meaning: wall</w:t>
      </w:r>
    </w:p>
    <w:p/>
    <w:p>
      <w:r>
        <w:t>1. Le mur de la maison est très grand.</w:t>
      </w:r>
    </w:p>
    <w:p>
      <w:r>
        <w:t xml:space="preserve">   The house wall is very large.</w:t>
      </w:r>
    </w:p>
    <w:p>
      <w:r>
        <w:t>2. Il y a un mur dans la chambre pour cacher les objets.</w:t>
      </w:r>
    </w:p>
    <w:p>
      <w:r>
        <w:t xml:space="preserve">  There is a wall in the room to hide objects. </w:t>
      </w:r>
    </w:p>
    <w:p>
      <w:r>
        <w:t xml:space="preserve">3. La ville a plusieurs murs protecteurs autour d'elle. </w:t>
      </w:r>
    </w:p>
    <w:p>
      <w:r>
        <w:t xml:space="preserve">   The city has several protective walls around it.</w:t>
      </w:r>
    </w:p>
    <w:p>
      <w:r>
        <w:t>4. Les enfants ont construit un mur de sable pour faire une maison de jeu.</w:t>
      </w:r>
    </w:p>
    <w:p>
      <w:r>
        <w:t xml:space="preserve">   Children built a sand wall to make a play house.</w:t>
      </w:r>
    </w:p>
    <w:p>
      <w:r>
        <w:t>5. Le mur de la clôture est peint en bleu.</w:t>
      </w:r>
    </w:p>
    <w:p>
      <w:r>
        <w:t xml:space="preserve">   The fence wall is painted blue. </w:t>
      </w:r>
    </w:p>
    <w:p>
      <w:r>
        <w:t xml:space="preserve">6. La fenêtre de notre chambre est contre le mur. </w:t>
      </w:r>
    </w:p>
    <w:p>
      <w:r>
        <w:t xml:space="preserve">   Our bedroom window is against the wall.</w:t>
      </w:r>
    </w:p>
    <w:p>
      <w:r>
        <w:t xml:space="preserve">7.  Les murs sont faits de pierre ou de béton. </w:t>
      </w:r>
    </w:p>
    <w:p>
      <w:r>
        <w:t xml:space="preserve">   Walls are made of stone or concrete.</w:t>
      </w:r>
    </w:p>
    <w:p>
      <w:r>
        <w:t>8. Les murs sont des supports importants pour les constructions.</w:t>
      </w:r>
    </w:p>
    <w:p>
      <w:r>
        <w:t xml:space="preserve">   Walls are important support for constructions.</w:t>
      </w:r>
    </w:p>
    <w:p>
      <w:r>
        <w:t xml:space="preserve">9. L'histoire de la construction des murs est longue et complexe. </w:t>
      </w:r>
    </w:p>
    <w:p>
      <w:r>
        <w:t xml:space="preserve">    The history of the construction of walls is long and complex. </w:t>
      </w:r>
    </w:p>
    <w:p>
      <w:r>
        <w:t xml:space="preserve">10.  La sculpture sur le mur était très impressionnante. </w:t>
      </w:r>
    </w:p>
    <w:p>
      <w:r>
        <w:t xml:space="preserve">   The sculpture on the wall was very impressive.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