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est un chat très gentil.  </w:t>
      </w:r>
    </w:p>
    <w:p>
      <w:r>
        <w:t xml:space="preserve">    He is a very kind cat.</w:t>
      </w:r>
    </w:p>
    <w:p>
      <w:r>
        <w:t xml:space="preserve">2. Le chat est assis sur la table.  </w:t>
      </w:r>
    </w:p>
    <w:p>
      <w:r>
        <w:t xml:space="preserve">    The cat is sitting on the table.</w:t>
      </w:r>
    </w:p>
    <w:p>
      <w:r>
        <w:t xml:space="preserve">3. J'adore les chats noirs.   </w:t>
      </w:r>
    </w:p>
    <w:p>
      <w:r>
        <w:t xml:space="preserve">    I love black cats. </w:t>
      </w:r>
    </w:p>
    <w:p>
      <w:r>
        <w:t>4. Le chat dort dans le salon.</w:t>
      </w:r>
    </w:p>
    <w:p>
      <w:r>
        <w:t xml:space="preserve">    The cat sleeps in the living room.</w:t>
      </w:r>
    </w:p>
    <w:p>
      <w:r>
        <w:t xml:space="preserve">5. Mon chat me regarde avec curiosité.  </w:t>
      </w:r>
    </w:p>
    <w:p>
      <w:r>
        <w:t xml:space="preserve">    My cat looks at me with curiosity. </w:t>
      </w:r>
    </w:p>
    <w:p>
      <w:r>
        <w:t>6. Vous avez un chat ?</w:t>
      </w:r>
    </w:p>
    <w:p>
      <w:r>
        <w:t xml:space="preserve">     Do you have a cat?</w:t>
      </w:r>
    </w:p>
    <w:p>
      <w:r>
        <w:t>7. Le chat ronronne et se blottit dans mes bras.</w:t>
      </w:r>
    </w:p>
    <w:p>
      <w:r>
        <w:t xml:space="preserve">    The cat purrs and snuggles in my arms. </w:t>
      </w:r>
    </w:p>
    <w:p>
      <w:r>
        <w:t xml:space="preserve">8. Il est impossible de rester indifférent face au chat.  </w:t>
      </w:r>
    </w:p>
    <w:p>
      <w:r>
        <w:t xml:space="preserve">    It is impossible to remain indifferent to the cat.</w:t>
      </w:r>
    </w:p>
    <w:p>
      <w:r>
        <w:t xml:space="preserve">9. Vous devez faire attention aux chats sauvages.  </w:t>
      </w:r>
    </w:p>
    <w:p>
      <w:r>
        <w:t xml:space="preserve">    You must be careful around wild cats.</w:t>
      </w:r>
    </w:p>
    <w:p>
      <w:r>
        <w:t xml:space="preserve">10. J'ai peur du chat sauvage.  </w:t>
      </w:r>
    </w:p>
    <w:p>
      <w:r>
        <w:t xml:space="preserve">    I am afraid of the wild cat.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She is an intelligent and dedicated woman.</w:t>
      </w:r>
    </w:p>
    <w:p>
      <w:r>
        <w:t xml:space="preserve">2.  La femme est arrivée un peu tard à la réunion. </w:t>
      </w:r>
    </w:p>
    <w:p>
      <w:r>
        <w:t xml:space="preserve">    The woman arrived a little late to the meeting.</w:t>
      </w:r>
    </w:p>
    <w:p>
      <w:r>
        <w:t xml:space="preserve">3.  Femmes, il est important de prendre soin de soi. </w:t>
      </w:r>
    </w:p>
    <w:p>
      <w:r>
        <w:t xml:space="preserve">    Women, it's important to take care of yourself.</w:t>
      </w:r>
    </w:p>
    <w:p>
      <w:r>
        <w:t>4.  L’histoire raconte que les femmes sont des êtres sensibles.</w:t>
      </w:r>
    </w:p>
    <w:p>
      <w:r>
        <w:t xml:space="preserve">    The story tells that women are sensitive beings.</w:t>
      </w:r>
    </w:p>
    <w:p>
      <w:r>
        <w:t>5.  Les femmes ont besoin d'être encouragées à suivre leurs rêves.</w:t>
      </w:r>
    </w:p>
    <w:p>
      <w:r>
        <w:t xml:space="preserve">   Women need to be encouraged to follow their dreams. </w:t>
      </w:r>
    </w:p>
    <w:p>
      <w:r>
        <w:t>6.  Elle a une femme de confiance dans son entourage.</w:t>
      </w:r>
    </w:p>
    <w:p>
      <w:r>
        <w:t xml:space="preserve">    She has a trusted woman in her circle of friends.</w:t>
      </w:r>
    </w:p>
    <w:p>
      <w:r>
        <w:t xml:space="preserve">7.  Le rôle des femmes dans la société est en constante évolution. </w:t>
      </w:r>
    </w:p>
    <w:p>
      <w:r>
        <w:t xml:space="preserve">    The role of women in society is constantly evolving.</w:t>
      </w:r>
    </w:p>
    <w:p>
      <w:r>
        <w:t xml:space="preserve">8.  Femmes, il n'est pas toujours facile de trouver l'amour. </w:t>
      </w:r>
    </w:p>
    <w:p>
      <w:r>
        <w:t xml:space="preserve">    Women, it isn’t always easy to find love. </w:t>
      </w:r>
    </w:p>
    <w:p>
      <w:r>
        <w:t xml:space="preserve">9.  Les femmes sont des forces motrices dans la vie. </w:t>
      </w:r>
    </w:p>
    <w:p>
      <w:r>
        <w:t xml:space="preserve">   Women are movers and shakers in life.</w:t>
      </w:r>
    </w:p>
    <w:p>
      <w:r>
        <w:t>10. Les femmes ont le droit à une vie de liberté et d'opportunités.</w:t>
      </w:r>
    </w:p>
    <w:p>
      <w:r>
        <w:t xml:space="preserve">    Women have the right to a free life and opportunities.</w:t>
      </w:r>
    </w:p>
    <w:p/>
    <w:p>
      <w:r>
        <w:rPr>
          <w:b/>
        </w:rPr>
        <w:t>Word: homme | Meaning: man</w:t>
      </w:r>
    </w:p>
    <w:p/>
    <w:p>
      <w:r>
        <w:t>1.  L'homme est fatigué après une longue journée de travail.</w:t>
      </w:r>
    </w:p>
    <w:p>
      <w:r>
        <w:t xml:space="preserve">    The man is tired after a long day of work.</w:t>
      </w:r>
    </w:p>
    <w:p>
      <w:r>
        <w:t>2.  Il veut rencontrer l’homme qui lui a envoyé un message.</w:t>
      </w:r>
    </w:p>
    <w:p>
      <w:r>
        <w:t xml:space="preserve">    He wants to meet the man who sent him a message. </w:t>
      </w:r>
    </w:p>
    <w:p>
      <w:r>
        <w:t xml:space="preserve">3.   Les hommes sont venus pour la fête dans la rue. </w:t>
      </w:r>
    </w:p>
    <w:p>
      <w:r>
        <w:t xml:space="preserve">   Men have come for the party in the street. </w:t>
      </w:r>
    </w:p>
    <w:p>
      <w:r>
        <w:t xml:space="preserve">4.  L'homme est assis sur une chaise. </w:t>
      </w:r>
    </w:p>
    <w:p>
      <w:r>
        <w:t xml:space="preserve">    The man is sitting on a chair. </w:t>
      </w:r>
    </w:p>
    <w:p>
      <w:r>
        <w:t xml:space="preserve">5.  Le père de l’homme est un écrivain. </w:t>
      </w:r>
    </w:p>
    <w:p>
      <w:r>
        <w:t xml:space="preserve">    The man’s father is an author. </w:t>
      </w:r>
    </w:p>
    <w:p>
      <w:r>
        <w:t xml:space="preserve">6.  L’homme se promène dans la forêt. </w:t>
      </w:r>
    </w:p>
    <w:p>
      <w:r>
        <w:t xml:space="preserve">   The man walks in the forest. </w:t>
      </w:r>
    </w:p>
    <w:p>
      <w:r>
        <w:t xml:space="preserve">7.  Les hommes sont des êtres vivants. </w:t>
      </w:r>
    </w:p>
    <w:p>
      <w:r>
        <w:t xml:space="preserve">   Men are living beings. </w:t>
      </w:r>
    </w:p>
    <w:p>
      <w:r>
        <w:t>8.  Je veux parler à l'homme de l'autre côté du mur.</w:t>
      </w:r>
    </w:p>
    <w:p>
      <w:r>
        <w:t xml:space="preserve">    I want to talk to the man on the other side of the wall.</w:t>
      </w:r>
    </w:p>
    <w:p>
      <w:r>
        <w:t>9.  Il a rencontré l’homme qui avait des projets de voyage.</w:t>
      </w:r>
    </w:p>
    <w:p>
      <w:r>
        <w:t xml:space="preserve">   He met the man who had plans for travel. </w:t>
      </w:r>
    </w:p>
    <w:p>
      <w:r>
        <w:t xml:space="preserve">10. L'homme est gentil et sympathique. </w:t>
      </w:r>
    </w:p>
    <w:p>
      <w:r>
        <w:t xml:space="preserve">    The man is kind and nice.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est magnifique.  </w:t>
      </w:r>
    </w:p>
    <w:p>
      <w:r>
        <w:t xml:space="preserve">    The sun shines today, it is magnificent.</w:t>
      </w:r>
    </w:p>
    <w:p>
      <w:r>
        <w:t xml:space="preserve">2. J'aime le soleil et je me suis allongé sur la plage.  </w:t>
      </w:r>
    </w:p>
    <w:p>
      <w:r>
        <w:t xml:space="preserve">   I love the sun and I have layed down on the beach. </w:t>
      </w:r>
    </w:p>
    <w:p>
      <w:r>
        <w:t xml:space="preserve">3. La lumière du soleil illumine les arbres.  </w:t>
      </w:r>
    </w:p>
    <w:p>
      <w:r>
        <w:t xml:space="preserve">   The sunlight illuminates the trees.</w:t>
      </w:r>
    </w:p>
    <w:p>
      <w:r>
        <w:t xml:space="preserve">4. Il y a beaucoup de soleil en France.  </w:t>
      </w:r>
    </w:p>
    <w:p>
      <w:r>
        <w:t xml:space="preserve">    There is much sun in France.</w:t>
      </w:r>
    </w:p>
    <w:p>
      <w:r>
        <w:t xml:space="preserve">5. Le soleil est chaud et il donne une chaleur agréable.  </w:t>
      </w:r>
    </w:p>
    <w:p>
      <w:r>
        <w:t xml:space="preserve">    The sun is hot and it gives pleasant warmth. </w:t>
      </w:r>
    </w:p>
    <w:p>
      <w:r>
        <w:t xml:space="preserve">6. La météo annonçait le soleil, mais il n'a pas plu.  </w:t>
      </w:r>
    </w:p>
    <w:p>
      <w:r>
        <w:t xml:space="preserve">    The weather forecast was for sunshine, but it didn't rain.</w:t>
      </w:r>
    </w:p>
    <w:p>
      <w:r>
        <w:t xml:space="preserve">7. J'ai besoin de me baigner dans la piscine pour profiter du soleil.   </w:t>
      </w:r>
    </w:p>
    <w:p>
      <w:r>
        <w:t xml:space="preserve">    I need to go swimming in the pool to enjoy the sun. </w:t>
      </w:r>
    </w:p>
    <w:p>
      <w:r>
        <w:t xml:space="preserve">8. Le soleil est une source d'énergie importante.  </w:t>
      </w:r>
    </w:p>
    <w:p>
      <w:r>
        <w:t xml:space="preserve">    The sun is an important source of energy. </w:t>
      </w:r>
    </w:p>
    <w:p>
      <w:r>
        <w:t xml:space="preserve">9. On peut admirer le soleil à l'horizon, il est magnifique.   </w:t>
      </w:r>
    </w:p>
    <w:p>
      <w:r>
        <w:t xml:space="preserve">    We can admire the sun at horizon, it's beautiful.  </w:t>
      </w:r>
    </w:p>
    <w:p>
      <w:r>
        <w:t xml:space="preserve">10. Un grand jour de soleil s'annonce pour moi !  </w:t>
      </w:r>
    </w:p>
    <w:p>
      <w:r>
        <w:t xml:space="preserve">   I'm looking forward to a sunny day!</w:t>
      </w:r>
    </w:p>
    <w:p/>
    <w:p>
      <w:r>
        <w:rPr>
          <w:b/>
        </w:rPr>
        <w:t>Word: arbre | Meaning: tree</w:t>
      </w:r>
    </w:p>
    <w:p/>
    <w:p>
      <w:r>
        <w:t>1. J'aime beaucoup aller au parc et admirer l'arbre majestueux.</w:t>
      </w:r>
    </w:p>
    <w:p>
      <w:r>
        <w:t xml:space="preserve">   I like to go to the park and admire the majestic tree.</w:t>
      </w:r>
    </w:p>
    <w:p>
      <w:r>
        <w:t>2. L’arbre est une source de vie pour la nature.</w:t>
      </w:r>
    </w:p>
    <w:p>
      <w:r>
        <w:t xml:space="preserve">   The tree is a source of life for nature. </w:t>
      </w:r>
    </w:p>
    <w:p>
      <w:r>
        <w:t>3. Nous avons planté un arbre dans notre jardin pour le futur.</w:t>
      </w:r>
    </w:p>
    <w:p>
      <w:r>
        <w:t xml:space="preserve">    We planted an tree in our garden for the future.</w:t>
      </w:r>
    </w:p>
    <w:p>
      <w:r>
        <w:t>4. La couleur des feuilles de l'arbre change en automne.</w:t>
      </w:r>
    </w:p>
    <w:p>
      <w:r>
        <w:t xml:space="preserve">    The leaves of the tree change color in autumn.</w:t>
      </w:r>
    </w:p>
    <w:p>
      <w:r>
        <w:t xml:space="preserve">5. L’arbre est un symbole de longévité et de prospérité. </w:t>
      </w:r>
    </w:p>
    <w:p>
      <w:r>
        <w:t xml:space="preserve">   The tree is a symbol of longevity and prosperity.</w:t>
      </w:r>
    </w:p>
    <w:p>
      <w:r>
        <w:t>6.  Il y a des arbres majestueux qui ont vu passer le temps.</w:t>
      </w:r>
    </w:p>
    <w:p>
      <w:r>
        <w:t xml:space="preserve">   There are majestic trees that have witnessed time pass.</w:t>
      </w:r>
    </w:p>
    <w:p>
      <w:r>
        <w:t xml:space="preserve">7. Les fruits des arbres sont délicieux à manger. </w:t>
      </w:r>
    </w:p>
    <w:p>
      <w:r>
        <w:t xml:space="preserve">    Fruits from the trees are delicious to eat.</w:t>
      </w:r>
    </w:p>
    <w:p>
      <w:r>
        <w:t xml:space="preserve">8. L'arbre est un élément important de notre environnement. </w:t>
      </w:r>
    </w:p>
    <w:p>
      <w:r>
        <w:t xml:space="preserve">    The tree is an important element of our environment.</w:t>
      </w:r>
    </w:p>
    <w:p>
      <w:r>
        <w:t xml:space="preserve">9. La construction d’un arbre en bois peut être un projet intéressant.  </w:t>
      </w:r>
    </w:p>
    <w:p>
      <w:r>
        <w:t xml:space="preserve">    Building a wooden tree can be an interesting project. </w:t>
      </w:r>
    </w:p>
    <w:p>
      <w:r>
        <w:t xml:space="preserve">10. Nous devons protéger les arbres pour l'avenir des générations futures. </w:t>
      </w:r>
    </w:p>
    <w:p>
      <w:r>
        <w:t xml:space="preserve">   We must protect trees for the future generations.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Mon ami habite dans une maison avec des jardins.</w:t>
      </w:r>
    </w:p>
    <w:p>
      <w:r>
        <w:t xml:space="preserve">   My friend lives in a house with gardens.</w:t>
      </w:r>
    </w:p>
    <w:p>
      <w:r>
        <w:t>3. J'ai besoin d'une nouvelle maison pour ma famille.</w:t>
      </w:r>
    </w:p>
    <w:p>
      <w:r>
        <w:t xml:space="preserve">   I need a new house for my family.</w:t>
      </w:r>
    </w:p>
    <w:p>
      <w:r>
        <w:t>4. L'architecte a conçu la maison en style moderne.</w:t>
      </w:r>
    </w:p>
    <w:p>
      <w:r>
        <w:t xml:space="preserve">   The architect designed the house in modern style.</w:t>
      </w:r>
    </w:p>
    <w:p>
      <w:r>
        <w:t>5. La vieille maison était dans un état très dégradé.</w:t>
      </w:r>
    </w:p>
    <w:p>
      <w:r>
        <w:t xml:space="preserve">   The old house was in a very deteriorated condition. </w:t>
      </w:r>
    </w:p>
    <w:p>
      <w:r>
        <w:t xml:space="preserve">6. Nous avons passé des vacances merveilleuses à notre maison. </w:t>
      </w:r>
    </w:p>
    <w:p>
      <w:r>
        <w:t xml:space="preserve">   We had wonderful vacations at our house. </w:t>
      </w:r>
    </w:p>
    <w:p>
      <w:r>
        <w:t>7.  J'ai hâte de retourner dans ma maison après les vacances.</w:t>
      </w:r>
    </w:p>
    <w:p>
      <w:r>
        <w:t xml:space="preserve">    I can’t wait to go back to my house after the holidays. </w:t>
      </w:r>
    </w:p>
    <w:p>
      <w:r>
        <w:t>8.  La maison était pleine d'objets anciens et décoratifs.</w:t>
      </w:r>
    </w:p>
    <w:p>
      <w:r>
        <w:t xml:space="preserve">    The house was full of old and decorative items. </w:t>
      </w:r>
    </w:p>
    <w:p>
      <w:r>
        <w:t>9. La rue a une maison aux couleurs vives.</w:t>
      </w:r>
    </w:p>
    <w:p>
      <w:r>
        <w:t xml:space="preserve">   The street has a house with bright colors. </w:t>
      </w:r>
    </w:p>
    <w:p>
      <w:r>
        <w:t xml:space="preserve">10. Nous allons visiter la maison de nos amis en ville. </w:t>
      </w:r>
    </w:p>
    <w:p>
      <w:r>
        <w:t xml:space="preserve">     We are going to visit our friend's house in the city.</w:t>
      </w:r>
    </w:p>
    <w:p/>
    <w:p>
      <w:r>
        <w:rPr>
          <w:b/>
        </w:rPr>
        <w:t>Word: ville | Meaning: city</w:t>
      </w:r>
    </w:p>
    <w:p/>
    <w:p>
      <w:r>
        <w:t xml:space="preserve">1. J'ai visité une ville magnifique en Normandie.  </w:t>
      </w:r>
    </w:p>
    <w:p>
      <w:r>
        <w:t xml:space="preserve">   I visited a beautiful city in Normandy. </w:t>
      </w:r>
    </w:p>
    <w:p>
      <w:r>
        <w:t xml:space="preserve">2. La ville de Paris est très grande et animée. </w:t>
      </w:r>
    </w:p>
    <w:p>
      <w:r>
        <w:t xml:space="preserve">   The city of Paris is very large and lively. </w:t>
      </w:r>
    </w:p>
    <w:p>
      <w:r>
        <w:t xml:space="preserve">3. Mon ami vit dans une petite ville au sud du pays. </w:t>
      </w:r>
    </w:p>
    <w:p>
      <w:r>
        <w:t xml:space="preserve">    My friend lives in a small town south of the country.  </w:t>
      </w:r>
    </w:p>
    <w:p>
      <w:r>
        <w:t xml:space="preserve">4. La ville offre une variété d'activités culturelles.  </w:t>
      </w:r>
    </w:p>
    <w:p>
      <w:r>
        <w:t xml:space="preserve">    The city offers a variety of cultural activities. </w:t>
      </w:r>
    </w:p>
    <w:p>
      <w:r>
        <w:t xml:space="preserve">5. J'adore aller au marché de la ville pour acheter des fruits et légumes frais. </w:t>
      </w:r>
    </w:p>
    <w:p>
      <w:r>
        <w:t xml:space="preserve">    I love going to the city market to buy fresh fruits and vegetables. </w:t>
      </w:r>
    </w:p>
    <w:p>
      <w:r>
        <w:t xml:space="preserve">6. La ville est célèbre pour ses monuments historiques. </w:t>
      </w:r>
    </w:p>
    <w:p>
      <w:r>
        <w:t xml:space="preserve">   The city is famous for its historical monuments.  </w:t>
      </w:r>
    </w:p>
    <w:p>
      <w:r>
        <w:t xml:space="preserve">7. Vous pouvez prendre le train pour aller à une ville différente.  </w:t>
      </w:r>
    </w:p>
    <w:p>
      <w:r>
        <w:t xml:space="preserve">   You can take the train to go to a different city.  </w:t>
      </w:r>
    </w:p>
    <w:p>
      <w:r>
        <w:t xml:space="preserve">8. J'ai besoin de faire mes courses dans la ville. </w:t>
      </w:r>
    </w:p>
    <w:p>
      <w:r>
        <w:t xml:space="preserve">    I need to do my shopping in the city.  </w:t>
      </w:r>
    </w:p>
    <w:p>
      <w:r>
        <w:t xml:space="preserve">9. La ville offre des restaurants et des bars avec des menus variés. </w:t>
      </w:r>
    </w:p>
    <w:p>
      <w:r>
        <w:t xml:space="preserve">    The city offers restaurants and bars with varied menus.   </w:t>
      </w:r>
    </w:p>
    <w:p>
      <w:r>
        <w:t xml:space="preserve">10. Le gouvernement a développé un plan pour revitaliser une ville en difficulté. </w:t>
      </w:r>
    </w:p>
    <w:p>
      <w:r>
        <w:t xml:space="preserve">    The government has developed a plan to revitalize a struggling town.</w:t>
      </w:r>
    </w:p>
    <w:p/>
    <w:p>
      <w:r>
        <w:rPr>
          <w:b/>
        </w:rPr>
        <w:t>Word: ciel | Meaning: sky</w:t>
      </w:r>
    </w:p>
    <w:p/>
    <w:p>
      <w:r>
        <w:t xml:space="preserve">1. Le ciel était bleu aujourd'hui. </w:t>
      </w:r>
    </w:p>
    <w:p>
      <w:r>
        <w:t xml:space="preserve">    The sky was blue today.</w:t>
      </w:r>
    </w:p>
    <w:p>
      <w:r>
        <w:t xml:space="preserve">2. J'aime regarder le ciel au coucher du soleil. </w:t>
      </w:r>
    </w:p>
    <w:p>
      <w:r>
        <w:t xml:space="preserve">    I like to look at the sky at sunset.</w:t>
      </w:r>
    </w:p>
    <w:p>
      <w:r>
        <w:t>3. La pluie a fait tomber de la neige sur le ciel.</w:t>
      </w:r>
    </w:p>
    <w:p>
      <w:r>
        <w:t xml:space="preserve">    The rain made it snow on the sky. </w:t>
      </w:r>
    </w:p>
    <w:p>
      <w:r>
        <w:t>4. Il est difficile de voir le ciel quand il y a beaucoup de nuages.</w:t>
      </w:r>
    </w:p>
    <w:p>
      <w:r>
        <w:t xml:space="preserve">   It's difficult to see the sky when there are many clouds. </w:t>
      </w:r>
    </w:p>
    <w:p>
      <w:r>
        <w:t>5. Le ciel était couvert de gris.</w:t>
      </w:r>
    </w:p>
    <w:p>
      <w:r>
        <w:t xml:space="preserve">  The sky was covered with gray.</w:t>
      </w:r>
    </w:p>
    <w:p>
      <w:r>
        <w:t>6. L'air est froid et le ciel est nuageux.</w:t>
      </w:r>
    </w:p>
    <w:p>
      <w:r>
        <w:t xml:space="preserve">    The air is cold and the sky is cloudy.</w:t>
      </w:r>
    </w:p>
    <w:p>
      <w:r>
        <w:t>7. J'ai vu des oiseaux dans le ciel.</w:t>
      </w:r>
    </w:p>
    <w:p>
      <w:r>
        <w:t xml:space="preserve">    I saw birds in the sky. </w:t>
      </w:r>
    </w:p>
    <w:p>
      <w:r>
        <w:t xml:space="preserve">8. Le ciel est vert au printemps. </w:t>
      </w:r>
    </w:p>
    <w:p>
      <w:r>
        <w:t xml:space="preserve">   The sky is green in spring.</w:t>
      </w:r>
    </w:p>
    <w:p>
      <w:r>
        <w:t xml:space="preserve">9. Il faut regarder vers le ciel pour trouver la joie. </w:t>
      </w:r>
    </w:p>
    <w:p>
      <w:r>
        <w:t xml:space="preserve">    You have to look at the sky to find joy.</w:t>
      </w:r>
    </w:p>
    <w:p>
      <w:r>
        <w:t xml:space="preserve">10. Le ciel est immense et rempli d' mystères.  </w:t>
      </w:r>
    </w:p>
    <w:p>
      <w:r>
        <w:t xml:space="preserve">   The sky is huge and full of mysteries.</w:t>
      </w:r>
    </w:p>
    <w:p/>
    <w:p>
      <w:r>
        <w:rPr>
          <w:b/>
        </w:rPr>
        <w:t>Word: vent | Meaning: wind</w:t>
      </w:r>
    </w:p>
    <w:p/>
    <w:p>
      <w:r>
        <w:t>1. Le vent soufflait fort hier.</w:t>
      </w:r>
    </w:p>
    <w:p>
      <w:r>
        <w:t xml:space="preserve">   The wind blew hard yesterday.</w:t>
      </w:r>
    </w:p>
    <w:p>
      <w:r>
        <w:t>2.  Je vais aller à la plage pour profiter du vent.</w:t>
      </w:r>
    </w:p>
    <w:p>
      <w:r>
        <w:t xml:space="preserve">   I'm going to the beach to enjoy the wind.</w:t>
      </w:r>
    </w:p>
    <w:p>
      <w:r>
        <w:t xml:space="preserve">3. La nuit, le vent bruissait dans les arbres. </w:t>
      </w:r>
    </w:p>
    <w:p>
      <w:r>
        <w:t xml:space="preserve">   At night, the wind whistled in the trees.</w:t>
      </w:r>
    </w:p>
    <w:p>
      <w:r>
        <w:t xml:space="preserve">4. Il y a un vent frais de l'est qui nous rafraîchit. </w:t>
      </w:r>
    </w:p>
    <w:p>
      <w:r>
        <w:t xml:space="preserve">  There's a fresh east wind that refreshes us.</w:t>
      </w:r>
    </w:p>
    <w:p>
      <w:r>
        <w:t>5. Le vent a poussé la fleur sur le chemin.</w:t>
      </w:r>
    </w:p>
    <w:p>
      <w:r>
        <w:t xml:space="preserve">   The wind pushed the flower along the path.</w:t>
      </w:r>
    </w:p>
    <w:p>
      <w:r>
        <w:t xml:space="preserve">6. On peut sentir un vent de sable dans l'air. </w:t>
      </w:r>
    </w:p>
    <w:p>
      <w:r>
        <w:t xml:space="preserve">    You can feel a sand wind in the air.</w:t>
      </w:r>
    </w:p>
    <w:p>
      <w:r>
        <w:t xml:space="preserve">7.  Ce vent est trop violent pour aller à la mer. </w:t>
      </w:r>
    </w:p>
    <w:p>
      <w:r>
        <w:t xml:space="preserve">    This wind is too strong to go to the sea.</w:t>
      </w:r>
    </w:p>
    <w:p>
      <w:r>
        <w:t>8. Le vent nous a apporté une nouvelle surprise.</w:t>
      </w:r>
    </w:p>
    <w:p>
      <w:r>
        <w:t xml:space="preserve">   The wind brought us a new surprise.</w:t>
      </w:r>
    </w:p>
    <w:p>
      <w:r>
        <w:t xml:space="preserve">9. Nous avons hâte de voir le vent tourner et faire du tourbillon. </w:t>
      </w:r>
    </w:p>
    <w:p>
      <w:r>
        <w:t xml:space="preserve">  We're looking forward to seeing the wind turn and make a whirl. </w:t>
      </w:r>
    </w:p>
    <w:p>
      <w:r>
        <w:t xml:space="preserve">10. Le vent s’est arrêté soudainement, laissant un silence paisible. </w:t>
      </w:r>
    </w:p>
    <w:p>
      <w:r>
        <w:t xml:space="preserve">   The wind stopped suddenly, leaving a peaceful silence.</w:t>
      </w:r>
    </w:p>
    <w:p/>
    <w:p>
      <w:r>
        <w:rPr>
          <w:b/>
        </w:rPr>
        <w:t>Word: terre | Meaning: land</w:t>
      </w:r>
    </w:p>
    <w:p/>
    <w:p>
      <w:r>
        <w:t>1. La terre est rouge.</w:t>
      </w:r>
    </w:p>
    <w:p>
      <w:r>
        <w:t xml:space="preserve">   The earth is red.</w:t>
      </w:r>
    </w:p>
    <w:p>
      <w:r>
        <w:t>2. Le sol de la maison est sale.</w:t>
      </w:r>
    </w:p>
    <w:p>
      <w:r>
        <w:t xml:space="preserve">   The floor of the house is dirty.</w:t>
      </w:r>
    </w:p>
    <w:p>
      <w:r>
        <w:t>3. Nous avons besoin d'une terre fertile pour cultiver les légumes.</w:t>
      </w:r>
    </w:p>
    <w:p>
      <w:r>
        <w:t xml:space="preserve">   We need fertile land to grow vegetables. </w:t>
      </w:r>
    </w:p>
    <w:p>
      <w:r>
        <w:t>4. La terre est importante pour notre survie.</w:t>
      </w:r>
    </w:p>
    <w:p>
      <w:r>
        <w:t xml:space="preserve">    Earth is important for our survival.</w:t>
      </w:r>
    </w:p>
    <w:p>
      <w:r>
        <w:t>5. Le climat change et l'eau de la terre est en danger.</w:t>
      </w:r>
    </w:p>
    <w:p>
      <w:r>
        <w:t xml:space="preserve">   The climate changes and the water from the earth is in danger. </w:t>
      </w:r>
    </w:p>
    <w:p>
      <w:r>
        <w:t>6. J’ai beaucoup d’affection pour ma terre natale.</w:t>
      </w:r>
    </w:p>
    <w:p>
      <w:r>
        <w:t xml:space="preserve">   I have a lot of affection for my native land.</w:t>
      </w:r>
    </w:p>
    <w:p>
      <w:r>
        <w:t xml:space="preserve">7. La terre est un élément vital de notre planète. </w:t>
      </w:r>
    </w:p>
    <w:p>
      <w:r>
        <w:t xml:space="preserve">   Earth is a vital element of our planet.</w:t>
      </w:r>
    </w:p>
    <w:p>
      <w:r>
        <w:t>8. Les agriculteurs cultivent la terre pour les récoltes.</w:t>
      </w:r>
    </w:p>
    <w:p>
      <w:r>
        <w:t xml:space="preserve">   Farmers cultivate the earth to harvest crops.</w:t>
      </w:r>
    </w:p>
    <w:p>
      <w:r>
        <w:t xml:space="preserve">9. Le soleil brille sur la terre, illuminant les plantes. </w:t>
      </w:r>
    </w:p>
    <w:p>
      <w:r>
        <w:t xml:space="preserve">  The sun shines on the earth, illuminating the plants.</w:t>
      </w:r>
    </w:p>
    <w:p>
      <w:r>
        <w:t xml:space="preserve">10. La terre est un élément essentiel de la vie humaine. </w:t>
      </w:r>
    </w:p>
    <w:p>
      <w:r>
        <w:t xml:space="preserve">    Earth is an essential element of human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