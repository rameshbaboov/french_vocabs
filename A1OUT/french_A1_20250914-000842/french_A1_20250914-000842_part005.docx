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L'eau est essentielle à la vie.  </w:t>
      </w:r>
    </w:p>
    <w:p>
      <w:r>
        <w:t xml:space="preserve">    Water is essential for life.</w:t>
      </w:r>
    </w:p>
    <w:p>
      <w:r>
        <w:t xml:space="preserve">3. Il faut mettre de l’eau dans la plante. </w:t>
      </w:r>
    </w:p>
    <w:p>
      <w:r>
        <w:t xml:space="preserve">    You must put water in the plant.</w:t>
      </w:r>
    </w:p>
    <w:p>
      <w:r>
        <w:t xml:space="preserve">4. J'ai mangé une pomme d'eau.  </w:t>
      </w:r>
    </w:p>
    <w:p>
      <w:r>
        <w:t xml:space="preserve">    I ate a water apple.</w:t>
      </w:r>
    </w:p>
    <w:p>
      <w:r>
        <w:t xml:space="preserve">5. L'eau du robinet est claire.  </w:t>
      </w:r>
    </w:p>
    <w:p>
      <w:r>
        <w:t xml:space="preserve">    The tap water is clear.</w:t>
      </w:r>
    </w:p>
    <w:p>
      <w:r>
        <w:t xml:space="preserve">6. La rivière coule rapidement.  </w:t>
      </w:r>
    </w:p>
    <w:p>
      <w:r>
        <w:t xml:space="preserve">    The river flows quickly.</w:t>
      </w:r>
    </w:p>
    <w:p>
      <w:r>
        <w:t xml:space="preserve">7. Tu peux boire de l’eau pour rester hydraté.  </w:t>
      </w:r>
    </w:p>
    <w:p>
      <w:r>
        <w:t xml:space="preserve">    You can drink water to stay hydrated. </w:t>
      </w:r>
    </w:p>
    <w:p>
      <w:r>
        <w:t xml:space="preserve">8. L'eau de la fontaine est délicieuse.  </w:t>
      </w:r>
    </w:p>
    <w:p>
      <w:r>
        <w:t xml:space="preserve">    The fountain water is delicious.</w:t>
      </w:r>
    </w:p>
    <w:p>
      <w:r>
        <w:t xml:space="preserve">9. Le poisson nage dans l’eau.  </w:t>
      </w:r>
    </w:p>
    <w:p>
      <w:r>
        <w:t xml:space="preserve">    Fish swim in the water. </w:t>
      </w:r>
    </w:p>
    <w:p>
      <w:r>
        <w:t xml:space="preserve">10. J'aime les couleurs d'eau.  </w:t>
      </w:r>
    </w:p>
    <w:p>
      <w:r>
        <w:t xml:space="preserve">    I like the colors of water.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a des quatre pieds.  </w:t>
      </w:r>
    </w:p>
    <w:p>
      <w:r>
        <w:t>The table is round and it has four feet.</w:t>
      </w:r>
    </w:p>
    <w:p>
      <w:r>
        <w:t xml:space="preserve">2. J'ai besoin d'une table pour mes devoirs.   </w:t>
      </w:r>
    </w:p>
    <w:p>
      <w:r>
        <w:t xml:space="preserve">I need a table for my homework. </w:t>
      </w:r>
    </w:p>
    <w:p>
      <w:r>
        <w:t xml:space="preserve">3. Il y a une table dans la salle à manger.  </w:t>
      </w:r>
    </w:p>
    <w:p>
      <w:r>
        <w:t>There is a table in the dining room.</w:t>
      </w:r>
    </w:p>
    <w:p>
      <w:r>
        <w:t xml:space="preserve">4. La table est sur la terrasse. </w:t>
      </w:r>
    </w:p>
    <w:p>
      <w:r>
        <w:t xml:space="preserve">The table is on the terrace. </w:t>
      </w:r>
    </w:p>
    <w:p>
      <w:r>
        <w:t xml:space="preserve">5. Le restaurant avait une table pour deux. </w:t>
      </w:r>
    </w:p>
    <w:p>
      <w:r>
        <w:t>The restaurant had a table for two.</w:t>
      </w:r>
    </w:p>
    <w:p>
      <w:r>
        <w:t xml:space="preserve">6. On mange au restaurant, mais nous prenons notre repas à la table.  </w:t>
      </w:r>
    </w:p>
    <w:p>
      <w:r>
        <w:t xml:space="preserve">We eat at the restaurant, but we take our meal at the table. </w:t>
      </w:r>
    </w:p>
    <w:p>
      <w:r>
        <w:t xml:space="preserve">7. La table est décorée avec des fleurs.  </w:t>
      </w:r>
    </w:p>
    <w:p>
      <w:r>
        <w:t>The table is decorated with flowers.</w:t>
      </w:r>
    </w:p>
    <w:p>
      <w:r>
        <w:t xml:space="preserve">8. Je voudrais un café et une table.   </w:t>
      </w:r>
    </w:p>
    <w:p>
      <w:r>
        <w:t>I would like a coffee and a table.</w:t>
      </w:r>
    </w:p>
    <w:p>
      <w:r>
        <w:t xml:space="preserve">9. J'ai besoin d'une table pour mes aliments.    </w:t>
      </w:r>
    </w:p>
    <w:p>
      <w:r>
        <w:t xml:space="preserve">I need a table for my food. </w:t>
      </w:r>
    </w:p>
    <w:p>
      <w:r>
        <w:t xml:space="preserve">10. La table est en bois foncé.  </w:t>
      </w:r>
    </w:p>
    <w:p>
      <w:r>
        <w:t>The table is made of dark wood.</w:t>
      </w:r>
    </w:p>
    <w:p/>
    <w:p>
      <w:r>
        <w:rPr>
          <w:b/>
        </w:rPr>
        <w:t>Word: chant | Meaning: song</w:t>
      </w:r>
    </w:p>
    <w:p/>
    <w:p>
      <w:r>
        <w:t>1. J'adore écouter le chant des oiseaux chaque matin.</w:t>
      </w:r>
    </w:p>
    <w:p>
      <w:r>
        <w:t xml:space="preserve">    I love listening to the song of birds every morning.</w:t>
      </w:r>
    </w:p>
    <w:p>
      <w:r>
        <w:t>2. Le chant de la pluie est apaisant dans mon jardin.</w:t>
      </w:r>
    </w:p>
    <w:p>
      <w:r>
        <w:t xml:space="preserve">    The sound of the rain is calming in my garden.</w:t>
      </w:r>
    </w:p>
    <w:p>
      <w:r>
        <w:t xml:space="preserve">3. La chanteuse chante une chanson triste sur scène. </w:t>
      </w:r>
    </w:p>
    <w:p>
      <w:r>
        <w:t xml:space="preserve">    The singer sings a sad song on stage. </w:t>
      </w:r>
    </w:p>
    <w:p>
      <w:r>
        <w:t>4.  Il aime écouter le chant des enfants jouer.</w:t>
      </w:r>
    </w:p>
    <w:p>
      <w:r>
        <w:t xml:space="preserve">    He loves listening to children play.</w:t>
      </w:r>
    </w:p>
    <w:p>
      <w:r>
        <w:t>5. J'ai appris un chant traditionnel dans ma ville natale.</w:t>
      </w:r>
    </w:p>
    <w:p>
      <w:r>
        <w:t xml:space="preserve">    I learned a traditional song in my hometown.</w:t>
      </w:r>
    </w:p>
    <w:p>
      <w:r>
        <w:t xml:space="preserve">6. Le chant de l'océan est enchanteur et relaxant. </w:t>
      </w:r>
    </w:p>
    <w:p>
      <w:r>
        <w:t xml:space="preserve">   The ocean’s song is enchanting and relaxing.</w:t>
      </w:r>
    </w:p>
    <w:p>
      <w:r>
        <w:t xml:space="preserve">7.  Le chant du petit oiseau s'est arrêté soudainement. </w:t>
      </w:r>
    </w:p>
    <w:p>
      <w:r>
        <w:t xml:space="preserve">    The song of the little bird abruptly stopped.</w:t>
      </w:r>
    </w:p>
    <w:p>
      <w:r>
        <w:t>8. Nous allons danser au rythme du chant.</w:t>
      </w:r>
    </w:p>
    <w:p>
      <w:r>
        <w:t xml:space="preserve">    We will dance to the rhythm of the song.</w:t>
      </w:r>
    </w:p>
    <w:p>
      <w:r>
        <w:t>9. Les enfants chantent une chanson d’anniversaire.</w:t>
      </w:r>
    </w:p>
    <w:p>
      <w:r>
        <w:t xml:space="preserve">   Children are singing a birthday song.</w:t>
      </w:r>
    </w:p>
    <w:p>
      <w:r>
        <w:t xml:space="preserve">10.  Le chant de la victoire a résonné dans la salle. </w:t>
      </w:r>
    </w:p>
    <w:p>
      <w:r>
        <w:t xml:space="preserve">     The song of victory rang throughout the hall.</w:t>
      </w:r>
    </w:p>
    <w:p/>
    <w:p>
      <w:r>
        <w:rPr>
          <w:b/>
        </w:rPr>
        <w:t>Word: voyage | Meaning: journey</w:t>
      </w:r>
    </w:p>
    <w:p/>
    <w:p>
      <w:r>
        <w:t xml:space="preserve">1. Je vais faire un voyage en Italie ce été. </w:t>
      </w:r>
    </w:p>
    <w:p>
      <w:r>
        <w:t xml:space="preserve">   I am going on a trip to Italy this summer.</w:t>
      </w:r>
    </w:p>
    <w:p>
      <w:r>
        <w:t>2. Ils ont organisé un voyage à la plage pour les enfants.</w:t>
      </w:r>
    </w:p>
    <w:p>
      <w:r>
        <w:t xml:space="preserve">    They organized a beach trip for the kids.</w:t>
      </w:r>
    </w:p>
    <w:p>
      <w:r>
        <w:t>3. La famille du professeur a fait un voyage en Espagne il y a cinq ans.</w:t>
      </w:r>
    </w:p>
    <w:p>
      <w:r>
        <w:t xml:space="preserve">   The teacher’s family took a trip to Spain five years ago. </w:t>
      </w:r>
    </w:p>
    <w:p>
      <w:r>
        <w:t>4.  J'ai hâte de faire un voyage en Asie du Sud-Est !</w:t>
      </w:r>
    </w:p>
    <w:p>
      <w:r>
        <w:t xml:space="preserve">    I can't wait to take a trip to Southeast Asia!</w:t>
      </w:r>
    </w:p>
    <w:p>
      <w:r>
        <w:t xml:space="preserve">5. Avez-vous déjà fait un voyage dans un autre pays ? </w:t>
      </w:r>
    </w:p>
    <w:p>
      <w:r>
        <w:t xml:space="preserve">   Have you ever taken a trip to another country?</w:t>
      </w:r>
    </w:p>
    <w:p>
      <w:r>
        <w:t xml:space="preserve">6. Le voyage est long et fatiguant, mais la destination vaut la peine. </w:t>
      </w:r>
    </w:p>
    <w:p>
      <w:r>
        <w:t xml:space="preserve">    The journey is long and tiring, but the destination is worth it. </w:t>
      </w:r>
    </w:p>
    <w:p>
      <w:r>
        <w:t xml:space="preserve">7.  Je me sens excité pour mon voyage en France bientôt. </w:t>
      </w:r>
    </w:p>
    <w:p>
      <w:r>
        <w:t xml:space="preserve">   I'm feeling excited about my trip to France soon. </w:t>
      </w:r>
    </w:p>
    <w:p>
      <w:r>
        <w:t xml:space="preserve">8. La compagnie aérienne a annulé notre vol et nous avons dû nous replier sur un autre voyage . </w:t>
      </w:r>
    </w:p>
    <w:p>
      <w:r>
        <w:t xml:space="preserve">    The airline canceled our flight and we had to reroute on another journey.  </w:t>
      </w:r>
    </w:p>
    <w:p>
      <w:r>
        <w:t xml:space="preserve">9. Nous avons planifié un voyage en Amérique du Nord pour l’été. </w:t>
      </w:r>
    </w:p>
    <w:p>
      <w:r>
        <w:t xml:space="preserve">    We have planned a trip to North America for the summer.</w:t>
      </w:r>
    </w:p>
    <w:p>
      <w:r>
        <w:t>10.   Voyager aux États-Unis est une expérience incroyable, et je pense que vous devriez y aller également!</w:t>
      </w:r>
    </w:p>
    <w:p>
      <w:r>
        <w:t xml:space="preserve">    Traveling in the United States is an incredible experience and I think you should go there too!</w:t>
      </w:r>
    </w:p>
    <w:p/>
    <w:p>
      <w:r>
        <w:rPr>
          <w:b/>
        </w:rPr>
        <w:t>Word: vivre | Meaning: to live</w:t>
      </w:r>
    </w:p>
    <w:p/>
    <w:p>
      <w:r>
        <w:t xml:space="preserve">1. Je veux vivre à Paris.  </w:t>
      </w:r>
    </w:p>
    <w:p>
      <w:r>
        <w:t xml:space="preserve">    I want to live in Paris.</w:t>
      </w:r>
    </w:p>
    <w:p>
      <w:r>
        <w:t xml:space="preserve">2. Il vit dans une petite ville.  </w:t>
      </w:r>
    </w:p>
    <w:p>
      <w:r>
        <w:t xml:space="preserve">   He lives in a small town. </w:t>
      </w:r>
    </w:p>
    <w:p>
      <w:r>
        <w:t xml:space="preserve">3. Nous vivons ensemble depuis longtemps. </w:t>
      </w:r>
    </w:p>
    <w:p>
      <w:r>
        <w:t xml:space="preserve">    We have been living together for a long time. </w:t>
      </w:r>
    </w:p>
    <w:p>
      <w:r>
        <w:t xml:space="preserve">4. L'école est ouverte toute la journée pour les enfants qui vivent à l'étranger. </w:t>
      </w:r>
    </w:p>
    <w:p>
      <w:r>
        <w:t xml:space="preserve">    The school is open all day for children who live abroad.</w:t>
      </w:r>
    </w:p>
    <w:p>
      <w:r>
        <w:t xml:space="preserve">5. La vie en France est bien plus agréable.  </w:t>
      </w:r>
    </w:p>
    <w:p>
      <w:r>
        <w:t xml:space="preserve">    Life in France is much nicer. </w:t>
      </w:r>
    </w:p>
    <w:p>
      <w:r>
        <w:t xml:space="preserve">6. Le bonheur est une chose que nous devons vivre chaque jour.  </w:t>
      </w:r>
    </w:p>
    <w:p>
      <w:r>
        <w:t xml:space="preserve">   Happiness is a thing we must live every day. </w:t>
      </w:r>
    </w:p>
    <w:p>
      <w:r>
        <w:t xml:space="preserve">7. Je ne peux pas vivre sans mon chien.  </w:t>
      </w:r>
    </w:p>
    <w:p>
      <w:r>
        <w:t xml:space="preserve">    I can't live without my dog. </w:t>
      </w:r>
    </w:p>
    <w:p>
      <w:r>
        <w:t xml:space="preserve">8. La vie quotidienne est une aventure à vivre pleinement.  </w:t>
      </w:r>
    </w:p>
    <w:p>
      <w:r>
        <w:t xml:space="preserve">    Everyday life is an adventure to be lived fully. </w:t>
      </w:r>
    </w:p>
    <w:p>
      <w:r>
        <w:t xml:space="preserve">9. Il a envie de vivre une nouvelle aventure.   </w:t>
      </w:r>
    </w:p>
    <w:p>
      <w:r>
        <w:t xml:space="preserve">    He wants to live a new adventure. </w:t>
      </w:r>
    </w:p>
    <w:p>
      <w:r>
        <w:t xml:space="preserve">10. Ils vivent dans un petit chalet au bord du lac.  </w:t>
      </w:r>
    </w:p>
    <w:p>
      <w:r>
        <w:t xml:space="preserve">   They live in a small cottage by the lake.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forêts verdoyantes et des rivières qui coulent. </w:t>
      </w:r>
    </w:p>
    <w:p>
      <w:r>
        <w:t xml:space="preserve">    The nature is magnificent, with green forests and rivers that flow.</w:t>
      </w:r>
    </w:p>
    <w:p>
      <w:r>
        <w:t xml:space="preserve">2. J'adore explorer la nature en randonnée, à l'air libre et sans danger. </w:t>
      </w:r>
    </w:p>
    <w:p>
      <w:r>
        <w:t xml:space="preserve">    I love exploring nature on foot, in the open air, and without danger.</w:t>
      </w:r>
    </w:p>
    <w:p>
      <w:r>
        <w:t>3. L’eau de pluie est bonne pour la nature car elle nourrit les plantes et les arbres.</w:t>
      </w:r>
    </w:p>
    <w:p>
      <w:r>
        <w:t xml:space="preserve">    Rainwater is good for nature because it nourishes plants and trees.</w:t>
      </w:r>
    </w:p>
    <w:p>
      <w:r>
        <w:t xml:space="preserve">4. Le ciel bleu clair offre un paysage magnifique dans la nature. </w:t>
      </w:r>
    </w:p>
    <w:p>
      <w:r>
        <w:t xml:space="preserve">    The clear blue sky offers a magnificent landscape in nature.</w:t>
      </w:r>
    </w:p>
    <w:p>
      <w:r>
        <w:t xml:space="preserve">5. La nature est essentielle pour notre bien-être mental et physique. </w:t>
      </w:r>
    </w:p>
    <w:p>
      <w:r>
        <w:t xml:space="preserve">   Nature is essential for our mental and physical well-being.</w:t>
      </w:r>
    </w:p>
    <w:p>
      <w:r>
        <w:t>6. Les animaux sauvages vivent en harmonie avec la nature.</w:t>
      </w:r>
    </w:p>
    <w:p>
      <w:r>
        <w:t xml:space="preserve">  Wild animals live in harmony with nature.</w:t>
      </w:r>
    </w:p>
    <w:p>
      <w:r>
        <w:t xml:space="preserve">7. L'industrie a des conséquences négatives sur la nature, elle est polluée par les déchets. </w:t>
      </w:r>
    </w:p>
    <w:p>
      <w:r>
        <w:t xml:space="preserve">    Industry has negative consequences on nature, it is polluted by waste. </w:t>
      </w:r>
    </w:p>
    <w:p>
      <w:r>
        <w:t xml:space="preserve">8. On peut préserver la nature en plantant des arbres et en réduisant notre impact écologique. </w:t>
      </w:r>
    </w:p>
    <w:p>
      <w:r>
        <w:t xml:space="preserve">   We can preserve nature by planting trees and reducing our ecological footprint. </w:t>
      </w:r>
    </w:p>
    <w:p>
      <w:r>
        <w:t xml:space="preserve">9. La nature est un sujet de fascination pour les enfants qui apprennent la géographie. </w:t>
      </w:r>
    </w:p>
    <w:p>
      <w:r>
        <w:t xml:space="preserve">    Nature is a subject of fascination for children who learn geography. </w:t>
      </w:r>
    </w:p>
    <w:p>
      <w:r>
        <w:t xml:space="preserve">10. Le climat change et l’homme doit s’adapter pour protéger la nature. </w:t>
      </w:r>
    </w:p>
    <w:p>
      <w:r>
        <w:t xml:space="preserve">    The climate is changing and humans must adapt to protect nature.</w:t>
      </w:r>
    </w:p>
    <w:p/>
    <w:p>
      <w:r>
        <w:rPr>
          <w:b/>
        </w:rPr>
        <w:t>Word: gagner | Meaning: win</w:t>
      </w:r>
    </w:p>
    <w:p/>
    <w:p>
      <w:r>
        <w:t>1. Je gagne beaucoup d'argent en travaillant comme développeur web.</w:t>
      </w:r>
    </w:p>
    <w:p>
      <w:r>
        <w:t xml:space="preserve">  I earn a lot of money working as a web developer.</w:t>
      </w:r>
    </w:p>
    <w:p>
      <w:r>
        <w:t>2. J'ai gagné un prix pour mon travail de peinture.</w:t>
      </w:r>
    </w:p>
    <w:p>
      <w:r>
        <w:t xml:space="preserve">  I won a prize for my painting work.</w:t>
      </w:r>
    </w:p>
    <w:p>
      <w:r>
        <w:t>3. Ils ont gagné la course et sont maintenant très heureux.</w:t>
      </w:r>
    </w:p>
    <w:p>
      <w:r>
        <w:t xml:space="preserve">  They won the race and are now very happy.</w:t>
      </w:r>
    </w:p>
    <w:p>
      <w:r>
        <w:t xml:space="preserve">4. Ma soeur gagne des points au jeu vidéo. </w:t>
      </w:r>
    </w:p>
    <w:p>
      <w:r>
        <w:t xml:space="preserve">  My sister is gaining points in the video game. </w:t>
      </w:r>
    </w:p>
    <w:p>
      <w:r>
        <w:t>5. Tu dois gagner un certain nombre de points pour obtenir le niveau avancé.</w:t>
      </w:r>
    </w:p>
    <w:p>
      <w:r>
        <w:t xml:space="preserve">  You need to win a certain number of points to get to advanced level. </w:t>
      </w:r>
    </w:p>
    <w:p>
      <w:r>
        <w:t xml:space="preserve">6. Elle a gagné en courage pendant la crise. </w:t>
      </w:r>
    </w:p>
    <w:p>
      <w:r>
        <w:t xml:space="preserve">   She gained courage during the crisis.</w:t>
      </w:r>
    </w:p>
    <w:p>
      <w:r>
        <w:t xml:space="preserve">7. J'espère que tu vas gagner ton match! </w:t>
      </w:r>
    </w:p>
    <w:p>
      <w:r>
        <w:t xml:space="preserve">  I hope you will win your match!</w:t>
      </w:r>
    </w:p>
    <w:p>
      <w:r>
        <w:t xml:space="preserve">8. Les enfants gagnent de l'argent en vendant des produits artisanaux. </w:t>
      </w:r>
    </w:p>
    <w:p>
      <w:r>
        <w:t xml:space="preserve">  Children earn money by selling handcrafted products.</w:t>
      </w:r>
    </w:p>
    <w:p>
      <w:r>
        <w:t xml:space="preserve">9. La victoire est une source de satisfaction, mais la réussite est le fruit du travail et de la persévérance. </w:t>
      </w:r>
    </w:p>
    <w:p>
      <w:r>
        <w:t xml:space="preserve">   Winning is a source of satisfaction, but success comes from work and perseverance.</w:t>
      </w:r>
    </w:p>
    <w:p>
      <w:r>
        <w:t>10. Il faut gagner sa place dans le monde de l'entreprise.</w:t>
      </w:r>
    </w:p>
    <w:p>
      <w:r>
        <w:t xml:space="preserve">  You have to get your place in the world of business.</w:t>
      </w:r>
    </w:p>
    <w:p/>
    <w:p>
      <w:r>
        <w:t>Tête: Head</w:t>
      </w:r>
    </w:p>
    <w:p/>
    <w:p>
      <w:r>
        <w:t>1.  J'ai la tête dans les livres pour l'examen.</w:t>
      </w:r>
    </w:p>
    <w:p>
      <w:r>
        <w:t xml:space="preserve">    &lt;My head is in the books for the exam.&gt;</w:t>
      </w:r>
    </w:p>
    <w:p>
      <w:r>
        <w:t>2.  Est-ce que tu veux prendre une tasse de café ?</w:t>
      </w:r>
    </w:p>
    <w:p>
      <w:r>
        <w:t xml:space="preserve">    &lt;Do you want to take a cup of coffee?&gt; </w:t>
      </w:r>
    </w:p>
    <w:p>
      <w:r>
        <w:t>3.  Le chien avait une tête grise et fourche.</w:t>
      </w:r>
    </w:p>
    <w:p>
      <w:r>
        <w:t xml:space="preserve">   &lt;The dog had a grey and long head.&gt;</w:t>
      </w:r>
    </w:p>
    <w:p>
      <w:r>
        <w:t xml:space="preserve">4.  Elle est très compétente, elle a une tête d'or. </w:t>
      </w:r>
    </w:p>
    <w:p>
      <w:r>
        <w:t xml:space="preserve">    &lt;She is very competent, she has a golden mind.&gt;</w:t>
      </w:r>
    </w:p>
    <w:p>
      <w:r>
        <w:t xml:space="preserve">5.  La tête de la famille était trop occupée. </w:t>
      </w:r>
    </w:p>
    <w:p>
      <w:r>
        <w:t xml:space="preserve">    &lt;The family’s head was too busy.&gt;</w:t>
      </w:r>
    </w:p>
    <w:p>
      <w:r>
        <w:t>6.  Tu es en train de faire une erreur avec ta tête.</w:t>
      </w:r>
    </w:p>
    <w:p>
      <w:r>
        <w:t xml:space="preserve">    &lt;You are making a mistake with your head.&gt;</w:t>
      </w:r>
    </w:p>
    <w:p>
      <w:r>
        <w:t>7.  J'aime les gens qui ont une tête claire.</w:t>
      </w:r>
    </w:p>
    <w:p>
      <w:r>
        <w:t xml:space="preserve">    &lt;I like people who have a clear head.&gt;</w:t>
      </w:r>
    </w:p>
    <w:p>
      <w:r>
        <w:t xml:space="preserve">8.  Il est difficile de gérer la situation sans savoir où aller. </w:t>
      </w:r>
    </w:p>
    <w:p>
      <w:r>
        <w:t xml:space="preserve">    &lt;It is hard to manage the situation without knowing where to go.&gt;</w:t>
      </w:r>
    </w:p>
    <w:p>
      <w:r>
        <w:t>9.  Le chef du restaurant avait la tête dans les problèmes.</w:t>
      </w:r>
    </w:p>
    <w:p>
      <w:r>
        <w:t xml:space="preserve">    &lt;The restaurant's chef had his head in the problems.&gt;</w:t>
      </w:r>
    </w:p>
    <w:p>
      <w:r>
        <w:t xml:space="preserve">10.  Elle s’est endormie sur une chaise avec sa tête contre un mur. </w:t>
      </w:r>
    </w:p>
    <w:p>
      <w:r>
        <w:t xml:space="preserve">   &lt;She fell asleep on a chair with her head against the wall.&gt;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 Les astronautes ont vu la lune depuis la station spatiale.</w:t>
      </w:r>
    </w:p>
    <w:p>
      <w:r>
        <w:t xml:space="preserve">    Astronauts saw the moon from the space station.</w:t>
      </w:r>
    </w:p>
    <w:p>
      <w:r>
        <w:t>3. J’adore regarder la lune dans le ciel nocturne.</w:t>
      </w:r>
    </w:p>
    <w:p>
      <w:r>
        <w:t xml:space="preserve">    I love looking at the moon in the night sky. </w:t>
      </w:r>
    </w:p>
    <w:p>
      <w:r>
        <w:t>4. La lune est un objet céleste qui illumine la nuit.</w:t>
      </w:r>
    </w:p>
    <w:p>
      <w:r>
        <w:t xml:space="preserve">   The moon is a celestial object that illuminates the night.</w:t>
      </w:r>
    </w:p>
    <w:p>
      <w:r>
        <w:t xml:space="preserve">5. Le ballet de la lune est une pièce d’art unique. </w:t>
      </w:r>
    </w:p>
    <w:p>
      <w:r>
        <w:t xml:space="preserve">   The dance of the moon is a unique piece of art.</w:t>
      </w:r>
    </w:p>
    <w:p>
      <w:r>
        <w:t>6.  Je vais vous montrer où se trouve la lune sur le globe terrestre.</w:t>
      </w:r>
    </w:p>
    <w:p>
      <w:r>
        <w:t xml:space="preserve">    I'll show you where the moon is on Earth’s globe.</w:t>
      </w:r>
    </w:p>
    <w:p>
      <w:r>
        <w:t xml:space="preserve">7. La lune est un symbole de beauté et de mystère. </w:t>
      </w:r>
    </w:p>
    <w:p>
      <w:r>
        <w:t xml:space="preserve">   The moon is a symbol of beauty and mystery.</w:t>
      </w:r>
    </w:p>
    <w:p>
      <w:r>
        <w:t>8.  La lune a une influence importante sur les océans.</w:t>
      </w:r>
    </w:p>
    <w:p>
      <w:r>
        <w:t xml:space="preserve">   The moon has an important influence on oceans.</w:t>
      </w:r>
    </w:p>
    <w:p>
      <w:r>
        <w:t xml:space="preserve">9.  Les jeunes enfants adorent la lune. </w:t>
      </w:r>
    </w:p>
    <w:p>
      <w:r>
        <w:t xml:space="preserve">    Young children love the moon. </w:t>
      </w:r>
    </w:p>
    <w:p>
      <w:r>
        <w:t xml:space="preserve">10. L’image de la lune sur le mur est magnifique. </w:t>
      </w:r>
    </w:p>
    <w:p>
      <w:r>
        <w:t xml:space="preserve">    The image of the moon on the wall is beautiful.</w:t>
      </w:r>
    </w:p>
    <w:p/>
    <w:p>
      <w:r>
        <w:rPr>
          <w:b/>
        </w:rPr>
        <w:t>Word: vue | Meaning: view</w:t>
      </w:r>
    </w:p>
    <w:p/>
    <w:p>
      <w:r>
        <w:t>1. J'ai une vue magnifique sur la ville depuis mon balcon.</w:t>
      </w:r>
    </w:p>
    <w:p>
      <w:r>
        <w:t xml:space="preserve">   I have a beautiful view of the city from my balcony.</w:t>
      </w:r>
    </w:p>
    <w:p>
      <w:r>
        <w:t>2. Tu as une vue très précise du tableau.</w:t>
      </w:r>
    </w:p>
    <w:p>
      <w:r>
        <w:t xml:space="preserve">    You have a very precise view of the painting. </w:t>
      </w:r>
    </w:p>
    <w:p>
      <w:r>
        <w:t>3. La femme avait une vue d'ensemble des projets.</w:t>
      </w:r>
    </w:p>
    <w:p>
      <w:r>
        <w:t xml:space="preserve">  The woman had an overall view of the projects.</w:t>
      </w:r>
    </w:p>
    <w:p>
      <w:r>
        <w:t>4. Il n’avait pas la vue de l’homme.</w:t>
      </w:r>
    </w:p>
    <w:p>
      <w:r>
        <w:t xml:space="preserve">   He didn't see the man.</w:t>
      </w:r>
    </w:p>
    <w:p>
      <w:r>
        <w:t xml:space="preserve">5. J'ai une vue différente sur ce sujet. </w:t>
      </w:r>
    </w:p>
    <w:p>
      <w:r>
        <w:t xml:space="preserve">   I have a different view on this topic.</w:t>
      </w:r>
    </w:p>
    <w:p>
      <w:r>
        <w:t>6. La vue d’un artiste est unique et fascinante.</w:t>
      </w:r>
    </w:p>
    <w:p>
      <w:r>
        <w:t xml:space="preserve">  An artist's view is unique and fascinating. </w:t>
      </w:r>
    </w:p>
    <w:p>
      <w:r>
        <w:t>7. Elle a une vue très réaliste du monde.</w:t>
      </w:r>
    </w:p>
    <w:p>
      <w:r>
        <w:t xml:space="preserve">    She has a very realistic view of the world.</w:t>
      </w:r>
    </w:p>
    <w:p>
      <w:r>
        <w:t xml:space="preserve">8. L’expression de l’enfant était pleine de vue. </w:t>
      </w:r>
    </w:p>
    <w:p>
      <w:r>
        <w:t xml:space="preserve">   The child’s expression was full of perspective. </w:t>
      </w:r>
    </w:p>
    <w:p>
      <w:r>
        <w:t xml:space="preserve">9. J'ai une vue plus large sur les questions internationales. </w:t>
      </w:r>
    </w:p>
    <w:p>
      <w:r>
        <w:t xml:space="preserve">  I have a broader view on international issues.</w:t>
      </w:r>
    </w:p>
    <w:p>
      <w:r>
        <w:t>10. La vue d’ensemble était essentielle pour la planification du projet.</w:t>
      </w:r>
    </w:p>
    <w:p>
      <w:r>
        <w:t xml:space="preserve">   A holistic view was essential for the planning of the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