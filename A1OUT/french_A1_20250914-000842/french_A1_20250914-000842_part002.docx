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Chaussures: Shoes</w:t>
      </w:r>
    </w:p>
    <w:p/>
    <w:p>
      <w:r>
        <w:t>1. J'ai besoin de nouvelles chaussures.</w:t>
      </w:r>
    </w:p>
    <w:p>
      <w:r>
        <w:t xml:space="preserve">  I need new shoes.</w:t>
      </w:r>
    </w:p>
    <w:p>
      <w:r>
        <w:t>2. Les chaussures sont en cuir.</w:t>
      </w:r>
    </w:p>
    <w:p>
      <w:r>
        <w:t xml:space="preserve">  The shoes are leather.</w:t>
      </w:r>
    </w:p>
    <w:p>
      <w:r>
        <w:t>3. Mettez vos chaussures avant de vous lever.</w:t>
      </w:r>
    </w:p>
    <w:p>
      <w:r>
        <w:t xml:space="preserve">  Put on your shoes before getting up.</w:t>
      </w:r>
    </w:p>
    <w:p>
      <w:r>
        <w:t>4. Ma chausses sont grises et noires.</w:t>
      </w:r>
    </w:p>
    <w:p>
      <w:r>
        <w:t xml:space="preserve">  My shoes are gray and black.</w:t>
      </w:r>
    </w:p>
    <w:p>
      <w:r>
        <w:t>5. Les chaussures de sport sont plus confortables.</w:t>
      </w:r>
    </w:p>
    <w:p>
      <w:r>
        <w:t xml:space="preserve">  Sports shoes are more comfortable.</w:t>
      </w:r>
    </w:p>
    <w:p>
      <w:r>
        <w:t xml:space="preserve">6. J'aime bien les chaussures d'été. </w:t>
      </w:r>
    </w:p>
    <w:p>
      <w:r>
        <w:t xml:space="preserve">  I like summer shoes.</w:t>
      </w:r>
    </w:p>
    <w:p>
      <w:r>
        <w:t>7. Vous avez des chaussures à la boutique?</w:t>
      </w:r>
    </w:p>
    <w:p>
      <w:r>
        <w:t xml:space="preserve">  Do you have shoes at the store?</w:t>
      </w:r>
    </w:p>
    <w:p>
      <w:r>
        <w:t>8. Elles ont besoin de nouvelles chaussures.</w:t>
      </w:r>
    </w:p>
    <w:p>
      <w:r>
        <w:t xml:space="preserve">  They need new shoes.</w:t>
      </w:r>
    </w:p>
    <w:p>
      <w:r>
        <w:t>9. Les enfants aiment jouer avec leurs chausses.</w:t>
      </w:r>
    </w:p>
    <w:p>
      <w:r>
        <w:t xml:space="preserve">  Children like to play with their shoes. </w:t>
      </w:r>
    </w:p>
    <w:p>
      <w:r>
        <w:t>10. Je suis allé acheter de nouvelles chaussures.</w:t>
      </w:r>
    </w:p>
    <w:p>
      <w:r>
        <w:t xml:space="preserve">  I went to buy new shoes.</w:t>
      </w:r>
    </w:p>
    <w:p/>
    <w:p>
      <w:r>
        <w:rPr>
          <w:b/>
        </w:rPr>
        <w:t>Word: Livre | Meaning: Book</w:t>
      </w:r>
    </w:p>
    <w:p/>
    <w:p>
      <w:r>
        <w:t xml:space="preserve">1. J'ai un livre sur l'histoire de France.  </w:t>
      </w:r>
    </w:p>
    <w:p>
      <w:r>
        <w:t xml:space="preserve">    I have a book about the history of France.</w:t>
      </w:r>
    </w:p>
    <w:p>
      <w:r>
        <w:t xml:space="preserve">2. Voulez-vous lire un livre de fiction ?  </w:t>
      </w:r>
    </w:p>
    <w:p>
      <w:r>
        <w:t xml:space="preserve">    Would you like to read a fictional book? </w:t>
      </w:r>
    </w:p>
    <w:p>
      <w:r>
        <w:t xml:space="preserve">3. Le livre est très intéressant.   </w:t>
      </w:r>
    </w:p>
    <w:p>
      <w:r>
        <w:t xml:space="preserve">    The book is very interesting. </w:t>
      </w:r>
    </w:p>
    <w:p>
      <w:r>
        <w:t xml:space="preserve">4. J'ai acheté un nouveau livre à la librairie.  </w:t>
      </w:r>
    </w:p>
    <w:p>
      <w:r>
        <w:t xml:space="preserve">    I bought a new book at the bookstore.</w:t>
      </w:r>
    </w:p>
    <w:p>
      <w:r>
        <w:t xml:space="preserve">5. Il y a une grande collection de livres dans la bibliothèque.  </w:t>
      </w:r>
    </w:p>
    <w:p>
      <w:r>
        <w:t xml:space="preserve">    There is a large collection of books in the library.</w:t>
      </w:r>
    </w:p>
    <w:p>
      <w:r>
        <w:t xml:space="preserve">6. Est-ce que vous avez déjà lu ce livre ?  </w:t>
      </w:r>
    </w:p>
    <w:p>
      <w:r>
        <w:t xml:space="preserve">    Have you already read this book? </w:t>
      </w:r>
    </w:p>
    <w:p>
      <w:r>
        <w:t xml:space="preserve">7. J'ai fini de lire le livre d'aventure.   </w:t>
      </w:r>
    </w:p>
    <w:p>
      <w:r>
        <w:t xml:space="preserve">    I finished reading the adventure novel. </w:t>
      </w:r>
    </w:p>
    <w:p>
      <w:r>
        <w:t xml:space="preserve">8. Je voudrais acheter un livre sur la nature.  </w:t>
      </w:r>
    </w:p>
    <w:p>
      <w:r>
        <w:t xml:space="preserve">    I would like to buy a book about nature.</w:t>
      </w:r>
    </w:p>
    <w:p>
      <w:r>
        <w:t xml:space="preserve">9. Le livre est très lourd, j’ai du mal à le transporter.  </w:t>
      </w:r>
    </w:p>
    <w:p>
      <w:r>
        <w:t xml:space="preserve">    The book is very heavy; I have trouble carrying it. </w:t>
      </w:r>
    </w:p>
    <w:p>
      <w:r>
        <w:t xml:space="preserve">10. J'aime lire des livres sur les voyages.   </w:t>
      </w:r>
    </w:p>
    <w:p>
      <w:r>
        <w:t xml:space="preserve">    I love reading books about travel.</w:t>
      </w:r>
    </w:p>
    <w:p/>
    <w:p>
      <w:r>
        <w:t>Feuilles: Leaves</w:t>
      </w:r>
    </w:p>
    <w:p/>
    <w:p>
      <w:r>
        <w:t>1. Les feuilles d'automne sont magnifiques en ce moment.</w:t>
      </w:r>
    </w:p>
    <w:p>
      <w:r>
        <w:t xml:space="preserve">   The autumn leaves are magnificent right now.</w:t>
      </w:r>
    </w:p>
    <w:p>
      <w:r>
        <w:t>2. J'aime les feuilles de chêne car elles ont une belle couleur rouge.</w:t>
      </w:r>
    </w:p>
    <w:p>
      <w:r>
        <w:t xml:space="preserve">   I like oak leaves because they have beautiful red color. </w:t>
      </w:r>
    </w:p>
    <w:p>
      <w:r>
        <w:t>3.  La saison des feuilles mortes commence le 1er novembre.</w:t>
      </w:r>
    </w:p>
    <w:p>
      <w:r>
        <w:t xml:space="preserve">    The season of fallen leaves begins on November 1st.</w:t>
      </w:r>
    </w:p>
    <w:p>
      <w:r>
        <w:t>4. Je collectionne des feuilles d'or pour mon atelier de peinture.</w:t>
      </w:r>
    </w:p>
    <w:p>
      <w:r>
        <w:t xml:space="preserve">   I collect gold leaves for my painting studio.</w:t>
      </w:r>
    </w:p>
    <w:p>
      <w:r>
        <w:t>5. Les feuilles tombent sur le sol et forment un tapis vert.</w:t>
      </w:r>
    </w:p>
    <w:p>
      <w:r>
        <w:t xml:space="preserve">  Leaves fall to the ground and form a green carpet. </w:t>
      </w:r>
    </w:p>
    <w:p>
      <w:r>
        <w:t xml:space="preserve">6. Il est important de protéger les arbres car elles sont essentielles pour la vie. </w:t>
      </w:r>
    </w:p>
    <w:p>
      <w:r>
        <w:t xml:space="preserve">    It is important to protect the trees because they are essential for life. </w:t>
      </w:r>
    </w:p>
    <w:p>
      <w:r>
        <w:t xml:space="preserve">7. Les feuilles des plantes vertes sont utilisées pour faire du thé. </w:t>
      </w:r>
    </w:p>
    <w:p>
      <w:r>
        <w:t xml:space="preserve">   Leaves from green plants are used to make tea. </w:t>
      </w:r>
    </w:p>
    <w:p>
      <w:r>
        <w:t xml:space="preserve">8.  Je suis allé à une exposition d'art où il y avait des tableaux avec des feuilles. </w:t>
      </w:r>
    </w:p>
    <w:p>
      <w:r>
        <w:t xml:space="preserve">    I went to an art exhibition where there were paintings with leaves.</w:t>
      </w:r>
    </w:p>
    <w:p>
      <w:r>
        <w:t>9. Les feuilles sont composées de cellules minérales et organiques.</w:t>
      </w:r>
    </w:p>
    <w:p>
      <w:r>
        <w:t xml:space="preserve">   Leaves are composed of mineral and organic cells. </w:t>
      </w:r>
    </w:p>
    <w:p>
      <w:r>
        <w:t xml:space="preserve">10.  Le vent fait rouler les feuilles sur la plage. </w:t>
      </w:r>
    </w:p>
    <w:p>
      <w:r>
        <w:t xml:space="preserve">   The wind makes the leaves roll on the beach.</w:t>
      </w:r>
    </w:p>
    <w:p/>
    <w:p>
      <w:r>
        <w:rPr>
          <w:b/>
        </w:rPr>
        <w:t>Word: Voyage | Meaning: Journey</w:t>
      </w:r>
    </w:p>
    <w:p/>
    <w:p>
      <w:r>
        <w:t xml:space="preserve">1. J'ai fait un voyage en Espagne récemment.  </w:t>
      </w:r>
    </w:p>
    <w:p>
      <w:r>
        <w:t xml:space="preserve">    I recently took a trip to Spain.</w:t>
      </w:r>
    </w:p>
    <w:p>
      <w:r>
        <w:t xml:space="preserve">2. Le voyage d'Alice à Paris était long et agréable.  </w:t>
      </w:r>
    </w:p>
    <w:p>
      <w:r>
        <w:t xml:space="preserve">    Alice's journey to Paris was long and enjoyable.</w:t>
      </w:r>
    </w:p>
    <w:p>
      <w:r>
        <w:t xml:space="preserve">3. Je voudrais voyager dans le monde entier.  </w:t>
      </w:r>
    </w:p>
    <w:p>
      <w:r>
        <w:t xml:space="preserve">    I would like to travel all over the world.</w:t>
      </w:r>
    </w:p>
    <w:p>
      <w:r>
        <w:t xml:space="preserve">4. Le couple a planifié un voyage pour leur anniversaire.   </w:t>
      </w:r>
    </w:p>
    <w:p>
      <w:r>
        <w:t xml:space="preserve">    The couple planned a trip for their anniversary. </w:t>
      </w:r>
    </w:p>
    <w:p>
      <w:r>
        <w:t xml:space="preserve">5. Ce voyage me permit de découvrir la nature magnifique du pays.  </w:t>
      </w:r>
    </w:p>
    <w:p>
      <w:r>
        <w:t xml:space="preserve">    This trip allowed me to discover the beautiful nature of the country.</w:t>
      </w:r>
    </w:p>
    <w:p>
      <w:r>
        <w:t xml:space="preserve">6. On peut voyager en train, en avion ou même à pied.  </w:t>
      </w:r>
    </w:p>
    <w:p>
      <w:r>
        <w:t xml:space="preserve">    You can travel by train, plane or even on foot.</w:t>
      </w:r>
    </w:p>
    <w:p>
      <w:r>
        <w:t xml:space="preserve">7. Le voyage a été une expérience enrichissante.   </w:t>
      </w:r>
    </w:p>
    <w:p>
      <w:r>
        <w:t xml:space="preserve">    The journey was a rewarding experience. </w:t>
      </w:r>
    </w:p>
    <w:p>
      <w:r>
        <w:t xml:space="preserve">8. La famille voyage souvent pour se divertir.   </w:t>
      </w:r>
    </w:p>
    <w:p>
      <w:r>
        <w:t xml:space="preserve">    The family travels often for fun.</w:t>
      </w:r>
    </w:p>
    <w:p>
      <w:r>
        <w:t xml:space="preserve">9. Un voyage à la montagne est un plaisir extraordinaire.  </w:t>
      </w:r>
    </w:p>
    <w:p>
      <w:r>
        <w:t xml:space="preserve">    A mountain trip is an extraordinary pleasure. </w:t>
      </w:r>
    </w:p>
    <w:p>
      <w:r>
        <w:t xml:space="preserve">10. Voyage, c'est un moyen de voir le monde et d'apprendre de nouvelles choses.   </w:t>
      </w:r>
    </w:p>
    <w:p>
      <w:r>
        <w:t xml:space="preserve">    Travel is a way to see the world and learn new things.</w:t>
      </w:r>
    </w:p>
    <w:p/>
    <w:p>
      <w:r>
        <w:rPr>
          <w:b/>
        </w:rPr>
        <w:t>Word: Haut | Meaning: High</w:t>
      </w:r>
    </w:p>
    <w:p/>
    <w:p>
      <w:r>
        <w:t>1.  Le garçon est plus grand que moi.</w:t>
      </w:r>
    </w:p>
    <w:p>
      <w:r>
        <w:t xml:space="preserve">    The boy is taller than me.</w:t>
      </w:r>
    </w:p>
    <w:p>
      <w:r>
        <w:t>2.  La montagne est haute.</w:t>
      </w:r>
    </w:p>
    <w:p>
      <w:r>
        <w:t xml:space="preserve">    The mountain is high.</w:t>
      </w:r>
    </w:p>
    <w:p>
      <w:r>
        <w:t xml:space="preserve">3.  Je ne suis pas sûr de savoir comment l'éteindre. </w:t>
      </w:r>
    </w:p>
    <w:p>
      <w:r>
        <w:t xml:space="preserve">    I am not sure how to turn it off. </w:t>
      </w:r>
    </w:p>
    <w:p>
      <w:r>
        <w:t xml:space="preserve">4.  L’arbre a des branches qui s’élèvent très haut. </w:t>
      </w:r>
    </w:p>
    <w:p>
      <w:r>
        <w:t xml:space="preserve">    The tree has branches that rise very high. </w:t>
      </w:r>
    </w:p>
    <w:p>
      <w:r>
        <w:t>5.  La fille est haute et élégante.</w:t>
      </w:r>
    </w:p>
    <w:p>
      <w:r>
        <w:t xml:space="preserve">   The girl is tall and elegant.</w:t>
      </w:r>
    </w:p>
    <w:p>
      <w:r>
        <w:t xml:space="preserve">6.  Je veux aller au sommet de la montagne. </w:t>
      </w:r>
    </w:p>
    <w:p>
      <w:r>
        <w:t xml:space="preserve">    I want to go to the top of the mountain.</w:t>
      </w:r>
    </w:p>
    <w:p>
      <w:r>
        <w:t>7.  Le chat a une fourrure longue et douce.</w:t>
      </w:r>
    </w:p>
    <w:p>
      <w:r>
        <w:t xml:space="preserve">    The cat has long and soft fur.</w:t>
      </w:r>
    </w:p>
    <w:p>
      <w:r>
        <w:t>8.  La température est haute aujourd'hui.</w:t>
      </w:r>
    </w:p>
    <w:p>
      <w:r>
        <w:t xml:space="preserve">   The temperature is high today. </w:t>
      </w:r>
    </w:p>
    <w:p>
      <w:r>
        <w:t>9.  Elle veut acheter un nouveau chapeau haut de gamme.</w:t>
      </w:r>
    </w:p>
    <w:p>
      <w:r>
        <w:t xml:space="preserve">    She wants to buy a new high-end hat.</w:t>
      </w:r>
    </w:p>
    <w:p>
      <w:r>
        <w:t>10.  J’ai besoin d'une aide pour monter la table.</w:t>
      </w:r>
    </w:p>
    <w:p>
      <w:r>
        <w:t xml:space="preserve">    I need help to lift the table.</w:t>
      </w:r>
    </w:p>
    <w:p/>
    <w:p>
      <w:r>
        <w:rPr>
          <w:b/>
        </w:rPr>
        <w:t>Word: jour | Meaning: day</w:t>
      </w:r>
    </w:p>
    <w:p/>
    <w:p>
      <w:r>
        <w:t>1. J'ai un jour libre demain.</w:t>
      </w:r>
    </w:p>
    <w:p>
      <w:r>
        <w:t xml:space="preserve">  I have a free day tomorrow.</w:t>
      </w:r>
    </w:p>
    <w:p>
      <w:r>
        <w:t>2. Les enfants ont un jour de congé scolaire.</w:t>
      </w:r>
    </w:p>
    <w:p>
      <w:r>
        <w:t xml:space="preserve">  The children have a school holiday day.</w:t>
      </w:r>
    </w:p>
    <w:p>
      <w:r>
        <w:t xml:space="preserve">3. Tu passes ton jour à travailler? </w:t>
      </w:r>
    </w:p>
    <w:p>
      <w:r>
        <w:t xml:space="preserve">   Do you spend your day working?</w:t>
      </w:r>
    </w:p>
    <w:p>
      <w:r>
        <w:t xml:space="preserve">4. Le soleil brille et il fait beau. </w:t>
      </w:r>
    </w:p>
    <w:p>
      <w:r>
        <w:t xml:space="preserve">   The sun is shining and it's beautiful.</w:t>
      </w:r>
    </w:p>
    <w:p>
      <w:r>
        <w:t>5. Il est important d'avoir un jour de repos.</w:t>
      </w:r>
    </w:p>
    <w:p>
      <w:r>
        <w:t xml:space="preserve">  It’s important to have a rest day.</w:t>
      </w:r>
    </w:p>
    <w:p>
      <w:r>
        <w:t>6. J'ai besoin de vous parler sur mon jour.</w:t>
      </w:r>
    </w:p>
    <w:p>
      <w:r>
        <w:t xml:space="preserve">  I need to talk with you about my day. </w:t>
      </w:r>
    </w:p>
    <w:p>
      <w:r>
        <w:t>7. Les habitants ont le droit d'un jour de congé annuel.</w:t>
      </w:r>
    </w:p>
    <w:p>
      <w:r>
        <w:t xml:space="preserve">   The residents have the right to one annual holiday day.</w:t>
      </w:r>
    </w:p>
    <w:p>
      <w:r>
        <w:t>8. Le restaurant a un jour de fermeture.</w:t>
      </w:r>
    </w:p>
    <w:p>
      <w:r>
        <w:t xml:space="preserve">   The restaurant is closed on that day.</w:t>
      </w:r>
    </w:p>
    <w:p>
      <w:r>
        <w:t>9. J’ai hâte de passer un jour en montagne.</w:t>
      </w:r>
    </w:p>
    <w:p>
      <w:r>
        <w:t xml:space="preserve">  I look forward to spending a day in the mountains. </w:t>
      </w:r>
    </w:p>
    <w:p>
      <w:r>
        <w:t>10.  Je vais faire mes courses ce soir, puis je vais me reposer.</w:t>
      </w:r>
    </w:p>
    <w:p>
      <w:r>
        <w:t xml:space="preserve">   I will do my shopping tonight and then I'll rest.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aujourd'hui, il fait beau. </w:t>
      </w:r>
    </w:p>
    <w:p>
      <w:r>
        <w:t xml:space="preserve">    The sun is shining today, it's nice out.</w:t>
      </w:r>
    </w:p>
    <w:p>
      <w:r>
        <w:t>2. La lumière du soleil est très importante pour la santé.</w:t>
      </w:r>
    </w:p>
    <w:p>
      <w:r>
        <w:t xml:space="preserve">    The sunlight is very important for health.</w:t>
      </w:r>
    </w:p>
    <w:p>
      <w:r>
        <w:t>3. J'aime regarder le soleil danser sur l'eau.</w:t>
      </w:r>
    </w:p>
    <w:p>
      <w:r>
        <w:t xml:space="preserve">    I like to watch the sun dance on the water.</w:t>
      </w:r>
    </w:p>
    <w:p>
      <w:r>
        <w:t>4. Le soleil se couche à 19 heures, c'est tard!</w:t>
      </w:r>
    </w:p>
    <w:p>
      <w:r>
        <w:t xml:space="preserve">    The sun sets at 7pm, that's late!</w:t>
      </w:r>
    </w:p>
    <w:p>
      <w:r>
        <w:t>5. En hiver, il y a peu de soleil.</w:t>
      </w:r>
    </w:p>
    <w:p>
      <w:r>
        <w:t xml:space="preserve">    In winter, there is little sunshine.</w:t>
      </w:r>
    </w:p>
    <w:p>
      <w:r>
        <w:t>6.  J'ai envie de me promener dehors et sentir le soleil sur ma peau.</w:t>
      </w:r>
    </w:p>
    <w:p>
      <w:r>
        <w:t xml:space="preserve">    I feel like going for a walk outside and feel the sun on my skin. </w:t>
      </w:r>
    </w:p>
    <w:p>
      <w:r>
        <w:t xml:space="preserve">7. Le soleil est un élément important de la vie sur Terre. </w:t>
      </w:r>
    </w:p>
    <w:p>
      <w:r>
        <w:t xml:space="preserve">   The sun is an important element in life on Earth.</w:t>
      </w:r>
    </w:p>
    <w:p>
      <w:r>
        <w:t>8. La plage se remplit d'enfants qui jouent dans le sable sous les rayons du soleil.</w:t>
      </w:r>
    </w:p>
    <w:p>
      <w:r>
        <w:t xml:space="preserve">    The beach is full of children playing in the sand under the sun.</w:t>
      </w:r>
    </w:p>
    <w:p>
      <w:r>
        <w:t xml:space="preserve">9. Le soleil est un symbole de la chaleur et de la lumière. </w:t>
      </w:r>
    </w:p>
    <w:p>
      <w:r>
        <w:t xml:space="preserve">   The sun is a symbol of heat and light.</w:t>
      </w:r>
    </w:p>
    <w:p>
      <w:r>
        <w:t>10.  J'ai besoin d'un peu de soleil pour me sentir mieux.</w:t>
      </w:r>
    </w:p>
    <w:p>
      <w:r>
        <w:t xml:space="preserve">    I need a little bit of sun to feel better.</w:t>
      </w:r>
    </w:p>
    <w:p/>
    <w:p>
      <w:r>
        <w:rPr>
          <w:b/>
        </w:rPr>
        <w:t>Word: Fleur | Meaning: Flower</w:t>
      </w:r>
    </w:p>
    <w:p/>
    <w:p>
      <w:r>
        <w:t>1. La fleur est belle et parfumée.</w:t>
      </w:r>
    </w:p>
    <w:p>
      <w:r>
        <w:t xml:space="preserve">  The flower is beautiful and fragrant.</w:t>
      </w:r>
    </w:p>
    <w:p>
      <w:r>
        <w:t>2. J'aime beaucoup les fleurs de couleur rouge.</w:t>
      </w:r>
    </w:p>
    <w:p>
      <w:r>
        <w:t xml:space="preserve">  I love flowers of red color.</w:t>
      </w:r>
    </w:p>
    <w:p>
      <w:r>
        <w:t>3. La fleur symbolise la vie et l'espoir.</w:t>
      </w:r>
    </w:p>
    <w:p>
      <w:r>
        <w:t xml:space="preserve">  The flower symbolizes life and hope.</w:t>
      </w:r>
    </w:p>
    <w:p>
      <w:r>
        <w:t xml:space="preserve">4. Tu peux me montrer la fleur que tu aimes? </w:t>
      </w:r>
    </w:p>
    <w:p>
      <w:r>
        <w:t xml:space="preserve">  Can you show me the flower you like?</w:t>
      </w:r>
    </w:p>
    <w:p>
      <w:r>
        <w:t>5. La fleur s’ouvre au soleil pour absorber la lumière.</w:t>
      </w:r>
    </w:p>
    <w:p>
      <w:r>
        <w:t xml:space="preserve">  The flower opens to the sun to absorb light.</w:t>
      </w:r>
    </w:p>
    <w:p>
      <w:r>
        <w:t>6. L'écorce de la fleur est lisse et fragile.</w:t>
      </w:r>
    </w:p>
    <w:p>
      <w:r>
        <w:t xml:space="preserve">  The bark of the flower is smooth and fragile.</w:t>
      </w:r>
    </w:p>
    <w:p>
      <w:r>
        <w:t xml:space="preserve">7. Les fleurs sont une source de beauté dans la nature. </w:t>
      </w:r>
    </w:p>
    <w:p>
      <w:r>
        <w:t xml:space="preserve">  Flowers are a source of beauty in nature.</w:t>
      </w:r>
    </w:p>
    <w:p>
      <w:r>
        <w:t>8. Il a plantée plusieurs fleurs dans son jardin.</w:t>
      </w:r>
    </w:p>
    <w:p>
      <w:r>
        <w:t xml:space="preserve">   He planted several flowers in his garden.</w:t>
      </w:r>
    </w:p>
    <w:p>
      <w:r>
        <w:t>9. La fleur est un élément important de l’art floral.</w:t>
      </w:r>
    </w:p>
    <w:p>
      <w:r>
        <w:t xml:space="preserve">   The flower is an important element in the art of flowers.</w:t>
      </w:r>
    </w:p>
    <w:p>
      <w:r>
        <w:t xml:space="preserve">10. Le bouquet de fleurs était magnifique et coloré. </w:t>
      </w:r>
    </w:p>
    <w:p>
      <w:r>
        <w:t xml:space="preserve">  The flower bouquet was magnificent and colorful.</w:t>
      </w:r>
    </w:p>
    <w:p/>
    <w:p>
      <w:r>
        <w:rPr>
          <w:b/>
        </w:rPr>
        <w:t>Word: nuit | Meaning: night</w:t>
      </w:r>
    </w:p>
    <w:p/>
    <w:p>
      <w:r>
        <w:t>1. La nuit tombe, et les étoiles éclatent dans le ciel.</w:t>
      </w:r>
    </w:p>
    <w:p>
      <w:r>
        <w:t xml:space="preserve">    The night falls, and stars shine in the sky.</w:t>
      </w:r>
    </w:p>
    <w:p>
      <w:r>
        <w:t xml:space="preserve">2. J'adore écouter de la musique en soirée, sous la nuit étoilée. </w:t>
      </w:r>
    </w:p>
    <w:p>
      <w:r>
        <w:t xml:space="preserve">    I love listening to music at night, under the starry sky.</w:t>
      </w:r>
    </w:p>
    <w:p>
      <w:r>
        <w:t xml:space="preserve">3. Il est interdit de fumer pendant la nuit dans les zones interdites. </w:t>
      </w:r>
    </w:p>
    <w:p>
      <w:r>
        <w:t xml:space="preserve">   Smoking is prohibited during the night in restricted areas.</w:t>
      </w:r>
    </w:p>
    <w:p>
      <w:r>
        <w:t xml:space="preserve">4. La nuit à Paris, elle est magique et pleine d'histoires.  </w:t>
      </w:r>
    </w:p>
    <w:p>
      <w:r>
        <w:t xml:space="preserve">    Night in Paris, it's magical and full of stories. </w:t>
      </w:r>
    </w:p>
    <w:p>
      <w:r>
        <w:t xml:space="preserve">5. Nous avons passé une bonne nuit à la campagne. </w:t>
      </w:r>
    </w:p>
    <w:p>
      <w:r>
        <w:t xml:space="preserve">   We had a nice night at the countryside. </w:t>
      </w:r>
    </w:p>
    <w:p>
      <w:r>
        <w:t>6. L'hôtel propose des chambres confortables pour les voyageurs qui préfèrent la nuit.</w:t>
      </w:r>
    </w:p>
    <w:p>
      <w:r>
        <w:t xml:space="preserve">   The hotel offers comfortable rooms for travelers who prefer to stay up at night.</w:t>
      </w:r>
    </w:p>
    <w:p>
      <w:r>
        <w:t xml:space="preserve">7. Le soleil se couche et la nuit commence. </w:t>
      </w:r>
    </w:p>
    <w:p>
      <w:r>
        <w:t xml:space="preserve">    The sun sets and night begins.</w:t>
      </w:r>
    </w:p>
    <w:p>
      <w:r>
        <w:t xml:space="preserve">8. La nuit est une période de calme et de repos.  </w:t>
      </w:r>
    </w:p>
    <w:p>
      <w:r>
        <w:t xml:space="preserve">    Night is a period of calm and rest. </w:t>
      </w:r>
    </w:p>
    <w:p>
      <w:r>
        <w:t>9. J'adore les histoires d'aventure qui me font voyager dans la nuit.</w:t>
      </w:r>
    </w:p>
    <w:p>
      <w:r>
        <w:t xml:space="preserve">   I love adventure stories that take me on journeys at night.</w:t>
      </w:r>
    </w:p>
    <w:p>
      <w:r>
        <w:t xml:space="preserve">10. On ne peut pas aller à l'école en raison des conditions météorologiques de la nuit.  </w:t>
      </w:r>
    </w:p>
    <w:p>
      <w:r>
        <w:t xml:space="preserve">    School is closed due to the bad weather of the night.</w:t>
      </w:r>
    </w:p>
    <w:p/>
    <w:p>
      <w:r>
        <w:rPr>
          <w:b/>
        </w:rPr>
        <w:t>Word: haut | Meaning: high</w:t>
      </w:r>
    </w:p>
    <w:p/>
    <w:p>
      <w:r>
        <w:t>1. La montagne est très haut.</w:t>
      </w:r>
    </w:p>
    <w:p>
      <w:r>
        <w:t xml:space="preserve">    The mountain is very high.</w:t>
      </w:r>
    </w:p>
    <w:p>
      <w:r>
        <w:t>2. Le vent souffle très haut.</w:t>
      </w:r>
    </w:p>
    <w:p>
      <w:r>
        <w:t xml:space="preserve">    The wind blows very high.</w:t>
      </w:r>
    </w:p>
    <w:p>
      <w:r>
        <w:t>3. J'ai un chat qui est très haut.</w:t>
      </w:r>
    </w:p>
    <w:p>
      <w:r>
        <w:t xml:space="preserve">    I have a cat that is very tall. </w:t>
      </w:r>
    </w:p>
    <w:p>
      <w:r>
        <w:t>4. L'arbre est assez haut.</w:t>
      </w:r>
    </w:p>
    <w:p>
      <w:r>
        <w:t xml:space="preserve">    The tree is quite high. </w:t>
      </w:r>
    </w:p>
    <w:p>
      <w:r>
        <w:t>5. Tu veux aller au haut?</w:t>
      </w:r>
    </w:p>
    <w:p>
      <w:r>
        <w:t xml:space="preserve">    Do you want to go upstairs?</w:t>
      </w:r>
    </w:p>
    <w:p>
      <w:r>
        <w:t>6. Vous avez vu la vue du haut ?</w:t>
      </w:r>
    </w:p>
    <w:p>
      <w:r>
        <w:t xml:space="preserve">    Did you see the view from up there?</w:t>
      </w:r>
    </w:p>
    <w:p>
      <w:r>
        <w:t xml:space="preserve">7. J'ai besoin d'une voiture haute pour les pistes de ski. </w:t>
      </w:r>
    </w:p>
    <w:p>
      <w:r>
        <w:t xml:space="preserve">    I need a high car for skiing trails. </w:t>
      </w:r>
    </w:p>
    <w:p>
      <w:r>
        <w:t>8. Le ciel est très haut aujourd’hui.</w:t>
      </w:r>
    </w:p>
    <w:p>
      <w:r>
        <w:t xml:space="preserve">    The sky is very high today.</w:t>
      </w:r>
    </w:p>
    <w:p>
      <w:r>
        <w:t>9. Nous sommes dans le haut de la ville.</w:t>
      </w:r>
    </w:p>
    <w:p>
      <w:r>
        <w:t xml:space="preserve">    We are at the top of the city.</w:t>
      </w:r>
    </w:p>
    <w:p>
      <w:r>
        <w:t>10. Je suis fatigué, j'ai beaucoup marché haut.</w:t>
      </w:r>
    </w:p>
    <w:p>
      <w:r>
        <w:t xml:space="preserve">    I am tired; I have walked a lot high.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