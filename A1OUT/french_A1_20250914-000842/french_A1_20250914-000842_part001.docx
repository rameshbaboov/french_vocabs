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I have a very cute cat.</w:t>
      </w:r>
    </w:p>
    <w:p>
      <w:r>
        <w:t>2. Le chat est allongé sur le sol.</w:t>
      </w:r>
    </w:p>
    <w:p>
      <w:r>
        <w:t xml:space="preserve">  The cat is lying down on the floor.</w:t>
      </w:r>
    </w:p>
    <w:p>
      <w:r>
        <w:t>3. Le chat miaule doucement.</w:t>
      </w:r>
    </w:p>
    <w:p>
      <w:r>
        <w:t xml:space="preserve">  The cat meows softly.</w:t>
      </w:r>
    </w:p>
    <w:p>
      <w:r>
        <w:t xml:space="preserve">4. Je suis d'accord, il y a un chat dans la maison. </w:t>
      </w:r>
    </w:p>
    <w:p>
      <w:r>
        <w:t xml:space="preserve">  I agree, there is a cat in the house.</w:t>
      </w:r>
    </w:p>
    <w:p>
      <w:r>
        <w:t>5. Il est trop beau pour être un chat!</w:t>
      </w:r>
    </w:p>
    <w:p>
      <w:r>
        <w:t xml:space="preserve">  He/She is too beautiful to be a cat!</w:t>
      </w:r>
    </w:p>
    <w:p>
      <w:r>
        <w:t>6. Le chat aime jouer avec une balle.</w:t>
      </w:r>
    </w:p>
    <w:p>
      <w:r>
        <w:t xml:space="preserve">  The cat likes to play with a ball.</w:t>
      </w:r>
    </w:p>
    <w:p>
      <w:r>
        <w:t>7. La femme a un chat noir et blanc.</w:t>
      </w:r>
    </w:p>
    <w:p>
      <w:r>
        <w:t xml:space="preserve">  The woman has a black and white cat.</w:t>
      </w:r>
    </w:p>
    <w:p>
      <w:r>
        <w:t>8. Il est important de nourrir le chat.</w:t>
      </w:r>
    </w:p>
    <w:p>
      <w:r>
        <w:t xml:space="preserve">  It is important to feed the cat. </w:t>
      </w:r>
    </w:p>
    <w:p>
      <w:r>
        <w:t>9. Le chat s'est endormi sur la table.</w:t>
      </w:r>
    </w:p>
    <w:p>
      <w:r>
        <w:t xml:space="preserve">  The cat fell asleep on the table. </w:t>
      </w:r>
    </w:p>
    <w:p>
      <w:r>
        <w:t xml:space="preserve">10. Je suis allé chez mon ami pour voir son chat. </w:t>
      </w:r>
    </w:p>
    <w:p>
      <w:r>
        <w:t xml:space="preserve">   I went to my friend to see his cat.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faut allumer la lumière avant de commencer.</w:t>
      </w:r>
    </w:p>
    <w:p>
      <w:r>
        <w:t xml:space="preserve">  You have to turn on the light before you start.</w:t>
      </w:r>
    </w:p>
    <w:p>
      <w:r>
        <w:t xml:space="preserve">3. La lune est plus brillante que les étoiles. </w:t>
      </w:r>
    </w:p>
    <w:p>
      <w:r>
        <w:t xml:space="preserve">  The moon is brighter than stars.</w:t>
      </w:r>
    </w:p>
    <w:p>
      <w:r>
        <w:t>4. L'heure du coucher de soleil est magnifique.</w:t>
      </w:r>
    </w:p>
    <w:p>
      <w:r>
        <w:t xml:space="preserve">  Sunset hour is beautiful.</w:t>
      </w:r>
    </w:p>
    <w:p>
      <w:r>
        <w:t xml:space="preserve">5. Les enfants sont allés jouer à la lumière des lampes d’extérieur. </w:t>
      </w:r>
    </w:p>
    <w:p>
      <w:r>
        <w:t xml:space="preserve">  Children went to play at the light of outdoor lamps.</w:t>
      </w:r>
    </w:p>
    <w:p>
      <w:r>
        <w:t>6. La lumière naturelle est meilleure pour la santé que l’éclairage artificiel.</w:t>
      </w:r>
    </w:p>
    <w:p>
      <w:r>
        <w:t xml:space="preserve">  Natural light is better for health than artificial lighting.</w:t>
      </w:r>
    </w:p>
    <w:p>
      <w:r>
        <w:t xml:space="preserve">7. J'ai besoin de plus de lumière dans ma chambre. </w:t>
      </w:r>
    </w:p>
    <w:p>
      <w:r>
        <w:t xml:space="preserve">   I need more light in my room.</w:t>
      </w:r>
    </w:p>
    <w:p>
      <w:r>
        <w:t>8. La lumière du feu éclaire les ténèbres.</w:t>
      </w:r>
    </w:p>
    <w:p>
      <w:r>
        <w:t xml:space="preserve">  Firelight illuminates the darkness.</w:t>
      </w:r>
    </w:p>
    <w:p>
      <w:r>
        <w:t>9. Il y a une lumière rouge sur le panneau d’arrêt.</w:t>
      </w:r>
    </w:p>
    <w:p>
      <w:r>
        <w:t xml:space="preserve">  There is a red light on the stop sign.</w:t>
      </w:r>
    </w:p>
    <w:p>
      <w:r>
        <w:t xml:space="preserve">10. La lumière de la table est trop faible pour lire. </w:t>
      </w:r>
    </w:p>
    <w:p>
      <w:r>
        <w:t xml:space="preserve">   The lamp's light is too weak to read.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J’ai besoin d'une table pour travailler.</w:t>
      </w:r>
    </w:p>
    <w:p>
      <w:r>
        <w:t xml:space="preserve">   I need a table to work.</w:t>
      </w:r>
    </w:p>
    <w:p>
      <w:r>
        <w:t>3.  Sur la table, j’ai mis mon livre et ma tasse de café.</w:t>
      </w:r>
    </w:p>
    <w:p>
      <w:r>
        <w:t xml:space="preserve">   On the table I put my book and my coffee cup. </w:t>
      </w:r>
    </w:p>
    <w:p>
      <w:r>
        <w:t>4. Il y a une table basse dans la salle à manger.</w:t>
      </w:r>
    </w:p>
    <w:p>
      <w:r>
        <w:t xml:space="preserve">   There is a small table in the dining room.</w:t>
      </w:r>
    </w:p>
    <w:p>
      <w:r>
        <w:t>5. La table est fabriquée en chêne.</w:t>
      </w:r>
    </w:p>
    <w:p>
      <w:r>
        <w:t xml:space="preserve">   The table is made of oak.</w:t>
      </w:r>
    </w:p>
    <w:p>
      <w:r>
        <w:t>6.  La table de notre chambre est trop petite.</w:t>
      </w:r>
    </w:p>
    <w:p>
      <w:r>
        <w:t xml:space="preserve">   Our bedroom table is too small. </w:t>
      </w:r>
    </w:p>
    <w:p>
      <w:r>
        <w:t xml:space="preserve">7. Il faut que nous prenons une table pour les invités. </w:t>
      </w:r>
    </w:p>
    <w:p>
      <w:r>
        <w:t xml:space="preserve">    We need to get a table for the guests. </w:t>
      </w:r>
    </w:p>
    <w:p>
      <w:r>
        <w:t xml:space="preserve">8. La table était pleine d’éclaircissements. </w:t>
      </w:r>
    </w:p>
    <w:p>
      <w:r>
        <w:t xml:space="preserve">  The table was full of light.</w:t>
      </w:r>
    </w:p>
    <w:p>
      <w:r>
        <w:t>9.  Il y avait un tableau de bord sur la table.</w:t>
      </w:r>
    </w:p>
    <w:p>
      <w:r>
        <w:t xml:space="preserve">   There was a dashboard on the table.</w:t>
      </w:r>
    </w:p>
    <w:p>
      <w:r>
        <w:t>10. Les tables sont utilisées dans les restaurants et les cafés.</w:t>
      </w:r>
    </w:p>
    <w:p>
      <w:r>
        <w:t xml:space="preserve">    Tables are used in restaurants and cafes.</w:t>
      </w:r>
    </w:p>
    <w:p/>
    <w:p>
      <w:r>
        <w:rPr>
          <w:b/>
        </w:rPr>
        <w:t>Word: Mur | Meaning: Wall</w:t>
      </w:r>
    </w:p>
    <w:p/>
    <w:p>
      <w:r>
        <w:t>1. La **mur** de la salle est peinte en blanc.</w:t>
      </w:r>
    </w:p>
    <w:p>
      <w:r>
        <w:t xml:space="preserve">   The wall of the room is painted white.</w:t>
      </w:r>
    </w:p>
    <w:p>
      <w:r>
        <w:t>2. Il y a une **mur** derrière la table.</w:t>
      </w:r>
    </w:p>
    <w:p>
      <w:r>
        <w:t xml:space="preserve">  There is a wall behind the table. </w:t>
      </w:r>
    </w:p>
    <w:p>
      <w:r>
        <w:t>3. Nous sommes assis contre le **mur**.</w:t>
      </w:r>
    </w:p>
    <w:p>
      <w:r>
        <w:t xml:space="preserve">  We are sitting against the wall. </w:t>
      </w:r>
    </w:p>
    <w:p>
      <w:r>
        <w:t>4. La **mur** est très haute.</w:t>
      </w:r>
    </w:p>
    <w:p>
      <w:r>
        <w:t xml:space="preserve">  The wall is very tall. </w:t>
      </w:r>
    </w:p>
    <w:p>
      <w:r>
        <w:t xml:space="preserve">5. Elle aime regarder la **mur** de son appartement. </w:t>
      </w:r>
    </w:p>
    <w:p>
      <w:r>
        <w:t xml:space="preserve">   She likes to look at the wall of her apartment. </w:t>
      </w:r>
    </w:p>
    <w:p>
      <w:r>
        <w:t xml:space="preserve">6. J'ai besoin d'un peu d'aide pour faire le **mur**. </w:t>
      </w:r>
    </w:p>
    <w:p>
      <w:r>
        <w:t xml:space="preserve">   I need a little help to build the wall.</w:t>
      </w:r>
    </w:p>
    <w:p>
      <w:r>
        <w:t xml:space="preserve">7. La **mur** est en bois et il est décoré de motifs floraux. </w:t>
      </w:r>
    </w:p>
    <w:p>
      <w:r>
        <w:t xml:space="preserve">   The wall is made of wood and it is decorated with floral patterns. </w:t>
      </w:r>
    </w:p>
    <w:p>
      <w:r>
        <w:t xml:space="preserve">8. Le **mur** s'est effondré pendant la tempête. </w:t>
      </w:r>
    </w:p>
    <w:p>
      <w:r>
        <w:t xml:space="preserve">    The wall collapsed during the storm. </w:t>
      </w:r>
    </w:p>
    <w:p>
      <w:r>
        <w:t xml:space="preserve">9. Nous avons peint une nouvelle **mur**.  </w:t>
      </w:r>
    </w:p>
    <w:p>
      <w:r>
        <w:t xml:space="preserve">   We painted a new wall. </w:t>
      </w:r>
    </w:p>
    <w:p>
      <w:r>
        <w:t>10. La **mur** est l’une des pièces les plus importantes de notre maison.</w:t>
      </w:r>
    </w:p>
    <w:p>
      <w:r>
        <w:t xml:space="preserve">   The wall is one of the most important pieces of our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est essentielle à la vie. </w:t>
      </w:r>
    </w:p>
    <w:p>
      <w:r>
        <w:t xml:space="preserve">   Water is essential for life.</w:t>
      </w:r>
    </w:p>
    <w:p>
      <w:r>
        <w:t>3. La eau est très importante dans l'environnement.</w:t>
      </w:r>
    </w:p>
    <w:p>
      <w:r>
        <w:t xml:space="preserve">   Water is very important in the environment.</w:t>
      </w:r>
    </w:p>
    <w:p>
      <w:r>
        <w:t>4. Il faut boire beaucoup d'eau pour rester en forme.</w:t>
      </w:r>
    </w:p>
    <w:p>
      <w:r>
        <w:t xml:space="preserve">   We need to drink a lot of water to stay fit.</w:t>
      </w:r>
    </w:p>
    <w:p>
      <w:r>
        <w:t xml:space="preserve">5. Nous avons bu beaucoup d’eau aujourd’hui. </w:t>
      </w:r>
    </w:p>
    <w:p>
      <w:r>
        <w:t xml:space="preserve">   We have drunk a lot of water today. </w:t>
      </w:r>
    </w:p>
    <w:p>
      <w:r>
        <w:t>6. La température de l’eau est importante pour la santé.</w:t>
      </w:r>
    </w:p>
    <w:p>
      <w:r>
        <w:t xml:space="preserve">   The temperature of the water is important for health.</w:t>
      </w:r>
    </w:p>
    <w:p>
      <w:r>
        <w:t>7. L'eau du robinet peut être salée.</w:t>
      </w:r>
    </w:p>
    <w:p>
      <w:r>
        <w:t xml:space="preserve">  Tap water can be salty.</w:t>
      </w:r>
    </w:p>
    <w:p>
      <w:r>
        <w:t xml:space="preserve">8. J'aime boire de l'eau fraîche au petit-déjeuner. </w:t>
      </w:r>
    </w:p>
    <w:p>
      <w:r>
        <w:t xml:space="preserve">   I like to drink fresh water at breakfast.</w:t>
      </w:r>
    </w:p>
    <w:p>
      <w:r>
        <w:t>9. La pluie est une source d’eau pour les plantes.</w:t>
      </w:r>
    </w:p>
    <w:p>
      <w:r>
        <w:t xml:space="preserve">   Rain is a source of water for plants.</w:t>
      </w:r>
    </w:p>
    <w:p>
      <w:r>
        <w:t xml:space="preserve">10. L'eau coule dans la rivière. </w:t>
      </w:r>
    </w:p>
    <w:p>
      <w:r>
        <w:t xml:space="preserve">  Water flows in the river.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J'aime la sensation du vent sur ma peau.</w:t>
      </w:r>
    </w:p>
    <w:p>
      <w:r>
        <w:t xml:space="preserve">    I like the feeling of the wind on my skin.</w:t>
      </w:r>
    </w:p>
    <w:p>
      <w:r>
        <w:t>3. Il y a beaucoup de vents dans la forêt.</w:t>
      </w:r>
    </w:p>
    <w:p>
      <w:r>
        <w:t xml:space="preserve">    There are many winds in the forest.</w:t>
      </w:r>
    </w:p>
    <w:p>
      <w:r>
        <w:t>4. Le vent a soufflé les feuilles sur le sol.</w:t>
      </w:r>
    </w:p>
    <w:p>
      <w:r>
        <w:t xml:space="preserve">    The wind blew the leaves onto the ground.</w:t>
      </w:r>
    </w:p>
    <w:p>
      <w:r>
        <w:t>5. La vitesse du vent est importante pour le vol des oiseaux.</w:t>
      </w:r>
    </w:p>
    <w:p>
      <w:r>
        <w:t xml:space="preserve">    The speed of the wind is important for birds' flight.</w:t>
      </w:r>
    </w:p>
    <w:p>
      <w:r>
        <w:t xml:space="preserve">6.  Le vent nous donne une sensation de liberté. </w:t>
      </w:r>
    </w:p>
    <w:p>
      <w:r>
        <w:t xml:space="preserve">    The wind gives us a feeling of freedom.</w:t>
      </w:r>
    </w:p>
    <w:p>
      <w:r>
        <w:t xml:space="preserve">7.  La nuit, les vents peuvent être très forts. </w:t>
      </w:r>
    </w:p>
    <w:p>
      <w:r>
        <w:t xml:space="preserve">    At night, winds can be very strong.</w:t>
      </w:r>
    </w:p>
    <w:p>
      <w:r>
        <w:t xml:space="preserve">8. Les vents sont importants pour l’écosystème de la planète. </w:t>
      </w:r>
    </w:p>
    <w:p>
      <w:r>
        <w:t xml:space="preserve">    Winds are important for the ecosystem of the planet.</w:t>
      </w:r>
    </w:p>
    <w:p>
      <w:r>
        <w:t xml:space="preserve">9.   Le vent nous a fait prendre une pause au bord du lac. </w:t>
      </w:r>
    </w:p>
    <w:p>
      <w:r>
        <w:t xml:space="preserve">    The wind made us take a break by the lake.</w:t>
      </w:r>
    </w:p>
    <w:p>
      <w:r>
        <w:t xml:space="preserve">10.  Il y a un vent frais et doux aujourd'hui. </w:t>
      </w:r>
    </w:p>
    <w:p>
      <w:r>
        <w:t xml:space="preserve">    There is a fresh and gentle breeze today.</w:t>
      </w:r>
    </w:p>
    <w:p/>
    <w:p>
      <w:r>
        <w:rPr>
          <w:b/>
        </w:rPr>
        <w:t>Word: Terre | Meaning: Land</w:t>
      </w:r>
    </w:p>
    <w:p/>
    <w:p>
      <w:r>
        <w:t>1. La Terre est ronde.</w:t>
      </w:r>
    </w:p>
    <w:p>
      <w:r>
        <w:t xml:space="preserve">  The Earth is round.</w:t>
      </w:r>
    </w:p>
    <w:p>
      <w:r>
        <w:t>2. Le soleil brille sur la Terre.</w:t>
      </w:r>
    </w:p>
    <w:p>
      <w:r>
        <w:t xml:space="preserve">  The sun shines on the Earth.</w:t>
      </w:r>
    </w:p>
    <w:p>
      <w:r>
        <w:t>3. Je viens de parler à ma famille sur la Terre.</w:t>
      </w:r>
    </w:p>
    <w:p>
      <w:r>
        <w:t xml:space="preserve">  I just talked to my family about Earth.</w:t>
      </w:r>
    </w:p>
    <w:p>
      <w:r>
        <w:t>4. Nous allons voyager sur la Terre.</w:t>
      </w:r>
    </w:p>
    <w:p>
      <w:r>
        <w:t xml:space="preserve">  We are going to travel on Earth.</w:t>
      </w:r>
    </w:p>
    <w:p>
      <w:r>
        <w:t xml:space="preserve">5. La Terre est notre maison. </w:t>
      </w:r>
    </w:p>
    <w:p>
      <w:r>
        <w:t xml:space="preserve">  Earth is our home.</w:t>
      </w:r>
    </w:p>
    <w:p>
      <w:r>
        <w:t>6. Le climat change sur la Terre.</w:t>
      </w:r>
    </w:p>
    <w:p>
      <w:r>
        <w:t xml:space="preserve">  The climate changes on Earth. </w:t>
      </w:r>
    </w:p>
    <w:p>
      <w:r>
        <w:t>7. Les animaux vivent sur la Terre.</w:t>
      </w:r>
    </w:p>
    <w:p>
      <w:r>
        <w:t xml:space="preserve">   Animals live on Earth. </w:t>
      </w:r>
    </w:p>
    <w:p>
      <w:r>
        <w:t>8. Je fais mes courses dans une épicerie de la Terre.</w:t>
      </w:r>
    </w:p>
    <w:p>
      <w:r>
        <w:t xml:space="preserve">   I do my shopping at a store on Earth. </w:t>
      </w:r>
    </w:p>
    <w:p>
      <w:r>
        <w:t>9. La France est située sur la Terre.</w:t>
      </w:r>
    </w:p>
    <w:p>
      <w:r>
        <w:t xml:space="preserve">  France is located on Earth. </w:t>
      </w:r>
    </w:p>
    <w:p>
      <w:r>
        <w:t xml:space="preserve">10. La terre est un élément essentiel de notre vie. </w:t>
      </w:r>
    </w:p>
    <w:p>
      <w:r>
        <w:t xml:space="preserve">  Earth is an essential element of our lives.</w:t>
      </w:r>
    </w:p>
    <w:p/>
    <w:p>
      <w:r>
        <w:rPr>
          <w:b/>
        </w:rPr>
        <w:t>Word: Ville | Meaning: City</w:t>
      </w:r>
    </w:p>
    <w:p/>
    <w:p>
      <w:r>
        <w:t>1. Je vis dans une ville pittoresque.</w:t>
      </w:r>
    </w:p>
    <w:p>
      <w:r>
        <w:t xml:space="preserve">   I live in a picturesque town.</w:t>
      </w:r>
    </w:p>
    <w:p>
      <w:r>
        <w:t>2. La ville est très animée le week-end.</w:t>
      </w:r>
    </w:p>
    <w:p>
      <w:r>
        <w:t xml:space="preserve">   The city is very lively on weekends.</w:t>
      </w:r>
    </w:p>
    <w:p>
      <w:r>
        <w:t xml:space="preserve">3. J'aime visiter les villes de France. </w:t>
      </w:r>
    </w:p>
    <w:p>
      <w:r>
        <w:t xml:space="preserve">   I like to visit the cities of France.</w:t>
      </w:r>
    </w:p>
    <w:p>
      <w:r>
        <w:t xml:space="preserve">4. Le train arrive à la gare de la ville. </w:t>
      </w:r>
    </w:p>
    <w:p>
      <w:r>
        <w:t xml:space="preserve">   The train arrives at the station in the city.</w:t>
      </w:r>
    </w:p>
    <w:p>
      <w:r>
        <w:t xml:space="preserve">5.  La vieille ville est pleine d'histoire. </w:t>
      </w:r>
    </w:p>
    <w:p>
      <w:r>
        <w:t xml:space="preserve">   The old town is full of history. </w:t>
      </w:r>
    </w:p>
    <w:p>
      <w:r>
        <w:t xml:space="preserve">6. Mon quartier est situé dans une ville moderne. </w:t>
      </w:r>
    </w:p>
    <w:p>
      <w:r>
        <w:t xml:space="preserve">    My neighbourhood is located in a modern city. </w:t>
      </w:r>
    </w:p>
    <w:p>
      <w:r>
        <w:t xml:space="preserve">7.  Il y a beaucoup de restaurants et de cafés dans la ville. </w:t>
      </w:r>
    </w:p>
    <w:p>
      <w:r>
        <w:t xml:space="preserve">    There are many restaurants and cafes in the city. </w:t>
      </w:r>
    </w:p>
    <w:p>
      <w:r>
        <w:t xml:space="preserve">8. Le marché est très animé dans la ville. </w:t>
      </w:r>
    </w:p>
    <w:p>
      <w:r>
        <w:t xml:space="preserve">    The market is very lively in the city. </w:t>
      </w:r>
    </w:p>
    <w:p>
      <w:r>
        <w:t xml:space="preserve">9. Nous sommes venus à la ville pour passer des vacances. </w:t>
      </w:r>
    </w:p>
    <w:p>
      <w:r>
        <w:t xml:space="preserve">   We came to the city to spend some holidays. </w:t>
      </w:r>
    </w:p>
    <w:p>
      <w:r>
        <w:t xml:space="preserve">10. La ville est connue pour sa cuisine locale. </w:t>
      </w:r>
    </w:p>
    <w:p>
      <w:r>
        <w:t xml:space="preserve">    The city is known for its local cuisine.</w:t>
      </w:r>
    </w:p>
    <w:p/>
    <w:p>
      <w:r>
        <w:rPr>
          <w:b/>
        </w:rPr>
        <w:t>Word: Feux | Meaning: Fires</w:t>
      </w:r>
    </w:p>
    <w:p/>
    <w:p>
      <w:r>
        <w:t>1. Il y a beaucoup de feux dans la rue.</w:t>
      </w:r>
    </w:p>
    <w:p>
      <w:r>
        <w:t xml:space="preserve">   There are many fires on the street.</w:t>
      </w:r>
    </w:p>
    <w:p>
      <w:r>
        <w:t>2. Les incendies sont dangereux.</w:t>
      </w:r>
    </w:p>
    <w:p>
      <w:r>
        <w:t xml:space="preserve">   Fires are dangerous. </w:t>
      </w:r>
    </w:p>
    <w:p>
      <w:r>
        <w:t>3. Le feu est une source de chaleur et d'énergie.</w:t>
      </w:r>
    </w:p>
    <w:p>
      <w:r>
        <w:t xml:space="preserve">   Fire is a source of heat and energy.</w:t>
      </w:r>
    </w:p>
    <w:p>
      <w:r>
        <w:t>4. L’incendie s’est étendu rapidement.</w:t>
      </w:r>
    </w:p>
    <w:p>
      <w:r>
        <w:t xml:space="preserve">    The fire spread rapidly.</w:t>
      </w:r>
    </w:p>
    <w:p>
      <w:r>
        <w:t>5. Nous avons besoin d’un feu pour la cuisson.</w:t>
      </w:r>
    </w:p>
    <w:p>
      <w:r>
        <w:t xml:space="preserve">   We need a fire for cooking. </w:t>
      </w:r>
    </w:p>
    <w:p>
      <w:r>
        <w:t>6. La lumière du feu est magnifique.</w:t>
      </w:r>
    </w:p>
    <w:p>
      <w:r>
        <w:t xml:space="preserve">   The light from the fire is beautiful. </w:t>
      </w:r>
    </w:p>
    <w:p>
      <w:r>
        <w:t>7.  Les feux d’artifice sont une tradition de fête.</w:t>
      </w:r>
    </w:p>
    <w:p>
      <w:r>
        <w:t xml:space="preserve">    Fireworks are a tradition of celebration. </w:t>
      </w:r>
    </w:p>
    <w:p>
      <w:r>
        <w:t>8. Le feu est un symbole important dans la culture française.</w:t>
      </w:r>
    </w:p>
    <w:p>
      <w:r>
        <w:t xml:space="preserve">   Fire is an important symbol in French culture. </w:t>
      </w:r>
    </w:p>
    <w:p>
      <w:r>
        <w:t xml:space="preserve">9. Les pompiers combattent les incendies avec courage. </w:t>
      </w:r>
    </w:p>
    <w:p>
      <w:r>
        <w:t xml:space="preserve">   Firefighters fight fires with courage.</w:t>
      </w:r>
    </w:p>
    <w:p>
      <w:r>
        <w:t>10. La sécurité est importante pour éviter les feux.</w:t>
      </w:r>
    </w:p>
    <w:p>
      <w:r>
        <w:t xml:space="preserve">  Safety is important to avoid fires.</w:t>
      </w:r>
    </w:p>
    <w:p/>
    <w:p>
      <w:r>
        <w:rPr>
          <w:b/>
        </w:rPr>
        <w:t>Word: Nature | Meaning:  the natural world or the state of being natural</w:t>
      </w:r>
    </w:p>
    <w:p/>
    <w:p>
      <w:r>
        <w:t xml:space="preserve">1. La nature est magnifique, avec des arbres et des fleurs magnifiques. </w:t>
      </w:r>
    </w:p>
    <w:p>
      <w:r>
        <w:t xml:space="preserve">   The nature is magnificent, with beautiful trees and flowers.</w:t>
      </w:r>
    </w:p>
    <w:p>
      <w:r>
        <w:t xml:space="preserve">2. J'aime beaucoup aller en forêt pour observer la nature.  </w:t>
      </w:r>
    </w:p>
    <w:p>
      <w:r>
        <w:t xml:space="preserve">    I like to go into the forest to observe nature. </w:t>
      </w:r>
    </w:p>
    <w:p>
      <w:r>
        <w:t xml:space="preserve">3. La pollution de l’air est un problème dans la nature. </w:t>
      </w:r>
    </w:p>
    <w:p>
      <w:r>
        <w:t xml:space="preserve">   Air pollution is a problem in nature.</w:t>
      </w:r>
    </w:p>
    <w:p>
      <w:r>
        <w:t>4. Il fait beau aujourd'hui, donc je vais profiter de la nature.</w:t>
      </w:r>
    </w:p>
    <w:p>
      <w:r>
        <w:t xml:space="preserve">   It's beautiful today, so I will enjoy the nature. </w:t>
      </w:r>
    </w:p>
    <w:p>
      <w:r>
        <w:t xml:space="preserve">5. Les animaux sauvages sont très importants pour la nature.  </w:t>
      </w:r>
    </w:p>
    <w:p>
      <w:r>
        <w:t xml:space="preserve">    Wild animals are very important for nature. </w:t>
      </w:r>
    </w:p>
    <w:p>
      <w:r>
        <w:t>6. La nature est un grand sujet d'étude et de recherche.</w:t>
      </w:r>
    </w:p>
    <w:p>
      <w:r>
        <w:t xml:space="preserve">   Nature is a big topic of study and research. </w:t>
      </w:r>
    </w:p>
    <w:p>
      <w:r>
        <w:t>7. L’agriculture est une activité qui dépend de la nature.</w:t>
      </w:r>
    </w:p>
    <w:p>
      <w:r>
        <w:t xml:space="preserve">   Agriculture depends on nature.</w:t>
      </w:r>
    </w:p>
    <w:p>
      <w:r>
        <w:t xml:space="preserve">8. Le climat change rapidement, et cela affecte la nature.  </w:t>
      </w:r>
    </w:p>
    <w:p>
      <w:r>
        <w:t xml:space="preserve">    The climate changes quickly, and this affects nature. </w:t>
      </w:r>
    </w:p>
    <w:p>
      <w:r>
        <w:t xml:space="preserve">9. Il faut protéger la nature pour les générations futures. </w:t>
      </w:r>
    </w:p>
    <w:p>
      <w:r>
        <w:t xml:space="preserve">    We must protect nature for future generations.</w:t>
      </w:r>
    </w:p>
    <w:p>
      <w:r>
        <w:t xml:space="preserve">10. La nature est une source de beauté et de tranquillité. </w:t>
      </w:r>
    </w:p>
    <w:p>
      <w:r>
        <w:t xml:space="preserve">   Nature is a source of beauty and tranquility.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