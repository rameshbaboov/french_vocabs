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 xml:space="preserve">1. La robe que vous avez vue est faux. </w:t>
      </w:r>
    </w:p>
    <w:p>
      <w:r>
        <w:t xml:space="preserve">    The dress you saw is false.</w:t>
      </w:r>
    </w:p>
    <w:p>
      <w:r>
        <w:t xml:space="preserve">2. Je pense que ce n'est pas vrai. </w:t>
      </w:r>
    </w:p>
    <w:p>
      <w:r>
        <w:t xml:space="preserve">    I think it isn't true.</w:t>
      </w:r>
    </w:p>
    <w:p>
      <w:r>
        <w:t xml:space="preserve">3. Il s'avère que le plan était faux. </w:t>
      </w:r>
    </w:p>
    <w:p>
      <w:r>
        <w:t xml:space="preserve">    It turns out that the plan was false. </w:t>
      </w:r>
    </w:p>
    <w:p>
      <w:r>
        <w:t xml:space="preserve">4. Les informations fournies sont incorrectes, faux. </w:t>
      </w:r>
    </w:p>
    <w:p>
      <w:r>
        <w:t xml:space="preserve">    The information provided is incorrect, false.</w:t>
      </w:r>
    </w:p>
    <w:p>
      <w:r>
        <w:t xml:space="preserve">5.  Nous avons besoin de preuves pour prouver qu'il s'agissait d'un faux. </w:t>
      </w:r>
    </w:p>
    <w:p>
      <w:r>
        <w:t xml:space="preserve">    We need proof to prove that it was a fake.</w:t>
      </w:r>
    </w:p>
    <w:p>
      <w:r>
        <w:t xml:space="preserve">6. Il y a des fausses rumeurs sur lui. </w:t>
      </w:r>
    </w:p>
    <w:p>
      <w:r>
        <w:t xml:space="preserve">   There are some false rumors about him.</w:t>
      </w:r>
    </w:p>
    <w:p>
      <w:r>
        <w:t xml:space="preserve">7. Les documents sont authentiques, pas faux. </w:t>
      </w:r>
    </w:p>
    <w:p>
      <w:r>
        <w:t xml:space="preserve">    The documents are authentic, not fake.</w:t>
      </w:r>
    </w:p>
    <w:p>
      <w:r>
        <w:t xml:space="preserve">8. C'est une idée fausse que l'argent ne peut pas être gagné facilement. </w:t>
      </w:r>
    </w:p>
    <w:p>
      <w:r>
        <w:t xml:space="preserve">    It is a false idea that money cannot be earned easily.</w:t>
      </w:r>
    </w:p>
    <w:p>
      <w:r>
        <w:t xml:space="preserve">9.  Les gens se trompent souvent de leur opinion et d'un faux. </w:t>
      </w:r>
    </w:p>
    <w:p>
      <w:r>
        <w:t xml:space="preserve">   People often misinterpret their opinions and beliefs, as well as the true nature of things. </w:t>
      </w:r>
    </w:p>
    <w:p>
      <w:r>
        <w:t>10. Il est important de ne pas croire tout ce que l'on lit ou entend, il y a des fausses informations.</w:t>
      </w:r>
    </w:p>
    <w:p>
      <w:r>
        <w:t xml:space="preserve">    It is important not to believe everything that one reads or hears; there are false pieces of information.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ans aujourd'hui.</w:t>
      </w:r>
    </w:p>
    <w:p>
      <w:r>
        <w:t xml:space="preserve">  I am ten years old today.</w:t>
      </w:r>
    </w:p>
    <w:p>
      <w:r>
        <w:t>3. Dix minutes de marche suffisent pour atteindre le marché.</w:t>
      </w:r>
    </w:p>
    <w:p>
      <w:r>
        <w:t xml:space="preserve">  Ten minutes of walking is enough to reach the market.</w:t>
      </w:r>
    </w:p>
    <w:p>
      <w:r>
        <w:t>4. Les enfants ont dix livres à leur disposition.</w:t>
      </w:r>
    </w:p>
    <w:p>
      <w:r>
        <w:t xml:space="preserve">  The children have ten books at their disposal.</w:t>
      </w:r>
    </w:p>
    <w:p>
      <w:r>
        <w:t>5. J'ai acheté dix pommes pour mon goûter.</w:t>
      </w:r>
    </w:p>
    <w:p>
      <w:r>
        <w:t xml:space="preserve">  I bought ten apples for my snack.</w:t>
      </w:r>
    </w:p>
    <w:p>
      <w:r>
        <w:t>6. Dix mètres de long, ce tapis est idéal pour les chambres.</w:t>
      </w:r>
    </w:p>
    <w:p>
      <w:r>
        <w:t xml:space="preserve">  Ten meters long, this rug is ideal for bedrooms. </w:t>
      </w:r>
    </w:p>
    <w:p>
      <w:r>
        <w:t>7. Il y a dix jours de congé avant la fin de l'année scolaire.</w:t>
      </w:r>
    </w:p>
    <w:p>
      <w:r>
        <w:t xml:space="preserve">  There are ten days of leave before the end of the school year. </w:t>
      </w:r>
    </w:p>
    <w:p>
      <w:r>
        <w:t>8. Dix kilomètres à parcourir, c'est facile pour moi!</w:t>
      </w:r>
    </w:p>
    <w:p>
      <w:r>
        <w:t xml:space="preserve">   Ten kilometers to travel, it's easy for me!</w:t>
      </w:r>
    </w:p>
    <w:p>
      <w:r>
        <w:t>9. J’ai dix euros en poche.</w:t>
      </w:r>
    </w:p>
    <w:p>
      <w:r>
        <w:t xml:space="preserve">   I have ten euros in my pocket.</w:t>
      </w:r>
    </w:p>
    <w:p>
      <w:r>
        <w:t>10. Il y a dix personnes présentes à la réunion.</w:t>
      </w:r>
    </w:p>
    <w:p>
      <w:r>
        <w:t xml:space="preserve">   There are ten people present at the meeting.</w:t>
      </w:r>
    </w:p>
    <w:p/>
    <w:p>
      <w:r>
        <w:rPr>
          <w:b/>
        </w:rPr>
        <w:t>Word: salut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Salut ! Tu vas bien ?</w:t>
      </w:r>
    </w:p>
    <w:p>
      <w:r>
        <w:t xml:space="preserve">    Hey! How are you doing?</w:t>
      </w:r>
    </w:p>
    <w:p>
      <w:r>
        <w:t xml:space="preserve">3.  Avez-vous eu de bon nouvelles aujourd'hui ? </w:t>
      </w:r>
    </w:p>
    <w:p>
      <w:r>
        <w:t xml:space="preserve">    Have you had good news today?</w:t>
      </w:r>
    </w:p>
    <w:p>
      <w:r>
        <w:t xml:space="preserve">4.   La météo est magnifique ce soir. </w:t>
      </w:r>
    </w:p>
    <w:p>
      <w:r>
        <w:t xml:space="preserve">     The weather is beautiful tonight.</w:t>
      </w:r>
    </w:p>
    <w:p>
      <w:r>
        <w:t>5.  Je vais très bien, merci. Et vous ?</w:t>
      </w:r>
    </w:p>
    <w:p>
      <w:r>
        <w:t xml:space="preserve">    I'm doing very well, thank you. And you?</w:t>
      </w:r>
    </w:p>
    <w:p>
      <w:r>
        <w:t xml:space="preserve">6.  Salut à tous ! </w:t>
      </w:r>
    </w:p>
    <w:p>
      <w:r>
        <w:t xml:space="preserve">    Hello everyone!</w:t>
      </w:r>
    </w:p>
    <w:p>
      <w:r>
        <w:t>7.  Est-ce que tu veux faire une promenade aujourd'hui ?</w:t>
      </w:r>
    </w:p>
    <w:p>
      <w:r>
        <w:t xml:space="preserve">    Do you want to go for a walk today? </w:t>
      </w:r>
    </w:p>
    <w:p>
      <w:r>
        <w:t>8.   Je suis ravi de te revoir.</w:t>
      </w:r>
    </w:p>
    <w:p>
      <w:r>
        <w:t xml:space="preserve">     I am happy to see you again. </w:t>
      </w:r>
    </w:p>
    <w:p>
      <w:r>
        <w:t xml:space="preserve">9.  Salut, je m’appelle [Your Name]. </w:t>
      </w:r>
    </w:p>
    <w:p>
      <w:r>
        <w:t xml:space="preserve">     Hi, my name is [your name]. </w:t>
      </w:r>
    </w:p>
    <w:p>
      <w:r>
        <w:t>10.  Un grand merci !</w:t>
      </w:r>
    </w:p>
    <w:p>
      <w:r>
        <w:t xml:space="preserve">      Thank you very much!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La chatte est adorable.</w:t>
      </w:r>
    </w:p>
    <w:p>
      <w:r>
        <w:t xml:space="preserve">   The cat is adorable.</w:t>
      </w:r>
    </w:p>
    <w:p>
      <w:r>
        <w:t>3. Le chat dort sur la table.</w:t>
      </w:r>
    </w:p>
    <w:p>
      <w:r>
        <w:t xml:space="preserve">    The cat sleeps on the table.</w:t>
      </w:r>
    </w:p>
    <w:p>
      <w:r>
        <w:t xml:space="preserve">4. Il y a un chat dans la maison. </w:t>
      </w:r>
    </w:p>
    <w:p>
      <w:r>
        <w:t xml:space="preserve">    There’s a cat in the house.</w:t>
      </w:r>
    </w:p>
    <w:p>
      <w:r>
        <w:t>5. J'ai besoin de faire attention à mon chat.</w:t>
      </w:r>
    </w:p>
    <w:p>
      <w:r>
        <w:t xml:space="preserve">    I need to be careful with my cat.</w:t>
      </w:r>
    </w:p>
    <w:p>
      <w:r>
        <w:t>6. Le chat est très curieux.</w:t>
      </w:r>
    </w:p>
    <w:p>
      <w:r>
        <w:t xml:space="preserve">   The cat is very curious.</w:t>
      </w:r>
    </w:p>
    <w:p>
      <w:r>
        <w:t>7. Tu peux jouer avec le chat.</w:t>
      </w:r>
    </w:p>
    <w:p>
      <w:r>
        <w:t xml:space="preserve">   You can play with the cat.</w:t>
      </w:r>
    </w:p>
    <w:p>
      <w:r>
        <w:t xml:space="preserve">8. Il y a beaucoup d'animaux dans la ville. </w:t>
      </w:r>
    </w:p>
    <w:p>
      <w:r>
        <w:t xml:space="preserve">   There are many animals in the city.</w:t>
      </w:r>
    </w:p>
    <w:p>
      <w:r>
        <w:t>9. Les chats sont des animaux domestiques.</w:t>
      </w:r>
    </w:p>
    <w:p>
      <w:r>
        <w:t xml:space="preserve">   Cats are pets.</w:t>
      </w:r>
    </w:p>
    <w:p>
      <w:r>
        <w:t xml:space="preserve">10. Nous aimons les chats et les chiens.  </w:t>
      </w:r>
    </w:p>
    <w:p>
      <w:r>
        <w:t xml:space="preserve">    We love cats and dogs.</w:t>
      </w:r>
    </w:p>
    <w:p/>
    <w:p>
      <w:r>
        <w:rPr>
          <w:b/>
        </w:rPr>
        <w:t>Word: Bois | Meaning: Wood</w:t>
      </w:r>
    </w:p>
    <w:p/>
    <w:p>
      <w:r>
        <w:t xml:space="preserve">1.  J'ai besoin de bois pour construire mon nouveau pont en bois. </w:t>
      </w:r>
    </w:p>
    <w:p>
      <w:r>
        <w:t xml:space="preserve">    My need for wood to build my new wooden bridge.</w:t>
      </w:r>
    </w:p>
    <w:p>
      <w:r>
        <w:t>2.  Le bois est important pour la construction d'une maison.</w:t>
      </w:r>
    </w:p>
    <w:p>
      <w:r>
        <w:t xml:space="preserve">   Wood is important for the construction of a house.</w:t>
      </w:r>
    </w:p>
    <w:p>
      <w:r>
        <w:t>3.  Il y a beaucoup de bois dans le forêt.</w:t>
      </w:r>
    </w:p>
    <w:p>
      <w:r>
        <w:t xml:space="preserve">   There are many trees in the forest.</w:t>
      </w:r>
    </w:p>
    <w:p>
      <w:r>
        <w:t xml:space="preserve">4.  Tu dois acheter du bois pour ton barbecue. </w:t>
      </w:r>
    </w:p>
    <w:p>
      <w:r>
        <w:t xml:space="preserve">    You need to buy some wood for your barbecue.</w:t>
      </w:r>
    </w:p>
    <w:p>
      <w:r>
        <w:t>5.  Le bois est utilisé pour faire de la cuisine.</w:t>
      </w:r>
    </w:p>
    <w:p>
      <w:r>
        <w:t xml:space="preserve">   Wood is used to make furniture.</w:t>
      </w:r>
    </w:p>
    <w:p>
      <w:r>
        <w:t>6.  J'adore les arbres et les forêts, j'aime leur bois.</w:t>
      </w:r>
    </w:p>
    <w:p>
      <w:r>
        <w:t xml:space="preserve">   I love the trees and forests, I like their wood. </w:t>
      </w:r>
    </w:p>
    <w:p>
      <w:r>
        <w:t>7.  La forêt a des arbres d’un bois vert foncé.</w:t>
      </w:r>
    </w:p>
    <w:p>
      <w:r>
        <w:t xml:space="preserve">    The forest has trees with dark green wood. </w:t>
      </w:r>
    </w:p>
    <w:p>
      <w:r>
        <w:t>8.  Le bois de chauffage est précieux pour la maison pendant l’hiver.</w:t>
      </w:r>
    </w:p>
    <w:p>
      <w:r>
        <w:t xml:space="preserve">    Wood for heating is precious for the house during winter.</w:t>
      </w:r>
    </w:p>
    <w:p>
      <w:r>
        <w:t xml:space="preserve">9.  Je vais aller chercher du bois à la forêt. </w:t>
      </w:r>
    </w:p>
    <w:p>
      <w:r>
        <w:t xml:space="preserve">   I'm going to get some wood from the forest. </w:t>
      </w:r>
    </w:p>
    <w:p>
      <w:r>
        <w:t xml:space="preserve">10. Le bois de construction sert à construire des maisons et des ponts. </w:t>
      </w:r>
    </w:p>
    <w:p>
      <w:r>
        <w:t xml:space="preserve">    Construction wood serves to build houses and bridges.</w:t>
      </w:r>
    </w:p>
    <w:p/>
    <w:p>
      <w:r>
        <w:t>Fait: &lt;Made/Done&gt;</w:t>
      </w:r>
    </w:p>
    <w:p/>
    <w:p>
      <w:r>
        <w:t>1. Je fais du sport chaque jour.</w:t>
      </w:r>
    </w:p>
    <w:p>
      <w:r>
        <w:t xml:space="preserve">    I exercise every day.</w:t>
      </w:r>
    </w:p>
    <w:p>
      <w:r>
        <w:t>2.  Elle fait des courses au supermarché.</w:t>
      </w:r>
    </w:p>
    <w:p>
      <w:r>
        <w:t xml:space="preserve">   She goes shopping at the supermarket.</w:t>
      </w:r>
    </w:p>
    <w:p>
      <w:r>
        <w:t xml:space="preserve">3. Il fait beaucoup de voyages. </w:t>
      </w:r>
    </w:p>
    <w:p>
      <w:r>
        <w:t xml:space="preserve">   He travels a lot.</w:t>
      </w:r>
    </w:p>
    <w:p>
      <w:r>
        <w:t>4. J'ai fait une promenade dans la forêt.</w:t>
      </w:r>
    </w:p>
    <w:p>
      <w:r>
        <w:t xml:space="preserve">   I took a walk in the forest. </w:t>
      </w:r>
    </w:p>
    <w:p>
      <w:r>
        <w:t>5. Le chien fait pipi dehors.</w:t>
      </w:r>
    </w:p>
    <w:p>
      <w:r>
        <w:t xml:space="preserve">   The dog pees outside. </w:t>
      </w:r>
    </w:p>
    <w:p>
      <w:r>
        <w:t>6.  Nous faisons le ménage tous les jours.</w:t>
      </w:r>
    </w:p>
    <w:p>
      <w:r>
        <w:t xml:space="preserve">   We do housework every day. </w:t>
      </w:r>
    </w:p>
    <w:p>
      <w:r>
        <w:t xml:space="preserve">7. Ils ont fait des achats en ligne. </w:t>
      </w:r>
    </w:p>
    <w:p>
      <w:r>
        <w:t xml:space="preserve">   They bought things online. </w:t>
      </w:r>
    </w:p>
    <w:p>
      <w:r>
        <w:t>8.  J'ai fait mes devoirs aujourd'hui.</w:t>
      </w:r>
    </w:p>
    <w:p>
      <w:r>
        <w:t xml:space="preserve">   I did my homework today. </w:t>
      </w:r>
    </w:p>
    <w:p>
      <w:r>
        <w:t xml:space="preserve">9. Elle fait un petit déjeuner léger avant de partir travailler. </w:t>
      </w:r>
    </w:p>
    <w:p>
      <w:r>
        <w:t xml:space="preserve">   She has a light breakfast before going to work. </w:t>
      </w:r>
    </w:p>
    <w:p>
      <w:r>
        <w:t>10. Tu fais attention à toi-même?</w:t>
      </w:r>
    </w:p>
    <w:p>
      <w:r>
        <w:t xml:space="preserve">    Are you paying attention to yourself?</w:t>
      </w:r>
    </w:p>
    <w:p/>
    <w:p>
      <w:r>
        <w:rPr>
          <w:b/>
        </w:rPr>
        <w:t>Word: Lui | Meaning: him</w:t>
      </w:r>
    </w:p>
    <w:p/>
    <w:p>
      <w:r>
        <w:t xml:space="preserve">1. Lui offre un cadeau spécial.  </w:t>
      </w:r>
    </w:p>
    <w:p>
      <w:r>
        <w:t xml:space="preserve">    He gives him a special present.</w:t>
      </w:r>
    </w:p>
    <w:p>
      <w:r>
        <w:t xml:space="preserve">2.  Le garçon lui dit bonjour. </w:t>
      </w:r>
    </w:p>
    <w:p>
      <w:r>
        <w:t xml:space="preserve">   The boy says hello to him. </w:t>
      </w:r>
    </w:p>
    <w:p>
      <w:r>
        <w:t>3. Elle lui fait une surprise.</w:t>
      </w:r>
    </w:p>
    <w:p>
      <w:r>
        <w:t xml:space="preserve">    She surprises him. </w:t>
      </w:r>
    </w:p>
    <w:p>
      <w:r>
        <w:t>4. Tu dois l'aider, lui.</w:t>
      </w:r>
    </w:p>
    <w:p>
      <w:r>
        <w:t xml:space="preserve">   You must help him. </w:t>
      </w:r>
    </w:p>
    <w:p>
      <w:r>
        <w:t xml:space="preserve">5. J'ai besoin de lui parler. </w:t>
      </w:r>
    </w:p>
    <w:p>
      <w:r>
        <w:t xml:space="preserve">   I need to talk to him/him in English.</w:t>
      </w:r>
    </w:p>
    <w:p>
      <w:r>
        <w:t xml:space="preserve">6.  Le livre lui plaît beaucoup. </w:t>
      </w:r>
    </w:p>
    <w:p>
      <w:r>
        <w:t xml:space="preserve">   He likes the book very much.</w:t>
      </w:r>
    </w:p>
    <w:p>
      <w:r>
        <w:t xml:space="preserve">7. Lui a dit de rester à la maison. </w:t>
      </w:r>
    </w:p>
    <w:p>
      <w:r>
        <w:t xml:space="preserve">    He told him to stay at home. </w:t>
      </w:r>
    </w:p>
    <w:p>
      <w:r>
        <w:t xml:space="preserve">8. Je pense que tu vas lui parler. </w:t>
      </w:r>
    </w:p>
    <w:p>
      <w:r>
        <w:t xml:space="preserve">   I think you're going to talk to him. </w:t>
      </w:r>
    </w:p>
    <w:p>
      <w:r>
        <w:t xml:space="preserve">9.  Il lui donne une carte postale. </w:t>
      </w:r>
    </w:p>
    <w:p>
      <w:r>
        <w:t xml:space="preserve">   He gives him a postcard. </w:t>
      </w:r>
    </w:p>
    <w:p>
      <w:r>
        <w:t xml:space="preserve">10.  Je vais le voir, lui. </w:t>
      </w:r>
    </w:p>
    <w:p>
      <w:r>
        <w:t xml:space="preserve">    I’m going to see him.</w:t>
      </w:r>
    </w:p>
    <w:p/>
    <w:p>
      <w:r>
        <w:rPr>
          <w:b/>
        </w:rPr>
        <w:t>Word: S | Meaning:  S</w:t>
      </w:r>
    </w:p>
    <w:p/>
    <w:p>
      <w:r>
        <w:t xml:space="preserve">1.  J'aime beaucoup la musique. </w:t>
      </w:r>
    </w:p>
    <w:p>
      <w:r>
        <w:t xml:space="preserve">    Music is my favorite thing.</w:t>
      </w:r>
    </w:p>
    <w:p>
      <w:r>
        <w:t xml:space="preserve">2.  La fille est très gentille. </w:t>
      </w:r>
    </w:p>
    <w:p>
      <w:r>
        <w:t xml:space="preserve">    The girl is very nice.</w:t>
      </w:r>
    </w:p>
    <w:p>
      <w:r>
        <w:t>3.  Il mange beaucoup de fruits.</w:t>
      </w:r>
    </w:p>
    <w:p>
      <w:r>
        <w:t xml:space="preserve">    He eats a lot of fruit.</w:t>
      </w:r>
    </w:p>
    <w:p>
      <w:r>
        <w:t xml:space="preserve">4.  Tu as besoin d'un verre d'eau? </w:t>
      </w:r>
    </w:p>
    <w:p>
      <w:r>
        <w:t xml:space="preserve">    Do you need a glass of water?</w:t>
      </w:r>
    </w:p>
    <w:p>
      <w:r>
        <w:t xml:space="preserve">5.  Le soleil brille aujourd'hui. </w:t>
      </w:r>
    </w:p>
    <w:p>
      <w:r>
        <w:t xml:space="preserve">    The sun is shining today.</w:t>
      </w:r>
    </w:p>
    <w:p>
      <w:r>
        <w:t xml:space="preserve">6.  Elle est arrivée tard au travail. </w:t>
      </w:r>
    </w:p>
    <w:p>
      <w:r>
        <w:t xml:space="preserve">    She arrived late to work.</w:t>
      </w:r>
    </w:p>
    <w:p>
      <w:r>
        <w:t xml:space="preserve">7.  C'est une belle journée. </w:t>
      </w:r>
    </w:p>
    <w:p>
      <w:r>
        <w:t xml:space="preserve">    It's a nice day.</w:t>
      </w:r>
    </w:p>
    <w:p>
      <w:r>
        <w:t xml:space="preserve">8.  Est-ce que tu aimes le chocolat? </w:t>
      </w:r>
    </w:p>
    <w:p>
      <w:r>
        <w:t xml:space="preserve">    Do you like chocolate?</w:t>
      </w:r>
    </w:p>
    <w:p>
      <w:r>
        <w:t xml:space="preserve">9.  Je suis fatigué(e) après la randonnée. </w:t>
      </w:r>
    </w:p>
    <w:p>
      <w:r>
        <w:t xml:space="preserve">    I am tired after the hike. </w:t>
      </w:r>
    </w:p>
    <w:p>
      <w:r>
        <w:t xml:space="preserve">10. Il y a beaucoup de gens dans la ville. </w:t>
      </w:r>
    </w:p>
    <w:p>
      <w:r>
        <w:t xml:space="preserve">    There are a lot of people in the city.</w:t>
      </w:r>
    </w:p>
    <w:p/>
    <w:p>
      <w:r>
        <w:rPr>
          <w:b/>
        </w:rPr>
        <w:t>Word: He | Meaning: He</w:t>
      </w:r>
    </w:p>
    <w:p/>
    <w:p>
      <w:r>
        <w:t>1. Il est un bon ami.</w:t>
      </w:r>
    </w:p>
    <w:p>
      <w:r>
        <w:t xml:space="preserve">    He is a good friend.</w:t>
      </w:r>
    </w:p>
    <w:p>
      <w:r>
        <w:t>2. Je le connais depuis longtemps.</w:t>
      </w:r>
    </w:p>
    <w:p>
      <w:r>
        <w:t xml:space="preserve">    I know him for a long time.</w:t>
      </w:r>
    </w:p>
    <w:p>
      <w:r>
        <w:t>3. Ses idées sont intéressantes.</w:t>
      </w:r>
    </w:p>
    <w:p>
      <w:r>
        <w:t xml:space="preserve">    His ideas are interesting. </w:t>
      </w:r>
    </w:p>
    <w:p>
      <w:r>
        <w:t>4.  Il aime beaucoup la nature.</w:t>
      </w:r>
    </w:p>
    <w:p>
      <w:r>
        <w:t xml:space="preserve">   He loves nature very much.</w:t>
      </w:r>
    </w:p>
    <w:p>
      <w:r>
        <w:t>5. Il est allé au cinéma hier.</w:t>
      </w:r>
    </w:p>
    <w:p>
      <w:r>
        <w:t xml:space="preserve">    He went to the cinema yesterday. </w:t>
      </w:r>
    </w:p>
    <w:p>
      <w:r>
        <w:t>6. Le chat se met à miauler.</w:t>
      </w:r>
    </w:p>
    <w:p>
      <w:r>
        <w:t xml:space="preserve">    The cat starts meowing.</w:t>
      </w:r>
    </w:p>
    <w:p>
      <w:r>
        <w:t xml:space="preserve">7. Elle lui a donné une fleur. </w:t>
      </w:r>
    </w:p>
    <w:p>
      <w:r>
        <w:t xml:space="preserve">    She gave him a flower.</w:t>
      </w:r>
    </w:p>
    <w:p>
      <w:r>
        <w:t>8.  Il a beaucoup de travail.</w:t>
      </w:r>
    </w:p>
    <w:p>
      <w:r>
        <w:t xml:space="preserve">   He has a lot of work.</w:t>
      </w:r>
    </w:p>
    <w:p>
      <w:r>
        <w:t>9. Les enfants l’adorent.</w:t>
      </w:r>
    </w:p>
    <w:p>
      <w:r>
        <w:t xml:space="preserve">   The children love him.</w:t>
      </w:r>
    </w:p>
    <w:p>
      <w:r>
        <w:t>10. Il vient d'aller à la plage.</w:t>
      </w:r>
    </w:p>
    <w:p>
      <w:r>
        <w:t xml:space="preserve">    He just went to the beach.</w:t>
      </w:r>
    </w:p>
    <w:p/>
    <w:p>
      <w:r>
        <w:rPr>
          <w:b/>
        </w:rPr>
        <w:t>Word: Le | Meaning: The</w:t>
      </w:r>
    </w:p>
    <w:p/>
    <w:p>
      <w:r>
        <w:t>1. Il y a le café sur la table.</w:t>
      </w:r>
    </w:p>
    <w:p>
      <w:r>
        <w:t xml:space="preserve">   There is the coffee on the table.</w:t>
      </w:r>
    </w:p>
    <w:p>
      <w:r>
        <w:t>2. Je m'appelle Pierre, et tu?</w:t>
      </w:r>
    </w:p>
    <w:p>
      <w:r>
        <w:t xml:space="preserve">    I am Pierre, what about you?</w:t>
      </w:r>
    </w:p>
    <w:p>
      <w:r>
        <w:t>3. Le soleil brille aujourd'hui.</w:t>
      </w:r>
    </w:p>
    <w:p>
      <w:r>
        <w:t xml:space="preserve">    The sun shines today. </w:t>
      </w:r>
    </w:p>
    <w:p>
      <w:r>
        <w:t>4. Les enfants jouent dans le jardin.</w:t>
      </w:r>
    </w:p>
    <w:p>
      <w:r>
        <w:t xml:space="preserve">    Children play in the garden. </w:t>
      </w:r>
    </w:p>
    <w:p>
      <w:r>
        <w:t>5. Vous avez besoin de l'argent?</w:t>
      </w:r>
    </w:p>
    <w:p>
      <w:r>
        <w:t xml:space="preserve">   Do you need money?</w:t>
      </w:r>
    </w:p>
    <w:p>
      <w:r>
        <w:t>6. La voiture est rouge et elle est belle.</w:t>
      </w:r>
    </w:p>
    <w:p>
      <w:r>
        <w:t xml:space="preserve">    The car is red and it is beautiful. </w:t>
      </w:r>
    </w:p>
    <w:p>
      <w:r>
        <w:t>7. J'ai faim, veux-tu manger avec moi ?</w:t>
      </w:r>
    </w:p>
    <w:p>
      <w:r>
        <w:t xml:space="preserve">    I am hungry, want to eat with me? </w:t>
      </w:r>
    </w:p>
    <w:p>
      <w:r>
        <w:t>8. Il a mangé le croissant, mais il veut encore l’eau.</w:t>
      </w:r>
    </w:p>
    <w:p>
      <w:r>
        <w:t xml:space="preserve">    He ate the croissant, but he still wants more water. </w:t>
      </w:r>
    </w:p>
    <w:p>
      <w:r>
        <w:t>9. La musique est trop belle et je chante.</w:t>
      </w:r>
    </w:p>
    <w:p>
      <w:r>
        <w:t xml:space="preserve">   The music is too beautiful and I sing. </w:t>
      </w:r>
    </w:p>
    <w:p>
      <w:r>
        <w:t>10. Le chat dort sur la chaise.</w:t>
      </w:r>
    </w:p>
    <w:p>
      <w:r>
        <w:t xml:space="preserve">    The cat sleeps on the chair.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