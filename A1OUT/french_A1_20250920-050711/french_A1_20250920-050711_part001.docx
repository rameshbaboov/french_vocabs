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 xml:space="preserve">1. La chaise est confortable pour lire un livre. </w:t>
      </w:r>
    </w:p>
    <w:p>
      <w:r>
        <w:t xml:space="preserve">   The chair is comfortable for reading a book.</w:t>
      </w:r>
    </w:p>
    <w:p>
      <w:r>
        <w:t>2. J'ai besoin d'une chaise pour travailler à la bureau.</w:t>
      </w:r>
    </w:p>
    <w:p>
      <w:r>
        <w:t xml:space="preserve">    I need a chair to work at my desk.</w:t>
      </w:r>
    </w:p>
    <w:p>
      <w:r>
        <w:t xml:space="preserve">3. Les enfants jouent sur la chaise dans le salon. </w:t>
      </w:r>
    </w:p>
    <w:p>
      <w:r>
        <w:t xml:space="preserve">    Children play on the chair in the living room. </w:t>
      </w:r>
    </w:p>
    <w:p>
      <w:r>
        <w:t>4. La chaise est en bois foncé et elle est décorée de tissu rouge.</w:t>
      </w:r>
    </w:p>
    <w:p>
      <w:r>
        <w:t xml:space="preserve">   The chair is made of dark wood and it's decorated with red fabric. </w:t>
      </w:r>
    </w:p>
    <w:p>
      <w:r>
        <w:t xml:space="preserve">5. J'ai acheté une nouvelle chaise pour la chambre. </w:t>
      </w:r>
    </w:p>
    <w:p>
      <w:r>
        <w:t xml:space="preserve">    I bought a new chair for the bedroom. </w:t>
      </w:r>
    </w:p>
    <w:p>
      <w:r>
        <w:t xml:space="preserve">6.  Avez-vous besoin d'aide pour choisir une chaise? </w:t>
      </w:r>
    </w:p>
    <w:p>
      <w:r>
        <w:t xml:space="preserve">   Do you need help choosing a chair?</w:t>
      </w:r>
    </w:p>
    <w:p>
      <w:r>
        <w:t xml:space="preserve">7.  La chaise est trop petite pour le grand homme. </w:t>
      </w:r>
    </w:p>
    <w:p>
      <w:r>
        <w:t xml:space="preserve">    The chair is too small for the big man. </w:t>
      </w:r>
    </w:p>
    <w:p>
      <w:r>
        <w:t>8.  Elle aime prendre une sieste sur la chaise.</w:t>
      </w:r>
    </w:p>
    <w:p>
      <w:r>
        <w:t xml:space="preserve">    She loves to take a nap on the chair.</w:t>
      </w:r>
    </w:p>
    <w:p>
      <w:r>
        <w:t xml:space="preserve">9.  Vous devez utiliser une chaise en métal pour votre exercice physique. </w:t>
      </w:r>
    </w:p>
    <w:p>
      <w:r>
        <w:t xml:space="preserve">   You need to use a metal chair for your exercise. </w:t>
      </w:r>
    </w:p>
    <w:p>
      <w:r>
        <w:t xml:space="preserve">10. La chaise est dans la salle à manger, prêt pour les invités. </w:t>
      </w:r>
    </w:p>
    <w:p>
      <w:r>
        <w:t xml:space="preserve">    The chair is in the dining room ready for guests.</w:t>
      </w:r>
    </w:p>
    <w:p/>
    <w:p>
      <w:r>
        <w:rPr>
          <w:b/>
        </w:rPr>
        <w:t>Word: table | Meaning: table</w:t>
      </w:r>
    </w:p>
    <w:p/>
    <w:p>
      <w:r>
        <w:t xml:space="preserve">1. La table est dans la salle à manger. </w:t>
      </w:r>
    </w:p>
    <w:p>
      <w:r>
        <w:t xml:space="preserve">    The table is in the dining room.</w:t>
      </w:r>
    </w:p>
    <w:p>
      <w:r>
        <w:t xml:space="preserve">2. J'ai besoin d’une table pour travailler.  </w:t>
      </w:r>
    </w:p>
    <w:p>
      <w:r>
        <w:t xml:space="preserve">    I need a table to work.</w:t>
      </w:r>
    </w:p>
    <w:p>
      <w:r>
        <w:t xml:space="preserve">3. La table est une surface utile pour les repas.  </w:t>
      </w:r>
    </w:p>
    <w:p>
      <w:r>
        <w:t xml:space="preserve">    The table is a useful surface for meals.</w:t>
      </w:r>
    </w:p>
    <w:p>
      <w:r>
        <w:t xml:space="preserve">4. Elle utilise une table ronde pour décorer la pièce.  </w:t>
      </w:r>
    </w:p>
    <w:p>
      <w:r>
        <w:t xml:space="preserve">    She uses a round table to decorate the room. </w:t>
      </w:r>
    </w:p>
    <w:p>
      <w:r>
        <w:t xml:space="preserve">5. Le café est servi sur la table.   </w:t>
      </w:r>
    </w:p>
    <w:p>
      <w:r>
        <w:t xml:space="preserve">    Coffee is served on the table.</w:t>
      </w:r>
    </w:p>
    <w:p>
      <w:r>
        <w:t xml:space="preserve">6. Il y a une table d’appoint dans la chambre.  </w:t>
      </w:r>
    </w:p>
    <w:p>
      <w:r>
        <w:t xml:space="preserve">    There is an end table in the bedroom.</w:t>
      </w:r>
    </w:p>
    <w:p>
      <w:r>
        <w:t xml:space="preserve">7. La table de salle à manger est en bois foncé.  </w:t>
      </w:r>
    </w:p>
    <w:p>
      <w:r>
        <w:t xml:space="preserve">    The dining room table is dark wood. </w:t>
      </w:r>
    </w:p>
    <w:p>
      <w:r>
        <w:t xml:space="preserve">8. Le garçon se tient devant la table. </w:t>
      </w:r>
    </w:p>
    <w:p>
      <w:r>
        <w:t xml:space="preserve">    The boy stands in front of the table. </w:t>
      </w:r>
    </w:p>
    <w:p>
      <w:r>
        <w:t xml:space="preserve">9. J’ai hâte d’assister à la table du dîner avec mes amis.   </w:t>
      </w:r>
    </w:p>
    <w:p>
      <w:r>
        <w:t xml:space="preserve">    I can't wait to join my friends at dinner. </w:t>
      </w:r>
    </w:p>
    <w:p>
      <w:r>
        <w:t>10.  Le chef a placé une table pour le service de la nourriture.</w:t>
      </w:r>
    </w:p>
    <w:p>
      <w:r>
        <w:t xml:space="preserve">    The chef has placed a table for the food service.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morning! How are you?</w:t>
      </w:r>
    </w:p>
    <w:p>
      <w:r>
        <w:t>2.  Il est beau aujourd'hui, non ?</w:t>
      </w:r>
    </w:p>
    <w:p>
      <w:r>
        <w:t xml:space="preserve">    It is beautiful today, isn't it?</w:t>
      </w:r>
    </w:p>
    <w:p>
      <w:r>
        <w:t>3.  C’est une bonne idée de faire un voyage en France.</w:t>
      </w:r>
    </w:p>
    <w:p>
      <w:r>
        <w:t xml:space="preserve">    It's a good idea to take a trip to France. </w:t>
      </w:r>
    </w:p>
    <w:p>
      <w:r>
        <w:t>4.  Je suis français et je parle couramment l’anglais.</w:t>
      </w:r>
    </w:p>
    <w:p>
      <w:r>
        <w:t xml:space="preserve">   I am French and I speak English fluently. </w:t>
      </w:r>
    </w:p>
    <w:p>
      <w:r>
        <w:t>5.  Tu veux aller au cinéma ce soir ?</w:t>
      </w:r>
    </w:p>
    <w:p>
      <w:r>
        <w:t xml:space="preserve">    Do you want to go to the cinema this evening?</w:t>
      </w:r>
    </w:p>
    <w:p>
      <w:r>
        <w:t>6.  J'ai faim, peut-être que j’aurai un sandwich.</w:t>
      </w:r>
    </w:p>
    <w:p>
      <w:r>
        <w:t xml:space="preserve">   I am hungry, maybe I will have a sandwich. </w:t>
      </w:r>
    </w:p>
    <w:p>
      <w:r>
        <w:t>7.  Je préfère boire du jus d’orange.</w:t>
      </w:r>
    </w:p>
    <w:p>
      <w:r>
        <w:t xml:space="preserve">    I prefer to drink orange juice. </w:t>
      </w:r>
    </w:p>
    <w:p>
      <w:r>
        <w:t>8.  C'est une bonne idée de faire des exercices tous les jours.</w:t>
      </w:r>
    </w:p>
    <w:p>
      <w:r>
        <w:t xml:space="preserve">    It's a good idea to do exercises every day. </w:t>
      </w:r>
    </w:p>
    <w:p>
      <w:r>
        <w:t>9.  Il est important de se socialiser et de rencontrer de nouvelles personnes.</w:t>
      </w:r>
    </w:p>
    <w:p>
      <w:r>
        <w:t xml:space="preserve">    It is important to socialize and meet new people. </w:t>
      </w:r>
    </w:p>
    <w:p>
      <w:r>
        <w:t>10. J’ai hâte d’aller aux vacances!</w:t>
      </w:r>
    </w:p>
    <w:p>
      <w:r>
        <w:t xml:space="preserve">   I am looking forward to going on vacation!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Thank you very much for your help. </w:t>
      </w:r>
    </w:p>
    <w:p>
      <w:r>
        <w:t xml:space="preserve">2. Merci de m'apporter ce document.  </w:t>
      </w:r>
    </w:p>
    <w:p>
      <w:r>
        <w:t xml:space="preserve">   Thank you for bringing me this document. </w:t>
      </w:r>
    </w:p>
    <w:p>
      <w:r>
        <w:t xml:space="preserve">3. Merci beaucoup pour vos conseils. </w:t>
      </w:r>
    </w:p>
    <w:p>
      <w:r>
        <w:t xml:space="preserve">   Thank you very much for your advice.</w:t>
      </w:r>
    </w:p>
    <w:p>
      <w:r>
        <w:t>4. Je vous remercie de votre gentillesse.</w:t>
      </w:r>
    </w:p>
    <w:p>
      <w:r>
        <w:t xml:space="preserve">    I thank you for your kindness. </w:t>
      </w:r>
    </w:p>
    <w:p>
      <w:r>
        <w:t xml:space="preserve">5. Merci d'avoir pris le temps d'expliquer cela à moi.  </w:t>
      </w:r>
    </w:p>
    <w:p>
      <w:r>
        <w:t xml:space="preserve">   Thank you for taking the time to explain this to me. </w:t>
      </w:r>
    </w:p>
    <w:p>
      <w:r>
        <w:t>6. Merci pour votre humour, c’est amusant!</w:t>
      </w:r>
    </w:p>
    <w:p>
      <w:r>
        <w:t xml:space="preserve">   Thank you for your humor, it is fun!</w:t>
      </w:r>
    </w:p>
    <w:p>
      <w:r>
        <w:t xml:space="preserve">7. Merci de m’aider avec cette tâche. </w:t>
      </w:r>
    </w:p>
    <w:p>
      <w:r>
        <w:t xml:space="preserve">    Thank you for helping me with this task. </w:t>
      </w:r>
    </w:p>
    <w:p>
      <w:r>
        <w:t xml:space="preserve">8. Merci d'avoir pensé à moi.  </w:t>
      </w:r>
    </w:p>
    <w:p>
      <w:r>
        <w:t xml:space="preserve">    Thank you for thinking of me. </w:t>
      </w:r>
    </w:p>
    <w:p>
      <w:r>
        <w:t xml:space="preserve">9. Merci pour ce cadeau, c’est très gentil.   </w:t>
      </w:r>
    </w:p>
    <w:p>
      <w:r>
        <w:t xml:space="preserve">    Thank you for the gift, it is very kind. </w:t>
      </w:r>
    </w:p>
    <w:p>
      <w:r>
        <w:t xml:space="preserve">10. Merci de m'accompagner dans cette aventure.   </w:t>
      </w:r>
    </w:p>
    <w:p>
      <w:r>
        <w:t xml:space="preserve">     Thank you for accompanying me on this adventure.</w:t>
      </w:r>
    </w:p>
    <w:p/>
    <w:p>
      <w:r>
        <w:rPr>
          <w:b/>
        </w:rPr>
        <w:t>Word: Oui | Meaning: Yes</w:t>
      </w:r>
    </w:p>
    <w:p/>
    <w:p>
      <w:r>
        <w:t xml:space="preserve">1. Oui, je voudrais un café, s'il vous plaît. </w:t>
      </w:r>
    </w:p>
    <w:p>
      <w:r>
        <w:t xml:space="preserve">    Yes, I would like a coffee, please.</w:t>
      </w:r>
    </w:p>
    <w:p>
      <w:r>
        <w:t xml:space="preserve">2.  Il est parti à l’aéroport, oui. </w:t>
      </w:r>
    </w:p>
    <w:p>
      <w:r>
        <w:t xml:space="preserve">    He left for the airport, yes.</w:t>
      </w:r>
    </w:p>
    <w:p>
      <w:r>
        <w:t xml:space="preserve">3. Oui, j'ai compris ce que vous avez dit. </w:t>
      </w:r>
    </w:p>
    <w:p>
      <w:r>
        <w:t xml:space="preserve">    Yes, I understood what you said.</w:t>
      </w:r>
    </w:p>
    <w:p>
      <w:r>
        <w:t xml:space="preserve">4.  Oui, c'est un bon film. </w:t>
      </w:r>
    </w:p>
    <w:p>
      <w:r>
        <w:t xml:space="preserve">    Yes, it's a good movie.</w:t>
      </w:r>
    </w:p>
    <w:p>
      <w:r>
        <w:t xml:space="preserve">5. La femme a répondu oui à la question. </w:t>
      </w:r>
    </w:p>
    <w:p>
      <w:r>
        <w:t xml:space="preserve">    The woman answered yes to the question.</w:t>
      </w:r>
    </w:p>
    <w:p>
      <w:r>
        <w:t xml:space="preserve">6. Je suis d'accord, oui. </w:t>
      </w:r>
    </w:p>
    <w:p>
      <w:r>
        <w:t xml:space="preserve">    I agree, yes.</w:t>
      </w:r>
    </w:p>
    <w:p>
      <w:r>
        <w:t xml:space="preserve">7.  Est-ce que vous voulez aller au cinéma? Oui. </w:t>
      </w:r>
    </w:p>
    <w:p>
      <w:r>
        <w:t xml:space="preserve">    Do you want to go to the cinema? Yes.</w:t>
      </w:r>
    </w:p>
    <w:p>
      <w:r>
        <w:t xml:space="preserve">8.  C’est une belle maison, oui. </w:t>
      </w:r>
    </w:p>
    <w:p>
      <w:r>
        <w:t xml:space="preserve">   It's a beautiful house, yes.</w:t>
      </w:r>
    </w:p>
    <w:p>
      <w:r>
        <w:t xml:space="preserve">9.  Oui, je suis fatigué. </w:t>
      </w:r>
    </w:p>
    <w:p>
      <w:r>
        <w:t xml:space="preserve">    Yes, I am tired.</w:t>
      </w:r>
    </w:p>
    <w:p>
      <w:r>
        <w:t xml:space="preserve">10.  J'ai envie de manger un sandwich, oui. </w:t>
      </w:r>
    </w:p>
    <w:p>
      <w:r>
        <w:t xml:space="preserve">    I feel like eating a sandwich, yes.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I don't understand what you are saying.</w:t>
      </w:r>
    </w:p>
    <w:p>
      <w:r>
        <w:t>2.  Non, je n'aime pas les fruits rouges.</w:t>
      </w:r>
    </w:p>
    <w:p>
      <w:r>
        <w:t xml:space="preserve">   No, I don't like red fruit. </w:t>
      </w:r>
    </w:p>
    <w:p>
      <w:r>
        <w:t>3.  Tu es sûr de vouloir faire cela ?</w:t>
      </w:r>
    </w:p>
    <w:p>
      <w:r>
        <w:t xml:space="preserve">   Are you sure you want to do this?</w:t>
      </w:r>
    </w:p>
    <w:p>
      <w:r>
        <w:t>4.  Il est très occupé aujourd'hui, non ?</w:t>
      </w:r>
    </w:p>
    <w:p>
      <w:r>
        <w:t xml:space="preserve">   He is very busy today, no? </w:t>
      </w:r>
    </w:p>
    <w:p>
      <w:r>
        <w:t>5.  Je ne suis pas d’accord avec vous.</w:t>
      </w:r>
    </w:p>
    <w:p>
      <w:r>
        <w:t xml:space="preserve">   I don't agree with you.</w:t>
      </w:r>
    </w:p>
    <w:p>
      <w:r>
        <w:t>6.  Non merci, je voudrais autre chose.</w:t>
      </w:r>
    </w:p>
    <w:p>
      <w:r>
        <w:t xml:space="preserve">   No thank you, I would like something else. </w:t>
      </w:r>
    </w:p>
    <w:p>
      <w:r>
        <w:t>7.  Vous n’êtes pas d’accord ?</w:t>
      </w:r>
    </w:p>
    <w:p>
      <w:r>
        <w:t xml:space="preserve">   You're not in agreement? </w:t>
      </w:r>
    </w:p>
    <w:p>
      <w:r>
        <w:t>8.  Je ne peux pas venir à l'événement.</w:t>
      </w:r>
    </w:p>
    <w:p>
      <w:r>
        <w:t xml:space="preserve">   I can't come to the event. </w:t>
      </w:r>
    </w:p>
    <w:p>
      <w:r>
        <w:t>9.  Non, je préfère rester ici.</w:t>
      </w:r>
    </w:p>
    <w:p>
      <w:r>
        <w:t xml:space="preserve">   No, I prefer to stay here. </w:t>
      </w:r>
    </w:p>
    <w:p>
      <w:r>
        <w:t>10. Il n’y a pas de raison de s’inquiéter.</w:t>
      </w:r>
    </w:p>
    <w:p>
      <w:r>
        <w:t xml:space="preserve">   There is no reason to worry.</w:t>
      </w:r>
    </w:p>
    <w:p/>
    <w:p>
      <w:r>
        <w:rPr>
          <w:b/>
        </w:rPr>
        <w:t>Word: Vrai | Meaning: True</w:t>
      </w:r>
    </w:p>
    <w:p/>
    <w:p>
      <w:r>
        <w:t xml:space="preserve">1.  C'est vrai, je suis fatigué après la longue marche. </w:t>
      </w:r>
    </w:p>
    <w:p>
      <w:r>
        <w:t xml:space="preserve">   True, I am tired after the long walk.</w:t>
      </w:r>
    </w:p>
    <w:p>
      <w:r>
        <w:t xml:space="preserve">2.  La nourriture est délicieuse et c'est vrai! </w:t>
      </w:r>
    </w:p>
    <w:p>
      <w:r>
        <w:t xml:space="preserve">    The food is delicious and it's true!</w:t>
      </w:r>
    </w:p>
    <w:p>
      <w:r>
        <w:t xml:space="preserve">3.  Elle est venue du Brésil et elle est vraiment vénérable. </w:t>
      </w:r>
    </w:p>
    <w:p>
      <w:r>
        <w:t xml:space="preserve">   She came from Brazil and she is really venerable. </w:t>
      </w:r>
    </w:p>
    <w:p>
      <w:r>
        <w:t xml:space="preserve">4.  Le ciel est bleu aujourd'hui, c'est vrai? </w:t>
      </w:r>
    </w:p>
    <w:p>
      <w:r>
        <w:t xml:space="preserve">   The sky is blue today, is it true?</w:t>
      </w:r>
    </w:p>
    <w:p>
      <w:r>
        <w:t xml:space="preserve">5.  Je suis heureux de vous aider, c'est vrai. </w:t>
      </w:r>
    </w:p>
    <w:p>
      <w:r>
        <w:t xml:space="preserve">   I am happy to help you, it's true.</w:t>
      </w:r>
    </w:p>
    <w:p>
      <w:r>
        <w:t>6.  Il n'y a pas beaucoup d'eau, mais c'est vrai.</w:t>
      </w:r>
    </w:p>
    <w:p>
      <w:r>
        <w:t xml:space="preserve">    There isn't much water, but that is true.</w:t>
      </w:r>
    </w:p>
    <w:p>
      <w:r>
        <w:t xml:space="preserve">7.  Le concert est à l'été et c'est vrai! </w:t>
      </w:r>
    </w:p>
    <w:p>
      <w:r>
        <w:t xml:space="preserve">   The concert is in the summer and it's true!</w:t>
      </w:r>
    </w:p>
    <w:p>
      <w:r>
        <w:t xml:space="preserve">8.  Il parle français avec des amis, c'est vrai? </w:t>
      </w:r>
    </w:p>
    <w:p>
      <w:r>
        <w:t xml:space="preserve">   He speaks French with friends, is it true?</w:t>
      </w:r>
    </w:p>
    <w:p>
      <w:r>
        <w:t xml:space="preserve">9.  J'adore le fromage, c'est vrai! </w:t>
      </w:r>
    </w:p>
    <w:p>
      <w:r>
        <w:t xml:space="preserve">    I love cheese, it's true!</w:t>
      </w:r>
    </w:p>
    <w:p>
      <w:r>
        <w:t xml:space="preserve">10.  Ce n’est pas important, c’est juste vrai! </w:t>
      </w:r>
    </w:p>
    <w:p>
      <w:r>
        <w:t xml:space="preserve">    It's not important, it's just true!</w:t>
      </w:r>
    </w:p>
    <w:p/>
    <w:p>
      <w:r>
        <w:rPr>
          <w:b/>
        </w:rPr>
        <w:t>Word: Grand | Meaning: Big</w:t>
      </w:r>
    </w:p>
    <w:p/>
    <w:p>
      <w:r>
        <w:t xml:space="preserve">1. Le gâteau est grand.  </w:t>
      </w:r>
    </w:p>
    <w:p>
      <w:r>
        <w:t>The cake is large.</w:t>
      </w:r>
    </w:p>
    <w:p>
      <w:r>
        <w:t xml:space="preserve">2. La ville est grandissante.  </w:t>
      </w:r>
    </w:p>
    <w:p>
      <w:r>
        <w:t>The city is growing rapidly.</w:t>
      </w:r>
    </w:p>
    <w:p>
      <w:r>
        <w:t xml:space="preserve">3. J'ai un grand chien.  </w:t>
      </w:r>
    </w:p>
    <w:p>
      <w:r>
        <w:t xml:space="preserve">I have a big dog. </w:t>
      </w:r>
    </w:p>
    <w:p>
      <w:r>
        <w:t xml:space="preserve">4. Il a des grands yeux.  </w:t>
      </w:r>
    </w:p>
    <w:p>
      <w:r>
        <w:t>He has big eyes.</w:t>
      </w:r>
    </w:p>
    <w:p>
      <w:r>
        <w:t xml:space="preserve">5.  Elle a un grand talent.  </w:t>
      </w:r>
    </w:p>
    <w:p>
      <w:r>
        <w:t>She has great talent.</w:t>
      </w:r>
    </w:p>
    <w:p>
      <w:r>
        <w:t xml:space="preserve">6. Ce film est grand.   </w:t>
      </w:r>
    </w:p>
    <w:p>
      <w:r>
        <w:t>This movie is long.</w:t>
      </w:r>
    </w:p>
    <w:p>
      <w:r>
        <w:t xml:space="preserve">7. La maison est grande et confortable.   </w:t>
      </w:r>
    </w:p>
    <w:p>
      <w:r>
        <w:t>The house is large and comfortable.</w:t>
      </w:r>
    </w:p>
    <w:p>
      <w:r>
        <w:t xml:space="preserve">8. Le livre est grand.  </w:t>
      </w:r>
    </w:p>
    <w:p>
      <w:r>
        <w:t xml:space="preserve">The book is big. </w:t>
      </w:r>
    </w:p>
    <w:p>
      <w:r>
        <w:t xml:space="preserve">9.  Mon frère a un grand sourire.   </w:t>
      </w:r>
    </w:p>
    <w:p>
      <w:r>
        <w:t>My brother has a big smile.</w:t>
      </w:r>
    </w:p>
    <w:p>
      <w:r>
        <w:t xml:space="preserve">10. Il a des grands rêves.    </w:t>
      </w:r>
    </w:p>
    <w:p>
      <w:r>
        <w:t>He has great dreams.</w:t>
      </w:r>
    </w:p>
    <w:p/>
    <w:p>
      <w:r>
        <w:rPr>
          <w:b/>
        </w:rPr>
        <w:t>Word: Petit | Meaning: Small</w:t>
      </w:r>
    </w:p>
    <w:p/>
    <w:p>
      <w:r>
        <w:t xml:space="preserve">1.  Il est petit et mignon. </w:t>
      </w:r>
    </w:p>
    <w:p>
      <w:r>
        <w:t xml:space="preserve">    He is small and cute.</w:t>
      </w:r>
    </w:p>
    <w:p>
      <w:r>
        <w:t>2.  La maison est petite, mais confortable.</w:t>
      </w:r>
    </w:p>
    <w:p>
      <w:r>
        <w:t xml:space="preserve">    The house is small but comfortable.</w:t>
      </w:r>
    </w:p>
    <w:p>
      <w:r>
        <w:t xml:space="preserve">3.  Ma sœur est petite, elle a un gros sourire. </w:t>
      </w:r>
    </w:p>
    <w:p>
      <w:r>
        <w:t xml:space="preserve">   My sister is small, she has a big smile. </w:t>
      </w:r>
    </w:p>
    <w:p>
      <w:r>
        <w:t>4.  Le chat est petit et gentil.</w:t>
      </w:r>
    </w:p>
    <w:p>
      <w:r>
        <w:t xml:space="preserve">    The cat is small and kind.</w:t>
      </w:r>
    </w:p>
    <w:p>
      <w:r>
        <w:t xml:space="preserve">5.  Je suis petit et je vais courir. </w:t>
      </w:r>
    </w:p>
    <w:p>
      <w:r>
        <w:t xml:space="preserve">    I am small and I am going to run.</w:t>
      </w:r>
    </w:p>
    <w:p>
      <w:r>
        <w:t xml:space="preserve">6.  Elle est petite et elle aime les fleurs. </w:t>
      </w:r>
    </w:p>
    <w:p>
      <w:r>
        <w:t xml:space="preserve">    She is small and she loves flowers.</w:t>
      </w:r>
    </w:p>
    <w:p>
      <w:r>
        <w:t xml:space="preserve">7.  Le gâteau est petit, il n'est pas assez grand. </w:t>
      </w:r>
    </w:p>
    <w:p>
      <w:r>
        <w:t xml:space="preserve">   The cake is small, it isn't big enough.</w:t>
      </w:r>
    </w:p>
    <w:p>
      <w:r>
        <w:t>8.  Mes parents sont petits, ils ont beaucoup d’énergie.</w:t>
      </w:r>
    </w:p>
    <w:p>
      <w:r>
        <w:t xml:space="preserve">   My parents are small, they have a lot of energy.</w:t>
      </w:r>
    </w:p>
    <w:p>
      <w:r>
        <w:t xml:space="preserve">9.  J'ai un petit chien. </w:t>
      </w:r>
    </w:p>
    <w:p>
      <w:r>
        <w:t xml:space="preserve">    I have a small dog.</w:t>
      </w:r>
    </w:p>
    <w:p>
      <w:r>
        <w:t>10.  Le soleil est petit aujourd'hui.</w:t>
      </w:r>
    </w:p>
    <w:p>
      <w:r>
        <w:t xml:space="preserve">    The sun is small today.</w:t>
      </w:r>
    </w:p>
    <w:p/>
    <w:p>
      <w:r>
        <w:rPr>
          <w:b/>
        </w:rPr>
        <w:t>Word: s'asseoir | Meaning: to sit</w:t>
      </w:r>
    </w:p>
    <w:p/>
    <w:p>
      <w:r>
        <w:t xml:space="preserve">1. Je dois me réconcilier avec ma fatigue et m'asseoir au bord du lit. </w:t>
      </w:r>
    </w:p>
    <w:p>
      <w:r>
        <w:t xml:space="preserve">   I have to reconcile myself with my fatigue and sit down by the bed. </w:t>
      </w:r>
    </w:p>
    <w:p>
      <w:r>
        <w:t>2. Elle s’est assise sur la chaise et regarda le film.</w:t>
      </w:r>
    </w:p>
    <w:p>
      <w:r>
        <w:t xml:space="preserve">    She sat down on the chair and watched the movie.</w:t>
      </w:r>
    </w:p>
    <w:p>
      <w:r>
        <w:t>3. Ils ont essayé de trouver un endroit confortable pour s'asseoir.</w:t>
      </w:r>
    </w:p>
    <w:p>
      <w:r>
        <w:t xml:space="preserve">   They tried to find a comfortable place to sit. </w:t>
      </w:r>
    </w:p>
    <w:p>
      <w:r>
        <w:t xml:space="preserve">4. Après l’entraînement, il était fatigué et ne pouvait pas se lever sans se faire assis. </w:t>
      </w:r>
    </w:p>
    <w:p>
      <w:r>
        <w:t xml:space="preserve">    After training, he was tired and could not get up without sitting down. </w:t>
      </w:r>
    </w:p>
    <w:p>
      <w:r>
        <w:t xml:space="preserve">5. J'ai besoin de me calmer avant de me réconcilier avec la situation et me s'asseoir. </w:t>
      </w:r>
    </w:p>
    <w:p>
      <w:r>
        <w:t xml:space="preserve">   I need to calm myself before reconciling with the situation and sit down. </w:t>
      </w:r>
    </w:p>
    <w:p>
      <w:r>
        <w:t xml:space="preserve">6.  J’aime bien me détendre en m’asseeoir sur le canapé. </w:t>
      </w:r>
    </w:p>
    <w:p>
      <w:r>
        <w:t xml:space="preserve">    I like to relax by sitting down on the couch. </w:t>
      </w:r>
    </w:p>
    <w:p>
      <w:r>
        <w:t xml:space="preserve">7. Il a passé une heure à s’asseoir et à réfléchir. </w:t>
      </w:r>
    </w:p>
    <w:p>
      <w:r>
        <w:t xml:space="preserve">   He spent an hour sitting and thinking. </w:t>
      </w:r>
    </w:p>
    <w:p>
      <w:r>
        <w:t>8.  Avant de partir, elle s'est assise sur un banc pour prendre quelques respirations profondes.</w:t>
      </w:r>
    </w:p>
    <w:p>
      <w:r>
        <w:t xml:space="preserve">    Before leaving, she sat down on a bench to take some deep breaths. </w:t>
      </w:r>
    </w:p>
    <w:p>
      <w:r>
        <w:t>9. J’essaie de me réconcilier avec mon passé et me s’asseoir plus sereine.</w:t>
      </w:r>
    </w:p>
    <w:p>
      <w:r>
        <w:t xml:space="preserve">   I am trying to reconcile with my past and sit down more calmly. </w:t>
      </w:r>
    </w:p>
    <w:p>
      <w:r>
        <w:t xml:space="preserve">10.  Je dois me mettre debout pour aller chercher mes clés, mais j'ai besoin de me s’asseoir un peu avant. </w:t>
      </w:r>
    </w:p>
    <w:p>
      <w:r>
        <w:t xml:space="preserve">   I need to stand up to get my keys, but I need to sit down for a bit before.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