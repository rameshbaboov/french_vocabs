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faim, la cuisine est ouverte.</w:t>
      </w:r>
    </w:p>
    <w:p>
      <w:r>
        <w:t xml:space="preserve">    I am hungry, the kitchen is open.</w:t>
      </w:r>
    </w:p>
    <w:p>
      <w:r>
        <w:t>3. Il porte un chapeau, la couleur est rouge.</w:t>
      </w:r>
    </w:p>
    <w:p>
      <w:r>
        <w:t xml:space="preserve">    He wears a hat, the color is red. </w:t>
      </w:r>
    </w:p>
    <w:p>
      <w:r>
        <w:t>4. La lumière du soleil brille sur le sol.</w:t>
      </w:r>
    </w:p>
    <w:p>
      <w:r>
        <w:t xml:space="preserve">   The sunlight shines on the floor.</w:t>
      </w:r>
    </w:p>
    <w:p>
      <w:r>
        <w:t>5. Elle parle français, la prononciation est claire.</w:t>
      </w:r>
    </w:p>
    <w:p>
      <w:r>
        <w:t xml:space="preserve">    She speaks French, the pronunciation is clear. </w:t>
      </w:r>
    </w:p>
    <w:p>
      <w:r>
        <w:t>6. J'ai besoin d'un café, la tasse est vide.</w:t>
      </w:r>
    </w:p>
    <w:p>
      <w:r>
        <w:t xml:space="preserve">    I need a coffee, the cup is empty.</w:t>
      </w:r>
    </w:p>
    <w:p>
      <w:r>
        <w:t>7. Le livre est intéressant, la couverture est originale.</w:t>
      </w:r>
    </w:p>
    <w:p>
      <w:r>
        <w:t xml:space="preserve">    The book is interesting, the cover is original. </w:t>
      </w:r>
    </w:p>
    <w:p>
      <w:r>
        <w:t>8. La musique joue doucement, c’est agréable.</w:t>
      </w:r>
    </w:p>
    <w:p>
      <w:r>
        <w:t xml:space="preserve">    The music plays softly, it's nice.</w:t>
      </w:r>
    </w:p>
    <w:p>
      <w:r>
        <w:t>9. Il danse avec plaisir, la soirée commence.</w:t>
      </w:r>
    </w:p>
    <w:p>
      <w:r>
        <w:t xml:space="preserve">    He dances with pleasure, the party begins.</w:t>
      </w:r>
    </w:p>
    <w:p>
      <w:r>
        <w:t xml:space="preserve">10. Les fleurs sont belles, la nature est magnifique. </w:t>
      </w:r>
    </w:p>
    <w:p>
      <w:r>
        <w:t xml:space="preserve">    The flowers are beautiful, nature is magnificent.</w:t>
      </w:r>
    </w:p>
    <w:p/>
    <w:p>
      <w:r>
        <w:rPr>
          <w:b/>
        </w:rPr>
        <w:t xml:space="preserve">Word: Four | Meaning: A type of building or structure that is used for heating. </w:t>
        <w:br/>
        <w:br/>
        <w:br/>
        <w:t>Please let me know if you have another word you'd like to translate! 😊</w:t>
      </w:r>
    </w:p>
    <w:p/>
    <w:p>
      <w:r>
        <w:t xml:space="preserve">1. Il y a quatre personnes dans la pièce.  </w:t>
      </w:r>
    </w:p>
    <w:p>
      <w:r>
        <w:t xml:space="preserve">    There are four people in the room.</w:t>
      </w:r>
    </w:p>
    <w:p>
      <w:r>
        <w:t xml:space="preserve">2. J'ai besoin de quatre pommes pour le gâteau.  </w:t>
      </w:r>
    </w:p>
    <w:p>
      <w:r>
        <w:t xml:space="preserve">    I need four apples for the cake.</w:t>
      </w:r>
    </w:p>
    <w:p>
      <w:r>
        <w:t xml:space="preserve">3. La maison a quatre étages. </w:t>
      </w:r>
    </w:p>
    <w:p>
      <w:r>
        <w:t xml:space="preserve">    The house has four floors. </w:t>
      </w:r>
    </w:p>
    <w:p>
      <w:r>
        <w:t xml:space="preserve">4. Avez-vous vu quatre étoiles ce soir ?  </w:t>
      </w:r>
    </w:p>
    <w:p>
      <w:r>
        <w:t xml:space="preserve">    Have you seen four stars this evening?</w:t>
      </w:r>
    </w:p>
    <w:p>
      <w:r>
        <w:t xml:space="preserve">5. Il y a quatre jours de congé cette semaine. </w:t>
      </w:r>
    </w:p>
    <w:p>
      <w:r>
        <w:t xml:space="preserve">   There are four days of vacation this week.</w:t>
      </w:r>
    </w:p>
    <w:p>
      <w:r>
        <w:t xml:space="preserve">6. J'ai quatre ans.  </w:t>
      </w:r>
    </w:p>
    <w:p>
      <w:r>
        <w:t xml:space="preserve">    I am four years old.</w:t>
      </w:r>
    </w:p>
    <w:p>
      <w:r>
        <w:t xml:space="preserve">7. Elle a quatre frères et sœurs.  </w:t>
      </w:r>
    </w:p>
    <w:p>
      <w:r>
        <w:t xml:space="preserve">    She has four brothers and sisters.</w:t>
      </w:r>
    </w:p>
    <w:p>
      <w:r>
        <w:t xml:space="preserve">8. On doit acheter quatre nouveaux sacs de provisions. </w:t>
      </w:r>
    </w:p>
    <w:p>
      <w:r>
        <w:t xml:space="preserve">    We have to buy four new bags of supplies.</w:t>
      </w:r>
    </w:p>
    <w:p>
      <w:r>
        <w:t xml:space="preserve">9. Il y a quatre heures pour le dîner, alors on se prépare.  </w:t>
      </w:r>
    </w:p>
    <w:p>
      <w:r>
        <w:t xml:space="preserve">   There are four hours before dinner, so we prepare ourselves.</w:t>
      </w:r>
    </w:p>
    <w:p>
      <w:r>
        <w:t xml:space="preserve">10. Le livre a quatre chapitres.  </w:t>
      </w:r>
    </w:p>
    <w:p>
      <w:r>
        <w:t xml:space="preserve">    The book has four chapters.</w:t>
      </w:r>
    </w:p>
    <w:p/>
    <w:p>
      <w:r>
        <w:rPr>
          <w:b/>
        </w:rPr>
        <w:t>Word: Chaise | Meaning: Chair</w:t>
      </w:r>
    </w:p>
    <w:p/>
    <w:p>
      <w:r>
        <w:t xml:space="preserve">1.  J'ai une chaise confortable dans ma chambre. </w:t>
      </w:r>
    </w:p>
    <w:p>
      <w:r>
        <w:t xml:space="preserve">    The comfortable chair is in my room.</w:t>
      </w:r>
    </w:p>
    <w:p>
      <w:r>
        <w:t>2. La chaise est sur la table.</w:t>
      </w:r>
    </w:p>
    <w:p>
      <w:r>
        <w:t xml:space="preserve">   The chair is on the table. </w:t>
      </w:r>
    </w:p>
    <w:p>
      <w:r>
        <w:t xml:space="preserve">3. J'aime les chaises longues. </w:t>
      </w:r>
    </w:p>
    <w:p>
      <w:r>
        <w:t xml:space="preserve">   I like long chairs.</w:t>
      </w:r>
    </w:p>
    <w:p>
      <w:r>
        <w:t>4. Il y a une chaise dans le café.</w:t>
      </w:r>
    </w:p>
    <w:p>
      <w:r>
        <w:t xml:space="preserve">   There is a chair in the cafe.</w:t>
      </w:r>
    </w:p>
    <w:p>
      <w:r>
        <w:t xml:space="preserve">5. Nous nous assisons sur la chaise. </w:t>
      </w:r>
    </w:p>
    <w:p>
      <w:r>
        <w:t xml:space="preserve">   We sit down on the chair.</w:t>
      </w:r>
    </w:p>
    <w:p>
      <w:r>
        <w:t xml:space="preserve">6. Elle est en train de faire une pause, elle se déplace sur sa chaise.  </w:t>
      </w:r>
    </w:p>
    <w:p>
      <w:r>
        <w:t xml:space="preserve">    She's taking a break, she moves around on her chair. </w:t>
      </w:r>
    </w:p>
    <w:p>
      <w:r>
        <w:t xml:space="preserve">7. La chaise est très ancienne.  </w:t>
      </w:r>
    </w:p>
    <w:p>
      <w:r>
        <w:t xml:space="preserve">   The chair is very old.</w:t>
      </w:r>
    </w:p>
    <w:p>
      <w:r>
        <w:t xml:space="preserve">8. Il y a un problème avec la chaise.  </w:t>
      </w:r>
    </w:p>
    <w:p>
      <w:r>
        <w:t xml:space="preserve">   There's a problem with the chair.  </w:t>
      </w:r>
    </w:p>
    <w:p>
      <w:r>
        <w:t xml:space="preserve">9. J’ai besoin d'une nouvelle chaise. </w:t>
      </w:r>
    </w:p>
    <w:p>
      <w:r>
        <w:t xml:space="preserve">    I need a new chair.</w:t>
      </w:r>
    </w:p>
    <w:p>
      <w:r>
        <w:t xml:space="preserve">10. La chaise est en bois foncé. </w:t>
      </w:r>
    </w:p>
    <w:p>
      <w:r>
        <w:t xml:space="preserve">   The chair is dark wood.</w:t>
      </w:r>
    </w:p>
    <w:p/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  I am well.</w:t>
      </w:r>
    </w:p>
    <w:p>
      <w:r>
        <w:t>2.  C'est bon, vous êtes bien.</w:t>
      </w:r>
    </w:p>
    <w:p>
      <w:r>
        <w:t xml:space="preserve">    That’s good, you are well.</w:t>
      </w:r>
    </w:p>
    <w:p>
      <w:r>
        <w:t xml:space="preserve">3. Il est bien. </w:t>
      </w:r>
    </w:p>
    <w:p>
      <w:r>
        <w:t xml:space="preserve">   He is well.</w:t>
      </w:r>
    </w:p>
    <w:p>
      <w:r>
        <w:t>4. La nourriture est bien servie.</w:t>
      </w:r>
    </w:p>
    <w:p>
      <w:r>
        <w:t xml:space="preserve">    The food is well served.</w:t>
      </w:r>
    </w:p>
    <w:p>
      <w:r>
        <w:t>5. Le film est bien.</w:t>
      </w:r>
    </w:p>
    <w:p>
      <w:r>
        <w:t xml:space="preserve">    The movie is good.</w:t>
      </w:r>
    </w:p>
    <w:p>
      <w:r>
        <w:t>6. J'ai eu un bon moment.</w:t>
      </w:r>
    </w:p>
    <w:p>
      <w:r>
        <w:t xml:space="preserve">    I had a good time.</w:t>
      </w:r>
    </w:p>
    <w:p>
      <w:r>
        <w:t xml:space="preserve">7. Vous avez bien dormi? </w:t>
      </w:r>
    </w:p>
    <w:p>
      <w:r>
        <w:t xml:space="preserve">    Did you sleep well?</w:t>
      </w:r>
    </w:p>
    <w:p>
      <w:r>
        <w:t xml:space="preserve">8. La température est bien. </w:t>
      </w:r>
    </w:p>
    <w:p>
      <w:r>
        <w:t xml:space="preserve">    The temperature is well.</w:t>
      </w:r>
    </w:p>
    <w:p>
      <w:r>
        <w:t xml:space="preserve">9. Je vais mieux, merci. </w:t>
      </w:r>
    </w:p>
    <w:p>
      <w:r>
        <w:t xml:space="preserve">    I am better, thank you.</w:t>
      </w:r>
    </w:p>
    <w:p>
      <w:r>
        <w:t>10.  Il y a une belle vue.</w:t>
      </w:r>
    </w:p>
    <w:p>
      <w:r>
        <w:t xml:space="preserve">     There's a beautiful view.</w:t>
      </w:r>
    </w:p>
    <w:p/>
    <w:p>
      <w:r>
        <w:rPr>
          <w:b/>
        </w:rPr>
        <w:t>Word: le | Meaning: the</w:t>
      </w:r>
    </w:p>
    <w:p/>
    <w:p>
      <w:r>
        <w:t xml:space="preserve">1. Il est allé au marché le matin. </w:t>
      </w:r>
    </w:p>
    <w:p>
      <w:r>
        <w:t xml:space="preserve">    He went to the market in the morning.</w:t>
      </w:r>
    </w:p>
    <w:p>
      <w:r>
        <w:t xml:space="preserve">2. La fleur est belle, elle est le symbole de la paix. </w:t>
      </w:r>
    </w:p>
    <w:p>
      <w:r>
        <w:t xml:space="preserve">    The flower is beautiful; it's the symbol of peace.</w:t>
      </w:r>
    </w:p>
    <w:p>
      <w:r>
        <w:t xml:space="preserve">3. Le chat se cache sous le sofa. </w:t>
      </w:r>
    </w:p>
    <w:p>
      <w:r>
        <w:t xml:space="preserve">    The cat hides under the sofa.</w:t>
      </w:r>
    </w:p>
    <w:p>
      <w:r>
        <w:t xml:space="preserve">4. Je suis content de voir que tu es ici, le. </w:t>
      </w:r>
    </w:p>
    <w:p>
      <w:r>
        <w:t xml:space="preserve">    I am happy to see that you are here, dear (male friend). </w:t>
      </w:r>
    </w:p>
    <w:p>
      <w:r>
        <w:t xml:space="preserve">5. Elle est fatiguée, elle a travaillé toute la journée le. </w:t>
      </w:r>
    </w:p>
    <w:p>
      <w:r>
        <w:t xml:space="preserve">    She is tired; she has been working all day today. </w:t>
      </w:r>
    </w:p>
    <w:p>
      <w:r>
        <w:t>6. Le chien aime jouer dans la cour.</w:t>
      </w:r>
    </w:p>
    <w:p>
      <w:r>
        <w:t xml:space="preserve">    The dog likes to play in the yard. </w:t>
      </w:r>
    </w:p>
    <w:p>
      <w:r>
        <w:t>7. Il lit un livre le soir.</w:t>
      </w:r>
    </w:p>
    <w:p>
      <w:r>
        <w:t xml:space="preserve">    He reads a book in the evening. </w:t>
      </w:r>
    </w:p>
    <w:p>
      <w:r>
        <w:t>8. Je voudrais boire de l'eau, merci.</w:t>
      </w:r>
    </w:p>
    <w:p>
      <w:r>
        <w:t xml:space="preserve">    I would like to drink some water, please.  </w:t>
      </w:r>
    </w:p>
    <w:p>
      <w:r>
        <w:t xml:space="preserve">9. Le soleil brille ce matin. </w:t>
      </w:r>
    </w:p>
    <w:p>
      <w:r>
        <w:t xml:space="preserve">   The sun shines this morning. </w:t>
      </w:r>
    </w:p>
    <w:p>
      <w:r>
        <w:t xml:space="preserve">10. Il est important de dormir suffisamment le soir. </w:t>
      </w:r>
    </w:p>
    <w:p>
      <w:r>
        <w:t xml:space="preserve">   It is important to sleep enough in the evening.</w:t>
      </w:r>
    </w:p>
    <w:p/>
    <w:p>
      <w:r>
        <w:rPr>
          <w:b/>
        </w:rPr>
        <w:t>Word: la | Meaning: the</w:t>
      </w:r>
    </w:p>
    <w:p/>
    <w:p>
      <w:r>
        <w:t>1. La maison est très jolie.</w:t>
      </w:r>
    </w:p>
    <w:p>
      <w:r>
        <w:t xml:space="preserve">  The house is very pretty.</w:t>
      </w:r>
    </w:p>
    <w:p>
      <w:r>
        <w:t>2. J'ai beaucoup de livres la bibliothèque.</w:t>
      </w:r>
    </w:p>
    <w:p>
      <w:r>
        <w:t xml:space="preserve">  I have many books at the library.</w:t>
      </w:r>
    </w:p>
    <w:p>
      <w:r>
        <w:t>3. Elle aime beaucoup lire des livres.</w:t>
      </w:r>
    </w:p>
    <w:p>
      <w:r>
        <w:t xml:space="preserve">  She likes to read books very much.</w:t>
      </w:r>
    </w:p>
    <w:p>
      <w:r>
        <w:t>4. Le café est chaud et agréable.</w:t>
      </w:r>
    </w:p>
    <w:p>
      <w:r>
        <w:t xml:space="preserve">  The coffee is hot and pleasant.</w:t>
      </w:r>
    </w:p>
    <w:p>
      <w:r>
        <w:t xml:space="preserve">5. Les enfants jouent dans le parc. </w:t>
      </w:r>
    </w:p>
    <w:p>
      <w:r>
        <w:t xml:space="preserve">   Children are playing in the park.</w:t>
      </w:r>
    </w:p>
    <w:p>
      <w:r>
        <w:t>6. Il a besoin de prendre l'avion.</w:t>
      </w:r>
    </w:p>
    <w:p>
      <w:r>
        <w:t xml:space="preserve">  He needs to take the plane.</w:t>
      </w:r>
    </w:p>
    <w:p>
      <w:r>
        <w:t>7. La voiture est rouge.</w:t>
      </w:r>
    </w:p>
    <w:p>
      <w:r>
        <w:t xml:space="preserve">  The car is red.</w:t>
      </w:r>
    </w:p>
    <w:p>
      <w:r>
        <w:t xml:space="preserve">8. Vous avez faim? </w:t>
      </w:r>
    </w:p>
    <w:p>
      <w:r>
        <w:t xml:space="preserve">  Are you hungry?</w:t>
      </w:r>
    </w:p>
    <w:p>
      <w:r>
        <w:t>9. J'ai mangé une pomme aujourd'hui.</w:t>
      </w:r>
    </w:p>
    <w:p>
      <w:r>
        <w:t xml:space="preserve">   I ate an apple today.</w:t>
      </w:r>
    </w:p>
    <w:p>
      <w:r>
        <w:t>10. Il veut parler avec moi.</w:t>
      </w:r>
    </w:p>
    <w:p>
      <w:r>
        <w:t xml:space="preserve">  He wants to talk to me.</w:t>
      </w:r>
    </w:p>
    <w:p/>
    <w:p>
      <w:r>
        <w:rPr>
          <w:b/>
        </w:rPr>
        <w:t>Word: une | Meaning: one</w:t>
      </w:r>
    </w:p>
    <w:p/>
    <w:p>
      <w:r>
        <w:t>1. J'ai une pomme.</w:t>
      </w:r>
    </w:p>
    <w:p>
      <w:r>
        <w:t xml:space="preserve">   I have an apple.</w:t>
      </w:r>
    </w:p>
    <w:p>
      <w:r>
        <w:t>2. Elle a une belle robe.</w:t>
      </w:r>
    </w:p>
    <w:p>
      <w:r>
        <w:t xml:space="preserve">   She has a beautiful dress.</w:t>
      </w:r>
    </w:p>
    <w:p>
      <w:r>
        <w:t>3. Il y a une voiture rouge.</w:t>
      </w:r>
    </w:p>
    <w:p>
      <w:r>
        <w:t xml:space="preserve">   There is a red car. </w:t>
      </w:r>
    </w:p>
    <w:p>
      <w:r>
        <w:t>4. Nous sommes dans une ville.</w:t>
      </w:r>
    </w:p>
    <w:p>
      <w:r>
        <w:t xml:space="preserve">   We are in a city.</w:t>
      </w:r>
    </w:p>
    <w:p>
      <w:r>
        <w:t>5. Un chat est sur la table.</w:t>
      </w:r>
    </w:p>
    <w:p>
      <w:r>
        <w:t xml:space="preserve">   A cat is on the table. </w:t>
      </w:r>
    </w:p>
    <w:p>
      <w:r>
        <w:t>6. Le chien a une affection pour les enfants.</w:t>
      </w:r>
    </w:p>
    <w:p>
      <w:r>
        <w:t xml:space="preserve">   The dog has a fondness for children. </w:t>
      </w:r>
    </w:p>
    <w:p>
      <w:r>
        <w:t>7. Une tasse de café me fait plaisir.</w:t>
      </w:r>
    </w:p>
    <w:p>
      <w:r>
        <w:t xml:space="preserve">   A cup of coffee makes me happy. </w:t>
      </w:r>
    </w:p>
    <w:p>
      <w:r>
        <w:t>8. Il y a une chance de pluie ce soir.</w:t>
      </w:r>
    </w:p>
    <w:p>
      <w:r>
        <w:t xml:space="preserve">   There is a chance of rain tonight.  </w:t>
      </w:r>
    </w:p>
    <w:p>
      <w:r>
        <w:t>9. J'ai envie d'une tarte aux pommes.</w:t>
      </w:r>
    </w:p>
    <w:p>
      <w:r>
        <w:t xml:space="preserve">   I feel like an apple pie.  </w:t>
      </w:r>
    </w:p>
    <w:p>
      <w:r>
        <w:t>10. Une grande fête s'approche!</w:t>
      </w:r>
    </w:p>
    <w:p>
      <w:r>
        <w:t xml:space="preserve">   A big party is coming!</w:t>
      </w:r>
    </w:p>
    <w:p/>
    <w:p>
      <w:r>
        <w:rPr>
          <w:b/>
        </w:rPr>
        <w:t>Word: un | Meaning: one</w:t>
      </w:r>
    </w:p>
    <w:p/>
    <w:p>
      <w:r>
        <w:t>1. Il a une voiture rouge.</w:t>
      </w:r>
    </w:p>
    <w:p>
      <w:r>
        <w:t xml:space="preserve">   He has a red car.</w:t>
      </w:r>
    </w:p>
    <w:p>
      <w:r>
        <w:t>2. J'ai un chien.</w:t>
      </w:r>
    </w:p>
    <w:p>
      <w:r>
        <w:t xml:space="preserve">   I have a dog.</w:t>
      </w:r>
    </w:p>
    <w:p>
      <w:r>
        <w:t>3. Tu as un sourire agréable.</w:t>
      </w:r>
    </w:p>
    <w:p>
      <w:r>
        <w:t xml:space="preserve">    You have a pleasant smile.</w:t>
      </w:r>
    </w:p>
    <w:p>
      <w:r>
        <w:t>4.  Ils ont un projet intéressant.</w:t>
      </w:r>
    </w:p>
    <w:p>
      <w:r>
        <w:t xml:space="preserve">    They have an interesting project. </w:t>
      </w:r>
    </w:p>
    <w:p>
      <w:r>
        <w:t>5. Je fais des courses, une envie de café.</w:t>
      </w:r>
    </w:p>
    <w:p>
      <w:r>
        <w:t xml:space="preserve">    I go shopping, a craving for coffee.</w:t>
      </w:r>
    </w:p>
    <w:p>
      <w:r>
        <w:t>6. Nous avons un rendez-vous à 10h00.</w:t>
      </w:r>
    </w:p>
    <w:p>
      <w:r>
        <w:t xml:space="preserve">    We have an appointment at 10:00 am.</w:t>
      </w:r>
    </w:p>
    <w:p>
      <w:r>
        <w:t>7.  C'est un beau jour.</w:t>
      </w:r>
    </w:p>
    <w:p>
      <w:r>
        <w:t xml:space="preserve">    It is a beautiful day.</w:t>
      </w:r>
    </w:p>
    <w:p>
      <w:r>
        <w:t xml:space="preserve">8. Je suis fatiguée, je voudrais une boisson. </w:t>
      </w:r>
    </w:p>
    <w:p>
      <w:r>
        <w:t xml:space="preserve">   I am tired, I want a drink.</w:t>
      </w:r>
    </w:p>
    <w:p>
      <w:r>
        <w:t>9. Il y a un livre intéressant sur la table.</w:t>
      </w:r>
    </w:p>
    <w:p>
      <w:r>
        <w:t xml:space="preserve">   There is an interesting book on the table. </w:t>
      </w:r>
    </w:p>
    <w:p>
      <w:r>
        <w:t xml:space="preserve">10.  J'ai faim, il faut un repas. </w:t>
      </w:r>
    </w:p>
    <w:p>
      <w:r>
        <w:t xml:space="preserve">    I'm hungry, we need a meal.</w:t>
      </w:r>
    </w:p>
    <w:p/>
    <w:p>
      <w:r>
        <w:rPr>
          <w:b/>
        </w:rPr>
        <w:t>Word: du | Meaning: of, from</w:t>
      </w:r>
    </w:p>
    <w:p/>
    <w:p>
      <w:r>
        <w:t>1. Il est du Canada.</w:t>
      </w:r>
    </w:p>
    <w:p>
      <w:r>
        <w:t xml:space="preserve">   He is from Canada.</w:t>
      </w:r>
    </w:p>
    <w:p>
      <w:r>
        <w:t>2.  J'ai du travail à faire.</w:t>
      </w:r>
    </w:p>
    <w:p>
      <w:r>
        <w:t xml:space="preserve">   I have some work to do.</w:t>
      </w:r>
    </w:p>
    <w:p>
      <w:r>
        <w:t xml:space="preserve">3. Tu as du temps libre ? </w:t>
      </w:r>
    </w:p>
    <w:p>
      <w:r>
        <w:t xml:space="preserve">   Do you have free time?</w:t>
      </w:r>
    </w:p>
    <w:p>
      <w:r>
        <w:t>4. C’est de la bière, tu veux boire ?</w:t>
      </w:r>
    </w:p>
    <w:p>
      <w:r>
        <w:t xml:space="preserve">   It’s beer, do you want to drink?</w:t>
      </w:r>
    </w:p>
    <w:p>
      <w:r>
        <w:t>5. Je suis du Québec.</w:t>
      </w:r>
    </w:p>
    <w:p>
      <w:r>
        <w:t xml:space="preserve">   I am from Quebec.</w:t>
      </w:r>
    </w:p>
    <w:p>
      <w:r>
        <w:t xml:space="preserve">6.  Je vais prendre du café. </w:t>
      </w:r>
    </w:p>
    <w:p>
      <w:r>
        <w:t xml:space="preserve">    I'm going to get some coffee. </w:t>
      </w:r>
    </w:p>
    <w:p>
      <w:r>
        <w:t>7.  Il y a du soleil aujourd'hui.</w:t>
      </w:r>
    </w:p>
    <w:p>
      <w:r>
        <w:t xml:space="preserve">    There is sun today.</w:t>
      </w:r>
    </w:p>
    <w:p>
      <w:r>
        <w:t xml:space="preserve">8.  Tu as besoin de quelque chose ? </w:t>
      </w:r>
    </w:p>
    <w:p>
      <w:r>
        <w:t xml:space="preserve">   Do you need something?</w:t>
      </w:r>
    </w:p>
    <w:p>
      <w:r>
        <w:t>9.  Est-ce que tu veux parler en français ?</w:t>
      </w:r>
    </w:p>
    <w:p>
      <w:r>
        <w:t xml:space="preserve">   Would you like to speak French?</w:t>
      </w:r>
    </w:p>
    <w:p>
      <w:r>
        <w:t xml:space="preserve">10. J'ai du courage. </w:t>
      </w:r>
    </w:p>
    <w:p>
      <w:r>
        <w:t xml:space="preserve">    I have some courage.</w:t>
      </w:r>
    </w:p>
    <w:p/>
    <w:p>
      <w:r>
        <w:rPr>
          <w:b/>
        </w:rPr>
        <w:t>Word: des | Meaning: some</w:t>
      </w:r>
    </w:p>
    <w:p/>
    <w:p>
      <w:r>
        <w:t xml:space="preserve">1.  J'ai **des** amis à Paris.  </w:t>
      </w:r>
    </w:p>
    <w:p>
      <w:r>
        <w:t xml:space="preserve">   I have some friends in Paris.</w:t>
      </w:r>
    </w:p>
    <w:p>
      <w:r>
        <w:t xml:space="preserve">2.  Elle a **des** chaussures de sport. </w:t>
      </w:r>
    </w:p>
    <w:p>
      <w:r>
        <w:t xml:space="preserve">    She has sports shoes. </w:t>
      </w:r>
    </w:p>
    <w:p>
      <w:r>
        <w:t>3.  Il a **des** plans pour le weekend.</w:t>
      </w:r>
    </w:p>
    <w:p>
      <w:r>
        <w:t xml:space="preserve">    He has plans for the weekend.</w:t>
      </w:r>
    </w:p>
    <w:p>
      <w:r>
        <w:t xml:space="preserve">4.  Nous avons **des** livres à l'école. </w:t>
      </w:r>
    </w:p>
    <w:p>
      <w:r>
        <w:t xml:space="preserve">   We have some books at school. </w:t>
      </w:r>
    </w:p>
    <w:p>
      <w:r>
        <w:t xml:space="preserve">5.  Vous avez **des** questions ? </w:t>
      </w:r>
    </w:p>
    <w:p>
      <w:r>
        <w:t xml:space="preserve">    Do you have any questions? </w:t>
      </w:r>
    </w:p>
    <w:p>
      <w:r>
        <w:t>6.  Il y a **des** enfants dans la cour.</w:t>
      </w:r>
    </w:p>
    <w:p>
      <w:r>
        <w:t xml:space="preserve">    There are children in the courtyard.</w:t>
      </w:r>
    </w:p>
    <w:p>
      <w:r>
        <w:t xml:space="preserve">7.  J'ai besoin de **des** informations. </w:t>
      </w:r>
    </w:p>
    <w:p>
      <w:r>
        <w:t xml:space="preserve">   I need some information.</w:t>
      </w:r>
    </w:p>
    <w:p>
      <w:r>
        <w:t>8.  Tu veux boire **des** boissons ?</w:t>
      </w:r>
    </w:p>
    <w:p>
      <w:r>
        <w:t xml:space="preserve">    Do you want to drink some drinks?</w:t>
      </w:r>
    </w:p>
    <w:p>
      <w:r>
        <w:t xml:space="preserve">9.  C'est **des** fleurs rouges sur la table.  </w:t>
      </w:r>
    </w:p>
    <w:p>
      <w:r>
        <w:t xml:space="preserve">    There are red flowers on the table.</w:t>
      </w:r>
    </w:p>
    <w:p>
      <w:r>
        <w:t xml:space="preserve">10.  Il a **des** problèmes de santé. </w:t>
      </w:r>
    </w:p>
    <w:p>
      <w:r>
        <w:t xml:space="preserve">   He has health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