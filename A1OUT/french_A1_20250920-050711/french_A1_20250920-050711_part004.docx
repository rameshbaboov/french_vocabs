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maison est belle.  </w:t>
      </w:r>
    </w:p>
    <w:p>
      <w:r>
        <w:t xml:space="preserve">    The house is beautiful.</w:t>
      </w:r>
    </w:p>
    <w:p>
      <w:r>
        <w:t>2. Tu as une belle robe.</w:t>
      </w:r>
    </w:p>
    <w:p>
      <w:r>
        <w:t xml:space="preserve">    You have a beautiful dress.</w:t>
      </w:r>
    </w:p>
    <w:p>
      <w:r>
        <w:t>3. Il a un sourire belle.</w:t>
      </w:r>
    </w:p>
    <w:p>
      <w:r>
        <w:t xml:space="preserve">    He has a beautiful smile.</w:t>
      </w:r>
    </w:p>
    <w:p>
      <w:r>
        <w:t xml:space="preserve">4. Elle est belle, avec ses cheveux blonds. </w:t>
      </w:r>
    </w:p>
    <w:p>
      <w:r>
        <w:t xml:space="preserve">    She is beautiful with her blonde hair.</w:t>
      </w:r>
    </w:p>
    <w:p>
      <w:r>
        <w:t>5. La fleur est belle.</w:t>
      </w:r>
    </w:p>
    <w:p>
      <w:r>
        <w:t xml:space="preserve">    The flower is beautiful.</w:t>
      </w:r>
    </w:p>
    <w:p>
      <w:r>
        <w:t>6. Le soleil est belle aujourd’hui.</w:t>
      </w:r>
    </w:p>
    <w:p>
      <w:r>
        <w:t xml:space="preserve">    The sun is beautiful today.</w:t>
      </w:r>
    </w:p>
    <w:p>
      <w:r>
        <w:t>7.  J'aime les belles choses de la nature.</w:t>
      </w:r>
    </w:p>
    <w:p>
      <w:r>
        <w:t xml:space="preserve">    I like beautiful things in nature.</w:t>
      </w:r>
    </w:p>
    <w:p>
      <w:r>
        <w:t xml:space="preserve">8. La musique est belle. </w:t>
      </w:r>
    </w:p>
    <w:p>
      <w:r>
        <w:t xml:space="preserve">    Music is beautiful.</w:t>
      </w:r>
    </w:p>
    <w:p>
      <w:r>
        <w:t>9. Il a une belle idée pour le projet.</w:t>
      </w:r>
    </w:p>
    <w:p>
      <w:r>
        <w:t xml:space="preserve">    He has a beautiful idea for the project.</w:t>
      </w:r>
    </w:p>
    <w:p>
      <w:r>
        <w:t xml:space="preserve">10.  Je trouve que c’est belle. </w:t>
      </w:r>
    </w:p>
    <w:p>
      <w:r>
        <w:t xml:space="preserve">     I think it is beautiful.</w:t>
      </w:r>
    </w:p>
    <w:p/>
    <w:p>
      <w:r>
        <w:rPr>
          <w:b/>
        </w:rPr>
        <w:t>Word: Rose | Meaning: Rose</w:t>
      </w:r>
    </w:p>
    <w:p/>
    <w:p>
      <w:r>
        <w:t>1. La rose est rouge.</w:t>
      </w:r>
    </w:p>
    <w:p>
      <w:r>
        <w:t xml:space="preserve">   The rose is red.</w:t>
      </w:r>
    </w:p>
    <w:p>
      <w:r>
        <w:t>2. J’aime beaucoup les roses.</w:t>
      </w:r>
    </w:p>
    <w:p>
      <w:r>
        <w:t xml:space="preserve">   I love roses very much.</w:t>
      </w:r>
    </w:p>
    <w:p>
      <w:r>
        <w:t>3. La rose symbolise l'amour.</w:t>
      </w:r>
    </w:p>
    <w:p>
      <w:r>
        <w:t xml:space="preserve">   The rose symbolizes love.</w:t>
      </w:r>
    </w:p>
    <w:p>
      <w:r>
        <w:t xml:space="preserve">4. Un bouquet de roses est magnifique. </w:t>
      </w:r>
    </w:p>
    <w:p>
      <w:r>
        <w:t xml:space="preserve">   A bouquet of roses is magnificent.</w:t>
      </w:r>
    </w:p>
    <w:p>
      <w:r>
        <w:t>5. Tu peux acheter une rose à la floriste.</w:t>
      </w:r>
    </w:p>
    <w:p>
      <w:r>
        <w:t xml:space="preserve">   You can buy a rose at the florist.</w:t>
      </w:r>
    </w:p>
    <w:p>
      <w:r>
        <w:t>6. Les roses poussent dans le jardin.</w:t>
      </w:r>
    </w:p>
    <w:p>
      <w:r>
        <w:t xml:space="preserve">    Roses grow in the garden.</w:t>
      </w:r>
    </w:p>
    <w:p>
      <w:r>
        <w:t xml:space="preserve">7. La rose est un symbole de la France. </w:t>
      </w:r>
    </w:p>
    <w:p>
      <w:r>
        <w:t xml:space="preserve">   The rose is a symbol of France.</w:t>
      </w:r>
    </w:p>
    <w:p>
      <w:r>
        <w:t>8. J'ai une rose rouge qui me plaît beaucoup.</w:t>
      </w:r>
    </w:p>
    <w:p>
      <w:r>
        <w:t xml:space="preserve">  I have a red rose that I like very much.</w:t>
      </w:r>
    </w:p>
    <w:p>
      <w:r>
        <w:t xml:space="preserve">9. Elle offre une rose à son amour. </w:t>
      </w:r>
    </w:p>
    <w:p>
      <w:r>
        <w:t xml:space="preserve">   She offers a rose to her lover. </w:t>
      </w:r>
    </w:p>
    <w:p>
      <w:r>
        <w:t>10. La rose est un fleur magnifique et fragile.</w:t>
      </w:r>
    </w:p>
    <w:p>
      <w:r>
        <w:t xml:space="preserve">   The rose is a beautiful and delicate flower.</w:t>
      </w:r>
    </w:p>
    <w:p/>
    <w:p>
      <w:r>
        <w:rPr>
          <w:b/>
        </w:rPr>
        <w:t>Word: Mais | Meaning: But</w:t>
      </w:r>
    </w:p>
    <w:p/>
    <w:p>
      <w:r>
        <w:t>1. Je trouve ça bizarre, mais c'est vrai.</w:t>
      </w:r>
    </w:p>
    <w:p>
      <w:r>
        <w:t xml:space="preserve">  1. I find that strange, but it is true.</w:t>
      </w:r>
    </w:p>
    <w:p>
      <w:r>
        <w:t>2. On est prêt à partir, mais il faut encore s'assurer de la sécurité.</w:t>
      </w:r>
    </w:p>
    <w:p>
      <w:r>
        <w:t xml:space="preserve">  2. We are ready to leave, but we still need to ensure security.</w:t>
      </w:r>
    </w:p>
    <w:p>
      <w:r>
        <w:t>3. Elle a dit qu'elle voulait être riche, mais maintenant elle est pauvre.</w:t>
      </w:r>
    </w:p>
    <w:p>
      <w:r>
        <w:t xml:space="preserve">  3. She said she wanted to be rich, but now she is poor.</w:t>
      </w:r>
    </w:p>
    <w:p>
      <w:r>
        <w:t>4. Le restaurant était délicieux, mais la service était lent.</w:t>
      </w:r>
    </w:p>
    <w:p>
      <w:r>
        <w:t xml:space="preserve">   4. The restaurant was delicious, but the service was slow.</w:t>
      </w:r>
    </w:p>
    <w:p>
      <w:r>
        <w:t>5. Il ne sait pas comment faire, mais il va essayer.</w:t>
      </w:r>
    </w:p>
    <w:p>
      <w:r>
        <w:t xml:space="preserve">   5. He doesn't know how to do it, but he will try.</w:t>
      </w:r>
    </w:p>
    <w:p>
      <w:r>
        <w:t>6. J'ai faim, mais je veux manger quelque chose de sain.</w:t>
      </w:r>
    </w:p>
    <w:p>
      <w:r>
        <w:t xml:space="preserve">  6. I am hungry, but I want to eat something healthy.</w:t>
      </w:r>
    </w:p>
    <w:p>
      <w:r>
        <w:t xml:space="preserve">7. C'est intéressant, mais il faut être prudent. </w:t>
      </w:r>
    </w:p>
    <w:p>
      <w:r>
        <w:t xml:space="preserve">   7. It is interesting, but one must be cautious.</w:t>
      </w:r>
    </w:p>
    <w:p>
      <w:r>
        <w:t xml:space="preserve">8. Nous sommes heureux, mais nous devons rester prudent. </w:t>
      </w:r>
    </w:p>
    <w:p>
      <w:r>
        <w:t xml:space="preserve">   8. We are happy, but we must stay cautious.</w:t>
      </w:r>
    </w:p>
    <w:p>
      <w:r>
        <w:t>9. C'était une belle journée, mais la pluie a commencé.</w:t>
      </w:r>
    </w:p>
    <w:p>
      <w:r>
        <w:t xml:space="preserve">  9. It was a beautiful day, but the rain started.</w:t>
      </w:r>
    </w:p>
    <w:p>
      <w:r>
        <w:t>10. J'ai hâte de partir, mais je suis aussi nerveux.</w:t>
      </w:r>
    </w:p>
    <w:p>
      <w:r>
        <w:t xml:space="preserve">  10. I am looking forward to leaving, but I am also nervous.</w:t>
      </w:r>
    </w:p>
    <w:p/>
    <w:p>
      <w:r>
        <w:rPr>
          <w:b/>
        </w:rPr>
        <w:t>Word: Fais | Meaning: Do</w:t>
      </w:r>
    </w:p>
    <w:p/>
    <w:p>
      <w:r>
        <w:t xml:space="preserve">1. Fais attention, le train arrive bientôt.  </w:t>
      </w:r>
    </w:p>
    <w:p>
      <w:r>
        <w:t xml:space="preserve">2. Je vais faire un gâteau pour ton anniversaire. </w:t>
      </w:r>
    </w:p>
    <w:p>
      <w:r>
        <w:t>3. Elle a fait une belle peinture.</w:t>
      </w:r>
    </w:p>
    <w:p>
      <w:r>
        <w:t>4. Nous avons fait notre shopping hier.</w:t>
      </w:r>
    </w:p>
    <w:p>
      <w:r>
        <w:t xml:space="preserve">5. Tu dois faire tes devoirs avant de regarder la télévision. </w:t>
      </w:r>
    </w:p>
    <w:p>
      <w:r>
        <w:t xml:space="preserve">6. Il ne faut pas faire trop de bruit. </w:t>
      </w:r>
    </w:p>
    <w:p>
      <w:r>
        <w:t>7. Les enfants ont fait une promenade dans la forêt.</w:t>
      </w:r>
    </w:p>
    <w:p>
      <w:r>
        <w:t xml:space="preserve">8. Je peux faire un appel à mon ami en Espagne. </w:t>
      </w:r>
    </w:p>
    <w:p>
      <w:r>
        <w:t xml:space="preserve">9. Fais attention aux piétons, ils sont nombreux! </w:t>
      </w:r>
    </w:p>
    <w:p>
      <w:r>
        <w:t>10. J'aimerais faire une grande fête avec mes amis.</w:t>
      </w:r>
    </w:p>
    <w:p/>
    <w:p>
      <w:r>
        <w:rPr>
          <w:b/>
        </w:rPr>
        <w:t xml:space="preserve">Word: Hu | Meaning:  **"Ah" or "O" sound** </w:t>
        <w:br/>
        <w:br/>
        <w:br/>
        <w:t>Let me know if you have any more words you'd like to translate! 😊</w:t>
      </w:r>
    </w:p>
    <w:p/>
    <w:p>
      <w:r>
        <w:t>1.  Je suis fatigué.</w:t>
      </w:r>
    </w:p>
    <w:p>
      <w:r>
        <w:t xml:space="preserve">    I am tired.</w:t>
      </w:r>
    </w:p>
    <w:p>
      <w:r>
        <w:t>2.  Tu es belle aujourd'hui.</w:t>
      </w:r>
    </w:p>
    <w:p>
      <w:r>
        <w:t xml:space="preserve">    You are beautiful today. </w:t>
      </w:r>
    </w:p>
    <w:p>
      <w:r>
        <w:t>3.  La pomme est rouge.</w:t>
      </w:r>
    </w:p>
    <w:p>
      <w:r>
        <w:t xml:space="preserve">    The apple is red.</w:t>
      </w:r>
    </w:p>
    <w:p>
      <w:r>
        <w:t>4.  J'aime les couleurs vives.</w:t>
      </w:r>
    </w:p>
    <w:p>
      <w:r>
        <w:t xml:space="preserve">    I like bright colours.</w:t>
      </w:r>
    </w:p>
    <w:p>
      <w:r>
        <w:t>5.  Il a besoin d'un café.</w:t>
      </w:r>
    </w:p>
    <w:p>
      <w:r>
        <w:t xml:space="preserve">    He needs a coffee.</w:t>
      </w:r>
    </w:p>
    <w:p>
      <w:r>
        <w:t>6.  Vous êtes dans votre maison?</w:t>
      </w:r>
    </w:p>
    <w:p>
      <w:r>
        <w:t xml:space="preserve">    Are you in your house? </w:t>
      </w:r>
    </w:p>
    <w:p>
      <w:r>
        <w:t>7.  Est-ce que tu parles français?</w:t>
      </w:r>
    </w:p>
    <w:p>
      <w:r>
        <w:t xml:space="preserve">    Do you speak French? </w:t>
      </w:r>
    </w:p>
    <w:p>
      <w:r>
        <w:t>8.  J’ai faim.</w:t>
      </w:r>
    </w:p>
    <w:p>
      <w:r>
        <w:t xml:space="preserve">    I am hungry.</w:t>
      </w:r>
    </w:p>
    <w:p>
      <w:r>
        <w:t>9.  Il est un bon ami.</w:t>
      </w:r>
    </w:p>
    <w:p>
      <w:r>
        <w:t xml:space="preserve">    He is a good friend.</w:t>
      </w:r>
    </w:p>
    <w:p>
      <w:r>
        <w:t>10. Le soleil brille.</w:t>
      </w:r>
    </w:p>
    <w:p>
      <w:r>
        <w:t xml:space="preserve">    The sun shines.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 Do you want to go to the cinema this evening?</w:t>
      </w:r>
    </w:p>
    <w:p>
      <w:r>
        <w:t>2. C’est toi qui est à l'heure, bon !</w:t>
      </w:r>
    </w:p>
    <w:p>
      <w:r>
        <w:t xml:space="preserve">    You are on time, great!</w:t>
      </w:r>
    </w:p>
    <w:p>
      <w:r>
        <w:t xml:space="preserve">3. Tu m’as envoyé une photo de ton voyage ? </w:t>
      </w:r>
    </w:p>
    <w:p>
      <w:r>
        <w:t xml:space="preserve">   Did you send me a picture from your trip?</w:t>
      </w:r>
    </w:p>
    <w:p>
      <w:r>
        <w:t>4. Tu es très intelligent !</w:t>
      </w:r>
    </w:p>
    <w:p>
      <w:r>
        <w:t xml:space="preserve">   You are very clever!</w:t>
      </w:r>
    </w:p>
    <w:p>
      <w:r>
        <w:t>5.  Tu as besoin d’aide pour ce projet ?</w:t>
      </w:r>
    </w:p>
    <w:p>
      <w:r>
        <w:t xml:space="preserve">   Do you need help with this project?</w:t>
      </w:r>
    </w:p>
    <w:p>
      <w:r>
        <w:t>6. Tu sais faire des choses étonnantes !</w:t>
      </w:r>
    </w:p>
    <w:p>
      <w:r>
        <w:t xml:space="preserve">    You know how to do amazing things!</w:t>
      </w:r>
    </w:p>
    <w:p>
      <w:r>
        <w:t xml:space="preserve">7. Tu as envie de parler français ? </w:t>
      </w:r>
    </w:p>
    <w:p>
      <w:r>
        <w:t xml:space="preserve">   Do you want to speak French?</w:t>
      </w:r>
    </w:p>
    <w:p>
      <w:r>
        <w:t xml:space="preserve">8.  Tu fais un excellent travail! </w:t>
      </w:r>
    </w:p>
    <w:p>
      <w:r>
        <w:t xml:space="preserve">   You’re doing an excellent job!</w:t>
      </w:r>
    </w:p>
    <w:p>
      <w:r>
        <w:t xml:space="preserve">9.   La cuisine est belle, tu apprécies ce que tu vois ? </w:t>
      </w:r>
    </w:p>
    <w:p>
      <w:r>
        <w:t xml:space="preserve">   The kitchen is beautiful, do you like what you see?</w:t>
      </w:r>
    </w:p>
    <w:p>
      <w:r>
        <w:t xml:space="preserve">10. Tu es vraiment adorable ! </w:t>
      </w:r>
    </w:p>
    <w:p>
      <w:r>
        <w:t xml:space="preserve">    You are really cute!</w:t>
      </w:r>
    </w:p>
    <w:p/>
    <w:p>
      <w:r>
        <w:rPr>
          <w:b/>
        </w:rPr>
        <w:t>Word: oui | Meaning: yes</w:t>
      </w:r>
    </w:p>
    <w:p/>
    <w:p>
      <w:r>
        <w:t>1. Oui, je suis heureux de vous aider.</w:t>
      </w:r>
    </w:p>
    <w:p>
      <w:r>
        <w:t xml:space="preserve">    Yes, I am happy to help you.</w:t>
      </w:r>
    </w:p>
    <w:p>
      <w:r>
        <w:t>2. Vous avez raison, c'est une bonne idée.</w:t>
      </w:r>
    </w:p>
    <w:p>
      <w:r>
        <w:t xml:space="preserve">    You are right, it's a good idea.</w:t>
      </w:r>
    </w:p>
    <w:p>
      <w:r>
        <w:t>3. Oui, j'ai compris votre message.</w:t>
      </w:r>
    </w:p>
    <w:p>
      <w:r>
        <w:t xml:space="preserve">    Yes, I understand your message.</w:t>
      </w:r>
    </w:p>
    <w:p>
      <w:r>
        <w:t>4. Oui, je peux vous aider avec ça.</w:t>
      </w:r>
    </w:p>
    <w:p>
      <w:r>
        <w:t xml:space="preserve">    Yes, I can help you with that. </w:t>
      </w:r>
    </w:p>
    <w:p>
      <w:r>
        <w:t>5.  Oui, la réponse est claire.</w:t>
      </w:r>
    </w:p>
    <w:p>
      <w:r>
        <w:t xml:space="preserve">    Yes, the answer is clear.</w:t>
      </w:r>
    </w:p>
    <w:p>
      <w:r>
        <w:t>6.  Oui, j'adore faire du shopping.</w:t>
      </w:r>
    </w:p>
    <w:p>
      <w:r>
        <w:t xml:space="preserve">    Yes, I love going shopping.</w:t>
      </w:r>
    </w:p>
    <w:p>
      <w:r>
        <w:t>7. Oui, je vais essayer de me concentrer.</w:t>
      </w:r>
    </w:p>
    <w:p>
      <w:r>
        <w:t xml:space="preserve">    Yes, I am going to try to concentrate. </w:t>
      </w:r>
    </w:p>
    <w:p>
      <w:r>
        <w:t>8.  Oui, c'est une bonne solution.</w:t>
      </w:r>
    </w:p>
    <w:p>
      <w:r>
        <w:t xml:space="preserve">    Yes, that is a good solution. </w:t>
      </w:r>
    </w:p>
    <w:p>
      <w:r>
        <w:t xml:space="preserve">9. Oui, j'ai besoin d'informations supplémentaires. </w:t>
      </w:r>
    </w:p>
    <w:p>
      <w:r>
        <w:t xml:space="preserve">    Yes, I need additional information. </w:t>
      </w:r>
    </w:p>
    <w:p>
      <w:r>
        <w:t>10.  Oui, merci beaucoup pour votre aide.</w:t>
      </w:r>
    </w:p>
    <w:p>
      <w:r>
        <w:t xml:space="preserve">     Yes, thank you very much for your help.</w:t>
      </w:r>
    </w:p>
    <w:p/>
    <w:p>
      <w:r>
        <w:rPr>
          <w:b/>
        </w:rPr>
        <w:t>Word: jaune | Meaning: yellow</w:t>
      </w:r>
    </w:p>
    <w:p/>
    <w:p>
      <w:r>
        <w:t>1. Le soleil est jaune aujourd'hui.</w:t>
      </w:r>
    </w:p>
    <w:p>
      <w:r>
        <w:t xml:space="preserve">   The sun is yellow today.</w:t>
      </w:r>
    </w:p>
    <w:p>
      <w:r>
        <w:t>2. Ma voiture est jaune vif.</w:t>
      </w:r>
    </w:p>
    <w:p>
      <w:r>
        <w:t xml:space="preserve">   My car is bright yellow.</w:t>
      </w:r>
    </w:p>
    <w:p>
      <w:r>
        <w:t>3. Il m’aide à comprendre le jaune du feu d’artifice.</w:t>
      </w:r>
    </w:p>
    <w:p>
      <w:r>
        <w:t xml:space="preserve">   It helps me understand the yellow of fireworks.</w:t>
      </w:r>
    </w:p>
    <w:p>
      <w:r>
        <w:t>4. La fleur a une couleur jaune éclatante.</w:t>
      </w:r>
    </w:p>
    <w:p>
      <w:r>
        <w:t xml:space="preserve">   The flower has a brilliant yellow color.</w:t>
      </w:r>
    </w:p>
    <w:p>
      <w:r>
        <w:t xml:space="preserve">5. Nous avons un jaune de l'œuf pour la omelette. </w:t>
      </w:r>
    </w:p>
    <w:p>
      <w:r>
        <w:t xml:space="preserve">   We have a yellow egg for the omelette. </w:t>
      </w:r>
    </w:p>
    <w:p>
      <w:r>
        <w:t>6. Les fleurs jaunes attirent les papillons.</w:t>
      </w:r>
    </w:p>
    <w:p>
      <w:r>
        <w:t xml:space="preserve">   Yellow flowers attract butterflies. </w:t>
      </w:r>
    </w:p>
    <w:p>
      <w:r>
        <w:t xml:space="preserve">7. J’aime beaucoup le jaune en peinture. </w:t>
      </w:r>
    </w:p>
    <w:p>
      <w:r>
        <w:t xml:space="preserve">    I love yellow in paint. </w:t>
      </w:r>
    </w:p>
    <w:p>
      <w:r>
        <w:t>8. La lumière jaune éclaire la pièce.</w:t>
      </w:r>
    </w:p>
    <w:p>
      <w:r>
        <w:t xml:space="preserve">    The yellow light illuminates the room.</w:t>
      </w:r>
    </w:p>
    <w:p>
      <w:r>
        <w:t>9. Elle a un costume jaune et il est magnifique.</w:t>
      </w:r>
    </w:p>
    <w:p>
      <w:r>
        <w:t xml:space="preserve">    She has a yellow outfit and it's gorgeous. </w:t>
      </w:r>
    </w:p>
    <w:p>
      <w:r>
        <w:t>10. Le jaune représente la joie et l'optimisme.</w:t>
      </w:r>
    </w:p>
    <w:p>
      <w:r>
        <w:t xml:space="preserve">   Yellow represents joy and optimism.</w:t>
      </w:r>
    </w:p>
    <w:p/>
    <w:p>
      <w:r>
        <w:rPr>
          <w:b/>
        </w:rPr>
        <w:t>Word: marron | Meaning: brown</w:t>
      </w:r>
    </w:p>
    <w:p/>
    <w:p>
      <w:r>
        <w:t xml:space="preserve">1. Il a une robe marron. </w:t>
      </w:r>
    </w:p>
    <w:p>
      <w:r>
        <w:t xml:space="preserve">   He has a brown coat.</w:t>
      </w:r>
    </w:p>
    <w:p>
      <w:r>
        <w:t>2. Les carottes sont marrons.</w:t>
      </w:r>
    </w:p>
    <w:p>
      <w:r>
        <w:t xml:space="preserve">   Carrots are brown. </w:t>
      </w:r>
    </w:p>
    <w:p>
      <w:r>
        <w:t>3. Le gâteau est marron, il est délicieux!</w:t>
      </w:r>
    </w:p>
    <w:p>
      <w:r>
        <w:t xml:space="preserve">    The cake is brown, it is delicious! </w:t>
      </w:r>
    </w:p>
    <w:p>
      <w:r>
        <w:t xml:space="preserve">4. Je voudrais du chocolat marron. </w:t>
      </w:r>
    </w:p>
    <w:p>
      <w:r>
        <w:t xml:space="preserve">    I would like some brown chocolate. </w:t>
      </w:r>
    </w:p>
    <w:p>
      <w:r>
        <w:t xml:space="preserve">5. La terre est marron et sèche. </w:t>
      </w:r>
    </w:p>
    <w:p>
      <w:r>
        <w:t xml:space="preserve">  The earth is brown and dry. </w:t>
      </w:r>
    </w:p>
    <w:p>
      <w:r>
        <w:t xml:space="preserve">6. Les feuilles sont marrons pendant l'automne. </w:t>
      </w:r>
    </w:p>
    <w:p>
      <w:r>
        <w:t xml:space="preserve">   The leaves are brown during autumn. </w:t>
      </w:r>
    </w:p>
    <w:p>
      <w:r>
        <w:t>7. Le cinéma propose un film à la couleur marron.</w:t>
      </w:r>
    </w:p>
    <w:p>
      <w:r>
        <w:t xml:space="preserve">   The cinema has a movie in brown color. </w:t>
      </w:r>
    </w:p>
    <w:p>
      <w:r>
        <w:t xml:space="preserve">8. Ma robe préférée est marron foncé.  </w:t>
      </w:r>
    </w:p>
    <w:p>
      <w:r>
        <w:t xml:space="preserve">   My favorite dress is dark brown.  </w:t>
      </w:r>
    </w:p>
    <w:p>
      <w:r>
        <w:t xml:space="preserve">9. Les arbres sont marrons et verts. </w:t>
      </w:r>
    </w:p>
    <w:p>
      <w:r>
        <w:t xml:space="preserve">   The trees are brown and green. </w:t>
      </w:r>
    </w:p>
    <w:p>
      <w:r>
        <w:t>10. J'aime les choses marron, elles me rappellent la terre.</w:t>
      </w:r>
    </w:p>
    <w:p>
      <w:r>
        <w:t xml:space="preserve">    I like things brown, they remind me of the earth.</w:t>
      </w:r>
    </w:p>
    <w:p/>
    <w:p>
      <w:r>
        <w:rPr>
          <w:b/>
        </w:rPr>
        <w:t>Word: Il | Meaning: He</w:t>
      </w:r>
    </w:p>
    <w:p/>
    <w:p>
      <w:r>
        <w:t>1. Il est très fatigué.</w:t>
      </w:r>
    </w:p>
    <w:p>
      <w:r>
        <w:t xml:space="preserve">    He is very tired.</w:t>
      </w:r>
    </w:p>
    <w:p>
      <w:r>
        <w:t>2.  Il aime écouter de la musique.</w:t>
      </w:r>
    </w:p>
    <w:p>
      <w:r>
        <w:t xml:space="preserve">    He likes listening to music.</w:t>
      </w:r>
    </w:p>
    <w:p>
      <w:r>
        <w:t xml:space="preserve">3.  Il a besoin d'un peu d'aide. </w:t>
      </w:r>
    </w:p>
    <w:p>
      <w:r>
        <w:t xml:space="preserve">    He needs a little help.</w:t>
      </w:r>
    </w:p>
    <w:p>
      <w:r>
        <w:t>4.   Il s’appelle Jean.</w:t>
      </w:r>
    </w:p>
    <w:p>
      <w:r>
        <w:t xml:space="preserve">    His name is Jean. </w:t>
      </w:r>
    </w:p>
    <w:p>
      <w:r>
        <w:t>5. Il est venu à Paris pour travailler.</w:t>
      </w:r>
    </w:p>
    <w:p>
      <w:r>
        <w:t xml:space="preserve">    He came to Paris for work.</w:t>
      </w:r>
    </w:p>
    <w:p>
      <w:r>
        <w:t>6.  Il n’a pas beaucoup d’argent.</w:t>
      </w:r>
    </w:p>
    <w:p>
      <w:r>
        <w:t xml:space="preserve">    He doesn't have much money. </w:t>
      </w:r>
    </w:p>
    <w:p>
      <w:r>
        <w:t xml:space="preserve">7.  Il a parlé avec son ami hier. </w:t>
      </w:r>
    </w:p>
    <w:p>
      <w:r>
        <w:t xml:space="preserve">    He spoke with his friend yesterday.</w:t>
      </w:r>
    </w:p>
    <w:p>
      <w:r>
        <w:t xml:space="preserve">8.  Il est allé au marché aujourd'hui. </w:t>
      </w:r>
    </w:p>
    <w:p>
      <w:r>
        <w:t xml:space="preserve">    He went to the market today.</w:t>
      </w:r>
    </w:p>
    <w:p>
      <w:r>
        <w:t xml:space="preserve">9.  Il va manger un sandwich. </w:t>
      </w:r>
    </w:p>
    <w:p>
      <w:r>
        <w:t xml:space="preserve">    He is going to eat a sandwich.</w:t>
      </w:r>
    </w:p>
    <w:p>
      <w:r>
        <w:t xml:space="preserve">10. Il ne parle pas français très bien. </w:t>
      </w:r>
    </w:p>
    <w:p>
      <w:r>
        <w:t xml:space="preserve">    He doesn't speak French very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