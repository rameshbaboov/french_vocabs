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My mother's dress is red.</w:t>
      </w:r>
    </w:p>
    <w:p>
      <w:r>
        <w:t>2. Le feu est rouge.</w:t>
      </w:r>
    </w:p>
    <w:p>
      <w:r>
        <w:t xml:space="preserve">   The fire is red.</w:t>
      </w:r>
    </w:p>
    <w:p>
      <w:r>
        <w:t>3. Un chat roux dort sur la table.</w:t>
      </w:r>
    </w:p>
    <w:p>
      <w:r>
        <w:t xml:space="preserve">   A ginger cat sleeps on the table. </w:t>
      </w:r>
    </w:p>
    <w:p>
      <w:r>
        <w:t>4. La pomme est rouge.</w:t>
      </w:r>
    </w:p>
    <w:p>
      <w:r>
        <w:t xml:space="preserve">    The apple is red. </w:t>
      </w:r>
    </w:p>
    <w:p>
      <w:r>
        <w:t>5. J’aime les couleurs rouges.</w:t>
      </w:r>
    </w:p>
    <w:p>
      <w:r>
        <w:t xml:space="preserve">    I like red colors.</w:t>
      </w:r>
    </w:p>
    <w:p>
      <w:r>
        <w:t>6. Le soleil est rouge à l'horizon.</w:t>
      </w:r>
    </w:p>
    <w:p>
      <w:r>
        <w:t xml:space="preserve">   The sun is red at the horizon.</w:t>
      </w:r>
    </w:p>
    <w:p>
      <w:r>
        <w:t>7. L'artiste a peint une toile rouge.</w:t>
      </w:r>
    </w:p>
    <w:p>
      <w:r>
        <w:t xml:space="preserve">   The artist painted a red canvas.</w:t>
      </w:r>
    </w:p>
    <w:p>
      <w:r>
        <w:t>8. La voiture est rouge et elle roule vite.</w:t>
      </w:r>
    </w:p>
    <w:p>
      <w:r>
        <w:t xml:space="preserve">   The car is red and it drives fast. </w:t>
      </w:r>
    </w:p>
    <w:p>
      <w:r>
        <w:t>9. Les fleurs rouges sont belles.</w:t>
      </w:r>
    </w:p>
    <w:p>
      <w:r>
        <w:t xml:space="preserve">   Red flowers are beautiful.</w:t>
      </w:r>
    </w:p>
    <w:p>
      <w:r>
        <w:t>10.  Je suis en train de manger une pomme rouge.</w:t>
      </w:r>
    </w:p>
    <w:p>
      <w:r>
        <w:t xml:space="preserve">    I am eating a red apple right now.</w:t>
      </w:r>
    </w:p>
    <w:p/>
    <w:p>
      <w:r>
        <w:rPr>
          <w:b/>
        </w:rPr>
        <w:t>Word: Faire | Meaning: To do, to make</w:t>
      </w:r>
    </w:p>
    <w:p/>
    <w:p>
      <w:r>
        <w:t xml:space="preserve">1. Je fais de la cuisine tous les week-ends.  </w:t>
      </w:r>
    </w:p>
    <w:p>
      <w:r>
        <w:t xml:space="preserve">    I cook at home every weekend. </w:t>
      </w:r>
    </w:p>
    <w:p>
      <w:r>
        <w:t>2. Vous faites du sport chaque jour?</w:t>
      </w:r>
    </w:p>
    <w:p>
      <w:r>
        <w:t xml:space="preserve">   Do you exercise every day?</w:t>
      </w:r>
    </w:p>
    <w:p>
      <w:r>
        <w:t xml:space="preserve">3.  Je fais mes courses hier soir. </w:t>
      </w:r>
    </w:p>
    <w:p>
      <w:r>
        <w:t xml:space="preserve">     I did my shopping yesterday evening. </w:t>
      </w:r>
    </w:p>
    <w:p>
      <w:r>
        <w:t xml:space="preserve">4. Les enfants aiment faire des jeux de société. </w:t>
      </w:r>
    </w:p>
    <w:p>
      <w:r>
        <w:t xml:space="preserve">    Children like playing board games. </w:t>
      </w:r>
    </w:p>
    <w:p>
      <w:r>
        <w:t xml:space="preserve">5. Il fait un bruit fort. </w:t>
      </w:r>
    </w:p>
    <w:p>
      <w:r>
        <w:t xml:space="preserve">    He's making a loud noise. </w:t>
      </w:r>
    </w:p>
    <w:p>
      <w:r>
        <w:t>6.  On doit faire attention à la prudence.</w:t>
      </w:r>
    </w:p>
    <w:p>
      <w:r>
        <w:t xml:space="preserve">    We must be careful. </w:t>
      </w:r>
    </w:p>
    <w:p>
      <w:r>
        <w:t xml:space="preserve">7. Le chef prépare le repas. </w:t>
      </w:r>
    </w:p>
    <w:p>
      <w:r>
        <w:t xml:space="preserve">    The chef is preparing the meal.</w:t>
      </w:r>
    </w:p>
    <w:p>
      <w:r>
        <w:t xml:space="preserve">8. Je fais du jogging tous les matins. </w:t>
      </w:r>
    </w:p>
    <w:p>
      <w:r>
        <w:t xml:space="preserve">    I go for a run every morning. </w:t>
      </w:r>
    </w:p>
    <w:p>
      <w:r>
        <w:t xml:space="preserve">9. Elle fait des calculs pour son examen. </w:t>
      </w:r>
    </w:p>
    <w:p>
      <w:r>
        <w:t xml:space="preserve">   She's doing calculations for her exam.  </w:t>
      </w:r>
    </w:p>
    <w:p>
      <w:r>
        <w:t xml:space="preserve">10. Nous allons faire une excursion en forêt. </w:t>
      </w:r>
    </w:p>
    <w:p>
      <w:r>
        <w:t xml:space="preserve">     We are going on an excursion in the woods.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J'ai une bonne idée.</w:t>
      </w:r>
    </w:p>
    <w:p>
      <w:r>
        <w:t xml:space="preserve">    I have a good idea.</w:t>
      </w:r>
    </w:p>
    <w:p>
      <w:r>
        <w:t>3. Le café est bon.</w:t>
      </w:r>
    </w:p>
    <w:p>
      <w:r>
        <w:t xml:space="preserve">    The coffee is good. </w:t>
      </w:r>
    </w:p>
    <w:p>
      <w:r>
        <w:t>4. Il a un bon caractère.</w:t>
      </w:r>
    </w:p>
    <w:p>
      <w:r>
        <w:t xml:space="preserve">    He has a good character.</w:t>
      </w:r>
    </w:p>
    <w:p>
      <w:r>
        <w:t>5. Tu as une bonne voix.</w:t>
      </w:r>
    </w:p>
    <w:p>
      <w:r>
        <w:t xml:space="preserve">    You have a good voice.</w:t>
      </w:r>
    </w:p>
    <w:p>
      <w:r>
        <w:t>6. La température est bonne.</w:t>
      </w:r>
    </w:p>
    <w:p>
      <w:r>
        <w:t xml:space="preserve">    The temperature is good.</w:t>
      </w:r>
    </w:p>
    <w:p>
      <w:r>
        <w:t>7. C'est une bonne idée de voyager.</w:t>
      </w:r>
    </w:p>
    <w:p>
      <w:r>
        <w:t xml:space="preserve">    It is a good idea to travel. </w:t>
      </w:r>
    </w:p>
    <w:p>
      <w:r>
        <w:t>8. J'ai mangé un bon repas.</w:t>
      </w:r>
    </w:p>
    <w:p>
      <w:r>
        <w:t xml:space="preserve">    I ate a good meal.</w:t>
      </w:r>
    </w:p>
    <w:p>
      <w:r>
        <w:t>9. Elle a une bonne réputation.</w:t>
      </w:r>
    </w:p>
    <w:p>
      <w:r>
        <w:t xml:space="preserve">    She has a good reputation.</w:t>
      </w:r>
    </w:p>
    <w:p>
      <w:r>
        <w:t>10.  Il est heureux, il a eu une bonne journée.</w:t>
      </w:r>
    </w:p>
    <w:p>
      <w:r>
        <w:t xml:space="preserve">   He is happy, he had a good day.</w:t>
      </w:r>
    </w:p>
    <w:p/>
    <w:p>
      <w:r>
        <w:rPr>
          <w:b/>
        </w:rPr>
        <w:t>Word: Humain | Meaning: Human</w:t>
      </w:r>
    </w:p>
    <w:p/>
    <w:p>
      <w:r>
        <w:t xml:space="preserve">1. L'homme est un être social.  </w:t>
      </w:r>
    </w:p>
    <w:p>
      <w:r>
        <w:t xml:space="preserve">    The man is a social being.</w:t>
      </w:r>
    </w:p>
    <w:p>
      <w:r>
        <w:t xml:space="preserve">2. Le professeur était humain et accueillant.  </w:t>
      </w:r>
    </w:p>
    <w:p>
      <w:r>
        <w:t xml:space="preserve">    The teacher was human and welcoming.</w:t>
      </w:r>
    </w:p>
    <w:p>
      <w:r>
        <w:t xml:space="preserve">3. Les humains ont besoin de se sentir importants.  </w:t>
      </w:r>
    </w:p>
    <w:p>
      <w:r>
        <w:t xml:space="preserve">    Humans need to feel important. </w:t>
      </w:r>
    </w:p>
    <w:p>
      <w:r>
        <w:t xml:space="preserve">4. L’homme a une conscience des autres.   </w:t>
      </w:r>
    </w:p>
    <w:p>
      <w:r>
        <w:t xml:space="preserve">     Man has a sense of the others.</w:t>
      </w:r>
    </w:p>
    <w:p>
      <w:r>
        <w:t>5. L'homme est un animal très intelligent.</w:t>
      </w:r>
    </w:p>
    <w:p>
      <w:r>
        <w:t xml:space="preserve">    Man is a very intelligent animal. </w:t>
      </w:r>
    </w:p>
    <w:p>
      <w:r>
        <w:t xml:space="preserve">6. Les humains sont le produit de l'évolution.  </w:t>
      </w:r>
    </w:p>
    <w:p>
      <w:r>
        <w:t xml:space="preserve">    Humans are the product of evolution. </w:t>
      </w:r>
    </w:p>
    <w:p>
      <w:r>
        <w:t xml:space="preserve">7. J’aime travailler avec des hommes et des femmes.  </w:t>
      </w:r>
    </w:p>
    <w:p>
      <w:r>
        <w:t xml:space="preserve">    I like working with men and women.</w:t>
      </w:r>
    </w:p>
    <w:p>
      <w:r>
        <w:t xml:space="preserve">8. L'homme est un être complexe.   </w:t>
      </w:r>
    </w:p>
    <w:p>
      <w:r>
        <w:t xml:space="preserve">    The man is a complex being.</w:t>
      </w:r>
    </w:p>
    <w:p>
      <w:r>
        <w:t xml:space="preserve">9. Les humains ont un besoin d'amour et de sécurité.   </w:t>
      </w:r>
    </w:p>
    <w:p>
      <w:r>
        <w:t xml:space="preserve">    Humans have a need for love and security. </w:t>
      </w:r>
    </w:p>
    <w:p>
      <w:r>
        <w:t xml:space="preserve">10. L'histoire de l'homme est longue et riche.  </w:t>
      </w:r>
    </w:p>
    <w:p>
      <w:r>
        <w:t xml:space="preserve">    Human history is long and rich.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déteste parfois. </w:t>
      </w:r>
    </w:p>
    <w:p>
      <w:r>
        <w:t xml:space="preserve">    I have an adorable cat who sometimes hates me.</w:t>
      </w:r>
    </w:p>
    <w:p>
      <w:r>
        <w:t>2. Le chat miaule doucement dans la pièce.</w:t>
      </w:r>
    </w:p>
    <w:p>
      <w:r>
        <w:t xml:space="preserve">    The cat meows softly in the room.</w:t>
      </w:r>
    </w:p>
    <w:p>
      <w:r>
        <w:t xml:space="preserve">3. Vous avez un chat ?  </w:t>
      </w:r>
    </w:p>
    <w:p>
      <w:r>
        <w:t xml:space="preserve">     Do you have a cat?</w:t>
      </w:r>
    </w:p>
    <w:p>
      <w:r>
        <w:t xml:space="preserve">4. Le chat est très sociable et aime jouer avec les enfants. </w:t>
      </w:r>
    </w:p>
    <w:p>
      <w:r>
        <w:t xml:space="preserve">    The cat is very social and likes to play with children.</w:t>
      </w:r>
    </w:p>
    <w:p>
      <w:r>
        <w:t xml:space="preserve">5. Il y a un chat noir qui dort dans la maison. </w:t>
      </w:r>
    </w:p>
    <w:p>
      <w:r>
        <w:t xml:space="preserve">    There's a black cat sleeping in the house.</w:t>
      </w:r>
    </w:p>
    <w:p>
      <w:r>
        <w:t xml:space="preserve">6. La chatte est très intelligente et apprendra facilement.  </w:t>
      </w:r>
    </w:p>
    <w:p>
      <w:r>
        <w:t xml:space="preserve">     The cat is very intelligent and will learn easily.</w:t>
      </w:r>
    </w:p>
    <w:p>
      <w:r>
        <w:t>7. Je suis content de voir mon chat revenir à la maison.</w:t>
      </w:r>
    </w:p>
    <w:p>
      <w:r>
        <w:t xml:space="preserve">    I am happy to see my cat return home. </w:t>
      </w:r>
    </w:p>
    <w:p>
      <w:r>
        <w:t>8. Il est temps pour le chat de se coucher.</w:t>
      </w:r>
    </w:p>
    <w:p>
      <w:r>
        <w:t xml:space="preserve">   It's time for the cat to go to sleep.</w:t>
      </w:r>
    </w:p>
    <w:p>
      <w:r>
        <w:t xml:space="preserve">9. Les chats sont des animaux fascinants et uniques. </w:t>
      </w:r>
    </w:p>
    <w:p>
      <w:r>
        <w:t xml:space="preserve">    Cats are fascinating and unique animals.</w:t>
      </w:r>
    </w:p>
    <w:p>
      <w:r>
        <w:t xml:space="preserve">10. Je me sens heureux quand je regarde mon chat. </w:t>
      </w:r>
    </w:p>
    <w:p>
      <w:r>
        <w:t xml:space="preserve">     I feel happy when I look at my cat.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My book is about nature.</w:t>
      </w:r>
    </w:p>
    <w:p>
      <w:r>
        <w:t xml:space="preserve">2. Le livre est intéressant pour mes amis. </w:t>
      </w:r>
    </w:p>
    <w:p>
      <w:r>
        <w:t xml:space="preserve">  The book is interesting for my friends.</w:t>
      </w:r>
    </w:p>
    <w:p>
      <w:r>
        <w:t>3. Vous avez besoin d’un nouveau livre?</w:t>
      </w:r>
    </w:p>
    <w:p>
      <w:r>
        <w:t xml:space="preserve">   Do you need a new book?</w:t>
      </w:r>
    </w:p>
    <w:p>
      <w:r>
        <w:t xml:space="preserve">4. Mon livre de voyage m'aide à comprendre les cultures. </w:t>
      </w:r>
    </w:p>
    <w:p>
      <w:r>
        <w:t xml:space="preserve">  My travel guide helps me understand cultures.</w:t>
      </w:r>
    </w:p>
    <w:p>
      <w:r>
        <w:t>5. Le livre de cuisine est très utile pour la famille.</w:t>
      </w:r>
    </w:p>
    <w:p>
      <w:r>
        <w:t xml:space="preserve">  The cookbook is very useful for the family.</w:t>
      </w:r>
    </w:p>
    <w:p>
      <w:r>
        <w:t>6. J’ai lu le livre entier à la bibliothèque.</w:t>
      </w:r>
    </w:p>
    <w:p>
      <w:r>
        <w:t xml:space="preserve">   I read the entire book at the library.</w:t>
      </w:r>
    </w:p>
    <w:p>
      <w:r>
        <w:t xml:space="preserve">7. Je veux un livre sur l'histoire de France. </w:t>
      </w:r>
    </w:p>
    <w:p>
      <w:r>
        <w:t xml:space="preserve">   I want a book about the history of France.</w:t>
      </w:r>
    </w:p>
    <w:p>
      <w:r>
        <w:t xml:space="preserve">8.  Le livre est très lourd et difficile à porter. </w:t>
      </w:r>
    </w:p>
    <w:p>
      <w:r>
        <w:t xml:space="preserve">   The book is very heavy and difficult to carry.</w:t>
      </w:r>
    </w:p>
    <w:p>
      <w:r>
        <w:t>9.  Il y a beaucoup d’informations dans le livre.</w:t>
      </w:r>
    </w:p>
    <w:p>
      <w:r>
        <w:t xml:space="preserve">   There are lots of informations in the book.</w:t>
      </w:r>
    </w:p>
    <w:p>
      <w:r>
        <w:t>10.  J’ai acheté un nouveau livre pour lire pendant les vacances.</w:t>
      </w:r>
    </w:p>
    <w:p>
      <w:r>
        <w:t xml:space="preserve">   I bought a new book to read during the holidays.</w:t>
      </w:r>
    </w:p>
    <w:p/>
    <w:p>
      <w:r>
        <w:rPr>
          <w:b/>
        </w:rPr>
        <w:t>Word: Orange | Meaning: Orange</w:t>
      </w:r>
    </w:p>
    <w:p/>
    <w:p>
      <w:r>
        <w:t>1. J'aime beaucoup les oranges.</w:t>
      </w:r>
    </w:p>
    <w:p>
      <w:r>
        <w:t xml:space="preserve">    I like oranges a lot.</w:t>
      </w:r>
    </w:p>
    <w:p>
      <w:r>
        <w:t>2. L'orange est une couleur vive.</w:t>
      </w:r>
    </w:p>
    <w:p>
      <w:r>
        <w:t xml:space="preserve">    Orange is a vivid color.</w:t>
      </w:r>
    </w:p>
    <w:p>
      <w:r>
        <w:t>3. Les oranges sont un fruit délicieux.</w:t>
      </w:r>
    </w:p>
    <w:p>
      <w:r>
        <w:t xml:space="preserve">    Oranges are a delicious fruit.</w:t>
      </w:r>
    </w:p>
    <w:p>
      <w:r>
        <w:t xml:space="preserve">4. J'ai mangé une orange ce matin. </w:t>
      </w:r>
    </w:p>
    <w:p>
      <w:r>
        <w:t xml:space="preserve">    I ate an orange this morning.</w:t>
      </w:r>
    </w:p>
    <w:p>
      <w:r>
        <w:t xml:space="preserve">5.  L’eau de la boisson est acide, mais l’orange la neutralise. </w:t>
      </w:r>
    </w:p>
    <w:p>
      <w:r>
        <w:t xml:space="preserve">    The water of the beverage is acidic, but orange neutralizes it.</w:t>
      </w:r>
    </w:p>
    <w:p>
      <w:r>
        <w:t xml:space="preserve">6.  Elle a préparé une salade d'oranges pour le repas. </w:t>
      </w:r>
    </w:p>
    <w:p>
      <w:r>
        <w:t xml:space="preserve">    She prepared an orange salad for dinner.</w:t>
      </w:r>
    </w:p>
    <w:p>
      <w:r>
        <w:t xml:space="preserve">7. Il avait un petit fruit rouge sur son table. </w:t>
      </w:r>
    </w:p>
    <w:p>
      <w:r>
        <w:t xml:space="preserve">    He had a small red fruit on his table.</w:t>
      </w:r>
    </w:p>
    <w:p>
      <w:r>
        <w:t>8.  L’orange est la couleur de la lumière du soleil.</w:t>
      </w:r>
    </w:p>
    <w:p>
      <w:r>
        <w:t xml:space="preserve">    Orange is the color of sunlight.</w:t>
      </w:r>
    </w:p>
    <w:p>
      <w:r>
        <w:t xml:space="preserve">9. Je suis allé à la plage et j'ai mangé une orange. </w:t>
      </w:r>
    </w:p>
    <w:p>
      <w:r>
        <w:t xml:space="preserve">    I went to the beach and ate an orange.</w:t>
      </w:r>
    </w:p>
    <w:p>
      <w:r>
        <w:t>10. J'ai acheté des oranges fraîches au marché.</w:t>
      </w:r>
    </w:p>
    <w:p>
      <w:r>
        <w:t xml:space="preserve">     I bought fresh oranges at the market.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J'aime boire du café noir.</w:t>
      </w:r>
    </w:p>
    <w:p>
      <w:r>
        <w:t xml:space="preserve">   I like to drink black coffee.</w:t>
      </w:r>
    </w:p>
    <w:p>
      <w:r>
        <w:t>3. Le chat est noir et blanc.</w:t>
      </w:r>
    </w:p>
    <w:p>
      <w:r>
        <w:t xml:space="preserve">   The cat is black and white.</w:t>
      </w:r>
    </w:p>
    <w:p>
      <w:r>
        <w:t>4. Il y a une robe noire sur la table.</w:t>
      </w:r>
    </w:p>
    <w:p>
      <w:r>
        <w:t xml:space="preserve">   There's a black dress on the table.</w:t>
      </w:r>
    </w:p>
    <w:p>
      <w:r>
        <w:t>5. La nuit est noire.</w:t>
      </w:r>
    </w:p>
    <w:p>
      <w:r>
        <w:t xml:space="preserve">   Night is dark.</w:t>
      </w:r>
    </w:p>
    <w:p>
      <w:r>
        <w:t>6. Les vêtements noirs sont en vogue.</w:t>
      </w:r>
    </w:p>
    <w:p>
      <w:r>
        <w:t xml:space="preserve">   Black clothes are in style.</w:t>
      </w:r>
    </w:p>
    <w:p>
      <w:r>
        <w:t>7. Le noir est un couleur profonde et élégante.</w:t>
      </w:r>
    </w:p>
    <w:p>
      <w:r>
        <w:t xml:space="preserve">   Black is a deep and elegant color.</w:t>
      </w:r>
    </w:p>
    <w:p>
      <w:r>
        <w:t>8. Il n'y a pas de lumière noire.</w:t>
      </w:r>
    </w:p>
    <w:p>
      <w:r>
        <w:t xml:space="preserve">   There's no black light.</w:t>
      </w:r>
    </w:p>
    <w:p>
      <w:r>
        <w:t xml:space="preserve">9. Les arbres sont noirs en hiver. </w:t>
      </w:r>
    </w:p>
    <w:p>
      <w:r>
        <w:t xml:space="preserve">   Trees are black in winter.</w:t>
      </w:r>
    </w:p>
    <w:p>
      <w:r>
        <w:t>10.  La nuit est sombre, mais le ciel est noir.</w:t>
      </w:r>
    </w:p>
    <w:p>
      <w:r>
        <w:t xml:space="preserve">    Night is dark, but the sky is black.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 Marie's dress is gray.</w:t>
      </w:r>
    </w:p>
    <w:p>
      <w:r>
        <w:t>2. Le ciel était gris aujourd'hui.</w:t>
      </w:r>
    </w:p>
    <w:p>
      <w:r>
        <w:t xml:space="preserve">    The sky was gray today.</w:t>
      </w:r>
    </w:p>
    <w:p>
      <w:r>
        <w:t>3. La voiture grise me rappellera à l'époque des années 80.</w:t>
      </w:r>
    </w:p>
    <w:p>
      <w:r>
        <w:t xml:space="preserve">    The gray car reminds me of the 1980s. </w:t>
      </w:r>
    </w:p>
    <w:p>
      <w:r>
        <w:t>4. L'encre est grise sur la page de papier.</w:t>
      </w:r>
    </w:p>
    <w:p>
      <w:r>
        <w:t xml:space="preserve">   The ink is gray on the paper page.</w:t>
      </w:r>
    </w:p>
    <w:p>
      <w:r>
        <w:t>5. Le gâteau était gris et moelleux.</w:t>
      </w:r>
    </w:p>
    <w:p>
      <w:r>
        <w:t xml:space="preserve">    The cake was gray and soft.</w:t>
      </w:r>
    </w:p>
    <w:p>
      <w:r>
        <w:t>6. Les enfants jouent dans un parc gris.</w:t>
      </w:r>
    </w:p>
    <w:p>
      <w:r>
        <w:t xml:space="preserve">    The children play in a gray park. </w:t>
      </w:r>
    </w:p>
    <w:p>
      <w:r>
        <w:t>7. J'aime les vêtements gris, ils me font sentir élégant.</w:t>
      </w:r>
    </w:p>
    <w:p>
      <w:r>
        <w:t xml:space="preserve">    I like gray clothes, they make me feel elegant. </w:t>
      </w:r>
    </w:p>
    <w:p>
      <w:r>
        <w:t>8. Il y a beaucoup de choses grises dans la vie.</w:t>
      </w:r>
    </w:p>
    <w:p>
      <w:r>
        <w:t xml:space="preserve">    There are many gray things in life.</w:t>
      </w:r>
    </w:p>
    <w:p>
      <w:r>
        <w:t>9. La fumée grise s'est répandue dans l'air.</w:t>
      </w:r>
    </w:p>
    <w:p>
      <w:r>
        <w:t xml:space="preserve">   The smoky gray spread into the air.</w:t>
      </w:r>
    </w:p>
    <w:p>
      <w:r>
        <w:t>10. Le café est gris, mais il m’apporte une certaine tranquillité.</w:t>
      </w:r>
    </w:p>
    <w:p>
      <w:r>
        <w:t xml:space="preserve">   The coffee is gray, but it brings me a certain tranquility.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La voiture est blanche.</w:t>
      </w:r>
    </w:p>
    <w:p>
      <w:r>
        <w:t>The car is white.</w:t>
      </w:r>
    </w:p>
    <w:p>
      <w:r>
        <w:t>3. J'aime les vêtements blancs.</w:t>
      </w:r>
    </w:p>
    <w:p>
      <w:r>
        <w:t>I like white clothes.</w:t>
      </w:r>
    </w:p>
    <w:p>
      <w:r>
        <w:t>4. L'artiste peint un tableau blanc.</w:t>
      </w:r>
    </w:p>
    <w:p>
      <w:r>
        <w:t xml:space="preserve">The artist paints a white canvas. </w:t>
      </w:r>
    </w:p>
    <w:p>
      <w:r>
        <w:t>5. Il a une robe blanche.</w:t>
      </w:r>
    </w:p>
    <w:p>
      <w:r>
        <w:t xml:space="preserve">He has a white dress. </w:t>
      </w:r>
    </w:p>
    <w:p>
      <w:r>
        <w:t xml:space="preserve">6. La maison est blanche. </w:t>
      </w:r>
    </w:p>
    <w:p>
      <w:r>
        <w:t>The house is white.</w:t>
      </w:r>
    </w:p>
    <w:p>
      <w:r>
        <w:t xml:space="preserve">7. J'ai besoin d'un papier blanc. </w:t>
      </w:r>
    </w:p>
    <w:p>
      <w:r>
        <w:t>I need some white paper.</w:t>
      </w:r>
    </w:p>
    <w:p>
      <w:r>
        <w:t>8. Le ciel est blanc.</w:t>
      </w:r>
    </w:p>
    <w:p>
      <w:r>
        <w:t xml:space="preserve">The sky is white. </w:t>
      </w:r>
    </w:p>
    <w:p>
      <w:r>
        <w:t>9. La neige est blanche.</w:t>
      </w:r>
    </w:p>
    <w:p>
      <w:r>
        <w:t xml:space="preserve">Snow is white. </w:t>
      </w:r>
    </w:p>
    <w:p>
      <w:r>
        <w:t>10. Un chat blanc se promène dans la rue.</w:t>
      </w:r>
    </w:p>
    <w:p>
      <w:r>
        <w:t>A white cat walks in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