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 xml:space="preserve">1. Tu es très gentil(e).  </w:t>
      </w:r>
    </w:p>
    <w:p>
      <w:r>
        <w:t xml:space="preserve">    You are very kind.</w:t>
      </w:r>
    </w:p>
    <w:p>
      <w:r>
        <w:t xml:space="preserve">2. Je suis content(e) de te voir.  </w:t>
      </w:r>
    </w:p>
    <w:p>
      <w:r>
        <w:t xml:space="preserve">   I am happy to see you.</w:t>
      </w:r>
    </w:p>
    <w:p>
      <w:r>
        <w:t>3.  Tu veux aller au cinema?</w:t>
      </w:r>
    </w:p>
    <w:p>
      <w:r>
        <w:t xml:space="preserve">  Do you want to go to the cinema? </w:t>
      </w:r>
    </w:p>
    <w:p>
      <w:r>
        <w:t xml:space="preserve">4. On peut parler français!  </w:t>
      </w:r>
    </w:p>
    <w:p>
      <w:r>
        <w:t xml:space="preserve">   We can speak French!</w:t>
      </w:r>
    </w:p>
    <w:p>
      <w:r>
        <w:t>5. Tu as besoin d'aide ?</w:t>
      </w:r>
    </w:p>
    <w:p>
      <w:r>
        <w:t xml:space="preserve">    Do you need help? </w:t>
      </w:r>
    </w:p>
    <w:p>
      <w:r>
        <w:t>6. Il/Elle est très intelligent(e).</w:t>
      </w:r>
    </w:p>
    <w:p>
      <w:r>
        <w:t xml:space="preserve">   He/She is very smart.</w:t>
      </w:r>
    </w:p>
    <w:p>
      <w:r>
        <w:t>7. J’adore tes nouvelles chansons.</w:t>
      </w:r>
    </w:p>
    <w:p>
      <w:r>
        <w:t xml:space="preserve">   I love your new songs. </w:t>
      </w:r>
    </w:p>
    <w:p>
      <w:r>
        <w:t xml:space="preserve">8. Où sont les toilettes ?  </w:t>
      </w:r>
    </w:p>
    <w:p>
      <w:r>
        <w:t xml:space="preserve">    Where are the restrooms? </w:t>
      </w:r>
    </w:p>
    <w:p>
      <w:r>
        <w:t xml:space="preserve">9. Tu m’as aidé avec ma tâche.  </w:t>
      </w:r>
    </w:p>
    <w:p>
      <w:r>
        <w:t xml:space="preserve">   You helped me with my task. </w:t>
      </w:r>
    </w:p>
    <w:p>
      <w:r>
        <w:t xml:space="preserve">10. Tu vas bien?   </w:t>
      </w:r>
    </w:p>
    <w:p>
      <w:r>
        <w:t xml:space="preserve">   Are you doing well?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J'ai besoin d'une lumière pour lire.</w:t>
      </w:r>
    </w:p>
    <w:p>
      <w:r>
        <w:t xml:space="preserve">  I need some light to read.</w:t>
      </w:r>
    </w:p>
    <w:p>
      <w:r>
        <w:t>3. Les lampes créent une lumière douce.</w:t>
      </w:r>
    </w:p>
    <w:p>
      <w:r>
        <w:t xml:space="preserve">  Lamps create a soft light. </w:t>
      </w:r>
    </w:p>
    <w:p>
      <w:r>
        <w:t>4. La nuit, il y a peu de lumière.</w:t>
      </w:r>
    </w:p>
    <w:p>
      <w:r>
        <w:t xml:space="preserve">  At night, there is little light.</w:t>
      </w:r>
    </w:p>
    <w:p>
      <w:r>
        <w:t>5. Une lumière rouge est présente sur le signal.</w:t>
      </w:r>
    </w:p>
    <w:p>
      <w:r>
        <w:t xml:space="preserve">  A red light is present on the sign.</w:t>
      </w:r>
    </w:p>
    <w:p>
      <w:r>
        <w:t xml:space="preserve">6. Nous avons besoin d'une lumière pour voir les étoiles. </w:t>
      </w:r>
    </w:p>
    <w:p>
      <w:r>
        <w:t xml:space="preserve">  We need some light to see the stars.</w:t>
      </w:r>
    </w:p>
    <w:p>
      <w:r>
        <w:t>7. La lune nous donne une lumière douce.</w:t>
      </w:r>
    </w:p>
    <w:p>
      <w:r>
        <w:t xml:space="preserve">  The moon gives us a soft light.</w:t>
      </w:r>
    </w:p>
    <w:p>
      <w:r>
        <w:t>8. La lumière du feu éclaire la pièce.</w:t>
      </w:r>
    </w:p>
    <w:p>
      <w:r>
        <w:t xml:space="preserve">  Firelight illuminates the room.</w:t>
      </w:r>
    </w:p>
    <w:p>
      <w:r>
        <w:t>9. Il y a beaucoup de lumière dans cette salle d'exposition.</w:t>
      </w:r>
    </w:p>
    <w:p>
      <w:r>
        <w:t xml:space="preserve">  There is a lot of light in this exhibition hall. </w:t>
      </w:r>
    </w:p>
    <w:p>
      <w:r>
        <w:t xml:space="preserve">10. Un éclairage est nécessaire pour la sécurité. </w:t>
      </w:r>
    </w:p>
    <w:p>
      <w:r>
        <w:t xml:space="preserve">  Lighting is needed for safety.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de l’eau dans le pot.</w:t>
      </w:r>
    </w:p>
    <w:p>
      <w:r>
        <w:t xml:space="preserve">   There is water in the pot.</w:t>
      </w:r>
    </w:p>
    <w:p>
      <w:r>
        <w:t>3. L’eau est claire et cristalline.</w:t>
      </w:r>
    </w:p>
    <w:p>
      <w:r>
        <w:t xml:space="preserve">   The water is clear and crystalline. </w:t>
      </w:r>
    </w:p>
    <w:p>
      <w:r>
        <w:t>4. Nous allons faire une excursion en bateau sur l'eau.</w:t>
      </w:r>
    </w:p>
    <w:p>
      <w:r>
        <w:t xml:space="preserve">    We are going on a boat trip on the water.</w:t>
      </w:r>
    </w:p>
    <w:p>
      <w:r>
        <w:t>5. La pluie était abondante, il y avait beaucoup d’eau.</w:t>
      </w:r>
    </w:p>
    <w:p>
      <w:r>
        <w:t xml:space="preserve">    The rain was abundant, there was a lot of water. </w:t>
      </w:r>
    </w:p>
    <w:p>
      <w:r>
        <w:t>6. J’adore boire de l’eau fraîche.</w:t>
      </w:r>
    </w:p>
    <w:p>
      <w:r>
        <w:t xml:space="preserve">   I love to drink fresh water.</w:t>
      </w:r>
    </w:p>
    <w:p>
      <w:r>
        <w:t>7. L'eau est essentielle à la vie.</w:t>
      </w:r>
    </w:p>
    <w:p>
      <w:r>
        <w:t xml:space="preserve">   Water is essential to life. </w:t>
      </w:r>
    </w:p>
    <w:p>
      <w:r>
        <w:t>8. Il faut arroser les plantes avec de l'eau.</w:t>
      </w:r>
    </w:p>
    <w:p>
      <w:r>
        <w:t xml:space="preserve">    You need to water the plants with water. </w:t>
      </w:r>
    </w:p>
    <w:p>
      <w:r>
        <w:t>9. J’ai besoin d'un verre d'eau pour me sentir mieux.</w:t>
      </w:r>
    </w:p>
    <w:p>
      <w:r>
        <w:t xml:space="preserve">   I need a glass of water to feel better.</w:t>
      </w:r>
    </w:p>
    <w:p>
      <w:r>
        <w:t>10.  L'eau est un élément important pour la santé humaine.</w:t>
      </w:r>
    </w:p>
    <w:p>
      <w:r>
        <w:t xml:space="preserve">   Water is an important element for human health.</w:t>
      </w:r>
    </w:p>
    <w:p/>
    <w:p>
      <w:r>
        <w:rPr>
          <w:b/>
        </w:rPr>
        <w:t>Word: chat | Meaning: cat</w:t>
      </w:r>
    </w:p>
    <w:p/>
    <w:p>
      <w:r>
        <w:t>1.  J'ai un chat adorable qui me fait rire tous les jours.</w:t>
      </w:r>
    </w:p>
    <w:p>
      <w:r>
        <w:t xml:space="preserve">   My cute cat makes me laugh every day.</w:t>
      </w:r>
    </w:p>
    <w:p>
      <w:r>
        <w:t>2.  Le chat est assis sur le canapé et regarde la télévision.</w:t>
      </w:r>
    </w:p>
    <w:p>
      <w:r>
        <w:t xml:space="preserve">   The cat is sitting on the sofa and watching television. </w:t>
      </w:r>
    </w:p>
    <w:p>
      <w:r>
        <w:t>3.  La dame a un chat gris et très doux à ses pieds.</w:t>
      </w:r>
    </w:p>
    <w:p>
      <w:r>
        <w:t xml:space="preserve">    The lady has a grey cat that's very soft at her feet. </w:t>
      </w:r>
    </w:p>
    <w:p>
      <w:r>
        <w:t>4.  Le chat est curieux et il explore chaque recoin de la maison.</w:t>
      </w:r>
    </w:p>
    <w:p>
      <w:r>
        <w:t xml:space="preserve">   The cat is curious, and it explores every corner of the house.</w:t>
      </w:r>
    </w:p>
    <w:p>
      <w:r>
        <w:t>5.  Avez-vous un chat?</w:t>
      </w:r>
    </w:p>
    <w:p>
      <w:r>
        <w:t xml:space="preserve">   Do you have a cat?</w:t>
      </w:r>
    </w:p>
    <w:p>
      <w:r>
        <w:t xml:space="preserve">6.  Il se promène dehors avec son chat. </w:t>
      </w:r>
    </w:p>
    <w:p>
      <w:r>
        <w:t xml:space="preserve">   He goes for a walk outside with his cat. </w:t>
      </w:r>
    </w:p>
    <w:p>
      <w:r>
        <w:t>7.  La maman me dit que mon chat est très mignon.</w:t>
      </w:r>
    </w:p>
    <w:p>
      <w:r>
        <w:t xml:space="preserve">    My mom tells me that my cat is very cute.</w:t>
      </w:r>
    </w:p>
    <w:p>
      <w:r>
        <w:t>8.  J'adore les chats, ils sont si gentils et attachants.</w:t>
      </w:r>
    </w:p>
    <w:p>
      <w:r>
        <w:t xml:space="preserve">    I love cats, they are so kind and endearing. </w:t>
      </w:r>
    </w:p>
    <w:p>
      <w:r>
        <w:t>9.  Le chat dort sur une couverture en laine douce.</w:t>
      </w:r>
    </w:p>
    <w:p>
      <w:r>
        <w:t xml:space="preserve">   The cat sleeps on a soft wool blanket. </w:t>
      </w:r>
    </w:p>
    <w:p>
      <w:r>
        <w:t>10. Il est difficile de dire si le chat est heureux ou triste.</w:t>
      </w:r>
    </w:p>
    <w:p>
      <w:r>
        <w:t xml:space="preserve">    It's difficult to say if the cat is happy or sad.</w:t>
      </w:r>
    </w:p>
    <w:p/>
    <w:p>
      <w:r>
        <w:rPr>
          <w:b/>
        </w:rPr>
        <w:t>Word: feu | Meaning: fire</w:t>
      </w:r>
    </w:p>
    <w:p/>
    <w:p>
      <w:r>
        <w:t xml:space="preserve">1. Le feu est allumé. </w:t>
      </w:r>
    </w:p>
    <w:p>
      <w:r>
        <w:t xml:space="preserve">  The fire is lit.</w:t>
      </w:r>
    </w:p>
    <w:p>
      <w:r>
        <w:t>2. La flamme du feu était magnifique.</w:t>
      </w:r>
    </w:p>
    <w:p>
      <w:r>
        <w:t xml:space="preserve">  The flame of the fire was magnificent.</w:t>
      </w:r>
    </w:p>
    <w:p>
      <w:r>
        <w:t xml:space="preserve">3. Il décida de éteindre le feu. </w:t>
      </w:r>
    </w:p>
    <w:p>
      <w:r>
        <w:t xml:space="preserve">  He decided to put out the fire.</w:t>
      </w:r>
    </w:p>
    <w:p>
      <w:r>
        <w:t xml:space="preserve">4. Les incendies sont dangereux, et il faut les faire attention. </w:t>
      </w:r>
    </w:p>
    <w:p>
      <w:r>
        <w:t xml:space="preserve">  Fires are dangerous and we must be careful with them. </w:t>
      </w:r>
    </w:p>
    <w:p>
      <w:r>
        <w:t xml:space="preserve">5. La forêt était enflammée par un feu sauvage. </w:t>
      </w:r>
    </w:p>
    <w:p>
      <w:r>
        <w:t xml:space="preserve">   The forest was ablaze by a wild fire.</w:t>
      </w:r>
    </w:p>
    <w:p>
      <w:r>
        <w:t>6. Le feu de joie se répandit dans la pièce.</w:t>
      </w:r>
    </w:p>
    <w:p>
      <w:r>
        <w:t xml:space="preserve">    Joyous fire spread through the room.</w:t>
      </w:r>
    </w:p>
    <w:p>
      <w:r>
        <w:t>7. L'homme attrapa une briquette pour éteindre le feu.</w:t>
      </w:r>
    </w:p>
    <w:p>
      <w:r>
        <w:t xml:space="preserve">  The man grabbed a spark to put out the fire. </w:t>
      </w:r>
    </w:p>
    <w:p>
      <w:r>
        <w:t>8. Il était fatigué et il ne voulait pas faire le feu.</w:t>
      </w:r>
    </w:p>
    <w:p>
      <w:r>
        <w:t xml:space="preserve">   He was tired and he did not want to start a fire. </w:t>
      </w:r>
    </w:p>
    <w:p>
      <w:r>
        <w:t>9. La nuit, la lumière du feu éclairait la ville.</w:t>
      </w:r>
    </w:p>
    <w:p>
      <w:r>
        <w:t xml:space="preserve">    At night, the light of the fire illuminated the city.</w:t>
      </w:r>
    </w:p>
    <w:p>
      <w:r>
        <w:t xml:space="preserve">10. Le feu de joie était si fort que les gens étaient enivrés.  </w:t>
      </w:r>
    </w:p>
    <w:p>
      <w:r>
        <w:t xml:space="preserve">   The joy was so strong that the people were intoxicated.</w:t>
      </w:r>
    </w:p>
    <w:p/>
    <w:p>
      <w:r>
        <w:rPr>
          <w:b/>
        </w:rPr>
        <w:t>Word: maison | Meaning: house</w:t>
      </w:r>
    </w:p>
    <w:p/>
    <w:p>
      <w:r>
        <w:t>1. J'habite dans une petite maison.</w:t>
      </w:r>
    </w:p>
    <w:p>
      <w:r>
        <w:t xml:space="preserve">   I live in a small house.</w:t>
      </w:r>
    </w:p>
    <w:p>
      <w:r>
        <w:t xml:space="preserve">2. La maison de Jean est située en ville. </w:t>
      </w:r>
    </w:p>
    <w:p>
      <w:r>
        <w:t xml:space="preserve">   Jean's house is located in the city.</w:t>
      </w:r>
    </w:p>
    <w:p>
      <w:r>
        <w:t>3. Ma famille aime se retrouver à la maison.</w:t>
      </w:r>
    </w:p>
    <w:p>
      <w:r>
        <w:t xml:space="preserve">  My family likes to get together at home.</w:t>
      </w:r>
    </w:p>
    <w:p>
      <w:r>
        <w:t>4. Le toit de la maison est couvert d’un grand ventouse.</w:t>
      </w:r>
    </w:p>
    <w:p>
      <w:r>
        <w:t xml:space="preserve">  The roof of the house is covered with a large awning. </w:t>
      </w:r>
    </w:p>
    <w:p>
      <w:r>
        <w:t xml:space="preserve">5. La maison est équipée d'une cuisine moderne. </w:t>
      </w:r>
    </w:p>
    <w:p>
      <w:r>
        <w:t xml:space="preserve">   The house is equipped with a modern kitchen. </w:t>
      </w:r>
    </w:p>
    <w:p>
      <w:r>
        <w:t>6. Elle avait besoin d’apporter une nouvelle maison à ses enfants.</w:t>
      </w:r>
    </w:p>
    <w:p>
      <w:r>
        <w:t xml:space="preserve">   She needed to bring her children a new home. </w:t>
      </w:r>
    </w:p>
    <w:p>
      <w:r>
        <w:t>7. Je vais me rendre dans la maison de mes grands-parents.</w:t>
      </w:r>
    </w:p>
    <w:p>
      <w:r>
        <w:t xml:space="preserve">  I'm going to visit my grandparents' house. </w:t>
      </w:r>
    </w:p>
    <w:p>
      <w:r>
        <w:t xml:space="preserve">8. La maison est pleine de meubles et d’objets familiers. </w:t>
      </w:r>
    </w:p>
    <w:p>
      <w:r>
        <w:t xml:space="preserve">  The house is full of furniture and familiar objects. </w:t>
      </w:r>
    </w:p>
    <w:p>
      <w:r>
        <w:t>9. Elle a besoin de faire une réparation sur sa maison.</w:t>
      </w:r>
    </w:p>
    <w:p>
      <w:r>
        <w:t xml:space="preserve">   She needs to make repairs on her house. </w:t>
      </w:r>
    </w:p>
    <w:p>
      <w:r>
        <w:t>10. L'école se trouve à proximité de la maison.</w:t>
      </w:r>
    </w:p>
    <w:p>
      <w:r>
        <w:t xml:space="preserve">   School is located nearby the house.</w:t>
      </w:r>
    </w:p>
    <w:p/>
    <w:p>
      <w:r>
        <w:rPr>
          <w:b/>
        </w:rPr>
        <w:t>Word: oui | Meaning: yes</w:t>
      </w:r>
    </w:p>
    <w:p/>
    <w:p>
      <w:r>
        <w:t>1. Oui, je comprends bien.</w:t>
      </w:r>
    </w:p>
    <w:p>
      <w:r>
        <w:t xml:space="preserve">    Yes, I understand well.</w:t>
      </w:r>
    </w:p>
    <w:p>
      <w:r>
        <w:t>2. Je veux acheter un café oui.</w:t>
      </w:r>
    </w:p>
    <w:p>
      <w:r>
        <w:t xml:space="preserve">    I want to buy a coffee yes.</w:t>
      </w:r>
    </w:p>
    <w:p>
      <w:r>
        <w:t>3. Oui, la ville est magnifique.</w:t>
      </w:r>
    </w:p>
    <w:p>
      <w:r>
        <w:t xml:space="preserve">    Yes, the city is beautiful. </w:t>
      </w:r>
    </w:p>
    <w:p>
      <w:r>
        <w:t xml:space="preserve">4.  Oui, je peux vous aider. </w:t>
      </w:r>
    </w:p>
    <w:p>
      <w:r>
        <w:t xml:space="preserve">     Yes, I can help you.</w:t>
      </w:r>
    </w:p>
    <w:p>
      <w:r>
        <w:t>5.  Les étudiants ont dit oui à l'école.</w:t>
      </w:r>
    </w:p>
    <w:p>
      <w:r>
        <w:t xml:space="preserve">    The students said yes to school. </w:t>
      </w:r>
    </w:p>
    <w:p>
      <w:r>
        <w:t xml:space="preserve">6. Oui, j’ai besoin d’un taxi. </w:t>
      </w:r>
    </w:p>
    <w:p>
      <w:r>
        <w:t xml:space="preserve">    Yes, I need a taxi.</w:t>
      </w:r>
    </w:p>
    <w:p>
      <w:r>
        <w:t xml:space="preserve">7.  Oui, ça m'a plu. </w:t>
      </w:r>
    </w:p>
    <w:p>
      <w:r>
        <w:t xml:space="preserve">    Yes, that pleased me.</w:t>
      </w:r>
    </w:p>
    <w:p>
      <w:r>
        <w:t xml:space="preserve">8.  Oui, je suis d'accord. </w:t>
      </w:r>
    </w:p>
    <w:p>
      <w:r>
        <w:t xml:space="preserve">    Yes, I agree. </w:t>
      </w:r>
    </w:p>
    <w:p>
      <w:r>
        <w:t xml:space="preserve">9. Oui, vous êtes bien venu(e). </w:t>
      </w:r>
    </w:p>
    <w:p>
      <w:r>
        <w:t xml:space="preserve">    Yes, you are well-come.</w:t>
      </w:r>
    </w:p>
    <w:p>
      <w:r>
        <w:t xml:space="preserve">10.  Oui, merci beaucoup. </w:t>
      </w:r>
    </w:p>
    <w:p>
      <w:r>
        <w:t xml:space="preserve">     Yes, thank you very much.</w:t>
      </w:r>
    </w:p>
    <w:p/>
    <w:p>
      <w:r>
        <w:rPr>
          <w:b/>
        </w:rPr>
        <w:t>Word: bien | Meaning: good</w:t>
      </w:r>
    </w:p>
    <w:p/>
    <w:p>
      <w:r>
        <w:t>1. La météo est bien aujourd'hui.</w:t>
      </w:r>
    </w:p>
    <w:p>
      <w:r>
        <w:t xml:space="preserve">  The weather is good today.</w:t>
      </w:r>
    </w:p>
    <w:p>
      <w:r>
        <w:t xml:space="preserve">2. J'ai envie de faire une promenade bien matinale. </w:t>
      </w:r>
    </w:p>
    <w:p>
      <w:r>
        <w:t xml:space="preserve">  I feel like going for a morning walk. </w:t>
      </w:r>
    </w:p>
    <w:p>
      <w:r>
        <w:t>3. Le café est bien préparé.</w:t>
      </w:r>
    </w:p>
    <w:p>
      <w:r>
        <w:t xml:space="preserve">  The coffee is well-prepared.</w:t>
      </w:r>
    </w:p>
    <w:p>
      <w:r>
        <w:t xml:space="preserve">4. Tu dois travailler dur pour réussir, bien sûr. </w:t>
      </w:r>
    </w:p>
    <w:p>
      <w:r>
        <w:t xml:space="preserve">  You must work hard to succeed, of course.</w:t>
      </w:r>
    </w:p>
    <w:p>
      <w:r>
        <w:t xml:space="preserve">5. Les amis viennent souvent ici, et c'est un bon endroit. </w:t>
      </w:r>
    </w:p>
    <w:p>
      <w:r>
        <w:t xml:space="preserve">  Friends come often here, and it's a good place. </w:t>
      </w:r>
    </w:p>
    <w:p>
      <w:r>
        <w:t xml:space="preserve">6. Le restaurant est bien situé. </w:t>
      </w:r>
    </w:p>
    <w:p>
      <w:r>
        <w:t xml:space="preserve">  The restaurant is well-located. </w:t>
      </w:r>
    </w:p>
    <w:p>
      <w:r>
        <w:t>7. Il a écrit une lettre bien claire.</w:t>
      </w:r>
    </w:p>
    <w:p>
      <w:r>
        <w:t xml:space="preserve">  He wrote a clear letter. </w:t>
      </w:r>
    </w:p>
    <w:p>
      <w:r>
        <w:t xml:space="preserve">8. J'ai besoin de prendre un peu de repos pour me sentir bien. </w:t>
      </w:r>
    </w:p>
    <w:p>
      <w:r>
        <w:t xml:space="preserve">  I need to take some rest to feel good.</w:t>
      </w:r>
    </w:p>
    <w:p>
      <w:r>
        <w:t xml:space="preserve">9. L’histoire est bien écrite, mais il manque des détails. </w:t>
      </w:r>
    </w:p>
    <w:p>
      <w:r>
        <w:t xml:space="preserve">  The story is well-written, but it lacks details. </w:t>
      </w:r>
    </w:p>
    <w:p>
      <w:r>
        <w:t xml:space="preserve">10. Il a mangé une bonne soupe, et se sent bien. </w:t>
      </w:r>
    </w:p>
    <w:p>
      <w:r>
        <w:t xml:space="preserve">  He ate a good soup, and feels good.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You are very kind.</w:t>
      </w:r>
    </w:p>
    <w:p>
      <w:r>
        <w:t>2. J'ai envie de te parler.</w:t>
      </w:r>
    </w:p>
    <w:p>
      <w:r>
        <w:t xml:space="preserve">  I feel like talking to you.</w:t>
      </w:r>
    </w:p>
    <w:p>
      <w:r>
        <w:t>3. Qu’est-ce que tu fais?</w:t>
      </w:r>
    </w:p>
    <w:p>
      <w:r>
        <w:t xml:space="preserve">  What are you doing?</w:t>
      </w:r>
    </w:p>
    <w:p>
      <w:r>
        <w:t>4. Il est temps de manger!</w:t>
      </w:r>
    </w:p>
    <w:p>
      <w:r>
        <w:t xml:space="preserve">  It is time to eat!</w:t>
      </w:r>
    </w:p>
    <w:p>
      <w:r>
        <w:t>5. Tu as une belle robe.</w:t>
      </w:r>
    </w:p>
    <w:p>
      <w:r>
        <w:t xml:space="preserve">  You have a beautiful dress.</w:t>
      </w:r>
    </w:p>
    <w:p>
      <w:r>
        <w:t>6. Tu veux aller au cinéma?</w:t>
      </w:r>
    </w:p>
    <w:p>
      <w:r>
        <w:t xml:space="preserve">  Do you want to go to the cinema?</w:t>
      </w:r>
    </w:p>
    <w:p>
      <w:r>
        <w:t>7. Je voudrais boire un café.</w:t>
      </w:r>
    </w:p>
    <w:p>
      <w:r>
        <w:t xml:space="preserve">  I would like to drink some coffee. </w:t>
      </w:r>
    </w:p>
    <w:p>
      <w:r>
        <w:t>8. On va au parc pour jouer!</w:t>
      </w:r>
    </w:p>
    <w:p>
      <w:r>
        <w:t xml:space="preserve">  We are going to the park to play!</w:t>
      </w:r>
    </w:p>
    <w:p>
      <w:r>
        <w:t>9. Tu es toujours aussi souriante.</w:t>
      </w:r>
    </w:p>
    <w:p>
      <w:r>
        <w:t xml:space="preserve">  You are always so cheerful. </w:t>
      </w:r>
    </w:p>
    <w:p>
      <w:r>
        <w:t>10. Tu as beaucoup d’énergie aujourd'hui.</w:t>
      </w:r>
    </w:p>
    <w:p>
      <w:r>
        <w:t xml:space="preserve">  You have a lot of energy today.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>2. La vue des montagnes est incroyable.</w:t>
      </w:r>
    </w:p>
    <w:p>
      <w:r>
        <w:t xml:space="preserve">    The view of the mountains is incredible.</w:t>
      </w:r>
    </w:p>
    <w:p>
      <w:r>
        <w:t xml:space="preserve">3. Tu as une vue très nette sur ce sujet. </w:t>
      </w:r>
    </w:p>
    <w:p>
      <w:r>
        <w:t xml:space="preserve">    You have a very clear view on this subject.</w:t>
      </w:r>
    </w:p>
    <w:p>
      <w:r>
        <w:t>4. Elle a une vue panoramique de l'océan.</w:t>
      </w:r>
    </w:p>
    <w:p>
      <w:r>
        <w:t xml:space="preserve">    She has a panoramic view of the ocean.</w:t>
      </w:r>
    </w:p>
    <w:p>
      <w:r>
        <w:t>5. Le musée présente une vue fascinante des différentes civilisations.</w:t>
      </w:r>
    </w:p>
    <w:p>
      <w:r>
        <w:t xml:space="preserve">   The museum presents a fascinating view of different civilizations.</w:t>
      </w:r>
    </w:p>
    <w:p>
      <w:r>
        <w:t xml:space="preserve">6. La lumière du soleil est très claire, elle donne une vue magnifique. </w:t>
      </w:r>
    </w:p>
    <w:p>
      <w:r>
        <w:t xml:space="preserve">   The sunlight is very clear, it gives an amazing view.</w:t>
      </w:r>
    </w:p>
    <w:p>
      <w:r>
        <w:t>7. Nous avons une vue différente sur la politique mondiale.</w:t>
      </w:r>
    </w:p>
    <w:p>
      <w:r>
        <w:t xml:space="preserve">    We have a different view on the global politics.</w:t>
      </w:r>
    </w:p>
    <w:p>
      <w:r>
        <w:t>8. Le jardin offre une vue imprenable sur les collines.</w:t>
      </w:r>
    </w:p>
    <w:p>
      <w:r>
        <w:t xml:space="preserve">   The garden offers an unparalleled view of the hills.</w:t>
      </w:r>
    </w:p>
    <w:p>
      <w:r>
        <w:t xml:space="preserve">9. L'architecte a une vue unique de l'urbanisation. </w:t>
      </w:r>
    </w:p>
    <w:p>
      <w:r>
        <w:t xml:space="preserve">   The architect has a unique view of urban development.</w:t>
      </w:r>
    </w:p>
    <w:p>
      <w:r>
        <w:t xml:space="preserve">10. La vie est belle et il y a une vue magnifique sur la nature.  </w:t>
      </w:r>
    </w:p>
    <w:p>
      <w:r>
        <w:t xml:space="preserve">    Life is beautiful and there is a magnificent view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