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illumine la forêt.</w:t>
      </w:r>
    </w:p>
    <w:p>
      <w:r>
        <w:t xml:space="preserve">    The sunlight illuminates the forest.</w:t>
      </w:r>
    </w:p>
    <w:p>
      <w:r>
        <w:t>2. Il faut éteindre la lumière avant de fermer les yeux.</w:t>
      </w:r>
    </w:p>
    <w:p>
      <w:r>
        <w:t xml:space="preserve">    We need to turn off the light before closing our eyes.</w:t>
      </w:r>
    </w:p>
    <w:p>
      <w:r>
        <w:t xml:space="preserve">3.  La lumière est essentielle pour la vie des plantes. </w:t>
      </w:r>
    </w:p>
    <w:p>
      <w:r>
        <w:t xml:space="preserve">   Light is essential for plant life.</w:t>
      </w:r>
    </w:p>
    <w:p>
      <w:r>
        <w:t>4.  Le soleil se couche et l'atmosphère change en une douce lumière nocturne.</w:t>
      </w:r>
    </w:p>
    <w:p>
      <w:r>
        <w:t xml:space="preserve">    The sun sets and the atmosphere changes to a gentle nightlight.</w:t>
      </w:r>
    </w:p>
    <w:p>
      <w:r>
        <w:t>5. La lampe de table éclaire la pièce.</w:t>
      </w:r>
    </w:p>
    <w:p>
      <w:r>
        <w:t xml:space="preserve">   The table lamp illuminates the room. </w:t>
      </w:r>
    </w:p>
    <w:p>
      <w:r>
        <w:t>6. J'apprécie la lumière naturelle des champs de fleurs.</w:t>
      </w:r>
    </w:p>
    <w:p>
      <w:r>
        <w:t xml:space="preserve">   I appreciate the natural light from flower fields. </w:t>
      </w:r>
    </w:p>
    <w:p>
      <w:r>
        <w:t xml:space="preserve">7. La lumière reflète dans les eaux du lac. </w:t>
      </w:r>
    </w:p>
    <w:p>
      <w:r>
        <w:t xml:space="preserve">    Light reflects in the lake water. </w:t>
      </w:r>
    </w:p>
    <w:p>
      <w:r>
        <w:t xml:space="preserve">8.  Je suis fasciné par l'aspect brillant et unique de la lumière artificielle. </w:t>
      </w:r>
    </w:p>
    <w:p>
      <w:r>
        <w:t xml:space="preserve">    I am fascinated by the bright and unique aspect of artificial light.</w:t>
      </w:r>
    </w:p>
    <w:p>
      <w:r>
        <w:t>9.  La lumière d’un feu crépitante illumine le ciel nocturne.</w:t>
      </w:r>
    </w:p>
    <w:p>
      <w:r>
        <w:t xml:space="preserve">   The flickering light of a bonfire illuminates the night sky.</w:t>
      </w:r>
    </w:p>
    <w:p>
      <w:r>
        <w:t>10. La lumière est omniprésente dans notre vie quotidienne.</w:t>
      </w:r>
    </w:p>
    <w:p>
      <w:r>
        <w:t xml:space="preserve">    Light is ubiquitous in our daily lives.</w:t>
      </w:r>
    </w:p>
    <w:p/>
    <w:p>
      <w:r>
        <w:rPr>
          <w:b/>
        </w:rPr>
        <w:t>Word: table | Meaning: table</w:t>
      </w:r>
    </w:p>
    <w:p/>
    <w:p>
      <w:r>
        <w:t>1. La table est en bois.</w:t>
      </w:r>
    </w:p>
    <w:p>
      <w:r>
        <w:t xml:space="preserve">  The table is made of wood.</w:t>
      </w:r>
    </w:p>
    <w:p>
      <w:r>
        <w:t xml:space="preserve">2. J'ai besoin de la table pour manger. </w:t>
      </w:r>
    </w:p>
    <w:p>
      <w:r>
        <w:t xml:space="preserve">   I need the table to eat.</w:t>
      </w:r>
    </w:p>
    <w:p>
      <w:r>
        <w:t xml:space="preserve">3. Il y a une table dans la salle à manger. </w:t>
      </w:r>
    </w:p>
    <w:p>
      <w:r>
        <w:t xml:space="preserve">   There is a table in the dining room.</w:t>
      </w:r>
    </w:p>
    <w:p>
      <w:r>
        <w:t xml:space="preserve">4. La table est très solide. </w:t>
      </w:r>
    </w:p>
    <w:p>
      <w:r>
        <w:t xml:space="preserve">  The table is very sturdy.</w:t>
      </w:r>
    </w:p>
    <w:p>
      <w:r>
        <w:t xml:space="preserve">5. L'enfant place sa tasse sur la table. </w:t>
      </w:r>
    </w:p>
    <w:p>
      <w:r>
        <w:t xml:space="preserve">   The child places his glass on the table.</w:t>
      </w:r>
    </w:p>
    <w:p>
      <w:r>
        <w:t xml:space="preserve">6. J'ai besoin de faire une commande au restaurant. </w:t>
      </w:r>
    </w:p>
    <w:p>
      <w:r>
        <w:t xml:space="preserve">  I need to order a meal at the restaurant.</w:t>
      </w:r>
    </w:p>
    <w:p>
      <w:r>
        <w:t xml:space="preserve">7. La table est décorée d'une fleur. </w:t>
      </w:r>
    </w:p>
    <w:p>
      <w:r>
        <w:t xml:space="preserve">  The table is decorated with a flower.</w:t>
      </w:r>
    </w:p>
    <w:p>
      <w:r>
        <w:t xml:space="preserve">8. Vous avez vu la table? </w:t>
      </w:r>
    </w:p>
    <w:p>
      <w:r>
        <w:t xml:space="preserve">   Have you seen the table?</w:t>
      </w:r>
    </w:p>
    <w:p>
      <w:r>
        <w:t xml:space="preserve">9. La table est très petite. </w:t>
      </w:r>
    </w:p>
    <w:p>
      <w:r>
        <w:t xml:space="preserve">   The table is very small.</w:t>
      </w:r>
    </w:p>
    <w:p>
      <w:r>
        <w:t xml:space="preserve">10. La table est un support important pour le travail. </w:t>
      </w:r>
    </w:p>
    <w:p>
      <w:r>
        <w:t xml:space="preserve">   The table is an important support for work.</w:t>
      </w:r>
    </w:p>
    <w:p/>
    <w:p>
      <w:r>
        <w:t>Ville: &lt;City&gt;</w:t>
      </w:r>
    </w:p>
    <w:p/>
    <w:p>
      <w:r>
        <w:t xml:space="preserve">1. La ville est très grande. </w:t>
      </w:r>
    </w:p>
    <w:p>
      <w:r>
        <w:t xml:space="preserve">    The city is very large.</w:t>
      </w:r>
    </w:p>
    <w:p>
      <w:r>
        <w:t>2. Mon ami habite dans une petite ville.</w:t>
      </w:r>
    </w:p>
    <w:p>
      <w:r>
        <w:t xml:space="preserve">    My friend lives in a small town.</w:t>
      </w:r>
    </w:p>
    <w:p>
      <w:r>
        <w:t>3. L'université se trouve dans une ville importante.</w:t>
      </w:r>
    </w:p>
    <w:p>
      <w:r>
        <w:t xml:space="preserve">    The university is located in an important city.</w:t>
      </w:r>
    </w:p>
    <w:p>
      <w:r>
        <w:t xml:space="preserve">4. Nous avons visité une ville historique. </w:t>
      </w:r>
    </w:p>
    <w:p>
      <w:r>
        <w:t xml:space="preserve">    We visited a historic town.</w:t>
      </w:r>
    </w:p>
    <w:p>
      <w:r>
        <w:t>5. La gare est située à l'extérieur de la ville.</w:t>
      </w:r>
    </w:p>
    <w:p>
      <w:r>
        <w:t xml:space="preserve">   The train station is outside the city.</w:t>
      </w:r>
    </w:p>
    <w:p>
      <w:r>
        <w:t>6. J'adore les festivals qui se déroulent dans la ville.</w:t>
      </w:r>
    </w:p>
    <w:p>
      <w:r>
        <w:t xml:space="preserve">    I love the festivals that take place in the city.</w:t>
      </w:r>
    </w:p>
    <w:p>
      <w:r>
        <w:t xml:space="preserve">7.  La ville offre une belle variété de restaurants. </w:t>
      </w:r>
    </w:p>
    <w:p>
      <w:r>
        <w:t xml:space="preserve">    The city offers a beautiful variety of restaurants.</w:t>
      </w:r>
    </w:p>
    <w:p>
      <w:r>
        <w:t>8. Nous avons mangé un repas délicieux dans une ville pittoresque.</w:t>
      </w:r>
    </w:p>
    <w:p>
      <w:r>
        <w:t xml:space="preserve">   We ate a delicious meal at a picturesque town.</w:t>
      </w:r>
    </w:p>
    <w:p>
      <w:r>
        <w:t>9. Il y a beaucoup d'activités et de spectacles à faire dans la ville.</w:t>
      </w:r>
    </w:p>
    <w:p>
      <w:r>
        <w:t xml:space="preserve">    There are many activities and shows to do in the city. </w:t>
      </w:r>
    </w:p>
    <w:p>
      <w:r>
        <w:t>10. La population de la ville augmente chaque année.</w:t>
      </w:r>
    </w:p>
    <w:p>
      <w:r>
        <w:t xml:space="preserve">    The population of the city increases every year.</w:t>
      </w:r>
    </w:p>
    <w:p/>
    <w:p>
      <w:r>
        <w:rPr>
          <w:b/>
        </w:rPr>
        <w:t>Word: Maison | Meaning: House</w:t>
      </w:r>
    </w:p>
    <w:p/>
    <w:p>
      <w:r>
        <w:t xml:space="preserve">1.  Ma maison est très grande. </w:t>
      </w:r>
    </w:p>
    <w:p>
      <w:r>
        <w:t xml:space="preserve">    My house is very big.</w:t>
      </w:r>
    </w:p>
    <w:p>
      <w:r>
        <w:t>2. La maison de Pierre est à Paris.</w:t>
      </w:r>
    </w:p>
    <w:p>
      <w:r>
        <w:t xml:space="preserve">    Pierre's house is in Paris.</w:t>
      </w:r>
    </w:p>
    <w:p>
      <w:r>
        <w:t xml:space="preserve">3. Nous sommes allés visiter ma maison en famille. </w:t>
      </w:r>
    </w:p>
    <w:p>
      <w:r>
        <w:t xml:space="preserve">   We went to visit my house with the family.</w:t>
      </w:r>
    </w:p>
    <w:p>
      <w:r>
        <w:t xml:space="preserve">4. J’adore l’ambiance de la maison. </w:t>
      </w:r>
    </w:p>
    <w:p>
      <w:r>
        <w:t xml:space="preserve">   I love the atmosphere of the house.</w:t>
      </w:r>
    </w:p>
    <w:p>
      <w:r>
        <w:t>5. La maison est faite d'un matériau solide.</w:t>
      </w:r>
    </w:p>
    <w:p>
      <w:r>
        <w:t xml:space="preserve">    The house is made of a strong material.</w:t>
      </w:r>
    </w:p>
    <w:p>
      <w:r>
        <w:t>6.  Mes parents m'ont aidé à rénover ma maison.</w:t>
      </w:r>
    </w:p>
    <w:p>
      <w:r>
        <w:t xml:space="preserve">    My parents helped me renovate my house.</w:t>
      </w:r>
    </w:p>
    <w:p>
      <w:r>
        <w:t xml:space="preserve">7.  Elle habite dans une petite maison au bord de la mer. </w:t>
      </w:r>
    </w:p>
    <w:p>
      <w:r>
        <w:t xml:space="preserve">   She lives in a small house by the sea. </w:t>
      </w:r>
    </w:p>
    <w:p>
      <w:r>
        <w:t xml:space="preserve">8.  La maison est située sur une rue étroite. </w:t>
      </w:r>
    </w:p>
    <w:p>
      <w:r>
        <w:t xml:space="preserve">    The house is located on a narrow street.</w:t>
      </w:r>
    </w:p>
    <w:p>
      <w:r>
        <w:t xml:space="preserve">9.  J’ai besoin d’une nouvelle pièce à décorer dans ma maison. </w:t>
      </w:r>
    </w:p>
    <w:p>
      <w:r>
        <w:t xml:space="preserve">    I need to add new decoration to my house. </w:t>
      </w:r>
    </w:p>
    <w:p>
      <w:r>
        <w:t xml:space="preserve">10. La lumière de la maison est douce et confortable. </w:t>
      </w:r>
    </w:p>
    <w:p>
      <w:r>
        <w:t xml:space="preserve">   The light in the house is soft and comfortable.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me fait rire beaucoup. </w:t>
      </w:r>
    </w:p>
    <w:p>
      <w:r>
        <w:t xml:space="preserve">   I have an adorable cat that makes me laugh a lot.</w:t>
      </w:r>
    </w:p>
    <w:p>
      <w:r>
        <w:t xml:space="preserve">2. Le chat est sagement assis sur le tapis. </w:t>
      </w:r>
    </w:p>
    <w:p>
      <w:r>
        <w:t xml:space="preserve">   The cat is sitting calmly on the rug.</w:t>
      </w:r>
    </w:p>
    <w:p>
      <w:r>
        <w:t>3.  Comment vous appelez-vous, le chat ?</w:t>
      </w:r>
    </w:p>
    <w:p>
      <w:r>
        <w:t xml:space="preserve">    What's your name, the cat? </w:t>
      </w:r>
    </w:p>
    <w:p>
      <w:r>
        <w:t>4.  Le chat miaule fort et il veut jouer.</w:t>
      </w:r>
    </w:p>
    <w:p>
      <w:r>
        <w:t xml:space="preserve">   The cat meows loudly and it wants to play. </w:t>
      </w:r>
    </w:p>
    <w:p>
      <w:r>
        <w:t xml:space="preserve">5. Je suis allé à la caisse acheter un nouveau jouet pour mon chat. </w:t>
      </w:r>
    </w:p>
    <w:p>
      <w:r>
        <w:t xml:space="preserve">   I went to the checkout to buy a new toy for my cat. </w:t>
      </w:r>
    </w:p>
    <w:p>
      <w:r>
        <w:t xml:space="preserve">6. Il est curieux de voir les oiseaux passer. </w:t>
      </w:r>
    </w:p>
    <w:p>
      <w:r>
        <w:t xml:space="preserve">   He is curious to see birds fly past.</w:t>
      </w:r>
    </w:p>
    <w:p>
      <w:r>
        <w:t xml:space="preserve">7.  Mon chat aime se relaxer sur le canapé en regardant la télévision. </w:t>
      </w:r>
    </w:p>
    <w:p>
      <w:r>
        <w:t xml:space="preserve">    My cat likes to relax on the sofa watching TV.</w:t>
      </w:r>
    </w:p>
    <w:p>
      <w:r>
        <w:t xml:space="preserve">8. Vous avez un chat? </w:t>
      </w:r>
    </w:p>
    <w:p>
      <w:r>
        <w:t xml:space="preserve">   Do you have a cat?</w:t>
      </w:r>
    </w:p>
    <w:p>
      <w:r>
        <w:t xml:space="preserve">9. Le chat est toujours aussi mignon. </w:t>
      </w:r>
    </w:p>
    <w:p>
      <w:r>
        <w:t xml:space="preserve">   The cat is always so cute.</w:t>
      </w:r>
    </w:p>
    <w:p>
      <w:r>
        <w:t xml:space="preserve">10.  Je suis content de voir le chat aujourd'hui. </w:t>
      </w:r>
    </w:p>
    <w:p>
      <w:r>
        <w:t xml:space="preserve">    I am glad to see the cat today.</w:t>
      </w:r>
    </w:p>
    <w:p/>
    <w:p>
      <w:r>
        <w:rPr>
          <w:b/>
        </w:rPr>
        <w:t>Word: Fleur | Meaning: Flower</w:t>
      </w:r>
    </w:p>
    <w:p/>
    <w:p>
      <w:r>
        <w:t>1. La fleur était magnifique et colorée.</w:t>
      </w:r>
    </w:p>
    <w:p>
      <w:r>
        <w:t xml:space="preserve">    The flower was magnificent and colorful.</w:t>
      </w:r>
    </w:p>
    <w:p>
      <w:r>
        <w:t>2. J'aime les fleurs roses et jaunes.</w:t>
      </w:r>
    </w:p>
    <w:p>
      <w:r>
        <w:t xml:space="preserve">    I like pink and yellow flowers.</w:t>
      </w:r>
    </w:p>
    <w:p>
      <w:r>
        <w:t>3. Il y a une fleur dans mon jardin.</w:t>
      </w:r>
    </w:p>
    <w:p>
      <w:r>
        <w:t xml:space="preserve">    There is a flower in my garden.</w:t>
      </w:r>
    </w:p>
    <w:p>
      <w:r>
        <w:t>4.  La fleur de lys est la fleur nationale de France.</w:t>
      </w:r>
    </w:p>
    <w:p>
      <w:r>
        <w:t xml:space="preserve">    The fleur-de-lis is the national flower of France.</w:t>
      </w:r>
    </w:p>
    <w:p>
      <w:r>
        <w:t>5. Fleur, comment vas-tu?</w:t>
      </w:r>
    </w:p>
    <w:p>
      <w:r>
        <w:t xml:space="preserve">    Fleur, how are you? </w:t>
      </w:r>
    </w:p>
    <w:p>
      <w:r>
        <w:t xml:space="preserve">6. J'adore les fleurs en été! </w:t>
      </w:r>
    </w:p>
    <w:p>
      <w:r>
        <w:t xml:space="preserve">   I love flowers in the summer!</w:t>
      </w:r>
    </w:p>
    <w:p>
      <w:r>
        <w:t xml:space="preserve">7.  Tu ne peux pas laisser la fleur sur le sol. </w:t>
      </w:r>
    </w:p>
    <w:p>
      <w:r>
        <w:t xml:space="preserve">    You can’t leave the flower on the ground. </w:t>
      </w:r>
    </w:p>
    <w:p>
      <w:r>
        <w:t>8.  Le poète aime les fleurs et leur beauté.</w:t>
      </w:r>
    </w:p>
    <w:p>
      <w:r>
        <w:t xml:space="preserve">    The poet loves flowers and their beauty. </w:t>
      </w:r>
    </w:p>
    <w:p>
      <w:r>
        <w:t xml:space="preserve">9.  Elle a offert une fleur à son amant. </w:t>
      </w:r>
    </w:p>
    <w:p>
      <w:r>
        <w:t xml:space="preserve">    She offered a flower to her lover.</w:t>
      </w:r>
    </w:p>
    <w:p>
      <w:r>
        <w:t xml:space="preserve">10.  La fleur de la rose est très fragile. </w:t>
      </w:r>
    </w:p>
    <w:p>
      <w:r>
        <w:t xml:space="preserve">   The rose flower is very delicate.</w:t>
      </w:r>
    </w:p>
    <w:p/>
    <w:p>
      <w:r>
        <w:rPr>
          <w:b/>
        </w:rPr>
        <w:t>Word: Eau | Meaning: Water</w:t>
      </w:r>
    </w:p>
    <w:p/>
    <w:p>
      <w:r>
        <w:t>1. J'aime boire de l'eau fraîche tous les jours.</w:t>
      </w:r>
    </w:p>
    <w:p>
      <w:r>
        <w:t xml:space="preserve">    I like to drink fresh water every day.</w:t>
      </w:r>
    </w:p>
    <w:p>
      <w:r>
        <w:t>2. L’eau de source est une bonne ressource pour la vie.</w:t>
      </w:r>
    </w:p>
    <w:p>
      <w:r>
        <w:t xml:space="preserve">    Tap water is a good resource for life. </w:t>
      </w:r>
    </w:p>
    <w:p>
      <w:r>
        <w:t>3. La pollution de l'eau est un problème majeur.</w:t>
      </w:r>
    </w:p>
    <w:p>
      <w:r>
        <w:t xml:space="preserve">    Water pollution is a major problem. </w:t>
      </w:r>
    </w:p>
    <w:p>
      <w:r>
        <w:t>4. Nous avons besoin d'un grand récipient d'eau pour boire.</w:t>
      </w:r>
    </w:p>
    <w:p>
      <w:r>
        <w:t xml:space="preserve">   We need a large container of water to drink.  </w:t>
      </w:r>
    </w:p>
    <w:p>
      <w:r>
        <w:t>5. L’eau sert à soigner les gens et les animaux.</w:t>
      </w:r>
    </w:p>
    <w:p>
      <w:r>
        <w:t xml:space="preserve">   Water helps us care for people and animals.</w:t>
      </w:r>
    </w:p>
    <w:p>
      <w:r>
        <w:t>6. Les arbres peuvent s’hydrater grâce à l'eau de pluie.</w:t>
      </w:r>
    </w:p>
    <w:p>
      <w:r>
        <w:t xml:space="preserve">    Trees can get their water through rain. </w:t>
      </w:r>
    </w:p>
    <w:p>
      <w:r>
        <w:t>7. Elle a bu beaucoup d'eau tout au long de la journée.</w:t>
      </w:r>
    </w:p>
    <w:p>
      <w:r>
        <w:t xml:space="preserve">    She drank lots of water throughout the day. </w:t>
      </w:r>
    </w:p>
    <w:p>
      <w:r>
        <w:t>8. Il faut remplir le robinet d’eau avant de faire la sieste.</w:t>
      </w:r>
    </w:p>
    <w:p>
      <w:r>
        <w:t xml:space="preserve">    You have to fill the sink with water before going to sleep.  </w:t>
      </w:r>
    </w:p>
    <w:p>
      <w:r>
        <w:t>9. L'eau est essentielle pour la vie sur Terre.</w:t>
      </w:r>
    </w:p>
    <w:p>
      <w:r>
        <w:t xml:space="preserve">    Water is essential for life on Earth. </w:t>
      </w:r>
    </w:p>
    <w:p>
      <w:r>
        <w:t xml:space="preserve">10. J'ai besoin d'eau pour les exercices physiques. </w:t>
      </w:r>
    </w:p>
    <w:p>
      <w:r>
        <w:t xml:space="preserve">   I need water for physical activity.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beaucoup les roses blanches.</w:t>
      </w:r>
    </w:p>
    <w:p>
      <w:r>
        <w:t xml:space="preserve">    I like white roses very much.</w:t>
      </w:r>
    </w:p>
    <w:p>
      <w:r>
        <w:t xml:space="preserve">3.  Elle a une rose dans sa main. </w:t>
      </w:r>
    </w:p>
    <w:p>
      <w:r>
        <w:t xml:space="preserve">    She has a rose in her hand. </w:t>
      </w:r>
    </w:p>
    <w:p>
      <w:r>
        <w:t>4. Un rose de terre est un cadeau spécial.</w:t>
      </w:r>
    </w:p>
    <w:p>
      <w:r>
        <w:t xml:space="preserve">    A rose of earth is a special gift.</w:t>
      </w:r>
    </w:p>
    <w:p>
      <w:r>
        <w:t>5. Les roses symbolisent l'amour.</w:t>
      </w:r>
    </w:p>
    <w:p>
      <w:r>
        <w:t xml:space="preserve">    Roses symbolize love.</w:t>
      </w:r>
    </w:p>
    <w:p>
      <w:r>
        <w:t>6. La fleur de rose est très belle.</w:t>
      </w:r>
    </w:p>
    <w:p>
      <w:r>
        <w:t xml:space="preserve">    The rose flower is very beautiful. </w:t>
      </w:r>
    </w:p>
    <w:p>
      <w:r>
        <w:t>7. J'ai acheté une rose pour ma mère.</w:t>
      </w:r>
    </w:p>
    <w:p>
      <w:r>
        <w:t xml:space="preserve">    I bought a rose for my mother.  </w:t>
      </w:r>
    </w:p>
    <w:p>
      <w:r>
        <w:t>8. Les roses s'épanouissent dans la chaleur du soleil.</w:t>
      </w:r>
    </w:p>
    <w:p>
      <w:r>
        <w:t xml:space="preserve">    Roses bloom in the warmth of the sun.   </w:t>
      </w:r>
    </w:p>
    <w:p>
      <w:r>
        <w:t xml:space="preserve">9.  Le parfum des roses est agréable. </w:t>
      </w:r>
    </w:p>
    <w:p>
      <w:r>
        <w:t xml:space="preserve">     The scent of roses is pleasant.</w:t>
      </w:r>
    </w:p>
    <w:p>
      <w:r>
        <w:t xml:space="preserve">10. Il y a une rose sur le bureau. </w:t>
      </w:r>
    </w:p>
    <w:p>
      <w:r>
        <w:t xml:space="preserve">     There is a rose on the desk.</w:t>
      </w:r>
    </w:p>
    <w:p/>
    <w:p>
      <w:r>
        <w:rPr>
          <w:b/>
        </w:rPr>
        <w:t>Word: Tête | Meaning: Head</w:t>
      </w:r>
    </w:p>
    <w:p/>
    <w:p>
      <w:r>
        <w:t xml:space="preserve">1.  J'ai une tête de l'art qui est très unique. </w:t>
      </w:r>
    </w:p>
    <w:p>
      <w:r>
        <w:t xml:space="preserve">    My head of art is very unique.</w:t>
      </w:r>
    </w:p>
    <w:p>
      <w:r>
        <w:t xml:space="preserve">2.  La tête de ce chien est énorme! </w:t>
      </w:r>
    </w:p>
    <w:p>
      <w:r>
        <w:t xml:space="preserve">    The dog's head is huge!</w:t>
      </w:r>
    </w:p>
    <w:p>
      <w:r>
        <w:t xml:space="preserve">3.   Elle a une tête pleine d'imagination. </w:t>
      </w:r>
    </w:p>
    <w:p>
      <w:r>
        <w:t xml:space="preserve">    She has a head full of imagination.</w:t>
      </w:r>
    </w:p>
    <w:p>
      <w:r>
        <w:t>4.  Il est difficile de trouver un travail qui soit à la fois intéressant et rémunéré.</w:t>
      </w:r>
    </w:p>
    <w:p>
      <w:r>
        <w:t>It's difficult to find work that is both interesting and well-paid.</w:t>
      </w:r>
    </w:p>
    <w:p>
      <w:r>
        <w:t xml:space="preserve">5.  La tête des enfants est toujours en pleine croissance. </w:t>
      </w:r>
    </w:p>
    <w:p>
      <w:r>
        <w:t xml:space="preserve">    The heads of children are always in full growth.</w:t>
      </w:r>
    </w:p>
    <w:p>
      <w:r>
        <w:t xml:space="preserve">6.   J'ai une tête de cheveux qui me donne beaucoup de difficulté. </w:t>
      </w:r>
    </w:p>
    <w:p>
      <w:r>
        <w:t xml:space="preserve">    I have a head of hair which gives me much trouble.</w:t>
      </w:r>
    </w:p>
    <w:p>
      <w:r>
        <w:t>7.  Il faut prendre soin de sa tête pour éviter les maux de tête.</w:t>
      </w:r>
    </w:p>
    <w:p>
      <w:r>
        <w:t xml:space="preserve">    One must take care of one's head to avoid headaches. </w:t>
      </w:r>
    </w:p>
    <w:p>
      <w:r>
        <w:t>8.   La tête de l'arbre est très importante.</w:t>
      </w:r>
    </w:p>
    <w:p>
      <w:r>
        <w:t xml:space="preserve">    The head of the tree is very important.</w:t>
      </w:r>
    </w:p>
    <w:p>
      <w:r>
        <w:t xml:space="preserve">9.  Elle a la tête froide lorsqu'elle fait des choix difficiles. </w:t>
      </w:r>
    </w:p>
    <w:p>
      <w:r>
        <w:t xml:space="preserve">    She has a cold head when she makes difficult choices. </w:t>
      </w:r>
    </w:p>
    <w:p>
      <w:r>
        <w:t>10. Le soleil brille sur la tête des montagnes.</w:t>
      </w:r>
    </w:p>
    <w:p>
      <w:r>
        <w:t xml:space="preserve">   The sun shines on the heads of the mountains.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sac rouge.</w:t>
      </w:r>
    </w:p>
    <w:p>
      <w:r>
        <w:t xml:space="preserve">   I have a red bag.</w:t>
      </w:r>
    </w:p>
    <w:p>
      <w:r>
        <w:t>3. Le ballon est rouge.</w:t>
      </w:r>
    </w:p>
    <w:p>
      <w:r>
        <w:t xml:space="preserve">   The ball is red.</w:t>
      </w:r>
    </w:p>
    <w:p>
      <w:r>
        <w:t>4. Tu es magnifique, tu as du rouge sur tes lèvres.</w:t>
      </w:r>
    </w:p>
    <w:p>
      <w:r>
        <w:t xml:space="preserve">  You are magnificent, you have some red on your lips.</w:t>
      </w:r>
    </w:p>
    <w:p>
      <w:r>
        <w:t>5. La tomate est rouge.</w:t>
      </w:r>
    </w:p>
    <w:p>
      <w:r>
        <w:t xml:space="preserve">   The tomato is red. </w:t>
      </w:r>
    </w:p>
    <w:p>
      <w:r>
        <w:t>6. L'arbre est rouge.</w:t>
      </w:r>
    </w:p>
    <w:p>
      <w:r>
        <w:t xml:space="preserve">    The tree is red.</w:t>
      </w:r>
    </w:p>
    <w:p>
      <w:r>
        <w:t>7. Le soleil brille de rouge.</w:t>
      </w:r>
    </w:p>
    <w:p>
      <w:r>
        <w:t xml:space="preserve">   The sun shines red.</w:t>
      </w:r>
    </w:p>
    <w:p>
      <w:r>
        <w:t>8. J’adore les choses rouges.</w:t>
      </w:r>
    </w:p>
    <w:p>
      <w:r>
        <w:t xml:space="preserve">   I love things that are red.</w:t>
      </w:r>
    </w:p>
    <w:p>
      <w:r>
        <w:t>9. La robe de Marie est rouge.</w:t>
      </w:r>
    </w:p>
    <w:p>
      <w:r>
        <w:t xml:space="preserve">  Marie's dress is red. </w:t>
      </w:r>
    </w:p>
    <w:p>
      <w:r>
        <w:t>10. Les épinards sont rouges.</w:t>
      </w:r>
    </w:p>
    <w:p>
      <w:r>
        <w:t xml:space="preserve">   The spinach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