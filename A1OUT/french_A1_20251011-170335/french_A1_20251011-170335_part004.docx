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illumine la terre.</w:t>
      </w:r>
    </w:p>
    <w:p>
      <w:r>
        <w:t xml:space="preserve">    The sunlight illuminates the earth.</w:t>
      </w:r>
    </w:p>
    <w:p>
      <w:r>
        <w:t>2. Il y a une lumière dans la chambre.</w:t>
      </w:r>
    </w:p>
    <w:p>
      <w:r>
        <w:t xml:space="preserve">    There is light in the room.</w:t>
      </w:r>
    </w:p>
    <w:p>
      <w:r>
        <w:t xml:space="preserve">3. J'aime la lumière naturelle. </w:t>
      </w:r>
    </w:p>
    <w:p>
      <w:r>
        <w:t xml:space="preserve">    I like natural light.</w:t>
      </w:r>
    </w:p>
    <w:p>
      <w:r>
        <w:t>4. La lune est une source de lumière nocturne.</w:t>
      </w:r>
    </w:p>
    <w:p>
      <w:r>
        <w:t xml:space="preserve">    The moon is a source of nighttime light.</w:t>
      </w:r>
    </w:p>
    <w:p>
      <w:r>
        <w:t>5. L'arbre porte une lumière rougeâtre.</w:t>
      </w:r>
    </w:p>
    <w:p>
      <w:r>
        <w:t xml:space="preserve">    The tree bears a reddish-orange light.</w:t>
      </w:r>
    </w:p>
    <w:p>
      <w:r>
        <w:t>6. La lumière éclaire la forêt.</w:t>
      </w:r>
    </w:p>
    <w:p>
      <w:r>
        <w:t xml:space="preserve">    Light illuminates the forest.</w:t>
      </w:r>
    </w:p>
    <w:p>
      <w:r>
        <w:t xml:space="preserve">7. Il faut éteindre la lumière pour dormir. </w:t>
      </w:r>
    </w:p>
    <w:p>
      <w:r>
        <w:t xml:space="preserve">    You must turn off the lights to go to sleep.</w:t>
      </w:r>
    </w:p>
    <w:p>
      <w:r>
        <w:t>8. L'artiste utilise de la lumière pour créer des tableaux.</w:t>
      </w:r>
    </w:p>
    <w:p>
      <w:r>
        <w:t xml:space="preserve">    The artist uses light to create paintings.</w:t>
      </w:r>
    </w:p>
    <w:p>
      <w:r>
        <w:t>9. La lumière est une force puissante qui nous guide.</w:t>
      </w:r>
    </w:p>
    <w:p>
      <w:r>
        <w:t xml:space="preserve">    Light is a powerful force that guides us.</w:t>
      </w:r>
    </w:p>
    <w:p>
      <w:r>
        <w:t xml:space="preserve">10.  Le voyage en bateau permet de voir la lumière du matin. </w:t>
      </w:r>
    </w:p>
    <w:p>
      <w:r>
        <w:t xml:space="preserve">    A boat trip allows you to see the morning light.</w:t>
      </w:r>
    </w:p>
    <w:p/>
    <w:p>
      <w:r>
        <w:t>Tête: Head</w:t>
      </w:r>
    </w:p>
    <w:p/>
    <w:p>
      <w:r>
        <w:t>1. J'ai une tête pleine de projets.</w:t>
      </w:r>
    </w:p>
    <w:p>
      <w:r>
        <w:t xml:space="preserve">  I have a head full of projects.</w:t>
      </w:r>
    </w:p>
    <w:p>
      <w:r>
        <w:t>2. La tête est la partie du corps qui protège le cerveau.</w:t>
      </w:r>
    </w:p>
    <w:p>
      <w:r>
        <w:t xml:space="preserve">  The head is the part of the body that protects the brain.</w:t>
      </w:r>
    </w:p>
    <w:p>
      <w:r>
        <w:t xml:space="preserve">3. Il est difficile de faire face à cette situation sans prendre une décision éclairée. </w:t>
      </w:r>
    </w:p>
    <w:p>
      <w:r>
        <w:t xml:space="preserve">  It's difficult to deal with this situation without making an informed decision. </w:t>
      </w:r>
    </w:p>
    <w:p>
      <w:r>
        <w:t xml:space="preserve">4. Elle a un regard intense et sa tête était recouverte d'un casque de sécurité. </w:t>
      </w:r>
    </w:p>
    <w:p>
      <w:r>
        <w:t xml:space="preserve">  She had intense gaze and her head was covered by a safety helmet. </w:t>
      </w:r>
    </w:p>
    <w:p>
      <w:r>
        <w:t xml:space="preserve">5. Le garçon a une tête blonde et ses cheveux sont longs. </w:t>
      </w:r>
    </w:p>
    <w:p>
      <w:r>
        <w:t xml:space="preserve">  The boy has blonde hair and his hair is long. </w:t>
      </w:r>
    </w:p>
    <w:p>
      <w:r>
        <w:t xml:space="preserve">6. La femme a la tête dans les calculs pour obtenir le meilleur prix possible. </w:t>
      </w:r>
    </w:p>
    <w:p>
      <w:r>
        <w:t xml:space="preserve">  The woman has her head in the calculations to obtain the best possible price. </w:t>
      </w:r>
    </w:p>
    <w:p>
      <w:r>
        <w:t xml:space="preserve">7. Il faut faire attention à ne pas mettre sa tête sur la table. </w:t>
      </w:r>
    </w:p>
    <w:p>
      <w:r>
        <w:t xml:space="preserve">  You have to be careful not to put your head on the table.  </w:t>
      </w:r>
    </w:p>
    <w:p>
      <w:r>
        <w:t xml:space="preserve">8. La tête d'un animal peut être très précieuse pour les scientifiques. </w:t>
      </w:r>
    </w:p>
    <w:p>
      <w:r>
        <w:t xml:space="preserve">   The head of an animal can be very valuable for scientists.</w:t>
      </w:r>
    </w:p>
    <w:p>
      <w:r>
        <w:t xml:space="preserve">9. Les deux hommes ont une tête froide et ils ne peuvent pas accepter la solution proposée. </w:t>
      </w:r>
    </w:p>
    <w:p>
      <w:r>
        <w:t xml:space="preserve">  The two men have a cold head and they cannot accept the proposed solution. </w:t>
      </w:r>
    </w:p>
    <w:p>
      <w:r>
        <w:t xml:space="preserve">10. Il est important de prendre soin de sa tête, en l'hydratant et en lui appliquant un masque hydratant. </w:t>
      </w:r>
    </w:p>
    <w:p>
      <w:r>
        <w:t xml:space="preserve">  It is important to take care of your head by hydrating it and applying a moisturizing mask on it.</w:t>
      </w:r>
    </w:p>
    <w:p/>
    <w:p>
      <w:r>
        <w:rPr>
          <w:b/>
        </w:rPr>
        <w:t>Word: Vue | Meaning: View</w:t>
      </w:r>
    </w:p>
    <w:p/>
    <w:p>
      <w:r>
        <w:t>1. J'ai une vue magnifique de la ville depuis mon balcon.</w:t>
      </w:r>
    </w:p>
    <w:p>
      <w:r>
        <w:t xml:space="preserve">   I have a beautiful view of the city from my balcony.</w:t>
      </w:r>
    </w:p>
    <w:p>
      <w:r>
        <w:t>2. La vue sur le lac est incroyablement belle.</w:t>
      </w:r>
    </w:p>
    <w:p>
      <w:r>
        <w:t xml:space="preserve">   The view on the lake is incredibly beautiful. </w:t>
      </w:r>
    </w:p>
    <w:p>
      <w:r>
        <w:t>3. Ils ont une vue panoramique depuis l'arbre.</w:t>
      </w:r>
    </w:p>
    <w:p>
      <w:r>
        <w:t xml:space="preserve">   They have a panoramic view from the tree. </w:t>
      </w:r>
    </w:p>
    <w:p>
      <w:r>
        <w:t>4. L’artiste avait une vue très particulière du monde.</w:t>
      </w:r>
    </w:p>
    <w:p>
      <w:r>
        <w:t xml:space="preserve">   The artist had a very particular view of the world. </w:t>
      </w:r>
    </w:p>
    <w:p>
      <w:r>
        <w:t>5. Je pense que la vue de Paris est magnifique.</w:t>
      </w:r>
    </w:p>
    <w:p>
      <w:r>
        <w:t xml:space="preserve">    I think the view of Paris is beautiful.</w:t>
      </w:r>
    </w:p>
    <w:p>
      <w:r>
        <w:t xml:space="preserve">6.  La vue de la montagne était imprenable. </w:t>
      </w:r>
    </w:p>
    <w:p>
      <w:r>
        <w:t xml:space="preserve">   The view of the mountain was breathtaking.</w:t>
      </w:r>
    </w:p>
    <w:p>
      <w:r>
        <w:t xml:space="preserve">7. La vue depuis le toit a été incroyable. </w:t>
      </w:r>
    </w:p>
    <w:p>
      <w:r>
        <w:t xml:space="preserve">  The view from the roof was incredible.</w:t>
      </w:r>
    </w:p>
    <w:p>
      <w:r>
        <w:t>8.  Elle se déplace avec une vue à l'horizon.</w:t>
      </w:r>
    </w:p>
    <w:p>
      <w:r>
        <w:t xml:space="preserve">    She moves with a view to the horizon.</w:t>
      </w:r>
    </w:p>
    <w:p>
      <w:r>
        <w:t>9. Le chef d’orchestre avait une vue très distincte des instruments.</w:t>
      </w:r>
    </w:p>
    <w:p>
      <w:r>
        <w:t xml:space="preserve">   The conductor had a very distinct view of the instruments. </w:t>
      </w:r>
    </w:p>
    <w:p>
      <w:r>
        <w:t xml:space="preserve">10. La beauté de la nature est un spectacle magnifique qui nous offre une vue unique. </w:t>
      </w:r>
    </w:p>
    <w:p>
      <w:r>
        <w:t xml:space="preserve">  The beauty of nature is a spectacle magnificent that offers us a unique view.</w:t>
      </w:r>
    </w:p>
    <w:p/>
    <w:p>
      <w:r>
        <w:rPr>
          <w:b/>
        </w:rPr>
        <w:t>Word: amour | Meaning: love</w:t>
      </w:r>
    </w:p>
    <w:p/>
    <w:p>
      <w:r>
        <w:t>1.  J'ai un grand amour pour la musique classique.</w:t>
      </w:r>
    </w:p>
    <w:p>
      <w:r>
        <w:t xml:space="preserve">   I have a great love for classical music.</w:t>
      </w:r>
    </w:p>
    <w:p>
      <w:r>
        <w:t>2.  L'amour est le plus grand désir de l'humanité.</w:t>
      </w:r>
    </w:p>
    <w:p>
      <w:r>
        <w:t xml:space="preserve">   Love is the greatest desire of humanity.</w:t>
      </w:r>
    </w:p>
    <w:p>
      <w:r>
        <w:t>3.  La beauté de Paris a captivé son amour.</w:t>
      </w:r>
    </w:p>
    <w:p>
      <w:r>
        <w:t xml:space="preserve">   The beauty of Paris has captured his love. </w:t>
      </w:r>
    </w:p>
    <w:p>
      <w:r>
        <w:t>4.  Elle porte son amour dans ses yeux, et elle ne peut l'oublier.</w:t>
      </w:r>
    </w:p>
    <w:p>
      <w:r>
        <w:t xml:space="preserve">   She wears her love in her eyes, and she can’t forget it.</w:t>
      </w:r>
    </w:p>
    <w:p>
      <w:r>
        <w:t>5.  L'amour de famille est une force puissante.</w:t>
      </w:r>
    </w:p>
    <w:p>
      <w:r>
        <w:t xml:space="preserve">   Family love is a powerful force.</w:t>
      </w:r>
    </w:p>
    <w:p>
      <w:r>
        <w:t xml:space="preserve">6.  Le sentiment d’amour est un désir profond. </w:t>
      </w:r>
    </w:p>
    <w:p>
      <w:r>
        <w:t xml:space="preserve">    The feeling of love is a deep desire.</w:t>
      </w:r>
    </w:p>
    <w:p>
      <w:r>
        <w:t>7.  Je suis tombé amoureux de cette ville.</w:t>
      </w:r>
    </w:p>
    <w:p>
      <w:r>
        <w:t xml:space="preserve">    I fell in love with this city.</w:t>
      </w:r>
    </w:p>
    <w:p>
      <w:r>
        <w:t>8.  L'amour peut être le plus grand cadeau que l'on puisse recevoir.</w:t>
      </w:r>
    </w:p>
    <w:p>
      <w:r>
        <w:t xml:space="preserve">   Love can be the greatest gift one can receive. </w:t>
      </w:r>
    </w:p>
    <w:p>
      <w:r>
        <w:t>9.  Laissez-vous aller à l’amour et vivez pleinement chaque jour.</w:t>
      </w:r>
    </w:p>
    <w:p>
      <w:r>
        <w:t xml:space="preserve">   Let yourself go to love and live every day fully. </w:t>
      </w:r>
    </w:p>
    <w:p>
      <w:r>
        <w:t xml:space="preserve">10. J'ai l'amour pour le voyage. </w:t>
      </w:r>
    </w:p>
    <w:p>
      <w:r>
        <w:t xml:space="preserve">    I love to travel.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 The table is very large.</w:t>
      </w:r>
    </w:p>
    <w:p>
      <w:r>
        <w:t>2. Je mets la soupe sur la table.</w:t>
      </w:r>
    </w:p>
    <w:p>
      <w:r>
        <w:t xml:space="preserve">    I put the soup on the table.</w:t>
      </w:r>
    </w:p>
    <w:p>
      <w:r>
        <w:t>3. J'ai besoin d’une table pour travailler.</w:t>
      </w:r>
    </w:p>
    <w:p>
      <w:r>
        <w:t xml:space="preserve">    I need a table to work.</w:t>
      </w:r>
    </w:p>
    <w:p>
      <w:r>
        <w:t xml:space="preserve">4.  Il y a une table à l'intérieur. </w:t>
      </w:r>
    </w:p>
    <w:p>
      <w:r>
        <w:t xml:space="preserve">    There is a table inside. </w:t>
      </w:r>
    </w:p>
    <w:p>
      <w:r>
        <w:t>5. La table de salle est décorée avec des fleurs.</w:t>
      </w:r>
    </w:p>
    <w:p>
      <w:r>
        <w:t xml:space="preserve">    The dining table is decorated with flowers.</w:t>
      </w:r>
    </w:p>
    <w:p>
      <w:r>
        <w:t>6. La table est en bois foncé.</w:t>
      </w:r>
    </w:p>
    <w:p>
      <w:r>
        <w:t xml:space="preserve">    The table is dark wood.</w:t>
      </w:r>
    </w:p>
    <w:p>
      <w:r>
        <w:t>7.  Mes parents ont une table à manger.</w:t>
      </w:r>
    </w:p>
    <w:p>
      <w:r>
        <w:t xml:space="preserve">   My parents have a dining table. </w:t>
      </w:r>
    </w:p>
    <w:p>
      <w:r>
        <w:t xml:space="preserve">8.  Nous prenons un café sur la table. </w:t>
      </w:r>
    </w:p>
    <w:p>
      <w:r>
        <w:t xml:space="preserve">    We take a coffee on the table.</w:t>
      </w:r>
    </w:p>
    <w:p>
      <w:r>
        <w:t>9. J'ai besoin de trouver une table pour ranger mes affaires.</w:t>
      </w:r>
    </w:p>
    <w:p>
      <w:r>
        <w:t xml:space="preserve">   I need to find a table to put my belongings in. </w:t>
      </w:r>
    </w:p>
    <w:p>
      <w:r>
        <w:t>10. La table est très utile au quotidien.</w:t>
      </w:r>
    </w:p>
    <w:p>
      <w:r>
        <w:t xml:space="preserve">   The table is very useful for daily life.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 The autumn leaves change color.</w:t>
      </w:r>
    </w:p>
    <w:p>
      <w:r>
        <w:t>2.  J'aime beaucoup marcher dans les parcs et observer les feuilles.</w:t>
      </w:r>
    </w:p>
    <w:p>
      <w:r>
        <w:t xml:space="preserve">   I love to walk in parks and observe the leaves.</w:t>
      </w:r>
    </w:p>
    <w:p>
      <w:r>
        <w:t>3. La feuille de papier est un outil essentiel pour l’écriture.</w:t>
      </w:r>
    </w:p>
    <w:p>
      <w:r>
        <w:t xml:space="preserve">   A paper leaf is an essential tool for writing.</w:t>
      </w:r>
    </w:p>
    <w:p>
      <w:r>
        <w:t>4. Les feuilles d'érable sont très belles en automne.</w:t>
      </w:r>
    </w:p>
    <w:p>
      <w:r>
        <w:t xml:space="preserve">    Maple leaves are very beautiful in autumn. </w:t>
      </w:r>
    </w:p>
    <w:p>
      <w:r>
        <w:t>5.  Un arbre a des feuilles qui lui permettent de photosynthétiser.</w:t>
      </w:r>
    </w:p>
    <w:p>
      <w:r>
        <w:t xml:space="preserve">   An tree has leaves that enable it to photosynthesize.</w:t>
      </w:r>
    </w:p>
    <w:p>
      <w:r>
        <w:t>6.  Les feuilles mortes tombent sur le sol et forment un tapis vert.</w:t>
      </w:r>
    </w:p>
    <w:p>
      <w:r>
        <w:t xml:space="preserve">    Dead leaves fall on the ground and form a green carpet. </w:t>
      </w:r>
    </w:p>
    <w:p>
      <w:r>
        <w:t>7.  Le jardinier utilise des pinces pour ramollir les feuilles.</w:t>
      </w:r>
    </w:p>
    <w:p>
      <w:r>
        <w:t xml:space="preserve">   The gardener uses pliers to bend the leaves.</w:t>
      </w:r>
    </w:p>
    <w:p>
      <w:r>
        <w:t>8. Le vent se déplace les feuilles d'une manière fluide et élégante.</w:t>
      </w:r>
    </w:p>
    <w:p>
      <w:r>
        <w:t xml:space="preserve">   The wind moves the leaves in a fluid and elegant manner.</w:t>
      </w:r>
    </w:p>
    <w:p>
      <w:r>
        <w:t xml:space="preserve">9. J’ai besoin de plusieurs feuilles de papier pour ma mission. </w:t>
      </w:r>
    </w:p>
    <w:p>
      <w:r>
        <w:t xml:space="preserve">  I need several sheets of paper for my mission. </w:t>
      </w:r>
    </w:p>
    <w:p>
      <w:r>
        <w:t>10. Les feuilles d'herbes aromatiques sont utilisées en cuisine.</w:t>
      </w:r>
    </w:p>
    <w:p>
      <w:r>
        <w:t xml:space="preserve">  Herbs aromatic leaves are used in cooking.</w:t>
      </w:r>
    </w:p>
    <w:p/>
    <w:p>
      <w:r>
        <w:rPr>
          <w:b/>
        </w:rPr>
        <w:t>Word: ville | Meaning: town</w:t>
      </w:r>
    </w:p>
    <w:p/>
    <w:p>
      <w:r>
        <w:t>1. La ville de Paris est très animée.</w:t>
      </w:r>
    </w:p>
    <w:p>
      <w:r>
        <w:t xml:space="preserve">    The city of Paris is very lively.</w:t>
      </w:r>
    </w:p>
    <w:p>
      <w:r>
        <w:t>2. J'ai envie de visiter une autre ville.</w:t>
      </w:r>
    </w:p>
    <w:p>
      <w:r>
        <w:t xml:space="preserve">    I want to visit another city.</w:t>
      </w:r>
    </w:p>
    <w:p>
      <w:r>
        <w:t xml:space="preserve">3. Nous sommes allés à la ville pour le marché. </w:t>
      </w:r>
    </w:p>
    <w:p>
      <w:r>
        <w:t xml:space="preserve">   We went to the city for the market.</w:t>
      </w:r>
    </w:p>
    <w:p>
      <w:r>
        <w:t>4. La ville a beaucoup d'histoire.</w:t>
      </w:r>
    </w:p>
    <w:p>
      <w:r>
        <w:t xml:space="preserve">   The city has a lot of history.</w:t>
      </w:r>
    </w:p>
    <w:p>
      <w:r>
        <w:t>5. Le centre de la ville est très beau.</w:t>
      </w:r>
    </w:p>
    <w:p>
      <w:r>
        <w:t xml:space="preserve">   The center of the city is very beautiful.</w:t>
      </w:r>
    </w:p>
    <w:p>
      <w:r>
        <w:t xml:space="preserve">6. Mon ami vit dans une ville petite. </w:t>
      </w:r>
    </w:p>
    <w:p>
      <w:r>
        <w:t xml:space="preserve">   My friend lives in a small town.</w:t>
      </w:r>
    </w:p>
    <w:p>
      <w:r>
        <w:t>7. Le train nous a amené à notre ville.</w:t>
      </w:r>
    </w:p>
    <w:p>
      <w:r>
        <w:t xml:space="preserve">    The train brought us to our city.</w:t>
      </w:r>
    </w:p>
    <w:p>
      <w:r>
        <w:t>8. J'ai besoin d’un taxi pour aller à la ville.</w:t>
      </w:r>
    </w:p>
    <w:p>
      <w:r>
        <w:t xml:space="preserve">    I need a taxi to go to the city.</w:t>
      </w:r>
    </w:p>
    <w:p>
      <w:r>
        <w:t>9. Cette ville est connue pour ses monuments.</w:t>
      </w:r>
    </w:p>
    <w:p>
      <w:r>
        <w:t xml:space="preserve">   This city is known for its monuments. </w:t>
      </w:r>
    </w:p>
    <w:p>
      <w:r>
        <w:t xml:space="preserve">10.  Est-ce que tu veux aller à la ville demain? </w:t>
      </w:r>
    </w:p>
    <w:p>
      <w:r>
        <w:t xml:space="preserve">    Do you want to go to the city tomorrow?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>2.  Bonjour madame, je voudrais un croissant, s'il vous plaît.</w:t>
      </w:r>
    </w:p>
    <w:p>
      <w:r>
        <w:t xml:space="preserve">   Good morning madam, I would like a croissant, please.</w:t>
      </w:r>
    </w:p>
    <w:p>
      <w:r>
        <w:t xml:space="preserve">3.  Bonjour ! Est-ce que vous pouvez m’aider ? </w:t>
      </w:r>
    </w:p>
    <w:p>
      <w:r>
        <w:t xml:space="preserve">   Hi! Can you help me please?</w:t>
      </w:r>
    </w:p>
    <w:p>
      <w:r>
        <w:t xml:space="preserve">4. Bonjour à tous ! </w:t>
      </w:r>
    </w:p>
    <w:p>
      <w:r>
        <w:t xml:space="preserve">   Hello everyone!</w:t>
      </w:r>
    </w:p>
    <w:p>
      <w:r>
        <w:t xml:space="preserve">5.  Bonjour, je suis nouveau ici. </w:t>
      </w:r>
    </w:p>
    <w:p>
      <w:r>
        <w:t xml:space="preserve">   Hello, I am new here. </w:t>
      </w:r>
    </w:p>
    <w:p>
      <w:r>
        <w:t xml:space="preserve">6.  Bonjour le monde ! </w:t>
      </w:r>
    </w:p>
    <w:p>
      <w:r>
        <w:t xml:space="preserve">   Hello the world!</w:t>
      </w:r>
    </w:p>
    <w:p>
      <w:r>
        <w:t xml:space="preserve">7.  Bonjour, il fait beau aujourd'hui. </w:t>
      </w:r>
    </w:p>
    <w:p>
      <w:r>
        <w:t xml:space="preserve">    Good morning, it is nice today.</w:t>
      </w:r>
    </w:p>
    <w:p>
      <w:r>
        <w:t xml:space="preserve">8. Bonjour, comment ça va ? </w:t>
      </w:r>
    </w:p>
    <w:p>
      <w:r>
        <w:t xml:space="preserve">   Hi, how are you? </w:t>
      </w:r>
    </w:p>
    <w:p>
      <w:r>
        <w:t xml:space="preserve">9. Bonjour à toi, j'espère que tu vas bien. </w:t>
      </w:r>
    </w:p>
    <w:p>
      <w:r>
        <w:t xml:space="preserve">    Hello to you, I hope you are well.</w:t>
      </w:r>
    </w:p>
    <w:p>
      <w:r>
        <w:t xml:space="preserve">10.  Bonjour, je m’appelle… </w:t>
      </w:r>
    </w:p>
    <w:p>
      <w:r>
        <w:t xml:space="preserve">     Hello, my name is…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j'adore la musique classique.</w:t>
      </w:r>
    </w:p>
    <w:p>
      <w:r>
        <w:t xml:space="preserve">    I love classical music.</w:t>
      </w:r>
    </w:p>
    <w:p>
      <w:r>
        <w:t xml:space="preserve">3. Est-ce que tu peux m’aider? </w:t>
      </w:r>
    </w:p>
    <w:p>
      <w:r>
        <w:t xml:space="preserve">    Can you help me please?</w:t>
      </w:r>
    </w:p>
    <w:p>
      <w:r>
        <w:t xml:space="preserve">4.  La cuisine est ma passion. </w:t>
      </w:r>
    </w:p>
    <w:p>
      <w:r>
        <w:t xml:space="preserve">    Cooking is my passion.</w:t>
      </w:r>
    </w:p>
    <w:p>
      <w:r>
        <w:t xml:space="preserve">5.   Moi, je suis fatiguée après le travail. </w:t>
      </w:r>
    </w:p>
    <w:p>
      <w:r>
        <w:t xml:space="preserve">    I'm tired after work. </w:t>
      </w:r>
    </w:p>
    <w:p>
      <w:r>
        <w:t>6.  Où vas-tu ?</w:t>
      </w:r>
    </w:p>
    <w:p>
      <w:r>
        <w:t xml:space="preserve">    Where are you going?</w:t>
      </w:r>
    </w:p>
    <w:p>
      <w:r>
        <w:t xml:space="preserve">7.  Il s’appelle Jean. </w:t>
      </w:r>
    </w:p>
    <w:p>
      <w:r>
        <w:t xml:space="preserve">    His name is Jean.</w:t>
      </w:r>
    </w:p>
    <w:p>
      <w:r>
        <w:t>8. Je suis contente de vous rencontrer.</w:t>
      </w:r>
    </w:p>
    <w:p>
      <w:r>
        <w:t xml:space="preserve">   I'm happy to meet you. </w:t>
      </w:r>
    </w:p>
    <w:p>
      <w:r>
        <w:t xml:space="preserve">9. Moi, je viens d'apprendre français. </w:t>
      </w:r>
    </w:p>
    <w:p>
      <w:r>
        <w:t xml:space="preserve">    I just learned French.</w:t>
      </w:r>
    </w:p>
    <w:p>
      <w:r>
        <w:t>10. Vous êtes un bon ami.</w:t>
      </w:r>
    </w:p>
    <w:p>
      <w:r>
        <w:t xml:space="preserve">    You are a good friend.</w:t>
      </w:r>
    </w:p>
    <w:p/>
    <w:p>
      <w:r>
        <w:t>Fleurs: Flowers |  Flowers</w:t>
      </w:r>
    </w:p>
    <w:p/>
    <w:p>
      <w:r>
        <w:t>1.  J'adore les fleurs dans le jardin.</w:t>
      </w:r>
    </w:p>
    <w:p>
      <w:r>
        <w:t xml:space="preserve">    - I love the flowers in the garden.</w:t>
      </w:r>
    </w:p>
    <w:p>
      <w:r>
        <w:t>2. Les fleurs rouges sont magnifiques.</w:t>
      </w:r>
    </w:p>
    <w:p>
      <w:r>
        <w:t xml:space="preserve">    - The red flowers are beautiful.</w:t>
      </w:r>
    </w:p>
    <w:p>
      <w:r>
        <w:t xml:space="preserve">3.  Fleurs de lys sont très décoratives. </w:t>
      </w:r>
    </w:p>
    <w:p>
      <w:r>
        <w:t xml:space="preserve">    - Lilies are very decorative.</w:t>
      </w:r>
    </w:p>
    <w:p>
      <w:r>
        <w:t>4.  J'ai acheté un bouquet de fleurs pour ma maman.</w:t>
      </w:r>
    </w:p>
    <w:p>
      <w:r>
        <w:t xml:space="preserve">    - I bought a bouquet of flowers for my mom.</w:t>
      </w:r>
    </w:p>
    <w:p>
      <w:r>
        <w:t>5.  Les arbres et les fleurs apportent de la beauté à l'environnement.</w:t>
      </w:r>
    </w:p>
    <w:p>
      <w:r>
        <w:t xml:space="preserve">    - Trees and flowers bring beauty to the environment.</w:t>
      </w:r>
    </w:p>
    <w:p>
      <w:r>
        <w:t xml:space="preserve">6.  La fleur rose est une belle plante de jardin. </w:t>
      </w:r>
    </w:p>
    <w:p>
      <w:r>
        <w:t xml:space="preserve">    - The pink flower is a beautiful garden plant.</w:t>
      </w:r>
    </w:p>
    <w:p>
      <w:r>
        <w:t xml:space="preserve">7.  Il y a beaucoup de fleurs dans le parc. </w:t>
      </w:r>
    </w:p>
    <w:p>
      <w:r>
        <w:t xml:space="preserve">    - There are many flowers in the park.</w:t>
      </w:r>
    </w:p>
    <w:p>
      <w:r>
        <w:t xml:space="preserve">8.  Les fleurs jaunes ont un parfum agréable. </w:t>
      </w:r>
    </w:p>
    <w:p>
      <w:r>
        <w:t xml:space="preserve">    - Yellow flowers have a pleasant scent. </w:t>
      </w:r>
    </w:p>
    <w:p>
      <w:r>
        <w:t>9.  Les fleurs sont importantes pour la nature.</w:t>
      </w:r>
    </w:p>
    <w:p>
      <w:r>
        <w:t xml:space="preserve">    - Flowers are important for nature.</w:t>
      </w:r>
    </w:p>
    <w:p>
      <w:r>
        <w:t>10. J'adore les fleurs printanières, elles me font plaisir.</w:t>
      </w:r>
    </w:p>
    <w:p>
      <w:r>
        <w:t xml:space="preserve">   - I love spring flowers, they bring me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