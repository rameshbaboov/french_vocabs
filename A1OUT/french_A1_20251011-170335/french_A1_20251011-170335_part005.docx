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very dear to me. </w:t>
      </w:r>
    </w:p>
    <w:p>
      <w:r>
        <w:t>2. L’amour est une force puissante qui peut faire grandi des gens.</w:t>
      </w:r>
    </w:p>
    <w:p>
      <w:r>
        <w:t xml:space="preserve">   Love is a powerful force that can make people grow.</w:t>
      </w:r>
    </w:p>
    <w:p>
      <w:r>
        <w:t>3. Le cœur d'un enfant aime toujours avec simplicité et naïveté.</w:t>
      </w:r>
    </w:p>
    <w:p>
      <w:r>
        <w:t xml:space="preserve">    A child’s heart loves with simplicity and naiveté.</w:t>
      </w:r>
    </w:p>
    <w:p>
      <w:r>
        <w:t>4.  L’amour romantique est souvent décrit comme une flamme inextinguible.</w:t>
      </w:r>
    </w:p>
    <w:p>
      <w:r>
        <w:t xml:space="preserve">   Romantic love is often described as an eternal flame. </w:t>
      </w:r>
    </w:p>
    <w:p>
      <w:r>
        <w:t>5. L'amour des parents pour leurs enfants est inconditionnel et profond.</w:t>
      </w:r>
    </w:p>
    <w:p>
      <w:r>
        <w:t xml:space="preserve">   Parents' love for their children is unconditional and deep. </w:t>
      </w:r>
    </w:p>
    <w:p>
      <w:r>
        <w:t xml:space="preserve">6. L'amour platonique n'est pas toujours évident à comprendre. </w:t>
      </w:r>
    </w:p>
    <w:p>
      <w:r>
        <w:t xml:space="preserve">    Platonic love isn’t always easy to understand. </w:t>
      </w:r>
    </w:p>
    <w:p>
      <w:r>
        <w:t>7. Je pense qu'il faut l’amour pour vivre une vie épanouie.</w:t>
      </w:r>
    </w:p>
    <w:p>
      <w:r>
        <w:t xml:space="preserve">   I think that one needs love to live a fulfilled life. </w:t>
      </w:r>
    </w:p>
    <w:p>
      <w:r>
        <w:t xml:space="preserve">8.  L'amour est un besoin essentiel de notre existence. </w:t>
      </w:r>
    </w:p>
    <w:p>
      <w:r>
        <w:t xml:space="preserve">    Love is an essential need of our existence. </w:t>
      </w:r>
    </w:p>
    <w:p>
      <w:r>
        <w:t>9. L'amour est un moteur puissant qui nous pousse à grandir et évoluer.</w:t>
      </w:r>
    </w:p>
    <w:p>
      <w:r>
        <w:t xml:space="preserve">   Love is a powerful engine that pushes us to grow and evolve. </w:t>
      </w:r>
    </w:p>
    <w:p>
      <w:r>
        <w:t>10. L’amour peut être fragile, mais il peut aussi être invincible.</w:t>
      </w:r>
    </w:p>
    <w:p>
      <w:r>
        <w:t xml:space="preserve">   Love can be fragile, but it can also be invincible.</w:t>
      </w:r>
    </w:p>
    <w:p/>
    <w:p>
      <w:r>
        <w:t>Froid: &lt;Cold&gt;</w:t>
      </w:r>
    </w:p>
    <w:p/>
    <w:p>
      <w:r>
        <w:t>1. Il y a un froid dans la pièce.</w:t>
      </w:r>
    </w:p>
    <w:p>
      <w:r>
        <w:t xml:space="preserve">    There is a cold in the room.</w:t>
      </w:r>
    </w:p>
    <w:p>
      <w:r>
        <w:t>2. Le vent frais nous a fait sentir le froid.</w:t>
      </w:r>
    </w:p>
    <w:p>
      <w:r>
        <w:t xml:space="preserve">    The cool wind made us feel the cold.</w:t>
      </w:r>
    </w:p>
    <w:p>
      <w:r>
        <w:t>3. La neige est froide et épaisse sur les routes.</w:t>
      </w:r>
    </w:p>
    <w:p>
      <w:r>
        <w:t xml:space="preserve">    Snow is cold and thick on the roads.</w:t>
      </w:r>
    </w:p>
    <w:p>
      <w:r>
        <w:t>4. J'ai besoin d'un chauffage pour me réchauffer.</w:t>
      </w:r>
    </w:p>
    <w:p>
      <w:r>
        <w:t xml:space="preserve">   I need some heating to warm myself up.</w:t>
      </w:r>
    </w:p>
    <w:p>
      <w:r>
        <w:t xml:space="preserve">5. Les gens ont besoin de vêtements chauds en hiver quand il fait froid. </w:t>
      </w:r>
    </w:p>
    <w:p>
      <w:r>
        <w:t xml:space="preserve">    People need warm clothes in winter when it is cold.</w:t>
      </w:r>
    </w:p>
    <w:p>
      <w:r>
        <w:t>6. La température est très basse et le froid s’installe progressivement.</w:t>
      </w:r>
    </w:p>
    <w:p>
      <w:r>
        <w:t xml:space="preserve">   The temperature is very low and the cold settles gradually.</w:t>
      </w:r>
    </w:p>
    <w:p>
      <w:r>
        <w:t>7. L'air frais a un effet rafraîchissant, mais il est aussi froid.</w:t>
      </w:r>
    </w:p>
    <w:p>
      <w:r>
        <w:t xml:space="preserve">    Fresh air has a refreshing effect, but it is also cold. </w:t>
      </w:r>
    </w:p>
    <w:p>
      <w:r>
        <w:t>8.  Je me sens froid et fatigué après le voyage.</w:t>
      </w:r>
    </w:p>
    <w:p>
      <w:r>
        <w:t xml:space="preserve">   I feel cold and tired after the journey.</w:t>
      </w:r>
    </w:p>
    <w:p>
      <w:r>
        <w:t xml:space="preserve">9. Le café chaud nous donne une sensation de réconfort face au froid. </w:t>
      </w:r>
    </w:p>
    <w:p>
      <w:r>
        <w:t xml:space="preserve">    Warm coffee gives us a feeling of comfort against the cold.</w:t>
      </w:r>
    </w:p>
    <w:p>
      <w:r>
        <w:t>10.  L’hiver est un temps froid, mais aussi beau et calme.</w:t>
      </w:r>
    </w:p>
    <w:p>
      <w:r>
        <w:t xml:space="preserve">    Winter is a cold time, but also beautiful and calm.</w:t>
      </w:r>
    </w:p>
    <w:p/>
    <w:p>
      <w:r>
        <w:rPr>
          <w:b/>
        </w:rPr>
        <w:t>Word: Saisir | Meaning: To grasp, seize</w:t>
      </w:r>
    </w:p>
    <w:p/>
    <w:p>
      <w:r>
        <w:t xml:space="preserve">1. Je vais saisir la porte pour entrer. </w:t>
      </w:r>
    </w:p>
    <w:p>
      <w:r>
        <w:t xml:space="preserve">   I'm going to grab the door to enter.</w:t>
      </w:r>
    </w:p>
    <w:p>
      <w:r>
        <w:t>2. La police saisit les suspects.</w:t>
      </w:r>
    </w:p>
    <w:p>
      <w:r>
        <w:t xml:space="preserve">  The police are grabbing the suspects.</w:t>
      </w:r>
    </w:p>
    <w:p>
      <w:r>
        <w:t>3.  J'ai besoin de saisir mes affaires.</w:t>
      </w:r>
    </w:p>
    <w:p>
      <w:r>
        <w:t xml:space="preserve">    I need to seize my belongings.</w:t>
      </w:r>
    </w:p>
    <w:p>
      <w:r>
        <w:t xml:space="preserve">4. Il saisit la boule pour le lancer. </w:t>
      </w:r>
    </w:p>
    <w:p>
      <w:r>
        <w:t xml:space="preserve">   He grabs the ball to throw it.</w:t>
      </w:r>
    </w:p>
    <w:p>
      <w:r>
        <w:t>5. J'essaie de saisir ce qui se passe.</w:t>
      </w:r>
    </w:p>
    <w:p>
      <w:r>
        <w:t xml:space="preserve">   I'm trying to grasp what is happening.</w:t>
      </w:r>
    </w:p>
    <w:p>
      <w:r>
        <w:t>6. La maîtresse saisit les notes des élèves.</w:t>
      </w:r>
    </w:p>
    <w:p>
      <w:r>
        <w:t xml:space="preserve">  The teacher seized the students’ notes. </w:t>
      </w:r>
    </w:p>
    <w:p>
      <w:r>
        <w:t>7.  Elle saisit l'opportunité et la prend.</w:t>
      </w:r>
    </w:p>
    <w:p>
      <w:r>
        <w:t xml:space="preserve">    She grabs the opportunity and takes it.</w:t>
      </w:r>
    </w:p>
    <w:p>
      <w:r>
        <w:t>8. Vous devez saisir vos pensées avant de parler.</w:t>
      </w:r>
    </w:p>
    <w:p>
      <w:r>
        <w:t xml:space="preserve">   You need to grasp your thoughts before talking. </w:t>
      </w:r>
    </w:p>
    <w:p>
      <w:r>
        <w:t xml:space="preserve">9. Les enfants saisissent les fleurs sur le chemin. </w:t>
      </w:r>
    </w:p>
    <w:p>
      <w:r>
        <w:t xml:space="preserve">    The children grab flowers on the path. </w:t>
      </w:r>
    </w:p>
    <w:p>
      <w:r>
        <w:t xml:space="preserve">10.  Il saisit la situation et il prend une décision. </w:t>
      </w:r>
    </w:p>
    <w:p>
      <w:r>
        <w:t xml:space="preserve">  He grasped the situation and made a decision.</w:t>
      </w:r>
    </w:p>
    <w:p/>
    <w:p>
      <w:r>
        <w:rPr>
          <w:b/>
        </w:rPr>
        <w:t>Word: Lui | Meaning: He</w:t>
      </w:r>
    </w:p>
    <w:p/>
    <w:p>
      <w:r>
        <w:t xml:space="preserve">1. Lui parler est difficile. </w:t>
      </w:r>
    </w:p>
    <w:p>
      <w:r>
        <w:t xml:space="preserve">    It's difficult to talk to him.</w:t>
      </w:r>
    </w:p>
    <w:p>
      <w:r>
        <w:t xml:space="preserve">2.  Lui donner un cadeau est une idée nice. </w:t>
      </w:r>
    </w:p>
    <w:p>
      <w:r>
        <w:t xml:space="preserve">    Giving him a gift is a nice idea.</w:t>
      </w:r>
    </w:p>
    <w:p>
      <w:r>
        <w:t xml:space="preserve">3.  J’ai essayé de lui faire comprendre. </w:t>
      </w:r>
    </w:p>
    <w:p>
      <w:r>
        <w:t xml:space="preserve">    I tried to explain it to him.</w:t>
      </w:r>
    </w:p>
    <w:p>
      <w:r>
        <w:t xml:space="preserve">4.  Lui montrer la photo était important. </w:t>
      </w:r>
    </w:p>
    <w:p>
      <w:r>
        <w:t xml:space="preserve">    Showing him the picture was important.</w:t>
      </w:r>
    </w:p>
    <w:p>
      <w:r>
        <w:t xml:space="preserve">5.  Lui dire que je suis en retard est une bonne idée. </w:t>
      </w:r>
    </w:p>
    <w:p>
      <w:r>
        <w:t xml:space="preserve">    Telling him that I am late is a good idea.</w:t>
      </w:r>
    </w:p>
    <w:p>
      <w:r>
        <w:t xml:space="preserve">6.  Le téléphone de lui a été défectueux. </w:t>
      </w:r>
    </w:p>
    <w:p>
      <w:r>
        <w:t xml:space="preserve">   His phone malfunctioned.</w:t>
      </w:r>
    </w:p>
    <w:p>
      <w:r>
        <w:t xml:space="preserve">7.  Lui montrer la mappe était utile. </w:t>
      </w:r>
    </w:p>
    <w:p>
      <w:r>
        <w:t xml:space="preserve">    Showing him the map was helpful.</w:t>
      </w:r>
    </w:p>
    <w:p>
      <w:r>
        <w:t xml:space="preserve">8.  Je suis allé à la plage avec lui et ma famille. </w:t>
      </w:r>
    </w:p>
    <w:p>
      <w:r>
        <w:t xml:space="preserve">    I went to the beach with him and my family.</w:t>
      </w:r>
    </w:p>
    <w:p>
      <w:r>
        <w:t xml:space="preserve">9.  Il a beaucoup parlé de son voyage. </w:t>
      </w:r>
    </w:p>
    <w:p>
      <w:r>
        <w:t xml:space="preserve">    He talked a lot about his trip.</w:t>
      </w:r>
    </w:p>
    <w:p>
      <w:r>
        <w:t xml:space="preserve">10. Lui demander son avis était important. </w:t>
      </w:r>
    </w:p>
    <w:p>
      <w:r>
        <w:t xml:space="preserve">     Asking for his opinion was important.</w:t>
      </w:r>
    </w:p>
    <w:p/>
    <w:p>
      <w:r>
        <w:rPr>
          <w:b/>
        </w:rPr>
        <w:t>Word: t | Meaning: letter or numeral</w:t>
      </w:r>
    </w:p>
    <w:p/>
    <w:p>
      <w:r>
        <w:t>1. J'ai un chat.</w:t>
      </w:r>
    </w:p>
    <w:p>
      <w:r>
        <w:t xml:space="preserve">    I have a cat.</w:t>
      </w:r>
    </w:p>
    <w:p>
      <w:r>
        <w:t>2. Il est chaud aujourd'hui.</w:t>
      </w:r>
    </w:p>
    <w:p>
      <w:r>
        <w:t xml:space="preserve">    It is hot today.</w:t>
      </w:r>
    </w:p>
    <w:p>
      <w:r>
        <w:t>3. Tu peux m'aider ?</w:t>
      </w:r>
    </w:p>
    <w:p>
      <w:r>
        <w:t xml:space="preserve">    Can you help me? </w:t>
      </w:r>
    </w:p>
    <w:p>
      <w:r>
        <w:t xml:space="preserve">4. La table est petite. </w:t>
      </w:r>
    </w:p>
    <w:p>
      <w:r>
        <w:t xml:space="preserve">    The table is small.</w:t>
      </w:r>
    </w:p>
    <w:p>
      <w:r>
        <w:t xml:space="preserve">5. Je suis fatigué. </w:t>
      </w:r>
    </w:p>
    <w:p>
      <w:r>
        <w:t xml:space="preserve">    I am tired.</w:t>
      </w:r>
    </w:p>
    <w:p>
      <w:r>
        <w:t xml:space="preserve">6. Le soleil brille. </w:t>
      </w:r>
    </w:p>
    <w:p>
      <w:r>
        <w:t xml:space="preserve">    The sun shines. </w:t>
      </w:r>
    </w:p>
    <w:p>
      <w:r>
        <w:t>7. Vous avez faim ?</w:t>
      </w:r>
    </w:p>
    <w:p>
      <w:r>
        <w:t xml:space="preserve">    Are you hungry?</w:t>
      </w:r>
    </w:p>
    <w:p>
      <w:r>
        <w:t>8. J'aime les voyages.</w:t>
      </w:r>
    </w:p>
    <w:p>
      <w:r>
        <w:t xml:space="preserve">    I like to travel. </w:t>
      </w:r>
    </w:p>
    <w:p>
      <w:r>
        <w:t>9. Le train part à dix heures.</w:t>
      </w:r>
    </w:p>
    <w:p>
      <w:r>
        <w:t xml:space="preserve">    The train departs at ten o'clock.  </w:t>
      </w:r>
    </w:p>
    <w:p>
      <w:r>
        <w:t xml:space="preserve">10. Tu m'aimes ? </w:t>
      </w:r>
    </w:p>
    <w:p>
      <w:r>
        <w:t xml:space="preserve">    Do you love me?</w:t>
      </w:r>
    </w:p>
    <w:p/>
    <w:p>
      <w:r>
        <w:rPr>
          <w:b/>
        </w:rPr>
        <w:t>Word: elle | Meaning: she</w:t>
      </w:r>
    </w:p>
    <w:p/>
    <w:p>
      <w:r>
        <w:t>1. Elle est une femme magnifique.</w:t>
      </w:r>
    </w:p>
    <w:p>
      <w:r>
        <w:t xml:space="preserve">    She is a beautiful woman.</w:t>
      </w:r>
    </w:p>
    <w:p>
      <w:r>
        <w:t>2. Elle a une grande passion pour la musique.</w:t>
      </w:r>
    </w:p>
    <w:p>
      <w:r>
        <w:t xml:space="preserve">    She has a great passion for music.</w:t>
      </w:r>
    </w:p>
    <w:p>
      <w:r>
        <w:t>3. Elle vit dans un petit village en France.</w:t>
      </w:r>
    </w:p>
    <w:p>
      <w:r>
        <w:t xml:space="preserve">    She lives in a small village in France.</w:t>
      </w:r>
    </w:p>
    <w:p>
      <w:r>
        <w:t>4. Elle aime voyager et visiter de nouveaux endroits.</w:t>
      </w:r>
    </w:p>
    <w:p>
      <w:r>
        <w:t xml:space="preserve">    She loves to travel and visit new places. </w:t>
      </w:r>
    </w:p>
    <w:p>
      <w:r>
        <w:t>5. Elle a une vie sociale active et fréquente souvent ses amis.</w:t>
      </w:r>
    </w:p>
    <w:p>
      <w:r>
        <w:t xml:space="preserve">    She has an active social life and often frequents her friends. </w:t>
      </w:r>
    </w:p>
    <w:p>
      <w:r>
        <w:t>6. Elle est très gentille et compatissante envers les autres.</w:t>
      </w:r>
    </w:p>
    <w:p>
      <w:r>
        <w:t xml:space="preserve">    She is very kind and compassionate towards others.</w:t>
      </w:r>
    </w:p>
    <w:p>
      <w:r>
        <w:t xml:space="preserve">7. Elle fait des efforts pour améliorer sa compréhension de la langue française. </w:t>
      </w:r>
    </w:p>
    <w:p>
      <w:r>
        <w:t xml:space="preserve">    She makes efforts to improve her understanding of French. </w:t>
      </w:r>
    </w:p>
    <w:p>
      <w:r>
        <w:t xml:space="preserve">8. Elle a un grand sourire et une attitude rayonnante. </w:t>
      </w:r>
    </w:p>
    <w:p>
      <w:r>
        <w:t xml:space="preserve">   She has a big smile and a radiant attitude. </w:t>
      </w:r>
    </w:p>
    <w:p>
      <w:r>
        <w:t>9. Elle est toujours souriante et chaleureuse envers les gens.</w:t>
      </w:r>
    </w:p>
    <w:p>
      <w:r>
        <w:t xml:space="preserve">    She is always cheerful and welcoming towards people. </w:t>
      </w:r>
    </w:p>
    <w:p>
      <w:r>
        <w:t>10. Elle est très attentive et réfléchie dans ses interactions.</w:t>
      </w:r>
    </w:p>
    <w:p>
      <w:r>
        <w:t xml:space="preserve">    She is very attentive and thoughtful in her interactions.</w:t>
      </w:r>
    </w:p>
    <w:p/>
    <w:p>
      <w:r>
        <w:rPr>
          <w:b/>
        </w:rPr>
        <w:t>Word: fleur | Meaning: flower</w:t>
      </w:r>
    </w:p>
    <w:p/>
    <w:p>
      <w:r>
        <w:t>1.  Je vois une fleur magnifique dans le jardin.</w:t>
      </w:r>
    </w:p>
    <w:p>
      <w:r>
        <w:t xml:space="preserve">   I see a beautiful flower in the garden.</w:t>
      </w:r>
    </w:p>
    <w:p>
      <w:r>
        <w:t>2.  La rose est la fleur la plus populaire.</w:t>
      </w:r>
    </w:p>
    <w:p>
      <w:r>
        <w:t xml:space="preserve">   The rose is the most popular flower.</w:t>
      </w:r>
    </w:p>
    <w:p>
      <w:r>
        <w:t xml:space="preserve">3.  Elle aime beaucoup les fleurs jaunes et roses. </w:t>
      </w:r>
    </w:p>
    <w:p>
      <w:r>
        <w:t xml:space="preserve">   She likes yellow and pink flowers very much.</w:t>
      </w:r>
    </w:p>
    <w:p>
      <w:r>
        <w:t xml:space="preserve">4.  Les fleurs symbolisent l'amour et la joie. </w:t>
      </w:r>
    </w:p>
    <w:p>
      <w:r>
        <w:t xml:space="preserve">   Flowers symbolize love and joy. </w:t>
      </w:r>
    </w:p>
    <w:p>
      <w:r>
        <w:t>5.  J'ai acheté une fleur pour ma mère en souvenir de notre voyage.</w:t>
      </w:r>
    </w:p>
    <w:p>
      <w:r>
        <w:t xml:space="preserve">   I bought a flower for my mother as a reminder of our trip.</w:t>
      </w:r>
    </w:p>
    <w:p>
      <w:r>
        <w:t>6.  La fleur de lys est le symbole de France.</w:t>
      </w:r>
    </w:p>
    <w:p>
      <w:r>
        <w:t xml:space="preserve">   The fleur-de-lys is the symbol of France.</w:t>
      </w:r>
    </w:p>
    <w:p>
      <w:r>
        <w:t xml:space="preserve">7.  Elle a coupé un morceau de fleur et l'a placé sur la table. </w:t>
      </w:r>
    </w:p>
    <w:p>
      <w:r>
        <w:t xml:space="preserve">   She cut a piece of flower and placed it on the table. </w:t>
      </w:r>
    </w:p>
    <w:p>
      <w:r>
        <w:t xml:space="preserve">8.  Les fleurs d’été sont très belles. </w:t>
      </w:r>
    </w:p>
    <w:p>
      <w:r>
        <w:t xml:space="preserve">   Summer flowers are very beautiful.</w:t>
      </w:r>
    </w:p>
    <w:p>
      <w:r>
        <w:t>9.  La fleur est une source de beauté dans le monde.</w:t>
      </w:r>
    </w:p>
    <w:p>
      <w:r>
        <w:t xml:space="preserve">    The flower is a source of beauty in the world. </w:t>
      </w:r>
    </w:p>
    <w:p>
      <w:r>
        <w:t>10. Les couleurs des fleurs varient au cours de la saison.</w:t>
      </w:r>
    </w:p>
    <w:p>
      <w:r>
        <w:t xml:space="preserve">    The colors of the flowers vary throughout the season.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Le ballon est rouge et il est très grand.</w:t>
      </w:r>
    </w:p>
    <w:p>
      <w:r>
        <w:t xml:space="preserve">  The ball is red and it's very big.</w:t>
      </w:r>
    </w:p>
    <w:p>
      <w:r>
        <w:t xml:space="preserve">3. J'aime beaucoup manger des fruits rouges. </w:t>
      </w:r>
    </w:p>
    <w:p>
      <w:r>
        <w:t xml:space="preserve">  I like to eat lots of red fruits.</w:t>
      </w:r>
    </w:p>
    <w:p>
      <w:r>
        <w:t>4. Les carottes sont rouges dans la salade.</w:t>
      </w:r>
    </w:p>
    <w:p>
      <w:r>
        <w:t xml:space="preserve">  Carrots are red in the salad.</w:t>
      </w:r>
    </w:p>
    <w:p>
      <w:r>
        <w:t>5. Il y a un rouge sur mon chapeau.</w:t>
      </w:r>
    </w:p>
    <w:p>
      <w:r>
        <w:t xml:space="preserve">   There is a red on my hat.</w:t>
      </w:r>
    </w:p>
    <w:p>
      <w:r>
        <w:t xml:space="preserve">6. Le soleil est rouge ce matin. </w:t>
      </w:r>
    </w:p>
    <w:p>
      <w:r>
        <w:t xml:space="preserve">  The sun is red this morning. </w:t>
      </w:r>
    </w:p>
    <w:p>
      <w:r>
        <w:t>7. La voiture est rouge et elle est très belle.</w:t>
      </w:r>
    </w:p>
    <w:p>
      <w:r>
        <w:t xml:space="preserve">  The car is red and it's very beautiful. </w:t>
      </w:r>
    </w:p>
    <w:p>
      <w:r>
        <w:t xml:space="preserve">8. Il a une robe rouge pour l'anniversaire de ses amis. </w:t>
      </w:r>
    </w:p>
    <w:p>
      <w:r>
        <w:t xml:space="preserve">   He has a red dress for his friend's birthday party. </w:t>
      </w:r>
    </w:p>
    <w:p>
      <w:r>
        <w:t xml:space="preserve">9.  Mon chien a des poils rouges. </w:t>
      </w:r>
    </w:p>
    <w:p>
      <w:r>
        <w:t xml:space="preserve">  My dog has red fur. </w:t>
      </w:r>
    </w:p>
    <w:p>
      <w:r>
        <w:t>10. Elle est très heureuse, elle porte un rouge sur le visage.</w:t>
      </w:r>
    </w:p>
    <w:p>
      <w:r>
        <w:t xml:space="preserve">  She is very happy; she has a red on her face.</w:t>
      </w:r>
    </w:p>
    <w:p/>
    <w:p>
      <w:r>
        <w:t>Feux: Fires</w:t>
      </w:r>
    </w:p>
    <w:p/>
    <w:p>
      <w:r>
        <w:t>1. Les feux sont éteints dans la maison.</w:t>
      </w:r>
    </w:p>
    <w:p>
      <w:r>
        <w:t xml:space="preserve">  The fires are extinguished in the house.</w:t>
      </w:r>
    </w:p>
    <w:p>
      <w:r>
        <w:t>2. Il y a beaucoup de feux à l'arrière de la voiture.</w:t>
      </w:r>
    </w:p>
    <w:p>
      <w:r>
        <w:t xml:space="preserve">  There are many lights at the back of the car.</w:t>
      </w:r>
    </w:p>
    <w:p>
      <w:r>
        <w:t>3. Vous devez vous méfier des feux rouges et jaunes.</w:t>
      </w:r>
    </w:p>
    <w:p>
      <w:r>
        <w:t xml:space="preserve">  You must be careful about red and yellow lights. </w:t>
      </w:r>
    </w:p>
    <w:p>
      <w:r>
        <w:t>4. Le feu de joie a illuminé la ville.</w:t>
      </w:r>
    </w:p>
    <w:p>
      <w:r>
        <w:t xml:space="preserve">   The fire of joy illuminated the city.</w:t>
      </w:r>
    </w:p>
    <w:p>
      <w:r>
        <w:t>5. Les feux d'artifice ont illuminés le ciel nocturne.</w:t>
      </w:r>
    </w:p>
    <w:p>
      <w:r>
        <w:t xml:space="preserve">   Fireworks lit up the night sky.</w:t>
      </w:r>
    </w:p>
    <w:p>
      <w:r>
        <w:t>6. La lumière des feux de chemin était faible.</w:t>
      </w:r>
    </w:p>
    <w:p>
      <w:r>
        <w:t xml:space="preserve">  The light from the street lamps was weak. </w:t>
      </w:r>
    </w:p>
    <w:p>
      <w:r>
        <w:t>7. Je me suis réveillé face aux feux de la ville.</w:t>
      </w:r>
    </w:p>
    <w:p>
      <w:r>
        <w:t xml:space="preserve">  I woke up facing the city lights.</w:t>
      </w:r>
    </w:p>
    <w:p>
      <w:r>
        <w:t>8. Les feux de camp sont toujours allumés le soir.</w:t>
      </w:r>
    </w:p>
    <w:p>
      <w:r>
        <w:t xml:space="preserve">   Campfires are always lit in the evening.</w:t>
      </w:r>
    </w:p>
    <w:p>
      <w:r>
        <w:t>9. La musique était très bruyante et les feux étaient bruits.</w:t>
      </w:r>
    </w:p>
    <w:p>
      <w:r>
        <w:t xml:space="preserve">   The music was very loud and the lights were noisy. </w:t>
      </w:r>
    </w:p>
    <w:p>
      <w:r>
        <w:t>10. Il y a un feu d'artifice ce soir-là!</w:t>
      </w:r>
    </w:p>
    <w:p>
      <w:r>
        <w:t xml:space="preserve">    There's a fireworks show tonight!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Le chien est belle et calme.</w:t>
      </w:r>
    </w:p>
    <w:p>
      <w:r>
        <w:t xml:space="preserve">   The dog is beautiful and calm.</w:t>
      </w:r>
    </w:p>
    <w:p>
      <w:r>
        <w:t xml:space="preserve">3. Mon ami a un beau sourire. </w:t>
      </w:r>
    </w:p>
    <w:p>
      <w:r>
        <w:t xml:space="preserve">   My friend has a pretty smile.</w:t>
      </w:r>
    </w:p>
    <w:p>
      <w:r>
        <w:t>4. Votre maison est belle.</w:t>
      </w:r>
    </w:p>
    <w:p>
      <w:r>
        <w:t xml:space="preserve">   Your house is beautiful.</w:t>
      </w:r>
    </w:p>
    <w:p>
      <w:r>
        <w:t>5. Cette fleur est belle.</w:t>
      </w:r>
    </w:p>
    <w:p>
      <w:r>
        <w:t xml:space="preserve">   This flower is beautiful.</w:t>
      </w:r>
    </w:p>
    <w:p>
      <w:r>
        <w:t xml:space="preserve">6. J'adore la belle montagne. </w:t>
      </w:r>
    </w:p>
    <w:p>
      <w:r>
        <w:t xml:space="preserve">   I love the beautiful mountain.</w:t>
      </w:r>
    </w:p>
    <w:p>
      <w:r>
        <w:t>7. La musique est belle et relaxante.</w:t>
      </w:r>
    </w:p>
    <w:p>
      <w:r>
        <w:t xml:space="preserve">   The music is beautiful and relaxing.</w:t>
      </w:r>
    </w:p>
    <w:p>
      <w:r>
        <w:t>8. Il y a une belle lumière dans la pièce.</w:t>
      </w:r>
    </w:p>
    <w:p>
      <w:r>
        <w:t xml:space="preserve">   There's a beautiful light in the room.</w:t>
      </w:r>
    </w:p>
    <w:p>
      <w:r>
        <w:t>9. Le ciel est belle ce soir.</w:t>
      </w:r>
    </w:p>
    <w:p>
      <w:r>
        <w:t xml:space="preserve">   The sky is beautiful tonight.</w:t>
      </w:r>
    </w:p>
    <w:p>
      <w:r>
        <w:t xml:space="preserve">10.  J’ai trouvé un beau livre. </w:t>
      </w:r>
    </w:p>
    <w:p>
      <w:r>
        <w:t xml:space="preserve">    I found a beautiful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