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Je vous salue.</w:t>
      </w:r>
    </w:p>
    <w:p>
      <w:r>
        <w:t xml:space="preserve">    I greet you.</w:t>
      </w:r>
    </w:p>
    <w:p>
      <w:r>
        <w:t xml:space="preserve">4. Bonjour madame, monsieur.  </w:t>
      </w:r>
    </w:p>
    <w:p>
      <w:r>
        <w:t xml:space="preserve">    Good morning/afternoon, madam and sir. </w:t>
      </w:r>
    </w:p>
    <w:p>
      <w:r>
        <w:t xml:space="preserve">5.   Bonjour le monde. </w:t>
      </w:r>
    </w:p>
    <w:p>
      <w:r>
        <w:t xml:space="preserve">    Hello the world.</w:t>
      </w:r>
    </w:p>
    <w:p>
      <w:r>
        <w:t xml:space="preserve">6.  Bonjour, quel temps il fait aujourd'hui ? </w:t>
      </w:r>
    </w:p>
    <w:p>
      <w:r>
        <w:t xml:space="preserve">    Good day, what's the weather like today?</w:t>
      </w:r>
    </w:p>
    <w:p>
      <w:r>
        <w:t xml:space="preserve">7.   Bonjour à Paris ! </w:t>
      </w:r>
    </w:p>
    <w:p>
      <w:r>
        <w:t xml:space="preserve">    Hello to Paris!</w:t>
      </w:r>
    </w:p>
    <w:p>
      <w:r>
        <w:t>8. Bonjour, j’ai besoin d'un conseil.</w:t>
      </w:r>
    </w:p>
    <w:p>
      <w:r>
        <w:t xml:space="preserve">    Hello, I need some advice.</w:t>
      </w:r>
    </w:p>
    <w:p>
      <w:r>
        <w:t>9.  Bonjour, je voudrais un café, s'il vous plaît.</w:t>
      </w:r>
    </w:p>
    <w:p>
      <w:r>
        <w:t xml:space="preserve">    Good day, I would like a coffee, please.</w:t>
      </w:r>
    </w:p>
    <w:p>
      <w:r>
        <w:t xml:space="preserve">10.  Bonjour, comment ça va ? </w:t>
      </w:r>
    </w:p>
    <w:p>
      <w:r>
        <w:t xml:space="preserve">     Hello, how are you doing?</w:t>
      </w:r>
    </w:p>
    <w:p/>
    <w:p>
      <w:r>
        <w:t>Feuilles: Leaves</w:t>
      </w:r>
    </w:p>
    <w:p/>
    <w:p>
      <w:r>
        <w:t>1. Les feuilles d'automne changent de couleurs.</w:t>
      </w:r>
    </w:p>
    <w:p>
      <w:r>
        <w:t xml:space="preserve">   The autumn leaves change colors.</w:t>
      </w:r>
    </w:p>
    <w:p>
      <w:r>
        <w:t>2. J’adore aller dans le jardin et admirer les feuilles de rose.</w:t>
      </w:r>
    </w:p>
    <w:p>
      <w:r>
        <w:t xml:space="preserve">   I love going to the garden and admiring the rose leaves. </w:t>
      </w:r>
    </w:p>
    <w:p>
      <w:r>
        <w:t>3. La feuille est un élément important pour la vie des arbres.</w:t>
      </w:r>
    </w:p>
    <w:p>
      <w:r>
        <w:t xml:space="preserve">   A leaf is an important element for the life of trees.</w:t>
      </w:r>
    </w:p>
    <w:p>
      <w:r>
        <w:t>4. Les feuilles sont très fragiles, il faut être prudent quand on les manipule.</w:t>
      </w:r>
    </w:p>
    <w:p>
      <w:r>
        <w:t xml:space="preserve">   Leaves are very fragile, we need to be careful when we manipulate them. </w:t>
      </w:r>
    </w:p>
    <w:p>
      <w:r>
        <w:t xml:space="preserve">5. Il y a une grande variété de feuilles dans la nature. </w:t>
      </w:r>
    </w:p>
    <w:p>
      <w:r>
        <w:t xml:space="preserve">   There is a great variety of leaves in nature. </w:t>
      </w:r>
    </w:p>
    <w:p>
      <w:r>
        <w:t>6. Les feuilles d’automne sont utilisées pour faire des bijoux.</w:t>
      </w:r>
    </w:p>
    <w:p>
      <w:r>
        <w:t xml:space="preserve">   Autumn leaves are used to make jewelry.</w:t>
      </w:r>
    </w:p>
    <w:p>
      <w:r>
        <w:t xml:space="preserve">7. La feuille du papier est recouverte d'un film protecteur. </w:t>
      </w:r>
    </w:p>
    <w:p>
      <w:r>
        <w:t xml:space="preserve">    The paper leaf has a protective film covering it. </w:t>
      </w:r>
    </w:p>
    <w:p>
      <w:r>
        <w:t>8. J’ai besoin de vous aider à dépouiller les feuilles de mon arbre.</w:t>
      </w:r>
    </w:p>
    <w:p>
      <w:r>
        <w:t xml:space="preserve">   I need your help to strip my tree of leaves.</w:t>
      </w:r>
    </w:p>
    <w:p>
      <w:r>
        <w:t>9. Les feuilles tombent en automne, il faut alors nettoyer la maison.</w:t>
      </w:r>
    </w:p>
    <w:p>
      <w:r>
        <w:t xml:space="preserve">   Leaves fall in the autumn, we must then clean the house. </w:t>
      </w:r>
    </w:p>
    <w:p>
      <w:r>
        <w:t xml:space="preserve">10. J’ai une feuille de papier qui représente un paysage vert. </w:t>
      </w:r>
    </w:p>
    <w:p>
      <w:r>
        <w:t xml:space="preserve">    I have a paper leaf that represents a green landscape.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J'ai une belle fleur de rose.</w:t>
      </w:r>
    </w:p>
    <w:p>
      <w:r>
        <w:t xml:space="preserve">   I have a beautiful rose flower.</w:t>
      </w:r>
    </w:p>
    <w:p>
      <w:r>
        <w:t>3. Le chat est belle et élégant.</w:t>
      </w:r>
    </w:p>
    <w:p>
      <w:r>
        <w:t xml:space="preserve">   The cat is beautiful and elegant.</w:t>
      </w:r>
    </w:p>
    <w:p>
      <w:r>
        <w:t>4. Votre costume est belle, mais trop serré.</w:t>
      </w:r>
    </w:p>
    <w:p>
      <w:r>
        <w:t xml:space="preserve">   Your outfit is beautiful, but too tight.</w:t>
      </w:r>
    </w:p>
    <w:p>
      <w:r>
        <w:t>5. Il y a une belle montagne à l'horizon.</w:t>
      </w:r>
    </w:p>
    <w:p>
      <w:r>
        <w:t xml:space="preserve">   There is a beautiful mountain at the horizon.</w:t>
      </w:r>
    </w:p>
    <w:p>
      <w:r>
        <w:t xml:space="preserve">6. Les enfants ont une belle imagination. </w:t>
      </w:r>
    </w:p>
    <w:p>
      <w:r>
        <w:t xml:space="preserve">   Children have a beautiful imagination.</w:t>
      </w:r>
    </w:p>
    <w:p>
      <w:r>
        <w:t>7. Cette musique est belle et mélodieuse.</w:t>
      </w:r>
    </w:p>
    <w:p>
      <w:r>
        <w:t xml:space="preserve">   This music is beautiful and melodious.</w:t>
      </w:r>
    </w:p>
    <w:p>
      <w:r>
        <w:t>8. Il y a une belle pièce de théâtre à l'affiche.</w:t>
      </w:r>
    </w:p>
    <w:p>
      <w:r>
        <w:t xml:space="preserve">   There's a beautiful play on the poster.</w:t>
      </w:r>
    </w:p>
    <w:p>
      <w:r>
        <w:t xml:space="preserve">9. J'adore les beaux paysages d'automne. </w:t>
      </w:r>
    </w:p>
    <w:p>
      <w:r>
        <w:t xml:space="preserve">   I love the beautiful landscapes of autumn.</w:t>
      </w:r>
    </w:p>
    <w:p>
      <w:r>
        <w:t>10. La ville est belle et pittoresque.</w:t>
      </w:r>
    </w:p>
    <w:p>
      <w:r>
        <w:t xml:space="preserve">    The city is beautiful and picturesque.</w:t>
      </w:r>
    </w:p>
    <w:p/>
    <w:p>
      <w:r>
        <w:rPr>
          <w:b/>
        </w:rPr>
        <w:t>Word: Moi | Meaning: I</w:t>
      </w:r>
    </w:p>
    <w:p/>
    <w:p>
      <w:r>
        <w:t>1. Je m'appelle Julie.</w:t>
      </w:r>
    </w:p>
    <w:p>
      <w:r>
        <w:t xml:space="preserve">  My name is Julie.</w:t>
      </w:r>
    </w:p>
    <w:p>
      <w:r>
        <w:t xml:space="preserve">2. Moi, je suis contente. </w:t>
      </w:r>
    </w:p>
    <w:p>
      <w:r>
        <w:t xml:space="preserve">  I am happy.</w:t>
      </w:r>
    </w:p>
    <w:p>
      <w:r>
        <w:t>3. Est-ce que tu veux parler avec moi?</w:t>
      </w:r>
    </w:p>
    <w:p>
      <w:r>
        <w:t xml:space="preserve">  Do you want to talk to me?</w:t>
      </w:r>
    </w:p>
    <w:p>
      <w:r>
        <w:t>4. Les amis et moi sommes très heureux.</w:t>
      </w:r>
    </w:p>
    <w:p>
      <w:r>
        <w:t xml:space="preserve">   My friends and I are very happy.</w:t>
      </w:r>
    </w:p>
    <w:p>
      <w:r>
        <w:t>5. J'adore la musique et moi.</w:t>
      </w:r>
    </w:p>
    <w:p>
      <w:r>
        <w:t xml:space="preserve">  I love music, and I do. </w:t>
      </w:r>
    </w:p>
    <w:p>
      <w:r>
        <w:t>6. Moi, je préfère lire un livre.</w:t>
      </w:r>
    </w:p>
    <w:p>
      <w:r>
        <w:t xml:space="preserve">   I prefer to read a book.</w:t>
      </w:r>
    </w:p>
    <w:p>
      <w:r>
        <w:t xml:space="preserve">7. Je vais au cinéma avec moi. </w:t>
      </w:r>
    </w:p>
    <w:p>
      <w:r>
        <w:t xml:space="preserve">   I am going to the cinema with me.</w:t>
      </w:r>
    </w:p>
    <w:p>
      <w:r>
        <w:t>8. Nous sommes à Paris et moi.</w:t>
      </w:r>
    </w:p>
    <w:p>
      <w:r>
        <w:t xml:space="preserve">  We are in Paris and I.</w:t>
      </w:r>
    </w:p>
    <w:p>
      <w:r>
        <w:t>9.  Moi, j'aime le sport.</w:t>
      </w:r>
    </w:p>
    <w:p>
      <w:r>
        <w:t xml:space="preserve">  I love sports.</w:t>
      </w:r>
    </w:p>
    <w:p>
      <w:r>
        <w:t>10. Moi, je suis fatiguée.</w:t>
      </w:r>
    </w:p>
    <w:p>
      <w:r>
        <w:t xml:space="preserve">  I am tired.</w:t>
      </w:r>
    </w:p>
    <w:p/>
    <w:p>
      <w:r>
        <w:rPr>
          <w:b/>
        </w:rPr>
        <w:t>Word: Feuille | Meaning: Leaf</w:t>
      </w:r>
    </w:p>
    <w:p/>
    <w:p>
      <w:r>
        <w:t>1. J'ai une feuille de papier pour écrire mon message.</w:t>
      </w:r>
    </w:p>
    <w:p>
      <w:r>
        <w:t xml:space="preserve">   I have a sheet of paper for writing my message.</w:t>
      </w:r>
    </w:p>
    <w:p>
      <w:r>
        <w:t>2. La feuille du calendrier montre le jour d'aujourd'hui.</w:t>
      </w:r>
    </w:p>
    <w:p>
      <w:r>
        <w:t xml:space="preserve">   The calendar leaf shows today's day.</w:t>
      </w:r>
    </w:p>
    <w:p>
      <w:r>
        <w:t xml:space="preserve">3. Vous devez utiliser une feuille de calcul pour vos projets. </w:t>
      </w:r>
    </w:p>
    <w:p>
      <w:r>
        <w:t xml:space="preserve">   You should use a spreadsheet for your projects.</w:t>
      </w:r>
    </w:p>
    <w:p>
      <w:r>
        <w:t xml:space="preserve">4. Je lis la feuille de sécurité avant chaque voyage. </w:t>
      </w:r>
    </w:p>
    <w:p>
      <w:r>
        <w:t xml:space="preserve">   I read the safety sheet before each trip.</w:t>
      </w:r>
    </w:p>
    <w:p>
      <w:r>
        <w:t xml:space="preserve">5. La feuille d'impôt est disponible en ligne. </w:t>
      </w:r>
    </w:p>
    <w:p>
      <w:r>
        <w:t xml:space="preserve">   The tax form is available online.</w:t>
      </w:r>
    </w:p>
    <w:p>
      <w:r>
        <w:t xml:space="preserve">6. La feuille de route indique les points d'intérêt à visiter. </w:t>
      </w:r>
    </w:p>
    <w:p>
      <w:r>
        <w:t xml:space="preserve">   The road map indicates places of interest to visit.</w:t>
      </w:r>
    </w:p>
    <w:p>
      <w:r>
        <w:t xml:space="preserve">7.  Elle a un dessin d'une feuille sur son t-shirt. </w:t>
      </w:r>
    </w:p>
    <w:p>
      <w:r>
        <w:t xml:space="preserve">   She has a drawing of a leaf on her shirt.</w:t>
      </w:r>
    </w:p>
    <w:p>
      <w:r>
        <w:t>8. Le feuille de rose est délicatement enroulé dans une serviette.</w:t>
      </w:r>
    </w:p>
    <w:p>
      <w:r>
        <w:t xml:space="preserve">   A rose leaf is delicately rolled up in a towel. </w:t>
      </w:r>
    </w:p>
    <w:p>
      <w:r>
        <w:t xml:space="preserve">9.  La feuille d'aluminium a été utilisée pour envelopper les colis. </w:t>
      </w:r>
    </w:p>
    <w:p>
      <w:r>
        <w:t xml:space="preserve">    Aluminum foil was used to wrap packages.</w:t>
      </w:r>
    </w:p>
    <w:p>
      <w:r>
        <w:t xml:space="preserve">10. Il a coupé une feuille de banane pour ses enfants. </w:t>
      </w:r>
    </w:p>
    <w:p>
      <w:r>
        <w:t xml:space="preserve">    He cut a banana leaf for his children.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 xml:space="preserve">2. Bonjour, je me présente. </w:t>
      </w:r>
    </w:p>
    <w:p>
      <w:r>
        <w:t xml:space="preserve">  Good day, I'd like to introduce myself.</w:t>
      </w:r>
    </w:p>
    <w:p>
      <w:r>
        <w:t xml:space="preserve">3.  Salut à tous ! </w:t>
      </w:r>
    </w:p>
    <w:p>
      <w:r>
        <w:t xml:space="preserve">   Hi everyone!</w:t>
      </w:r>
    </w:p>
    <w:p>
      <w:r>
        <w:t>4.  Je suis ravi de te revoir.</w:t>
      </w:r>
    </w:p>
    <w:p>
      <w:r>
        <w:t xml:space="preserve">    I'm happy to see you again.</w:t>
      </w:r>
    </w:p>
    <w:p>
      <w:r>
        <w:t>5. Salut, la semaine passe vite.</w:t>
      </w:r>
    </w:p>
    <w:p>
      <w:r>
        <w:t xml:space="preserve">    Hello, this week goes by quickly.</w:t>
      </w:r>
    </w:p>
    <w:p>
      <w:r>
        <w:t xml:space="preserve">6.  Salut ! J’ai besoin d’aide. </w:t>
      </w:r>
    </w:p>
    <w:p>
      <w:r>
        <w:t xml:space="preserve">     Hello! I need help. </w:t>
      </w:r>
    </w:p>
    <w:p>
      <w:r>
        <w:t xml:space="preserve">7.   Salut, quelle est la météo aujourd'hui ? </w:t>
      </w:r>
    </w:p>
    <w:p>
      <w:r>
        <w:t xml:space="preserve">     Hi, what is the weather like today? </w:t>
      </w:r>
    </w:p>
    <w:p>
      <w:r>
        <w:t xml:space="preserve">8.   Salut à toi et merci ! </w:t>
      </w:r>
    </w:p>
    <w:p>
      <w:r>
        <w:t xml:space="preserve">    Hi to you and thank you!</w:t>
      </w:r>
    </w:p>
    <w:p>
      <w:r>
        <w:t xml:space="preserve">9.  Salut, j’ai hâte d’aller au cinéma. </w:t>
      </w:r>
    </w:p>
    <w:p>
      <w:r>
        <w:t xml:space="preserve">    Hello, I'm looking forward to going to the cinema.</w:t>
      </w:r>
    </w:p>
    <w:p>
      <w:r>
        <w:t xml:space="preserve">10. Salut, comment allez-vous ? </w:t>
      </w:r>
    </w:p>
    <w:p>
      <w:r>
        <w:t xml:space="preserve">     Hello, how are you?</w:t>
      </w:r>
    </w:p>
    <w:p/>
    <w:p>
      <w:r>
        <w:rPr>
          <w:b/>
        </w:rPr>
        <w:t>Word: Elle | Meaning: She</w:t>
      </w:r>
    </w:p>
    <w:p/>
    <w:p>
      <w:r>
        <w:t xml:space="preserve">1. Elle est intelligente. </w:t>
      </w:r>
    </w:p>
    <w:p>
      <w:r>
        <w:t xml:space="preserve">   She is intelligent.</w:t>
      </w:r>
    </w:p>
    <w:p>
      <w:r>
        <w:t>2. Elle parle couramment français.</w:t>
      </w:r>
    </w:p>
    <w:p>
      <w:r>
        <w:t xml:space="preserve">   She speaks French fluently. </w:t>
      </w:r>
    </w:p>
    <w:p>
      <w:r>
        <w:t>3. Elle a un sourire charmant.</w:t>
      </w:r>
    </w:p>
    <w:p>
      <w:r>
        <w:t xml:space="preserve">   She has a charming smile.</w:t>
      </w:r>
    </w:p>
    <w:p>
      <w:r>
        <w:t>4. Elle aime voyager en train.</w:t>
      </w:r>
    </w:p>
    <w:p>
      <w:r>
        <w:t xml:space="preserve">   She likes to travel by train.</w:t>
      </w:r>
    </w:p>
    <w:p>
      <w:r>
        <w:t>5. Elle étudie à l'université.</w:t>
      </w:r>
    </w:p>
    <w:p>
      <w:r>
        <w:t xml:space="preserve">   She studies at university.</w:t>
      </w:r>
    </w:p>
    <w:p>
      <w:r>
        <w:t>6. Elle prépare une salade pour le dîner.</w:t>
      </w:r>
    </w:p>
    <w:p>
      <w:r>
        <w:t xml:space="preserve">   She prepares a salad for dinner. </w:t>
      </w:r>
    </w:p>
    <w:p>
      <w:r>
        <w:t xml:space="preserve">7. Elle est venue au restaurant avec son amie. </w:t>
      </w:r>
    </w:p>
    <w:p>
      <w:r>
        <w:t xml:space="preserve">   She came to the restaurant with her friend. </w:t>
      </w:r>
    </w:p>
    <w:p>
      <w:r>
        <w:t xml:space="preserve">8. Elle fait attention aux détails. </w:t>
      </w:r>
    </w:p>
    <w:p>
      <w:r>
        <w:t xml:space="preserve">   She pays attention to details. </w:t>
      </w:r>
    </w:p>
    <w:p>
      <w:r>
        <w:t xml:space="preserve">9. Elle demande de l'aide à la personne. </w:t>
      </w:r>
    </w:p>
    <w:p>
      <w:r>
        <w:t xml:space="preserve">   She asks for help from the person.  </w:t>
      </w:r>
    </w:p>
    <w:p>
      <w:r>
        <w:t>10. Elle est très heureuse de voir ses amis.</w:t>
      </w:r>
    </w:p>
    <w:p>
      <w:r>
        <w:t xml:space="preserve">    She is very happy to see her friends.</w:t>
      </w:r>
    </w:p>
    <w:p/>
    <w:p>
      <w:r>
        <w:rPr>
          <w:b/>
        </w:rPr>
        <w:t>Word: T | Meaning: The letter of the alphabet</w:t>
      </w:r>
    </w:p>
    <w:p/>
    <w:p>
      <w:r>
        <w:t>1. J'ai un tigre dans mon jardin.</w:t>
      </w:r>
    </w:p>
    <w:p>
      <w:r>
        <w:t xml:space="preserve">   I have a tiger in my garden.</w:t>
      </w:r>
    </w:p>
    <w:p>
      <w:r>
        <w:t>2. Le temps est magnifique aujourd’hui.</w:t>
      </w:r>
    </w:p>
    <w:p>
      <w:r>
        <w:t xml:space="preserve">   The weather is wonderful today.</w:t>
      </w:r>
    </w:p>
    <w:p>
      <w:r>
        <w:t xml:space="preserve">3. Tu as besoin d'aide ? </w:t>
      </w:r>
    </w:p>
    <w:p>
      <w:r>
        <w:t xml:space="preserve">   Do you need help?</w:t>
      </w:r>
    </w:p>
    <w:p>
      <w:r>
        <w:t>4. Les enfants aiment jouer à la maison.</w:t>
      </w:r>
    </w:p>
    <w:p>
      <w:r>
        <w:t xml:space="preserve">   Children like to play at home.</w:t>
      </w:r>
    </w:p>
    <w:p>
      <w:r>
        <w:t>5. Il y a trop de gens sur la place.</w:t>
      </w:r>
    </w:p>
    <w:p>
      <w:r>
        <w:t xml:space="preserve">   There are too many people on the square.</w:t>
      </w:r>
    </w:p>
    <w:p>
      <w:r>
        <w:t>6. Je suis fatigué après la course.</w:t>
      </w:r>
    </w:p>
    <w:p>
      <w:r>
        <w:t xml:space="preserve">   I am tired after the race.</w:t>
      </w:r>
    </w:p>
    <w:p>
      <w:r>
        <w:t xml:space="preserve">7. Tu veux parler français avec moi ? </w:t>
      </w:r>
    </w:p>
    <w:p>
      <w:r>
        <w:t xml:space="preserve">   Do you want to speak French with me?</w:t>
      </w:r>
    </w:p>
    <w:p>
      <w:r>
        <w:t xml:space="preserve">8.  Je prends un thé au café. </w:t>
      </w:r>
    </w:p>
    <w:p>
      <w:r>
        <w:t xml:space="preserve">    I take tea at the cafe.</w:t>
      </w:r>
    </w:p>
    <w:p>
      <w:r>
        <w:t xml:space="preserve">9.  La voiture est trop lente aujourd'hui. </w:t>
      </w:r>
    </w:p>
    <w:p>
      <w:r>
        <w:t xml:space="preserve">    The car is too slow today. </w:t>
      </w:r>
    </w:p>
    <w:p>
      <w:r>
        <w:t>10. Tu peux m’aider ?</w:t>
      </w:r>
    </w:p>
    <w:p>
      <w:r>
        <w:t xml:space="preserve">   Can you help me?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j'aime bien manger des fruits.</w:t>
      </w:r>
    </w:p>
    <w:p>
      <w:r>
        <w:t xml:space="preserve">    Yes, I like to eat fruit.</w:t>
      </w:r>
    </w:p>
    <w:p>
      <w:r>
        <w:t>3.  Oui, la ville est très animée.</w:t>
      </w:r>
    </w:p>
    <w:p>
      <w:r>
        <w:t xml:space="preserve">    Yes, the city is very lively. </w:t>
      </w:r>
    </w:p>
    <w:p>
      <w:r>
        <w:t xml:space="preserve">4.  Oui, vous êtes à l'heure. </w:t>
      </w:r>
    </w:p>
    <w:p>
      <w:r>
        <w:t xml:space="preserve">    Yes, you are on time.</w:t>
      </w:r>
    </w:p>
    <w:p>
      <w:r>
        <w:t>5.  Oui, c’est possible.</w:t>
      </w:r>
    </w:p>
    <w:p>
      <w:r>
        <w:t xml:space="preserve">    Yes, that's possible.</w:t>
      </w:r>
    </w:p>
    <w:p>
      <w:r>
        <w:t>6.  Oui, je suis d'accord avec toi.</w:t>
      </w:r>
    </w:p>
    <w:p>
      <w:r>
        <w:t xml:space="preserve">    Yes, I agree with you.</w:t>
      </w:r>
    </w:p>
    <w:p>
      <w:r>
        <w:t xml:space="preserve">7.  Oui, il fait beau aujourd’hui. </w:t>
      </w:r>
    </w:p>
    <w:p>
      <w:r>
        <w:t xml:space="preserve">    Yes, it is nice today.</w:t>
      </w:r>
    </w:p>
    <w:p>
      <w:r>
        <w:t>8.  Oui, j’ai besoin de vous aider.</w:t>
      </w:r>
    </w:p>
    <w:p>
      <w:r>
        <w:t xml:space="preserve">    Yes, I need your help.</w:t>
      </w:r>
    </w:p>
    <w:p>
      <w:r>
        <w:t>9.  Oui, merci beaucoup!</w:t>
      </w:r>
    </w:p>
    <w:p>
      <w:r>
        <w:t xml:space="preserve">    Yes, thank you very much!</w:t>
      </w:r>
    </w:p>
    <w:p>
      <w:r>
        <w:t xml:space="preserve">10. Oui, je suis fatigué. </w:t>
      </w:r>
    </w:p>
    <w:p>
      <w:r>
        <w:t xml:space="preserve">   Yes, I'm tired.</w:t>
      </w:r>
    </w:p>
    <w:p/>
    <w:p>
      <w:r>
        <w:rPr>
          <w:b/>
        </w:rPr>
        <w:t>Word: Bien | Meaning: Good</w:t>
      </w:r>
    </w:p>
    <w:p/>
    <w:p>
      <w:r>
        <w:t>1. Il est bien dans sa ville.</w:t>
      </w:r>
    </w:p>
    <w:p>
      <w:r>
        <w:t xml:space="preserve">    He is well in his city.</w:t>
      </w:r>
    </w:p>
    <w:p>
      <w:r>
        <w:t xml:space="preserve">2. La météo est bien aujourd'hui. </w:t>
      </w:r>
    </w:p>
    <w:p>
      <w:r>
        <w:t xml:space="preserve">   The weather is good today.</w:t>
      </w:r>
    </w:p>
    <w:p>
      <w:r>
        <w:t>3. Je vais bien, merci.</w:t>
      </w:r>
    </w:p>
    <w:p>
      <w:r>
        <w:t xml:space="preserve">    I am well, thank you.</w:t>
      </w:r>
    </w:p>
    <w:p>
      <w:r>
        <w:t>4. Elle a bien mangé hier soir.</w:t>
      </w:r>
    </w:p>
    <w:p>
      <w:r>
        <w:t xml:space="preserve">    She ate well last night.</w:t>
      </w:r>
    </w:p>
    <w:p>
      <w:r>
        <w:t xml:space="preserve">5. Il s'est bien amusé à l'école. </w:t>
      </w:r>
    </w:p>
    <w:p>
      <w:r>
        <w:t xml:space="preserve">    He had a good time at school. </w:t>
      </w:r>
    </w:p>
    <w:p>
      <w:r>
        <w:t xml:space="preserve">6. J'ai bien travaillé aujourd’hui. </w:t>
      </w:r>
    </w:p>
    <w:p>
      <w:r>
        <w:t xml:space="preserve">    I worked well today. </w:t>
      </w:r>
    </w:p>
    <w:p>
      <w:r>
        <w:t xml:space="preserve">7. Le film était bien réalisé. </w:t>
      </w:r>
    </w:p>
    <w:p>
      <w:r>
        <w:t xml:space="preserve">    The movie was well made.  </w:t>
      </w:r>
    </w:p>
    <w:p>
      <w:r>
        <w:t xml:space="preserve">8. Nous avons bien dîné à la terrasse. </w:t>
      </w:r>
    </w:p>
    <w:p>
      <w:r>
        <w:t xml:space="preserve">   We dined well on the terrace. </w:t>
      </w:r>
    </w:p>
    <w:p>
      <w:r>
        <w:t>9. On a bien discuté de l'histoire.</w:t>
      </w:r>
    </w:p>
    <w:p>
      <w:r>
        <w:t xml:space="preserve">   We discussed history well. </w:t>
      </w:r>
    </w:p>
    <w:p>
      <w:r>
        <w:t xml:space="preserve">10. C'est une bonne journée, non? </w:t>
      </w:r>
    </w:p>
    <w:p>
      <w:r>
        <w:t xml:space="preserve">    It’s a good day, isn’t it?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