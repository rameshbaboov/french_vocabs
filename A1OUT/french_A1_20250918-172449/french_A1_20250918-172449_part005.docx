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bon, je peux partir.</w:t>
      </w:r>
    </w:p>
    <w:p>
      <w:r>
        <w:t xml:space="preserve">    That's good, I can go.</w:t>
      </w:r>
    </w:p>
    <w:p>
      <w:r>
        <w:t>2. Il est bon de rester à la maison.</w:t>
      </w:r>
    </w:p>
    <w:p>
      <w:r>
        <w:t xml:space="preserve">    It is good to stay at home.</w:t>
      </w:r>
    </w:p>
    <w:p>
      <w:r>
        <w:t>3. La journée est bonne.</w:t>
      </w:r>
    </w:p>
    <w:p>
      <w:r>
        <w:t xml:space="preserve">   The day is good. </w:t>
      </w:r>
    </w:p>
    <w:p>
      <w:r>
        <w:t xml:space="preserve">4. J'ai beaucoup aimé le film.  </w:t>
      </w:r>
    </w:p>
    <w:p>
      <w:r>
        <w:t xml:space="preserve">   I liked the movie very much.</w:t>
      </w:r>
    </w:p>
    <w:p>
      <w:r>
        <w:t xml:space="preserve">5. La nourriture est bon!  </w:t>
      </w:r>
    </w:p>
    <w:p>
      <w:r>
        <w:t xml:space="preserve">   The food is good!</w:t>
      </w:r>
    </w:p>
    <w:p>
      <w:r>
        <w:t xml:space="preserve">6. C'est bon de vous revoir.  </w:t>
      </w:r>
    </w:p>
    <w:p>
      <w:r>
        <w:t xml:space="preserve">   It is nice to see you again.</w:t>
      </w:r>
    </w:p>
    <w:p>
      <w:r>
        <w:t xml:space="preserve">7. Tu as l'air bon aujourd'hui.  </w:t>
      </w:r>
    </w:p>
    <w:p>
      <w:r>
        <w:t xml:space="preserve">    You seem good today. </w:t>
      </w:r>
    </w:p>
    <w:p>
      <w:r>
        <w:t xml:space="preserve">8. L'eau est bonne pour la santé. </w:t>
      </w:r>
    </w:p>
    <w:p>
      <w:r>
        <w:t xml:space="preserve">    Water is good for health.</w:t>
      </w:r>
    </w:p>
    <w:p>
      <w:r>
        <w:t>9. La conversation est bien.</w:t>
      </w:r>
    </w:p>
    <w:p>
      <w:r>
        <w:t xml:space="preserve">    The conversation is going well.</w:t>
      </w:r>
    </w:p>
    <w:p>
      <w:r>
        <w:t xml:space="preserve">10. C'est bon à faire! </w:t>
      </w:r>
    </w:p>
    <w:p>
      <w:r>
        <w:t xml:space="preserve">     That's a good idea!</w:t>
      </w:r>
    </w:p>
    <w:p/>
    <w:p>
      <w:r>
        <w:rPr>
          <w:b/>
        </w:rPr>
        <w:t>Word: merci | Meaning: thank you</w:t>
      </w:r>
    </w:p>
    <w:p/>
    <w:p>
      <w:r>
        <w:t>1. Merci de l'aide.</w:t>
      </w:r>
    </w:p>
    <w:p>
      <w:r>
        <w:t xml:space="preserve">  Thank you for your help.</w:t>
      </w:r>
    </w:p>
    <w:p>
      <w:r>
        <w:t xml:space="preserve">2. J'ai besoin d'un peu d'argent. </w:t>
      </w:r>
    </w:p>
    <w:p>
      <w:r>
        <w:t xml:space="preserve">  I need a little bit of money.</w:t>
      </w:r>
    </w:p>
    <w:p>
      <w:r>
        <w:t xml:space="preserve">3. Merci beaucoup pour la soirée. </w:t>
      </w:r>
    </w:p>
    <w:p>
      <w:r>
        <w:t xml:space="preserve">  Thank you so much for the evening.</w:t>
      </w:r>
    </w:p>
    <w:p>
      <w:r>
        <w:t xml:space="preserve">4. Je suis content(e) de vous rencontrer. </w:t>
      </w:r>
    </w:p>
    <w:p>
      <w:r>
        <w:t xml:space="preserve">  I am pleased to meet you.</w:t>
      </w:r>
    </w:p>
    <w:p>
      <w:r>
        <w:t xml:space="preserve">5. Merci, je vous en prie. </w:t>
      </w:r>
    </w:p>
    <w:p>
      <w:r>
        <w:t xml:space="preserve">  Thank you, please.</w:t>
      </w:r>
    </w:p>
    <w:p>
      <w:r>
        <w:t xml:space="preserve">6. Avez-vous une minute ? </w:t>
      </w:r>
    </w:p>
    <w:p>
      <w:r>
        <w:t xml:space="preserve">  Do you have a minute?</w:t>
      </w:r>
    </w:p>
    <w:p>
      <w:r>
        <w:t xml:space="preserve">7. Merci d'avoir partagé vos idées. </w:t>
      </w:r>
    </w:p>
    <w:p>
      <w:r>
        <w:t xml:space="preserve">  Thanks for sharing your ideas.</w:t>
      </w:r>
    </w:p>
    <w:p>
      <w:r>
        <w:t>8. Je suis reconnaissant(e) de votre aide.</w:t>
      </w:r>
    </w:p>
    <w:p>
      <w:r>
        <w:t xml:space="preserve">  I am grateful for your help.</w:t>
      </w:r>
    </w:p>
    <w:p>
      <w:r>
        <w:t xml:space="preserve">9. Merci pour la conversation. </w:t>
      </w:r>
    </w:p>
    <w:p>
      <w:r>
        <w:t xml:space="preserve">  Thank you for the conversation.</w:t>
      </w:r>
    </w:p>
    <w:p>
      <w:r>
        <w:t xml:space="preserve">10. J'apprécie votre gentillesse. </w:t>
      </w:r>
    </w:p>
    <w:p>
      <w:r>
        <w:t xml:space="preserve">   I appreciate your kindness.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 I play football with my friends.</w:t>
      </w:r>
    </w:p>
    <w:p>
      <w:r>
        <w:t>2. Elle aime jouer aux jeux vidéo pendant son temps libre.</w:t>
      </w:r>
    </w:p>
    <w:p>
      <w:r>
        <w:t xml:space="preserve">    She likes to play video games during her free time.</w:t>
      </w:r>
    </w:p>
    <w:p>
      <w:r>
        <w:t>3. Les enfants jouent dans le parc.</w:t>
      </w:r>
    </w:p>
    <w:p>
      <w:r>
        <w:t xml:space="preserve">    The children play in the park.</w:t>
      </w:r>
    </w:p>
    <w:p>
      <w:r>
        <w:t>4. Je joue de la musique sur mon instrument.</w:t>
      </w:r>
    </w:p>
    <w:p>
      <w:r>
        <w:t xml:space="preserve">    I play music on my instrument.</w:t>
      </w:r>
    </w:p>
    <w:p>
      <w:r>
        <w:t>5. Le professeur joue un jeu pour faire rire les élèves.</w:t>
      </w:r>
    </w:p>
    <w:p>
      <w:r>
        <w:t xml:space="preserve">    The teacher plays a game to make the students laugh. </w:t>
      </w:r>
    </w:p>
    <w:p>
      <w:r>
        <w:t>6. Vous jouez à une partie de cartes ?</w:t>
      </w:r>
    </w:p>
    <w:p>
      <w:r>
        <w:t xml:space="preserve">    Are you playing a card game?</w:t>
      </w:r>
    </w:p>
    <w:p>
      <w:r>
        <w:t>7.  Je vais jouer à un match de basketball demain.</w:t>
      </w:r>
    </w:p>
    <w:p>
      <w:r>
        <w:t xml:space="preserve">    I'm going to play a basketball match tomorrow.</w:t>
      </w:r>
    </w:p>
    <w:p>
      <w:r>
        <w:t>8.  Ils jouent au frisbee sur la plage.</w:t>
      </w:r>
    </w:p>
    <w:p>
      <w:r>
        <w:t xml:space="preserve">    They play frisbee on the beach. </w:t>
      </w:r>
    </w:p>
    <w:p>
      <w:r>
        <w:t>9.  J’aime jouer à des jeux d’évasion.</w:t>
      </w:r>
    </w:p>
    <w:p>
      <w:r>
        <w:t xml:space="preserve">   I like playing escape games.</w:t>
      </w:r>
    </w:p>
    <w:p>
      <w:r>
        <w:t>10.  Avez-vous envie de jouer à un jeu de société ?</w:t>
      </w:r>
    </w:p>
    <w:p>
      <w:r>
        <w:t xml:space="preserve">   Do you want to play a board game?</w:t>
      </w:r>
    </w:p>
    <w:p/>
    <w:p>
      <w:r>
        <w:rPr>
          <w:b/>
        </w:rPr>
        <w:t>Word: Lumiere | Meaning: Light</w:t>
      </w:r>
    </w:p>
    <w:p/>
    <w:p>
      <w:r>
        <w:t>1. La lumière du soleil brille sur les champs.</w:t>
      </w:r>
    </w:p>
    <w:p>
      <w:r>
        <w:t xml:space="preserve">   The sunlight shines on the fields.</w:t>
      </w:r>
    </w:p>
    <w:p>
      <w:r>
        <w:t>2.  J'adore regarder la lumière des étoiles.</w:t>
      </w:r>
    </w:p>
    <w:p>
      <w:r>
        <w:t xml:space="preserve">    I love watching the light of the stars.</w:t>
      </w:r>
    </w:p>
    <w:p>
      <w:r>
        <w:t>3.  La lampe de poche éclaire la route.</w:t>
      </w:r>
    </w:p>
    <w:p>
      <w:r>
        <w:t xml:space="preserve">   The flashlight illuminates the path.</w:t>
      </w:r>
    </w:p>
    <w:p>
      <w:r>
        <w:t>4.  Il y a une belle lumière dans cette salle.</w:t>
      </w:r>
    </w:p>
    <w:p>
      <w:r>
        <w:t xml:space="preserve">   There is beautiful light in this room.</w:t>
      </w:r>
    </w:p>
    <w:p>
      <w:r>
        <w:t>5. La lune est un symbole de la lumière.</w:t>
      </w:r>
    </w:p>
    <w:p>
      <w:r>
        <w:t xml:space="preserve">   The moon is a symbol of light. </w:t>
      </w:r>
    </w:p>
    <w:p>
      <w:r>
        <w:t xml:space="preserve">6.  La lumière de l'ordinateur est trop forte. </w:t>
      </w:r>
    </w:p>
    <w:p>
      <w:r>
        <w:t xml:space="preserve">    The computer screen's light is too strong.</w:t>
      </w:r>
    </w:p>
    <w:p>
      <w:r>
        <w:t>7.  Je voudrais une lumière plus douce.</w:t>
      </w:r>
    </w:p>
    <w:p>
      <w:r>
        <w:t xml:space="preserve">    I would like a softer light.</w:t>
      </w:r>
    </w:p>
    <w:p>
      <w:r>
        <w:t>8.  Elle éteint la lumière pour dormir.</w:t>
      </w:r>
    </w:p>
    <w:p>
      <w:r>
        <w:t xml:space="preserve">   She turns off the light to sleep.</w:t>
      </w:r>
    </w:p>
    <w:p>
      <w:r>
        <w:t xml:space="preserve">9.  La lumière du feu est chaude et brillante. </w:t>
      </w:r>
    </w:p>
    <w:p>
      <w:r>
        <w:t xml:space="preserve">   The fire's light is warm and bright.</w:t>
      </w:r>
    </w:p>
    <w:p>
      <w:r>
        <w:t>10. La lumière de l'arbre éclaire la forêt.</w:t>
      </w:r>
    </w:p>
    <w:p>
      <w:r>
        <w:t xml:space="preserve">   The tree's light illuminates the forest.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  She has a beautiful red dress.</w:t>
      </w:r>
    </w:p>
    <w:p>
      <w:r>
        <w:t>2. Le paysage est belle.</w:t>
      </w:r>
    </w:p>
    <w:p>
      <w:r>
        <w:t xml:space="preserve">    The landscape is beautiful.</w:t>
      </w:r>
    </w:p>
    <w:p>
      <w:r>
        <w:t>3. Ton sourire est belle.</w:t>
      </w:r>
    </w:p>
    <w:p>
      <w:r>
        <w:t xml:space="preserve">    Your smile is beautiful. </w:t>
      </w:r>
    </w:p>
    <w:p>
      <w:r>
        <w:t>4. J'adore la belle chanson d'été.</w:t>
      </w:r>
    </w:p>
    <w:p>
      <w:r>
        <w:t xml:space="preserve">   I love the beautiful summer song. </w:t>
      </w:r>
    </w:p>
    <w:p>
      <w:r>
        <w:t xml:space="preserve">5. Cette ville a une belle architecture. </w:t>
      </w:r>
    </w:p>
    <w:p>
      <w:r>
        <w:t xml:space="preserve">    This city has beautiful architecture. </w:t>
      </w:r>
    </w:p>
    <w:p>
      <w:r>
        <w:t xml:space="preserve">6. La belle lumière du matin illumine le jardin. </w:t>
      </w:r>
    </w:p>
    <w:p>
      <w:r>
        <w:t xml:space="preserve">    The beautiful morning light illuminates the garden. </w:t>
      </w:r>
    </w:p>
    <w:p>
      <w:r>
        <w:t xml:space="preserve">7. Mon livre est belle, il y a de beaux dessins. </w:t>
      </w:r>
    </w:p>
    <w:p>
      <w:r>
        <w:t xml:space="preserve">   My book is beautiful; there are nice drawings.  </w:t>
      </w:r>
    </w:p>
    <w:p>
      <w:r>
        <w:t xml:space="preserve">8. L'animal était belle et majestueux. </w:t>
      </w:r>
    </w:p>
    <w:p>
      <w:r>
        <w:t xml:space="preserve">   The animal was beautiful and majestic.</w:t>
      </w:r>
    </w:p>
    <w:p>
      <w:r>
        <w:t xml:space="preserve">9. Tu as une belle voix. </w:t>
      </w:r>
    </w:p>
    <w:p>
      <w:r>
        <w:t xml:space="preserve">    You have a beautiful voice.</w:t>
      </w:r>
    </w:p>
    <w:p>
      <w:r>
        <w:t>10. Il est très belle, il est talentueux.</w:t>
      </w:r>
    </w:p>
    <w:p>
      <w:r>
        <w:t xml:space="preserve">    He is very talented; he has great potential.</w:t>
      </w:r>
    </w:p>
    <w:p/>
    <w:p>
      <w:r>
        <w:rPr>
          <w:b/>
        </w:rPr>
        <w:t>Word: haus | Meaning: house</w:t>
      </w:r>
    </w:p>
    <w:p/>
    <w:p>
      <w:r>
        <w:t>1. J'ai besoin d'un peu de place pour me mettre à la maison.</w:t>
      </w:r>
    </w:p>
    <w:p>
      <w:r>
        <w:t xml:space="preserve">   I need a bit of space for myself to get home.</w:t>
      </w:r>
    </w:p>
    <w:p>
      <w:r>
        <w:t xml:space="preserve">2. La maison est située dans une belle région de montagne. </w:t>
      </w:r>
    </w:p>
    <w:p>
      <w:r>
        <w:t xml:space="preserve">   The house is located in a beautiful mountain region.</w:t>
      </w:r>
    </w:p>
    <w:p>
      <w:r>
        <w:t xml:space="preserve">3. Il faut aller à l'école et puis rentrer chez lui. </w:t>
      </w:r>
    </w:p>
    <w:p>
      <w:r>
        <w:t xml:space="preserve">   We have to go to school and then return home.</w:t>
      </w:r>
    </w:p>
    <w:p>
      <w:r>
        <w:t>4. Vous avez un ami qui habite dans la maison ?</w:t>
      </w:r>
    </w:p>
    <w:p>
      <w:r>
        <w:t xml:space="preserve">    Do you have a friend who lives in the house? </w:t>
      </w:r>
    </w:p>
    <w:p>
      <w:r>
        <w:t xml:space="preserve">5. La cuisine de la maison est très propre. </w:t>
      </w:r>
    </w:p>
    <w:p>
      <w:r>
        <w:t xml:space="preserve">   The kitchen of the house is very clean.</w:t>
      </w:r>
    </w:p>
    <w:p>
      <w:r>
        <w:t xml:space="preserve">6. Les enfants ont joué dans la salle de jeux de la maison. </w:t>
      </w:r>
    </w:p>
    <w:p>
      <w:r>
        <w:t xml:space="preserve">  The children played in the playroom of the house.</w:t>
      </w:r>
    </w:p>
    <w:p>
      <w:r>
        <w:t>7. Il y a beaucoup d'espace pour les meubles dans la maison.</w:t>
      </w:r>
    </w:p>
    <w:p>
      <w:r>
        <w:t xml:space="preserve">   There are many spaces for furniture in the house.</w:t>
      </w:r>
    </w:p>
    <w:p>
      <w:r>
        <w:t xml:space="preserve">8. J'adore ma maison et je l'aime beaucoup. </w:t>
      </w:r>
    </w:p>
    <w:p>
      <w:r>
        <w:t xml:space="preserve">    I love my house and I love it very much.</w:t>
      </w:r>
    </w:p>
    <w:p>
      <w:r>
        <w:t xml:space="preserve">9. La voiture est à la maison, mais elle n'est pas encore prête. </w:t>
      </w:r>
    </w:p>
    <w:p>
      <w:r>
        <w:t xml:space="preserve">    The car is at home, but it is not yet ready.</w:t>
      </w:r>
    </w:p>
    <w:p>
      <w:r>
        <w:t xml:space="preserve">10. J'ai hâte de passer du temps dans ma maison. </w:t>
      </w:r>
    </w:p>
    <w:p>
      <w:r>
        <w:t xml:space="preserve">   I am looking forward to spending time in my house.</w:t>
      </w:r>
    </w:p>
    <w:p/>
    <w:p>
      <w:r>
        <w:rPr>
          <w:b/>
        </w:rPr>
        <w:t>Word: marie | Meaning: Mary</w:t>
      </w:r>
    </w:p>
    <w:p/>
    <w:p>
      <w:r>
        <w:t xml:space="preserve">1. Marie aime la musique classique.  </w:t>
      </w:r>
    </w:p>
    <w:p>
      <w:r>
        <w:t xml:space="preserve">    Marie loves classical music. </w:t>
      </w:r>
    </w:p>
    <w:p>
      <w:r>
        <w:t xml:space="preserve">2. La fille est nommée Marie. </w:t>
      </w:r>
    </w:p>
    <w:p>
      <w:r>
        <w:t xml:space="preserve">    The girl is named Marie. </w:t>
      </w:r>
    </w:p>
    <w:p>
      <w:r>
        <w:t xml:space="preserve">3. J'ai rencontré Marie hier. </w:t>
      </w:r>
    </w:p>
    <w:p>
      <w:r>
        <w:t xml:space="preserve">    I met Marie yesterday. </w:t>
      </w:r>
    </w:p>
    <w:p>
      <w:r>
        <w:t xml:space="preserve">4. Marie a une belle maison. </w:t>
      </w:r>
    </w:p>
    <w:p>
      <w:r>
        <w:t xml:space="preserve">    Marie has a beautiful house. </w:t>
      </w:r>
    </w:p>
    <w:p>
      <w:r>
        <w:t xml:space="preserve">5. Nous sommes venus à la rencontre de Marie. </w:t>
      </w:r>
    </w:p>
    <w:p>
      <w:r>
        <w:t xml:space="preserve">   We came to meet Marie. </w:t>
      </w:r>
    </w:p>
    <w:p>
      <w:r>
        <w:t xml:space="preserve">6. Marie est originaire de France.  </w:t>
      </w:r>
    </w:p>
    <w:p>
      <w:r>
        <w:t xml:space="preserve">   Marie is from France. </w:t>
      </w:r>
    </w:p>
    <w:p>
      <w:r>
        <w:t xml:space="preserve">7. J'écoute souvent de la musique avec Marie. </w:t>
      </w:r>
    </w:p>
    <w:p>
      <w:r>
        <w:t xml:space="preserve">   I often listen to music with Marie. </w:t>
      </w:r>
    </w:p>
    <w:p>
      <w:r>
        <w:t xml:space="preserve">8. Elle était très contente de voir Marie. </w:t>
      </w:r>
    </w:p>
    <w:p>
      <w:r>
        <w:t xml:space="preserve">    She was very happy to see Marie.  </w:t>
      </w:r>
    </w:p>
    <w:p>
      <w:r>
        <w:t xml:space="preserve">9. Marie est une personne gentille. </w:t>
      </w:r>
    </w:p>
    <w:p>
      <w:r>
        <w:t xml:space="preserve">    Marie is a kind person.  </w:t>
      </w:r>
    </w:p>
    <w:p>
      <w:r>
        <w:t xml:space="preserve">10. Je m'appelle Marie et je suis à l’école. </w:t>
      </w:r>
    </w:p>
    <w:p>
      <w:r>
        <w:t xml:space="preserve">   My name is Marie and I am at school.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</w:t>
      </w:r>
    </w:p>
    <w:p>
      <w:r>
        <w:t>Congratulations on your success!</w:t>
      </w:r>
    </w:p>
    <w:p>
      <w:r>
        <w:t>2.  Je vous félicite pour votre nouvelle maison.</w:t>
      </w:r>
    </w:p>
    <w:p>
      <w:r>
        <w:t>I congratulate you on your new house.</w:t>
      </w:r>
    </w:p>
    <w:p>
      <w:r>
        <w:t>3.  Félicitations à tous les participants !</w:t>
      </w:r>
    </w:p>
    <w:p>
      <w:r>
        <w:t>Congratulations to all the participants!</w:t>
      </w:r>
    </w:p>
    <w:p>
      <w:r>
        <w:t xml:space="preserve">4.  Félicitations à la famille pour l'anniversaire de leur enfant. </w:t>
      </w:r>
    </w:p>
    <w:p>
      <w:r>
        <w:t>Congratulations to the family for their child’s birthday.</w:t>
      </w:r>
    </w:p>
    <w:p>
      <w:r>
        <w:t xml:space="preserve">5. Félicitations, vous avez réussi votre examen ! </w:t>
      </w:r>
    </w:p>
    <w:p>
      <w:r>
        <w:t xml:space="preserve">Well done, you passed your exam! </w:t>
      </w:r>
    </w:p>
    <w:p>
      <w:r>
        <w:t xml:space="preserve">6.  Félicitations pour cette belle victoire ! </w:t>
      </w:r>
    </w:p>
    <w:p>
      <w:r>
        <w:t>Congratulations on this beautiful victory!</w:t>
      </w:r>
    </w:p>
    <w:p>
      <w:r>
        <w:t xml:space="preserve">7.  Felicitaciones por tu nueva carrera profesional. </w:t>
      </w:r>
    </w:p>
    <w:p>
      <w:r>
        <w:t xml:space="preserve"> Congratulations on your new professional career.</w:t>
      </w:r>
    </w:p>
    <w:p>
      <w:r>
        <w:t xml:space="preserve">8. Félicitations à tous les élèves qui ont participé aux jeux! </w:t>
      </w:r>
    </w:p>
    <w:p>
      <w:r>
        <w:t>Congratulations to all the students who participated in the games!</w:t>
      </w:r>
    </w:p>
    <w:p>
      <w:r>
        <w:t xml:space="preserve">9. Félicitations, vous avez fait un excellent travail ! </w:t>
      </w:r>
    </w:p>
    <w:p>
      <w:r>
        <w:t>Well done, you did a great job!</w:t>
      </w:r>
    </w:p>
    <w:p>
      <w:r>
        <w:t>10. Félicitations pour votre courage et votre détermination.</w:t>
      </w:r>
    </w:p>
    <w:p>
      <w:r>
        <w:t>Congratulations for your courage and determination.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The house is big.</w:t>
      </w:r>
    </w:p>
    <w:p>
      <w:r>
        <w:t xml:space="preserve">2. J’adore les voyages, ils sont souvent longs et intéressants. </w:t>
      </w:r>
    </w:p>
    <w:p>
      <w:r>
        <w:t xml:space="preserve">  I love travelling, they are often long and interesting.</w:t>
      </w:r>
    </w:p>
    <w:p>
      <w:r>
        <w:t xml:space="preserve">3. Mon ami a une robe grande. </w:t>
      </w:r>
    </w:p>
    <w:p>
      <w:r>
        <w:t xml:space="preserve">  My friend has a large dress. </w:t>
      </w:r>
    </w:p>
    <w:p>
      <w:r>
        <w:t xml:space="preserve">4. La ville est grande. </w:t>
      </w:r>
    </w:p>
    <w:p>
      <w:r>
        <w:t xml:space="preserve">   The city is big.</w:t>
      </w:r>
    </w:p>
    <w:p>
      <w:r>
        <w:t xml:space="preserve">5. Le gâteau est grand et délicieux. </w:t>
      </w:r>
    </w:p>
    <w:p>
      <w:r>
        <w:t xml:space="preserve">    The cake is large and delicious.</w:t>
      </w:r>
    </w:p>
    <w:p>
      <w:r>
        <w:t xml:space="preserve">6. Les arbres sont grands dans la forêt. </w:t>
      </w:r>
    </w:p>
    <w:p>
      <w:r>
        <w:t xml:space="preserve">  The trees are big in the forest.</w:t>
      </w:r>
    </w:p>
    <w:p>
      <w:r>
        <w:t xml:space="preserve">7. J’ai besoin de trouver une voiture grande pour transporter mes meubles. </w:t>
      </w:r>
    </w:p>
    <w:p>
      <w:r>
        <w:t xml:space="preserve">   I need to find a big car to transport my furniture. </w:t>
      </w:r>
    </w:p>
    <w:p>
      <w:r>
        <w:t xml:space="preserve">8. La fleur est grande et rose. </w:t>
      </w:r>
    </w:p>
    <w:p>
      <w:r>
        <w:t xml:space="preserve">   The flower is large and pink. </w:t>
      </w:r>
    </w:p>
    <w:p>
      <w:r>
        <w:t xml:space="preserve">9.  Le soleil est grand aujourd'hui. </w:t>
      </w:r>
    </w:p>
    <w:p>
      <w:r>
        <w:t xml:space="preserve">    The sun is large today.</w:t>
      </w:r>
    </w:p>
    <w:p>
      <w:r>
        <w:t>10. J’ai besoin d’un peu de space pour m’installer.</w:t>
      </w:r>
    </w:p>
    <w:p>
      <w:r>
        <w:t xml:space="preserve">    I need a little space to set myself up.</w:t>
      </w:r>
    </w:p>
    <w:p/>
    <w:p>
      <w:r>
        <w:rPr>
          <w:b/>
        </w:rPr>
        <w:t>Word: cat | Meaning: feline animal</w:t>
      </w:r>
    </w:p>
    <w:p/>
    <w:p>
      <w:r>
        <w:t>1.  J'adore les chats!</w:t>
      </w:r>
    </w:p>
    <w:p>
      <w:r>
        <w:t xml:space="preserve">    I love cats!</w:t>
      </w:r>
    </w:p>
    <w:p>
      <w:r>
        <w:t>2. Le chat est une créature intelligente.</w:t>
      </w:r>
    </w:p>
    <w:p>
      <w:r>
        <w:t xml:space="preserve">    The cat is an intelligent creature. </w:t>
      </w:r>
    </w:p>
    <w:p>
      <w:r>
        <w:t>3. La chatte est adorable et câlinante.</w:t>
      </w:r>
    </w:p>
    <w:p>
      <w:r>
        <w:t xml:space="preserve">    The kitten is adorable and cuddly.</w:t>
      </w:r>
    </w:p>
    <w:p>
      <w:r>
        <w:t>4. J'ai un chat qui s'appelle Garfield.</w:t>
      </w:r>
    </w:p>
    <w:p>
      <w:r>
        <w:t xml:space="preserve">    I have a cat named Garfield. </w:t>
      </w:r>
    </w:p>
    <w:p>
      <w:r>
        <w:t>5. Les chats aiment dormir beaucoup.</w:t>
      </w:r>
    </w:p>
    <w:p>
      <w:r>
        <w:t xml:space="preserve">    Cats like to sleep a lot. </w:t>
      </w:r>
    </w:p>
    <w:p>
      <w:r>
        <w:t>6.  Le chat est un animal domestique très populaire.</w:t>
      </w:r>
    </w:p>
    <w:p>
      <w:r>
        <w:t xml:space="preserve">    The cat is a very popular domestic animal. </w:t>
      </w:r>
    </w:p>
    <w:p>
      <w:r>
        <w:t xml:space="preserve">7. Le chat s’est élancé à l'extérieur. </w:t>
      </w:r>
    </w:p>
    <w:p>
      <w:r>
        <w:t xml:space="preserve">    The cat jumped outside.</w:t>
      </w:r>
    </w:p>
    <w:p>
      <w:r>
        <w:t>8. J'ai vu un chat dans la rue.</w:t>
      </w:r>
    </w:p>
    <w:p>
      <w:r>
        <w:t xml:space="preserve">    I saw a cat in the street.</w:t>
      </w:r>
    </w:p>
    <w:p>
      <w:r>
        <w:t xml:space="preserve">9.  Les chats sont des animaux de compagnie très gentils. </w:t>
      </w:r>
    </w:p>
    <w:p>
      <w:r>
        <w:t xml:space="preserve">    Cats are very nice companion animals. </w:t>
      </w:r>
    </w:p>
    <w:p>
      <w:r>
        <w:t>10. Il y a beaucoup de chats dans cette ville.</w:t>
      </w:r>
    </w:p>
    <w:p>
      <w:r>
        <w:t xml:space="preserve">    There are many cats in this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