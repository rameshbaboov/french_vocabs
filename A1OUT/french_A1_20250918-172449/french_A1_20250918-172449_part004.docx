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Rose: &lt;Flower&gt;</w:t>
      </w:r>
    </w:p>
    <w:p/>
    <w:p>
      <w:r>
        <w:t>1. Je vois une rose rouge dans mon jardin.</w:t>
      </w:r>
    </w:p>
    <w:p>
      <w:r>
        <w:t xml:space="preserve">   I see a red rose in my garden.</w:t>
      </w:r>
    </w:p>
    <w:p>
      <w:r>
        <w:t>2. La rose est la fleur de printemps.</w:t>
      </w:r>
    </w:p>
    <w:p>
      <w:r>
        <w:t xml:space="preserve">    The rose is the flower of spring.</w:t>
      </w:r>
    </w:p>
    <w:p>
      <w:r>
        <w:t>3. La couleur de la rose est magnifique.</w:t>
      </w:r>
    </w:p>
    <w:p>
      <w:r>
        <w:t xml:space="preserve">    The color of the rose is magnificent.</w:t>
      </w:r>
    </w:p>
    <w:p>
      <w:r>
        <w:t>4. J'aime beaucoup les roses parfumées.</w:t>
      </w:r>
    </w:p>
    <w:p>
      <w:r>
        <w:t xml:space="preserve">   I like very much scented roses. </w:t>
      </w:r>
    </w:p>
    <w:p>
      <w:r>
        <w:t>5. Les roses rouges symbolisent l’amour.</w:t>
      </w:r>
    </w:p>
    <w:p>
      <w:r>
        <w:t xml:space="preserve">    Red roses symbolize love.</w:t>
      </w:r>
    </w:p>
    <w:p>
      <w:r>
        <w:t>6. Tu dois couper les feuilles des roses.</w:t>
      </w:r>
    </w:p>
    <w:p>
      <w:r>
        <w:t xml:space="preserve">  You must cut the leaves of the roses.</w:t>
      </w:r>
    </w:p>
    <w:p>
      <w:r>
        <w:t>7. La rose était belle et élégante.</w:t>
      </w:r>
    </w:p>
    <w:p>
      <w:r>
        <w:t xml:space="preserve">    The rose was beautiful and elegant.</w:t>
      </w:r>
    </w:p>
    <w:p>
      <w:r>
        <w:t xml:space="preserve">8. J'ai une rose bleue dans un vase de verre. </w:t>
      </w:r>
    </w:p>
    <w:p>
      <w:r>
        <w:t xml:space="preserve">    I have a blue rose in a glass vase.</w:t>
      </w:r>
    </w:p>
    <w:p>
      <w:r>
        <w:t xml:space="preserve">9. La rose est une fleur fragile et précieuse. </w:t>
      </w:r>
    </w:p>
    <w:p>
      <w:r>
        <w:t xml:space="preserve">   The rose is a fragile and precious flower.</w:t>
      </w:r>
    </w:p>
    <w:p>
      <w:r>
        <w:t>10.  La rose a des pétales délicats.</w:t>
      </w:r>
    </w:p>
    <w:p>
      <w:r>
        <w:t xml:space="preserve">    The rose has delicate petals.</w:t>
      </w:r>
    </w:p>
    <w:p/>
    <w:p>
      <w:r>
        <w:rPr>
          <w:b/>
        </w:rPr>
        <w:t>Word: Joyeux | Meaning: Happy</w:t>
      </w:r>
    </w:p>
    <w:p/>
    <w:p>
      <w:r>
        <w:t>1. C'est un jour joyeux !</w:t>
      </w:r>
    </w:p>
    <w:p>
      <w:r>
        <w:t xml:space="preserve">    It's a joyful day!</w:t>
      </w:r>
    </w:p>
    <w:p>
      <w:r>
        <w:t>2. Tu es joyeux de voir ta famille ?</w:t>
      </w:r>
    </w:p>
    <w:p>
      <w:r>
        <w:t xml:space="preserve">    Are you joyful about seeing your family?</w:t>
      </w:r>
    </w:p>
    <w:p>
      <w:r>
        <w:t xml:space="preserve">3.  La musique est très joyeuse. </w:t>
      </w:r>
    </w:p>
    <w:p>
      <w:r>
        <w:t xml:space="preserve">   The music is very joyful.</w:t>
      </w:r>
    </w:p>
    <w:p>
      <w:r>
        <w:t xml:space="preserve">4. J'ai eu beaucoup de joie hier. </w:t>
      </w:r>
    </w:p>
    <w:p>
      <w:r>
        <w:t xml:space="preserve">   I had a lot of joy yesterday.</w:t>
      </w:r>
    </w:p>
    <w:p>
      <w:r>
        <w:t>5. Il était joyeux lorsque nous avons gagné le match.</w:t>
      </w:r>
    </w:p>
    <w:p>
      <w:r>
        <w:t xml:space="preserve">    He was joyful when we won the game.</w:t>
      </w:r>
    </w:p>
    <w:p>
      <w:r>
        <w:t xml:space="preserve">6.  Le soleil brille aujourd'hui, c'est joyeux ! </w:t>
      </w:r>
    </w:p>
    <w:p>
      <w:r>
        <w:t xml:space="preserve">     The sun is shining today, it's joyful!</w:t>
      </w:r>
    </w:p>
    <w:p>
      <w:r>
        <w:t>7. C'est un moment joyeux de la vie.</w:t>
      </w:r>
    </w:p>
    <w:p>
      <w:r>
        <w:t xml:space="preserve">    It's a joyful moment in life.</w:t>
      </w:r>
    </w:p>
    <w:p>
      <w:r>
        <w:t>8. Le festival est très joyeux et animée.</w:t>
      </w:r>
    </w:p>
    <w:p>
      <w:r>
        <w:t xml:space="preserve">    The festival is very joyful and lively. </w:t>
      </w:r>
    </w:p>
    <w:p>
      <w:r>
        <w:t>9.  La joie de vivre est un cadeau précieux.</w:t>
      </w:r>
    </w:p>
    <w:p>
      <w:r>
        <w:t xml:space="preserve">   Living joy is a precious gift.</w:t>
      </w:r>
    </w:p>
    <w:p>
      <w:r>
        <w:t>10. Il souhaite une journée joyeuse!</w:t>
      </w:r>
    </w:p>
    <w:p>
      <w:r>
        <w:t xml:space="preserve">   He wishes for a joyful day!</w:t>
      </w:r>
    </w:p>
    <w:p/>
    <w:p>
      <w:r>
        <w:rPr>
          <w:b/>
        </w:rPr>
        <w:t>Word: play | Meaning: to engage in an activity for enjoyment</w:t>
      </w:r>
    </w:p>
    <w:p/>
    <w:p>
      <w:r>
        <w:t>1. J'aime jouer au foot avec mes amis.</w:t>
      </w:r>
    </w:p>
    <w:p>
      <w:r>
        <w:t xml:space="preserve">   I like to play football with my friends.</w:t>
      </w:r>
    </w:p>
    <w:p>
      <w:r>
        <w:t>2. Les enfants jouent dans le parc pendant la journée.</w:t>
      </w:r>
    </w:p>
    <w:p>
      <w:r>
        <w:t xml:space="preserve">   Children play in the park during the day. </w:t>
      </w:r>
    </w:p>
    <w:p>
      <w:r>
        <w:t xml:space="preserve">3.  Il joue de la musique sur sa guitare. </w:t>
      </w:r>
    </w:p>
    <w:p>
      <w:r>
        <w:t xml:space="preserve">   He plays music on his guitar.</w:t>
      </w:r>
    </w:p>
    <w:p>
      <w:r>
        <w:t>4. Je veux jouer à un jeu de société.</w:t>
      </w:r>
    </w:p>
    <w:p>
      <w:r>
        <w:t xml:space="preserve">   I want to play a board game.</w:t>
      </w:r>
    </w:p>
    <w:p>
      <w:r>
        <w:t xml:space="preserve">5. Elle aime jouer aux cartes avec ses enfants. </w:t>
      </w:r>
    </w:p>
    <w:p>
      <w:r>
        <w:t xml:space="preserve">    She likes to play cards with her children.</w:t>
      </w:r>
    </w:p>
    <w:p>
      <w:r>
        <w:t xml:space="preserve">6.  Je joue souvent au tennis avant le dîner. </w:t>
      </w:r>
    </w:p>
    <w:p>
      <w:r>
        <w:t xml:space="preserve">   I often play tennis before dinner. </w:t>
      </w:r>
    </w:p>
    <w:p>
      <w:r>
        <w:t>7. J'ai envie de jouer à un film pour se détendre.</w:t>
      </w:r>
    </w:p>
    <w:p>
      <w:r>
        <w:t xml:space="preserve">    I feel like playing a movie to relax. </w:t>
      </w:r>
    </w:p>
    <w:p>
      <w:r>
        <w:t>8.  Les enfants aiment jouer avec des peluches.</w:t>
      </w:r>
    </w:p>
    <w:p>
      <w:r>
        <w:t xml:space="preserve">    Children love to play with stuffed animals.</w:t>
      </w:r>
    </w:p>
    <w:p>
      <w:r>
        <w:t>9. Je suis ravi de jouer aux jeux d'échecs.</w:t>
      </w:r>
    </w:p>
    <w:p>
      <w:r>
        <w:t xml:space="preserve">    I am happy to play chess games. </w:t>
      </w:r>
    </w:p>
    <w:p>
      <w:r>
        <w:t xml:space="preserve">10. Il joue d’un bon concert pour nous écouter. </w:t>
      </w:r>
    </w:p>
    <w:p>
      <w:r>
        <w:t xml:space="preserve">   He plays a good concert for us to listen to.</w:t>
      </w:r>
    </w:p>
    <w:p/>
    <w:p>
      <w:r>
        <w:rPr>
          <w:b/>
        </w:rPr>
        <w:t>Word: bien | Meaning: good</w:t>
      </w:r>
    </w:p>
    <w:p/>
    <w:p>
      <w:r>
        <w:t>1. Le café est bien fort.</w:t>
      </w:r>
    </w:p>
    <w:p>
      <w:r>
        <w:t xml:space="preserve">    The coffee is very strong.</w:t>
      </w:r>
    </w:p>
    <w:p>
      <w:r>
        <w:t>2. Vous êtes bien dans la ville.</w:t>
      </w:r>
    </w:p>
    <w:p>
      <w:r>
        <w:t xml:space="preserve">    You are well in the city.</w:t>
      </w:r>
    </w:p>
    <w:p>
      <w:r>
        <w:t>3. Il est bien temps de partir.</w:t>
      </w:r>
    </w:p>
    <w:p>
      <w:r>
        <w:t xml:space="preserve">    It's a good time to leave.</w:t>
      </w:r>
    </w:p>
    <w:p>
      <w:r>
        <w:t xml:space="preserve">4. Je vais bien merci. </w:t>
      </w:r>
    </w:p>
    <w:p>
      <w:r>
        <w:t xml:space="preserve">    I am well, thank you. </w:t>
      </w:r>
    </w:p>
    <w:p>
      <w:r>
        <w:t>5. J'ai bien mangé hier.</w:t>
      </w:r>
    </w:p>
    <w:p>
      <w:r>
        <w:t xml:space="preserve">    I ate well yesterday.</w:t>
      </w:r>
    </w:p>
    <w:p>
      <w:r>
        <w:t xml:space="preserve">6. La journée va bien. </w:t>
      </w:r>
    </w:p>
    <w:p>
      <w:r>
        <w:t xml:space="preserve">    The day is going well. </w:t>
      </w:r>
    </w:p>
    <w:p>
      <w:r>
        <w:t>7. Vous avez bien compris le sujet.</w:t>
      </w:r>
    </w:p>
    <w:p>
      <w:r>
        <w:t xml:space="preserve">    You have understood the subject well.</w:t>
      </w:r>
    </w:p>
    <w:p>
      <w:r>
        <w:t xml:space="preserve">8. Ce livre est bien écrit. </w:t>
      </w:r>
    </w:p>
    <w:p>
      <w:r>
        <w:t xml:space="preserve">    This book is well written. </w:t>
      </w:r>
    </w:p>
    <w:p>
      <w:r>
        <w:t xml:space="preserve">9. Il a bien travaillé pour la réunion. </w:t>
      </w:r>
    </w:p>
    <w:p>
      <w:r>
        <w:t xml:space="preserve">    He worked well for the meeting.  </w:t>
      </w:r>
    </w:p>
    <w:p>
      <w:r>
        <w:t xml:space="preserve">10. Le chat est bien dans son panier. </w:t>
      </w:r>
    </w:p>
    <w:p>
      <w:r>
        <w:t xml:space="preserve">   The cat is well in its basket.</w:t>
      </w:r>
    </w:p>
    <w:p/>
    <w:p>
      <w:r>
        <w:rPr>
          <w:b/>
        </w:rPr>
        <w:t>Word: blanc | Meaning: white</w:t>
      </w:r>
    </w:p>
    <w:p/>
    <w:p>
      <w:r>
        <w:t xml:space="preserve">1. La robe est blanche. </w:t>
      </w:r>
    </w:p>
    <w:p>
      <w:r>
        <w:t xml:space="preserve">The dress is white. </w:t>
      </w:r>
    </w:p>
    <w:p>
      <w:r>
        <w:t xml:space="preserve">2. Il y a une voiture blanche dans la rue. </w:t>
      </w:r>
    </w:p>
    <w:p>
      <w:r>
        <w:t xml:space="preserve">There is a white car in the street. </w:t>
      </w:r>
    </w:p>
    <w:p>
      <w:r>
        <w:t>3. Le ciel est blanc aujourd'hui.</w:t>
      </w:r>
    </w:p>
    <w:p>
      <w:r>
        <w:t>The sky is white today.</w:t>
      </w:r>
    </w:p>
    <w:p>
      <w:r>
        <w:t xml:space="preserve">4. J'ai un crayon blanc. </w:t>
      </w:r>
    </w:p>
    <w:p>
      <w:r>
        <w:t>I have a white pencil.</w:t>
      </w:r>
    </w:p>
    <w:p>
      <w:r>
        <w:t xml:space="preserve">5. La neige est blanche et ferme.  </w:t>
      </w:r>
    </w:p>
    <w:p>
      <w:r>
        <w:t>The snow is white and firm.</w:t>
      </w:r>
    </w:p>
    <w:p>
      <w:r>
        <w:t xml:space="preserve">6. L'artiste peint un tableau blanc.  </w:t>
      </w:r>
    </w:p>
    <w:p>
      <w:r>
        <w:t xml:space="preserve">The artist paints a blank canvas. </w:t>
      </w:r>
    </w:p>
    <w:p>
      <w:r>
        <w:t xml:space="preserve">7. Elle a besoin d'une feuille blanche.   </w:t>
      </w:r>
    </w:p>
    <w:p>
      <w:r>
        <w:t>She needs a blank sheet of paper.</w:t>
      </w:r>
    </w:p>
    <w:p>
      <w:r>
        <w:t xml:space="preserve">8. Le gâteau était blanc avec de la crème. </w:t>
      </w:r>
    </w:p>
    <w:p>
      <w:r>
        <w:t xml:space="preserve">The cake was white with cream. </w:t>
      </w:r>
    </w:p>
    <w:p>
      <w:r>
        <w:t xml:space="preserve">9. Un verre de lait, blanc et pur.  </w:t>
      </w:r>
    </w:p>
    <w:p>
      <w:r>
        <w:t>A glass of milk, pure and white.</w:t>
      </w:r>
    </w:p>
    <w:p>
      <w:r>
        <w:t xml:space="preserve">10. Les fleurs sont blanches et jolies. </w:t>
      </w:r>
    </w:p>
    <w:p>
      <w:r>
        <w:t>The flowers are white and pretty.</w:t>
      </w:r>
    </w:p>
    <w:p/>
    <w:p>
      <w:r>
        <w:rPr>
          <w:b/>
        </w:rPr>
        <w:t>Word: Salut | Meaning: Hello</w:t>
      </w:r>
    </w:p>
    <w:p/>
    <w:p>
      <w:r>
        <w:t>1. Bonjour, comment vas-tu ?</w:t>
      </w:r>
    </w:p>
    <w:p>
      <w:r>
        <w:t xml:space="preserve">   Hello, how are you?</w:t>
      </w:r>
    </w:p>
    <w:p>
      <w:r>
        <w:t>2. Salut ! Comment ça va ?</w:t>
      </w:r>
    </w:p>
    <w:p>
      <w:r>
        <w:t xml:space="preserve">   Hi! How are things going?</w:t>
      </w:r>
    </w:p>
    <w:p>
      <w:r>
        <w:t>3. Je vais bien, merci. Et toi ?</w:t>
      </w:r>
    </w:p>
    <w:p>
      <w:r>
        <w:t xml:space="preserve">   I'm well, thank you. And you?</w:t>
      </w:r>
    </w:p>
    <w:p>
      <w:r>
        <w:t xml:space="preserve">4. Tu es bien ? </w:t>
      </w:r>
    </w:p>
    <w:p>
      <w:r>
        <w:t xml:space="preserve">   Are you doing well?</w:t>
      </w:r>
    </w:p>
    <w:p>
      <w:r>
        <w:t>5. Salut, je voudrais une baguette de pain.</w:t>
      </w:r>
    </w:p>
    <w:p>
      <w:r>
        <w:t xml:space="preserve">    Hi, I would like a loaf of bread.</w:t>
      </w:r>
    </w:p>
    <w:p>
      <w:r>
        <w:t xml:space="preserve">6. Salut à tous!  </w:t>
      </w:r>
    </w:p>
    <w:p>
      <w:r>
        <w:t xml:space="preserve">    Hello everyone!</w:t>
      </w:r>
    </w:p>
    <w:p>
      <w:r>
        <w:t>7. J'ai faim. Salut !</w:t>
      </w:r>
    </w:p>
    <w:p>
      <w:r>
        <w:t xml:space="preserve">   I'm hungry. Hi! </w:t>
      </w:r>
    </w:p>
    <w:p>
      <w:r>
        <w:t xml:space="preserve">8.  Salut, la météo est belle aujourd’hui. </w:t>
      </w:r>
    </w:p>
    <w:p>
      <w:r>
        <w:t xml:space="preserve">    Hey, the weather is beautiful today. </w:t>
      </w:r>
    </w:p>
    <w:p>
      <w:r>
        <w:t>9.  Salut, j’adore Paris.</w:t>
      </w:r>
    </w:p>
    <w:p>
      <w:r>
        <w:t xml:space="preserve">     Hi, I adore Paris. </w:t>
      </w:r>
    </w:p>
    <w:p>
      <w:r>
        <w:t>10.  Salut! Ça roule ?</w:t>
      </w:r>
    </w:p>
    <w:p>
      <w:r>
        <w:t xml:space="preserve">      Hi! How's it going?</w:t>
      </w:r>
    </w:p>
    <w:p/>
    <w:p>
      <w:r>
        <w:rPr>
          <w:b/>
        </w:rPr>
        <w:t>Word: Belle | Meaning: Beautiful</w:t>
      </w:r>
    </w:p>
    <w:p/>
    <w:p>
      <w:r>
        <w:t>1. La femme est belle.</w:t>
      </w:r>
    </w:p>
    <w:p>
      <w:r>
        <w:t xml:space="preserve">   The woman is beautiful.</w:t>
      </w:r>
    </w:p>
    <w:p>
      <w:r>
        <w:t>2. Ce film est belle!</w:t>
      </w:r>
    </w:p>
    <w:p>
      <w:r>
        <w:t xml:space="preserve">   This movie is beautiful!</w:t>
      </w:r>
    </w:p>
    <w:p>
      <w:r>
        <w:t>3. Le chien est belle.</w:t>
      </w:r>
    </w:p>
    <w:p>
      <w:r>
        <w:t xml:space="preserve">    The dog is pretty.</w:t>
      </w:r>
    </w:p>
    <w:p>
      <w:r>
        <w:t>4. Elle a une belle robe.</w:t>
      </w:r>
    </w:p>
    <w:p>
      <w:r>
        <w:t xml:space="preserve">   She has a beautiful dress. </w:t>
      </w:r>
    </w:p>
    <w:p>
      <w:r>
        <w:t>5. J'ai un beau jour aujourd'hui.</w:t>
      </w:r>
    </w:p>
    <w:p>
      <w:r>
        <w:t xml:space="preserve">   I have a beautiful day today. </w:t>
      </w:r>
    </w:p>
    <w:p>
      <w:r>
        <w:t>6. La nature est belle.</w:t>
      </w:r>
    </w:p>
    <w:p>
      <w:r>
        <w:t xml:space="preserve">    Nature is beautiful. </w:t>
      </w:r>
    </w:p>
    <w:p>
      <w:r>
        <w:t>7. Tu es belle aujourd'hui.</w:t>
      </w:r>
    </w:p>
    <w:p>
      <w:r>
        <w:t xml:space="preserve">    You are beautiful today.  </w:t>
      </w:r>
    </w:p>
    <w:p>
      <w:r>
        <w:t>8. Mon ami a une belle voix.</w:t>
      </w:r>
    </w:p>
    <w:p>
      <w:r>
        <w:t xml:space="preserve">   My friend has a beautiful voice. </w:t>
      </w:r>
    </w:p>
    <w:p>
      <w:r>
        <w:t>9. C'est une belle ville.</w:t>
      </w:r>
    </w:p>
    <w:p>
      <w:r>
        <w:t xml:space="preserve">    It's a beautiful city. </w:t>
      </w:r>
    </w:p>
    <w:p>
      <w:r>
        <w:t>10. Vous avez une belle journée!</w:t>
      </w:r>
    </w:p>
    <w:p>
      <w:r>
        <w:t xml:space="preserve">     You have a beautiful day!</w:t>
      </w:r>
    </w:p>
    <w:p/>
    <w:p>
      <w:r>
        <w:rPr>
          <w:b/>
        </w:rPr>
        <w:t>Word: Félicitations | Meaning: Congratulations</w:t>
      </w:r>
    </w:p>
    <w:p/>
    <w:p>
      <w:r>
        <w:t xml:space="preserve">1. Félicitations ! Vous avez obtenu le diplôme! </w:t>
      </w:r>
    </w:p>
    <w:p>
      <w:r>
        <w:t xml:space="preserve">  Congratulations! You've received your diploma.</w:t>
      </w:r>
    </w:p>
    <w:p>
      <w:r>
        <w:t>2. Félicitations pour votre nouvelle maison!</w:t>
      </w:r>
    </w:p>
    <w:p>
      <w:r>
        <w:t xml:space="preserve">   Congratulations on your new house!</w:t>
      </w:r>
    </w:p>
    <w:p>
      <w:r>
        <w:t xml:space="preserve">3. Félicitations pour vos études de langue française! </w:t>
      </w:r>
    </w:p>
    <w:p>
      <w:r>
        <w:t xml:space="preserve">    Congratulations on your French language studies!</w:t>
      </w:r>
    </w:p>
    <w:p>
      <w:r>
        <w:t>4. Félicitations à tous, vous avez réussi vos examens!</w:t>
      </w:r>
    </w:p>
    <w:p>
      <w:r>
        <w:t xml:space="preserve">  Congratulations to all of you, you've passed your exams!</w:t>
      </w:r>
    </w:p>
    <w:p>
      <w:r>
        <w:t>5. Félicitations pour votre nouvel emploi !</w:t>
      </w:r>
    </w:p>
    <w:p>
      <w:r>
        <w:t xml:space="preserve">   Congratulations on your new job!</w:t>
      </w:r>
    </w:p>
    <w:p>
      <w:r>
        <w:t>6. Félicitations, je suis très fier de toi !</w:t>
      </w:r>
    </w:p>
    <w:p>
      <w:r>
        <w:t xml:space="preserve">   Congratulations, I am very proud of you! </w:t>
      </w:r>
    </w:p>
    <w:p>
      <w:r>
        <w:t>7. Félicitations pour cette réussite!</w:t>
      </w:r>
    </w:p>
    <w:p>
      <w:r>
        <w:t xml:space="preserve">  Congratulations for this success!</w:t>
      </w:r>
    </w:p>
    <w:p>
      <w:r>
        <w:t>8. Félicitations à vous et à votre famille.</w:t>
      </w:r>
    </w:p>
    <w:p>
      <w:r>
        <w:t xml:space="preserve">  Congratulations to you and your family.</w:t>
      </w:r>
    </w:p>
    <w:p>
      <w:r>
        <w:t>9. Félicitations pour ce progrès remarquable.</w:t>
      </w:r>
    </w:p>
    <w:p>
      <w:r>
        <w:t xml:space="preserve">  Congratulations on this remarkable progress.</w:t>
      </w:r>
    </w:p>
    <w:p>
      <w:r>
        <w:t xml:space="preserve">10. Félicitations pour ton voyage réussi ! </w:t>
      </w:r>
    </w:p>
    <w:p>
      <w:r>
        <w:t xml:space="preserve">   Congratulations on your successful journey!</w:t>
      </w:r>
    </w:p>
    <w:p/>
    <w:p>
      <w:r>
        <w:rPr>
          <w:b/>
        </w:rPr>
        <w:t>Word: Beau | Meaning: Beautiful</w:t>
      </w:r>
    </w:p>
    <w:p/>
    <w:p>
      <w:r>
        <w:t>1. La robe est belle et elle a un beau tissu.</w:t>
      </w:r>
    </w:p>
    <w:p>
      <w:r>
        <w:t xml:space="preserve">    The dress is beautiful and it has a nice fabric.</w:t>
      </w:r>
    </w:p>
    <w:p>
      <w:r>
        <w:t>2. Il a un beau sourire quand il parle à ses amis.</w:t>
      </w:r>
    </w:p>
    <w:p>
      <w:r>
        <w:t xml:space="preserve">    He has a handsome smile when he talks to his friends.</w:t>
      </w:r>
    </w:p>
    <w:p>
      <w:r>
        <w:t>3. Le château est magnifique, avec un beau jardin.</w:t>
      </w:r>
    </w:p>
    <w:p>
      <w:r>
        <w:t xml:space="preserve">    The castle is magnificent, with a beautiful garden.</w:t>
      </w:r>
    </w:p>
    <w:p>
      <w:r>
        <w:t xml:space="preserve">4. La fleur est belle et il a un beau parfum. </w:t>
      </w:r>
    </w:p>
    <w:p>
      <w:r>
        <w:t xml:space="preserve">    The flower is beautiful and it has a nice fragrance.</w:t>
      </w:r>
    </w:p>
    <w:p>
      <w:r>
        <w:t xml:space="preserve">5. Il est beau parce qu’il est gentil. </w:t>
      </w:r>
    </w:p>
    <w:p>
      <w:r>
        <w:t xml:space="preserve">    He is handsome because he is kind.</w:t>
      </w:r>
    </w:p>
    <w:p>
      <w:r>
        <w:t xml:space="preserve">6. J'ai trouvé un beau cadeau pour ma mère. </w:t>
      </w:r>
    </w:p>
    <w:p>
      <w:r>
        <w:t xml:space="preserve">    I found a beautiful present for my mother.</w:t>
      </w:r>
    </w:p>
    <w:p>
      <w:r>
        <w:t>7. L'artiste peint une belle image.</w:t>
      </w:r>
    </w:p>
    <w:p>
      <w:r>
        <w:t xml:space="preserve">    The artist paints a beautiful picture. </w:t>
      </w:r>
    </w:p>
    <w:p>
      <w:r>
        <w:t xml:space="preserve">8. La musique est belle et elle réchauffe notre âme.  </w:t>
      </w:r>
    </w:p>
    <w:p>
      <w:r>
        <w:t xml:space="preserve">    Music is beautiful and it warms our soul.  </w:t>
      </w:r>
    </w:p>
    <w:p>
      <w:r>
        <w:t>9. C’est beau de voir le soleil traverser les nuages.</w:t>
      </w:r>
    </w:p>
    <w:p>
      <w:r>
        <w:t xml:space="preserve">    It is beautiful to see the sun pass through the clouds. </w:t>
      </w:r>
    </w:p>
    <w:p>
      <w:r>
        <w:t xml:space="preserve">10. Il a un beau visage, avec des yeux bleus et un sourire. </w:t>
      </w:r>
    </w:p>
    <w:p>
      <w:r>
        <w:t xml:space="preserve">    He has a handsome face, with blue eyes and a smile.</w:t>
      </w:r>
    </w:p>
    <w:p/>
    <w:p>
      <w:r>
        <w:rPr>
          <w:b/>
        </w:rPr>
        <w:t>Word: Haus | Meaning: House</w:t>
      </w:r>
    </w:p>
    <w:p/>
    <w:p>
      <w:r>
        <w:t>1. Je vis dans une petite maison.</w:t>
      </w:r>
    </w:p>
    <w:p>
      <w:r>
        <w:t xml:space="preserve">  I live in a small house.</w:t>
      </w:r>
    </w:p>
    <w:p>
      <w:r>
        <w:t>2. L'appartement est situé à côté du café.</w:t>
      </w:r>
    </w:p>
    <w:p>
      <w:r>
        <w:t xml:space="preserve">  The apartment is located next to the cafe.</w:t>
      </w:r>
    </w:p>
    <w:p>
      <w:r>
        <w:t xml:space="preserve">3. Il a besoin d'un nouveau toit pour sa maison. </w:t>
      </w:r>
    </w:p>
    <w:p>
      <w:r>
        <w:t xml:space="preserve">  He needs a new roof for his house. </w:t>
      </w:r>
    </w:p>
    <w:p>
      <w:r>
        <w:t>4. La maison de ma tante est très belle.</w:t>
      </w:r>
    </w:p>
    <w:p>
      <w:r>
        <w:t xml:space="preserve">  My aunt’s house is very beautiful. </w:t>
      </w:r>
    </w:p>
    <w:p>
      <w:r>
        <w:t>5. Le jardin du musée a un grand house.</w:t>
      </w:r>
    </w:p>
    <w:p>
      <w:r>
        <w:t xml:space="preserve">  The garden of the museum has a big house. </w:t>
      </w:r>
    </w:p>
    <w:p>
      <w:r>
        <w:t>6. Nous allons visiter la maison des amis.</w:t>
      </w:r>
    </w:p>
    <w:p>
      <w:r>
        <w:t xml:space="preserve">   We're going to visit the friends’ house. </w:t>
      </w:r>
    </w:p>
    <w:p>
      <w:r>
        <w:t>7. La famille de Jean vit dans une grande maison.</w:t>
      </w:r>
    </w:p>
    <w:p>
      <w:r>
        <w:t xml:space="preserve">   Jean’s family lives in a big house. </w:t>
      </w:r>
    </w:p>
    <w:p>
      <w:r>
        <w:t>8. La rue est calme et paisible, avec un grand house au bout.</w:t>
      </w:r>
    </w:p>
    <w:p>
      <w:r>
        <w:t xml:space="preserve">  The street is quiet and peaceful with a large house at the end.</w:t>
      </w:r>
    </w:p>
    <w:p>
      <w:r>
        <w:t>9. Nous aimons notre maison parce qu'elle est confortable.</w:t>
      </w:r>
    </w:p>
    <w:p>
      <w:r>
        <w:t xml:space="preserve">  We love our house because it is comfortable.</w:t>
      </w:r>
    </w:p>
    <w:p>
      <w:r>
        <w:t xml:space="preserve">10. Le nouveau voisin a une petite maison de campagne. </w:t>
      </w:r>
    </w:p>
    <w:p>
      <w:r>
        <w:t xml:space="preserve">   The new neighbor has a small country house.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