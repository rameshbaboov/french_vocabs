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l'amour dans mes relations.</w:t>
      </w:r>
    </w:p>
    <w:p>
      <w:r>
        <w:t xml:space="preserve">   I love a lot of love in my relationships.</w:t>
      </w:r>
    </w:p>
    <w:p>
      <w:r>
        <w:t>2. L'amour peut se manifester de différentes manières.</w:t>
      </w:r>
    </w:p>
    <w:p>
      <w:r>
        <w:t xml:space="preserve">   Love can manifest itself in different ways.</w:t>
      </w:r>
    </w:p>
    <w:p>
      <w:r>
        <w:t>3. Le voyage est une expérience enrichissante d’amour.</w:t>
      </w:r>
    </w:p>
    <w:p>
      <w:r>
        <w:t xml:space="preserve">    Traveling is an enriching experience of love.</w:t>
      </w:r>
    </w:p>
    <w:p>
      <w:r>
        <w:t>4. Mon amour pour la nature est profond et sincère.</w:t>
      </w:r>
    </w:p>
    <w:p>
      <w:r>
        <w:t xml:space="preserve">    My love for nature is deep and sincere.</w:t>
      </w:r>
    </w:p>
    <w:p>
      <w:r>
        <w:t>5. L'amour est un élément essentiel de la vie humaine.</w:t>
      </w:r>
    </w:p>
    <w:p>
      <w:r>
        <w:t xml:space="preserve">    Love is an essential element of human life.</w:t>
      </w:r>
    </w:p>
    <w:p>
      <w:r>
        <w:t xml:space="preserve">6. J’ai l’amour pour mes amis. </w:t>
      </w:r>
    </w:p>
    <w:p>
      <w:r>
        <w:t xml:space="preserve">    I have love for my friends.</w:t>
      </w:r>
    </w:p>
    <w:p>
      <w:r>
        <w:t>7. La beauté de l'amour ne se limite pas à l'épanouissement amoureux.</w:t>
      </w:r>
    </w:p>
    <w:p>
      <w:r>
        <w:t xml:space="preserve">   The beauty of love doesn't stop at the romantic blossoming.</w:t>
      </w:r>
    </w:p>
    <w:p>
      <w:r>
        <w:t xml:space="preserve">8. Il est important de cultiver la patience et l’amour dans les relations. </w:t>
      </w:r>
    </w:p>
    <w:p>
      <w:r>
        <w:t xml:space="preserve">    It is important to cultivate patience and love in relationships. </w:t>
      </w:r>
    </w:p>
    <w:p>
      <w:r>
        <w:t>9. L'amour peut être un puissant moteur d'action.</w:t>
      </w:r>
    </w:p>
    <w:p>
      <w:r>
        <w:t xml:space="preserve">    Love can be a powerful driver of action. </w:t>
      </w:r>
    </w:p>
    <w:p>
      <w:r>
        <w:t xml:space="preserve">10. Je pense à mon amour chaque jour. </w:t>
      </w:r>
    </w:p>
    <w:p>
      <w:r>
        <w:t xml:space="preserve">   I think about my love every day.</w:t>
      </w:r>
    </w:p>
    <w:p/>
    <w:p>
      <w:r>
        <w:t>Fleur: Flower</w:t>
      </w:r>
    </w:p>
    <w:p/>
    <w:p>
      <w:r>
        <w:t>1.  La rose est une fleur magnifique.</w:t>
      </w:r>
    </w:p>
    <w:p>
      <w:r>
        <w:t xml:space="preserve">    The rose is a beautiful flower.</w:t>
      </w:r>
    </w:p>
    <w:p>
      <w:r>
        <w:t>2.  Tu dois trouver la fleur que tu cherches.</w:t>
      </w:r>
    </w:p>
    <w:p>
      <w:r>
        <w:t xml:space="preserve">    You need to find the flower you are looking for.</w:t>
      </w:r>
    </w:p>
    <w:p>
      <w:r>
        <w:t>3.  Les fleurs de printemps sont colorées et joyeuses.</w:t>
      </w:r>
    </w:p>
    <w:p>
      <w:r>
        <w:t xml:space="preserve">    Spring flowers are colorful and joyful. </w:t>
      </w:r>
    </w:p>
    <w:p>
      <w:r>
        <w:t xml:space="preserve">4.  Je veux une fleur pour ma maman. </w:t>
      </w:r>
    </w:p>
    <w:p>
      <w:r>
        <w:t xml:space="preserve">    I want a flower for my mom.</w:t>
      </w:r>
    </w:p>
    <w:p>
      <w:r>
        <w:t>5.  Il y a beaucoup de fleurs dans le jardin.</w:t>
      </w:r>
    </w:p>
    <w:p>
      <w:r>
        <w:t xml:space="preserve">    There are many flowers in the garden.</w:t>
      </w:r>
    </w:p>
    <w:p>
      <w:r>
        <w:t>6.  Les fleurs sont importantes pour la nature.</w:t>
      </w:r>
    </w:p>
    <w:p>
      <w:r>
        <w:t xml:space="preserve">    Flowers are important to nature.</w:t>
      </w:r>
    </w:p>
    <w:p>
      <w:r>
        <w:t xml:space="preserve">7.  La fleur que tu vois est une orchidée. </w:t>
      </w:r>
    </w:p>
    <w:p>
      <w:r>
        <w:t xml:space="preserve">    The flower you see is an orchid. </w:t>
      </w:r>
    </w:p>
    <w:p>
      <w:r>
        <w:t xml:space="preserve">8.  Je mets la fleur dans mon bouquet. </w:t>
      </w:r>
    </w:p>
    <w:p>
      <w:r>
        <w:t xml:space="preserve">    I put the flower in my bouquet.</w:t>
      </w:r>
    </w:p>
    <w:p>
      <w:r>
        <w:t xml:space="preserve">9.  Les fleurs symbolisent l'amour et la beauté. </w:t>
      </w:r>
    </w:p>
    <w:p>
      <w:r>
        <w:t xml:space="preserve">    Flowers symbolize love and beauty.</w:t>
      </w:r>
    </w:p>
    <w:p>
      <w:r>
        <w:t xml:space="preserve">10. La fleur de lys est un symbole important pour la France. </w:t>
      </w:r>
    </w:p>
    <w:p>
      <w:r>
        <w:t xml:space="preserve">   The lily flower is an important symbol for France.</w:t>
      </w:r>
    </w:p>
    <w:p/>
    <w:p>
      <w:r>
        <w:rPr>
          <w:b/>
        </w:rPr>
        <w:t>Word: haut | Meaning: high</w:t>
      </w:r>
    </w:p>
    <w:p/>
    <w:p>
      <w:r>
        <w:t>1. Le garçon regarde le ciel, il veut savoir si le soleil va être haut aujourd'hui.</w:t>
      </w:r>
    </w:p>
    <w:p>
      <w:r>
        <w:t xml:space="preserve">  The boy looks at the sky, he wants to know if the sun will be high today.</w:t>
      </w:r>
    </w:p>
    <w:p>
      <w:r>
        <w:t xml:space="preserve">2. La femme porte une robe rouge et elle est très fière de son haut impeccable. </w:t>
      </w:r>
    </w:p>
    <w:p>
      <w:r>
        <w:t xml:space="preserve">  The woman wears a red dress and she is very proud of her perfectly-made shirt.</w:t>
      </w:r>
    </w:p>
    <w:p>
      <w:r>
        <w:t xml:space="preserve">3. J'ai besoin d'un objet pour monter sur le toit, il faut que le haut soit solide. </w:t>
      </w:r>
    </w:p>
    <w:p>
      <w:r>
        <w:t xml:space="preserve">  I need an object to climb onto the roof, the top must be solid. </w:t>
      </w:r>
    </w:p>
    <w:p>
      <w:r>
        <w:t xml:space="preserve">4. La voiture est haute et elle est très rapide. </w:t>
      </w:r>
    </w:p>
    <w:p>
      <w:r>
        <w:t xml:space="preserve">   The car is high and it is very fast. </w:t>
      </w:r>
    </w:p>
    <w:p>
      <w:r>
        <w:t xml:space="preserve">5. Les étudiants ont besoin d'un bon plan pour les questions de haut niveau. </w:t>
      </w:r>
    </w:p>
    <w:p>
      <w:r>
        <w:t xml:space="preserve">   Students need a good plan for high-level questions. </w:t>
      </w:r>
    </w:p>
    <w:p>
      <w:r>
        <w:t xml:space="preserve">6.  La montagne est haute, il y a des vues magnifiques sur la terre. </w:t>
      </w:r>
    </w:p>
    <w:p>
      <w:r>
        <w:t xml:space="preserve">   The mountain is high, there are beautiful views of the earth. </w:t>
      </w:r>
    </w:p>
    <w:p>
      <w:r>
        <w:t xml:space="preserve">7. J'ai un problème avec mon haut, il est trop serré. </w:t>
      </w:r>
    </w:p>
    <w:p>
      <w:r>
        <w:t xml:space="preserve">   I have a problem with my shirt, it is too tight. </w:t>
      </w:r>
    </w:p>
    <w:p>
      <w:r>
        <w:t>8.  Le vent du matin souffle très fort et il fait beaucoup de bruit, il est haut.</w:t>
      </w:r>
    </w:p>
    <w:p>
      <w:r>
        <w:t xml:space="preserve">   The morning wind blows very hard and makes a lot of noise, it is high.  </w:t>
      </w:r>
    </w:p>
    <w:p>
      <w:r>
        <w:t xml:space="preserve">9. La musique joue haut dans la maison. </w:t>
      </w:r>
    </w:p>
    <w:p>
      <w:r>
        <w:t xml:space="preserve">   Music plays loud in the house. </w:t>
      </w:r>
    </w:p>
    <w:p>
      <w:r>
        <w:t xml:space="preserve">10. Il faut le faire avec précision, le haut doit être bien aligné. </w:t>
      </w:r>
    </w:p>
    <w:p>
      <w:r>
        <w:t xml:space="preserve">    You need to do it precisely, the top must be well aligned.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Le jeu d’échecs est un sport mental complexe et stimulant.   </w:t>
      </w:r>
    </w:p>
    <w:p>
      <w:r>
        <w:t xml:space="preserve">   Chess is a complex and stimulating mental sport. </w:t>
      </w:r>
    </w:p>
    <w:p>
      <w:r>
        <w:t xml:space="preserve">3. Il a joué à la musique pendant deux heures avant de s'endormir. </w:t>
      </w:r>
    </w:p>
    <w:p>
      <w:r>
        <w:t xml:space="preserve">   He played music for two hours before falling asleep. </w:t>
      </w:r>
    </w:p>
    <w:p>
      <w:r>
        <w:t xml:space="preserve">4. J’ai eu beaucoup de plaisir à jouer au tennis hier.  </w:t>
      </w:r>
    </w:p>
    <w:p>
      <w:r>
        <w:t xml:space="preserve">    I had a lot of fun playing tennis yesterday. </w:t>
      </w:r>
    </w:p>
    <w:p>
      <w:r>
        <w:t xml:space="preserve">5. Ils ont joué à un jeu d'aventure dans la nature.  </w:t>
      </w:r>
    </w:p>
    <w:p>
      <w:r>
        <w:t xml:space="preserve">   They played an adventure game in nature. </w:t>
      </w:r>
    </w:p>
    <w:p>
      <w:r>
        <w:t xml:space="preserve">6. Le jeux est une activité sociale et divertissante pour les enfants. </w:t>
      </w:r>
    </w:p>
    <w:p>
      <w:r>
        <w:t xml:space="preserve">   Playing is a social and entertaining activity for children. </w:t>
      </w:r>
    </w:p>
    <w:p>
      <w:r>
        <w:t xml:space="preserve">7. J’ai besoin de jouer plus souvent aux jeux vidéo pour me déstresser. </w:t>
      </w:r>
    </w:p>
    <w:p>
      <w:r>
        <w:t xml:space="preserve">    I need to play video games more often to relieve stress.</w:t>
      </w:r>
    </w:p>
    <w:p>
      <w:r>
        <w:t xml:space="preserve">8. Le jeu est une forme d'expression artistique et créative.  </w:t>
      </w:r>
    </w:p>
    <w:p>
      <w:r>
        <w:t xml:space="preserve">   Playing is a form of artistic and creative expression. </w:t>
      </w:r>
    </w:p>
    <w:p>
      <w:r>
        <w:t xml:space="preserve">9. La nature est un grand jeu qui nous offre des paysages magnifiques. </w:t>
      </w:r>
    </w:p>
    <w:p>
      <w:r>
        <w:t xml:space="preserve">   Nature is a big game that offers us beautiful landscapes.  </w:t>
      </w:r>
    </w:p>
    <w:p>
      <w:r>
        <w:t xml:space="preserve">10. Les enfants aiment jouer à la piscine pendant les vacances.   </w:t>
      </w:r>
    </w:p>
    <w:p>
      <w:r>
        <w:t xml:space="preserve">    Children love to play in the pool during vacations.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je parle anglais.</w:t>
      </w:r>
    </w:p>
    <w:p>
      <w:r>
        <w:t xml:space="preserve">  Me, I speak English.</w:t>
      </w:r>
    </w:p>
    <w:p>
      <w:r>
        <w:t>3. C'est moi qui l’ai fait.</w:t>
      </w:r>
    </w:p>
    <w:p>
      <w:r>
        <w:t xml:space="preserve">  It was me who did it.</w:t>
      </w:r>
    </w:p>
    <w:p>
      <w:r>
        <w:t xml:space="preserve">4. Tu connais moi ? </w:t>
      </w:r>
    </w:p>
    <w:p>
      <w:r>
        <w:t xml:space="preserve">  Do you know me?</w:t>
      </w:r>
    </w:p>
    <w:p>
      <w:r>
        <w:t>5. J'aime la musique classique.</w:t>
      </w:r>
    </w:p>
    <w:p>
      <w:r>
        <w:t xml:space="preserve">  I like classical music.</w:t>
      </w:r>
    </w:p>
    <w:p>
      <w:r>
        <w:t xml:space="preserve">6. Moi aussi j'aime les films d'horreur. </w:t>
      </w:r>
    </w:p>
    <w:p>
      <w:r>
        <w:t xml:space="preserve">  Me too, I like horror movies.</w:t>
      </w:r>
    </w:p>
    <w:p>
      <w:r>
        <w:t>7. Il est plus grand que moi.</w:t>
      </w:r>
    </w:p>
    <w:p>
      <w:r>
        <w:t xml:space="preserve">   He is taller than me.</w:t>
      </w:r>
    </w:p>
    <w:p>
      <w:r>
        <w:t>8. Je suis contente de te revoir.</w:t>
      </w:r>
    </w:p>
    <w:p>
      <w:r>
        <w:t xml:space="preserve">   I am happy to see you again.</w:t>
      </w:r>
    </w:p>
    <w:p>
      <w:r>
        <w:t>9. On peut aller voir un film maintenant ?</w:t>
      </w:r>
    </w:p>
    <w:p>
      <w:r>
        <w:t xml:space="preserve">   Can we go see a movie now? </w:t>
      </w:r>
    </w:p>
    <w:p>
      <w:r>
        <w:t>10. Moi je pense que c'est la meilleure option.</w:t>
      </w:r>
    </w:p>
    <w:p>
      <w:r>
        <w:t xml:space="preserve">   Me, I think that's the best choice.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J'adore cette chanson !  </w:t>
      </w:r>
    </w:p>
    <w:p>
      <w:r>
        <w:t xml:space="preserve">   I love this song!</w:t>
      </w:r>
    </w:p>
    <w:p>
      <w:r>
        <w:t xml:space="preserve">3. Oui, j'ai besoin d'un verre d'eau. </w:t>
      </w:r>
    </w:p>
    <w:p>
      <w:r>
        <w:t xml:space="preserve">   Yes, I need a glass of water.</w:t>
      </w:r>
    </w:p>
    <w:p>
      <w:r>
        <w:t xml:space="preserve">4. Tu es belle aujourd'hui.  </w:t>
      </w:r>
    </w:p>
    <w:p>
      <w:r>
        <w:t xml:space="preserve">    You are beautiful today.</w:t>
      </w:r>
    </w:p>
    <w:p>
      <w:r>
        <w:t xml:space="preserve">5. La vie est très agréable.  </w:t>
      </w:r>
    </w:p>
    <w:p>
      <w:r>
        <w:t xml:space="preserve">   Life is very nice.</w:t>
      </w:r>
    </w:p>
    <w:p>
      <w:r>
        <w:t xml:space="preserve">6. Oui, je suis heureux de te voir.  </w:t>
      </w:r>
    </w:p>
    <w:p>
      <w:r>
        <w:t xml:space="preserve">   Yes, I am happy to see you. </w:t>
      </w:r>
    </w:p>
    <w:p>
      <w:r>
        <w:t xml:space="preserve">7. Est-ce que tu veux parler ?  </w:t>
      </w:r>
    </w:p>
    <w:p>
      <w:r>
        <w:t xml:space="preserve">   Do you want to talk?</w:t>
      </w:r>
    </w:p>
    <w:p>
      <w:r>
        <w:t xml:space="preserve">8. Oui, j'ai une idée !  </w:t>
      </w:r>
    </w:p>
    <w:p>
      <w:r>
        <w:t xml:space="preserve">   Yes, I have an idea! </w:t>
      </w:r>
    </w:p>
    <w:p>
      <w:r>
        <w:t xml:space="preserve">9. Oui, je suis d’accord avec vous.  </w:t>
      </w:r>
    </w:p>
    <w:p>
      <w:r>
        <w:t xml:space="preserve">    Yes, I agree with you.</w:t>
      </w:r>
    </w:p>
    <w:p>
      <w:r>
        <w:t xml:space="preserve">10. Je vais aller au restaurant.  </w:t>
      </w:r>
    </w:p>
    <w:p>
      <w:r>
        <w:t xml:space="preserve">    I'm going to the restaurant.</w:t>
      </w:r>
    </w:p>
    <w:p/>
    <w:p>
      <w:r>
        <w:rPr>
          <w:b/>
        </w:rPr>
        <w:t>Word: bon | Meaning: good</w:t>
      </w:r>
    </w:p>
    <w:p/>
    <w:p>
      <w:r>
        <w:t>1. Le film était bon.</w:t>
      </w:r>
    </w:p>
    <w:p>
      <w:r>
        <w:t xml:space="preserve">    The film was good.</w:t>
      </w:r>
    </w:p>
    <w:p>
      <w:r>
        <w:t>2. La nourriture était délicieuse.</w:t>
      </w:r>
    </w:p>
    <w:p>
      <w:r>
        <w:t xml:space="preserve">    The food was delicious.</w:t>
      </w:r>
    </w:p>
    <w:p>
      <w:r>
        <w:t>3. C'est un bon jour pour sortir.</w:t>
      </w:r>
    </w:p>
    <w:p>
      <w:r>
        <w:t xml:space="preserve">    It is a good day to go out. </w:t>
      </w:r>
    </w:p>
    <w:p>
      <w:r>
        <w:t>4. Il est bon de se faire plaisir parfois.</w:t>
      </w:r>
    </w:p>
    <w:p>
      <w:r>
        <w:t xml:space="preserve">    It is good to indulge oneself sometimes.</w:t>
      </w:r>
    </w:p>
    <w:p>
      <w:r>
        <w:t>5. Vous avez une bonne humeur.</w:t>
      </w:r>
    </w:p>
    <w:p>
      <w:r>
        <w:t xml:space="preserve">    You have a good mood.</w:t>
      </w:r>
    </w:p>
    <w:p>
      <w:r>
        <w:t>6. J’ai fait une bonne affaire.</w:t>
      </w:r>
    </w:p>
    <w:p>
      <w:r>
        <w:t xml:space="preserve">    I made a good deal.</w:t>
      </w:r>
    </w:p>
    <w:p>
      <w:r>
        <w:t>7. C'est bon pour la santé.</w:t>
      </w:r>
    </w:p>
    <w:p>
      <w:r>
        <w:t xml:space="preserve">    It is good for health. </w:t>
      </w:r>
    </w:p>
    <w:p>
      <w:r>
        <w:t>8. Il y a bon marché dans ce quartier.</w:t>
      </w:r>
    </w:p>
    <w:p>
      <w:r>
        <w:t xml:space="preserve">    There is a good market in this neighborhood.</w:t>
      </w:r>
    </w:p>
    <w:p>
      <w:r>
        <w:t>9. Vous avez un bon sens de l’humour.</w:t>
      </w:r>
    </w:p>
    <w:p>
      <w:r>
        <w:t xml:space="preserve">    You have a good sense of humor.</w:t>
      </w:r>
    </w:p>
    <w:p>
      <w:r>
        <w:t>10.  On va faire une bonne fête !</w:t>
      </w:r>
    </w:p>
    <w:p>
      <w:r>
        <w:t xml:space="preserve">     We're going to have a good party!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 The robe of Marie was bright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 xml:space="preserve">3. J'ai acheté un crayon rouge pour mes cours. </w:t>
      </w:r>
    </w:p>
    <w:p>
      <w:r>
        <w:t xml:space="preserve">    I bought a red pencil for my classes.</w:t>
      </w:r>
    </w:p>
    <w:p>
      <w:r>
        <w:t>4. La tomate est rouge quand elle est mûre.</w:t>
      </w:r>
    </w:p>
    <w:p>
      <w:r>
        <w:t xml:space="preserve">    A tomato is red when it is ripe.</w:t>
      </w:r>
    </w:p>
    <w:p>
      <w:r>
        <w:t xml:space="preserve">5. Les carottes sont rouges et les pommes sont rouges. </w:t>
      </w:r>
    </w:p>
    <w:p>
      <w:r>
        <w:t xml:space="preserve">    Carrots are red and apples are red.</w:t>
      </w:r>
    </w:p>
    <w:p>
      <w:r>
        <w:t>6. Il y a un rouge dans mes yeux.</w:t>
      </w:r>
    </w:p>
    <w:p>
      <w:r>
        <w:t xml:space="preserve">    There's a blush in my cheeks. </w:t>
      </w:r>
    </w:p>
    <w:p>
      <w:r>
        <w:t xml:space="preserve">7. La voiture est rouge et elle est belle. </w:t>
      </w:r>
    </w:p>
    <w:p>
      <w:r>
        <w:t xml:space="preserve">    The car is red and it's beautiful.  </w:t>
      </w:r>
    </w:p>
    <w:p>
      <w:r>
        <w:t>8.  J'adore les couleurs rouges.</w:t>
      </w:r>
    </w:p>
    <w:p>
      <w:r>
        <w:t xml:space="preserve">     I love the colors red.</w:t>
      </w:r>
    </w:p>
    <w:p>
      <w:r>
        <w:t xml:space="preserve">9. L'affiche affiche un portrait rouge de la ville. </w:t>
      </w:r>
    </w:p>
    <w:p>
      <w:r>
        <w:t xml:space="preserve">    The poster depicts a red portrait of the city.</w:t>
      </w:r>
    </w:p>
    <w:p>
      <w:r>
        <w:t>10. Le sang est rouge et il est important pour nous.</w:t>
      </w:r>
    </w:p>
    <w:p>
      <w:r>
        <w:t xml:space="preserve">    Blood is red and it is important to us.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sur une colline. </w:t>
      </w:r>
    </w:p>
    <w:p>
      <w:r>
        <w:t xml:space="preserve">  The house of Pierre is located on a hill.</w:t>
      </w:r>
    </w:p>
    <w:p>
      <w:r>
        <w:t xml:space="preserve">2. Mon frère et moi habitons dans la même maison. </w:t>
      </w:r>
    </w:p>
    <w:p>
      <w:r>
        <w:t xml:space="preserve">  My brother and I live in the same house.</w:t>
      </w:r>
    </w:p>
    <w:p>
      <w:r>
        <w:t xml:space="preserve">3. Je suis allé à la maison des amis pour un repas. </w:t>
      </w:r>
    </w:p>
    <w:p>
      <w:r>
        <w:t xml:space="preserve">  I went to my friend's house for a meal.</w:t>
      </w:r>
    </w:p>
    <w:p>
      <w:r>
        <w:t xml:space="preserve">4. La maison est très grande et confortable. </w:t>
      </w:r>
    </w:p>
    <w:p>
      <w:r>
        <w:t xml:space="preserve">  The house is very large and comfortable.</w:t>
      </w:r>
    </w:p>
    <w:p>
      <w:r>
        <w:t xml:space="preserve">5. L'architecte a conçu la maison avec beaucoup de style. </w:t>
      </w:r>
    </w:p>
    <w:p>
      <w:r>
        <w:t xml:space="preserve">  The architect designed the house with lots of style.</w:t>
      </w:r>
    </w:p>
    <w:p>
      <w:r>
        <w:t xml:space="preserve">6. J'adore les fenêtres de ma maison. </w:t>
      </w:r>
    </w:p>
    <w:p>
      <w:r>
        <w:t xml:space="preserve">   I love the windows in my house.</w:t>
      </w:r>
    </w:p>
    <w:p>
      <w:r>
        <w:t xml:space="preserve">7. La maison de famille est une place d’accueil et de rassemblement. </w:t>
      </w:r>
    </w:p>
    <w:p>
      <w:r>
        <w:t xml:space="preserve">  The family home is a place of welcome and gathering.</w:t>
      </w:r>
    </w:p>
    <w:p>
      <w:r>
        <w:t xml:space="preserve">8. Il y a deux chambres dans la maison pour les invités. </w:t>
      </w:r>
    </w:p>
    <w:p>
      <w:r>
        <w:t xml:space="preserve">  There are two bedrooms in the house for guests.</w:t>
      </w:r>
    </w:p>
    <w:p>
      <w:r>
        <w:t xml:space="preserve">9. Nous avons besoin d'un nouveau jardin pour notre maison. </w:t>
      </w:r>
    </w:p>
    <w:p>
      <w:r>
        <w:t xml:space="preserve">  We need a new garden for our house.</w:t>
      </w:r>
    </w:p>
    <w:p>
      <w:r>
        <w:t xml:space="preserve">10. La maison est un endroit où nous pouvons nous sentir en sécurité. </w:t>
      </w:r>
    </w:p>
    <w:p>
      <w:r>
        <w:t xml:space="preserve">   The house is a place where we can feel safe.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 </w:t>
      </w:r>
    </w:p>
    <w:p>
      <w:r>
        <w:t>2. L'appareil photo capture une image claire de la lumière.</w:t>
      </w:r>
    </w:p>
    <w:p>
      <w:r>
        <w:t xml:space="preserve">3. Tu as besoin d'un petit éclairage pour lire dans la pièce. </w:t>
      </w:r>
    </w:p>
    <w:p>
      <w:r>
        <w:t xml:space="preserve">4. La lampe de table est allumée, créant une ambiance agréable. </w:t>
      </w:r>
    </w:p>
    <w:p>
      <w:r>
        <w:t xml:space="preserve">5. Nous avons besoin de plus de lumière pour faire le jardinage. </w:t>
      </w:r>
    </w:p>
    <w:p>
      <w:r>
        <w:t xml:space="preserve">6. L’arbre a une lumière naturelle qui l’illumine pendant la journée. </w:t>
      </w:r>
    </w:p>
    <w:p>
      <w:r>
        <w:t xml:space="preserve">7. Le ciel était couvert de nuages et il y avait peu de lumière. </w:t>
      </w:r>
    </w:p>
    <w:p>
      <w:r>
        <w:t xml:space="preserve">8. J'ai mis la lumière sur ma table et j'ai commencé à travailler.  </w:t>
      </w:r>
    </w:p>
    <w:p>
      <w:r>
        <w:t xml:space="preserve">9. La lumière est cruciale pour nos vies et notre bien-être. </w:t>
      </w:r>
    </w:p>
    <w:p>
      <w:r>
        <w:t>10. L’éclairage extérieur illumine l’entrée de la maison.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