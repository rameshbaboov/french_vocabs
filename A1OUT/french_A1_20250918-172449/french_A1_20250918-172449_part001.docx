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sunshine's light shines on the beach.</w:t>
      </w:r>
    </w:p>
    <w:p>
      <w:r>
        <w:t>2. J'aime regarder la lumière dans les yeux de mes enfants.</w:t>
      </w:r>
    </w:p>
    <w:p>
      <w:r>
        <w:t xml:space="preserve">   I like to look at the light in my children's eyes.</w:t>
      </w:r>
    </w:p>
    <w:p>
      <w:r>
        <w:t xml:space="preserve">3. Il y a une lumière rouge sur le signal d’arrêt. </w:t>
      </w:r>
    </w:p>
    <w:p>
      <w:r>
        <w:t xml:space="preserve">   There is a red light on the stop sign.</w:t>
      </w:r>
    </w:p>
    <w:p>
      <w:r>
        <w:t>4. La lumière du feu éclaire l’intérieur de la maison.</w:t>
      </w:r>
    </w:p>
    <w:p>
      <w:r>
        <w:t xml:space="preserve">    The firelight illuminates the interior of the house.</w:t>
      </w:r>
    </w:p>
    <w:p>
      <w:r>
        <w:t>5. Il faut allumer la lumière pour voir ce qui se trouve dans la pièce.</w:t>
      </w:r>
    </w:p>
    <w:p>
      <w:r>
        <w:t xml:space="preserve">   You must turn on the light to see what is in the room. </w:t>
      </w:r>
    </w:p>
    <w:p>
      <w:r>
        <w:t xml:space="preserve">6.  La lune est une source de lumière naturelle et constante. </w:t>
      </w:r>
    </w:p>
    <w:p>
      <w:r>
        <w:t xml:space="preserve">   The moon is a natural and constant source of light.</w:t>
      </w:r>
    </w:p>
    <w:p>
      <w:r>
        <w:t xml:space="preserve">7. La lumière des bougies est douce et agréable. </w:t>
      </w:r>
    </w:p>
    <w:p>
      <w:r>
        <w:t xml:space="preserve">   Candlelight is soft and pleasant.</w:t>
      </w:r>
    </w:p>
    <w:p>
      <w:r>
        <w:t>8. Le lampadaire illumine la rue le long de la place.</w:t>
      </w:r>
    </w:p>
    <w:p>
      <w:r>
        <w:t xml:space="preserve">  The street lamp illuminates the street along the square. </w:t>
      </w:r>
    </w:p>
    <w:p>
      <w:r>
        <w:t xml:space="preserve">9.  Elle s’est réveillée et a vu la lumière du matin. </w:t>
      </w:r>
    </w:p>
    <w:p>
      <w:r>
        <w:t xml:space="preserve">   She woke up and saw the morning light. </w:t>
      </w:r>
    </w:p>
    <w:p>
      <w:r>
        <w:t xml:space="preserve">10.  La lumière de la lune est très faible.  </w:t>
      </w:r>
    </w:p>
    <w:p>
      <w:r>
        <w:t xml:space="preserve">    The moon's light is very weak.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 xml:space="preserve">2.  C'est un beau jour. </w:t>
      </w:r>
    </w:p>
    <w:p>
      <w:r>
        <w:t xml:space="preserve">   It's a nice day.</w:t>
      </w:r>
    </w:p>
    <w:p>
      <w:r>
        <w:t xml:space="preserve">3.  Je suis très content de vous voir. </w:t>
      </w:r>
    </w:p>
    <w:p>
      <w:r>
        <w:t xml:space="preserve">   I am very happy to see you.</w:t>
      </w:r>
    </w:p>
    <w:p>
      <w:r>
        <w:t>4.  Vous avez une minute pour me parler ?</w:t>
      </w:r>
    </w:p>
    <w:p>
      <w:r>
        <w:t xml:space="preserve">  Do you have a minute to talk with me?</w:t>
      </w:r>
    </w:p>
    <w:p>
      <w:r>
        <w:t>5.  Le café est prêt!</w:t>
      </w:r>
    </w:p>
    <w:p>
      <w:r>
        <w:t xml:space="preserve">  The coffee is ready!</w:t>
      </w:r>
    </w:p>
    <w:p>
      <w:r>
        <w:t>6. Bonjour à tous!</w:t>
      </w:r>
    </w:p>
    <w:p>
      <w:r>
        <w:t xml:space="preserve">  Hello everyone!</w:t>
      </w:r>
    </w:p>
    <w:p>
      <w:r>
        <w:t xml:space="preserve">7.  Comment vous appelez-vous ? </w:t>
      </w:r>
    </w:p>
    <w:p>
      <w:r>
        <w:t xml:space="preserve">   What's your name?</w:t>
      </w:r>
    </w:p>
    <w:p>
      <w:r>
        <w:t xml:space="preserve">8.  Il fait beau aujourd’hui. </w:t>
      </w:r>
    </w:p>
    <w:p>
      <w:r>
        <w:t xml:space="preserve">    It's a beautiful day today. </w:t>
      </w:r>
    </w:p>
    <w:p>
      <w:r>
        <w:t xml:space="preserve">9.  J'ai besoin d'aide. </w:t>
      </w:r>
    </w:p>
    <w:p>
      <w:r>
        <w:t xml:space="preserve">    I need help. </w:t>
      </w:r>
    </w:p>
    <w:p>
      <w:r>
        <w:t xml:space="preserve">10. Bonjour, il fait très froid dehors! </w:t>
      </w:r>
    </w:p>
    <w:p>
      <w:r>
        <w:t xml:space="preserve">    Hello, it is very cold outside!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 Oui, je suis d'accord.</w:t>
      </w:r>
    </w:p>
    <w:p>
      <w:r>
        <w:t xml:space="preserve">    Yes, I agree.</w:t>
      </w:r>
    </w:p>
    <w:p>
      <w:r>
        <w:t>3.  Oui, cela me plaît.</w:t>
      </w:r>
    </w:p>
    <w:p>
      <w:r>
        <w:t xml:space="preserve">   Yes, that pleases me. </w:t>
      </w:r>
    </w:p>
    <w:p>
      <w:r>
        <w:t xml:space="preserve">4.  Je veux oui ! </w:t>
      </w:r>
    </w:p>
    <w:p>
      <w:r>
        <w:t xml:space="preserve">   I want yes! </w:t>
      </w:r>
    </w:p>
    <w:p>
      <w:r>
        <w:t>5.   Oui, la réponse est oui.</w:t>
      </w:r>
    </w:p>
    <w:p>
      <w:r>
        <w:t xml:space="preserve">   Yes, the answer is yes.</w:t>
      </w:r>
    </w:p>
    <w:p>
      <w:r>
        <w:t xml:space="preserve">6.   Oui, merci beaucoup. </w:t>
      </w:r>
    </w:p>
    <w:p>
      <w:r>
        <w:t xml:space="preserve">    Yes, thank you very much.</w:t>
      </w:r>
    </w:p>
    <w:p>
      <w:r>
        <w:t>7.   Voulez-vous dire oui?</w:t>
      </w:r>
    </w:p>
    <w:p>
      <w:r>
        <w:t xml:space="preserve">    Do you mean yes?</w:t>
      </w:r>
    </w:p>
    <w:p>
      <w:r>
        <w:t>8.  Oui, je suis fatigué.</w:t>
      </w:r>
    </w:p>
    <w:p>
      <w:r>
        <w:t xml:space="preserve">    Yes, I am tired. </w:t>
      </w:r>
    </w:p>
    <w:p>
      <w:r>
        <w:t xml:space="preserve">9.  C'est vrai, oui ! </w:t>
      </w:r>
    </w:p>
    <w:p>
      <w:r>
        <w:t xml:space="preserve">   That is true, yes! </w:t>
      </w:r>
    </w:p>
    <w:p>
      <w:r>
        <w:t>10. Oui, la vie est belle.</w:t>
      </w:r>
    </w:p>
    <w:p>
      <w:r>
        <w:t xml:space="preserve">   Yes, life is beautiful.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J'adore la couleur rouge.</w:t>
      </w:r>
    </w:p>
    <w:p>
      <w:r>
        <w:t xml:space="preserve">  I love the color red.</w:t>
      </w:r>
    </w:p>
    <w:p>
      <w:r>
        <w:t>3. Le chat est rouge.</w:t>
      </w:r>
    </w:p>
    <w:p>
      <w:r>
        <w:t xml:space="preserve">  The cat is red. </w:t>
      </w:r>
    </w:p>
    <w:p>
      <w:r>
        <w:t>4. Les pommes sont rouges.</w:t>
      </w:r>
    </w:p>
    <w:p>
      <w:r>
        <w:t xml:space="preserve">  The apples are red.</w:t>
      </w:r>
    </w:p>
    <w:p>
      <w:r>
        <w:t>5. La fleur de rose est rouge.</w:t>
      </w:r>
    </w:p>
    <w:p>
      <w:r>
        <w:t xml:space="preserve">  The rose flower is red.</w:t>
      </w:r>
    </w:p>
    <w:p>
      <w:r>
        <w:t>6. Il y a un rouge dans ma tasse.</w:t>
      </w:r>
    </w:p>
    <w:p>
      <w:r>
        <w:t xml:space="preserve">  There's a red in my cup.</w:t>
      </w:r>
    </w:p>
    <w:p>
      <w:r>
        <w:t>7. Le drapeau français est rouge, blanc et bleu.</w:t>
      </w:r>
    </w:p>
    <w:p>
      <w:r>
        <w:t xml:space="preserve">  The French flag is red, white and blue.</w:t>
      </w:r>
    </w:p>
    <w:p>
      <w:r>
        <w:t xml:space="preserve">8. La tomate est rouge. </w:t>
      </w:r>
    </w:p>
    <w:p>
      <w:r>
        <w:t xml:space="preserve">  The tomato is red. </w:t>
      </w:r>
    </w:p>
    <w:p>
      <w:r>
        <w:t>9. Elle a un rouge sur son visage.</w:t>
      </w:r>
    </w:p>
    <w:p>
      <w:r>
        <w:t xml:space="preserve">  She has a red on her face.</w:t>
      </w:r>
    </w:p>
    <w:p>
      <w:r>
        <w:t xml:space="preserve">10. J'aime beaucoup les choses rouges. </w:t>
      </w:r>
    </w:p>
    <w:p>
      <w:r>
        <w:t xml:space="preserve">   I like a lot of red things.</w:t>
      </w:r>
    </w:p>
    <w:p/>
    <w:p>
      <w:r>
        <w:rPr>
          <w:b/>
        </w:rPr>
        <w:t>Word: Marie | Meaning: Mary</w:t>
      </w:r>
    </w:p>
    <w:p/>
    <w:p>
      <w:r>
        <w:t>1.  Je m'appelle Marie.</w:t>
      </w:r>
    </w:p>
    <w:p>
      <w:r>
        <w:t xml:space="preserve">    I am named Marie.</w:t>
      </w:r>
    </w:p>
    <w:p>
      <w:r>
        <w:t>2.  Marie est une femme intelligente.</w:t>
      </w:r>
    </w:p>
    <w:p>
      <w:r>
        <w:t xml:space="preserve">    Marie is an intelligent woman.</w:t>
      </w:r>
    </w:p>
    <w:p>
      <w:r>
        <w:t>3.  Elle habite à Paris.</w:t>
      </w:r>
    </w:p>
    <w:p>
      <w:r>
        <w:t xml:space="preserve">    She lives in Paris. </w:t>
      </w:r>
    </w:p>
    <w:p>
      <w:r>
        <w:t>4.  J’adore la musique de Marie-Catherine.</w:t>
      </w:r>
    </w:p>
    <w:p>
      <w:r>
        <w:t xml:space="preserve">    I love the music of Marie-Catherine.</w:t>
      </w:r>
    </w:p>
    <w:p>
      <w:r>
        <w:t>5.  Elle a un chat adorable nommé Mimi.</w:t>
      </w:r>
    </w:p>
    <w:p>
      <w:r>
        <w:t xml:space="preserve">    She has an adorable cat named Mimi.</w:t>
      </w:r>
    </w:p>
    <w:p>
      <w:r>
        <w:t>6.  Marie est une personne souriante.</w:t>
      </w:r>
    </w:p>
    <w:p>
      <w:r>
        <w:t xml:space="preserve">    Marie is a cheerful person. </w:t>
      </w:r>
    </w:p>
    <w:p>
      <w:r>
        <w:t>7.  J'ai beaucoup aimé parler avec Marie.</w:t>
      </w:r>
    </w:p>
    <w:p>
      <w:r>
        <w:t xml:space="preserve">    I enjoyed talking to Marie very much. </w:t>
      </w:r>
    </w:p>
    <w:p>
      <w:r>
        <w:t>8.  La cuisine de Marie est délicieuse!</w:t>
      </w:r>
    </w:p>
    <w:p>
      <w:r>
        <w:t xml:space="preserve">    Marie's cooking is delicious!</w:t>
      </w:r>
    </w:p>
    <w:p>
      <w:r>
        <w:t>9.  Elle aime faire la course et prendre des nouvelles.</w:t>
      </w:r>
    </w:p>
    <w:p>
      <w:r>
        <w:t xml:space="preserve">    She likes going shopping and catching up with people.</w:t>
      </w:r>
    </w:p>
    <w:p>
      <w:r>
        <w:t xml:space="preserve">10.  J'espère que Marie va bien! </w:t>
      </w:r>
    </w:p>
    <w:p>
      <w:r>
        <w:t xml:space="preserve">     I hope that Marie is doing well!</w:t>
      </w:r>
    </w:p>
    <w:p/>
    <w:p>
      <w:r>
        <w:t>Fleur: Flower |</w:t>
      </w:r>
    </w:p>
    <w:p/>
    <w:p>
      <w:r>
        <w:t>1. La fleur de lys est la plus reconnaissable parmi les autres fleurs.</w:t>
      </w:r>
    </w:p>
    <w:p>
      <w:r>
        <w:t xml:space="preserve">  The lily flower is the most recognizable among other flowers.</w:t>
      </w:r>
    </w:p>
    <w:p>
      <w:r>
        <w:t>2. J'adore regarder les fleurs en pleine floraison.</w:t>
      </w:r>
    </w:p>
    <w:p>
      <w:r>
        <w:t xml:space="preserve">   I love to look at blooming flowers. </w:t>
      </w:r>
    </w:p>
    <w:p>
      <w:r>
        <w:t>3. Les fleurs d’automne sont particulièrement belles.</w:t>
      </w:r>
    </w:p>
    <w:p>
      <w:r>
        <w:t xml:space="preserve">    Autumn flowers are particularly beautiful.</w:t>
      </w:r>
    </w:p>
    <w:p>
      <w:r>
        <w:t>4. La fleur symbolise la beauté et l'espoir.</w:t>
      </w:r>
    </w:p>
    <w:p>
      <w:r>
        <w:t xml:space="preserve">  A flower symbolizes beauty and hope.</w:t>
      </w:r>
    </w:p>
    <w:p>
      <w:r>
        <w:t>5. Elle a acheté une fleur de lys rouge dans le marché de quartier.</w:t>
      </w:r>
    </w:p>
    <w:p>
      <w:r>
        <w:t xml:space="preserve">   She bought a red lily flower at the neighborhood market.</w:t>
      </w:r>
    </w:p>
    <w:p>
      <w:r>
        <w:t xml:space="preserve">6. J’ai oublié de lui apporter des fleurs. </w:t>
      </w:r>
    </w:p>
    <w:p>
      <w:r>
        <w:t xml:space="preserve">  I forgot to bring him flowers.</w:t>
      </w:r>
    </w:p>
    <w:p>
      <w:r>
        <w:t>7.  Le jardin est magnifique avec sa fleur d'oranger.</w:t>
      </w:r>
    </w:p>
    <w:p>
      <w:r>
        <w:t xml:space="preserve">  The garden is magnificent with its orange blossom.</w:t>
      </w:r>
    </w:p>
    <w:p>
      <w:r>
        <w:t>8. Le bouquet de fleurs apportent une touche de couleur dans la pièce.</w:t>
      </w:r>
    </w:p>
    <w:p>
      <w:r>
        <w:t xml:space="preserve">   The bouquet of flowers brings a touch of color to the room. </w:t>
      </w:r>
    </w:p>
    <w:p>
      <w:r>
        <w:t>9. La fleur de rose est l’une des plus populaires dans le monde.</w:t>
      </w:r>
    </w:p>
    <w:p>
      <w:r>
        <w:t xml:space="preserve">   Rose flower is one of the most popular in the world.</w:t>
      </w:r>
    </w:p>
    <w:p>
      <w:r>
        <w:t xml:space="preserve">10. L'émergence d'une fleur est un spectacle magnifique. </w:t>
      </w:r>
    </w:p>
    <w:p>
      <w:r>
        <w:t xml:space="preserve">   The emergence of a flower is a magnificent spectacle.</w:t>
      </w:r>
    </w:p>
    <w:p/>
    <w:p>
      <w:r>
        <w:rPr>
          <w:b/>
        </w:rPr>
        <w:t>Word: Chat | Meaning: Cat</w:t>
      </w:r>
    </w:p>
    <w:p/>
    <w:p>
      <w:r>
        <w:t xml:space="preserve">1. J'ai un chat adorable. </w:t>
      </w:r>
    </w:p>
    <w:p>
      <w:r>
        <w:t xml:space="preserve">   I have an adorable cat.</w:t>
      </w:r>
    </w:p>
    <w:p>
      <w:r>
        <w:t>2. Il est plus grand que moi, mais il est gentil.</w:t>
      </w:r>
    </w:p>
    <w:p>
      <w:r>
        <w:t xml:space="preserve">   He is bigger than me, but he is kind.</w:t>
      </w:r>
    </w:p>
    <w:p>
      <w:r>
        <w:t xml:space="preserve">3. Le chat dort sur le canapé. </w:t>
      </w:r>
    </w:p>
    <w:p>
      <w:r>
        <w:t xml:space="preserve">   The cat sleeps on the couch.</w:t>
      </w:r>
    </w:p>
    <w:p>
      <w:r>
        <w:t xml:space="preserve">4. La couleur de ses yeux est grise. </w:t>
      </w:r>
    </w:p>
    <w:p>
      <w:r>
        <w:t xml:space="preserve">   The color of his eyes is grey.</w:t>
      </w:r>
    </w:p>
    <w:p>
      <w:r>
        <w:t xml:space="preserve">5.  Le chat se promène dans la rue. </w:t>
      </w:r>
    </w:p>
    <w:p>
      <w:r>
        <w:t xml:space="preserve">    The cat walks in the street. </w:t>
      </w:r>
    </w:p>
    <w:p>
      <w:r>
        <w:t xml:space="preserve">6. Le chat est très joueur. </w:t>
      </w:r>
    </w:p>
    <w:p>
      <w:r>
        <w:t xml:space="preserve">   The cat is very playful.</w:t>
      </w:r>
    </w:p>
    <w:p>
      <w:r>
        <w:t xml:space="preserve">7. Il aime jouer avec les balles de feutre. </w:t>
      </w:r>
    </w:p>
    <w:p>
      <w:r>
        <w:t xml:space="preserve">   He loves to play with felt balls. </w:t>
      </w:r>
    </w:p>
    <w:p>
      <w:r>
        <w:t xml:space="preserve">8.  Le chat a besoin d'une grande quantité d'eau. </w:t>
      </w:r>
    </w:p>
    <w:p>
      <w:r>
        <w:t xml:space="preserve">    The cat needs a large amount of water.</w:t>
      </w:r>
    </w:p>
    <w:p>
      <w:r>
        <w:t>9.  Il est très affectueux avec ses maîtres.</w:t>
      </w:r>
    </w:p>
    <w:p>
      <w:r>
        <w:t xml:space="preserve">    He is very affectionate with his masters.</w:t>
      </w:r>
    </w:p>
    <w:p>
      <w:r>
        <w:t xml:space="preserve">10.  J’ai peur du chat ! </w:t>
      </w:r>
    </w:p>
    <w:p>
      <w:r>
        <w:t xml:space="preserve">    I am afraid of the cat!</w:t>
      </w:r>
    </w:p>
    <w:p/>
    <w:p>
      <w:r>
        <w:rPr>
          <w:b/>
        </w:rPr>
        <w:t>Word: Haut | Meaning: High</w:t>
      </w:r>
    </w:p>
    <w:p/>
    <w:p>
      <w:r>
        <w:t xml:space="preserve">1. La robe est haute, elle mesure jusqu'à mes genoux.  </w:t>
      </w:r>
    </w:p>
    <w:p>
      <w:r>
        <w:t xml:space="preserve">    The dress is high, it reaches my knees.</w:t>
      </w:r>
    </w:p>
    <w:p>
      <w:r>
        <w:t xml:space="preserve">2. Le garçon porte un pantalon haut.  </w:t>
      </w:r>
    </w:p>
    <w:p>
      <w:r>
        <w:t xml:space="preserve">    The boy wears a high-waisted pants. </w:t>
      </w:r>
    </w:p>
    <w:p>
      <w:r>
        <w:t xml:space="preserve">3. Elle a une robe qui lui va très bien, elle est haute.  </w:t>
      </w:r>
    </w:p>
    <w:p>
      <w:r>
        <w:t xml:space="preserve">    She has a dress that suits her perfectly, it's tall. </w:t>
      </w:r>
    </w:p>
    <w:p>
      <w:r>
        <w:t xml:space="preserve">4. La tour est haute, mais on peut la voir à l’horizon.  </w:t>
      </w:r>
    </w:p>
    <w:p>
      <w:r>
        <w:t xml:space="preserve">    The tower is high, but we can see it at the horizon. </w:t>
      </w:r>
    </w:p>
    <w:p>
      <w:r>
        <w:t xml:space="preserve">5. J’aime les couleurs vives et j’ai une chemise haute.   </w:t>
      </w:r>
    </w:p>
    <w:p>
      <w:r>
        <w:t xml:space="preserve">    I love bright colors and I have a high-necked shirt. </w:t>
      </w:r>
    </w:p>
    <w:p>
      <w:r>
        <w:t xml:space="preserve">6. Le chapeau est haut, il couvre mon front.  </w:t>
      </w:r>
    </w:p>
    <w:p>
      <w:r>
        <w:t xml:space="preserve">    The hat is high, it covers my forehead. </w:t>
      </w:r>
    </w:p>
    <w:p>
      <w:r>
        <w:t xml:space="preserve">7. La musique est très haute, on peut l'entendre à chaque coin de rue.   </w:t>
      </w:r>
    </w:p>
    <w:p>
      <w:r>
        <w:t xml:space="preserve">    The music is very loud, you can hear it at every corner of the street. </w:t>
      </w:r>
    </w:p>
    <w:p>
      <w:r>
        <w:t xml:space="preserve">8. Elle ne voit pas la fin du chemin car le terrain est haut.  </w:t>
      </w:r>
    </w:p>
    <w:p>
      <w:r>
        <w:t xml:space="preserve">    She cannot see the end of the path because the terrain is high.  </w:t>
      </w:r>
    </w:p>
    <w:p>
      <w:r>
        <w:t xml:space="preserve">9. Le vent a poussé l’oiseau très haut dans le ciel.   </w:t>
      </w:r>
    </w:p>
    <w:p>
      <w:r>
        <w:t xml:space="preserve">    The wind pushed the bird very high into the sky. </w:t>
      </w:r>
    </w:p>
    <w:p>
      <w:r>
        <w:t xml:space="preserve">10. Les enfants jouent à la balle, la balle est haute et elle n'est pas facile à atteindre.  </w:t>
      </w:r>
    </w:p>
    <w:p>
      <w:r>
        <w:t xml:space="preserve">    The children play with a ball; the ball is high and it isn't easy to reach.</w:t>
      </w:r>
    </w:p>
    <w:p/>
    <w:p>
      <w:r>
        <w:rPr>
          <w:b/>
        </w:rPr>
        <w:t>Word: Maison | Meaning: House</w:t>
      </w:r>
    </w:p>
    <w:p/>
    <w:p>
      <w:r>
        <w:t>1.  J'habite dans ma maison.</w:t>
      </w:r>
    </w:p>
    <w:p>
      <w:r>
        <w:t xml:space="preserve">   I live in my house.</w:t>
      </w:r>
    </w:p>
    <w:p>
      <w:r>
        <w:t>2. La maison est située sur une petite colline.</w:t>
      </w:r>
    </w:p>
    <w:p>
      <w:r>
        <w:t>The house is located on a small hill.</w:t>
      </w:r>
    </w:p>
    <w:p>
      <w:r>
        <w:t>3. Ma maison possède deux chambres.</w:t>
      </w:r>
    </w:p>
    <w:p>
      <w:r>
        <w:t>My house has two bedrooms.</w:t>
      </w:r>
    </w:p>
    <w:p>
      <w:r>
        <w:t xml:space="preserve">4. Je suis heureux de visiter ma maison. </w:t>
      </w:r>
    </w:p>
    <w:p>
      <w:r>
        <w:t>I am happy to visit my house.</w:t>
      </w:r>
    </w:p>
    <w:p>
      <w:r>
        <w:t>5. Vous voulez venir dans ma maison?</w:t>
      </w:r>
    </w:p>
    <w:p>
      <w:r>
        <w:t>Do you want to come to my house?</w:t>
      </w:r>
    </w:p>
    <w:p>
      <w:r>
        <w:t xml:space="preserve">6. La cuisine est petite, mais confortable. </w:t>
      </w:r>
    </w:p>
    <w:p>
      <w:r>
        <w:t>The kitchen is small but cozy.</w:t>
      </w:r>
    </w:p>
    <w:p>
      <w:r>
        <w:t>7.  J'aime cuisiner dans ma maison.</w:t>
      </w:r>
    </w:p>
    <w:p>
      <w:r>
        <w:t>I love cooking in my house.</w:t>
      </w:r>
    </w:p>
    <w:p>
      <w:r>
        <w:t>8.  Je vais au travail en voiture chaque jour.</w:t>
      </w:r>
    </w:p>
    <w:p>
      <w:r>
        <w:t>I go to work by car every day.</w:t>
      </w:r>
    </w:p>
    <w:p>
      <w:r>
        <w:t xml:space="preserve">9. La famille et mes amis aiment venir chez moi. </w:t>
      </w:r>
    </w:p>
    <w:p>
      <w:r>
        <w:t>My family and friends like to come to me.</w:t>
      </w:r>
    </w:p>
    <w:p>
      <w:r>
        <w:t>10. Ma maison est une place de bonheur.</w:t>
      </w:r>
    </w:p>
    <w:p>
      <w:r>
        <w:t>My house is a place of happiness.</w:t>
      </w:r>
    </w:p>
    <w:p/>
    <w:p>
      <w:r>
        <w:rPr>
          <w:b/>
        </w:rPr>
        <w:t>Word: Amuse | Meaning:  to entertain</w:t>
      </w:r>
    </w:p>
    <w:p/>
    <w:p>
      <w:r>
        <w:t>1.  La fête amuse beaucoup les enfants.</w:t>
      </w:r>
    </w:p>
    <w:p>
      <w:r>
        <w:t xml:space="preserve">    The party amused many children.</w:t>
      </w:r>
    </w:p>
    <w:p>
      <w:r>
        <w:t>2.  L'auteur amuse le public avec ses histoires divertissantes.</w:t>
      </w:r>
    </w:p>
    <w:p>
      <w:r>
        <w:t xml:space="preserve">    The author amused the audience with his entertaining stories.</w:t>
      </w:r>
    </w:p>
    <w:p>
      <w:r>
        <w:t>3.  Le voyage amusant nous a beaucoup appris.</w:t>
      </w:r>
    </w:p>
    <w:p>
      <w:r>
        <w:t xml:space="preserve">    The fun trip taught us a lot. </w:t>
      </w:r>
    </w:p>
    <w:p>
      <w:r>
        <w:t>4.  Son humour est un véritable amusement pour moi.</w:t>
      </w:r>
    </w:p>
    <w:p>
      <w:r>
        <w:t xml:space="preserve">    His humor is a real pleasure for me.</w:t>
      </w:r>
    </w:p>
    <w:p>
      <w:r>
        <w:t xml:space="preserve">5.  L'artiste amuse les spectateurs avec sa performance unique. </w:t>
      </w:r>
    </w:p>
    <w:p>
      <w:r>
        <w:t xml:space="preserve">   The artist amused the audience with his unique performance. </w:t>
      </w:r>
    </w:p>
    <w:p>
      <w:r>
        <w:t>6.  Il m'amuse beaucoup votre curiosité.</w:t>
      </w:r>
    </w:p>
    <w:p>
      <w:r>
        <w:t xml:space="preserve">    Your curiosity amuses me a lot. </w:t>
      </w:r>
    </w:p>
    <w:p>
      <w:r>
        <w:t xml:space="preserve">7.  Le film nous a amusés et nous a fait rire. </w:t>
      </w:r>
    </w:p>
    <w:p>
      <w:r>
        <w:t xml:space="preserve">    The movie entertained and made us laugh.</w:t>
      </w:r>
    </w:p>
    <w:p>
      <w:r>
        <w:t>8.  Les spectacles d'humour sont une source de divertissement populaire.</w:t>
      </w:r>
    </w:p>
    <w:p>
      <w:r>
        <w:t xml:space="preserve">    Humorous performances are a popular form of entertainment. </w:t>
      </w:r>
    </w:p>
    <w:p>
      <w:r>
        <w:t xml:space="preserve">9.  La pièce divertissante a captivé l’auditoire. </w:t>
      </w:r>
    </w:p>
    <w:p>
      <w:r>
        <w:t xml:space="preserve">   The entertaining play captivated the audience. </w:t>
      </w:r>
    </w:p>
    <w:p>
      <w:r>
        <w:t>10. Les jeux amusants et relaxants nous ont donné un moment agréable.</w:t>
      </w:r>
    </w:p>
    <w:p>
      <w:r>
        <w:t xml:space="preserve">    The fun and relaxing games gave us a pleasant moment.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