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beau | Meaning: beautiful</w:t>
      </w:r>
    </w:p>
    <w:p/>
    <w:p>
      <w:r>
        <w:t>1. Ce chat est beau.</w:t>
      </w:r>
    </w:p>
    <w:p>
      <w:r>
        <w:t xml:space="preserve">  This cat is beautiful.</w:t>
      </w:r>
    </w:p>
    <w:p>
      <w:r>
        <w:t>2. J'ai rencontré un beau homme aujourd'hui.</w:t>
      </w:r>
    </w:p>
    <w:p>
      <w:r>
        <w:t xml:space="preserve">  I met a handsome man today.</w:t>
      </w:r>
    </w:p>
    <w:p>
      <w:r>
        <w:t>3. La maison est belle et il y a beaucoup de fleurs.</w:t>
      </w:r>
    </w:p>
    <w:p>
      <w:r>
        <w:t xml:space="preserve">  The house is pretty and there are many flowers. </w:t>
      </w:r>
    </w:p>
    <w:p>
      <w:r>
        <w:t xml:space="preserve">4. Le ciel est beau ce matin. </w:t>
      </w:r>
    </w:p>
    <w:p>
      <w:r>
        <w:t xml:space="preserve">   The sky is beautiful this morning. </w:t>
      </w:r>
    </w:p>
    <w:p>
      <w:r>
        <w:t xml:space="preserve">5. Tu es une beauté! </w:t>
      </w:r>
    </w:p>
    <w:p>
      <w:r>
        <w:t xml:space="preserve">   You're beautiful!</w:t>
      </w:r>
    </w:p>
    <w:p>
      <w:r>
        <w:t xml:space="preserve">6. Il a un beau sourire. </w:t>
      </w:r>
    </w:p>
    <w:p>
      <w:r>
        <w:t xml:space="preserve">  He has a nice smile.</w:t>
      </w:r>
    </w:p>
    <w:p>
      <w:r>
        <w:t xml:space="preserve">7. La peinture est très belle. </w:t>
      </w:r>
    </w:p>
    <w:p>
      <w:r>
        <w:t xml:space="preserve">  The painting is very pretty.</w:t>
      </w:r>
    </w:p>
    <w:p>
      <w:r>
        <w:t>8. Le restaurant a un décor beau et raffiné.</w:t>
      </w:r>
    </w:p>
    <w:p>
      <w:r>
        <w:t xml:space="preserve">  The restaurant has a beautiful and refined decor. </w:t>
      </w:r>
    </w:p>
    <w:p>
      <w:r>
        <w:t xml:space="preserve">9. J'adore la couleur bleue, c'est un beau bleu! </w:t>
      </w:r>
    </w:p>
    <w:p>
      <w:r>
        <w:t xml:space="preserve">   I love the color blue, it's a beautiful blue! </w:t>
      </w:r>
    </w:p>
    <w:p>
      <w:r>
        <w:t xml:space="preserve">10. La montagne est belle depuis la route. </w:t>
      </w:r>
    </w:p>
    <w:p>
      <w:r>
        <w:t xml:space="preserve">    The mountain is beautiful from the road.</w:t>
      </w:r>
    </w:p>
    <w:p/>
    <w:p>
      <w:r>
        <w:t>Light: light</w:t>
      </w:r>
    </w:p>
    <w:p/>
    <w:p>
      <w:r>
        <w:t xml:space="preserve">1. La lumière du soleil brille sur la plage.  </w:t>
      </w:r>
    </w:p>
    <w:p>
      <w:r>
        <w:t>The sun's light shines on the beach.</w:t>
      </w:r>
    </w:p>
    <w:p>
      <w:r>
        <w:t>2. J’aime beaucoup la lumière artificielle quand je travaille tard.</w:t>
      </w:r>
    </w:p>
    <w:p>
      <w:r>
        <w:t>I like artificial light when I work late.</w:t>
      </w:r>
    </w:p>
    <w:p>
      <w:r>
        <w:t xml:space="preserve">3. Il y a une lumière rouge dans la rue. </w:t>
      </w:r>
    </w:p>
    <w:p>
      <w:r>
        <w:t>There is a red light in the street.</w:t>
      </w:r>
    </w:p>
    <w:p>
      <w:r>
        <w:t xml:space="preserve">4. La lumière de l'éclair illumine l'endroit. </w:t>
      </w:r>
    </w:p>
    <w:p>
      <w:r>
        <w:t>The lightning’s beam illuminates the place.</w:t>
      </w:r>
    </w:p>
    <w:p>
      <w:r>
        <w:t xml:space="preserve">5. La lune éclaire les arbres pendant la nuit.  </w:t>
      </w:r>
    </w:p>
    <w:p>
      <w:r>
        <w:t>The moon lights up the trees during the night.</w:t>
      </w:r>
    </w:p>
    <w:p>
      <w:r>
        <w:t xml:space="preserve">6. Nous avons besoin d’une lumière plus forte pour pouvoir lire. </w:t>
      </w:r>
    </w:p>
    <w:p>
      <w:r>
        <w:t>We need a stronger light to be able to read.</w:t>
      </w:r>
    </w:p>
    <w:p>
      <w:r>
        <w:t xml:space="preserve">7. Il y a une lumière vive dans cette pièce.  </w:t>
      </w:r>
    </w:p>
    <w:p>
      <w:r>
        <w:t>There is a bright light in this room.</w:t>
      </w:r>
    </w:p>
    <w:p>
      <w:r>
        <w:t>8. La lumière du feu crépitante est magnifique.</w:t>
      </w:r>
    </w:p>
    <w:p>
      <w:r>
        <w:t>The crackling fire's light is beautiful.</w:t>
      </w:r>
    </w:p>
    <w:p>
      <w:r>
        <w:t xml:space="preserve">9. L’eau de pluie éclaire la ville. </w:t>
      </w:r>
    </w:p>
    <w:p>
      <w:r>
        <w:t>Rain water lights up the city.</w:t>
      </w:r>
    </w:p>
    <w:p>
      <w:r>
        <w:t xml:space="preserve">10. Vous avez besoin d’une lumière pour la route?  </w:t>
      </w:r>
    </w:p>
    <w:p>
      <w:r>
        <w:t>Do you need a light for the road?</w:t>
      </w:r>
    </w:p>
    <w:p/>
    <w:p>
      <w:r>
        <w:rPr>
          <w:b/>
        </w:rPr>
        <w:t>Word: jouer | Meaning: to play</w:t>
      </w:r>
    </w:p>
    <w:p/>
    <w:p>
      <w:r>
        <w:t>1. J'adore jouer au football avec mes amis.</w:t>
      </w:r>
    </w:p>
    <w:p>
      <w:r>
        <w:t xml:space="preserve">   I love playing football with my friends.</w:t>
      </w:r>
    </w:p>
    <w:p>
      <w:r>
        <w:t>2. Les enfants jouent dans le parc pendant la journée.</w:t>
      </w:r>
    </w:p>
    <w:p>
      <w:r>
        <w:t xml:space="preserve">   Children play in the park during the day.</w:t>
      </w:r>
    </w:p>
    <w:p>
      <w:r>
        <w:t>3. Elle joue souvent à la guitare, et elle est très talentueuse.</w:t>
      </w:r>
    </w:p>
    <w:p>
      <w:r>
        <w:t xml:space="preserve">   She plays guitar often, and she is very talented.</w:t>
      </w:r>
    </w:p>
    <w:p>
      <w:r>
        <w:t>4. J'aime jouer aux jeux de société avec ma famille.</w:t>
      </w:r>
    </w:p>
    <w:p>
      <w:r>
        <w:t xml:space="preserve">    I enjoy playing board games with my family.</w:t>
      </w:r>
    </w:p>
    <w:p>
      <w:r>
        <w:t xml:space="preserve">5. Nous jouions au jeu de société lorsque vous êtes arrivé. </w:t>
      </w:r>
    </w:p>
    <w:p>
      <w:r>
        <w:t xml:space="preserve">   We were playing the game when you arrived.</w:t>
      </w:r>
    </w:p>
    <w:p>
      <w:r>
        <w:t xml:space="preserve">6. Le chien joue à l’intérieur pendant la soirée. </w:t>
      </w:r>
    </w:p>
    <w:p>
      <w:r>
        <w:t xml:space="preserve">   The dog plays inside during the evening.</w:t>
      </w:r>
    </w:p>
    <w:p>
      <w:r>
        <w:t>7. Voulez-vous jouer à un nouveau jeu ?</w:t>
      </w:r>
    </w:p>
    <w:p>
      <w:r>
        <w:t xml:space="preserve">    Would you like to play a new game?</w:t>
      </w:r>
    </w:p>
    <w:p>
      <w:r>
        <w:t>8. J'aime jouer aux jeux vidéo quand j'ai du temps libre.</w:t>
      </w:r>
    </w:p>
    <w:p>
      <w:r>
        <w:t xml:space="preserve">    I like playing video games when I have free time.</w:t>
      </w:r>
    </w:p>
    <w:p>
      <w:r>
        <w:t>9. Il joue avec les enfants tous les jours de la semaine.</w:t>
      </w:r>
    </w:p>
    <w:p>
      <w:r>
        <w:t xml:space="preserve">   He plays with the children every day of the week. </w:t>
      </w:r>
    </w:p>
    <w:p>
      <w:r>
        <w:t xml:space="preserve">10.  J’espère que vous jouerez de beaux concerts bientôt! </w:t>
      </w:r>
    </w:p>
    <w:p>
      <w:r>
        <w:t xml:space="preserve">    I hope you will play beautiful concerts soon!</w:t>
      </w:r>
    </w:p>
    <w:p/>
    <w:p>
      <w:r>
        <w:rPr>
          <w:b/>
        </w:rPr>
        <w:t>Word: chat | Meaning: cat</w:t>
      </w:r>
    </w:p>
    <w:p/>
    <w:p>
      <w:r>
        <w:t>1. J'adore les chats, ils sont très doux et sympathiques.</w:t>
      </w:r>
    </w:p>
    <w:p>
      <w:r>
        <w:t xml:space="preserve">   I love cats; they are very soft and friendly.</w:t>
      </w:r>
    </w:p>
    <w:p>
      <w:r>
        <w:t>2. Le chat est assis sur le canapé, il observe la maison.</w:t>
      </w:r>
    </w:p>
    <w:p>
      <w:r>
        <w:t xml:space="preserve">   The cat is sitting on the sofa; it observes the house.</w:t>
      </w:r>
    </w:p>
    <w:p>
      <w:r>
        <w:t xml:space="preserve">3.  Avez-vous un chat à la maison ? </w:t>
      </w:r>
    </w:p>
    <w:p>
      <w:r>
        <w:t xml:space="preserve">    Do you have a cat at home?</w:t>
      </w:r>
    </w:p>
    <w:p>
      <w:r>
        <w:t xml:space="preserve">4. J'ai une conversation avec mon chat. </w:t>
      </w:r>
    </w:p>
    <w:p>
      <w:r>
        <w:t xml:space="preserve">    I am having a conversation with my cat.</w:t>
      </w:r>
    </w:p>
    <w:p>
      <w:r>
        <w:t xml:space="preserve">5. La chatte est adorable, elle fait de beaux sons. </w:t>
      </w:r>
    </w:p>
    <w:p>
      <w:r>
        <w:t xml:space="preserve">   The kitten is adorable; it makes beautiful sounds.</w:t>
      </w:r>
    </w:p>
    <w:p>
      <w:r>
        <w:t>6.  Le chat est un animal très intelligent et agile.</w:t>
      </w:r>
    </w:p>
    <w:p>
      <w:r>
        <w:t xml:space="preserve">    The cat is a very intelligent and agile animal. </w:t>
      </w:r>
    </w:p>
    <w:p>
      <w:r>
        <w:t xml:space="preserve">7. Il me regarde avec des yeux doux et complices. </w:t>
      </w:r>
    </w:p>
    <w:p>
      <w:r>
        <w:t xml:space="preserve">    It looks at me with gentle and trusting eyes.</w:t>
      </w:r>
    </w:p>
    <w:p>
      <w:r>
        <w:t xml:space="preserve">8. J'aime beaucoup passer du temps avec mon chat. </w:t>
      </w:r>
    </w:p>
    <w:p>
      <w:r>
        <w:t xml:space="preserve">     I love spending time with my cat a lot.</w:t>
      </w:r>
    </w:p>
    <w:p>
      <w:r>
        <w:t xml:space="preserve">9.  Il est important de donner à votre chat une alimentation équilibrée. </w:t>
      </w:r>
    </w:p>
    <w:p>
      <w:r>
        <w:t xml:space="preserve">    It is important to give your cat a balanced diet. </w:t>
      </w:r>
    </w:p>
    <w:p>
      <w:r>
        <w:t xml:space="preserve">10.  Le chat s'est endormi sur la table. </w:t>
      </w:r>
    </w:p>
    <w:p>
      <w:r>
        <w:t xml:space="preserve">    The cat fell asleep on the table.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 xml:space="preserve">2.  Bonjour à tous !  </w:t>
      </w:r>
    </w:p>
    <w:p>
      <w:r>
        <w:t xml:space="preserve">   Good morning everyone!</w:t>
      </w:r>
    </w:p>
    <w:p>
      <w:r>
        <w:t>3.  J'ai hâte de voir vous.</w:t>
      </w:r>
    </w:p>
    <w:p>
      <w:r>
        <w:t xml:space="preserve">    I'm looking forward to seeing you.</w:t>
      </w:r>
    </w:p>
    <w:p>
      <w:r>
        <w:t xml:space="preserve">4. Bonjour la famille. </w:t>
      </w:r>
    </w:p>
    <w:p>
      <w:r>
        <w:t xml:space="preserve">    Hello family.</w:t>
      </w:r>
    </w:p>
    <w:p>
      <w:r>
        <w:t>5. Bonjour, comment ça va ?</w:t>
      </w:r>
    </w:p>
    <w:p>
      <w:r>
        <w:t xml:space="preserve">     Hello, how are you?</w:t>
      </w:r>
    </w:p>
    <w:p>
      <w:r>
        <w:t>6. Bonjour, je m’appelle [Your name].</w:t>
      </w:r>
    </w:p>
    <w:p>
      <w:r>
        <w:t xml:space="preserve">   Hello, my name is [your name].</w:t>
      </w:r>
    </w:p>
    <w:p>
      <w:r>
        <w:t>7.  Bonjour, est-ce que vous pouvez m'aider ?</w:t>
      </w:r>
    </w:p>
    <w:p>
      <w:r>
        <w:t xml:space="preserve">    Hello, can you help me?</w:t>
      </w:r>
    </w:p>
    <w:p>
      <w:r>
        <w:t xml:space="preserve">8. Bonjour le monde! </w:t>
      </w:r>
    </w:p>
    <w:p>
      <w:r>
        <w:t xml:space="preserve">    Hello to the world! </w:t>
      </w:r>
    </w:p>
    <w:p>
      <w:r>
        <w:t xml:space="preserve">9. Bonjour, j'adore les fleurs ! </w:t>
      </w:r>
    </w:p>
    <w:p>
      <w:r>
        <w:t xml:space="preserve">    Hello, I love flowers!</w:t>
      </w:r>
    </w:p>
    <w:p>
      <w:r>
        <w:t xml:space="preserve">10. Bonjour le soir ! </w:t>
      </w:r>
    </w:p>
    <w:p>
      <w:r>
        <w:t xml:space="preserve">    Good evening!</w:t>
      </w:r>
    </w:p>
    <w:p/>
    <w:p>
      <w:r>
        <w:rPr>
          <w:b/>
        </w:rPr>
        <w:t>Word: Bois | Meaning: Wood</w:t>
      </w:r>
    </w:p>
    <w:p/>
    <w:p>
      <w:r>
        <w:t>1.  J'aime jouer dans le bois.</w:t>
      </w:r>
    </w:p>
    <w:p>
      <w:r>
        <w:t xml:space="preserve">    I like to play in the forest.</w:t>
      </w:r>
    </w:p>
    <w:p>
      <w:r>
        <w:t>2.  La forêt est un endroit magnifique, j'ai hâte de y aller!</w:t>
      </w:r>
    </w:p>
    <w:p>
      <w:r>
        <w:t xml:space="preserve">    The forest is a magnificent place, I can't wait to go there!</w:t>
      </w:r>
    </w:p>
    <w:p>
      <w:r>
        <w:t>3.  Le bois a beaucoup de fleurs colorées.</w:t>
      </w:r>
    </w:p>
    <w:p>
      <w:r>
        <w:t xml:space="preserve">    The wood has many colourful flowers.</w:t>
      </w:r>
    </w:p>
    <w:p>
      <w:r>
        <w:t xml:space="preserve">4.  Il fait beau dans le bois. </w:t>
      </w:r>
    </w:p>
    <w:p>
      <w:r>
        <w:t xml:space="preserve">    It’s beautiful in the woods.</w:t>
      </w:r>
    </w:p>
    <w:p>
      <w:r>
        <w:t>5.   Les arbres du bois sont très hauts.</w:t>
      </w:r>
    </w:p>
    <w:p>
      <w:r>
        <w:t xml:space="preserve">    The trees in the forest are very tall.</w:t>
      </w:r>
    </w:p>
    <w:p>
      <w:r>
        <w:t>6.  J'ai mangé une pomme sur un arbre de bois.</w:t>
      </w:r>
    </w:p>
    <w:p>
      <w:r>
        <w:t xml:space="preserve">    I ate an apple on a wooden tree.</w:t>
      </w:r>
    </w:p>
    <w:p>
      <w:r>
        <w:t xml:space="preserve">7.  Le bois est important pour la nature. </w:t>
      </w:r>
    </w:p>
    <w:p>
      <w:r>
        <w:t xml:space="preserve">    Wood is important for nature.</w:t>
      </w:r>
    </w:p>
    <w:p>
      <w:r>
        <w:t xml:space="preserve">8.  Il y a beaucoup d’animaux dans le bois. </w:t>
      </w:r>
    </w:p>
    <w:p>
      <w:r>
        <w:t xml:space="preserve">    There are many animals in the forest.</w:t>
      </w:r>
    </w:p>
    <w:p>
      <w:r>
        <w:t>9.   On peut faire des feu de bois pour se réchauffer.</w:t>
      </w:r>
    </w:p>
    <w:p>
      <w:r>
        <w:t xml:space="preserve">    We can make fires of wood to warm up.</w:t>
      </w:r>
    </w:p>
    <w:p>
      <w:r>
        <w:t>10. Les enfants aiment jouer au bois.</w:t>
      </w:r>
    </w:p>
    <w:p>
      <w:r>
        <w:t xml:space="preserve">    Children like to play in the woods.</w:t>
      </w:r>
    </w:p>
    <w:p/>
    <w:p>
      <w:r>
        <w:rPr>
          <w:b/>
        </w:rPr>
        <w:t>Word: Cat | Meaning: Cat</w:t>
      </w:r>
    </w:p>
    <w:p/>
    <w:p>
      <w:r>
        <w:t xml:space="preserve">1. J'adore les chats.  </w:t>
      </w:r>
    </w:p>
    <w:p>
      <w:r>
        <w:t xml:space="preserve">    I love cats. </w:t>
      </w:r>
    </w:p>
    <w:p>
      <w:r>
        <w:t xml:space="preserve">2. Le chat est un animal domestique très apprécié.  </w:t>
      </w:r>
    </w:p>
    <w:p>
      <w:r>
        <w:t xml:space="preserve">    The cat is a very appreciated pet. </w:t>
      </w:r>
    </w:p>
    <w:p>
      <w:r>
        <w:t xml:space="preserve">3. Il y a beaucoup de chats dans la rue.  </w:t>
      </w:r>
    </w:p>
    <w:p>
      <w:r>
        <w:t xml:space="preserve">    There are many cats in the street. </w:t>
      </w:r>
    </w:p>
    <w:p>
      <w:r>
        <w:t xml:space="preserve">4. La couleur du chat est rouge.  </w:t>
      </w:r>
    </w:p>
    <w:p>
      <w:r>
        <w:t xml:space="preserve">    A cat's color is red.</w:t>
      </w:r>
    </w:p>
    <w:p>
      <w:r>
        <w:t xml:space="preserve">5. Le chat dort toute la journée.  </w:t>
      </w:r>
    </w:p>
    <w:p>
      <w:r>
        <w:t xml:space="preserve">    The cat sleeps all day.</w:t>
      </w:r>
    </w:p>
    <w:p>
      <w:r>
        <w:t xml:space="preserve">6. Il faut nourrir les chats avec de la nourriture sèche.  </w:t>
      </w:r>
    </w:p>
    <w:p>
      <w:r>
        <w:t xml:space="preserve">    Cats must be fed with dry food. </w:t>
      </w:r>
    </w:p>
    <w:p>
      <w:r>
        <w:t xml:space="preserve">7. Un chat est un animal intelligent.  </w:t>
      </w:r>
    </w:p>
    <w:p>
      <w:r>
        <w:t xml:space="preserve">    A cat is a smart animal. </w:t>
      </w:r>
    </w:p>
    <w:p>
      <w:r>
        <w:t xml:space="preserve">8. Les chats sont joueurs.  </w:t>
      </w:r>
    </w:p>
    <w:p>
      <w:r>
        <w:t xml:space="preserve">    Cats are playful. </w:t>
      </w:r>
    </w:p>
    <w:p>
      <w:r>
        <w:t xml:space="preserve">9. Le chat miaule pour attirer l'attention.  </w:t>
      </w:r>
    </w:p>
    <w:p>
      <w:r>
        <w:t xml:space="preserve">    The cat meows to attract attention. </w:t>
      </w:r>
    </w:p>
    <w:p>
      <w:r>
        <w:t xml:space="preserve">10. J'ai eu un chat à l'âge de six ans.  </w:t>
      </w:r>
    </w:p>
    <w:p>
      <w:r>
        <w:t xml:space="preserve">    I had a cat at age six.</w:t>
      </w:r>
    </w:p>
    <w:p/>
    <w:p>
      <w:r>
        <w:rPr>
          <w:i/>
        </w:rPr>
        <w:t>Jeu: &lt;Game&gt; | Meaning:</w:t>
      </w:r>
    </w:p>
    <w:p/>
    <w:p>
      <w:r>
        <w:t>1. J'ai un jeu de société à la maison.</w:t>
      </w:r>
    </w:p>
    <w:p>
      <w:r>
        <w:t xml:space="preserve">  I have a board game at home.</w:t>
      </w:r>
    </w:p>
    <w:p>
      <w:r>
        <w:t>2. Il est temps pour le jeu d’eau!</w:t>
      </w:r>
    </w:p>
    <w:p>
      <w:r>
        <w:t xml:space="preserve">  It's time for water games!</w:t>
      </w:r>
    </w:p>
    <w:p>
      <w:r>
        <w:t xml:space="preserve">3. Le jeu de cartes est une activité relaxante. </w:t>
      </w:r>
    </w:p>
    <w:p>
      <w:r>
        <w:t xml:space="preserve">  Card games are a relaxing activity. </w:t>
      </w:r>
    </w:p>
    <w:p>
      <w:r>
        <w:t xml:space="preserve">4. J'adore jouer au jeux vidéo avec mes amis. </w:t>
      </w:r>
    </w:p>
    <w:p>
      <w:r>
        <w:t xml:space="preserve">  I love playing video games with my friends. </w:t>
      </w:r>
    </w:p>
    <w:p>
      <w:r>
        <w:t xml:space="preserve">5. La musique du jeu d’arcade nous rappelle nos souvenirs. </w:t>
      </w:r>
    </w:p>
    <w:p>
      <w:r>
        <w:t xml:space="preserve">  The music of the arcade game reminds us of our memories. </w:t>
      </w:r>
    </w:p>
    <w:p>
      <w:r>
        <w:t>6. Un jeu de piste est un moyen amusant de se divertir.</w:t>
      </w:r>
    </w:p>
    <w:p>
      <w:r>
        <w:t xml:space="preserve">  A treasure hunt is a fun way to have fun. </w:t>
      </w:r>
    </w:p>
    <w:p>
      <w:r>
        <w:t>7. J'ai hâte de jouer à ce nouveau jeu!</w:t>
      </w:r>
    </w:p>
    <w:p>
      <w:r>
        <w:t xml:space="preserve">  I can’t wait to play this new game! </w:t>
      </w:r>
    </w:p>
    <w:p>
      <w:r>
        <w:t xml:space="preserve">8. Le Jeu des Trois Pistes est une aventure amusante. </w:t>
      </w:r>
    </w:p>
    <w:p>
      <w:r>
        <w:t xml:space="preserve">  The Three Trails Game is an exciting adventure. </w:t>
      </w:r>
    </w:p>
    <w:p>
      <w:r>
        <w:t>9. Jouer aux jeux d'enfants développe notre créativité.</w:t>
      </w:r>
    </w:p>
    <w:p>
      <w:r>
        <w:t xml:space="preserve">   Playing with kids develops our creativity. </w:t>
      </w:r>
    </w:p>
    <w:p>
      <w:r>
        <w:t>10. J'ai beaucoup de plaisir à jouer au jeu de société!</w:t>
      </w:r>
    </w:p>
    <w:p>
      <w:r>
        <w:t xml:space="preserve">    I really enjoy playing the board game!</w:t>
      </w:r>
    </w:p>
    <w:p/>
    <w:p>
      <w:r>
        <w:rPr>
          <w:b/>
        </w:rPr>
        <w:t>Word: Moi | Meaning: I</w:t>
      </w:r>
    </w:p>
    <w:p/>
    <w:p>
      <w:r>
        <w:t>1. Je m'appelle Sophie.</w:t>
      </w:r>
    </w:p>
    <w:p>
      <w:r>
        <w:t xml:space="preserve">    My name is Sophie.</w:t>
      </w:r>
    </w:p>
    <w:p>
      <w:r>
        <w:t>2. Moi, j'aime la musique.</w:t>
      </w:r>
    </w:p>
    <w:p>
      <w:r>
        <w:t xml:space="preserve">    I like music.</w:t>
      </w:r>
    </w:p>
    <w:p>
      <w:r>
        <w:t>3. Moi, je suis étudiante.</w:t>
      </w:r>
    </w:p>
    <w:p>
      <w:r>
        <w:t xml:space="preserve">    I am a student.</w:t>
      </w:r>
    </w:p>
    <w:p>
      <w:r>
        <w:t xml:space="preserve">4. La voiture est grande.  Moi, je trouve ça cool. </w:t>
      </w:r>
    </w:p>
    <w:p>
      <w:r>
        <w:t xml:space="preserve">   The car is big. I think it's cool.</w:t>
      </w:r>
    </w:p>
    <w:p>
      <w:r>
        <w:t>5. Je vais au cinéma. Moi j'ai hâte de voir le film.</w:t>
      </w:r>
    </w:p>
    <w:p>
      <w:r>
        <w:t xml:space="preserve">    I'm going to the cinema. I can’t wait to see the movie.</w:t>
      </w:r>
    </w:p>
    <w:p>
      <w:r>
        <w:t xml:space="preserve">6. Tu m'as dit que tu étais malade? </w:t>
      </w:r>
    </w:p>
    <w:p>
      <w:r>
        <w:t xml:space="preserve">    Did you say that you were sick?</w:t>
      </w:r>
    </w:p>
    <w:p>
      <w:r>
        <w:t>7. Est-ce que ça te plaît ? Moi, oui !</w:t>
      </w:r>
    </w:p>
    <w:p>
      <w:r>
        <w:t xml:space="preserve">   Do you like it? Yes, me too! </w:t>
      </w:r>
    </w:p>
    <w:p>
      <w:r>
        <w:t xml:space="preserve">8. Le chat est rond, moi aussi je suis rond. </w:t>
      </w:r>
    </w:p>
    <w:p>
      <w:r>
        <w:t xml:space="preserve">    The cat is round, I am also round.</w:t>
      </w:r>
    </w:p>
    <w:p>
      <w:r>
        <w:t>9. Je vais au marché demain. Moi, j’achète des fruits.</w:t>
      </w:r>
    </w:p>
    <w:p>
      <w:r>
        <w:t xml:space="preserve">    I'm going to the market tomorrow. I buy fruit. </w:t>
      </w:r>
    </w:p>
    <w:p>
      <w:r>
        <w:t>10.  Je voudrais un café. Moi, j'ai faim!</w:t>
      </w:r>
    </w:p>
    <w:p>
      <w:r>
        <w:t xml:space="preserve">     I would like a coffee. I am hungry!</w:t>
      </w:r>
    </w:p>
    <w:p/>
    <w:p>
      <w:r>
        <w:rPr>
          <w:b/>
        </w:rPr>
        <w:t>Word: Bien | Meaning: Good</w:t>
      </w:r>
    </w:p>
    <w:p/>
    <w:p>
      <w:r>
        <w:t>1.  J'ai une bonne journée.</w:t>
      </w:r>
    </w:p>
    <w:p>
      <w:r>
        <w:t xml:space="preserve">    Good day!</w:t>
      </w:r>
    </w:p>
    <w:p>
      <w:r>
        <w:t>2.  Il est bien d'apprendre une nouvelle langue.</w:t>
      </w:r>
    </w:p>
    <w:p>
      <w:r>
        <w:t xml:space="preserve">    It's good to learn a new language.</w:t>
      </w:r>
    </w:p>
    <w:p>
      <w:r>
        <w:t xml:space="preserve">3.  La météo est très agréable aujourd'hui, n'est-ce pas? </w:t>
      </w:r>
    </w:p>
    <w:p>
      <w:r>
        <w:t xml:space="preserve">    The weather is very nice today, isn't it? </w:t>
      </w:r>
    </w:p>
    <w:p>
      <w:r>
        <w:t xml:space="preserve">4.  C’était une bonne idée de venir à la fête! </w:t>
      </w:r>
    </w:p>
    <w:p>
      <w:r>
        <w:t xml:space="preserve">   It was a good idea to come to the party!</w:t>
      </w:r>
    </w:p>
    <w:p>
      <w:r>
        <w:t xml:space="preserve">5.  Je vais bien, merci. Et toi? </w:t>
      </w:r>
    </w:p>
    <w:p>
      <w:r>
        <w:t xml:space="preserve">   I am doing well, thank you. And you?</w:t>
      </w:r>
    </w:p>
    <w:p>
      <w:r>
        <w:t>6.   Est-ce que tu vas bien?</w:t>
      </w:r>
    </w:p>
    <w:p>
      <w:r>
        <w:t xml:space="preserve">    Are you doing okay?</w:t>
      </w:r>
    </w:p>
    <w:p>
      <w:r>
        <w:t>7.  J'aime bien la musique classique.</w:t>
      </w:r>
    </w:p>
    <w:p>
      <w:r>
        <w:t xml:space="preserve">    I like classical music.</w:t>
      </w:r>
    </w:p>
    <w:p>
      <w:r>
        <w:t xml:space="preserve">8.  Le film était très agréable à regarder. </w:t>
      </w:r>
    </w:p>
    <w:p>
      <w:r>
        <w:t xml:space="preserve">    The movie was very enjoyable to watch.</w:t>
      </w:r>
    </w:p>
    <w:p>
      <w:r>
        <w:t xml:space="preserve">9.  Elle est très gentille et bienveillante. </w:t>
      </w:r>
    </w:p>
    <w:p>
      <w:r>
        <w:t xml:space="preserve">    She is very kind and benevolent.</w:t>
      </w:r>
    </w:p>
    <w:p>
      <w:r>
        <w:t xml:space="preserve">10.  Ce gâteau est délicieux! </w:t>
      </w:r>
    </w:p>
    <w:p>
      <w:r>
        <w:t xml:space="preserve">   This cake is delicious!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