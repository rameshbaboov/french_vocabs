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morning/afternoon! How are you?</w:t>
      </w:r>
    </w:p>
    <w:p>
      <w:r>
        <w:t>2. Bonjour à tous !</w:t>
      </w:r>
    </w:p>
    <w:p>
      <w:r>
        <w:t xml:space="preserve">   Hello everyone!</w:t>
      </w:r>
    </w:p>
    <w:p>
      <w:r>
        <w:t>3.  Bonjour, je m’appelle [name].</w:t>
      </w:r>
    </w:p>
    <w:p>
      <w:r>
        <w:t xml:space="preserve">    Hello, my name is [your name]. </w:t>
      </w:r>
    </w:p>
    <w:p>
      <w:r>
        <w:t>4. Bonjour madame et monsieur.</w:t>
      </w:r>
    </w:p>
    <w:p>
      <w:r>
        <w:t xml:space="preserve">    Hello Mrs./Mr. </w:t>
      </w:r>
    </w:p>
    <w:p>
      <w:r>
        <w:t xml:space="preserve">5.  Bonjour, j’ai besoin d'aide. </w:t>
      </w:r>
    </w:p>
    <w:p>
      <w:r>
        <w:t xml:space="preserve">    Hello, I need help.</w:t>
      </w:r>
    </w:p>
    <w:p>
      <w:r>
        <w:t xml:space="preserve">6.  Bonjour, est-ce que vous parlez anglais ? </w:t>
      </w:r>
    </w:p>
    <w:p>
      <w:r>
        <w:t xml:space="preserve">   Hello, do you speak English?</w:t>
      </w:r>
    </w:p>
    <w:p>
      <w:r>
        <w:t xml:space="preserve">7.  Bonjour, je voudrais acheter un croissant. </w:t>
      </w:r>
    </w:p>
    <w:p>
      <w:r>
        <w:t xml:space="preserve">   Hello, I would like to buy a croissant. </w:t>
      </w:r>
    </w:p>
    <w:p>
      <w:r>
        <w:t xml:space="preserve">8.  Bonjour, il fait beau aujourd’hui. </w:t>
      </w:r>
    </w:p>
    <w:p>
      <w:r>
        <w:t xml:space="preserve">    Hello, it's beautiful out today. </w:t>
      </w:r>
    </w:p>
    <w:p>
      <w:r>
        <w:t xml:space="preserve">9. Bonjour, je suis fatigué. </w:t>
      </w:r>
    </w:p>
    <w:p>
      <w:r>
        <w:t xml:space="preserve">    Hello, I am tired.</w:t>
      </w:r>
    </w:p>
    <w:p>
      <w:r>
        <w:t xml:space="preserve">10.  Bonjour, merci de votre temps.  </w:t>
      </w:r>
    </w:p>
    <w:p>
      <w:r>
        <w:t xml:space="preserve">   Hello, thank you for your time.</w:t>
      </w:r>
    </w:p>
    <w:p/>
    <w:p>
      <w:r>
        <w:rPr>
          <w:b/>
        </w:rPr>
        <w:t>Word: oui | Meaning: yes</w:t>
      </w:r>
    </w:p>
    <w:p/>
    <w:p>
      <w:r>
        <w:t>1.  Oui, je comprends la phrase.</w:t>
      </w:r>
    </w:p>
    <w:p>
      <w:r>
        <w:t xml:space="preserve">   Yes, I understand the phrase.</w:t>
      </w:r>
    </w:p>
    <w:p>
      <w:r>
        <w:t xml:space="preserve">2.  J'aime les films français. </w:t>
      </w:r>
    </w:p>
    <w:p>
      <w:r>
        <w:t xml:space="preserve">    I like French movies.</w:t>
      </w:r>
    </w:p>
    <w:p>
      <w:r>
        <w:t>3.  Oui, j'arrive à la gare.</w:t>
      </w:r>
    </w:p>
    <w:p>
      <w:r>
        <w:t xml:space="preserve">   Yes, I arrive at the station.</w:t>
      </w:r>
    </w:p>
    <w:p>
      <w:r>
        <w:t>4.  Merci d'avoir répondu oui.</w:t>
      </w:r>
    </w:p>
    <w:p>
      <w:r>
        <w:t xml:space="preserve">   Thank you for answering yes.</w:t>
      </w:r>
    </w:p>
    <w:p>
      <w:r>
        <w:t>5.  Oui, c'est correct.</w:t>
      </w:r>
    </w:p>
    <w:p>
      <w:r>
        <w:t xml:space="preserve">   Yes, that is correct. </w:t>
      </w:r>
    </w:p>
    <w:p>
      <w:r>
        <w:t>6.  Je suis fatigué.</w:t>
      </w:r>
    </w:p>
    <w:p>
      <w:r>
        <w:t xml:space="preserve">    I am tired.</w:t>
      </w:r>
    </w:p>
    <w:p>
      <w:r>
        <w:t>7.  Oui, la cuisine est ouverte.</w:t>
      </w:r>
    </w:p>
    <w:p>
      <w:r>
        <w:t xml:space="preserve">   Yes, the kitchen is open.</w:t>
      </w:r>
    </w:p>
    <w:p>
      <w:r>
        <w:t>8.  Oui, je peux l'aider.</w:t>
      </w:r>
    </w:p>
    <w:p>
      <w:r>
        <w:t xml:space="preserve">   Yes, I can help. </w:t>
      </w:r>
    </w:p>
    <w:p>
      <w:r>
        <w:t xml:space="preserve">9.  Vous avez raison. </w:t>
      </w:r>
    </w:p>
    <w:p>
      <w:r>
        <w:t xml:space="preserve">    You are right.</w:t>
      </w:r>
    </w:p>
    <w:p>
      <w:r>
        <w:t>10. Oui, j'aime beaucoup la nature.</w:t>
      </w:r>
    </w:p>
    <w:p>
      <w:r>
        <w:t xml:space="preserve">   Yes, I love nature a lot.</w:t>
      </w:r>
    </w:p>
    <w:p/>
    <w:p>
      <w:r>
        <w:rPr>
          <w:b/>
        </w:rPr>
        <w:t>Word: Maison | Meaning: House</w:t>
      </w:r>
    </w:p>
    <w:p/>
    <w:p>
      <w:r>
        <w:t xml:space="preserve">1. La maison de Jean est très spacieuse. </w:t>
      </w:r>
    </w:p>
    <w:p>
      <w:r>
        <w:t xml:space="preserve">   Jean's house is very spacious.</w:t>
      </w:r>
    </w:p>
    <w:p>
      <w:r>
        <w:t xml:space="preserve">2. Je veux visiter ma maison quand je rentre de l'école. </w:t>
      </w:r>
    </w:p>
    <w:p>
      <w:r>
        <w:t xml:space="preserve">   I want to visit my home when I return from school.</w:t>
      </w:r>
    </w:p>
    <w:p>
      <w:r>
        <w:t xml:space="preserve">3. Mon petit frère a une petite maison dans le jardin. </w:t>
      </w:r>
    </w:p>
    <w:p>
      <w:r>
        <w:t xml:space="preserve">    My little brother has a small house in the garden.</w:t>
      </w:r>
    </w:p>
    <w:p>
      <w:r>
        <w:t xml:space="preserve">4. La maison du voisin est décorée d’un beau tapis rouge. </w:t>
      </w:r>
    </w:p>
    <w:p>
      <w:r>
        <w:t xml:space="preserve">   The neighbor's house is decorated with a beautiful red rug.</w:t>
      </w:r>
    </w:p>
    <w:p>
      <w:r>
        <w:t xml:space="preserve">5. L'hôtel était situé dans une maison de style victorien. </w:t>
      </w:r>
    </w:p>
    <w:p>
      <w:r>
        <w:t xml:space="preserve">   The hotel was located in a Victorian-style house.</w:t>
      </w:r>
    </w:p>
    <w:p>
      <w:r>
        <w:t xml:space="preserve">6. La famille avait la chance de vivre dans une maison avec un jardin. </w:t>
      </w:r>
    </w:p>
    <w:p>
      <w:r>
        <w:t xml:space="preserve">    The family had the luck to live in a house with a garden.</w:t>
      </w:r>
    </w:p>
    <w:p>
      <w:r>
        <w:t xml:space="preserve">7. J'aime passer du temps dans ma maison, elle me rappelle mon enfance. </w:t>
      </w:r>
    </w:p>
    <w:p>
      <w:r>
        <w:t xml:space="preserve">   I like spending time in my home; it reminds me of my childhood.</w:t>
      </w:r>
    </w:p>
    <w:p>
      <w:r>
        <w:t xml:space="preserve">8. La maison de Marie est située à deux rues de la plage. </w:t>
      </w:r>
    </w:p>
    <w:p>
      <w:r>
        <w:t xml:space="preserve">    Marie's house is located two streets from the beach.</w:t>
      </w:r>
    </w:p>
    <w:p>
      <w:r>
        <w:t xml:space="preserve">9. Elle a besoin d’un nouveau toit pour sa maison car il est détérioré. </w:t>
      </w:r>
    </w:p>
    <w:p>
      <w:r>
        <w:t xml:space="preserve">   She needs a new roof for her house because it is deteriorated.</w:t>
      </w:r>
    </w:p>
    <w:p>
      <w:r>
        <w:t xml:space="preserve">10. La famille a décidé de vendre leur maison pour se reloger à Paris. </w:t>
      </w:r>
    </w:p>
    <w:p>
      <w:r>
        <w:t xml:space="preserve">    The family decided to sell their home to move to Paris.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à travers les arbres. </w:t>
      </w:r>
    </w:p>
    <w:p>
      <w:r>
        <w:t xml:space="preserve">   The sunlight shines through the trees.</w:t>
      </w:r>
    </w:p>
    <w:p>
      <w:r>
        <w:t>2. J'aime la lumière dans ma chambre.</w:t>
      </w:r>
    </w:p>
    <w:p>
      <w:r>
        <w:t xml:space="preserve">   I like light in my room.</w:t>
      </w:r>
    </w:p>
    <w:p>
      <w:r>
        <w:t xml:space="preserve">3. Il y a beaucoup de lumière dans cette salle. </w:t>
      </w:r>
    </w:p>
    <w:p>
      <w:r>
        <w:t xml:space="preserve">   There is lots of light in this room. </w:t>
      </w:r>
    </w:p>
    <w:p>
      <w:r>
        <w:t xml:space="preserve">4.  La lumière du feu crée une ambiance agréable. </w:t>
      </w:r>
    </w:p>
    <w:p>
      <w:r>
        <w:t xml:space="preserve">    The firelight creates a pleasant atmosphere. </w:t>
      </w:r>
    </w:p>
    <w:p>
      <w:r>
        <w:t>5. La lumière est importante pour la vision.</w:t>
      </w:r>
    </w:p>
    <w:p>
      <w:r>
        <w:t xml:space="preserve">    Light is important for vision. </w:t>
      </w:r>
    </w:p>
    <w:p>
      <w:r>
        <w:t>6. Un éclair s’est produit au-dessus de l'eau.</w:t>
      </w:r>
    </w:p>
    <w:p>
      <w:r>
        <w:t xml:space="preserve">   A lightning strike occurred above the water.</w:t>
      </w:r>
    </w:p>
    <w:p>
      <w:r>
        <w:t xml:space="preserve">7.  La nuit est sombre, mais les étoiles apportent une lumière douce. </w:t>
      </w:r>
    </w:p>
    <w:p>
      <w:r>
        <w:t xml:space="preserve">  At night it's dark, but stars bring a soft light.</w:t>
      </w:r>
    </w:p>
    <w:p>
      <w:r>
        <w:t xml:space="preserve">8. La lumière du jour nous permet de voir et d’interagir avec le monde. </w:t>
      </w:r>
    </w:p>
    <w:p>
      <w:r>
        <w:t xml:space="preserve">    Daylight lets us see and interact with the world.</w:t>
      </w:r>
    </w:p>
    <w:p>
      <w:r>
        <w:t xml:space="preserve">9. La lune brille dans le ciel nocturne. </w:t>
      </w:r>
    </w:p>
    <w:p>
      <w:r>
        <w:t xml:space="preserve">   The moon shines in the night sky. </w:t>
      </w:r>
    </w:p>
    <w:p>
      <w:r>
        <w:t xml:space="preserve">10.  La lumière est omniprésente dans notre quotidien. </w:t>
      </w:r>
    </w:p>
    <w:p>
      <w:r>
        <w:t xml:space="preserve">   Light is omnipresent in our daily lives.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drapeau français est rouge, blanc et bleu.</w:t>
      </w:r>
    </w:p>
    <w:p>
      <w:r>
        <w:t xml:space="preserve">    The French flag is red, white and blue.</w:t>
      </w:r>
    </w:p>
    <w:p>
      <w:r>
        <w:t>3. Il a une chemise rouge.</w:t>
      </w:r>
    </w:p>
    <w:p>
      <w:r>
        <w:t xml:space="preserve">    He has a red shirt.</w:t>
      </w:r>
    </w:p>
    <w:p>
      <w:r>
        <w:t xml:space="preserve">4. Tu as un cadeau rouge? </w:t>
      </w:r>
    </w:p>
    <w:p>
      <w:r>
        <w:t xml:space="preserve">    Do you have a red present? 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 xml:space="preserve">6. J'ai mangé une pomme rouge. </w:t>
      </w:r>
    </w:p>
    <w:p>
      <w:r>
        <w:t xml:space="preserve">    I ate a red apple.</w:t>
      </w:r>
    </w:p>
    <w:p>
      <w:r>
        <w:t xml:space="preserve">7. Le soleil brille de couleurs rouges. </w:t>
      </w:r>
    </w:p>
    <w:p>
      <w:r>
        <w:t xml:space="preserve">   The sun shines in red colours.</w:t>
      </w:r>
    </w:p>
    <w:p>
      <w:r>
        <w:t xml:space="preserve">8. Les tomates sont rouges. </w:t>
      </w:r>
    </w:p>
    <w:p>
      <w:r>
        <w:t xml:space="preserve">    Tomatoes are red.</w:t>
      </w:r>
    </w:p>
    <w:p>
      <w:r>
        <w:t xml:space="preserve">9. La robe de Marie est rouge. </w:t>
      </w:r>
    </w:p>
    <w:p>
      <w:r>
        <w:t xml:space="preserve">    Marie's dress is red.</w:t>
      </w:r>
    </w:p>
    <w:p>
      <w:r>
        <w:t xml:space="preserve">10.  Je trouve la couleur rouge attractive. </w:t>
      </w:r>
    </w:p>
    <w:p>
      <w:r>
        <w:t xml:space="preserve">     I find the colour red attractive.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La robe de la mariée était blanche.</w:t>
      </w:r>
    </w:p>
    <w:p>
      <w:r>
        <w:t xml:space="preserve">    The bride's dress was white.</w:t>
      </w:r>
    </w:p>
    <w:p>
      <w:r>
        <w:t>3. Il a une chemise blanche.</w:t>
      </w:r>
    </w:p>
    <w:p>
      <w:r>
        <w:t xml:space="preserve">    He has a white shirt. </w:t>
      </w:r>
    </w:p>
    <w:p>
      <w:r>
        <w:t>4. Je bois du lait blanc.</w:t>
      </w:r>
    </w:p>
    <w:p>
      <w:r>
        <w:t xml:space="preserve">    I drink white milk.</w:t>
      </w:r>
    </w:p>
    <w:p>
      <w:r>
        <w:t>5. Le ciel est blanc aujourd'hui.</w:t>
      </w:r>
    </w:p>
    <w:p>
      <w:r>
        <w:t xml:space="preserve">    The sky is white today.</w:t>
      </w:r>
    </w:p>
    <w:p>
      <w:r>
        <w:t>6. La neige est blanche.</w:t>
      </w:r>
    </w:p>
    <w:p>
      <w:r>
        <w:t xml:space="preserve">    Snow is white.</w:t>
      </w:r>
    </w:p>
    <w:p>
      <w:r>
        <w:t>7. L'enfant a une robe blanche.</w:t>
      </w:r>
    </w:p>
    <w:p>
      <w:r>
        <w:t xml:space="preserve">    The child has a white dress. </w:t>
      </w:r>
    </w:p>
    <w:p>
      <w:r>
        <w:t>8. Elle est de couleur blanche.</w:t>
      </w:r>
    </w:p>
    <w:p>
      <w:r>
        <w:t xml:space="preserve">    She is white in color.</w:t>
      </w:r>
    </w:p>
    <w:p>
      <w:r>
        <w:t>9. Le poisson est blanc.</w:t>
      </w:r>
    </w:p>
    <w:p>
      <w:r>
        <w:t xml:space="preserve">    The fish is white. </w:t>
      </w:r>
    </w:p>
    <w:p>
      <w:r>
        <w:t>10. J'aime beaucoup les choses blanches.</w:t>
      </w:r>
    </w:p>
    <w:p>
      <w:r>
        <w:t xml:space="preserve">   I like white things a lot.</w:t>
      </w:r>
    </w:p>
    <w:p/>
    <w:p>
      <w:r>
        <w:rPr>
          <w:b/>
        </w:rPr>
        <w:t>Word: Haut | Meaning: High</w:t>
      </w:r>
    </w:p>
    <w:p/>
    <w:p>
      <w:r>
        <w:t>1. Le chapeau est haut sur la tête.</w:t>
      </w:r>
    </w:p>
    <w:p>
      <w:r>
        <w:t xml:space="preserve">   The hat is high on the head.</w:t>
      </w:r>
    </w:p>
    <w:p>
      <w:r>
        <w:t>2. La montagne est haute dans le ciel.</w:t>
      </w:r>
    </w:p>
    <w:p>
      <w:r>
        <w:t xml:space="preserve">   The mountain is tall in the sky.</w:t>
      </w:r>
    </w:p>
    <w:p>
      <w:r>
        <w:t>3. J'ai besoin de monter plus haut.</w:t>
      </w:r>
    </w:p>
    <w:p>
      <w:r>
        <w:t xml:space="preserve">   I need to climb higher.</w:t>
      </w:r>
    </w:p>
    <w:p>
      <w:r>
        <w:t>4. Le livre est bien haut sur la table.</w:t>
      </w:r>
    </w:p>
    <w:p>
      <w:r>
        <w:t xml:space="preserve">   The book is very high on the table.</w:t>
      </w:r>
    </w:p>
    <w:p>
      <w:r>
        <w:t>5.  Le vent nous a fait monter haut dans le ciel.</w:t>
      </w:r>
    </w:p>
    <w:p>
      <w:r>
        <w:t xml:space="preserve">   The wind lifted us high into the sky. </w:t>
      </w:r>
    </w:p>
    <w:p>
      <w:r>
        <w:t>6. La femme porte un chapeau haut et long.</w:t>
      </w:r>
    </w:p>
    <w:p>
      <w:r>
        <w:t xml:space="preserve">   The woman wears a tall and long hat. </w:t>
      </w:r>
    </w:p>
    <w:p>
      <w:r>
        <w:t>7. Le ciel est très haut aujourd'hui.</w:t>
      </w:r>
    </w:p>
    <w:p>
      <w:r>
        <w:t xml:space="preserve">   The sky is very high today. </w:t>
      </w:r>
    </w:p>
    <w:p>
      <w:r>
        <w:t xml:space="preserve">8. Vous avez besoin d'un soutien pour monter haut dans la vie ? </w:t>
      </w:r>
    </w:p>
    <w:p>
      <w:r>
        <w:t xml:space="preserve">   Do you need support to climb higher in life?</w:t>
      </w:r>
    </w:p>
    <w:p>
      <w:r>
        <w:t>9. Le train va plus haut et nous allons voir l'horizon.</w:t>
      </w:r>
    </w:p>
    <w:p>
      <w:r>
        <w:t xml:space="preserve">    The train goes higher and we will see the horizon.  </w:t>
      </w:r>
    </w:p>
    <w:p>
      <w:r>
        <w:t xml:space="preserve">10. L'arbre est très haut et il donne de beaux fruits. </w:t>
      </w:r>
    </w:p>
    <w:p>
      <w:r>
        <w:t xml:space="preserve">    The tree is very tall and it gives beautiful fruit.</w:t>
      </w:r>
    </w:p>
    <w:p/>
    <w:p>
      <w:r>
        <w:t>Chat: Cat</w:t>
      </w:r>
    </w:p>
    <w:p/>
    <w:p>
      <w:r>
        <w:t>1. Il y a un chat dans la maison.</w:t>
      </w:r>
    </w:p>
    <w:p>
      <w:r>
        <w:t xml:space="preserve">   There is a cat in the house.</w:t>
      </w:r>
    </w:p>
    <w:p>
      <w:r>
        <w:t>2. Je préfère les chats aux chiens.</w:t>
      </w:r>
    </w:p>
    <w:p>
      <w:r>
        <w:t xml:space="preserve">    I prefer cats to dogs.</w:t>
      </w:r>
    </w:p>
    <w:p>
      <w:r>
        <w:t>3. Le chat est sur le canapé.</w:t>
      </w:r>
    </w:p>
    <w:p>
      <w:r>
        <w:t xml:space="preserve">    The cat is on the sofa. </w:t>
      </w:r>
    </w:p>
    <w:p>
      <w:r>
        <w:t>4. Le chat dort sous le lit.</w:t>
      </w:r>
    </w:p>
    <w:p>
      <w:r>
        <w:t xml:space="preserve">    The cat sleeps under the bed.</w:t>
      </w:r>
    </w:p>
    <w:p>
      <w:r>
        <w:t>5. Les chats sont des animaux indépendants.</w:t>
      </w:r>
    </w:p>
    <w:p>
      <w:r>
        <w:t xml:space="preserve">    Cats are independent animals.</w:t>
      </w:r>
    </w:p>
    <w:p>
      <w:r>
        <w:t>6. J'aime beaucoup jouer avec mon chat.</w:t>
      </w:r>
    </w:p>
    <w:p>
      <w:r>
        <w:t xml:space="preserve">   I like to play with my cat very much.</w:t>
      </w:r>
    </w:p>
    <w:p>
      <w:r>
        <w:t xml:space="preserve">7. La chattière est une place où vivent les chats. </w:t>
      </w:r>
    </w:p>
    <w:p>
      <w:r>
        <w:t xml:space="preserve">    The cat-street is a place where cats live.</w:t>
      </w:r>
    </w:p>
    <w:p>
      <w:r>
        <w:t>8. Il a un chat noir et blanc.</w:t>
      </w:r>
    </w:p>
    <w:p>
      <w:r>
        <w:t xml:space="preserve">   He has a black and white cat.</w:t>
      </w:r>
    </w:p>
    <w:p>
      <w:r>
        <w:t>9. Le chat miaule dans la nuit.</w:t>
      </w:r>
    </w:p>
    <w:p>
      <w:r>
        <w:t xml:space="preserve">    The cat meows at night.</w:t>
      </w:r>
    </w:p>
    <w:p>
      <w:r>
        <w:t xml:space="preserve">10.  Les chats mangent des croquettes. </w:t>
      </w:r>
    </w:p>
    <w:p>
      <w:r>
        <w:t xml:space="preserve">    Cats eat kibbles.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J'adore les fleurs dans le jardin.</w:t>
      </w:r>
    </w:p>
    <w:p>
      <w:r>
        <w:t xml:space="preserve">  I love the flowers in the garden.</w:t>
      </w:r>
    </w:p>
    <w:p>
      <w:r>
        <w:t xml:space="preserve">3. Les fleurs ont besoin de beaucoup d'eau pour pousser. </w:t>
      </w:r>
    </w:p>
    <w:p>
      <w:r>
        <w:t xml:space="preserve">  Flowers need a lot of water to grow.</w:t>
      </w:r>
    </w:p>
    <w:p>
      <w:r>
        <w:t xml:space="preserve">4. La fleur symbolise la beauté et l’espoir. </w:t>
      </w:r>
    </w:p>
    <w:p>
      <w:r>
        <w:t xml:space="preserve">  The flower symbolizes beauty and hope.</w:t>
      </w:r>
    </w:p>
    <w:p>
      <w:r>
        <w:t xml:space="preserve">5. Elle était fascinée par la fleur rare. </w:t>
      </w:r>
    </w:p>
    <w:p>
      <w:r>
        <w:t xml:space="preserve">  She was fascinated by the rare flower.</w:t>
      </w:r>
    </w:p>
    <w:p>
      <w:r>
        <w:t>6. Le jardinier a planté des fleurs dans le sol.</w:t>
      </w:r>
    </w:p>
    <w:p>
      <w:r>
        <w:t xml:space="preserve">  The gardener planted flowers in the soil.</w:t>
      </w:r>
    </w:p>
    <w:p>
      <w:r>
        <w:t xml:space="preserve">7. La fleur du lys est une belle symbole de la France. </w:t>
      </w:r>
    </w:p>
    <w:p>
      <w:r>
        <w:t xml:space="preserve">  The lily flower is a beautiful symbol of France.</w:t>
      </w:r>
    </w:p>
    <w:p>
      <w:r>
        <w:t xml:space="preserve">8. J'ai trouvé une fleur sauvage au bord de la route. </w:t>
      </w:r>
    </w:p>
    <w:p>
      <w:r>
        <w:t xml:space="preserve">  I found a wild flower by the side of the road.</w:t>
      </w:r>
    </w:p>
    <w:p>
      <w:r>
        <w:t xml:space="preserve">9. Les fleurs ont un parfum délicat et agréable. </w:t>
      </w:r>
    </w:p>
    <w:p>
      <w:r>
        <w:t xml:space="preserve">   Flowers have a delicate and pleasant fragrance.</w:t>
      </w:r>
    </w:p>
    <w:p>
      <w:r>
        <w:t>10. La fleur est une source de joie et d'inspiration.</w:t>
      </w:r>
    </w:p>
    <w:p>
      <w:r>
        <w:t xml:space="preserve">   A flower is a source of joy and inspiration.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  My name is Marie.</w:t>
      </w:r>
    </w:p>
    <w:p>
      <w:r>
        <w:t>2. Moi, je suis étudiante.</w:t>
      </w:r>
    </w:p>
    <w:p>
      <w:r>
        <w:t xml:space="preserve">    I am a student.</w:t>
      </w:r>
    </w:p>
    <w:p>
      <w:r>
        <w:t>3.  Moi j'aime la musique.</w:t>
      </w:r>
    </w:p>
    <w:p>
      <w:r>
        <w:t xml:space="preserve">    I love music.</w:t>
      </w:r>
    </w:p>
    <w:p>
      <w:r>
        <w:t>4. Le français est mon langue maternelle.</w:t>
      </w:r>
    </w:p>
    <w:p>
      <w:r>
        <w:t xml:space="preserve">   French is my native language. </w:t>
      </w:r>
    </w:p>
    <w:p>
      <w:r>
        <w:t>5. Je vais au cinéma ce soir.</w:t>
      </w:r>
    </w:p>
    <w:p>
      <w:r>
        <w:t xml:space="preserve">    I'm going to the cinema this evening. </w:t>
      </w:r>
    </w:p>
    <w:p>
      <w:r>
        <w:t xml:space="preserve">6.  Moi, je travaille en tant que développeur web. </w:t>
      </w:r>
    </w:p>
    <w:p>
      <w:r>
        <w:t xml:space="preserve">    I work as a web developer.</w:t>
      </w:r>
    </w:p>
    <w:p>
      <w:r>
        <w:t>7. Moi, j'adore la cuisine française.</w:t>
      </w:r>
    </w:p>
    <w:p>
      <w:r>
        <w:t xml:space="preserve">    I love French cooking.</w:t>
      </w:r>
    </w:p>
    <w:p>
      <w:r>
        <w:t>8. Vous êtes les premiers à venir ici.</w:t>
      </w:r>
    </w:p>
    <w:p>
      <w:r>
        <w:t xml:space="preserve">    You are the first to come here. </w:t>
      </w:r>
    </w:p>
    <w:p>
      <w:r>
        <w:t>9.  Moi je trouve ça intéressant.</w:t>
      </w:r>
    </w:p>
    <w:p>
      <w:r>
        <w:t xml:space="preserve">    I find this interesting. </w:t>
      </w:r>
    </w:p>
    <w:p>
      <w:r>
        <w:t xml:space="preserve">10. C'est moi qui vais chercher des informations sur internet. </w:t>
      </w:r>
    </w:p>
    <w:p>
      <w:r>
        <w:t xml:space="preserve">    It is I who will look for information on the internet.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