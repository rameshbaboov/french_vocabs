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 de votre accueil chaleureux.</w:t>
      </w:r>
    </w:p>
    <w:p>
      <w:r>
        <w:t xml:space="preserve">   I am grateful for your warm welcome.</w:t>
      </w:r>
    </w:p>
    <w:p>
      <w:r>
        <w:t xml:space="preserve">3. Merci d'avoir donné un peu de ton temps. </w:t>
      </w:r>
    </w:p>
    <w:p>
      <w:r>
        <w:t xml:space="preserve">   Thank you for giving a little of your time.</w:t>
      </w:r>
    </w:p>
    <w:p>
      <w:r>
        <w:t xml:space="preserve">4. Merci à tous pour votre participation. </w:t>
      </w:r>
    </w:p>
    <w:p>
      <w:r>
        <w:t xml:space="preserve">   Thank you all for participating.</w:t>
      </w:r>
    </w:p>
    <w:p>
      <w:r>
        <w:t xml:space="preserve">5. Merci d’avoir été patient avec moi. </w:t>
      </w:r>
    </w:p>
    <w:p>
      <w:r>
        <w:t xml:space="preserve">   Thank you for being patient with me.</w:t>
      </w:r>
    </w:p>
    <w:p>
      <w:r>
        <w:t xml:space="preserve">6. Merci pour la conversation agréable. </w:t>
      </w:r>
    </w:p>
    <w:p>
      <w:r>
        <w:t xml:space="preserve">   Thank you for the pleasant conversation.</w:t>
      </w:r>
    </w:p>
    <w:p>
      <w:r>
        <w:t xml:space="preserve">7. Merci de l'aide à mon projet. </w:t>
      </w:r>
    </w:p>
    <w:p>
      <w:r>
        <w:t xml:space="preserve">   Thank you for helping me on my project.</w:t>
      </w:r>
    </w:p>
    <w:p>
      <w:r>
        <w:t xml:space="preserve">8. Merci pour les conseils utiles. </w:t>
      </w:r>
    </w:p>
    <w:p>
      <w:r>
        <w:t xml:space="preserve">   Thank you for the helpful advice.</w:t>
      </w:r>
    </w:p>
    <w:p>
      <w:r>
        <w:t xml:space="preserve">9. Merci d’avoir pensé à moi. </w:t>
      </w:r>
    </w:p>
    <w:p>
      <w:r>
        <w:t xml:space="preserve">    Thank you for thinking of me.</w:t>
      </w:r>
    </w:p>
    <w:p>
      <w:r>
        <w:t>10.  Merci de votre compréhension.</w:t>
      </w:r>
    </w:p>
    <w:p>
      <w:r>
        <w:t xml:space="preserve">    Thank you for your understanding.</w:t>
      </w:r>
    </w:p>
    <w:p/>
    <w:p>
      <w:r>
        <w:t>Light: &lt;English&gt;</w:t>
      </w:r>
    </w:p>
    <w:p/>
    <w:p>
      <w:r>
        <w:t>1. La lumière du soleil brille dans la forêt.</w:t>
      </w:r>
    </w:p>
    <w:p>
      <w:r>
        <w:t xml:space="preserve">    The sun's light shines through the forest.</w:t>
      </w:r>
    </w:p>
    <w:p>
      <w:r>
        <w:t>2. Elle utilise une lampe de poche pour éclairer la route.</w:t>
      </w:r>
    </w:p>
    <w:p>
      <w:r>
        <w:t xml:space="preserve">    She uses a flashlight to illuminate the road. </w:t>
      </w:r>
    </w:p>
    <w:p>
      <w:r>
        <w:t>3. J'aime regarder la lumière des étoiles.</w:t>
      </w:r>
    </w:p>
    <w:p>
      <w:r>
        <w:t xml:space="preserve">    I like watching the light of stars.</w:t>
      </w:r>
    </w:p>
    <w:p>
      <w:r>
        <w:t>4. La lumière est très forte dans la salle d'eau.</w:t>
      </w:r>
    </w:p>
    <w:p>
      <w:r>
        <w:t xml:space="preserve">    The light is very strong in the bathroom.</w:t>
      </w:r>
    </w:p>
    <w:p>
      <w:r>
        <w:t xml:space="preserve">5. Le ciel était noir et il n’y avait pas de lune. </w:t>
      </w:r>
    </w:p>
    <w:p>
      <w:r>
        <w:t xml:space="preserve">    The sky was black and there was no moon.  </w:t>
      </w:r>
    </w:p>
    <w:p>
      <w:r>
        <w:t xml:space="preserve">6. Vous avez besoin de plus de lumière pour travailler. </w:t>
      </w:r>
    </w:p>
    <w:p>
      <w:r>
        <w:t xml:space="preserve">   You need more light to work. </w:t>
      </w:r>
    </w:p>
    <w:p>
      <w:r>
        <w:t xml:space="preserve">7. La lumière d'un feu crépite dans la nuit. </w:t>
      </w:r>
    </w:p>
    <w:p>
      <w:r>
        <w:t xml:space="preserve">   Firelight crackled in the night. </w:t>
      </w:r>
    </w:p>
    <w:p>
      <w:r>
        <w:t>8. Il y a beaucoup de lumière dans la ville.</w:t>
      </w:r>
    </w:p>
    <w:p>
      <w:r>
        <w:t xml:space="preserve">    There is a lot of light in the city.  </w:t>
      </w:r>
    </w:p>
    <w:p>
      <w:r>
        <w:t>9. On utilise la lumière pour faire des choses.</w:t>
      </w:r>
    </w:p>
    <w:p>
      <w:r>
        <w:t xml:space="preserve">    We use light to do things. </w:t>
      </w:r>
    </w:p>
    <w:p>
      <w:r>
        <w:t xml:space="preserve">10. La lumière du feu est très agréable. </w:t>
      </w:r>
    </w:p>
    <w:p>
      <w:r>
        <w:t xml:space="preserve">   Firelight is very pleasant.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Il est temps de faire un jeu de rôle en groupe.</w:t>
      </w:r>
    </w:p>
    <w:p>
      <w:r>
        <w:t xml:space="preserve">    It's time to have a role-playing game in a group.</w:t>
      </w:r>
    </w:p>
    <w:p>
      <w:r>
        <w:t>3. Le jeu de cartes est une activité amusante pour tous.</w:t>
      </w:r>
    </w:p>
    <w:p>
      <w:r>
        <w:t xml:space="preserve">    Playing card games is a fun activity for everyone. </w:t>
      </w:r>
    </w:p>
    <w:p>
      <w:r>
        <w:t>4. J'ai joué à la course et j'ai gagné!</w:t>
      </w:r>
    </w:p>
    <w:p>
      <w:r>
        <w:t xml:space="preserve">   I played a race and won!</w:t>
      </w:r>
    </w:p>
    <w:p>
      <w:r>
        <w:t>5. La balle joue un rôle important dans le sport.</w:t>
      </w:r>
    </w:p>
    <w:p>
      <w:r>
        <w:t xml:space="preserve">   The ball plays an important role in sports.</w:t>
      </w:r>
    </w:p>
    <w:p>
      <w:r>
        <w:t xml:space="preserve">6. Le jeu d'échecs est un excellent moyen de développer l'intelligence. </w:t>
      </w:r>
    </w:p>
    <w:p>
      <w:r>
        <w:t xml:space="preserve">    Playing chess is an excellent way to develop intelligence.</w:t>
      </w:r>
    </w:p>
    <w:p>
      <w:r>
        <w:t>7. J'ai joué à l'extérieur pour passer du temps avec mon chien.</w:t>
      </w:r>
    </w:p>
    <w:p>
      <w:r>
        <w:t xml:space="preserve">   I played outside to spend time with my dog.</w:t>
      </w:r>
    </w:p>
    <w:p>
      <w:r>
        <w:t>8. Jouer au football est une activité amusante et sportive.</w:t>
      </w:r>
    </w:p>
    <w:p>
      <w:r>
        <w:t xml:space="preserve">    Playing football is a fun and sporty activity. </w:t>
      </w:r>
    </w:p>
    <w:p>
      <w:r>
        <w:t>9. Je n'aime pas jouer de la musique trop calme.</w:t>
      </w:r>
    </w:p>
    <w:p>
      <w:r>
        <w:t xml:space="preserve">   I don’t like playing music that’s too calm.</w:t>
      </w:r>
    </w:p>
    <w:p>
      <w:r>
        <w:t xml:space="preserve">10. Les enfants aiment beaucoup jouer à l’école. </w:t>
      </w:r>
    </w:p>
    <w:p>
      <w:r>
        <w:t xml:space="preserve">    Children love to play at school a lot.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J'aime beaucoup la couleur de ma maison.</w:t>
      </w:r>
    </w:p>
    <w:p>
      <w:r>
        <w:t xml:space="preserve">   I like the colour of my house.</w:t>
      </w:r>
    </w:p>
    <w:p>
      <w:r>
        <w:t>3. La maison des anciens est une belle structure.</w:t>
      </w:r>
    </w:p>
    <w:p>
      <w:r>
        <w:t xml:space="preserve">   The old people’s home is a beautiful structure. </w:t>
      </w:r>
    </w:p>
    <w:p>
      <w:r>
        <w:t>4. Nous allons visiter notre maison pour l'anniversaire de papa.</w:t>
      </w:r>
    </w:p>
    <w:p>
      <w:r>
        <w:t xml:space="preserve">   We are going to visit our house for dad's birthday.</w:t>
      </w:r>
    </w:p>
    <w:p>
      <w:r>
        <w:t>5.  Mon ami et moi avons habité dans la même maison pendant plusieurs années.</w:t>
      </w:r>
    </w:p>
    <w:p>
      <w:r>
        <w:t xml:space="preserve">   My friend and I have lived in the same house for several years. </w:t>
      </w:r>
    </w:p>
    <w:p>
      <w:r>
        <w:t>6. La maison a été construite il y a plus de dix ans.</w:t>
      </w:r>
    </w:p>
    <w:p>
      <w:r>
        <w:t xml:space="preserve">   The house was built over ten years ago. </w:t>
      </w:r>
    </w:p>
    <w:p>
      <w:r>
        <w:t>7. Il faut faire attention à la sécurité de la maison.</w:t>
      </w:r>
    </w:p>
    <w:p>
      <w:r>
        <w:t xml:space="preserve">   You must be careful about the safety of the home.</w:t>
      </w:r>
    </w:p>
    <w:p>
      <w:r>
        <w:t>8. La famille vit dans une maison avec jardin.</w:t>
      </w:r>
    </w:p>
    <w:p>
      <w:r>
        <w:t xml:space="preserve">   The family lives in a house with a garden.</w:t>
      </w:r>
    </w:p>
    <w:p>
      <w:r>
        <w:t>9. L’architecture de la maison est magnifique.</w:t>
      </w:r>
    </w:p>
    <w:p>
      <w:r>
        <w:t xml:space="preserve">   The architecture of the house is magnificent. </w:t>
      </w:r>
    </w:p>
    <w:p>
      <w:r>
        <w:t>10.  La maison est située dans un quartier calme.</w:t>
      </w:r>
    </w:p>
    <w:p>
      <w:r>
        <w:t xml:space="preserve">    The house is located in a quiet neighborhood.</w:t>
      </w:r>
    </w:p>
    <w:p/>
    <w:p>
      <w:r>
        <w:rPr>
          <w:b/>
        </w:rPr>
        <w:t>Word: rose | Meaning: rose</w:t>
      </w:r>
    </w:p>
    <w:p/>
    <w:p>
      <w:r>
        <w:t xml:space="preserve">1. J'ai une rose rouge dans ma main. </w:t>
      </w:r>
    </w:p>
    <w:p>
      <w:r>
        <w:t xml:space="preserve">    I have a red rose in my hand.</w:t>
      </w:r>
    </w:p>
    <w:p>
      <w:r>
        <w:t>2. La rose est le symbole de l'amour.</w:t>
      </w:r>
    </w:p>
    <w:p>
      <w:r>
        <w:t xml:space="preserve">    The rose is the symbol of love.</w:t>
      </w:r>
    </w:p>
    <w:p>
      <w:r>
        <w:t xml:space="preserve">3. Elle aime beaucoup les roses jaunes. </w:t>
      </w:r>
    </w:p>
    <w:p>
      <w:r>
        <w:t xml:space="preserve">    She likes yellow roses very much.</w:t>
      </w:r>
    </w:p>
    <w:p>
      <w:r>
        <w:t xml:space="preserve">4. Je préfère les roses fraîches à celles en bouquets. </w:t>
      </w:r>
    </w:p>
    <w:p>
      <w:r>
        <w:t xml:space="preserve">    I prefer fresh roses to those in bouquets.</w:t>
      </w:r>
    </w:p>
    <w:p>
      <w:r>
        <w:t>5. Le jardin est rempli de roses dans tous les couleurs.</w:t>
      </w:r>
    </w:p>
    <w:p>
      <w:r>
        <w:t xml:space="preserve">    The garden is filled with roses in all colors.</w:t>
      </w:r>
    </w:p>
    <w:p>
      <w:r>
        <w:t>6. Les fleurs de rose ont une odeur agréable.</w:t>
      </w:r>
    </w:p>
    <w:p>
      <w:r>
        <w:t xml:space="preserve">    Rose flowers have a pleasant scent.</w:t>
      </w:r>
    </w:p>
    <w:p>
      <w:r>
        <w:t xml:space="preserve">7. J'ai acheté une rose pour ma maman. </w:t>
      </w:r>
    </w:p>
    <w:p>
      <w:r>
        <w:t xml:space="preserve">    I bought a rose for my mom.</w:t>
      </w:r>
    </w:p>
    <w:p>
      <w:r>
        <w:t>8. La rose symbolise la beauté et la grâce.</w:t>
      </w:r>
    </w:p>
    <w:p>
      <w:r>
        <w:t xml:space="preserve">    The rose symbolizes beauty and grace.</w:t>
      </w:r>
    </w:p>
    <w:p>
      <w:r>
        <w:t xml:space="preserve">9.  Il y a beaucoup de roses dans le parc. </w:t>
      </w:r>
    </w:p>
    <w:p>
      <w:r>
        <w:t xml:space="preserve">    There are many roses in the park.</w:t>
      </w:r>
    </w:p>
    <w:p>
      <w:r>
        <w:t>10. On peut utiliser les roses pour décorer une maison.</w:t>
      </w:r>
    </w:p>
    <w:p>
      <w:r>
        <w:t xml:space="preserve">    We can use roses to decorate a house.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joueur.</w:t>
      </w:r>
    </w:p>
    <w:p>
      <w:r>
        <w:t xml:space="preserve">   The cat is very playful.</w:t>
      </w:r>
    </w:p>
    <w:p>
      <w:r>
        <w:t>3. La chatte miaule souvent.</w:t>
      </w:r>
    </w:p>
    <w:p>
      <w:r>
        <w:t xml:space="preserve">   The cat meows often.</w:t>
      </w:r>
    </w:p>
    <w:p>
      <w:r>
        <w:t>4. Il dort dans le lit.</w:t>
      </w:r>
    </w:p>
    <w:p>
      <w:r>
        <w:t xml:space="preserve">   He sleeps in the bed.</w:t>
      </w:r>
    </w:p>
    <w:p>
      <w:r>
        <w:t xml:space="preserve">5. Nous avons un chat noir. </w:t>
      </w:r>
    </w:p>
    <w:p>
      <w:r>
        <w:t xml:space="preserve">   We have a black cat.</w:t>
      </w:r>
    </w:p>
    <w:p>
      <w:r>
        <w:t xml:space="preserve">6.  La chatte aime jouer avec les balles de feutre. </w:t>
      </w:r>
    </w:p>
    <w:p>
      <w:r>
        <w:t xml:space="preserve">    The cat loves to play with felt balls.</w:t>
      </w:r>
    </w:p>
    <w:p>
      <w:r>
        <w:t xml:space="preserve">7. Le chat est calme et paisible. </w:t>
      </w:r>
    </w:p>
    <w:p>
      <w:r>
        <w:t xml:space="preserve">   The cat is calm and peaceful.</w:t>
      </w:r>
    </w:p>
    <w:p>
      <w:r>
        <w:t xml:space="preserve">8. Il est très gentil avec moi. </w:t>
      </w:r>
    </w:p>
    <w:p>
      <w:r>
        <w:t xml:space="preserve">   He is very kind to me.</w:t>
      </w:r>
    </w:p>
    <w:p>
      <w:r>
        <w:t xml:space="preserve">9. Je adore la compagnie de mon chat. </w:t>
      </w:r>
    </w:p>
    <w:p>
      <w:r>
        <w:t xml:space="preserve">   I love the company of my cat.</w:t>
      </w:r>
    </w:p>
    <w:p>
      <w:r>
        <w:t xml:space="preserve">10.  Mon chat est un animal félin fascinant. </w:t>
      </w:r>
    </w:p>
    <w:p>
      <w:r>
        <w:t xml:space="preserve">    My cat is a fascinating feline animal.</w:t>
      </w:r>
    </w:p>
    <w:p/>
    <w:p>
      <w:r>
        <w:t>Fleur: Flower</w:t>
      </w:r>
    </w:p>
    <w:p/>
    <w:p>
      <w:r>
        <w:t xml:space="preserve">1. Cette fleur est très belle.  </w:t>
      </w:r>
    </w:p>
    <w:p>
      <w:r>
        <w:t xml:space="preserve">    This flower is very beautiful.</w:t>
      </w:r>
    </w:p>
    <w:p>
      <w:r>
        <w:t xml:space="preserve">2. Les fleurs de rose sont rouges et jaunes.  </w:t>
      </w:r>
    </w:p>
    <w:p>
      <w:r>
        <w:t xml:space="preserve">    Rose flowers are red and yellow. </w:t>
      </w:r>
    </w:p>
    <w:p>
      <w:r>
        <w:t xml:space="preserve">3. J’adore les couleurs des fleurs dans la nature. </w:t>
      </w:r>
    </w:p>
    <w:p>
      <w:r>
        <w:t xml:space="preserve">    I love the colors of the flowers in nature.</w:t>
      </w:r>
    </w:p>
    <w:p>
      <w:r>
        <w:t xml:space="preserve">4. La fleur représente l'amour et la passion.   </w:t>
      </w:r>
    </w:p>
    <w:p>
      <w:r>
        <w:t xml:space="preserve">    Flower represents love and passion.</w:t>
      </w:r>
    </w:p>
    <w:p>
      <w:r>
        <w:t xml:space="preserve">5. Elle a une fleur de lys sur son chapeau.   </w:t>
      </w:r>
    </w:p>
    <w:p>
      <w:r>
        <w:t xml:space="preserve">    She has a lily flower on her hat.</w:t>
      </w:r>
    </w:p>
    <w:p>
      <w:r>
        <w:t xml:space="preserve">6. Les fleurs ont besoin d'eau pour grandir.  </w:t>
      </w:r>
    </w:p>
    <w:p>
      <w:r>
        <w:t xml:space="preserve">    Flowers need water to grow.</w:t>
      </w:r>
    </w:p>
    <w:p>
      <w:r>
        <w:t xml:space="preserve">7. On peut acheter des fleurs dans le supermarché. </w:t>
      </w:r>
    </w:p>
    <w:p>
      <w:r>
        <w:t xml:space="preserve">    You can buy flowers at the supermarket.</w:t>
      </w:r>
    </w:p>
    <w:p>
      <w:r>
        <w:t xml:space="preserve">8. La fleur de lys est une fleur symbolique.  </w:t>
      </w:r>
    </w:p>
    <w:p>
      <w:r>
        <w:t xml:space="preserve">    The lily flower is a symbolic flower. </w:t>
      </w:r>
    </w:p>
    <w:p>
      <w:r>
        <w:t xml:space="preserve">9. Nous avons fait une belle fleur avec la pâte à modeler.   </w:t>
      </w:r>
    </w:p>
    <w:p>
      <w:r>
        <w:t xml:space="preserve">    We made a beautiful flower with playdough.</w:t>
      </w:r>
    </w:p>
    <w:p>
      <w:r>
        <w:t xml:space="preserve">10. La fleur de l'espoir nous inspire et donne courage.  </w:t>
      </w:r>
    </w:p>
    <w:p>
      <w:r>
        <w:t xml:space="preserve">    Hope flower inspires and gives courage.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 I play football often.</w:t>
      </w:r>
    </w:p>
    <w:p>
      <w:r>
        <w:t xml:space="preserve">2. Les enfants jouent dans le parc. </w:t>
      </w:r>
    </w:p>
    <w:p>
      <w:r>
        <w:t xml:space="preserve">    The children are playing in the park.</w:t>
      </w:r>
    </w:p>
    <w:p>
      <w:r>
        <w:t>3.  Elle joue de la musique avec beaucoup d'enthousiasme.</w:t>
      </w:r>
    </w:p>
    <w:p>
      <w:r>
        <w:t xml:space="preserve">   She plays music with great enthusiasm. </w:t>
      </w:r>
    </w:p>
    <w:p>
      <w:r>
        <w:t xml:space="preserve">4. Ils ont joué un jeu de cartes hier soir. </w:t>
      </w:r>
    </w:p>
    <w:p>
      <w:r>
        <w:t xml:space="preserve">    They played a card game last night. </w:t>
      </w:r>
    </w:p>
    <w:p>
      <w:r>
        <w:t>5. Tu veux jouer à des jeux vidéo ?</w:t>
      </w:r>
    </w:p>
    <w:p>
      <w:r>
        <w:t xml:space="preserve">     Do you want to play video games?</w:t>
      </w:r>
    </w:p>
    <w:p>
      <w:r>
        <w:t>6.  J'aime jouer aux mots croisés.</w:t>
      </w:r>
    </w:p>
    <w:p>
      <w:r>
        <w:t xml:space="preserve">   I like playing crosswords.</w:t>
      </w:r>
    </w:p>
    <w:p>
      <w:r>
        <w:t>7. Les amis aiment jouer ensemble.</w:t>
      </w:r>
    </w:p>
    <w:p>
      <w:r>
        <w:t xml:space="preserve">   Friends enjoy playing together.</w:t>
      </w:r>
    </w:p>
    <w:p>
      <w:r>
        <w:t xml:space="preserve">8. Il joue souvent avec ses chiens. </w:t>
      </w:r>
    </w:p>
    <w:p>
      <w:r>
        <w:t xml:space="preserve">    He plays often with his dogs.</w:t>
      </w:r>
    </w:p>
    <w:p>
      <w:r>
        <w:t xml:space="preserve">9. Je ne peux pas jouer à la guitare aujourd'hui. </w:t>
      </w:r>
    </w:p>
    <w:p>
      <w:r>
        <w:t xml:space="preserve">   I can’t play the guitar today.</w:t>
      </w:r>
    </w:p>
    <w:p>
      <w:r>
        <w:t>10.  Voulez-vous jouer au jeu de société ?</w:t>
      </w:r>
    </w:p>
    <w:p>
      <w:r>
        <w:t xml:space="preserve">      Would you like to play board game?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 Salut à tous !  </w:t>
      </w:r>
    </w:p>
    <w:p>
      <w:r>
        <w:t xml:space="preserve">    Hi everyone!</w:t>
      </w:r>
    </w:p>
    <w:p>
      <w:r>
        <w:t xml:space="preserve">3.  J'ai besoin de votre aide. </w:t>
      </w:r>
    </w:p>
    <w:p>
      <w:r>
        <w:t xml:space="preserve">    I need your help.</w:t>
      </w:r>
    </w:p>
    <w:p>
      <w:r>
        <w:t>4.  Salut, je m’appelle [Name].</w:t>
      </w:r>
    </w:p>
    <w:p>
      <w:r>
        <w:t xml:space="preserve">    Hey, my name is [Name].</w:t>
      </w:r>
    </w:p>
    <w:p>
      <w:r>
        <w:t>5.  Salut, comment ça va ?</w:t>
      </w:r>
    </w:p>
    <w:p>
      <w:r>
        <w:t xml:space="preserve">    Hello, how are you?</w:t>
      </w:r>
    </w:p>
    <w:p>
      <w:r>
        <w:t>6.  Tu vas bien ?</w:t>
      </w:r>
    </w:p>
    <w:p>
      <w:r>
        <w:t xml:space="preserve">    Are you doing okay?</w:t>
      </w:r>
    </w:p>
    <w:p>
      <w:r>
        <w:t>7.  Salut ! Que fais-tu ?</w:t>
      </w:r>
    </w:p>
    <w:p>
      <w:r>
        <w:t xml:space="preserve">    Hi! What are you up to?</w:t>
      </w:r>
    </w:p>
    <w:p>
      <w:r>
        <w:t xml:space="preserve">8.  Salut, j'ai hâte de partir en vacances ! </w:t>
      </w:r>
    </w:p>
    <w:p>
      <w:r>
        <w:t xml:space="preserve">   Hey, I’m looking forward to going on vacation! </w:t>
      </w:r>
    </w:p>
    <w:p>
      <w:r>
        <w:t>9.  Salut ! J'aime beaucoup la France.</w:t>
      </w:r>
    </w:p>
    <w:p>
      <w:r>
        <w:t xml:space="preserve">    Hello! I really like France.</w:t>
      </w:r>
    </w:p>
    <w:p>
      <w:r>
        <w:t xml:space="preserve">10. Salut, vous allez bien ? </w:t>
      </w:r>
    </w:p>
    <w:p>
      <w:r>
        <w:t xml:space="preserve">    Hi, how are you?</w:t>
      </w:r>
    </w:p>
    <w:p/>
    <w:p>
      <w:r>
        <w:t>Félicitations: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la famille pour leur nouveau bébé !</w:t>
      </w:r>
    </w:p>
    <w:p>
      <w:r>
        <w:t>Congratulations to the family for their new baby!</w:t>
      </w:r>
    </w:p>
    <w:p>
      <w:r>
        <w:t>3. Félicitations pour votre nouvelle voiture !</w:t>
      </w:r>
    </w:p>
    <w:p>
      <w:r>
        <w:t>Congratulations on your new car!</w:t>
      </w:r>
    </w:p>
    <w:p>
      <w:r>
        <w:t xml:space="preserve">4. Félicitations pour votre promotion ! </w:t>
      </w:r>
    </w:p>
    <w:p>
      <w:r>
        <w:t>Congratulations on your promotion!</w:t>
      </w:r>
    </w:p>
    <w:p>
      <w:r>
        <w:t>5. Félicitations pour cette belle performance !</w:t>
      </w:r>
    </w:p>
    <w:p>
      <w:r>
        <w:t>Congratulations on this beautiful performance!</w:t>
      </w:r>
    </w:p>
    <w:p>
      <w:r>
        <w:t xml:space="preserve">6. Félicitations pour la réussite de l'événement ! </w:t>
      </w:r>
    </w:p>
    <w:p>
      <w:r>
        <w:t>Congratulations on the event's success!</w:t>
      </w:r>
    </w:p>
    <w:p>
      <w:r>
        <w:t xml:space="preserve">7. Félicitations pour votre anniversaire ! </w:t>
      </w:r>
    </w:p>
    <w:p>
      <w:r>
        <w:t>Congratulations on your birthday!</w:t>
      </w:r>
    </w:p>
    <w:p>
      <w:r>
        <w:t>8. Félicitations à tous les participants !</w:t>
      </w:r>
    </w:p>
    <w:p>
      <w:r>
        <w:t>Congratulations to all participants!</w:t>
      </w:r>
    </w:p>
    <w:p>
      <w:r>
        <w:t>9. Félicitations pour avoir accompli cette tâche !</w:t>
      </w:r>
    </w:p>
    <w:p>
      <w:r>
        <w:t>Congratulations for accomplishing this task!</w:t>
      </w:r>
    </w:p>
    <w:p>
      <w:r>
        <w:t xml:space="preserve">10. Félicitations pour votre courage ! </w:t>
      </w:r>
    </w:p>
    <w:p>
      <w:r>
        <w:t>Congratulations on your courage!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