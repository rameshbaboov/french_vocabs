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robe.</w:t>
      </w:r>
    </w:p>
    <w:p>
      <w:r>
        <w:t xml:space="preserve">    She has a pretty dress.</w:t>
      </w:r>
    </w:p>
    <w:p>
      <w:r>
        <w:t>3. Tu es belle aujourd'hui.</w:t>
      </w:r>
    </w:p>
    <w:p>
      <w:r>
        <w:t xml:space="preserve">    You are beautiful today.</w:t>
      </w:r>
    </w:p>
    <w:p>
      <w:r>
        <w:t>4. Le ciel est belle cette nuit.</w:t>
      </w:r>
    </w:p>
    <w:p>
      <w:r>
        <w:t xml:space="preserve">    The sky is beautiful this night.</w:t>
      </w:r>
    </w:p>
    <w:p>
      <w:r>
        <w:t>5. Il a une belle voix.</w:t>
      </w:r>
    </w:p>
    <w:p>
      <w:r>
        <w:t xml:space="preserve">    He has a beautiful voice. </w:t>
      </w:r>
    </w:p>
    <w:p>
      <w:r>
        <w:t>6. C'est une belle journée.</w:t>
      </w:r>
    </w:p>
    <w:p>
      <w:r>
        <w:t xml:space="preserve">    It's a beautiful day.</w:t>
      </w:r>
    </w:p>
    <w:p>
      <w:r>
        <w:t>7. Les fleurs sont belles.</w:t>
      </w:r>
    </w:p>
    <w:p>
      <w:r>
        <w:t xml:space="preserve">    The flowers are beautiful.</w:t>
      </w:r>
    </w:p>
    <w:p>
      <w:r>
        <w:t>8. J'aime les paysages beaux.</w:t>
      </w:r>
    </w:p>
    <w:p>
      <w:r>
        <w:t xml:space="preserve">    I like beautiful landscapes.</w:t>
      </w:r>
    </w:p>
    <w:p>
      <w:r>
        <w:t>9. La nature est belle.</w:t>
      </w:r>
    </w:p>
    <w:p>
      <w:r>
        <w:t xml:space="preserve">    Nature is beautiful. </w:t>
      </w:r>
    </w:p>
    <w:p>
      <w:r>
        <w:t xml:space="preserve">10.  Il faut s'en réjouir, c'est belle. </w:t>
      </w:r>
    </w:p>
    <w:p>
      <w:r>
        <w:t xml:space="preserve">   We must rejoice in this, it is beautiful.</w:t>
      </w:r>
    </w:p>
    <w:p/>
    <w:p>
      <w:r>
        <w:rPr>
          <w:b/>
        </w:rPr>
        <w:t>Word: jouer | Meaning: to play</w:t>
      </w:r>
    </w:p>
    <w:p/>
    <w:p>
      <w:r>
        <w:t xml:space="preserve">1. J’aime jouer avec mes amis.  </w:t>
      </w:r>
    </w:p>
    <w:p>
      <w:r>
        <w:t>Playing with my friends is enjoyable for me.</w:t>
      </w:r>
    </w:p>
    <w:p>
      <w:r>
        <w:t xml:space="preserve">2. Les enfants aiment jouer dans le parc.  </w:t>
      </w:r>
    </w:p>
    <w:p>
      <w:r>
        <w:t>Children like to play in the park.</w:t>
      </w:r>
    </w:p>
    <w:p>
      <w:r>
        <w:t xml:space="preserve">3. Le chat aime jouer avec la souris. </w:t>
      </w:r>
    </w:p>
    <w:p>
      <w:r>
        <w:t>The cat enjoys playing with the mouse.</w:t>
      </w:r>
    </w:p>
    <w:p>
      <w:r>
        <w:t xml:space="preserve">4. Il joue de la musique en harmonie avec l'orchestre. </w:t>
      </w:r>
    </w:p>
    <w:p>
      <w:r>
        <w:t>He plays music harmoniously with the orchestra.</w:t>
      </w:r>
    </w:p>
    <w:p>
      <w:r>
        <w:t xml:space="preserve">5. Vous avez envie de jouer à un jeu ?  </w:t>
      </w:r>
    </w:p>
    <w:p>
      <w:r>
        <w:t xml:space="preserve">Do you feel like playing a game? </w:t>
      </w:r>
    </w:p>
    <w:p>
      <w:r>
        <w:t xml:space="preserve">6. Elle aime jouer au ballon dans le jardin.  </w:t>
      </w:r>
    </w:p>
    <w:p>
      <w:r>
        <w:t>She likes to play ball in the garden.</w:t>
      </w:r>
    </w:p>
    <w:p>
      <w:r>
        <w:t xml:space="preserve">7. J’ai hâte de jouer au tennis ce week-end.  </w:t>
      </w:r>
    </w:p>
    <w:p>
      <w:r>
        <w:t>I'm looking forward to playing tennis this weekend.</w:t>
      </w:r>
    </w:p>
    <w:p>
      <w:r>
        <w:t xml:space="preserve">8. Les enfants jouent beaucoup avec leur ami.  </w:t>
      </w:r>
    </w:p>
    <w:p>
      <w:r>
        <w:t xml:space="preserve">Children play a lot with their friend. </w:t>
      </w:r>
    </w:p>
    <w:p>
      <w:r>
        <w:t xml:space="preserve">9. Le jeu est amusant et stimulant pour les adultes.   </w:t>
      </w:r>
    </w:p>
    <w:p>
      <w:r>
        <w:t>Playing is enjoyable and stimulating for adults.</w:t>
      </w:r>
    </w:p>
    <w:p>
      <w:r>
        <w:t xml:space="preserve">10. Je pense que jouer à un instrument est une bonne idée!   </w:t>
      </w:r>
    </w:p>
    <w:p>
      <w:r>
        <w:t>I think playing an instrument would be a good idea!</w:t>
      </w:r>
    </w:p>
    <w:p/>
    <w:p>
      <w:r>
        <w:rPr>
          <w:b/>
        </w:rPr>
        <w:t>Word: Haus | Meaning: House</w:t>
      </w:r>
    </w:p>
    <w:p/>
    <w:p>
      <w:r>
        <w:t>1.  La maison est très belle et confortable.</w:t>
      </w:r>
    </w:p>
    <w:p>
      <w:r>
        <w:t xml:space="preserve">   The house is very beautiful and comfortable.</w:t>
      </w:r>
    </w:p>
    <w:p>
      <w:r>
        <w:t>2.  Nous allons visiter notre maison demain.</w:t>
      </w:r>
    </w:p>
    <w:p>
      <w:r>
        <w:t xml:space="preserve">    We are going to visit our house tomorrow.</w:t>
      </w:r>
    </w:p>
    <w:p>
      <w:r>
        <w:t>3.  Le petit garçon aime jouer dans sa maison.</w:t>
      </w:r>
    </w:p>
    <w:p>
      <w:r>
        <w:t xml:space="preserve">   The little boy likes playing in his house.</w:t>
      </w:r>
    </w:p>
    <w:p>
      <w:r>
        <w:t>4.  La maison a une grande cour et des arbres.</w:t>
      </w:r>
    </w:p>
    <w:p>
      <w:r>
        <w:t xml:space="preserve">   The house has a big yard and trees. </w:t>
      </w:r>
    </w:p>
    <w:p>
      <w:r>
        <w:t>5.  J'ai besoin d'aide pour ranger la maison.</w:t>
      </w:r>
    </w:p>
    <w:p>
      <w:r>
        <w:t xml:space="preserve">    I need help to organize the house. </w:t>
      </w:r>
    </w:p>
    <w:p>
      <w:r>
        <w:t>6.  Les habitants de la ville vivent dans des maisons.</w:t>
      </w:r>
    </w:p>
    <w:p>
      <w:r>
        <w:t xml:space="preserve">   The inhabitants of the town live in houses.</w:t>
      </w:r>
    </w:p>
    <w:p>
      <w:r>
        <w:t>7.  Votre maison est très pratique, merci!</w:t>
      </w:r>
    </w:p>
    <w:p>
      <w:r>
        <w:t xml:space="preserve">  Your house is very practical, thank you!</w:t>
      </w:r>
    </w:p>
    <w:p>
      <w:r>
        <w:t>8.  Je voudrais acheter une maison plus grande.</w:t>
      </w:r>
    </w:p>
    <w:p>
      <w:r>
        <w:t xml:space="preserve">    I would like to buy a bigger house. </w:t>
      </w:r>
    </w:p>
    <w:p>
      <w:r>
        <w:t xml:space="preserve">9.  Mon père m'a donné un cadeau pour la maison. </w:t>
      </w:r>
    </w:p>
    <w:p>
      <w:r>
        <w:t xml:space="preserve">   My father gave me a gift for the house.</w:t>
      </w:r>
    </w:p>
    <w:p>
      <w:r>
        <w:t>10. La famille se réunie dans la maison en week-end.</w:t>
      </w:r>
    </w:p>
    <w:p>
      <w:r>
        <w:t xml:space="preserve">   The family gathers in the house on weekends.</w:t>
      </w:r>
    </w:p>
    <w:p/>
    <w:p>
      <w:r>
        <w:rPr>
          <w:b/>
        </w:rPr>
        <w:t>Word: Jeu | Meaning: Game</w:t>
      </w:r>
    </w:p>
    <w:p/>
    <w:p>
      <w:r>
        <w:t>1.  J'aime beaucoup jouer à des jeux de société.</w:t>
      </w:r>
    </w:p>
    <w:p>
      <w:r>
        <w:t xml:space="preserve">    * I like to play board games very much.</w:t>
      </w:r>
    </w:p>
    <w:p>
      <w:r>
        <w:t>2.  Le jeu est important pour la vie d'un enfant.</w:t>
      </w:r>
    </w:p>
    <w:p>
      <w:r>
        <w:t xml:space="preserve">    * Playing is important for a child's life. </w:t>
      </w:r>
    </w:p>
    <w:p>
      <w:r>
        <w:t>3.  Le chien joue dans le jardin pendant la journée.</w:t>
      </w:r>
    </w:p>
    <w:p>
      <w:r>
        <w:t xml:space="preserve">    * The dog plays in the garden during the day.</w:t>
      </w:r>
    </w:p>
    <w:p>
      <w:r>
        <w:t>4.  J'ai joué à un jeu de cartes hier soir.</w:t>
      </w:r>
    </w:p>
    <w:p>
      <w:r>
        <w:t xml:space="preserve">   * I played a card game last night.</w:t>
      </w:r>
    </w:p>
    <w:p>
      <w:r>
        <w:t>5.  La musique est une forme de jeu pour les enfants.</w:t>
      </w:r>
    </w:p>
    <w:p>
      <w:r>
        <w:t xml:space="preserve">    * Music is a form of play for children. </w:t>
      </w:r>
    </w:p>
    <w:p>
      <w:r>
        <w:t>6.  Est-ce que tu veux jouer à un jeu d'aventure ?</w:t>
      </w:r>
    </w:p>
    <w:p>
      <w:r>
        <w:t xml:space="preserve">    * Do you want to play an adventure game?</w:t>
      </w:r>
    </w:p>
    <w:p>
      <w:r>
        <w:t>7.  Le joueur doit savoir comment jouer au jeu.</w:t>
      </w:r>
    </w:p>
    <w:p>
      <w:r>
        <w:t xml:space="preserve">    * The player must know how to play the game.</w:t>
      </w:r>
    </w:p>
    <w:p>
      <w:r>
        <w:t xml:space="preserve">8.  J'ai joué à un match de football aujourd'hui. </w:t>
      </w:r>
    </w:p>
    <w:p>
      <w:r>
        <w:t xml:space="preserve">    * I played a soccer match today.</w:t>
      </w:r>
    </w:p>
    <w:p>
      <w:r>
        <w:t>9.  Le jeu est une activité amusante et relaxante.</w:t>
      </w:r>
    </w:p>
    <w:p>
      <w:r>
        <w:t xml:space="preserve">   * Playing is a fun and relaxing activity.</w:t>
      </w:r>
    </w:p>
    <w:p>
      <w:r>
        <w:t>10. Tu veux jouer à un jeu d'histoire ?</w:t>
      </w:r>
    </w:p>
    <w:p>
      <w:r>
        <w:t xml:space="preserve">     * Do you want to play a history game?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 The shirt is white.</w:t>
      </w:r>
    </w:p>
    <w:p>
      <w:r>
        <w:t>2. J'ai une robe blanche.</w:t>
      </w:r>
    </w:p>
    <w:p>
      <w:r>
        <w:t xml:space="preserve">    I have a white dress.</w:t>
      </w:r>
    </w:p>
    <w:p>
      <w:r>
        <w:t xml:space="preserve">3. Le ciel était blanc aujourd’hui. </w:t>
      </w:r>
    </w:p>
    <w:p>
      <w:r>
        <w:t xml:space="preserve">   The sky was white today.</w:t>
      </w:r>
    </w:p>
    <w:p>
      <w:r>
        <w:t xml:space="preserve">4. Il y a des fleurs blanches dans le jardin. </w:t>
      </w:r>
    </w:p>
    <w:p>
      <w:r>
        <w:t xml:space="preserve">   There are white flowers in the garden.</w:t>
      </w:r>
    </w:p>
    <w:p>
      <w:r>
        <w:t xml:space="preserve">5. La neige est blanche. </w:t>
      </w:r>
    </w:p>
    <w:p>
      <w:r>
        <w:t xml:space="preserve">   Snow is white.</w:t>
      </w:r>
    </w:p>
    <w:p>
      <w:r>
        <w:t xml:space="preserve">6. Le papier est blanc. </w:t>
      </w:r>
    </w:p>
    <w:p>
      <w:r>
        <w:t xml:space="preserve">   The paper is white.</w:t>
      </w:r>
    </w:p>
    <w:p>
      <w:r>
        <w:t xml:space="preserve">7. Elle aime les vêtements blancs. </w:t>
      </w:r>
    </w:p>
    <w:p>
      <w:r>
        <w:t xml:space="preserve">    She likes white clothes.</w:t>
      </w:r>
    </w:p>
    <w:p>
      <w:r>
        <w:t xml:space="preserve">8.  Le fromage est blanc. </w:t>
      </w:r>
    </w:p>
    <w:p>
      <w:r>
        <w:t xml:space="preserve">   The cheese is white.</w:t>
      </w:r>
    </w:p>
    <w:p>
      <w:r>
        <w:t xml:space="preserve">9. La ville était blanche et vide. </w:t>
      </w:r>
    </w:p>
    <w:p>
      <w:r>
        <w:t xml:space="preserve">   The city was white and deserted.</w:t>
      </w:r>
    </w:p>
    <w:p>
      <w:r>
        <w:t xml:space="preserve">10. Le tableau est blanc avec des couleurs vives. </w:t>
      </w:r>
    </w:p>
    <w:p>
      <w:r>
        <w:t xml:space="preserve">   The painting is white with bright colors.</w:t>
      </w:r>
    </w:p>
    <w:p/>
    <w:p>
      <w:r>
        <w:rPr>
          <w:b/>
        </w:rPr>
        <w:t>Word: rouge | Meaning: red</w:t>
      </w:r>
    </w:p>
    <w:p/>
    <w:p>
      <w:r>
        <w:t>1. La robe de la mariée était rouge vif.</w:t>
      </w:r>
    </w:p>
    <w:p>
      <w:r>
        <w:t xml:space="preserve">   The bride's dress was a bright red.</w:t>
      </w:r>
    </w:p>
    <w:p>
      <w:r>
        <w:t xml:space="preserve">2. Le tableau est en rouge. </w:t>
      </w:r>
    </w:p>
    <w:p>
      <w:r>
        <w:t xml:space="preserve">   The painting is red.</w:t>
      </w:r>
    </w:p>
    <w:p>
      <w:r>
        <w:t xml:space="preserve">3. Il a un rouge pour les yeux. </w:t>
      </w:r>
    </w:p>
    <w:p>
      <w:r>
        <w:t xml:space="preserve">   He has a red eye.</w:t>
      </w:r>
    </w:p>
    <w:p>
      <w:r>
        <w:t>4. J’aime le rouge des fruits rouges.</w:t>
      </w:r>
    </w:p>
    <w:p>
      <w:r>
        <w:t xml:space="preserve">   I like the red of the red fruits.</w:t>
      </w:r>
    </w:p>
    <w:p>
      <w:r>
        <w:t xml:space="preserve">5. L'oiseau était de couleur rouge. </w:t>
      </w:r>
    </w:p>
    <w:p>
      <w:r>
        <w:t xml:space="preserve">   The bird was red in colour.</w:t>
      </w:r>
    </w:p>
    <w:p>
      <w:r>
        <w:t xml:space="preserve">6. Le feu est rouge vif. </w:t>
      </w:r>
    </w:p>
    <w:p>
      <w:r>
        <w:t xml:space="preserve">   The fire is bright red.</w:t>
      </w:r>
    </w:p>
    <w:p>
      <w:r>
        <w:t>7. Je porte un chapeau rouge.</w:t>
      </w:r>
    </w:p>
    <w:p>
      <w:r>
        <w:t xml:space="preserve">    I wear a red hat. </w:t>
      </w:r>
    </w:p>
    <w:p>
      <w:r>
        <w:t xml:space="preserve">8. La voiture était rouge et elle était belle. </w:t>
      </w:r>
    </w:p>
    <w:p>
      <w:r>
        <w:t xml:space="preserve">   The car was red and it was beautiful.</w:t>
      </w:r>
    </w:p>
    <w:p>
      <w:r>
        <w:t xml:space="preserve">9. L’école de danse est dans une couleur rouge. </w:t>
      </w:r>
    </w:p>
    <w:p>
      <w:r>
        <w:t xml:space="preserve">   The dance school is in red colour. </w:t>
      </w:r>
    </w:p>
    <w:p>
      <w:r>
        <w:t xml:space="preserve">10. Il m'a dit que j'avais un rouge sur mes joues. </w:t>
      </w:r>
    </w:p>
    <w:p>
      <w:r>
        <w:t xml:space="preserve">    He told me that I had a red on my cheeks.</w:t>
      </w:r>
    </w:p>
    <w:p/>
    <w:p>
      <w:r>
        <w:rPr>
          <w:b/>
        </w:rPr>
        <w:t>Word: haut | Meaning: high</w:t>
      </w:r>
    </w:p>
    <w:p/>
    <w:p>
      <w:r>
        <w:t>1. La table est haute, vous pouvez la voir de loin.</w:t>
      </w:r>
    </w:p>
    <w:p>
      <w:r>
        <w:t xml:space="preserve">   The table is high, you can see it from afar.</w:t>
      </w:r>
    </w:p>
    <w:p>
      <w:r>
        <w:t>2. Le soleil brille haut dans le ciel bleu.</w:t>
      </w:r>
    </w:p>
    <w:p>
      <w:r>
        <w:t xml:space="preserve">   The sun shines high in the blue sky.</w:t>
      </w:r>
    </w:p>
    <w:p>
      <w:r>
        <w:t xml:space="preserve">3. J'ai besoin d'un chapeau haut perché pour m'adapter à la situation. </w:t>
      </w:r>
    </w:p>
    <w:p>
      <w:r>
        <w:t xml:space="preserve">   I need a tall hat to adapt myself to the situation.</w:t>
      </w:r>
    </w:p>
    <w:p>
      <w:r>
        <w:t>4. La ville est très haute, il y a de grandes montagnes.</w:t>
      </w:r>
    </w:p>
    <w:p>
      <w:r>
        <w:t xml:space="preserve">   The city is very high, there are big mountains.</w:t>
      </w:r>
    </w:p>
    <w:p>
      <w:r>
        <w:t>5. Les enfants jouent dans le jardin, et l’herbe est haute.</w:t>
      </w:r>
    </w:p>
    <w:p>
      <w:r>
        <w:t xml:space="preserve">    The children play in the garden and the grass is high. </w:t>
      </w:r>
    </w:p>
    <w:p>
      <w:r>
        <w:t>6. Nous sommes à la salle de sport, et la musique joue haut.</w:t>
      </w:r>
    </w:p>
    <w:p>
      <w:r>
        <w:t xml:space="preserve">   We are at the sports hall, and the music plays loud.</w:t>
      </w:r>
    </w:p>
    <w:p>
      <w:r>
        <w:t>7.  Je vais monter l'escalier, il y a un saut d'une hauteur haute.</w:t>
      </w:r>
    </w:p>
    <w:p>
      <w:r>
        <w:t xml:space="preserve">   I am going to climb the stairs, there is a jump of high height. </w:t>
      </w:r>
    </w:p>
    <w:p>
      <w:r>
        <w:t>8. Le vent souffle haut et fort dans les arbres.</w:t>
      </w:r>
    </w:p>
    <w:p>
      <w:r>
        <w:t xml:space="preserve">    The wind blows high and strong through the trees. </w:t>
      </w:r>
    </w:p>
    <w:p>
      <w:r>
        <w:t xml:space="preserve">9.  La nuit est haute, il y a beaucoup de nuages. </w:t>
      </w:r>
    </w:p>
    <w:p>
      <w:r>
        <w:t xml:space="preserve">    Night is high, there are lots of clouds. </w:t>
      </w:r>
    </w:p>
    <w:p>
      <w:r>
        <w:t>10. Il faut aller au restaurant pour un repas haut de gamme.</w:t>
      </w:r>
    </w:p>
    <w:p>
      <w:r>
        <w:t xml:space="preserve">   You need to go to a fancy restaurant for a high-end meal.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vous.</w:t>
      </w:r>
    </w:p>
    <w:p>
      <w:r>
        <w:t xml:space="preserve">    I agree with you.</w:t>
      </w:r>
    </w:p>
    <w:p>
      <w:r>
        <w:t>3.  Oui, c'est une bonne idée.</w:t>
      </w:r>
    </w:p>
    <w:p>
      <w:r>
        <w:t xml:space="preserve">   Yes, that's a good idea.</w:t>
      </w:r>
    </w:p>
    <w:p>
      <w:r>
        <w:t>4.  Est-ce que vous avez besoin de mon aide ?</w:t>
      </w:r>
    </w:p>
    <w:p>
      <w:r>
        <w:t xml:space="preserve">   Do you need my help? </w:t>
      </w:r>
    </w:p>
    <w:p>
      <w:r>
        <w:t>5.  Oui, je suis disponible.</w:t>
      </w:r>
    </w:p>
    <w:p>
      <w:r>
        <w:t xml:space="preserve">    Yes, I am available.</w:t>
      </w:r>
    </w:p>
    <w:p>
      <w:r>
        <w:t xml:space="preserve">6.  oui, j’aime bien ça. </w:t>
      </w:r>
    </w:p>
    <w:p>
      <w:r>
        <w:t xml:space="preserve">   Yes, I like that. </w:t>
      </w:r>
    </w:p>
    <w:p>
      <w:r>
        <w:t xml:space="preserve">7.  Oui, on peut le faire. </w:t>
      </w:r>
    </w:p>
    <w:p>
      <w:r>
        <w:t xml:space="preserve">    Yes, we can do it.</w:t>
      </w:r>
    </w:p>
    <w:p>
      <w:r>
        <w:t>8.  Oui, merci beaucoup.</w:t>
      </w:r>
    </w:p>
    <w:p>
      <w:r>
        <w:t xml:space="preserve">    Yes, thank you very much.</w:t>
      </w:r>
    </w:p>
    <w:p>
      <w:r>
        <w:t>9.  Oui, je suis fatigué.</w:t>
      </w:r>
    </w:p>
    <w:p>
      <w:r>
        <w:t xml:space="preserve">   Yes, I am tired. </w:t>
      </w:r>
    </w:p>
    <w:p>
      <w:r>
        <w:t xml:space="preserve">10. Oui, j'arrive bientôt. </w:t>
      </w:r>
    </w:p>
    <w:p>
      <w:r>
        <w:t xml:space="preserve">    Yes, I will be there soon.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>2. Bonjour à vous !</w:t>
      </w:r>
    </w:p>
    <w:p>
      <w:r>
        <w:t xml:space="preserve">    Hello everyone!</w:t>
      </w:r>
    </w:p>
    <w:p>
      <w:r>
        <w:t>3. Bonjour, je m'appelle [your name].</w:t>
      </w:r>
    </w:p>
    <w:p>
      <w:r>
        <w:t xml:space="preserve">    Hello, my name is [Your Name].</w:t>
      </w:r>
    </w:p>
    <w:p>
      <w:r>
        <w:t xml:space="preserve">4. Bonjour madame/Monsieur. </w:t>
      </w:r>
    </w:p>
    <w:p>
      <w:r>
        <w:t xml:space="preserve">   Good day Madam/Mr. </w:t>
      </w:r>
    </w:p>
    <w:p>
      <w:r>
        <w:t>5. Bonjour, qu'est-ce que vous faites ?</w:t>
      </w:r>
    </w:p>
    <w:p>
      <w:r>
        <w:t xml:space="preserve">   Hello, what are you doing?</w:t>
      </w:r>
    </w:p>
    <w:p>
      <w:r>
        <w:t>6. Bonjour, j’aime beaucoup la musique.</w:t>
      </w:r>
    </w:p>
    <w:p>
      <w:r>
        <w:t xml:space="preserve">  Hi! I really like music.</w:t>
      </w:r>
    </w:p>
    <w:p>
      <w:r>
        <w:t>7. Bonjour, je voudrais une baguette de pain, s'il vous plaît.</w:t>
      </w:r>
    </w:p>
    <w:p>
      <w:r>
        <w:t xml:space="preserve">    Hello, would you please give me a loaf of bread, please. </w:t>
      </w:r>
    </w:p>
    <w:p>
      <w:r>
        <w:t>8. Bonjour, il fait beau aujourd’hui !</w:t>
      </w:r>
    </w:p>
    <w:p>
      <w:r>
        <w:t xml:space="preserve">   Good day, it is beautiful today!</w:t>
      </w:r>
    </w:p>
    <w:p>
      <w:r>
        <w:t>9. Bonjour, j'ai besoin d'un taxi.</w:t>
      </w:r>
    </w:p>
    <w:p>
      <w:r>
        <w:t xml:space="preserve">    Hi, I need a taxi. </w:t>
      </w:r>
    </w:p>
    <w:p>
      <w:r>
        <w:t>10. Bonjour, est-ce que vous pouvez m’aider ?</w:t>
      </w:r>
    </w:p>
    <w:p>
      <w:r>
        <w:t xml:space="preserve">   Hello, can you help me?</w:t>
      </w:r>
    </w:p>
    <w:p/>
    <w:p>
      <w:r>
        <w:rPr>
          <w:b/>
        </w:rPr>
        <w:t>Word: bien | Meaning: good</w:t>
      </w:r>
    </w:p>
    <w:p/>
    <w:p>
      <w:r>
        <w:t>1.  Il fait bien beau aujourd'hui.</w:t>
      </w:r>
    </w:p>
    <w:p>
      <w:r>
        <w:t xml:space="preserve">   It is nice weather today.</w:t>
      </w:r>
    </w:p>
    <w:p>
      <w:r>
        <w:t xml:space="preserve">2.  J’ai faim, j’aimerais manger bien. </w:t>
      </w:r>
    </w:p>
    <w:p>
      <w:r>
        <w:t xml:space="preserve">   I am hungry, I would like to eat well.</w:t>
      </w:r>
    </w:p>
    <w:p>
      <w:r>
        <w:t>3.  Tu es bienveillante avec les autres.</w:t>
      </w:r>
    </w:p>
    <w:p>
      <w:r>
        <w:t xml:space="preserve">   You are kind with others. </w:t>
      </w:r>
    </w:p>
    <w:p>
      <w:r>
        <w:t>4.  Le gâteau est bien fait !</w:t>
      </w:r>
    </w:p>
    <w:p>
      <w:r>
        <w:t xml:space="preserve">   The cake is well made!</w:t>
      </w:r>
    </w:p>
    <w:p>
      <w:r>
        <w:t>5.  Je vais bien, merci.</w:t>
      </w:r>
    </w:p>
    <w:p>
      <w:r>
        <w:t xml:space="preserve">    I'm doing well, thank you.</w:t>
      </w:r>
    </w:p>
    <w:p>
      <w:r>
        <w:t>6.  Elle chante bien.</w:t>
      </w:r>
    </w:p>
    <w:p>
      <w:r>
        <w:t xml:space="preserve">    She sings well. </w:t>
      </w:r>
    </w:p>
    <w:p>
      <w:r>
        <w:t xml:space="preserve">7.  Il pense que la situation est bien. </w:t>
      </w:r>
    </w:p>
    <w:p>
      <w:r>
        <w:t xml:space="preserve">    He thinks the situation is good.</w:t>
      </w:r>
    </w:p>
    <w:p>
      <w:r>
        <w:t xml:space="preserve">8.  Le film est intéressant, mais il est long. </w:t>
      </w:r>
    </w:p>
    <w:p>
      <w:r>
        <w:t xml:space="preserve">   The movie is interesting, but it is long. </w:t>
      </w:r>
    </w:p>
    <w:p>
      <w:r>
        <w:t>9.  Je suis content de l'expérience, c’était vraiment bien.</w:t>
      </w:r>
    </w:p>
    <w:p>
      <w:r>
        <w:t xml:space="preserve">   I am pleased with the experience, it was really nice.</w:t>
      </w:r>
    </w:p>
    <w:p>
      <w:r>
        <w:t xml:space="preserve">10. Je parle français, mais je ne parle pas très bien. </w:t>
      </w:r>
    </w:p>
    <w:p>
      <w:r>
        <w:t xml:space="preserve">   I speak French, but I don’t speak it very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