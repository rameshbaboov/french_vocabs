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beaucoup d’amour pour ma famille. </w:t>
      </w:r>
    </w:p>
    <w:p>
      <w:r>
        <w:t xml:space="preserve">   I have a lot of love for my family.</w:t>
      </w:r>
    </w:p>
    <w:p>
      <w:r>
        <w:t>2. L'amour est une force puissante qui nous guide.</w:t>
      </w:r>
    </w:p>
    <w:p>
      <w:r>
        <w:t xml:space="preserve">   Love is a powerful force that guides us. </w:t>
      </w:r>
    </w:p>
    <w:p>
      <w:r>
        <w:t>3. Ils ont l'amour pour la nature et les voyages.</w:t>
      </w:r>
    </w:p>
    <w:p>
      <w:r>
        <w:t xml:space="preserve">   They have love for nature and travel. </w:t>
      </w:r>
    </w:p>
    <w:p>
      <w:r>
        <w:t xml:space="preserve">4. Le film était plein d’amour romantique. </w:t>
      </w:r>
    </w:p>
    <w:p>
      <w:r>
        <w:t xml:space="preserve">   The movie was full of romantic love.</w:t>
      </w:r>
    </w:p>
    <w:p>
      <w:r>
        <w:t xml:space="preserve">5. L'amour est une émotion complexe. </w:t>
      </w:r>
    </w:p>
    <w:p>
      <w:r>
        <w:t xml:space="preserve">   Love is a complex emotion. </w:t>
      </w:r>
    </w:p>
    <w:p>
      <w:r>
        <w:t xml:space="preserve">6. Je crois que l'amour est un cadeau précieux. </w:t>
      </w:r>
    </w:p>
    <w:p>
      <w:r>
        <w:t xml:space="preserve">   I believe that love is a precious gift. </w:t>
      </w:r>
    </w:p>
    <w:p>
      <w:r>
        <w:t xml:space="preserve">7. L’amour peut nous aider à traverser les difficultés. </w:t>
      </w:r>
    </w:p>
    <w:p>
      <w:r>
        <w:t xml:space="preserve">   Love can help us overcome difficulties. </w:t>
      </w:r>
    </w:p>
    <w:p>
      <w:r>
        <w:t xml:space="preserve">8. L’amour est la base de nos relations sociales. </w:t>
      </w:r>
    </w:p>
    <w:p>
      <w:r>
        <w:t xml:space="preserve">   Love is the basis of our social relationships. </w:t>
      </w:r>
    </w:p>
    <w:p>
      <w:r>
        <w:t xml:space="preserve">9. La puissance de l'amour est inégalée. </w:t>
      </w:r>
    </w:p>
    <w:p>
      <w:r>
        <w:t xml:space="preserve">   The power of love is unmatched. </w:t>
      </w:r>
    </w:p>
    <w:p>
      <w:r>
        <w:t xml:space="preserve">10. Le sentiment d'amour nous donne une énergie positive. </w:t>
      </w:r>
    </w:p>
    <w:p>
      <w:r>
        <w:t xml:space="preserve">    The feeling of love gives us a positive energy.</w:t>
      </w:r>
    </w:p>
    <w:p/>
    <w:p>
      <w:r>
        <w:rPr>
          <w:b/>
        </w:rPr>
        <w:t>Word: Mia | Meaning: Shortened form of "Maria"</w:t>
      </w:r>
    </w:p>
    <w:p/>
    <w:p>
      <w:r>
        <w:t xml:space="preserve">1. Mia est une fille très gentille.  </w:t>
      </w:r>
    </w:p>
    <w:p>
      <w:r>
        <w:t>Mia is a very kind girl.</w:t>
      </w:r>
    </w:p>
    <w:p>
      <w:r>
        <w:t xml:space="preserve">2. J'aime beaucoup parler avec Mia.  </w:t>
      </w:r>
    </w:p>
    <w:p>
      <w:r>
        <w:t>I really like talking to Mia.</w:t>
      </w:r>
    </w:p>
    <w:p>
      <w:r>
        <w:t xml:space="preserve">3. Mia vient de France.  </w:t>
      </w:r>
    </w:p>
    <w:p>
      <w:r>
        <w:t xml:space="preserve">Mia is from France. </w:t>
      </w:r>
    </w:p>
    <w:p>
      <w:r>
        <w:t xml:space="preserve">4. Je connais Mia depuis longtemps.   </w:t>
      </w:r>
    </w:p>
    <w:p>
      <w:r>
        <w:t>I know Mia for a long time.</w:t>
      </w:r>
    </w:p>
    <w:p>
      <w:r>
        <w:t xml:space="preserve">5. Mia est aux toilettes.  </w:t>
      </w:r>
    </w:p>
    <w:p>
      <w:r>
        <w:t xml:space="preserve">Mia is in the bathroom. </w:t>
      </w:r>
    </w:p>
    <w:p>
      <w:r>
        <w:t xml:space="preserve">6. Mia a un chat nommé Garfield.   </w:t>
      </w:r>
    </w:p>
    <w:p>
      <w:r>
        <w:t xml:space="preserve">Mia has a cat named Garfield. </w:t>
      </w:r>
    </w:p>
    <w:p>
      <w:r>
        <w:t xml:space="preserve">7. Mia veut aller au parc aujourd'hui.  </w:t>
      </w:r>
    </w:p>
    <w:p>
      <w:r>
        <w:t xml:space="preserve">Mia wants to go to the park today. </w:t>
      </w:r>
    </w:p>
    <w:p>
      <w:r>
        <w:t xml:space="preserve">8. Mia fait des études en français.   </w:t>
      </w:r>
    </w:p>
    <w:p>
      <w:r>
        <w:t xml:space="preserve">Mia studies French. </w:t>
      </w:r>
    </w:p>
    <w:p>
      <w:r>
        <w:t xml:space="preserve">9. Mes parents et moi sommes amis avec Mia.    </w:t>
      </w:r>
    </w:p>
    <w:p>
      <w:r>
        <w:t xml:space="preserve">My parents and I are friends with Mia. </w:t>
      </w:r>
    </w:p>
    <w:p>
      <w:r>
        <w:t xml:space="preserve">10. Mia est très enthousiaste aujourd'hui.  </w:t>
      </w:r>
    </w:p>
    <w:p>
      <w:r>
        <w:t>Mia is very enthusiastic today.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>3. Il a des cheveux noirs.</w:t>
      </w:r>
    </w:p>
    <w:p>
      <w:r>
        <w:t>He has black hair.</w:t>
      </w:r>
    </w:p>
    <w:p>
      <w:r>
        <w:t>4. Le gâteau était noir et gris.</w:t>
      </w:r>
    </w:p>
    <w:p>
      <w:r>
        <w:t>The cake was black and grey.</w:t>
      </w:r>
    </w:p>
    <w:p>
      <w:r>
        <w:t>5. La nuit est noire.</w:t>
      </w:r>
    </w:p>
    <w:p>
      <w:r>
        <w:t>Night is dark.</w:t>
      </w:r>
    </w:p>
    <w:p>
      <w:r>
        <w:t xml:space="preserve">6. J'ai besoin d'un noir de crayon. </w:t>
      </w:r>
    </w:p>
    <w:p>
      <w:r>
        <w:t>I need a black crayon.</w:t>
      </w:r>
    </w:p>
    <w:p>
      <w:r>
        <w:t>7. Le ciel est noir aujourd'hui.</w:t>
      </w:r>
    </w:p>
    <w:p>
      <w:r>
        <w:t>The sky is black today.</w:t>
      </w:r>
    </w:p>
    <w:p>
      <w:r>
        <w:t>8.  Il n'y a pas de noir dans la pièce.</w:t>
      </w:r>
    </w:p>
    <w:p>
      <w:r>
        <w:t>There is no black in the room.</w:t>
      </w:r>
    </w:p>
    <w:p>
      <w:r>
        <w:t>9. Les vêtements noirs sont en vogue.</w:t>
      </w:r>
    </w:p>
    <w:p>
      <w:r>
        <w:t xml:space="preserve">Black clothes are fashionable. </w:t>
      </w:r>
    </w:p>
    <w:p>
      <w:r>
        <w:t>10. La police a trouvé un homme noir.</w:t>
      </w:r>
    </w:p>
    <w:p>
      <w:r>
        <w:t>Police found a black man.</w:t>
      </w:r>
    </w:p>
    <w:p/>
    <w:p>
      <w:r>
        <w:rPr>
          <w:b/>
        </w:rPr>
        <w:t>Word: Bien | Meaning: Good</w:t>
      </w:r>
    </w:p>
    <w:p/>
    <w:p>
      <w:r>
        <w:t>1. Le repas est bien fait.</w:t>
      </w:r>
    </w:p>
    <w:p>
      <w:r>
        <w:t xml:space="preserve">    The meal is well prepared.</w:t>
      </w:r>
    </w:p>
    <w:p>
      <w:r>
        <w:t>2. Il est bien reposé.</w:t>
      </w:r>
    </w:p>
    <w:p>
      <w:r>
        <w:t xml:space="preserve">    He is well rested.</w:t>
      </w:r>
    </w:p>
    <w:p>
      <w:r>
        <w:t>3. La musique est bien agréable.</w:t>
      </w:r>
    </w:p>
    <w:p>
      <w:r>
        <w:t xml:space="preserve">   The music is pleasant. </w:t>
      </w:r>
    </w:p>
    <w:p>
      <w:r>
        <w:t>4. Tu es bien à la maison.</w:t>
      </w:r>
    </w:p>
    <w:p>
      <w:r>
        <w:t xml:space="preserve">   You are well at home.</w:t>
      </w:r>
    </w:p>
    <w:p>
      <w:r>
        <w:t>5. L'histoire est bien écrite.</w:t>
      </w:r>
    </w:p>
    <w:p>
      <w:r>
        <w:t xml:space="preserve">   The story is well written. </w:t>
      </w:r>
    </w:p>
    <w:p>
      <w:r>
        <w:t>6. J’ai bien mangé hier.</w:t>
      </w:r>
    </w:p>
    <w:p>
      <w:r>
        <w:t xml:space="preserve">    I ate well yesterday.</w:t>
      </w:r>
    </w:p>
    <w:p>
      <w:r>
        <w:t>7. Le temps est bien clément aujourd'hui.</w:t>
      </w:r>
    </w:p>
    <w:p>
      <w:r>
        <w:t xml:space="preserve">   The weather is quite pleasant today. </w:t>
      </w:r>
    </w:p>
    <w:p>
      <w:r>
        <w:t>8. Les enfants sont bien dans la classe.</w:t>
      </w:r>
    </w:p>
    <w:p>
      <w:r>
        <w:t xml:space="preserve">    The children are well in class. </w:t>
      </w:r>
    </w:p>
    <w:p>
      <w:r>
        <w:t>9. Vous vous sentez bien ?</w:t>
      </w:r>
    </w:p>
    <w:p>
      <w:r>
        <w:t xml:space="preserve">   Do you feel well? </w:t>
      </w:r>
    </w:p>
    <w:p>
      <w:r>
        <w:t xml:space="preserve">10.  Il a eu un bon moment. </w:t>
      </w:r>
    </w:p>
    <w:p>
      <w:r>
        <w:t xml:space="preserve">   He had a good time.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reconnaissant(e) de votre soutien. </w:t>
      </w:r>
    </w:p>
    <w:p>
      <w:r>
        <w:t xml:space="preserve">    I am grateful for your support.</w:t>
      </w:r>
    </w:p>
    <w:p>
      <w:r>
        <w:t xml:space="preserve">3.  Merci d'avoir partagé ce conseil. </w:t>
      </w:r>
    </w:p>
    <w:p>
      <w:r>
        <w:t xml:space="preserve">    Thank you for sharing this advice.</w:t>
      </w:r>
    </w:p>
    <w:p>
      <w:r>
        <w:t>4.  Merci pour la discussion intéressante.</w:t>
      </w:r>
    </w:p>
    <w:p>
      <w:r>
        <w:t xml:space="preserve">   Thank you for the interesting discussion.</w:t>
      </w:r>
    </w:p>
    <w:p>
      <w:r>
        <w:t>5.  Je vous remercie de votre attention.</w:t>
      </w:r>
    </w:p>
    <w:p>
      <w:r>
        <w:t xml:space="preserve">   Thank you for your attention.</w:t>
      </w:r>
    </w:p>
    <w:p>
      <w:r>
        <w:t>6.  Merci de l’information utile.</w:t>
      </w:r>
    </w:p>
    <w:p>
      <w:r>
        <w:t xml:space="preserve">   Thank you for the useful information. </w:t>
      </w:r>
    </w:p>
    <w:p>
      <w:r>
        <w:t xml:space="preserve">7.  C'est gentil de votre part. </w:t>
      </w:r>
    </w:p>
    <w:p>
      <w:r>
        <w:t xml:space="preserve">    It is nice of you to do that. </w:t>
      </w:r>
    </w:p>
    <w:p>
      <w:r>
        <w:t>8.  Merci pour ce cadeau.</w:t>
      </w:r>
    </w:p>
    <w:p>
      <w:r>
        <w:t xml:space="preserve">   Thank you for this gift. </w:t>
      </w:r>
    </w:p>
    <w:p>
      <w:r>
        <w:t xml:space="preserve">9.  J'apprécie vos compliments. </w:t>
      </w:r>
    </w:p>
    <w:p>
      <w:r>
        <w:t xml:space="preserve">   I appreciate your compliments. </w:t>
      </w:r>
    </w:p>
    <w:p>
      <w:r>
        <w:t xml:space="preserve">10. Merci d’avoir partagé ce moment avec moi. </w:t>
      </w:r>
    </w:p>
    <w:p>
      <w:r>
        <w:t xml:space="preserve">    Thanks for sharing this time with me.</w:t>
      </w:r>
    </w:p>
    <w:p/>
    <w:p>
      <w:r>
        <w:rPr>
          <w:b/>
        </w:rPr>
        <w:t>Word: Cat | Meaning: Cat</w:t>
      </w:r>
    </w:p>
    <w:p/>
    <w:p>
      <w:r>
        <w:t>1. J'adore les chats domestiques.</w:t>
      </w:r>
    </w:p>
    <w:p>
      <w:r>
        <w:t xml:space="preserve">   I love domestic cats.</w:t>
      </w:r>
    </w:p>
    <w:p>
      <w:r>
        <w:t>2. Mon chat est très gentil.</w:t>
      </w:r>
    </w:p>
    <w:p>
      <w:r>
        <w:t xml:space="preserve">   My cat is very gentle.</w:t>
      </w:r>
    </w:p>
    <w:p>
      <w:r>
        <w:t>3. La chatte se lève tôt le matin.</w:t>
      </w:r>
    </w:p>
    <w:p>
      <w:r>
        <w:t xml:space="preserve">   The kitten rises early in the morning.</w:t>
      </w:r>
    </w:p>
    <w:p>
      <w:r>
        <w:t xml:space="preserve">4. Il joue avec une balle de poils. </w:t>
      </w:r>
    </w:p>
    <w:p>
      <w:r>
        <w:t xml:space="preserve">   He plays with a furry ball.</w:t>
      </w:r>
    </w:p>
    <w:p>
      <w:r>
        <w:t xml:space="preserve">5. Ils sont assis sur le canapé. </w:t>
      </w:r>
    </w:p>
    <w:p>
      <w:r>
        <w:t xml:space="preserve">   They are sitting on the sofa.</w:t>
      </w:r>
    </w:p>
    <w:p>
      <w:r>
        <w:t xml:space="preserve">6. Les chats apprécient la compagnie humaine. </w:t>
      </w:r>
    </w:p>
    <w:p>
      <w:r>
        <w:t xml:space="preserve">   Cats appreciate human company.</w:t>
      </w:r>
    </w:p>
    <w:p>
      <w:r>
        <w:t>7. La chatte est triste.</w:t>
      </w:r>
    </w:p>
    <w:p>
      <w:r>
        <w:t xml:space="preserve">   The cat is sad.</w:t>
      </w:r>
    </w:p>
    <w:p>
      <w:r>
        <w:t xml:space="preserve">8. Le chat a l'air de s'amuser. </w:t>
      </w:r>
    </w:p>
    <w:p>
      <w:r>
        <w:t xml:space="preserve">    The cat looks like it is having fun.</w:t>
      </w:r>
    </w:p>
    <w:p>
      <w:r>
        <w:t xml:space="preserve">9. J'ai besoin d'un nouveau chat. </w:t>
      </w:r>
    </w:p>
    <w:p>
      <w:r>
        <w:t xml:space="preserve">   I need a new cat.</w:t>
      </w:r>
    </w:p>
    <w:p>
      <w:r>
        <w:t xml:space="preserve">10. Les chats sont des animaux adorables. </w:t>
      </w:r>
    </w:p>
    <w:p>
      <w:r>
        <w:t xml:space="preserve">   Cats are adorable animals.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I am called Marie.</w:t>
      </w:r>
    </w:p>
    <w:p>
      <w:r>
        <w:t>2. Marie est une artiste talentueuse.</w:t>
      </w:r>
    </w:p>
    <w:p>
      <w:r>
        <w:t xml:space="preserve">  Marie is a talented artist.</w:t>
      </w:r>
    </w:p>
    <w:p>
      <w:r>
        <w:t>3. J'aime beaucoup la musique de Marie.</w:t>
      </w:r>
    </w:p>
    <w:p>
      <w:r>
        <w:t xml:space="preserve">  I like Marie's music very much. </w:t>
      </w:r>
    </w:p>
    <w:p>
      <w:r>
        <w:t>4. Elle habite à Paris.</w:t>
      </w:r>
    </w:p>
    <w:p>
      <w:r>
        <w:t xml:space="preserve">  She lives in Paris.</w:t>
      </w:r>
    </w:p>
    <w:p>
      <w:r>
        <w:t>5. Marie, comment vas-tu ?</w:t>
      </w:r>
    </w:p>
    <w:p>
      <w:r>
        <w:t xml:space="preserve">  Marie, how are you? </w:t>
      </w:r>
    </w:p>
    <w:p>
      <w:r>
        <w:t>6. J’ai rencontré Marie dans une fête.</w:t>
      </w:r>
    </w:p>
    <w:p>
      <w:r>
        <w:t xml:space="preserve">  I met Marie at a party.</w:t>
      </w:r>
    </w:p>
    <w:p>
      <w:r>
        <w:t xml:space="preserve">7. Marie est très amoureuse de son conjoint. </w:t>
      </w:r>
    </w:p>
    <w:p>
      <w:r>
        <w:t xml:space="preserve">  Marie is very in love with her spouse.</w:t>
      </w:r>
    </w:p>
    <w:p>
      <w:r>
        <w:t>8. La fille du voisin s'appelle Marie.</w:t>
      </w:r>
    </w:p>
    <w:p>
      <w:r>
        <w:t xml:space="preserve">  The neighbour's daughter is named Marie.</w:t>
      </w:r>
    </w:p>
    <w:p>
      <w:r>
        <w:t>9. Nous avons discuté avec Marie hier.</w:t>
      </w:r>
    </w:p>
    <w:p>
      <w:r>
        <w:t xml:space="preserve">  We spoke to Marie yesterday. </w:t>
      </w:r>
    </w:p>
    <w:p>
      <w:r>
        <w:t xml:space="preserve">10. Marie a un grand sourire. </w:t>
      </w:r>
    </w:p>
    <w:p>
      <w:r>
        <w:t xml:space="preserve">  Marie has a big smile.</w:t>
      </w:r>
    </w:p>
    <w:p/>
    <w:p>
      <w:r>
        <w:rPr>
          <w:b/>
        </w:rPr>
        <w:t>Word: Amuse | Meaning:  to entertain or delight</w:t>
      </w:r>
    </w:p>
    <w:p/>
    <w:p>
      <w:r>
        <w:t>1.  Le film m'a amusé beaucoup.</w:t>
      </w:r>
    </w:p>
    <w:p>
      <w:r>
        <w:t xml:space="preserve">   The movie amused me a lot.</w:t>
      </w:r>
    </w:p>
    <w:p>
      <w:r>
        <w:t>2.  Son rire amuse tout le monde.</w:t>
      </w:r>
    </w:p>
    <w:p>
      <w:r>
        <w:t xml:space="preserve">   His laughter amuses everyone.</w:t>
      </w:r>
    </w:p>
    <w:p>
      <w:r>
        <w:t xml:space="preserve">3.  Je suis amusée par les nouvelles technologies. </w:t>
      </w:r>
    </w:p>
    <w:p>
      <w:r>
        <w:t xml:space="preserve">    I am amused by new technologies.</w:t>
      </w:r>
    </w:p>
    <w:p>
      <w:r>
        <w:t>4.  L'histoire nous a amusés et nous a captivé.</w:t>
      </w:r>
    </w:p>
    <w:p>
      <w:r>
        <w:t xml:space="preserve">    The story amused and captivated us.</w:t>
      </w:r>
    </w:p>
    <w:p>
      <w:r>
        <w:t>5.  Les jeux de société amusent mes enfants.</w:t>
      </w:r>
    </w:p>
    <w:p>
      <w:r>
        <w:t xml:space="preserve">   Board games amuse my children.</w:t>
      </w:r>
    </w:p>
    <w:p>
      <w:r>
        <w:t xml:space="preserve">6.  La musique l’amuse vraiment. </w:t>
      </w:r>
    </w:p>
    <w:p>
      <w:r>
        <w:t xml:space="preserve">    Music truly amuses him. </w:t>
      </w:r>
    </w:p>
    <w:p>
      <w:r>
        <w:t>7.  Le concert m'a amusée.</w:t>
      </w:r>
    </w:p>
    <w:p>
      <w:r>
        <w:t xml:space="preserve">    The concert amused me.</w:t>
      </w:r>
    </w:p>
    <w:p>
      <w:r>
        <w:t>8.  Mon amie a essayé d'amuser mon chien.</w:t>
      </w:r>
    </w:p>
    <w:p>
      <w:r>
        <w:t xml:space="preserve">    My friend tried to amuse my dog.</w:t>
      </w:r>
    </w:p>
    <w:p>
      <w:r>
        <w:t>9.  La beauté de la nature nous amuse toujours.</w:t>
      </w:r>
    </w:p>
    <w:p>
      <w:r>
        <w:t xml:space="preserve">   The beauty of nature always amuses us. </w:t>
      </w:r>
    </w:p>
    <w:p>
      <w:r>
        <w:t xml:space="preserve">10. Le sport est amusant pour moi. </w:t>
      </w:r>
    </w:p>
    <w:p>
      <w:r>
        <w:t xml:space="preserve">   Sport is fun for me.</w:t>
      </w:r>
    </w:p>
    <w:p/>
    <w:p>
      <w:r>
        <w:rPr>
          <w:b/>
        </w:rPr>
        <w:t>Word: Lumiere | Meaning: Light</w:t>
      </w:r>
    </w:p>
    <w:p/>
    <w:p>
      <w:r>
        <w:t xml:space="preserve">1. La lumière brille à travers les feuilles des arbres. </w:t>
      </w:r>
    </w:p>
    <w:p>
      <w:r>
        <w:t xml:space="preserve">   The light shines through the leaves of the trees.</w:t>
      </w:r>
    </w:p>
    <w:p>
      <w:r>
        <w:t>2.  Il y a une petite lumière dans la pièce.</w:t>
      </w:r>
    </w:p>
    <w:p>
      <w:r>
        <w:t xml:space="preserve">    There is a small light in the room.</w:t>
      </w:r>
    </w:p>
    <w:p>
      <w:r>
        <w:t>3.  La lune est la plus brillante lumière de la nuit.</w:t>
      </w:r>
    </w:p>
    <w:p>
      <w:r>
        <w:t xml:space="preserve">    The moon is the brightest light of night.</w:t>
      </w:r>
    </w:p>
    <w:p>
      <w:r>
        <w:t xml:space="preserve">4.   J'aime regarder les étoiles et leur lumière. </w:t>
      </w:r>
    </w:p>
    <w:p>
      <w:r>
        <w:t xml:space="preserve">     I like to look at stars and their light. </w:t>
      </w:r>
    </w:p>
    <w:p>
      <w:r>
        <w:t>5.  Il faut éteindre la lumière avant de dormir.</w:t>
      </w:r>
    </w:p>
    <w:p>
      <w:r>
        <w:t xml:space="preserve">    You have to turn off the light before going to sleep. </w:t>
      </w:r>
    </w:p>
    <w:p>
      <w:r>
        <w:t xml:space="preserve">6.   La lumière de l’ordinateur est trop forte. </w:t>
      </w:r>
    </w:p>
    <w:p>
      <w:r>
        <w:t xml:space="preserve">    The light of the computer is too strong.</w:t>
      </w:r>
    </w:p>
    <w:p>
      <w:r>
        <w:t>7.  On a besoin de beaucoup de lumière pour faire pousser les légumes.</w:t>
      </w:r>
    </w:p>
    <w:p>
      <w:r>
        <w:t xml:space="preserve">    We need a lot of light to grow vegetables.</w:t>
      </w:r>
    </w:p>
    <w:p>
      <w:r>
        <w:t xml:space="preserve">8.  L'heure de la pause-déjeuner est à 13h, il y aura une lumière dans l’espace de repas. </w:t>
      </w:r>
    </w:p>
    <w:p>
      <w:r>
        <w:t xml:space="preserve">    Lunch break time is at 1 pm, there will be light in the dining space.</w:t>
      </w:r>
    </w:p>
    <w:p>
      <w:r>
        <w:t xml:space="preserve">9.  La lumière du soleil sur ma peau me fait plaisir. </w:t>
      </w:r>
    </w:p>
    <w:p>
      <w:r>
        <w:t xml:space="preserve">    The sun's light on my skin makes me happy.</w:t>
      </w:r>
    </w:p>
    <w:p>
      <w:r>
        <w:t xml:space="preserve">10. La lampe de chevet éclaire la chambre. </w:t>
      </w:r>
    </w:p>
    <w:p>
      <w:r>
        <w:t xml:space="preserve">   The bedside lamp illuminates the bedroom.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 xml:space="preserve">2.  La rose est un symbole de beauté et d'amour. </w:t>
      </w:r>
    </w:p>
    <w:p>
      <w:r>
        <w:t xml:space="preserve">    The rose is a symbol of beauty and love.</w:t>
      </w:r>
    </w:p>
    <w:p>
      <w:r>
        <w:t>3. La fleur de rose est très fragile.</w:t>
      </w:r>
    </w:p>
    <w:p>
      <w:r>
        <w:t xml:space="preserve">   The rose flower is very fragile.</w:t>
      </w:r>
    </w:p>
    <w:p>
      <w:r>
        <w:t xml:space="preserve">4. Tu dois couper les feuilles des roses avant de les manger. </w:t>
      </w:r>
    </w:p>
    <w:p>
      <w:r>
        <w:t xml:space="preserve">    You must cut the leaves off the roses before eating them.</w:t>
      </w:r>
    </w:p>
    <w:p>
      <w:r>
        <w:t>5.  La rose était la fleur de la reine.</w:t>
      </w:r>
    </w:p>
    <w:p>
      <w:r>
        <w:t xml:space="preserve">   The rose was the queen's flower.</w:t>
      </w:r>
    </w:p>
    <w:p>
      <w:r>
        <w:t>6. Il est possible d’obtenir de belles roses dans un jardin.</w:t>
      </w:r>
    </w:p>
    <w:p>
      <w:r>
        <w:t xml:space="preserve">    It is possible to get beautiful roses in a garden. </w:t>
      </w:r>
    </w:p>
    <w:p>
      <w:r>
        <w:t>7. Les roses sont vendues en bouquets dans les magasins.</w:t>
      </w:r>
    </w:p>
    <w:p>
      <w:r>
        <w:t xml:space="preserve">   Roses are sold as bouquets in stores.</w:t>
      </w:r>
    </w:p>
    <w:p>
      <w:r>
        <w:t>8. La rose est une fleur très populaire dans le monde entier.</w:t>
      </w:r>
    </w:p>
    <w:p>
      <w:r>
        <w:t xml:space="preserve">  The rose is a very popular flower throughout the world.</w:t>
      </w:r>
    </w:p>
    <w:p>
      <w:r>
        <w:t xml:space="preserve">9. La couleur rouge de la rose représente la passion et l’amour. </w:t>
      </w:r>
    </w:p>
    <w:p>
      <w:r>
        <w:t xml:space="preserve">    The red color of the rose represents passion and love.</w:t>
      </w:r>
    </w:p>
    <w:p>
      <w:r>
        <w:t>10. Les roses sont un cadeau idéal pour une fête ou une occasion spéciale.</w:t>
      </w:r>
    </w:p>
    <w:p>
      <w:r>
        <w:t xml:space="preserve">   Roses are an ideal gift for a party or a special occasion.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