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la musique française.</w:t>
      </w:r>
    </w:p>
    <w:p>
      <w:r>
        <w:t xml:space="preserve">   I love French music.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Le couple a l'amour profond pour leur enfant.</w:t>
      </w:r>
    </w:p>
    <w:p>
      <w:r>
        <w:t xml:space="preserve">   The couple has deep love for their child.</w:t>
      </w:r>
    </w:p>
    <w:p>
      <w:r>
        <w:t>4. Il aime ses parents très sincèrement.</w:t>
      </w:r>
    </w:p>
    <w:p>
      <w:r>
        <w:t xml:space="preserve">   He loves his parents very sincerely.</w:t>
      </w:r>
    </w:p>
    <w:p>
      <w:r>
        <w:t>5. J'ai un grand amour pour la nature.</w:t>
      </w:r>
    </w:p>
    <w:p>
      <w:r>
        <w:t xml:space="preserve">   I have a great love for the nature.</w:t>
      </w:r>
    </w:p>
    <w:p>
      <w:r>
        <w:t>6. L'amour est une flamme qui ne s’éteint jamais.</w:t>
      </w:r>
    </w:p>
    <w:p>
      <w:r>
        <w:t xml:space="preserve">   Love is a flame that never goes out.</w:t>
      </w:r>
    </w:p>
    <w:p>
      <w:r>
        <w:t>7. La poésie a toujours été son amour de sa vie.</w:t>
      </w:r>
    </w:p>
    <w:p>
      <w:r>
        <w:t xml:space="preserve">   Poetry has always been his lifelong love. </w:t>
      </w:r>
    </w:p>
    <w:p>
      <w:r>
        <w:t>8. Il n'a aucun doute sur l'amour que j'ai pour lui.</w:t>
      </w:r>
    </w:p>
    <w:p>
      <w:r>
        <w:t xml:space="preserve">   He has no doubt about the love I have for him.</w:t>
      </w:r>
    </w:p>
    <w:p>
      <w:r>
        <w:t>9. L'amour est une force qui peut changer le monde.</w:t>
      </w:r>
    </w:p>
    <w:p>
      <w:r>
        <w:t xml:space="preserve">   Love is a force that can change the world.</w:t>
      </w:r>
    </w:p>
    <w:p>
      <w:r>
        <w:t>10. J’ai un amour profond pour la langue française.</w:t>
      </w:r>
    </w:p>
    <w:p>
      <w:r>
        <w:t xml:space="preserve">   I have a deep love for the French language.</w:t>
      </w:r>
    </w:p>
    <w:p/>
    <w:p>
      <w:r>
        <w:rPr>
          <w:b/>
        </w:rPr>
        <w:t>Word: félicitations | Meaning: Congratulations</w:t>
      </w:r>
    </w:p>
    <w:p/>
    <w:p>
      <w:r>
        <w:t>1. Félicitations à toi pour ton excellent travail!</w:t>
      </w:r>
    </w:p>
    <w:p>
      <w:r>
        <w:t>Congratulations on your excellent work!</w:t>
      </w:r>
    </w:p>
    <w:p>
      <w:r>
        <w:t>2. Nous sommes fiers de vous féliciter pour cette promotion.</w:t>
      </w:r>
    </w:p>
    <w:p>
      <w:r>
        <w:t>We are proud to congratulate you for this promotion.</w:t>
      </w:r>
    </w:p>
    <w:p>
      <w:r>
        <w:t xml:space="preserve">3. Félicitations pour votre réussite à l'examen! </w:t>
      </w:r>
    </w:p>
    <w:p>
      <w:r>
        <w:t>Congratulations for your success on the exam!</w:t>
      </w:r>
    </w:p>
    <w:p>
      <w:r>
        <w:t>4.  Je me réjouis de te féliciter de ton nouveau poste.</w:t>
      </w:r>
    </w:p>
    <w:p>
      <w:r>
        <w:t>I am delighted to congratulate you on your new job.</w:t>
      </w:r>
    </w:p>
    <w:p>
      <w:r>
        <w:t xml:space="preserve">5. Félicitations pour la nouvelle voiture que tu as acheté ! </w:t>
      </w:r>
    </w:p>
    <w:p>
      <w:r>
        <w:t>Congratulations on the new car you bought!</w:t>
      </w:r>
    </w:p>
    <w:p>
      <w:r>
        <w:t>6. Félicitations à tous les participants, vous avez fait un travail remarquable!</w:t>
      </w:r>
    </w:p>
    <w:p>
      <w:r>
        <w:t>Congratulations to all participants, you did a remarkable job!</w:t>
      </w:r>
    </w:p>
    <w:p>
      <w:r>
        <w:t xml:space="preserve">7. Je te félicite de ton courage et ta persévérance face aux défis. </w:t>
      </w:r>
    </w:p>
    <w:p>
      <w:r>
        <w:t xml:space="preserve">I congratulate you for your courage and perseverance in the face of challenges. </w:t>
      </w:r>
    </w:p>
    <w:p>
      <w:r>
        <w:t xml:space="preserve">8. Félicitations pour ton anniversaire ! </w:t>
      </w:r>
    </w:p>
    <w:p>
      <w:r>
        <w:t>Congratulations on your birthday!</w:t>
      </w:r>
    </w:p>
    <w:p>
      <w:r>
        <w:t xml:space="preserve">9. Félicitations pour la naissance de votre bébé !  </w:t>
      </w:r>
    </w:p>
    <w:p>
      <w:r>
        <w:t>Congratulations on the birth of your baby!</w:t>
      </w:r>
    </w:p>
    <w:p>
      <w:r>
        <w:t xml:space="preserve">10. Félicitations pour votre réussite à l’aventure de voyage ! </w:t>
      </w:r>
    </w:p>
    <w:p>
      <w:r>
        <w:t>Congratulations for your success in travel adventure!</w:t>
      </w:r>
    </w:p>
    <w:p/>
    <w:p>
      <w:r>
        <w:rPr>
          <w:b/>
        </w:rPr>
        <w:t>Word: chat | Meaning: cat</w:t>
      </w:r>
    </w:p>
    <w:p/>
    <w:p>
      <w:r>
        <w:t>1. J'ai un chat adorable, qui aime jouer avec moi.</w:t>
      </w:r>
    </w:p>
    <w:p>
      <w:r>
        <w:t xml:space="preserve">    I have an adorable cat that loves playing with me.</w:t>
      </w:r>
    </w:p>
    <w:p>
      <w:r>
        <w:t>2. Il est dans la chambre, se blotti sur le canapé.</w:t>
      </w:r>
    </w:p>
    <w:p>
      <w:r>
        <w:t xml:space="preserve">    He is in the room, cuddling on the sofa.</w:t>
      </w:r>
    </w:p>
    <w:p>
      <w:r>
        <w:t>3. Le chat miaule à l'intérieur de la maison.</w:t>
      </w:r>
    </w:p>
    <w:p>
      <w:r>
        <w:t xml:space="preserve">    The cat meows inside the house. </w:t>
      </w:r>
    </w:p>
    <w:p>
      <w:r>
        <w:t xml:space="preserve">4. Vous pouvez jouer avec mon chat. </w:t>
      </w:r>
    </w:p>
    <w:p>
      <w:r>
        <w:t xml:space="preserve">    You can play with my cat. </w:t>
      </w:r>
    </w:p>
    <w:p>
      <w:r>
        <w:t>5. Mon chat est très calme et gentil.</w:t>
      </w:r>
    </w:p>
    <w:p>
      <w:r>
        <w:t xml:space="preserve">    My cat is very calm and gentle. </w:t>
      </w:r>
    </w:p>
    <w:p>
      <w:r>
        <w:t xml:space="preserve">6. J'ai besoin de beaucoup d’énergie pour m’occuper de mon chat. </w:t>
      </w:r>
    </w:p>
    <w:p>
      <w:r>
        <w:t xml:space="preserve">   I need a lot of energy to take care of my cat.  </w:t>
      </w:r>
    </w:p>
    <w:p>
      <w:r>
        <w:t xml:space="preserve">7. Le chat aime les friandises, il est gourmand! </w:t>
      </w:r>
    </w:p>
    <w:p>
      <w:r>
        <w:t xml:space="preserve">   The cat loves treats, it is greedy!</w:t>
      </w:r>
    </w:p>
    <w:p>
      <w:r>
        <w:t xml:space="preserve">8. Il se promène dans le jardin et joue avec un oiseau. </w:t>
      </w:r>
    </w:p>
    <w:p>
      <w:r>
        <w:t xml:space="preserve">    He walks in the garden and plays with a bird. </w:t>
      </w:r>
    </w:p>
    <w:p>
      <w:r>
        <w:t xml:space="preserve">9. Le chat fait beaucoup de bruit lorsque je l’ai trouvé.  </w:t>
      </w:r>
    </w:p>
    <w:p>
      <w:r>
        <w:t xml:space="preserve">   The cat makes a lot of noise when I found it.</w:t>
      </w:r>
    </w:p>
    <w:p>
      <w:r>
        <w:t>10. Mon chat est un animal magnifique, il m'amuse beaucoup!</w:t>
      </w:r>
    </w:p>
    <w:p>
      <w:r>
        <w:t xml:space="preserve">   My cat is a beautiful animal, he makes me laugh a lot!</w:t>
      </w:r>
    </w:p>
    <w:p/>
    <w:p>
      <w:r>
        <w:rPr>
          <w:b/>
        </w:rPr>
        <w:t>Word: moi | Meaning: I</w:t>
      </w:r>
    </w:p>
    <w:p/>
    <w:p>
      <w:r>
        <w:t xml:space="preserve">1. Je suis moi-même responsable de la tâche.  </w:t>
      </w:r>
    </w:p>
    <w:p>
      <w:r>
        <w:t>My own responsibility is in charge of the task.</w:t>
      </w:r>
    </w:p>
    <w:p>
      <w:r>
        <w:t xml:space="preserve">2. J'aime beaucoup l'écouter parler.  </w:t>
      </w:r>
    </w:p>
    <w:p>
      <w:r>
        <w:t>I really enjoy listening to him speak.</w:t>
      </w:r>
    </w:p>
    <w:p>
      <w:r>
        <w:t xml:space="preserve">3. Moi, je préfère manger des fruits frais. </w:t>
      </w:r>
    </w:p>
    <w:p>
      <w:r>
        <w:t>I prefer to eat fresh fruit.</w:t>
      </w:r>
    </w:p>
    <w:p>
      <w:r>
        <w:t xml:space="preserve">4. Où est-ce que tu vas?  </w:t>
      </w:r>
    </w:p>
    <w:p>
      <w:r>
        <w:t>Where are you going?</w:t>
      </w:r>
    </w:p>
    <w:p>
      <w:r>
        <w:t xml:space="preserve">5. C'est moi qui vais le faire.   </w:t>
      </w:r>
    </w:p>
    <w:p>
      <w:r>
        <w:t>It is me who will do it.</w:t>
      </w:r>
    </w:p>
    <w:p>
      <w:r>
        <w:t>6. Tu veux savoir comment ça va ?</w:t>
      </w:r>
    </w:p>
    <w:p>
      <w:r>
        <w:t>Do you want to know how things are going?</w:t>
      </w:r>
    </w:p>
    <w:p>
      <w:r>
        <w:t xml:space="preserve">7. Moi aussi, je suis fatigué. </w:t>
      </w:r>
    </w:p>
    <w:p>
      <w:r>
        <w:t>Me too, I am tired.</w:t>
      </w:r>
    </w:p>
    <w:p>
      <w:r>
        <w:t xml:space="preserve">8. Je m'appelle Michel.  </w:t>
      </w:r>
    </w:p>
    <w:p>
      <w:r>
        <w:t>My name is Michael.</w:t>
      </w:r>
    </w:p>
    <w:p>
      <w:r>
        <w:t xml:space="preserve">9. Comment vas-tu, toi ?  </w:t>
      </w:r>
    </w:p>
    <w:p>
      <w:r>
        <w:t>How are you doing, you?</w:t>
      </w:r>
    </w:p>
    <w:p>
      <w:r>
        <w:t xml:space="preserve">10. C'est une bonne idée!   </w:t>
      </w:r>
    </w:p>
    <w:p>
      <w:r>
        <w:t>It's a good idea!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Il y a une lumière douce sur le tableau.</w:t>
      </w:r>
    </w:p>
    <w:p>
      <w:r>
        <w:t xml:space="preserve">  There is soft light on the painting.</w:t>
      </w:r>
    </w:p>
    <w:p>
      <w:r>
        <w:t xml:space="preserve">3. Le lampadaire éclaire la rue. </w:t>
      </w:r>
    </w:p>
    <w:p>
      <w:r>
        <w:t xml:space="preserve">   The street lamp illuminates the street.</w:t>
      </w:r>
    </w:p>
    <w:p>
      <w:r>
        <w:t>4. La lumière artificielle est plus brillante que la lune.</w:t>
      </w:r>
    </w:p>
    <w:p>
      <w:r>
        <w:t xml:space="preserve">   Artificial light is brighter than the moon.</w:t>
      </w:r>
    </w:p>
    <w:p>
      <w:r>
        <w:t>5. J'aimerais avoir une lumière pour lire ce livre.</w:t>
      </w:r>
    </w:p>
    <w:p>
      <w:r>
        <w:t xml:space="preserve">  I would like to have a light to read this book.</w:t>
      </w:r>
    </w:p>
    <w:p>
      <w:r>
        <w:t xml:space="preserve">6. La lumière du feu crée une ambiance chaleureuse. </w:t>
      </w:r>
    </w:p>
    <w:p>
      <w:r>
        <w:t xml:space="preserve">   The firelight creates a warm ambience.</w:t>
      </w:r>
    </w:p>
    <w:p>
      <w:r>
        <w:t>7. Le ciel est couvert de la lumière de la lune.</w:t>
      </w:r>
    </w:p>
    <w:p>
      <w:r>
        <w:t xml:space="preserve">    The sky is covered by the moon's light. </w:t>
      </w:r>
    </w:p>
    <w:p>
      <w:r>
        <w:t xml:space="preserve">8. Il faut éteindre la lumière pour aller au lit. </w:t>
      </w:r>
    </w:p>
    <w:p>
      <w:r>
        <w:t xml:space="preserve">   We need to turn off the lights to go to bed.</w:t>
      </w:r>
    </w:p>
    <w:p>
      <w:r>
        <w:t>9. La lumière est importante pour nous voir clairement.</w:t>
      </w:r>
    </w:p>
    <w:p>
      <w:r>
        <w:t xml:space="preserve">   Light is important for us to see clearly. </w:t>
      </w:r>
    </w:p>
    <w:p>
      <w:r>
        <w:t>10. L'éclairage des rues est nécessaire pour la sécurité publique.</w:t>
      </w:r>
    </w:p>
    <w:p>
      <w:r>
        <w:t xml:space="preserve">  Street lighting is necessary for public safety.</w:t>
      </w:r>
    </w:p>
    <w:p/>
    <w:p>
      <w:r>
        <w:rPr>
          <w:b/>
        </w:rPr>
        <w:t>Word: haus | Meaning: house</w:t>
      </w:r>
    </w:p>
    <w:p/>
    <w:p>
      <w:r>
        <w:t>1. J'ai besoin d'un peu de temps à la maison.</w:t>
      </w:r>
    </w:p>
    <w:p>
      <w:r>
        <w:t xml:space="preserve">   I need some time at home.</w:t>
      </w:r>
    </w:p>
    <w:p>
      <w:r>
        <w:t>2. La maison est en travaux, j'ai du faire un déménagement temporaire.</w:t>
      </w:r>
    </w:p>
    <w:p>
      <w:r>
        <w:t xml:space="preserve">   The house is under renovation, I have to make a temporary move.</w:t>
      </w:r>
    </w:p>
    <w:p>
      <w:r>
        <w:t>3. Je me sens très bien à la maison.</w:t>
      </w:r>
    </w:p>
    <w:p>
      <w:r>
        <w:t xml:space="preserve">   I feel very good at home.</w:t>
      </w:r>
    </w:p>
    <w:p>
      <w:r>
        <w:t xml:space="preserve">4. Vrai ou faux: Il y a beaucoup de gens à la maison. </w:t>
      </w:r>
    </w:p>
    <w:p>
      <w:r>
        <w:t xml:space="preserve">    True or false: There are many people at the house. </w:t>
      </w:r>
    </w:p>
    <w:p>
      <w:r>
        <w:t>5. La cuisine est petite, mais l'appartement reste confortable.</w:t>
      </w:r>
    </w:p>
    <w:p>
      <w:r>
        <w:t xml:space="preserve">   The kitchen is small, but the apartment remains comfortable.</w:t>
      </w:r>
    </w:p>
    <w:p>
      <w:r>
        <w:t>6. Le salon est agréable et lumineux, avec une vue sur les montagnes.</w:t>
      </w:r>
    </w:p>
    <w:p>
      <w:r>
        <w:t xml:space="preserve">   The living room is pleasant and bright, with a view of the mountains. </w:t>
      </w:r>
    </w:p>
    <w:p>
      <w:r>
        <w:t>7. J'ai besoin d'un thé chaud pour me calmer à la maison.</w:t>
      </w:r>
    </w:p>
    <w:p>
      <w:r>
        <w:t xml:space="preserve">   I need a hot tea to calm myself at home.</w:t>
      </w:r>
    </w:p>
    <w:p>
      <w:r>
        <w:t>8. La famille et moi sommes contents de notre maison.</w:t>
      </w:r>
    </w:p>
    <w:p>
      <w:r>
        <w:t xml:space="preserve">   My family and I are happy with our house.</w:t>
      </w:r>
    </w:p>
    <w:p>
      <w:r>
        <w:t xml:space="preserve">9. L'appartement est grand, mais il n'a pas beaucoup d'aménagements. </w:t>
      </w:r>
    </w:p>
    <w:p>
      <w:r>
        <w:t xml:space="preserve">    The apartment is big but it has little amenities.</w:t>
      </w:r>
    </w:p>
    <w:p>
      <w:r>
        <w:t xml:space="preserve">10. Je suis fatigué, j'ai besoin de me reposer à la maison. </w:t>
      </w:r>
    </w:p>
    <w:p>
      <w:r>
        <w:t xml:space="preserve">    I am tired, I need to rest at home.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Marie est très noire.</w:t>
      </w:r>
    </w:p>
    <w:p>
      <w:r>
        <w:t xml:space="preserve">   Marie's dress is very black.</w:t>
      </w:r>
    </w:p>
    <w:p>
      <w:r>
        <w:t>3. Il est difficile de voir dans la nuit, il est noir.</w:t>
      </w:r>
    </w:p>
    <w:p>
      <w:r>
        <w:t xml:space="preserve">   It's difficult to see in the night, it is black. </w:t>
      </w:r>
    </w:p>
    <w:p>
      <w:r>
        <w:t xml:space="preserve">4. Les arbres sont noirs en hiver. </w:t>
      </w:r>
    </w:p>
    <w:p>
      <w:r>
        <w:t xml:space="preserve">   The trees are black in winter.</w:t>
      </w:r>
    </w:p>
    <w:p>
      <w:r>
        <w:t xml:space="preserve">5. Le café est noir et amer. </w:t>
      </w:r>
    </w:p>
    <w:p>
      <w:r>
        <w:t xml:space="preserve">   The coffee is black and bitter. </w:t>
      </w:r>
    </w:p>
    <w:p>
      <w:r>
        <w:t>6. La porte est noire et elle est fermée.</w:t>
      </w:r>
    </w:p>
    <w:p>
      <w:r>
        <w:t xml:space="preserve">   The door is black and it's closed. </w:t>
      </w:r>
    </w:p>
    <w:p>
      <w:r>
        <w:t xml:space="preserve">7. L'encre est noire, je l'utilise pour écrire. </w:t>
      </w:r>
    </w:p>
    <w:p>
      <w:r>
        <w:t xml:space="preserve">   Ink is black; I use it to write. </w:t>
      </w:r>
    </w:p>
    <w:p>
      <w:r>
        <w:t>8. Il y a une noirce qui s'est échappée de son cage.</w:t>
      </w:r>
    </w:p>
    <w:p>
      <w:r>
        <w:t xml:space="preserve">   There was a black cat that escaped from its cage.  </w:t>
      </w:r>
    </w:p>
    <w:p>
      <w:r>
        <w:t>9. Le gâteau était noir et il était délicieux.</w:t>
      </w:r>
    </w:p>
    <w:p>
      <w:r>
        <w:t xml:space="preserve">   The cake was black and it was delicious. </w:t>
      </w:r>
    </w:p>
    <w:p>
      <w:r>
        <w:t xml:space="preserve">10. La nuit est noire, mais j'ai une lumière dans ma chambre. </w:t>
      </w:r>
    </w:p>
    <w:p>
      <w:r>
        <w:t xml:space="preserve">   Night is dark, but I have a light in my room.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  I play tennis every Sunday.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>3. Nous jouons à des jeux de société.</w:t>
      </w:r>
    </w:p>
    <w:p>
      <w:r>
        <w:t xml:space="preserve">    We play board games.</w:t>
      </w:r>
    </w:p>
    <w:p>
      <w:r>
        <w:t>4. Elle joue souvent aux cartes.</w:t>
      </w:r>
    </w:p>
    <w:p>
      <w:r>
        <w:t xml:space="preserve">    She plays cards often.</w:t>
      </w:r>
    </w:p>
    <w:p>
      <w:r>
        <w:t>5. Il joue de la musique sur sa guitare.</w:t>
      </w:r>
    </w:p>
    <w:p>
      <w:r>
        <w:t xml:space="preserve">    He plays music on his guitar.</w:t>
      </w:r>
    </w:p>
    <w:p>
      <w:r>
        <w:t xml:space="preserve">6. J'adore jouer au football avec mes amis. </w:t>
      </w:r>
    </w:p>
    <w:p>
      <w:r>
        <w:t xml:space="preserve">    I love playing soccer with my friends. </w:t>
      </w:r>
    </w:p>
    <w:p>
      <w:r>
        <w:t>7. Tu joues à un jeu vidéo maintenant ?</w:t>
      </w:r>
    </w:p>
    <w:p>
      <w:r>
        <w:t xml:space="preserve">    Are you playing a video game right now?</w:t>
      </w:r>
    </w:p>
    <w:p>
      <w:r>
        <w:t>8. Je joue à la musique de blues sur mon instrument.</w:t>
      </w:r>
    </w:p>
    <w:p>
      <w:r>
        <w:t xml:space="preserve">    I play blues music on my instrument. </w:t>
      </w:r>
    </w:p>
    <w:p>
      <w:r>
        <w:t>9. Ils jouent dans une salle de concert.</w:t>
      </w:r>
    </w:p>
    <w:p>
      <w:r>
        <w:t xml:space="preserve">   They are playing in a concert hall.</w:t>
      </w:r>
    </w:p>
    <w:p>
      <w:r>
        <w:t xml:space="preserve">10. Vous jouez à un jeu de rôle ?  </w:t>
      </w:r>
    </w:p>
    <w:p>
      <w:r>
        <w:t xml:space="preserve">    Are you playing a role-playing game?</w:t>
      </w:r>
    </w:p>
    <w:p/>
    <w:p>
      <w:r>
        <w:rPr>
          <w:b/>
        </w:rPr>
        <w:t>Word: beau | Meaning: beautiful</w:t>
      </w:r>
    </w:p>
    <w:p/>
    <w:p>
      <w:r>
        <w:t>1. Ce paysage est beau, il y a des montagnes et de la nature verdoyante.</w:t>
      </w:r>
    </w:p>
    <w:p>
      <w:r>
        <w:t xml:space="preserve">   This landscape is beautiful; there are mountains and verdant nature.</w:t>
      </w:r>
    </w:p>
    <w:p>
      <w:r>
        <w:t xml:space="preserve">2. La ville est belle, avec ses bâtiments historiques et son ambiance calme. </w:t>
      </w:r>
    </w:p>
    <w:p>
      <w:r>
        <w:t xml:space="preserve">   The city is beautiful, with its historical buildings and calm atmosphere.</w:t>
      </w:r>
    </w:p>
    <w:p>
      <w:r>
        <w:t xml:space="preserve">3. Le gâteau était délicieux, il était vraiment très beau. </w:t>
      </w:r>
    </w:p>
    <w:p>
      <w:r>
        <w:t xml:space="preserve">   The cake was delicious, it was truly very beautiful.</w:t>
      </w:r>
    </w:p>
    <w:p>
      <w:r>
        <w:t>4. J'aime la musique classique, elle est toujours belle.</w:t>
      </w:r>
    </w:p>
    <w:p>
      <w:r>
        <w:t xml:space="preserve">    I like classical music, it is always beautiful.</w:t>
      </w:r>
    </w:p>
    <w:p>
      <w:r>
        <w:t xml:space="preserve">5. La femme a un visage très beau avec ses yeux bleus. </w:t>
      </w:r>
    </w:p>
    <w:p>
      <w:r>
        <w:t xml:space="preserve">   The woman has a very beautiful face with her blue eyes.</w:t>
      </w:r>
    </w:p>
    <w:p>
      <w:r>
        <w:t xml:space="preserve">6. Il y avait une fleur très belle sur le table. </w:t>
      </w:r>
    </w:p>
    <w:p>
      <w:r>
        <w:t xml:space="preserve">    There was a very beautiful flower on the table.</w:t>
      </w:r>
    </w:p>
    <w:p>
      <w:r>
        <w:t>7.  La couleur de la voiture est belle, elle est rouge vif.</w:t>
      </w:r>
    </w:p>
    <w:p>
      <w:r>
        <w:t xml:space="preserve">   The color of the car is beautiful; it is a bright red.</w:t>
      </w:r>
    </w:p>
    <w:p>
      <w:r>
        <w:t xml:space="preserve">8. Nous sommes entrés dans un musée magnifique et avons beaucoup apprécié les œuvres d'art. </w:t>
      </w:r>
    </w:p>
    <w:p>
      <w:r>
        <w:t xml:space="preserve">    We entered a magnificent museum and enjoyed the art works very much.</w:t>
      </w:r>
    </w:p>
    <w:p>
      <w:r>
        <w:t xml:space="preserve">9.  Le chat a des poils doux, ils sont très beaux.  </w:t>
      </w:r>
    </w:p>
    <w:p>
      <w:r>
        <w:t xml:space="preserve">   The cat has soft fur; it is very beautiful.</w:t>
      </w:r>
    </w:p>
    <w:p>
      <w:r>
        <w:t xml:space="preserve">10.  Mon ami est beau et sympathique. </w:t>
      </w:r>
    </w:p>
    <w:p>
      <w:r>
        <w:t xml:space="preserve">    My friend is handsome and friendly.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   Hello, how are you?</w:t>
      </w:r>
    </w:p>
    <w:p>
      <w:r>
        <w:t xml:space="preserve">2. Salut à tous !  </w:t>
      </w:r>
    </w:p>
    <w:p>
      <w:r>
        <w:t xml:space="preserve">   Hello everyone!</w:t>
      </w:r>
    </w:p>
    <w:p>
      <w:r>
        <w:t xml:space="preserve">3. Tu me demandes comment ça va ?  </w:t>
      </w:r>
    </w:p>
    <w:p>
      <w:r>
        <w:t xml:space="preserve">   You're asking how I'm doing? </w:t>
      </w:r>
    </w:p>
    <w:p>
      <w:r>
        <w:t xml:space="preserve">4. Salut, je vais bien, merci.  </w:t>
      </w:r>
    </w:p>
    <w:p>
      <w:r>
        <w:t xml:space="preserve">   Hi, I'm good, thanks.</w:t>
      </w:r>
    </w:p>
    <w:p>
      <w:r>
        <w:t xml:space="preserve">5. Comment vas-tu aujourd'hui ?  </w:t>
      </w:r>
    </w:p>
    <w:p>
      <w:r>
        <w:t xml:space="preserve">   How are you today?</w:t>
      </w:r>
    </w:p>
    <w:p>
      <w:r>
        <w:t xml:space="preserve">6. Salut, j'ai besoin d'aide.  </w:t>
      </w:r>
    </w:p>
    <w:p>
      <w:r>
        <w:t xml:space="preserve">    Hello, I need help. </w:t>
      </w:r>
    </w:p>
    <w:p>
      <w:r>
        <w:t xml:space="preserve">7. Salut à la maman!  </w:t>
      </w:r>
    </w:p>
    <w:p>
      <w:r>
        <w:t xml:space="preserve">    Greetings to Mom!</w:t>
      </w:r>
    </w:p>
    <w:p>
      <w:r>
        <w:t xml:space="preserve">8. Un petit salut de ma part !  </w:t>
      </w:r>
    </w:p>
    <w:p>
      <w:r>
        <w:t xml:space="preserve">    A little hello from me! </w:t>
      </w:r>
    </w:p>
    <w:p>
      <w:r>
        <w:t xml:space="preserve">9. C'est un plaisir de te voir, salut!  </w:t>
      </w:r>
    </w:p>
    <w:p>
      <w:r>
        <w:t xml:space="preserve">   It's nice to see you, hello!</w:t>
      </w:r>
    </w:p>
    <w:p>
      <w:r>
        <w:t xml:space="preserve">10. Salut!  </w:t>
      </w:r>
    </w:p>
    <w:p>
      <w:r>
        <w:t xml:space="preserve">    Hi!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