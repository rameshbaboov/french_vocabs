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 xml:space="preserve">1. Lui, j'aime beaucoup les films d'animation français.  </w:t>
      </w:r>
    </w:p>
    <w:p>
      <w:r>
        <w:t xml:space="preserve">    He is my favorite type of film.</w:t>
      </w:r>
    </w:p>
    <w:p>
      <w:r>
        <w:t xml:space="preserve">2. J'ai besoin de lui parler à propos du projet.   </w:t>
      </w:r>
    </w:p>
    <w:p>
      <w:r>
        <w:t xml:space="preserve">    I need to talk to him about the project. </w:t>
      </w:r>
    </w:p>
    <w:p>
      <w:r>
        <w:t xml:space="preserve">3. Voulez-vous que je vous aide, Lui?  </w:t>
      </w:r>
    </w:p>
    <w:p>
      <w:r>
        <w:t xml:space="preserve">    Do you want me to help you, Him?</w:t>
      </w:r>
    </w:p>
    <w:p>
      <w:r>
        <w:t xml:space="preserve">4. Il est fatigué après une longue journée de travail.  </w:t>
      </w:r>
    </w:p>
    <w:p>
      <w:r>
        <w:t xml:space="preserve">    He is tired after a long day at work.</w:t>
      </w:r>
    </w:p>
    <w:p>
      <w:r>
        <w:t xml:space="preserve">5. Tu peux lui demander d'écrire un message. </w:t>
      </w:r>
    </w:p>
    <w:p>
      <w:r>
        <w:t xml:space="preserve">   You can ask him to write a message. </w:t>
      </w:r>
    </w:p>
    <w:p>
      <w:r>
        <w:t xml:space="preserve">6. Lui, je ne pense pas qu’il ait besoin d'aide.  </w:t>
      </w:r>
    </w:p>
    <w:p>
      <w:r>
        <w:t xml:space="preserve">    I don't think he needs help.</w:t>
      </w:r>
    </w:p>
    <w:p>
      <w:r>
        <w:t xml:space="preserve">7. Nous sommes allés au cinéma avec Lui et nous avons adoré !  </w:t>
      </w:r>
    </w:p>
    <w:p>
      <w:r>
        <w:t xml:space="preserve">    We went to the cinema with Him and we loved it!</w:t>
      </w:r>
    </w:p>
    <w:p>
      <w:r>
        <w:t xml:space="preserve">8. Elle m'a donné un cadeau à Lui pour son anniversaire. </w:t>
      </w:r>
    </w:p>
    <w:p>
      <w:r>
        <w:t xml:space="preserve">   She gave me a gift for him on his birthday.</w:t>
      </w:r>
    </w:p>
    <w:p>
      <w:r>
        <w:t xml:space="preserve">9. On s'est dit que c'était une bonne idée de lui donner une carte cadeau.  </w:t>
      </w:r>
    </w:p>
    <w:p>
      <w:r>
        <w:t xml:space="preserve">    We decided that it was a good idea to give him a gift card. </w:t>
      </w:r>
    </w:p>
    <w:p>
      <w:r>
        <w:t xml:space="preserve">10. Il est venu en train, Lui était impatient de voir son grand-père.  </w:t>
      </w:r>
    </w:p>
    <w:p>
      <w:r>
        <w:t xml:space="preserve">   He came by train, He was impatient to see his grandfather.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I have a book about France.</w:t>
      </w:r>
    </w:p>
    <w:p>
      <w:r>
        <w:t>2. Il faut trouver le livre que vous cherchez.</w:t>
      </w:r>
    </w:p>
    <w:p>
      <w:r>
        <w:t xml:space="preserve">   You need to find the book you are looking for.</w:t>
      </w:r>
    </w:p>
    <w:p>
      <w:r>
        <w:t>3. J'aime lire des livres d'aventure.</w:t>
      </w:r>
    </w:p>
    <w:p>
      <w:r>
        <w:t xml:space="preserve">   I like to read adventure books.</w:t>
      </w:r>
    </w:p>
    <w:p>
      <w:r>
        <w:t>4. Le livre de recettes est sur la table.</w:t>
      </w:r>
    </w:p>
    <w:p>
      <w:r>
        <w:t xml:space="preserve">   The cookbook is on the table. </w:t>
      </w:r>
    </w:p>
    <w:p>
      <w:r>
        <w:t>5. Vous avez besoin de votre livre pour l'examen?</w:t>
      </w:r>
    </w:p>
    <w:p>
      <w:r>
        <w:t xml:space="preserve">  Do you need your book for the exam?</w:t>
      </w:r>
    </w:p>
    <w:p>
      <w:r>
        <w:t>6. J'ai lu le livre pendant deux heures.</w:t>
      </w:r>
    </w:p>
    <w:p>
      <w:r>
        <w:t xml:space="preserve">  I read the book for two hours.</w:t>
      </w:r>
    </w:p>
    <w:p>
      <w:r>
        <w:t>7. Il a beaucoup d'histoires dans ce livre.</w:t>
      </w:r>
    </w:p>
    <w:p>
      <w:r>
        <w:t xml:space="preserve">   It has many stories in this book.</w:t>
      </w:r>
    </w:p>
    <w:p>
      <w:r>
        <w:t>8. Le livre est en excellent état.</w:t>
      </w:r>
    </w:p>
    <w:p>
      <w:r>
        <w:t xml:space="preserve">   The book is in great condition.</w:t>
      </w:r>
    </w:p>
    <w:p>
      <w:r>
        <w:t xml:space="preserve">9. J'ai acheté un livre sur l'histoire de France. </w:t>
      </w:r>
    </w:p>
    <w:p>
      <w:r>
        <w:t xml:space="preserve">  I bought a book about the history of France.</w:t>
      </w:r>
    </w:p>
    <w:p>
      <w:r>
        <w:t xml:space="preserve">10. La bibliothèque a beaucoup de livres à proposer. </w:t>
      </w:r>
    </w:p>
    <w:p>
      <w:r>
        <w:t xml:space="preserve">    The library has many books to offer.</w:t>
      </w:r>
    </w:p>
    <w:p/>
    <w:p>
      <w:r>
        <w:rPr>
          <w:b/>
        </w:rPr>
        <w:t>Word: Vrai | Meaning: True</w:t>
      </w:r>
    </w:p>
    <w:p/>
    <w:p>
      <w:r>
        <w:t>1. C'est vrai que le soleil brille aujourd'hui.</w:t>
      </w:r>
    </w:p>
    <w:p>
      <w:r>
        <w:t xml:space="preserve">    It is true that the sun is shining today.</w:t>
      </w:r>
    </w:p>
    <w:p>
      <w:r>
        <w:t xml:space="preserve">2. Je suis sûr que vous êtes venu en retard. </w:t>
      </w:r>
    </w:p>
    <w:p>
      <w:r>
        <w:t xml:space="preserve">   I am sure you came late.</w:t>
      </w:r>
    </w:p>
    <w:p>
      <w:r>
        <w:t>3. Le concert est vraiment très amusant.</w:t>
      </w:r>
    </w:p>
    <w:p>
      <w:r>
        <w:t xml:space="preserve">  The concert is really very amusing.</w:t>
      </w:r>
    </w:p>
    <w:p>
      <w:r>
        <w:t xml:space="preserve">4. Elle n’a pas d’emploi et elle est triste. </w:t>
      </w:r>
    </w:p>
    <w:p>
      <w:r>
        <w:t xml:space="preserve">    She doesn't have a job and she's sad.</w:t>
      </w:r>
    </w:p>
    <w:p>
      <w:r>
        <w:t>5. Vous êtes une personne courageuse, vraiment.</w:t>
      </w:r>
    </w:p>
    <w:p>
      <w:r>
        <w:t xml:space="preserve">   You are a courageous person, truly.</w:t>
      </w:r>
    </w:p>
    <w:p>
      <w:r>
        <w:t xml:space="preserve">6. Je pense que c’est vrai que nous devons être plus éco-responsables. </w:t>
      </w:r>
    </w:p>
    <w:p>
      <w:r>
        <w:t xml:space="preserve">   I think it is true that we must be more environmentally responsible. </w:t>
      </w:r>
    </w:p>
    <w:p>
      <w:r>
        <w:t xml:space="preserve">7. Le train est parti à l'heure et c’est vrai. </w:t>
      </w:r>
    </w:p>
    <w:p>
      <w:r>
        <w:t xml:space="preserve">    The train left on time and it's true.</w:t>
      </w:r>
    </w:p>
    <w:p>
      <w:r>
        <w:t>8. La réponse est vraiment difficile à trouver.</w:t>
      </w:r>
    </w:p>
    <w:p>
      <w:r>
        <w:t xml:space="preserve">  The answer is really difficult to find. </w:t>
      </w:r>
    </w:p>
    <w:p>
      <w:r>
        <w:t xml:space="preserve">9. On a besoin de plus d'informations pour vous aider. </w:t>
      </w:r>
    </w:p>
    <w:p>
      <w:r>
        <w:t xml:space="preserve">   We need more information to help you.</w:t>
      </w:r>
    </w:p>
    <w:p>
      <w:r>
        <w:t xml:space="preserve">10. Je crois que la France est une belle nation. </w:t>
      </w:r>
    </w:p>
    <w:p>
      <w:r>
        <w:t xml:space="preserve">   I think that France is a beautiful country.</w:t>
      </w:r>
    </w:p>
    <w:p/>
    <w:p>
      <w:r>
        <w:rPr>
          <w:b/>
        </w:rPr>
        <w:t>Word: Chat | Meaning: Cat</w:t>
      </w:r>
    </w:p>
    <w:p/>
    <w:p>
      <w:r>
        <w:t>1. J'ai un chat adorable, il est très câlin.</w:t>
      </w:r>
    </w:p>
    <w:p>
      <w:r>
        <w:t xml:space="preserve">    I have an adorable cat, he is very affectionate.</w:t>
      </w:r>
    </w:p>
    <w:p>
      <w:r>
        <w:t>2. La chatte de la voisine est très curieuse et aime jouer avec les enfants.</w:t>
      </w:r>
    </w:p>
    <w:p>
      <w:r>
        <w:t xml:space="preserve">    The neighbor's cat is very curious and likes to play with the children. </w:t>
      </w:r>
    </w:p>
    <w:p>
      <w:r>
        <w:t xml:space="preserve">3. Le chat s’est assis sur la table pour regarder le ciel. </w:t>
      </w:r>
    </w:p>
    <w:p>
      <w:r>
        <w:t xml:space="preserve">    The cat sat on the table to watch the sky. </w:t>
      </w:r>
    </w:p>
    <w:p>
      <w:r>
        <w:t xml:space="preserve">4. Il faut donner du fromage au chat, il est très gourmand. </w:t>
      </w:r>
    </w:p>
    <w:p>
      <w:r>
        <w:t xml:space="preserve">    You have to give cheese to the cat, it's very greedy.</w:t>
      </w:r>
    </w:p>
    <w:p>
      <w:r>
        <w:t xml:space="preserve">5. Le chat a mangé tous ses croquettes en une seule fois.  </w:t>
      </w:r>
    </w:p>
    <w:p>
      <w:r>
        <w:t xml:space="preserve">    The cat ate all his kibble in one go. </w:t>
      </w:r>
    </w:p>
    <w:p>
      <w:r>
        <w:t>6. Je suis allergique au chat, mais il me fait toujours sourire.</w:t>
      </w:r>
    </w:p>
    <w:p>
      <w:r>
        <w:t xml:space="preserve">    I am allergic to cats, but he always makes me smile. </w:t>
      </w:r>
    </w:p>
    <w:p>
      <w:r>
        <w:t xml:space="preserve">7. Le chat était très silencieux pendant la soirée. </w:t>
      </w:r>
    </w:p>
    <w:p>
      <w:r>
        <w:t xml:space="preserve">    The cat was very quiet during the evening.  </w:t>
      </w:r>
    </w:p>
    <w:p>
      <w:r>
        <w:t xml:space="preserve">8. Mon chat a besoin d'un bain tous les trois jours. </w:t>
      </w:r>
    </w:p>
    <w:p>
      <w:r>
        <w:t xml:space="preserve">     My cat needs a bath every three days. </w:t>
      </w:r>
    </w:p>
    <w:p>
      <w:r>
        <w:t xml:space="preserve">9. J’aime beaucoup le son du chat quand il ronronne. </w:t>
      </w:r>
    </w:p>
    <w:p>
      <w:r>
        <w:t xml:space="preserve">    I like very much the sound of the cat when it purrs. </w:t>
      </w:r>
    </w:p>
    <w:p>
      <w:r>
        <w:t xml:space="preserve">10. Le chat est un animal de compagnie précieux.  </w:t>
      </w:r>
    </w:p>
    <w:p>
      <w:r>
        <w:t xml:space="preserve">   The cat is a precious companion animal.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I eat bread every morning.</w:t>
      </w:r>
    </w:p>
    <w:p>
      <w:r>
        <w:t>2. Les enfants mangent leur repas à l'école.</w:t>
      </w:r>
    </w:p>
    <w:p>
      <w:r>
        <w:t xml:space="preserve">   The children eat their meal at school.</w:t>
      </w:r>
    </w:p>
    <w:p>
      <w:r>
        <w:t>3. Tu manges beaucoup de fruits et de légumes?</w:t>
      </w:r>
    </w:p>
    <w:p>
      <w:r>
        <w:t xml:space="preserve">    Do you eat a lot of fruit and vegetables? </w:t>
      </w:r>
    </w:p>
    <w:p>
      <w:r>
        <w:t>4. Le chien mange sa viande.</w:t>
      </w:r>
    </w:p>
    <w:p>
      <w:r>
        <w:t xml:space="preserve">   The dog eats its meat.</w:t>
      </w:r>
    </w:p>
    <w:p>
      <w:r>
        <w:t>5. On mange ensemble dans la salle à manger.</w:t>
      </w:r>
    </w:p>
    <w:p>
      <w:r>
        <w:t xml:space="preserve">   We eat together in the dining room.</w:t>
      </w:r>
    </w:p>
    <w:p>
      <w:r>
        <w:t>6. Il m'apporte un sandwich pour manger.</w:t>
      </w:r>
    </w:p>
    <w:p>
      <w:r>
        <w:t xml:space="preserve">   He brings me a sandwich to eat.</w:t>
      </w:r>
    </w:p>
    <w:p>
      <w:r>
        <w:t>7. J'aime manger des pizzas et du fromage.</w:t>
      </w:r>
    </w:p>
    <w:p>
      <w:r>
        <w:t xml:space="preserve">   I like to eat pizzas and cheese. </w:t>
      </w:r>
    </w:p>
    <w:p>
      <w:r>
        <w:t>8. Vous mangez votre thé avec plaisir?</w:t>
      </w:r>
    </w:p>
    <w:p>
      <w:r>
        <w:t xml:space="preserve">    Do you enjoy your tea with pleasure?</w:t>
      </w:r>
    </w:p>
    <w:p>
      <w:r>
        <w:t>9. Ils mangent souvent à l’extérieur, dans les restaurants.</w:t>
      </w:r>
    </w:p>
    <w:p>
      <w:r>
        <w:t xml:space="preserve">  They often eat out at restaurants. </w:t>
      </w:r>
    </w:p>
    <w:p>
      <w:r>
        <w:t xml:space="preserve">10. Mes parents mangent une salade pour le déjeuner. </w:t>
      </w:r>
    </w:p>
    <w:p>
      <w:r>
        <w:t xml:space="preserve">   My parents have a salad for lunch.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 Elle boit du thé au petit-déjeuner.</w:t>
      </w:r>
    </w:p>
    <w:p>
      <w:r>
        <w:t xml:space="preserve">   She drinks tea at breakfast.</w:t>
      </w:r>
    </w:p>
    <w:p>
      <w:r>
        <w:t xml:space="preserve">3. Le garçon boit de l’herbe, il est malade. </w:t>
      </w:r>
    </w:p>
    <w:p>
      <w:r>
        <w:t xml:space="preserve">   The boy drinks grass, he is sick.</w:t>
      </w:r>
    </w:p>
    <w:p>
      <w:r>
        <w:t>4.  Nous devons boire beaucoup pour rester hydratés.</w:t>
      </w:r>
    </w:p>
    <w:p>
      <w:r>
        <w:t xml:space="preserve">    We must drink a lot to stay hydrated.</w:t>
      </w:r>
    </w:p>
    <w:p>
      <w:r>
        <w:t xml:space="preserve">5.  Combien d'eau vous avez bu ? </w:t>
      </w:r>
    </w:p>
    <w:p>
      <w:r>
        <w:t xml:space="preserve">     How much water have you drunk?</w:t>
      </w:r>
    </w:p>
    <w:p>
      <w:r>
        <w:t xml:space="preserve">6.  Il boit un café et il est très fatigué. </w:t>
      </w:r>
    </w:p>
    <w:p>
      <w:r>
        <w:t xml:space="preserve">    He drinks a coffee and is very tired.</w:t>
      </w:r>
    </w:p>
    <w:p>
      <w:r>
        <w:t>7.   On peut boire de l’eau en tout temps.</w:t>
      </w:r>
    </w:p>
    <w:p>
      <w:r>
        <w:t xml:space="preserve">    You can drink water at any time.</w:t>
      </w:r>
    </w:p>
    <w:p>
      <w:r>
        <w:t xml:space="preserve">8.  Boire du lait avant de dormir est important. </w:t>
      </w:r>
    </w:p>
    <w:p>
      <w:r>
        <w:t xml:space="preserve">    Drinking milk before going to sleep is important.</w:t>
      </w:r>
    </w:p>
    <w:p>
      <w:r>
        <w:t xml:space="preserve">9.  Les enfants boivent beaucoup de juice. </w:t>
      </w:r>
    </w:p>
    <w:p>
      <w:r>
        <w:t xml:space="preserve">   Children drink a lot of juice.</w:t>
      </w:r>
    </w:p>
    <w:p>
      <w:r>
        <w:t>10. J'aime boire un verre de vin avec mes amis.</w:t>
      </w:r>
    </w:p>
    <w:p>
      <w:r>
        <w:t xml:space="preserve">    I like to drink a glass of wine with my friends.</w:t>
      </w:r>
    </w:p>
    <w:p/>
    <w:p>
      <w:r>
        <w:rPr>
          <w:b/>
        </w:rPr>
        <w:t>Word: s'asseoir | Meaning: to sit</w:t>
      </w:r>
    </w:p>
    <w:p/>
    <w:p>
      <w:r>
        <w:t xml:space="preserve">1. Je voudrais me asseoir sur le banc. </w:t>
      </w:r>
    </w:p>
    <w:p>
      <w:r>
        <w:t xml:space="preserve">   I would like to sit down on the bench.</w:t>
      </w:r>
    </w:p>
    <w:p>
      <w:r>
        <w:t xml:space="preserve">2. Vous pouvez vous asseoir ici s'il vous plaît. </w:t>
      </w:r>
    </w:p>
    <w:p>
      <w:r>
        <w:t xml:space="preserve">   You can sit here if you please.</w:t>
      </w:r>
    </w:p>
    <w:p>
      <w:r>
        <w:t xml:space="preserve">3. J'ai besoin de me asseoir pour lire un livre. </w:t>
      </w:r>
    </w:p>
    <w:p>
      <w:r>
        <w:t xml:space="preserve">   I need to sit down to read a book.</w:t>
      </w:r>
    </w:p>
    <w:p>
      <w:r>
        <w:t xml:space="preserve">4. Ils sont assis à la table, ils regardent le film. </w:t>
      </w:r>
    </w:p>
    <w:p>
      <w:r>
        <w:t xml:space="preserve">   They are sitting at the table and watching the movie.</w:t>
      </w:r>
    </w:p>
    <w:p>
      <w:r>
        <w:t xml:space="preserve">5. Vous pouvez me dire où vous voulez aller? </w:t>
      </w:r>
    </w:p>
    <w:p>
      <w:r>
        <w:t xml:space="preserve">   Can you tell me where you want to go?</w:t>
      </w:r>
    </w:p>
    <w:p>
      <w:r>
        <w:t xml:space="preserve">6. J'ai besoin d'asseoir un peu pour respirer. </w:t>
      </w:r>
    </w:p>
    <w:p>
      <w:r>
        <w:t xml:space="preserve">   I need to sit down a little to breathe.</w:t>
      </w:r>
    </w:p>
    <w:p>
      <w:r>
        <w:t xml:space="preserve">7. Je suis fatigué, je dois me reposer. </w:t>
      </w:r>
    </w:p>
    <w:p>
      <w:r>
        <w:t xml:space="preserve">    I am tired, I must rest. </w:t>
      </w:r>
    </w:p>
    <w:p>
      <w:r>
        <w:t xml:space="preserve">8. Ils ont décidé de s’asseoir au café après l'école. </w:t>
      </w:r>
    </w:p>
    <w:p>
      <w:r>
        <w:t xml:space="preserve">   They decided to sit at the cafe after school. </w:t>
      </w:r>
    </w:p>
    <w:p>
      <w:r>
        <w:t xml:space="preserve">9. Il est difficile de se lever et de s'asseoir sans une aide. </w:t>
      </w:r>
    </w:p>
    <w:p>
      <w:r>
        <w:t xml:space="preserve">   It is difficult to get up and sit down without help.  </w:t>
      </w:r>
    </w:p>
    <w:p>
      <w:r>
        <w:t xml:space="preserve">10. Si tu veux, tu peux me demander de te mettre à l’aise. </w:t>
      </w:r>
    </w:p>
    <w:p>
      <w:r>
        <w:t xml:space="preserve">    If you want, you can ask me to make you comfortable.</w:t>
      </w:r>
    </w:p>
    <w:p/>
    <w:p>
      <w:r>
        <w:rPr>
          <w:b/>
        </w:rPr>
        <w:t>Word: Non | Meaning: No</w:t>
      </w:r>
    </w:p>
    <w:p/>
    <w:p>
      <w:r>
        <w:t xml:space="preserve">1. Je ne veux pas de gâteau. </w:t>
      </w:r>
    </w:p>
    <w:p>
      <w:r>
        <w:t xml:space="preserve">   I don't want any cake.</w:t>
      </w:r>
    </w:p>
    <w:p>
      <w:r>
        <w:t xml:space="preserve">2. Non, merci. </w:t>
      </w:r>
    </w:p>
    <w:p>
      <w:r>
        <w:t xml:space="preserve">   No, thank you.</w:t>
      </w:r>
    </w:p>
    <w:p>
      <w:r>
        <w:t xml:space="preserve">3. Les étudiants sont venus en retard. </w:t>
      </w:r>
    </w:p>
    <w:p>
      <w:r>
        <w:t xml:space="preserve">   The students were late.</w:t>
      </w:r>
    </w:p>
    <w:p>
      <w:r>
        <w:t xml:space="preserve">4. Je suis allé au marché hier. </w:t>
      </w:r>
    </w:p>
    <w:p>
      <w:r>
        <w:t xml:space="preserve">   I went to the market yesterday.</w:t>
      </w:r>
    </w:p>
    <w:p>
      <w:r>
        <w:t xml:space="preserve">5. Vous êtes très belle. </w:t>
      </w:r>
    </w:p>
    <w:p>
      <w:r>
        <w:t xml:space="preserve">   You are very beautiful.</w:t>
      </w:r>
    </w:p>
    <w:p>
      <w:r>
        <w:t>6. Il n'y a pas d'eau dans la bouteille.</w:t>
      </w:r>
    </w:p>
    <w:p>
      <w:r>
        <w:t xml:space="preserve">   There is no water in the bottle.</w:t>
      </w:r>
    </w:p>
    <w:p>
      <w:r>
        <w:t xml:space="preserve">7.  Elle ne sait pas comment faire ça. </w:t>
      </w:r>
    </w:p>
    <w:p>
      <w:r>
        <w:t xml:space="preserve">   She doesn't know how to do that.</w:t>
      </w:r>
    </w:p>
    <w:p>
      <w:r>
        <w:t xml:space="preserve">8. Les enfants jouent en plein air. </w:t>
      </w:r>
    </w:p>
    <w:p>
      <w:r>
        <w:t xml:space="preserve">   The children are playing outdoors.</w:t>
      </w:r>
    </w:p>
    <w:p>
      <w:r>
        <w:t xml:space="preserve">9. Je n'ai pas envie de travailler aujourd'hui. </w:t>
      </w:r>
    </w:p>
    <w:p>
      <w:r>
        <w:t xml:space="preserve">   I don't feel like working today.</w:t>
      </w:r>
    </w:p>
    <w:p>
      <w:r>
        <w:t xml:space="preserve">10.  Il a un problème avec la voiture. </w:t>
      </w:r>
    </w:p>
    <w:p>
      <w:r>
        <w:t xml:space="preserve">    He has a problem with the car.</w:t>
      </w:r>
    </w:p>
    <w:p/>
    <w:p>
      <w:r>
        <w:rPr>
          <w:b/>
        </w:rPr>
        <w:t>Word: Faux | Meaning: False</w:t>
      </w:r>
    </w:p>
    <w:p/>
    <w:p>
      <w:r>
        <w:t xml:space="preserve">1. Le gâteau est faux, il n’a pas d'amandes.  </w:t>
      </w:r>
    </w:p>
    <w:p>
      <w:r>
        <w:t xml:space="preserve">    The cake is false, it doesn't have almonds.</w:t>
      </w:r>
    </w:p>
    <w:p>
      <w:r>
        <w:t xml:space="preserve">2. La voiture est fausse, elle est en panne.  </w:t>
      </w:r>
    </w:p>
    <w:p>
      <w:r>
        <w:t xml:space="preserve">    The car is fake, it's broken down.</w:t>
      </w:r>
    </w:p>
    <w:p>
      <w:r>
        <w:t xml:space="preserve">3. Nous sommes faux amis.  </w:t>
      </w:r>
    </w:p>
    <w:p>
      <w:r>
        <w:t xml:space="preserve">    We are false friends. </w:t>
      </w:r>
    </w:p>
    <w:p>
      <w:r>
        <w:t xml:space="preserve">4. C’est un faux pas de ne pas dire la vérité.  </w:t>
      </w:r>
    </w:p>
    <w:p>
      <w:r>
        <w:t xml:space="preserve">    It's a faux pas to not tell the truth.</w:t>
      </w:r>
    </w:p>
    <w:p>
      <w:r>
        <w:t xml:space="preserve">5. La lumière est fausse, elle n'existe pas.   </w:t>
      </w:r>
    </w:p>
    <w:p>
      <w:r>
        <w:t xml:space="preserve">    The light is fake, it doesn't exist.</w:t>
      </w:r>
    </w:p>
    <w:p>
      <w:r>
        <w:t xml:space="preserve">6. Il pense que ses amis sont faux.  </w:t>
      </w:r>
    </w:p>
    <w:p>
      <w:r>
        <w:t xml:space="preserve">    He thinks his friends are false. </w:t>
      </w:r>
    </w:p>
    <w:p>
      <w:r>
        <w:t xml:space="preserve">7. Ce n'est pas vrai, je ne suis pas allergique aux fleurs.  </w:t>
      </w:r>
    </w:p>
    <w:p>
      <w:r>
        <w:t xml:space="preserve">    That's not true, I am not allergic to flowers. </w:t>
      </w:r>
    </w:p>
    <w:p>
      <w:r>
        <w:t xml:space="preserve">8. Vous avez raison, il s’agit d’un faux document.   </w:t>
      </w:r>
    </w:p>
    <w:p>
      <w:r>
        <w:t xml:space="preserve">     You are right, it is a fake document.</w:t>
      </w:r>
    </w:p>
    <w:p>
      <w:r>
        <w:t xml:space="preserve">9. Je n’ai pas de faux billets.  </w:t>
      </w:r>
    </w:p>
    <w:p>
      <w:r>
        <w:t xml:space="preserve">    I don’t have any counterfeit bills. </w:t>
      </w:r>
    </w:p>
    <w:p>
      <w:r>
        <w:t xml:space="preserve">10. Il est important de rester honnête, même si c'est un faux compliment.  </w:t>
      </w:r>
    </w:p>
    <w:p>
      <w:r>
        <w:t xml:space="preserve">    It is important to stay honest, even if it's a fake compliment.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Thank you so much for the gift!</w:t>
      </w:r>
    </w:p>
    <w:p>
      <w:r>
        <w:t xml:space="preserve">3.  Merci d'avoir parlé à la police. </w:t>
      </w:r>
    </w:p>
    <w:p>
      <w:r>
        <w:t xml:space="preserve">   Thank you for speaking to the police.</w:t>
      </w:r>
    </w:p>
    <w:p>
      <w:r>
        <w:t>4.  J’apprécie vos conseils, merci.</w:t>
      </w:r>
    </w:p>
    <w:p>
      <w:r>
        <w:t xml:space="preserve">    I appreciate your advice, thank you.</w:t>
      </w:r>
    </w:p>
    <w:p>
      <w:r>
        <w:t xml:space="preserve">5.  Merci beaucoup pour l’information. </w:t>
      </w:r>
    </w:p>
    <w:p>
      <w:r>
        <w:t xml:space="preserve">    Thank you very much for the information.</w:t>
      </w:r>
    </w:p>
    <w:p>
      <w:r>
        <w:t xml:space="preserve">6.  Merci de votre patience. </w:t>
      </w:r>
    </w:p>
    <w:p>
      <w:r>
        <w:t xml:space="preserve">   Thank you for your patience. </w:t>
      </w:r>
    </w:p>
    <w:p>
      <w:r>
        <w:t xml:space="preserve">7.  Il est gentil que vous puissiez m’aider. Merci. </w:t>
      </w:r>
    </w:p>
    <w:p>
      <w:r>
        <w:t xml:space="preserve">   It's kind that you can help me. Thank you.</w:t>
      </w:r>
    </w:p>
    <w:p>
      <w:r>
        <w:t xml:space="preserve">8.  Je suis reconnaissant pour votre soutien. Merci. </w:t>
      </w:r>
    </w:p>
    <w:p>
      <w:r>
        <w:t xml:space="preserve">    I am grateful for your support. Thank you.</w:t>
      </w:r>
    </w:p>
    <w:p>
      <w:r>
        <w:t xml:space="preserve">9.  Merci d’avoir partagé ce moment avec moi. </w:t>
      </w:r>
    </w:p>
    <w:p>
      <w:r>
        <w:t xml:space="preserve">   Thank you for sharing this moment with me.</w:t>
      </w:r>
    </w:p>
    <w:p>
      <w:r>
        <w:t xml:space="preserve">10.  Merci de tout cœur.  </w:t>
      </w:r>
    </w:p>
    <w:p>
      <w:r>
        <w:t xml:space="preserve">    Thank you from the heart.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