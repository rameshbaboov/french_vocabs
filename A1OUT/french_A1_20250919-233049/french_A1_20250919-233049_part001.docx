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i/>
        </w:rPr>
        <w:t>Chair: &lt;chair&gt; | Meaning: A seat</w:t>
      </w:r>
    </w:p>
    <w:p/>
    <w:p>
      <w:r>
        <w:t>1. La chaise est rouge.</w:t>
      </w:r>
    </w:p>
    <w:p>
      <w:r>
        <w:t xml:space="preserve">    The chair is red.</w:t>
      </w:r>
    </w:p>
    <w:p>
      <w:r>
        <w:t>2. J'ai besoin d'une chaise pour travailler.</w:t>
      </w:r>
    </w:p>
    <w:p>
      <w:r>
        <w:t xml:space="preserve">    I need a chair to work.</w:t>
      </w:r>
    </w:p>
    <w:p>
      <w:r>
        <w:t>3. Il y a une chaise dans la salle de bain.</w:t>
      </w:r>
    </w:p>
    <w:p>
      <w:r>
        <w:t xml:space="preserve">    There is a chair in the bathroom.</w:t>
      </w:r>
    </w:p>
    <w:p>
      <w:r>
        <w:t xml:space="preserve">4. Je mets ma chaise devant la fenêtre. </w:t>
      </w:r>
    </w:p>
    <w:p>
      <w:r>
        <w:t xml:space="preserve">    I put my chair in front of the window.</w:t>
      </w:r>
    </w:p>
    <w:p>
      <w:r>
        <w:t>5. La chaise est confortable.</w:t>
      </w:r>
    </w:p>
    <w:p>
      <w:r>
        <w:t xml:space="preserve">   The chair is comfortable. </w:t>
      </w:r>
    </w:p>
    <w:p>
      <w:r>
        <w:t>6. Le monsieur a commandé une chaise.</w:t>
      </w:r>
    </w:p>
    <w:p>
      <w:r>
        <w:t xml:space="preserve">   The man ordered a chair. </w:t>
      </w:r>
    </w:p>
    <w:p>
      <w:r>
        <w:t>7.  Est-ce que tu veux utiliser ma chaise?</w:t>
      </w:r>
    </w:p>
    <w:p>
      <w:r>
        <w:t xml:space="preserve">    Do you want to use my chair?</w:t>
      </w:r>
    </w:p>
    <w:p>
      <w:r>
        <w:t xml:space="preserve">8. Les enfants jouent sur la chaise. </w:t>
      </w:r>
    </w:p>
    <w:p>
      <w:r>
        <w:t xml:space="preserve">    Children play on the chair. </w:t>
      </w:r>
    </w:p>
    <w:p>
      <w:r>
        <w:t>9.  Je vais me mettre dans une chaise.</w:t>
      </w:r>
    </w:p>
    <w:p>
      <w:r>
        <w:t xml:space="preserve">   I'm going to sit in a chair. </w:t>
      </w:r>
    </w:p>
    <w:p>
      <w:r>
        <w:t>10.  La chaise est très grande.</w:t>
      </w:r>
    </w:p>
    <w:p>
      <w:r>
        <w:t xml:space="preserve">    The chair is very big.</w:t>
      </w:r>
    </w:p>
    <w:p/>
    <w:p>
      <w:r>
        <w:rPr>
          <w:b/>
        </w:rPr>
        <w:t>Word: Bien | Meaning: Good</w:t>
      </w:r>
    </w:p>
    <w:p/>
    <w:p>
      <w:r>
        <w:t>1. J'ai bien mangé ce délicieux repas.</w:t>
      </w:r>
    </w:p>
    <w:p>
      <w:r>
        <w:t xml:space="preserve">  I had a good meal, this delicious dish.</w:t>
      </w:r>
    </w:p>
    <w:p>
      <w:r>
        <w:t>2. Tu es bien réveillé pour commencer la journée.</w:t>
      </w:r>
    </w:p>
    <w:p>
      <w:r>
        <w:t xml:space="preserve">  You are well-awake to start the day. </w:t>
      </w:r>
    </w:p>
    <w:p>
      <w:r>
        <w:t>3. C’est un bien beau jour de printemps!</w:t>
      </w:r>
    </w:p>
    <w:p>
      <w:r>
        <w:t xml:space="preserve">  It is a beautiful spring day! </w:t>
      </w:r>
    </w:p>
    <w:p>
      <w:r>
        <w:t>4. Il est bien dans sa maison et il se sent chez lui.</w:t>
      </w:r>
    </w:p>
    <w:p>
      <w:r>
        <w:t xml:space="preserve">   He is well in his home and he feels at home. </w:t>
      </w:r>
    </w:p>
    <w:p>
      <w:r>
        <w:t>5. Je vais bien, merci. Comment allez-vous?</w:t>
      </w:r>
    </w:p>
    <w:p>
      <w:r>
        <w:t xml:space="preserve">   I'm doing well, thank you. How are you? </w:t>
      </w:r>
    </w:p>
    <w:p>
      <w:r>
        <w:t>6. Elle avait un bon plan mais elle a fait du mal à le mettre en œuvre.</w:t>
      </w:r>
    </w:p>
    <w:p>
      <w:r>
        <w:t xml:space="preserve">    She had a good plan but she struggled to implement it. </w:t>
      </w:r>
    </w:p>
    <w:p>
      <w:r>
        <w:t>7. Nous avons bien travaillé tous les jours.</w:t>
      </w:r>
    </w:p>
    <w:p>
      <w:r>
        <w:t xml:space="preserve">  We have worked well every day. </w:t>
      </w:r>
    </w:p>
    <w:p>
      <w:r>
        <w:t>8. J'ai besoin de bien dormir pour être énergique demain.</w:t>
      </w:r>
    </w:p>
    <w:p>
      <w:r>
        <w:t xml:space="preserve">   I need to sleep well to be energetic tomorrow. </w:t>
      </w:r>
    </w:p>
    <w:p>
      <w:r>
        <w:t xml:space="preserve">9. C’est un bon film que je peux regarder plusieurs fois! </w:t>
      </w:r>
    </w:p>
    <w:p>
      <w:r>
        <w:t xml:space="preserve">    This is a good movie that I can watch multiple times! </w:t>
      </w:r>
    </w:p>
    <w:p>
      <w:r>
        <w:t>10. Tu es bien d’esprit, continue à apprendre!</w:t>
      </w:r>
    </w:p>
    <w:p>
      <w:r>
        <w:t xml:space="preserve">   You are well-minded, keep learning!</w:t>
      </w:r>
    </w:p>
    <w:p/>
    <w:p>
      <w:r>
        <w:rPr>
          <w:b/>
        </w:rPr>
        <w:t>Word: table | Meaning: table</w:t>
      </w:r>
    </w:p>
    <w:p/>
    <w:p>
      <w:r>
        <w:t>1. La table est sur la cuisine.</w:t>
      </w:r>
    </w:p>
    <w:p>
      <w:r>
        <w:t xml:space="preserve">   The table is on the kitchen.</w:t>
      </w:r>
    </w:p>
    <w:p>
      <w:r>
        <w:t>2. Le chef prépare le repas à table.</w:t>
      </w:r>
    </w:p>
    <w:p>
      <w:r>
        <w:t xml:space="preserve">   The chef prepares the meal at the table.</w:t>
      </w:r>
    </w:p>
    <w:p>
      <w:r>
        <w:t>3. J'ai besoin d'une table pour mes livres.</w:t>
      </w:r>
    </w:p>
    <w:p>
      <w:r>
        <w:t xml:space="preserve">   I need a table for my books.</w:t>
      </w:r>
    </w:p>
    <w:p>
      <w:r>
        <w:t>4. La table est longue et étroite.</w:t>
      </w:r>
    </w:p>
    <w:p>
      <w:r>
        <w:t xml:space="preserve">   The table is long and narrow.</w:t>
      </w:r>
    </w:p>
    <w:p>
      <w:r>
        <w:t>5. Nous avons une table ronde dans notre salon.</w:t>
      </w:r>
    </w:p>
    <w:p>
      <w:r>
        <w:t xml:space="preserve">    We have a round table in our living room.</w:t>
      </w:r>
    </w:p>
    <w:p>
      <w:r>
        <w:t>6. Il faut ranger la table avant de commencer à manger.</w:t>
      </w:r>
    </w:p>
    <w:p>
      <w:r>
        <w:t xml:space="preserve">   You need to tidy the table before starting to eat. </w:t>
      </w:r>
    </w:p>
    <w:p>
      <w:r>
        <w:t>7. J'aime boire mon café sur la table.</w:t>
      </w:r>
    </w:p>
    <w:p>
      <w:r>
        <w:t xml:space="preserve">   I like drinking my coffee on the table. </w:t>
      </w:r>
    </w:p>
    <w:p>
      <w:r>
        <w:t>8. La table est faite en bois dur.</w:t>
      </w:r>
    </w:p>
    <w:p>
      <w:r>
        <w:t xml:space="preserve">    The table is made of hard wood.</w:t>
      </w:r>
    </w:p>
    <w:p>
      <w:r>
        <w:t xml:space="preserve">9. Il y a une table à l'entrée de la maison. </w:t>
      </w:r>
    </w:p>
    <w:p>
      <w:r>
        <w:t xml:space="preserve">  There is a table at the entrance of the house. </w:t>
      </w:r>
    </w:p>
    <w:p>
      <w:r>
        <w:t xml:space="preserve">10. J'adore manger dans un restaurant avec une bonne table. </w:t>
      </w:r>
    </w:p>
    <w:p>
      <w:r>
        <w:t xml:space="preserve">   I love eating in a restaurant with a good table.</w:t>
      </w:r>
    </w:p>
    <w:p/>
    <w:p>
      <w:r>
        <w:rPr>
          <w:b/>
        </w:rPr>
        <w:t>Word: Lune | Meaning: Moon</w:t>
      </w:r>
    </w:p>
    <w:p/>
    <w:p>
      <w:r>
        <w:t>1. La lune est ronde et brillante.</w:t>
      </w:r>
    </w:p>
    <w:p>
      <w:r>
        <w:t xml:space="preserve">   The moon is round and bright.</w:t>
      </w:r>
    </w:p>
    <w:p>
      <w:r>
        <w:t>2. Je regarde la lune chaque nuit.</w:t>
      </w:r>
    </w:p>
    <w:p>
      <w:r>
        <w:t xml:space="preserve">   I watch the moon every night.</w:t>
      </w:r>
    </w:p>
    <w:p>
      <w:r>
        <w:t>3.  La lune nous éclaire depuis longtemps.</w:t>
      </w:r>
    </w:p>
    <w:p>
      <w:r>
        <w:t xml:space="preserve">    The moon has been illuminating us for a long time. </w:t>
      </w:r>
    </w:p>
    <w:p>
      <w:r>
        <w:t>4. Les enfants adorent jouer sous la lune.</w:t>
      </w:r>
    </w:p>
    <w:p>
      <w:r>
        <w:t xml:space="preserve">   Children love playing under the moon.</w:t>
      </w:r>
    </w:p>
    <w:p>
      <w:r>
        <w:t xml:space="preserve">5. La lune est une source de magie pour les enfants. </w:t>
      </w:r>
    </w:p>
    <w:p>
      <w:r>
        <w:t xml:space="preserve">   The moon is a source of magic for children.</w:t>
      </w:r>
    </w:p>
    <w:p>
      <w:r>
        <w:t xml:space="preserve">6.  La nuit, la lune brille plus fort. </w:t>
      </w:r>
    </w:p>
    <w:p>
      <w:r>
        <w:t xml:space="preserve">    At night, the moon shines brighter. </w:t>
      </w:r>
    </w:p>
    <w:p>
      <w:r>
        <w:t>7. L’expression "la lune de miel" évoque l'amour et la paix.</w:t>
      </w:r>
    </w:p>
    <w:p>
      <w:r>
        <w:t xml:space="preserve">   The expression "the honeymoon moon" evokes love and peace.</w:t>
      </w:r>
    </w:p>
    <w:p>
      <w:r>
        <w:t xml:space="preserve">8.  Aujourd'hui, j’ai regardé le spectacle lunaire en plein air. </w:t>
      </w:r>
    </w:p>
    <w:p>
      <w:r>
        <w:t xml:space="preserve">    Today I watched the lunar show in the open air.</w:t>
      </w:r>
    </w:p>
    <w:p>
      <w:r>
        <w:t xml:space="preserve">9. La lune a un rôle important dans les cycles de vie sur Terre. </w:t>
      </w:r>
    </w:p>
    <w:p>
      <w:r>
        <w:t xml:space="preserve">   The moon plays an important role in life cycles on Earth. </w:t>
      </w:r>
    </w:p>
    <w:p>
      <w:r>
        <w:t>10.  Elle dégage une lumière douce et constante.</w:t>
      </w:r>
    </w:p>
    <w:p>
      <w:r>
        <w:t xml:space="preserve">   She emits soft and constant light.</w:t>
      </w:r>
    </w:p>
    <w:p/>
    <w:p>
      <w:r>
        <w:rPr>
          <w:b/>
        </w:rPr>
        <w:t>Word: Humain | Meaning: Human</w:t>
      </w:r>
    </w:p>
    <w:p/>
    <w:p>
      <w:r>
        <w:t>1.  Les humains sont des êtres complexes.</w:t>
      </w:r>
    </w:p>
    <w:p>
      <w:r>
        <w:t xml:space="preserve">   The humans are complex beings.</w:t>
      </w:r>
    </w:p>
    <w:p>
      <w:r>
        <w:t>2.  L'homme est le plus grand animal terrestre.</w:t>
      </w:r>
    </w:p>
    <w:p>
      <w:r>
        <w:t xml:space="preserve">   Man is the biggest land animal. </w:t>
      </w:r>
    </w:p>
    <w:p>
      <w:r>
        <w:t>3.  Le développement humain est un sujet important.</w:t>
      </w:r>
    </w:p>
    <w:p>
      <w:r>
        <w:t xml:space="preserve">   Human development is an important topic.</w:t>
      </w:r>
    </w:p>
    <w:p>
      <w:r>
        <w:t>4.  J'ai besoin d'un peu de soutien humain.</w:t>
      </w:r>
    </w:p>
    <w:p>
      <w:r>
        <w:t xml:space="preserve">   I need a little human support.</w:t>
      </w:r>
    </w:p>
    <w:p>
      <w:r>
        <w:t>5.  Les humains vivent sur la Terre depuis des milliers d'années.</w:t>
      </w:r>
    </w:p>
    <w:p>
      <w:r>
        <w:t xml:space="preserve">   Humans live on Earth for thousands of years. </w:t>
      </w:r>
    </w:p>
    <w:p>
      <w:r>
        <w:t>6.  L'homme est capable d'aimer et d'avoir des sentiments.</w:t>
      </w:r>
    </w:p>
    <w:p>
      <w:r>
        <w:t xml:space="preserve">   Man is capable of loving and having feelings.</w:t>
      </w:r>
    </w:p>
    <w:p>
      <w:r>
        <w:t>7.  L'évolution humaine a permis à l'espèce de progresser.</w:t>
      </w:r>
    </w:p>
    <w:p>
      <w:r>
        <w:t xml:space="preserve">   Human evolution allowed the species to progress.</w:t>
      </w:r>
    </w:p>
    <w:p>
      <w:r>
        <w:t>8.  Les humains ont besoin de se connecter avec les autres.</w:t>
      </w:r>
    </w:p>
    <w:p>
      <w:r>
        <w:t xml:space="preserve">   Humans need to connect with others. </w:t>
      </w:r>
    </w:p>
    <w:p>
      <w:r>
        <w:t xml:space="preserve">9.  Le progrès humain est constant et important. </w:t>
      </w:r>
    </w:p>
    <w:p>
      <w:r>
        <w:t xml:space="preserve">   Human progress is constant and important. </w:t>
      </w:r>
    </w:p>
    <w:p>
      <w:r>
        <w:t xml:space="preserve">10. L'humanité a toujours été marquée par des efforts de collaboration. </w:t>
      </w:r>
    </w:p>
    <w:p>
      <w:r>
        <w:t xml:space="preserve">   Humanity has always been marked by efforts of collaboration.</w:t>
      </w:r>
    </w:p>
    <w:p/>
    <w:p>
      <w:r>
        <w:rPr>
          <w:b/>
        </w:rPr>
        <w:t>Word: Grand | Meaning: Large, great</w:t>
      </w:r>
    </w:p>
    <w:p/>
    <w:p>
      <w:r>
        <w:t xml:space="preserve">1. Il est grand et fort. </w:t>
      </w:r>
    </w:p>
    <w:p>
      <w:r>
        <w:t xml:space="preserve">  He is tall and strong.</w:t>
      </w:r>
    </w:p>
    <w:p>
      <w:r>
        <w:t xml:space="preserve">2. La ville est grandissante. </w:t>
      </w:r>
    </w:p>
    <w:p>
      <w:r>
        <w:t xml:space="preserve">  The city is growing rapidly.</w:t>
      </w:r>
    </w:p>
    <w:p>
      <w:r>
        <w:t xml:space="preserve">3. Le tableau est grand. </w:t>
      </w:r>
    </w:p>
    <w:p>
      <w:r>
        <w:t xml:space="preserve">  The painting is large. </w:t>
      </w:r>
    </w:p>
    <w:p>
      <w:r>
        <w:t xml:space="preserve">4. Nous avons un grand jardin. </w:t>
      </w:r>
    </w:p>
    <w:p>
      <w:r>
        <w:t xml:space="preserve">  We have a big garden.</w:t>
      </w:r>
    </w:p>
    <w:p>
      <w:r>
        <w:t xml:space="preserve">5. Mon frère est grand, mais moi je suis plus petit. </w:t>
      </w:r>
    </w:p>
    <w:p>
      <w:r>
        <w:t xml:space="preserve">  My brother is tall, but I am smaller.</w:t>
      </w:r>
    </w:p>
    <w:p>
      <w:r>
        <w:t xml:space="preserve">6. La voiture est grand pour transporter beaucoup de personnes. </w:t>
      </w:r>
    </w:p>
    <w:p>
      <w:r>
        <w:t xml:space="preserve">  The car is large enough to transport many people.</w:t>
      </w:r>
    </w:p>
    <w:p>
      <w:r>
        <w:t>7. Elle a un grand sourire.</w:t>
      </w:r>
    </w:p>
    <w:p>
      <w:r>
        <w:t xml:space="preserve">   She has a big smile.</w:t>
      </w:r>
    </w:p>
    <w:p>
      <w:r>
        <w:t xml:space="preserve">8. C'est un grand jour! </w:t>
      </w:r>
    </w:p>
    <w:p>
      <w:r>
        <w:t xml:space="preserve">  It’s a great day!</w:t>
      </w:r>
    </w:p>
    <w:p>
      <w:r>
        <w:t xml:space="preserve">9. Le gâteau est grand et délicieux! </w:t>
      </w:r>
    </w:p>
    <w:p>
      <w:r>
        <w:t xml:space="preserve">  The cake is big and delicious!</w:t>
      </w:r>
    </w:p>
    <w:p>
      <w:r>
        <w:t xml:space="preserve">10. Vous avez des grands projets pour l'avenir ? </w:t>
      </w:r>
    </w:p>
    <w:p>
      <w:r>
        <w:t xml:space="preserve">   Do you have big plans for the future?</w:t>
      </w:r>
    </w:p>
    <w:p/>
    <w:p>
      <w:r>
        <w:rPr>
          <w:b/>
        </w:rPr>
        <w:t>Word: Petit | Meaning: Small</w:t>
      </w:r>
    </w:p>
    <w:p/>
    <w:p>
      <w:r>
        <w:t>1. La petite fille est très contente.</w:t>
      </w:r>
    </w:p>
    <w:p>
      <w:r>
        <w:t xml:space="preserve">   The little girl is very happy.</w:t>
      </w:r>
    </w:p>
    <w:p>
      <w:r>
        <w:t>2. Ce petit chien est adorable.</w:t>
      </w:r>
    </w:p>
    <w:p>
      <w:r>
        <w:t xml:space="preserve">   This little dog is adorable.</w:t>
      </w:r>
    </w:p>
    <w:p>
      <w:r>
        <w:t xml:space="preserve">3. J'ai un petit déjeuner simple aujourd'hui. </w:t>
      </w:r>
    </w:p>
    <w:p>
      <w:r>
        <w:t xml:space="preserve">   I have a simple breakfast today.</w:t>
      </w:r>
    </w:p>
    <w:p>
      <w:r>
        <w:t xml:space="preserve">4. Ils ont une petite maison en pierre. </w:t>
      </w:r>
    </w:p>
    <w:p>
      <w:r>
        <w:t xml:space="preserve">   They have a small stone house.</w:t>
      </w:r>
    </w:p>
    <w:p>
      <w:r>
        <w:t>5. Le petit garçon a besoin d’un peu d’aide.</w:t>
      </w:r>
    </w:p>
    <w:p>
      <w:r>
        <w:t xml:space="preserve">   The little boy needs a bit of help.</w:t>
      </w:r>
    </w:p>
    <w:p>
      <w:r>
        <w:t xml:space="preserve">6. Je suis très petit, mais j'ai beaucoup d’énergie.  </w:t>
      </w:r>
    </w:p>
    <w:p>
      <w:r>
        <w:t xml:space="preserve">   I am very small, but I have a lot of energy. </w:t>
      </w:r>
    </w:p>
    <w:p>
      <w:r>
        <w:t>7. Cette petite fleur est magnifique.</w:t>
      </w:r>
    </w:p>
    <w:p>
      <w:r>
        <w:t xml:space="preserve">    This small flower is beautiful.</w:t>
      </w:r>
    </w:p>
    <w:p>
      <w:r>
        <w:t xml:space="preserve">8. J’aime les petits cadeaux. </w:t>
      </w:r>
    </w:p>
    <w:p>
      <w:r>
        <w:t xml:space="preserve">   I like little gifts. </w:t>
      </w:r>
    </w:p>
    <w:p>
      <w:r>
        <w:t>9. Tu es petit, mais tu es fort!</w:t>
      </w:r>
    </w:p>
    <w:p>
      <w:r>
        <w:t xml:space="preserve">   You are small, but you are strong! </w:t>
      </w:r>
    </w:p>
    <w:p>
      <w:r>
        <w:t>10.  Le petit chat dort sur le canapé.</w:t>
      </w:r>
    </w:p>
    <w:p>
      <w:r>
        <w:t xml:space="preserve">   The little cat sleeps on the sofa.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 xml:space="preserve">   The car is red.</w:t>
      </w:r>
    </w:p>
    <w:p>
      <w:r>
        <w:t>2. Le drapeau français est rouge, blanc et bleu.</w:t>
      </w:r>
    </w:p>
    <w:p>
      <w:r>
        <w:t xml:space="preserve">   The French flag is red, white and blue.</w:t>
      </w:r>
    </w:p>
    <w:p>
      <w:r>
        <w:t>3. Il a une robe rouge brillante.</w:t>
      </w:r>
    </w:p>
    <w:p>
      <w:r>
        <w:t xml:space="preserve">   He has a bright red dress.</w:t>
      </w:r>
    </w:p>
    <w:p>
      <w:r>
        <w:t>4. Les tomates sont rouges.</w:t>
      </w:r>
    </w:p>
    <w:p>
      <w:r>
        <w:t xml:space="preserve">   Tomatoes are red.</w:t>
      </w:r>
    </w:p>
    <w:p>
      <w:r>
        <w:t>5. Elle aime manger des fruits rouges.</w:t>
      </w:r>
    </w:p>
    <w:p>
      <w:r>
        <w:t xml:space="preserve">   She likes to eat red fruits.</w:t>
      </w:r>
    </w:p>
    <w:p>
      <w:r>
        <w:t>6. Le soleil est rouge aujourd'hui.</w:t>
      </w:r>
    </w:p>
    <w:p>
      <w:r>
        <w:t xml:space="preserve">   The sun is red today. </w:t>
      </w:r>
    </w:p>
    <w:p>
      <w:r>
        <w:t>7. J'ai un rouge de crayon dans ma boîte.</w:t>
      </w:r>
    </w:p>
    <w:p>
      <w:r>
        <w:t xml:space="preserve">   I have a red pencil in my box.</w:t>
      </w:r>
    </w:p>
    <w:p>
      <w:r>
        <w:t>8. La fleur est rouge.</w:t>
      </w:r>
    </w:p>
    <w:p>
      <w:r>
        <w:t xml:space="preserve">   The flower is red.</w:t>
      </w:r>
    </w:p>
    <w:p>
      <w:r>
        <w:t>9. Il n’aime pas le rouge.</w:t>
      </w:r>
    </w:p>
    <w:p>
      <w:r>
        <w:t xml:space="preserve">   He doesn’t like red.</w:t>
      </w:r>
    </w:p>
    <w:p>
      <w:r>
        <w:t>10.  J'ai besoin de la rouge pour mon projet.</w:t>
      </w:r>
    </w:p>
    <w:p>
      <w:r>
        <w:t xml:space="preserve">    I need the red for my project.</w:t>
      </w:r>
    </w:p>
    <w:p/>
    <w:p>
      <w:r>
        <w:rPr>
          <w:b/>
        </w:rPr>
        <w:t>Word: Noir | Meaning: Black</w:t>
      </w:r>
    </w:p>
    <w:p/>
    <w:p>
      <w:r>
        <w:t xml:space="preserve">1. Le manteau est noir. </w:t>
      </w:r>
    </w:p>
    <w:p>
      <w:r>
        <w:t>The coat is black.</w:t>
      </w:r>
    </w:p>
    <w:p>
      <w:r>
        <w:t>2. La voiture est noire.</w:t>
      </w:r>
    </w:p>
    <w:p>
      <w:r>
        <w:t>The car is black.</w:t>
      </w:r>
    </w:p>
    <w:p>
      <w:r>
        <w:t xml:space="preserve">3. Il a des yeux noirs. </w:t>
      </w:r>
    </w:p>
    <w:p>
      <w:r>
        <w:t>He has black eyes.</w:t>
      </w:r>
    </w:p>
    <w:p>
      <w:r>
        <w:t>4. Le café est noir.</w:t>
      </w:r>
    </w:p>
    <w:p>
      <w:r>
        <w:t xml:space="preserve">The coffee is black. </w:t>
      </w:r>
    </w:p>
    <w:p>
      <w:r>
        <w:t xml:space="preserve">5. J'aime les vêtements noirs. </w:t>
      </w:r>
    </w:p>
    <w:p>
      <w:r>
        <w:t>I like black clothes.</w:t>
      </w:r>
    </w:p>
    <w:p>
      <w:r>
        <w:t>6. Le chat est noir.</w:t>
      </w:r>
    </w:p>
    <w:p>
      <w:r>
        <w:t>The cat is black.</w:t>
      </w:r>
    </w:p>
    <w:p>
      <w:r>
        <w:t xml:space="preserve">7. La nuit est noire. </w:t>
      </w:r>
    </w:p>
    <w:p>
      <w:r>
        <w:t>Night is black.</w:t>
      </w:r>
    </w:p>
    <w:p>
      <w:r>
        <w:t>8. Les nuages sont noirs.</w:t>
      </w:r>
    </w:p>
    <w:p>
      <w:r>
        <w:t>Clouds are black.</w:t>
      </w:r>
    </w:p>
    <w:p>
      <w:r>
        <w:t>9. Il a besoin d’un nouveau noir pour son costume.</w:t>
      </w:r>
    </w:p>
    <w:p>
      <w:r>
        <w:t>He needs a new black suit.</w:t>
      </w:r>
    </w:p>
    <w:p>
      <w:r>
        <w:t xml:space="preserve">10. Le tableau est noir et blanc. </w:t>
      </w:r>
    </w:p>
    <w:p>
      <w:r>
        <w:t>The painting is black and white.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The dress is white.</w:t>
      </w:r>
    </w:p>
    <w:p>
      <w:r>
        <w:t>2. Il a un chapeau blanc.</w:t>
      </w:r>
    </w:p>
    <w:p>
      <w:r>
        <w:t xml:space="preserve">  He has a white hat.</w:t>
      </w:r>
    </w:p>
    <w:p>
      <w:r>
        <w:t>3. Le ciel était blanc aujourd'hui.</w:t>
      </w:r>
    </w:p>
    <w:p>
      <w:r>
        <w:t xml:space="preserve">  The sky was white today.</w:t>
      </w:r>
    </w:p>
    <w:p>
      <w:r>
        <w:t>4. J'aime les vêtements blancs.</w:t>
      </w:r>
    </w:p>
    <w:p>
      <w:r>
        <w:t xml:space="preserve">  I like wearing white clothes.</w:t>
      </w:r>
    </w:p>
    <w:p>
      <w:r>
        <w:t xml:space="preserve">5.  La neige est blanche. </w:t>
      </w:r>
    </w:p>
    <w:p>
      <w:r>
        <w:t xml:space="preserve">   Snow is white.</w:t>
      </w:r>
    </w:p>
    <w:p>
      <w:r>
        <w:t>6. La ville est blanche et propre.</w:t>
      </w:r>
    </w:p>
    <w:p>
      <w:r>
        <w:t xml:space="preserve">  The city is white and clean.</w:t>
      </w:r>
    </w:p>
    <w:p>
      <w:r>
        <w:t>7. Le papier est blanc.</w:t>
      </w:r>
    </w:p>
    <w:p>
      <w:r>
        <w:t xml:space="preserve">  The paper is white.</w:t>
      </w:r>
    </w:p>
    <w:p>
      <w:r>
        <w:t>8. Elle a des yeux bleus et une peau blanche.</w:t>
      </w:r>
    </w:p>
    <w:p>
      <w:r>
        <w:t xml:space="preserve">  She has blue eyes and white skin.</w:t>
      </w:r>
    </w:p>
    <w:p>
      <w:r>
        <w:t xml:space="preserve">9. Le gâteau était blanc, mais il avait un parfum délicieux. </w:t>
      </w:r>
    </w:p>
    <w:p>
      <w:r>
        <w:t xml:space="preserve">   The cake was white but it had a delicious aroma. </w:t>
      </w:r>
    </w:p>
    <w:p>
      <w:r>
        <w:t xml:space="preserve">10. Les fleurs sont blanches et délicieuses. </w:t>
      </w:r>
    </w:p>
    <w:p>
      <w:r>
        <w:t xml:space="preserve">   The flowers are white and delicious.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