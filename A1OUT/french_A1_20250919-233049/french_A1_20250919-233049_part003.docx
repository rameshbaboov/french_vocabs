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 xml:space="preserve">1. Salut, comment allez-vous ? </w:t>
      </w:r>
    </w:p>
    <w:p>
      <w:r>
        <w:t xml:space="preserve">    Hello, how are you?</w:t>
      </w:r>
    </w:p>
    <w:p>
      <w:r>
        <w:t xml:space="preserve">2.  Salut, je vais bien, merci. </w:t>
      </w:r>
    </w:p>
    <w:p>
      <w:r>
        <w:t xml:space="preserve">    Hi, I'm doing well, thank you.</w:t>
      </w:r>
    </w:p>
    <w:p>
      <w:r>
        <w:t xml:space="preserve">3.  Salut à toi!  </w:t>
      </w:r>
    </w:p>
    <w:p>
      <w:r>
        <w:t xml:space="preserve">    Hi there!</w:t>
      </w:r>
    </w:p>
    <w:p>
      <w:r>
        <w:t xml:space="preserve">4.  Salut ! Tu as une minute pour parler ? </w:t>
      </w:r>
    </w:p>
    <w:p>
      <w:r>
        <w:t xml:space="preserve">     Hi! Do you have a minute to chat?</w:t>
      </w:r>
    </w:p>
    <w:p>
      <w:r>
        <w:t xml:space="preserve">5.  Salut, je suis curieux de savoir comment tu vas. </w:t>
      </w:r>
    </w:p>
    <w:p>
      <w:r>
        <w:t xml:space="preserve">    Hello, I am curious to know how you are doing.</w:t>
      </w:r>
    </w:p>
    <w:p>
      <w:r>
        <w:t xml:space="preserve">6.  Salut à tout le monde! </w:t>
      </w:r>
    </w:p>
    <w:p>
      <w:r>
        <w:t xml:space="preserve">     Hello everyone! </w:t>
      </w:r>
    </w:p>
    <w:p>
      <w:r>
        <w:t xml:space="preserve">7.  Salut madame, vous êtes belle aujourd'hui. </w:t>
      </w:r>
    </w:p>
    <w:p>
      <w:r>
        <w:t xml:space="preserve">    Hi Ma’am, you look beautiful today. </w:t>
      </w:r>
    </w:p>
    <w:p>
      <w:r>
        <w:t xml:space="preserve">8.   Salut à l’école, ça roule ? </w:t>
      </w:r>
    </w:p>
    <w:p>
      <w:r>
        <w:t xml:space="preserve">    Hello at school, how is it going?</w:t>
      </w:r>
    </w:p>
    <w:p>
      <w:r>
        <w:t xml:space="preserve">9.  Salut, j’ai besoin d’aide pour faire un voyage. </w:t>
      </w:r>
    </w:p>
    <w:p>
      <w:r>
        <w:t xml:space="preserve">    Hi, I need help planning a trip.</w:t>
      </w:r>
    </w:p>
    <w:p>
      <w:r>
        <w:t xml:space="preserve">10. Salut les amis ! On se retrouve bientôt ! </w:t>
      </w:r>
    </w:p>
    <w:p>
      <w:r>
        <w:t xml:space="preserve">   Hello my friends! We will see each other soon!</w:t>
      </w:r>
    </w:p>
    <w:p/>
    <w:p>
      <w:r>
        <w:rPr>
          <w:b/>
        </w:rPr>
        <w:t>Word: Le | Meaning: The</w:t>
      </w:r>
    </w:p>
    <w:p/>
    <w:p>
      <w:r>
        <w:t xml:space="preserve">1. Il est allé au marché le matin.  </w:t>
      </w:r>
    </w:p>
    <w:p>
      <w:r>
        <w:t xml:space="preserve">    He went to the market in the morning.</w:t>
      </w:r>
    </w:p>
    <w:p>
      <w:r>
        <w:t>2. J’ai acheté un livre à la librairie le dimanche.</w:t>
      </w:r>
    </w:p>
    <w:p>
      <w:r>
        <w:t xml:space="preserve">    I bought a book at the bookstore on Sunday.</w:t>
      </w:r>
    </w:p>
    <w:p>
      <w:r>
        <w:t xml:space="preserve">3. Le soleil brille aujourd'hui. </w:t>
      </w:r>
    </w:p>
    <w:p>
      <w:r>
        <w:t xml:space="preserve">   The sun is shining today. </w:t>
      </w:r>
    </w:p>
    <w:p>
      <w:r>
        <w:t>4. Les enfants jouent dans le jardin.</w:t>
      </w:r>
    </w:p>
    <w:p>
      <w:r>
        <w:t xml:space="preserve">    The children are playing in the garden.</w:t>
      </w:r>
    </w:p>
    <w:p>
      <w:r>
        <w:t>5. L’eau est très froide, il faut boire plus d'un verre.</w:t>
      </w:r>
    </w:p>
    <w:p>
      <w:r>
        <w:t xml:space="preserve">    The water is very cold; we need to drink more than one glass. </w:t>
      </w:r>
    </w:p>
    <w:p>
      <w:r>
        <w:t>6. Le chat est très doux et gentil.</w:t>
      </w:r>
    </w:p>
    <w:p>
      <w:r>
        <w:t xml:space="preserve">    The cat is very soft and gentle. </w:t>
      </w:r>
    </w:p>
    <w:p>
      <w:r>
        <w:t xml:space="preserve">7. J'ai mangé une pomme le midi. </w:t>
      </w:r>
    </w:p>
    <w:p>
      <w:r>
        <w:t xml:space="preserve">    I ate an apple for lunch. </w:t>
      </w:r>
    </w:p>
    <w:p>
      <w:r>
        <w:t>8. Le cinéma est situé dans la ville.</w:t>
      </w:r>
    </w:p>
    <w:p>
      <w:r>
        <w:t xml:space="preserve">   The cinema is located in the city.</w:t>
      </w:r>
    </w:p>
    <w:p>
      <w:r>
        <w:t xml:space="preserve">9. La voiture est rouge et elle est belle. </w:t>
      </w:r>
    </w:p>
    <w:p>
      <w:r>
        <w:t xml:space="preserve">   The car is red and it is beautiful.  </w:t>
      </w:r>
    </w:p>
    <w:p>
      <w:r>
        <w:t>10. Il aime beaucoup écouter de la musique française.</w:t>
      </w:r>
    </w:p>
    <w:p>
      <w:r>
        <w:t xml:space="preserve">    He loves listening to French music a lot.</w:t>
      </w:r>
    </w:p>
    <w:p/>
    <w:p>
      <w:r>
        <w:rPr>
          <w:b/>
        </w:rPr>
        <w:t>Word: J | Meaning: The letter "J"</w:t>
      </w:r>
    </w:p>
    <w:p/>
    <w:p>
      <w:r>
        <w:t>1. Je suis fatigué.</w:t>
      </w:r>
    </w:p>
    <w:p>
      <w:r>
        <w:t xml:space="preserve">    I am tired.</w:t>
      </w:r>
    </w:p>
    <w:p>
      <w:r>
        <w:t>2. J'ai un problème.</w:t>
      </w:r>
    </w:p>
    <w:p>
      <w:r>
        <w:t xml:space="preserve">    I have a problem.</w:t>
      </w:r>
    </w:p>
    <w:p>
      <w:r>
        <w:t>3. J'aime la cuisine française.</w:t>
      </w:r>
    </w:p>
    <w:p>
      <w:r>
        <w:t xml:space="preserve">    I like French cooking.</w:t>
      </w:r>
    </w:p>
    <w:p>
      <w:r>
        <w:t>4. J'écoute de la musique.</w:t>
      </w:r>
    </w:p>
    <w:p>
      <w:r>
        <w:t xml:space="preserve">    I listen to music.</w:t>
      </w:r>
    </w:p>
    <w:p>
      <w:r>
        <w:t>5. J'ai besoin d'un stylo.</w:t>
      </w:r>
    </w:p>
    <w:p>
      <w:r>
        <w:t xml:space="preserve">    I need a pen.</w:t>
      </w:r>
    </w:p>
    <w:p>
      <w:r>
        <w:t>6. Il est chaud aujourd'hui.</w:t>
      </w:r>
    </w:p>
    <w:p>
      <w:r>
        <w:t xml:space="preserve">    It is hot today. </w:t>
      </w:r>
    </w:p>
    <w:p>
      <w:r>
        <w:t>7. Je vais au marché.</w:t>
      </w:r>
    </w:p>
    <w:p>
      <w:r>
        <w:t xml:space="preserve">    I am going to the market.</w:t>
      </w:r>
    </w:p>
    <w:p>
      <w:r>
        <w:t>8. La pluie tombe fort.</w:t>
      </w:r>
    </w:p>
    <w:p>
      <w:r>
        <w:t xml:space="preserve">    The rain is falling hard.</w:t>
      </w:r>
    </w:p>
    <w:p>
      <w:r>
        <w:t>9. J'apprends le français.</w:t>
      </w:r>
    </w:p>
    <w:p>
      <w:r>
        <w:t xml:space="preserve">    I am learning French. </w:t>
      </w:r>
    </w:p>
    <w:p>
      <w:r>
        <w:t>10. J'ai hâte de voyager.</w:t>
      </w:r>
    </w:p>
    <w:p>
      <w:r>
        <w:t xml:space="preserve">    I can’t wait to travel.</w:t>
      </w:r>
    </w:p>
    <w:p/>
    <w:p>
      <w:r>
        <w:rPr>
          <w:b/>
        </w:rPr>
        <w:t>Word: Four | Meaning: A cooking appliance used for heating and cooking food</w:t>
      </w:r>
    </w:p>
    <w:p/>
    <w:p>
      <w:r>
        <w:t xml:space="preserve">1. Il y a quatre personnes dans la voiture.  </w:t>
      </w:r>
    </w:p>
    <w:p>
      <w:r>
        <w:t>Four people are in the car.</w:t>
      </w:r>
    </w:p>
    <w:p>
      <w:r>
        <w:t xml:space="preserve">2. J'ai besoin de quatre dollars.  </w:t>
      </w:r>
    </w:p>
    <w:p>
      <w:r>
        <w:t>I need four dollars.</w:t>
      </w:r>
    </w:p>
    <w:p>
      <w:r>
        <w:t xml:space="preserve">3. Les enfants jouent avec quatre ballons. </w:t>
      </w:r>
    </w:p>
    <w:p>
      <w:r>
        <w:t>The children play with four balloons.</w:t>
      </w:r>
    </w:p>
    <w:p>
      <w:r>
        <w:t xml:space="preserve">4. Il n’a pas quatre ans. </w:t>
      </w:r>
    </w:p>
    <w:p>
      <w:r>
        <w:t>He is not four years old.</w:t>
      </w:r>
    </w:p>
    <w:p>
      <w:r>
        <w:t xml:space="preserve">5. La table a quatre chaises.  </w:t>
      </w:r>
    </w:p>
    <w:p>
      <w:r>
        <w:t>The table has four chairs.</w:t>
      </w:r>
    </w:p>
    <w:p>
      <w:r>
        <w:t>6. On a été invité à quatre tables.</w:t>
      </w:r>
    </w:p>
    <w:p>
      <w:r>
        <w:t>We were invited to four tables.</w:t>
      </w:r>
    </w:p>
    <w:p>
      <w:r>
        <w:t xml:space="preserve">7. J’aime les jeux de société avec quatre joueurs.  </w:t>
      </w:r>
    </w:p>
    <w:p>
      <w:r>
        <w:t xml:space="preserve">I like playing board games with four players. </w:t>
      </w:r>
    </w:p>
    <w:p>
      <w:r>
        <w:t xml:space="preserve">8. Il y a quatre mois dans l'année.   </w:t>
      </w:r>
    </w:p>
    <w:p>
      <w:r>
        <w:t>There are four months in the year.</w:t>
      </w:r>
    </w:p>
    <w:p>
      <w:r>
        <w:t xml:space="preserve">9. La musique a quatre notes.  </w:t>
      </w:r>
    </w:p>
    <w:p>
      <w:r>
        <w:t>The music has four notes.</w:t>
      </w:r>
    </w:p>
    <w:p>
      <w:r>
        <w:t>10. Le soleil est en plein ciel, il y a quatre heures.</w:t>
      </w:r>
    </w:p>
    <w:p>
      <w:r>
        <w:t>The sun is high in the sky, it’s four o'clock.</w:t>
      </w:r>
    </w:p>
    <w:p/>
    <w:p>
      <w:r>
        <w:rPr>
          <w:b/>
        </w:rPr>
        <w:t>Word: Il | Meaning: He</w:t>
      </w:r>
    </w:p>
    <w:p/>
    <w:p>
      <w:r>
        <w:t xml:space="preserve">1. Il est heureux de te voir.  </w:t>
      </w:r>
    </w:p>
    <w:p>
      <w:r>
        <w:t>He is happy to see you.</w:t>
      </w:r>
    </w:p>
    <w:p>
      <w:r>
        <w:t xml:space="preserve">2. J'aime les plats italiens.  </w:t>
      </w:r>
    </w:p>
    <w:p>
      <w:r>
        <w:t>I like Italian dishes.</w:t>
      </w:r>
    </w:p>
    <w:p>
      <w:r>
        <w:t xml:space="preserve">3. Il est important d’apprendre la langue maternelle.  </w:t>
      </w:r>
    </w:p>
    <w:p>
      <w:r>
        <w:t xml:space="preserve">It is important to learn the native language. </w:t>
      </w:r>
    </w:p>
    <w:p>
      <w:r>
        <w:t xml:space="preserve">4. Ils ont un chien adorable.  </w:t>
      </w:r>
    </w:p>
    <w:p>
      <w:r>
        <w:t xml:space="preserve">They have an adorable dog. </w:t>
      </w:r>
    </w:p>
    <w:p>
      <w:r>
        <w:t xml:space="preserve">5. Il a beaucoup de patience.  </w:t>
      </w:r>
    </w:p>
    <w:p>
      <w:r>
        <w:t xml:space="preserve">He has a lot of patience. </w:t>
      </w:r>
    </w:p>
    <w:p>
      <w:r>
        <w:t xml:space="preserve">6. Nous sommes contents de le rencontrer.   </w:t>
      </w:r>
    </w:p>
    <w:p>
      <w:r>
        <w:t xml:space="preserve">We are happy to meet him.  </w:t>
      </w:r>
    </w:p>
    <w:p>
      <w:r>
        <w:t xml:space="preserve">7. Elle est très intelligente.   </w:t>
      </w:r>
    </w:p>
    <w:p>
      <w:r>
        <w:t>She is very intelligent.</w:t>
      </w:r>
    </w:p>
    <w:p>
      <w:r>
        <w:t xml:space="preserve">8. Je suis fatigué après une longue journée.   </w:t>
      </w:r>
    </w:p>
    <w:p>
      <w:r>
        <w:t xml:space="preserve">I am tired after a long day. </w:t>
      </w:r>
    </w:p>
    <w:p>
      <w:r>
        <w:t xml:space="preserve">9. Il va à la plage aujourd'hui.  </w:t>
      </w:r>
    </w:p>
    <w:p>
      <w:r>
        <w:t xml:space="preserve">He is going to the beach today. </w:t>
      </w:r>
    </w:p>
    <w:p>
      <w:r>
        <w:t xml:space="preserve">10. Il mange une sandwich au fromage.  </w:t>
      </w:r>
    </w:p>
    <w:p>
      <w:r>
        <w:t>He eats a cheese sandwich.</w:t>
      </w:r>
    </w:p>
    <w:p/>
    <w:p>
      <w:r>
        <w:t>Rose: &lt;flower&gt;</w:t>
      </w:r>
    </w:p>
    <w:p/>
    <w:p>
      <w:r>
        <w:t>1.  Je possède une rose rouge.</w:t>
      </w:r>
    </w:p>
    <w:p>
      <w:r>
        <w:t xml:space="preserve">   I own a red rose.</w:t>
      </w:r>
    </w:p>
    <w:p>
      <w:r>
        <w:t>2.  La rose est belle et parfumée.</w:t>
      </w:r>
    </w:p>
    <w:p>
      <w:r>
        <w:t xml:space="preserve">   The rose is beautiful and fragrant.</w:t>
      </w:r>
    </w:p>
    <w:p>
      <w:r>
        <w:t>3.  Les roses sont cultivées dans des jardins.</w:t>
      </w:r>
    </w:p>
    <w:p>
      <w:r>
        <w:t xml:space="preserve">   Roses are cultivated in gardens.</w:t>
      </w:r>
    </w:p>
    <w:p>
      <w:r>
        <w:t xml:space="preserve">4.  Le bouquet de roses me fait plaisir. </w:t>
      </w:r>
    </w:p>
    <w:p>
      <w:r>
        <w:t xml:space="preserve">   The bouquet of roses pleases me.</w:t>
      </w:r>
    </w:p>
    <w:p>
      <w:r>
        <w:t>5.  La couleur de la rose est verte.</w:t>
      </w:r>
    </w:p>
    <w:p>
      <w:r>
        <w:t xml:space="preserve">   The color of the rose is green.</w:t>
      </w:r>
    </w:p>
    <w:p>
      <w:r>
        <w:t>6.  Je donne une rose à ma mère pour son anniversaire.</w:t>
      </w:r>
    </w:p>
    <w:p>
      <w:r>
        <w:t xml:space="preserve">   I give my mother a rose for her birthday.</w:t>
      </w:r>
    </w:p>
    <w:p>
      <w:r>
        <w:t xml:space="preserve">7.  Les fleurs rouges sont les plus populaires. </w:t>
      </w:r>
    </w:p>
    <w:p>
      <w:r>
        <w:t xml:space="preserve">    Red flowers are the most popular.</w:t>
      </w:r>
    </w:p>
    <w:p>
      <w:r>
        <w:t xml:space="preserve">8.  J'aime beaucoup la couleur de rose des fleurs. </w:t>
      </w:r>
    </w:p>
    <w:p>
      <w:r>
        <w:t xml:space="preserve">   I like the color of the pink flowers very much.</w:t>
      </w:r>
    </w:p>
    <w:p>
      <w:r>
        <w:t>9.  L'eau et le sucre sont nécessaires pour faire une rose.</w:t>
      </w:r>
    </w:p>
    <w:p>
      <w:r>
        <w:t xml:space="preserve">   Water and sugar are necessary for making a rose.</w:t>
      </w:r>
    </w:p>
    <w:p>
      <w:r>
        <w:t>10. Les roses ont des pétales.</w:t>
      </w:r>
    </w:p>
    <w:p>
      <w:r>
        <w:t xml:space="preserve">   Roses have petals.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Il a une robe jaune.</w:t>
      </w:r>
    </w:p>
    <w:p>
      <w:r>
        <w:t xml:space="preserve">   He has a yellow dress.</w:t>
      </w:r>
    </w:p>
    <w:p>
      <w:r>
        <w:t>3. Le soleil brille d'un jaune vif.</w:t>
      </w:r>
    </w:p>
    <w:p>
      <w:r>
        <w:t xml:space="preserve">   The sun shines with bright yellow.</w:t>
      </w:r>
    </w:p>
    <w:p>
      <w:r>
        <w:t>4. Les fleurs jaunes sont magnifiques.</w:t>
      </w:r>
    </w:p>
    <w:p>
      <w:r>
        <w:t xml:space="preserve">   The yellow flowers are magnificent.</w:t>
      </w:r>
    </w:p>
    <w:p>
      <w:r>
        <w:t>5. J’ai des crayons de couleur jaune.</w:t>
      </w:r>
    </w:p>
    <w:p>
      <w:r>
        <w:t xml:space="preserve">   I have yellow crayons.</w:t>
      </w:r>
    </w:p>
    <w:p>
      <w:r>
        <w:t>6. Elle aime les couleurs jaunes et oranges.</w:t>
      </w:r>
    </w:p>
    <w:p>
      <w:r>
        <w:t xml:space="preserve">   She likes the colors yellow and orange.</w:t>
      </w:r>
    </w:p>
    <w:p>
      <w:r>
        <w:t>7. Le tableau est peint d’un jaune doux.</w:t>
      </w:r>
    </w:p>
    <w:p>
      <w:r>
        <w:t xml:space="preserve">   The painting is painted with a soft yellow.</w:t>
      </w:r>
    </w:p>
    <w:p>
      <w:r>
        <w:t>8. La pâtisserie est faite en forme de soleil, qui est jaune.</w:t>
      </w:r>
    </w:p>
    <w:p>
      <w:r>
        <w:t xml:space="preserve">   The pastry is made in the shape of the sun which is yellow.</w:t>
      </w:r>
    </w:p>
    <w:p>
      <w:r>
        <w:t>9. Le citron est jaune et acidulé.</w:t>
      </w:r>
    </w:p>
    <w:p>
      <w:r>
        <w:t xml:space="preserve">   The lemon is yellow and acidic. </w:t>
      </w:r>
    </w:p>
    <w:p>
      <w:r>
        <w:t>10.  Tu as besoin d'une couleur jaune pour la peinture?</w:t>
      </w:r>
    </w:p>
    <w:p>
      <w:r>
        <w:t xml:space="preserve">    Do you need a yellow color for painting?</w:t>
      </w:r>
    </w:p>
    <w:p/>
    <w:p>
      <w:r>
        <w:rPr>
          <w:i/>
        </w:rPr>
        <w:t>Marron: &lt;Brown&gt; | Meaning:  The color brown</w:t>
      </w:r>
    </w:p>
    <w:p/>
    <w:p>
      <w:r>
        <w:t>1.  J'ai un gâteau au marrons délicieux.</w:t>
      </w:r>
    </w:p>
    <w:p>
      <w:r>
        <w:t xml:space="preserve">   I have a delicious chestnut cake.</w:t>
      </w:r>
    </w:p>
    <w:p>
      <w:r>
        <w:t xml:space="preserve">2.  La couleur du marron est rouge foncé. </w:t>
      </w:r>
    </w:p>
    <w:p>
      <w:r>
        <w:t xml:space="preserve">    The color of the chestnut is dark brown.</w:t>
      </w:r>
    </w:p>
    <w:p>
      <w:r>
        <w:t>3.  Les châtaignes sont une variété de marron.</w:t>
      </w:r>
    </w:p>
    <w:p>
      <w:r>
        <w:t xml:space="preserve">    Chestnuts are a variety of chestnut.</w:t>
      </w:r>
    </w:p>
    <w:p>
      <w:r>
        <w:t xml:space="preserve">4.  Le miel fait bien plaisir et il est bon sur les marrons. </w:t>
      </w:r>
    </w:p>
    <w:p>
      <w:r>
        <w:t xml:space="preserve">   Honey tastes good and it's nice on chestnuts.</w:t>
      </w:r>
    </w:p>
    <w:p>
      <w:r>
        <w:t xml:space="preserve">5.  Il y a beaucoup de personnes dans le square, elles mangent des marrons. </w:t>
      </w:r>
    </w:p>
    <w:p>
      <w:r>
        <w:t xml:space="preserve">    There are many people in the square, they eat chestnuts.</w:t>
      </w:r>
    </w:p>
    <w:p>
      <w:r>
        <w:t xml:space="preserve">6.   La femme mange une pomme et elle est contente. </w:t>
      </w:r>
    </w:p>
    <w:p>
      <w:r>
        <w:t xml:space="preserve">    The woman is eating an apple and she is happy. </w:t>
      </w:r>
    </w:p>
    <w:p>
      <w:r>
        <w:t>7.  Le marron a un goût doux et savoureux.</w:t>
      </w:r>
    </w:p>
    <w:p>
      <w:r>
        <w:t xml:space="preserve">    Chestnuts have a sweet and delicious taste.</w:t>
      </w:r>
    </w:p>
    <w:p>
      <w:r>
        <w:t xml:space="preserve">8.  Nous allons au marché pour acheter des marrons. </w:t>
      </w:r>
    </w:p>
    <w:p>
      <w:r>
        <w:t xml:space="preserve">   We are going to the market to buy chestnuts.</w:t>
      </w:r>
    </w:p>
    <w:p>
      <w:r>
        <w:t xml:space="preserve">9.  Je suis allergique aux marrons, j'ai une réaction de peau. </w:t>
      </w:r>
    </w:p>
    <w:p>
      <w:r>
        <w:t xml:space="preserve">   I am allergic to chestnuts, I have a skin reaction. </w:t>
      </w:r>
    </w:p>
    <w:p>
      <w:r>
        <w:t>10.  Il y a un marron dans ma boîte.</w:t>
      </w:r>
    </w:p>
    <w:p>
      <w:r>
        <w:t xml:space="preserve">    There is a chestnut in my box.</w:t>
      </w:r>
    </w:p>
    <w:p/>
    <w:p>
      <w:r>
        <w:rPr>
          <w:b/>
        </w:rPr>
        <w:t xml:space="preserve">Word: Hu | Meaning:  (This is tricky!) It's a bit of a wildcard, so it depends on context. </w:t>
        <w:br/>
        <w:br/>
        <w:t xml:space="preserve">* **In Japanese/Chinese:** It can mean "**human**, **person**" - like in "I want to become a human." </w:t>
        <w:br/>
        <w:t>* **In French (and some other languages):**  It could be an abbreviation for "**humain**", which means "human".</w:t>
        <w:br/>
        <w:br/>
        <w:br/>
        <w:t>Let me know if you give any more context! 😊</w:t>
      </w:r>
    </w:p>
    <w:p/>
    <w:p>
      <w:r>
        <w:t>1. Tu as envie de faire une promenade aujourd'hui, hein?</w:t>
      </w:r>
    </w:p>
    <w:p>
      <w:r>
        <w:t xml:space="preserve">   Do you feel like going for a walk today, huh?</w:t>
      </w:r>
    </w:p>
    <w:p>
      <w:r>
        <w:t>2. J'aimerais bien manger un croissant et boire du café.</w:t>
      </w:r>
    </w:p>
    <w:p>
      <w:r>
        <w:t xml:space="preserve">   I would love to eat a croissant and drink some coffee.</w:t>
      </w:r>
    </w:p>
    <w:p>
      <w:r>
        <w:t xml:space="preserve">3. Il est beau ce ciel bleu ! </w:t>
      </w:r>
    </w:p>
    <w:p>
      <w:r>
        <w:t xml:space="preserve">   It is beautiful this blue sky!</w:t>
      </w:r>
    </w:p>
    <w:p>
      <w:r>
        <w:t xml:space="preserve">4. L'eau est froide aujourd'hui, mais je peux la boire. </w:t>
      </w:r>
    </w:p>
    <w:p>
      <w:r>
        <w:t xml:space="preserve">   The water is cold today, but I can still drink it. </w:t>
      </w:r>
    </w:p>
    <w:p>
      <w:r>
        <w:t xml:space="preserve">5. Qu'est-ce que tu fais?  </w:t>
      </w:r>
    </w:p>
    <w:p>
      <w:r>
        <w:t xml:space="preserve">   What are you doing?</w:t>
      </w:r>
    </w:p>
    <w:p>
      <w:r>
        <w:t xml:space="preserve">6. J'ai faim, j'aimerais manger quelque chose. </w:t>
      </w:r>
    </w:p>
    <w:p>
      <w:r>
        <w:t xml:space="preserve">   I am hungry, I would like to eat something. </w:t>
      </w:r>
    </w:p>
    <w:p>
      <w:r>
        <w:t>7. Je suis fatigué et je veux aller dormir.</w:t>
      </w:r>
    </w:p>
    <w:p>
      <w:r>
        <w:t xml:space="preserve">    I am tired and I want to go to sleep. </w:t>
      </w:r>
    </w:p>
    <w:p>
      <w:r>
        <w:t xml:space="preserve">8. On a besoin d'acheter des provisions pour la fête.  </w:t>
      </w:r>
    </w:p>
    <w:p>
      <w:r>
        <w:t xml:space="preserve">   We need to buy provisions for the party. </w:t>
      </w:r>
    </w:p>
    <w:p>
      <w:r>
        <w:t xml:space="preserve">9. Les enfants aiment jouer dans le parc. </w:t>
      </w:r>
    </w:p>
    <w:p>
      <w:r>
        <w:t xml:space="preserve">   The children like playing in the park. </w:t>
      </w:r>
    </w:p>
    <w:p>
      <w:r>
        <w:t xml:space="preserve">10. J'adore écouter de la musique. </w:t>
      </w:r>
    </w:p>
    <w:p>
      <w:r>
        <w:t xml:space="preserve">   I love listening to music.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J’adore faire des activités en plein air.</w:t>
      </w:r>
    </w:p>
    <w:p>
      <w:r>
        <w:t xml:space="preserve">    I love doing outdoor activities.</w:t>
      </w:r>
    </w:p>
    <w:p>
      <w:r>
        <w:t xml:space="preserve">3.  Bonjour, je m'appelle Marie. </w:t>
      </w:r>
    </w:p>
    <w:p>
      <w:r>
        <w:t xml:space="preserve">    Hello, my name is Marie.</w:t>
      </w:r>
    </w:p>
    <w:p>
      <w:r>
        <w:t>4.   Elle est contente de voir ses amis.</w:t>
      </w:r>
    </w:p>
    <w:p>
      <w:r>
        <w:t xml:space="preserve">    She is happy to see her friends. </w:t>
      </w:r>
    </w:p>
    <w:p>
      <w:r>
        <w:t>5. Bonjour, que faites-vous aujourd’hui ?</w:t>
      </w:r>
    </w:p>
    <w:p>
      <w:r>
        <w:t xml:space="preserve">    Good day, what are you doing today?</w:t>
      </w:r>
    </w:p>
    <w:p>
      <w:r>
        <w:t>6.  Le soleil brille aujourd'hui.</w:t>
      </w:r>
    </w:p>
    <w:p>
      <w:r>
        <w:t xml:space="preserve">    The sun is shining today.</w:t>
      </w:r>
    </w:p>
    <w:p>
      <w:r>
        <w:t xml:space="preserve">7.   Bonjour! J'ai besoin d'aide. </w:t>
      </w:r>
    </w:p>
    <w:p>
      <w:r>
        <w:t xml:space="preserve">    Hello! I need help.</w:t>
      </w:r>
    </w:p>
    <w:p>
      <w:r>
        <w:t xml:space="preserve">8.  J'aime boire du thé. </w:t>
      </w:r>
    </w:p>
    <w:p>
      <w:r>
        <w:t xml:space="preserve">    I like drinking tea.</w:t>
      </w:r>
    </w:p>
    <w:p>
      <w:r>
        <w:t>9.   Bonjour, comment vous appelez-vous ?</w:t>
      </w:r>
    </w:p>
    <w:p>
      <w:r>
        <w:t xml:space="preserve">    Hello, what is your name?</w:t>
      </w:r>
    </w:p>
    <w:p>
      <w:r>
        <w:t xml:space="preserve">10. Bonjour, merci de votre temps. </w:t>
      </w:r>
    </w:p>
    <w:p>
      <w:r>
        <w:t xml:space="preserve">    Hello, thank you for your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