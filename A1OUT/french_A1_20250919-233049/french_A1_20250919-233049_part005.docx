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</w:t>
      </w:r>
    </w:p>
    <w:p/>
    <w:p>
      <w:r>
        <w:t xml:space="preserve">1. J'ai fait mes devoirs hier. </w:t>
      </w:r>
    </w:p>
    <w:p>
      <w:r>
        <w:t xml:space="preserve">    I did my homework yesterday.</w:t>
      </w:r>
    </w:p>
    <w:p>
      <w:r>
        <w:t xml:space="preserve">2. Le gâteau est fait avec du chocolat. </w:t>
      </w:r>
    </w:p>
    <w:p>
      <w:r>
        <w:t xml:space="preserve">    The cake is made with chocolate.</w:t>
      </w:r>
    </w:p>
    <w:p>
      <w:r>
        <w:t xml:space="preserve">3. Il fait beau aujourd’hui. </w:t>
      </w:r>
    </w:p>
    <w:p>
      <w:r>
        <w:t xml:space="preserve">    It's nice today. </w:t>
      </w:r>
    </w:p>
    <w:p>
      <w:r>
        <w:t>4. J'aime beaucoup manger des fruits frais.</w:t>
      </w:r>
    </w:p>
    <w:p>
      <w:r>
        <w:t xml:space="preserve">    I like to eat fresh fruit a lot. </w:t>
      </w:r>
    </w:p>
    <w:p>
      <w:r>
        <w:t xml:space="preserve">5.  La lumière du soleil est forte, elle fait chaud. </w:t>
      </w:r>
    </w:p>
    <w:p>
      <w:r>
        <w:t xml:space="preserve">   The sun's light is strong, it makes me hot.</w:t>
      </w:r>
    </w:p>
    <w:p>
      <w:r>
        <w:t xml:space="preserve">6. Ils ont fait un voyage en Espagne. </w:t>
      </w:r>
    </w:p>
    <w:p>
      <w:r>
        <w:t xml:space="preserve">   They made a trip to Spain.</w:t>
      </w:r>
    </w:p>
    <w:p>
      <w:r>
        <w:t xml:space="preserve">7. Tu as fait une bonne performance aujourd’hui. </w:t>
      </w:r>
    </w:p>
    <w:p>
      <w:r>
        <w:t xml:space="preserve">    You did well today.</w:t>
      </w:r>
    </w:p>
    <w:p>
      <w:r>
        <w:t>8.  Il fait froid ce soir.</w:t>
      </w:r>
    </w:p>
    <w:p>
      <w:r>
        <w:t xml:space="preserve">     It's cold tonight.</w:t>
      </w:r>
    </w:p>
    <w:p>
      <w:r>
        <w:t>9. Le train est prêt à partir, n’attendez pas, faites le voyage!</w:t>
      </w:r>
    </w:p>
    <w:p>
      <w:r>
        <w:t xml:space="preserve">     The train is ready to depart, don't wait, take the trip!</w:t>
      </w:r>
    </w:p>
    <w:p>
      <w:r>
        <w:t>10. J'ai fait une pause pour manger un sandwich.</w:t>
      </w:r>
    </w:p>
    <w:p>
      <w:r>
        <w:t xml:space="preserve">    I took a break to eat a sandwich.</w:t>
      </w:r>
    </w:p>
    <w:p/>
    <w:p>
      <w:r>
        <w:rPr>
          <w:b/>
        </w:rPr>
        <w:t>Word: J'aime | Meaning: I love</w:t>
      </w:r>
    </w:p>
    <w:p/>
    <w:p>
      <w:r>
        <w:t>1. J'aime la musique.</w:t>
      </w:r>
    </w:p>
    <w:p>
      <w:r>
        <w:t xml:space="preserve">  I love music.</w:t>
      </w:r>
    </w:p>
    <w:p>
      <w:r>
        <w:t>2. J'aime bien lire les livres.</w:t>
      </w:r>
    </w:p>
    <w:p>
      <w:r>
        <w:t xml:space="preserve">  I enjoy reading books.</w:t>
      </w:r>
    </w:p>
    <w:p>
      <w:r>
        <w:t>3. J'aime voyager et découvrir de nouvelles cultures.</w:t>
      </w:r>
    </w:p>
    <w:p>
      <w:r>
        <w:t xml:space="preserve">  I like to travel and discover new cultures.</w:t>
      </w:r>
    </w:p>
    <w:p>
      <w:r>
        <w:t>4. J'aime manger des fruits frais.</w:t>
      </w:r>
    </w:p>
    <w:p>
      <w:r>
        <w:t xml:space="preserve">  I like to eat fresh fruit.</w:t>
      </w:r>
    </w:p>
    <w:p>
      <w:r>
        <w:t xml:space="preserve">5. J'aime boire du thé chaud le soir. </w:t>
      </w:r>
    </w:p>
    <w:p>
      <w:r>
        <w:t xml:space="preserve">  I like to drink hot tea in the evening.</w:t>
      </w:r>
    </w:p>
    <w:p>
      <w:r>
        <w:t>6. J'aime les animaux domestiques.</w:t>
      </w:r>
    </w:p>
    <w:p>
      <w:r>
        <w:t xml:space="preserve">  I love domestic animals.</w:t>
      </w:r>
    </w:p>
    <w:p>
      <w:r>
        <w:t xml:space="preserve">7. J'aime la nature et les promenades en forêt. </w:t>
      </w:r>
    </w:p>
    <w:p>
      <w:r>
        <w:t xml:space="preserve">  I like nature and walks in the forest.</w:t>
      </w:r>
    </w:p>
    <w:p>
      <w:r>
        <w:t xml:space="preserve">8. J'aime discuter avec mes amis. </w:t>
      </w:r>
    </w:p>
    <w:p>
      <w:r>
        <w:t xml:space="preserve">   I enjoy talking with my friends.</w:t>
      </w:r>
    </w:p>
    <w:p>
      <w:r>
        <w:t xml:space="preserve">9. J'aime faire des activités sportives. </w:t>
      </w:r>
    </w:p>
    <w:p>
      <w:r>
        <w:t xml:space="preserve">  I like doing sports activities.</w:t>
      </w:r>
    </w:p>
    <w:p>
      <w:r>
        <w:t>10. J'aime apprendre de nouvelles choses.</w:t>
      </w:r>
    </w:p>
    <w:p>
      <w:r>
        <w:t xml:space="preserve">   I love learning new things.</w:t>
      </w:r>
    </w:p>
    <w:p/>
    <w:p>
      <w:r>
        <w:rPr>
          <w:b/>
        </w:rPr>
        <w:t>Word: Tu | Meaning: You</w:t>
      </w:r>
    </w:p>
    <w:p/>
    <w:p>
      <w:r>
        <w:t>1.  Tu es très intelligent.</w:t>
      </w:r>
    </w:p>
    <w:p>
      <w:r>
        <w:t xml:space="preserve">    You are very smart.</w:t>
      </w:r>
    </w:p>
    <w:p>
      <w:r>
        <w:t>2.  Je te trouve drôle.</w:t>
      </w:r>
    </w:p>
    <w:p>
      <w:r>
        <w:t xml:space="preserve">    I find you funny.</w:t>
      </w:r>
    </w:p>
    <w:p>
      <w:r>
        <w:t>3.  Il est temps de partir.</w:t>
      </w:r>
    </w:p>
    <w:p>
      <w:r>
        <w:t xml:space="preserve">   It's time to leave. </w:t>
      </w:r>
    </w:p>
    <w:p>
      <w:r>
        <w:t>4.  Tu as envie d'aller au cinéma?</w:t>
      </w:r>
    </w:p>
    <w:p>
      <w:r>
        <w:t xml:space="preserve">  Do you want to go to the cinema? </w:t>
      </w:r>
    </w:p>
    <w:p>
      <w:r>
        <w:t xml:space="preserve">5.  J'ai besoin de tes informations. </w:t>
      </w:r>
    </w:p>
    <w:p>
      <w:r>
        <w:t xml:space="preserve">    I need your information. </w:t>
      </w:r>
    </w:p>
    <w:p>
      <w:r>
        <w:t xml:space="preserve">6.  Il me plaît beaucoup. </w:t>
      </w:r>
    </w:p>
    <w:p>
      <w:r>
        <w:t xml:space="preserve">   I like it a lot. </w:t>
      </w:r>
    </w:p>
    <w:p>
      <w:r>
        <w:t xml:space="preserve">7.  Tu ne veux pas venir avec nous ? </w:t>
      </w:r>
    </w:p>
    <w:p>
      <w:r>
        <w:t xml:space="preserve">  You don't want to come with us? </w:t>
      </w:r>
    </w:p>
    <w:p>
      <w:r>
        <w:t xml:space="preserve">8.  La vie est belle. </w:t>
      </w:r>
    </w:p>
    <w:p>
      <w:r>
        <w:t xml:space="preserve">   Life is beautiful.</w:t>
      </w:r>
    </w:p>
    <w:p>
      <w:r>
        <w:t>9.  Tu sais, je m'amuse beaucoup.</w:t>
      </w:r>
    </w:p>
    <w:p>
      <w:r>
        <w:t xml:space="preserve">    You know, I'm having a lot of fun.</w:t>
      </w:r>
    </w:p>
    <w:p>
      <w:r>
        <w:t xml:space="preserve">10.  Qu'est-ce que tu fais ? </w:t>
      </w:r>
    </w:p>
    <w:p>
      <w:r>
        <w:t xml:space="preserve">   What are you doing?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Cette maison est grande.</w:t>
      </w:r>
    </w:p>
    <w:p>
      <w:r>
        <w:t xml:space="preserve">    This house is big.</w:t>
      </w:r>
    </w:p>
    <w:p>
      <w:r>
        <w:t>3. Le gâteau est grande.</w:t>
      </w:r>
    </w:p>
    <w:p>
      <w:r>
        <w:t xml:space="preserve">    The cake is big.</w:t>
      </w:r>
    </w:p>
    <w:p>
      <w:r>
        <w:t>4. J'ai besoin d'un grand livre.</w:t>
      </w:r>
    </w:p>
    <w:p>
      <w:r>
        <w:t xml:space="preserve">    I need a big book.</w:t>
      </w:r>
    </w:p>
    <w:p>
      <w:r>
        <w:t xml:space="preserve">5. La plage est grande. </w:t>
      </w:r>
    </w:p>
    <w:p>
      <w:r>
        <w:t xml:space="preserve">    The beach is large. </w:t>
      </w:r>
    </w:p>
    <w:p>
      <w:r>
        <w:t>6. La ville est grande, avec beaucoup de rues.</w:t>
      </w:r>
    </w:p>
    <w:p>
      <w:r>
        <w:t xml:space="preserve">   The city is large, with many streets.</w:t>
      </w:r>
    </w:p>
    <w:p>
      <w:r>
        <w:t>7. Il a une grande famille.</w:t>
      </w:r>
    </w:p>
    <w:p>
      <w:r>
        <w:t xml:space="preserve">    He has a big family.</w:t>
      </w:r>
    </w:p>
    <w:p>
      <w:r>
        <w:t>8.  La femme a des grandes ambitions.</w:t>
      </w:r>
    </w:p>
    <w:p>
      <w:r>
        <w:t xml:space="preserve">   The woman has big aspirations.</w:t>
      </w:r>
    </w:p>
    <w:p>
      <w:r>
        <w:t>9. L'arbre est grand et majestueux.</w:t>
      </w:r>
    </w:p>
    <w:p>
      <w:r>
        <w:t xml:space="preserve">   The tree is tall and majestic. </w:t>
      </w:r>
    </w:p>
    <w:p>
      <w:r>
        <w:t>10. Elle a une grande passion pour la musique.</w:t>
      </w:r>
    </w:p>
    <w:p>
      <w:r>
        <w:t xml:space="preserve">   She has a great passion for music.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gray today.</w:t>
      </w:r>
    </w:p>
    <w:p>
      <w:r>
        <w:t xml:space="preserve">2. La robe de Marie était grise et simple.   </w:t>
      </w:r>
    </w:p>
    <w:p>
      <w:r>
        <w:t>Marie's dress was gray and simple.</w:t>
      </w:r>
    </w:p>
    <w:p>
      <w:r>
        <w:t xml:space="preserve">3. J'aime les films d'animation en noir et blanc, souvent gris.   </w:t>
      </w:r>
    </w:p>
    <w:p>
      <w:r>
        <w:t>I like animated movies in black and white, often grey.</w:t>
      </w:r>
    </w:p>
    <w:p>
      <w:r>
        <w:t xml:space="preserve">4. Il y a beaucoup de personnes qui sont de la couleur gris dans la ville.  </w:t>
      </w:r>
    </w:p>
    <w:p>
      <w:r>
        <w:t>There are many people who are of the gray color in the city.</w:t>
      </w:r>
    </w:p>
    <w:p>
      <w:r>
        <w:t xml:space="preserve">5. Les nuages gris sont apparus. </w:t>
      </w:r>
    </w:p>
    <w:p>
      <w:r>
        <w:t>Gray clouds appeared.</w:t>
      </w:r>
    </w:p>
    <w:p>
      <w:r>
        <w:t xml:space="preserve">6. La plupart des vêtements gris sont confortables.   </w:t>
      </w:r>
    </w:p>
    <w:p>
      <w:r>
        <w:t>Most of the gray clothes are comfortable.</w:t>
      </w:r>
    </w:p>
    <w:p>
      <w:r>
        <w:t xml:space="preserve">7. La fleur est grise et élégante, mais elle manque de lumière.  </w:t>
      </w:r>
    </w:p>
    <w:p>
      <w:r>
        <w:t>The flower is gray and elegant, but it lacks light.</w:t>
      </w:r>
    </w:p>
    <w:p>
      <w:r>
        <w:t xml:space="preserve">8. Il était gris de fatigue après son voyage long.   </w:t>
      </w:r>
    </w:p>
    <w:p>
      <w:r>
        <w:t>He was gray from fatigue after his long trip.</w:t>
      </w:r>
    </w:p>
    <w:p>
      <w:r>
        <w:t xml:space="preserve">9. Le gâteau est gris avec une texture grasse.  </w:t>
      </w:r>
    </w:p>
    <w:p>
      <w:r>
        <w:t xml:space="preserve">The cake is gray with a greasy texture. </w:t>
      </w:r>
    </w:p>
    <w:p>
      <w:r>
        <w:t xml:space="preserve">10. Un mélange de gris et de bleu donne une ambiance sombre.  </w:t>
      </w:r>
    </w:p>
    <w:p>
      <w:r>
        <w:t>A mixture of grey and blue gives a dark atmosphere.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ciel était vert aujourd'hui.</w:t>
      </w:r>
    </w:p>
    <w:p>
      <w:r>
        <w:t xml:space="preserve">   The sky was green today.</w:t>
      </w:r>
    </w:p>
    <w:p>
      <w:r>
        <w:t>3. J’ai une chemise verte.</w:t>
      </w:r>
    </w:p>
    <w:p>
      <w:r>
        <w:t xml:space="preserve">   I have a green shirt. </w:t>
      </w:r>
    </w:p>
    <w:p>
      <w:r>
        <w:t>4. Elle porte un sac vert.</w:t>
      </w:r>
    </w:p>
    <w:p>
      <w:r>
        <w:t xml:space="preserve">   She wears a green bag.</w:t>
      </w:r>
    </w:p>
    <w:p>
      <w:r>
        <w:t>5. La feuille est verte.</w:t>
      </w:r>
    </w:p>
    <w:p>
      <w:r>
        <w:t xml:space="preserve">   The leaf is green.</w:t>
      </w:r>
    </w:p>
    <w:p>
      <w:r>
        <w:t>6. Mon jardin est vert.</w:t>
      </w:r>
    </w:p>
    <w:p>
      <w:r>
        <w:t xml:space="preserve">   My garden is green. </w:t>
      </w:r>
    </w:p>
    <w:p>
      <w:r>
        <w:t>7. Le drapeau est vert, blanc et rouge.</w:t>
      </w:r>
    </w:p>
    <w:p>
      <w:r>
        <w:t xml:space="preserve">   The flag is green, white and red. </w:t>
      </w:r>
    </w:p>
    <w:p>
      <w:r>
        <w:t>8. Il m'a dit que la pomme était verte.</w:t>
      </w:r>
    </w:p>
    <w:p>
      <w:r>
        <w:t xml:space="preserve">    He told me that the apple was green.</w:t>
      </w:r>
    </w:p>
    <w:p>
      <w:r>
        <w:t>9. Les plantes vertes poussent dans le jardin.</w:t>
      </w:r>
    </w:p>
    <w:p>
      <w:r>
        <w:t xml:space="preserve">   The green plants grow in the garden.</w:t>
      </w:r>
    </w:p>
    <w:p>
      <w:r>
        <w:t>10. Le vert est une couleur magnifique!</w:t>
      </w:r>
    </w:p>
    <w:p>
      <w:r>
        <w:t xml:space="preserve">    Green is a beautiful color!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  The little girl is adorable.</w:t>
      </w:r>
    </w:p>
    <w:p>
      <w:r>
        <w:t>2. Le petit chien dort sur le canapé.</w:t>
      </w:r>
    </w:p>
    <w:p>
      <w:r>
        <w:t xml:space="preserve">   The small dog sleeps on the sofa.</w:t>
      </w:r>
    </w:p>
    <w:p>
      <w:r>
        <w:t xml:space="preserve">3. J'ai une petite amie qui m'aide souvent. </w:t>
      </w:r>
    </w:p>
    <w:p>
      <w:r>
        <w:t xml:space="preserve">  I have a little girlfriend who helps me often.</w:t>
      </w:r>
    </w:p>
    <w:p>
      <w:r>
        <w:t>4. La petite maison est située dans un jardin paisible.</w:t>
      </w:r>
    </w:p>
    <w:p>
      <w:r>
        <w:t xml:space="preserve">  The tiny house is located in a peaceful garden.</w:t>
      </w:r>
    </w:p>
    <w:p>
      <w:r>
        <w:t>5. Ce petit garçon est très curieux.</w:t>
      </w:r>
    </w:p>
    <w:p>
      <w:r>
        <w:t xml:space="preserve">   This little boy is very curious.</w:t>
      </w:r>
    </w:p>
    <w:p>
      <w:r>
        <w:t xml:space="preserve">6. J'adore la petite musique que tu joues. </w:t>
      </w:r>
    </w:p>
    <w:p>
      <w:r>
        <w:t xml:space="preserve">    I love the little music that you play.</w:t>
      </w:r>
    </w:p>
    <w:p>
      <w:r>
        <w:t>7. Les petites fleurs sont magnifiques.</w:t>
      </w:r>
    </w:p>
    <w:p>
      <w:r>
        <w:t xml:space="preserve">  The small flowers are beautiful.</w:t>
      </w:r>
    </w:p>
    <w:p>
      <w:r>
        <w:t>8. Il a une petite question pour moi.</w:t>
      </w:r>
    </w:p>
    <w:p>
      <w:r>
        <w:t xml:space="preserve">   He has a small question for me.</w:t>
      </w:r>
    </w:p>
    <w:p>
      <w:r>
        <w:t>9. Nous avons une petite idée pour le projet.</w:t>
      </w:r>
    </w:p>
    <w:p>
      <w:r>
        <w:t xml:space="preserve">   We have a tiny idea for the project. </w:t>
      </w:r>
    </w:p>
    <w:p>
      <w:r>
        <w:t>10. Le petit poisson nage dans l'océan bleu.</w:t>
      </w:r>
    </w:p>
    <w:p>
      <w:r>
        <w:t xml:space="preserve">  The little fish swims in the blue ocean.</w:t>
      </w:r>
    </w:p>
    <w:p/>
    <w:p>
      <w:r>
        <w:rPr>
          <w:b/>
        </w:rPr>
        <w:t>Word: Hé | Meaning: Hi</w:t>
      </w:r>
    </w:p>
    <w:p/>
    <w:p>
      <w:r>
        <w:t>1. Bonjour, je m'appelle Sophie.</w:t>
      </w:r>
    </w:p>
    <w:p>
      <w:r>
        <w:t>Hello, my name is Sophie.</w:t>
      </w:r>
    </w:p>
    <w:p>
      <w:r>
        <w:t>2.  Comment allez-vous ?</w:t>
      </w:r>
    </w:p>
    <w:p>
      <w:r>
        <w:t>How are you?</w:t>
      </w:r>
    </w:p>
    <w:p>
      <w:r>
        <w:t>3.  Je suis contente de vous voir.</w:t>
      </w:r>
    </w:p>
    <w:p>
      <w:r>
        <w:t>I am happy to see you.</w:t>
      </w:r>
    </w:p>
    <w:p>
      <w:r>
        <w:t xml:space="preserve">4.   Hé! Que cherchez-vous ? </w:t>
      </w:r>
    </w:p>
    <w:p>
      <w:r>
        <w:t xml:space="preserve">Hey! What are you looking for? </w:t>
      </w:r>
    </w:p>
    <w:p>
      <w:r>
        <w:t xml:space="preserve">5.  J'ai besoin d'un café, s'il vous plaît. </w:t>
      </w:r>
    </w:p>
    <w:p>
      <w:r>
        <w:t xml:space="preserve">I need a coffee, please. </w:t>
      </w:r>
    </w:p>
    <w:p>
      <w:r>
        <w:t>6.   Il fait beau aujourd'hui.</w:t>
      </w:r>
    </w:p>
    <w:p>
      <w:r>
        <w:t xml:space="preserve">It is nice today. </w:t>
      </w:r>
    </w:p>
    <w:p>
      <w:r>
        <w:t>7.   Je vais au parc avec mes amis demain.</w:t>
      </w:r>
    </w:p>
    <w:p>
      <w:r>
        <w:t>I am going to the park with my friends tomorrow.</w:t>
      </w:r>
    </w:p>
    <w:p>
      <w:r>
        <w:t xml:space="preserve">8.  C’est très agréable de vous parler. </w:t>
      </w:r>
    </w:p>
    <w:p>
      <w:r>
        <w:t>It's very nice to talk to you.</w:t>
      </w:r>
    </w:p>
    <w:p>
      <w:r>
        <w:t xml:space="preserve">9.  Hé! Vous connaissez le musée? </w:t>
      </w:r>
    </w:p>
    <w:p>
      <w:r>
        <w:t xml:space="preserve">Hey! Do you know the museum? </w:t>
      </w:r>
    </w:p>
    <w:p>
      <w:r>
        <w:t xml:space="preserve">10. Je vais à la boulangerie pour acheter du pain. </w:t>
      </w:r>
    </w:p>
    <w:p>
      <w:r>
        <w:t>I am going to the bakery to buy bread.</w:t>
      </w:r>
    </w:p>
    <w:p/>
    <w:p>
      <w:r>
        <w:rPr>
          <w:b/>
        </w:rPr>
        <w:t>Word: Vier | Meaning: four</w:t>
      </w:r>
    </w:p>
    <w:p/>
    <w:p>
      <w:r>
        <w:t>1. J'ai quatre pommes.</w:t>
      </w:r>
    </w:p>
    <w:p>
      <w:r>
        <w:t xml:space="preserve">    I have four apples.</w:t>
      </w:r>
    </w:p>
    <w:p>
      <w:r>
        <w:t xml:space="preserve">2. Il y a quatre personnes à la table. </w:t>
      </w:r>
    </w:p>
    <w:p>
      <w:r>
        <w:t xml:space="preserve">    There are four people at the table.</w:t>
      </w:r>
    </w:p>
    <w:p>
      <w:r>
        <w:t xml:space="preserve">3. Combien de fois vous avez vu quatre fois? </w:t>
      </w:r>
    </w:p>
    <w:p>
      <w:r>
        <w:t xml:space="preserve">    How many times have you seen four times?</w:t>
      </w:r>
    </w:p>
    <w:p>
      <w:r>
        <w:t xml:space="preserve">4. La voiture a quatre roues.  </w:t>
      </w:r>
    </w:p>
    <w:p>
      <w:r>
        <w:t xml:space="preserve">    The car has four wheels.</w:t>
      </w:r>
    </w:p>
    <w:p>
      <w:r>
        <w:t xml:space="preserve">5. Nous avons eu quatre amis à la fête.  </w:t>
      </w:r>
    </w:p>
    <w:p>
      <w:r>
        <w:t xml:space="preserve">   We had four friends at the party. </w:t>
      </w:r>
    </w:p>
    <w:p>
      <w:r>
        <w:t xml:space="preserve">6. Il a quatre ans. </w:t>
      </w:r>
    </w:p>
    <w:p>
      <w:r>
        <w:t xml:space="preserve">   He is four years old.</w:t>
      </w:r>
    </w:p>
    <w:p>
      <w:r>
        <w:t xml:space="preserve">7. J'aime les couleurs de quatre. </w:t>
      </w:r>
    </w:p>
    <w:p>
      <w:r>
        <w:t xml:space="preserve">   I like the colours of four. </w:t>
      </w:r>
    </w:p>
    <w:p>
      <w:r>
        <w:t xml:space="preserve">8. Le ciel était noir et il y avait quatre nuages.  </w:t>
      </w:r>
    </w:p>
    <w:p>
      <w:r>
        <w:t xml:space="preserve">   The sky was black and there were four clouds. </w:t>
      </w:r>
    </w:p>
    <w:p>
      <w:r>
        <w:t xml:space="preserve">9. Elle a quatre kilos de pain.  </w:t>
      </w:r>
    </w:p>
    <w:p>
      <w:r>
        <w:t xml:space="preserve">   She has four kilograms of bread. </w:t>
      </w:r>
    </w:p>
    <w:p>
      <w:r>
        <w:t xml:space="preserve">10. J'ai vu un livre sur le sujet des quatre saisons. </w:t>
      </w:r>
    </w:p>
    <w:p>
      <w:r>
        <w:t xml:space="preserve">    I saw a book on the subject of the four seasons.</w:t>
      </w:r>
    </w:p>
    <w:p/>
    <w:p>
      <w:r>
        <w:rPr>
          <w:b/>
        </w:rPr>
        <w:t>Word: Peux-je | Meaning: Can I</w:t>
      </w:r>
    </w:p>
    <w:p/>
    <w:p>
      <w:r>
        <w:t>1. Peux-je demander une autre carte ?</w:t>
      </w:r>
    </w:p>
    <w:p>
      <w:r>
        <w:t xml:space="preserve">  Can I request another card?</w:t>
      </w:r>
    </w:p>
    <w:p>
      <w:r>
        <w:t>2. Peux-je vous aider avec votre bagage?</w:t>
      </w:r>
    </w:p>
    <w:p>
      <w:r>
        <w:t xml:space="preserve">  Can I help you with your luggage?</w:t>
      </w:r>
    </w:p>
    <w:p>
      <w:r>
        <w:t xml:space="preserve">3. Peux-je avoir un peu d'aide, s’il vous plaît? </w:t>
      </w:r>
    </w:p>
    <w:p>
      <w:r>
        <w:t xml:space="preserve">  Could I have a little help, please?</w:t>
      </w:r>
    </w:p>
    <w:p>
      <w:r>
        <w:t xml:space="preserve">4. Peux-je prendre une table pour deux? </w:t>
      </w:r>
    </w:p>
    <w:p>
      <w:r>
        <w:t xml:space="preserve">  Can I reserve a table for two?</w:t>
      </w:r>
    </w:p>
    <w:p>
      <w:r>
        <w:t>5. Peux-je savoir où se trouve le musée ?</w:t>
      </w:r>
    </w:p>
    <w:p>
      <w:r>
        <w:t xml:space="preserve">  Can you tell me where the museum is? </w:t>
      </w:r>
    </w:p>
    <w:p>
      <w:r>
        <w:t>6. Peux-je voir le menu s’il vous plaît ?</w:t>
      </w:r>
    </w:p>
    <w:p>
      <w:r>
        <w:t xml:space="preserve">  Can I see the menu, please?</w:t>
      </w:r>
    </w:p>
    <w:p>
      <w:r>
        <w:t xml:space="preserve">7. Peux-je avoir un petit conseil ? </w:t>
      </w:r>
    </w:p>
    <w:p>
      <w:r>
        <w:t xml:space="preserve">  Could I have a little advice?</w:t>
      </w:r>
    </w:p>
    <w:p>
      <w:r>
        <w:t>8. Peux-je parler en français ?</w:t>
      </w:r>
    </w:p>
    <w:p>
      <w:r>
        <w:t xml:space="preserve">  Can I speak French? </w:t>
      </w:r>
    </w:p>
    <w:p>
      <w:r>
        <w:t>9. Peux-je essayer le gâteau ?</w:t>
      </w:r>
    </w:p>
    <w:p>
      <w:r>
        <w:t xml:space="preserve">  Can I try the cake?</w:t>
      </w:r>
    </w:p>
    <w:p>
      <w:r>
        <w:t xml:space="preserve">10. Peux-je prendre une commande pour deux? </w:t>
      </w:r>
    </w:p>
    <w:p>
      <w:r>
        <w:t xml:space="preserve">  Can I place an order for two?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