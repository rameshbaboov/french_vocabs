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 Oui, je comprends la question. </w:t>
      </w:r>
    </w:p>
    <w:p>
      <w:r>
        <w:t xml:space="preserve">   Yes, I understand the question.</w:t>
      </w:r>
    </w:p>
    <w:p>
      <w:r>
        <w:t xml:space="preserve">2.  Je veux aller à Paris. </w:t>
      </w:r>
    </w:p>
    <w:p>
      <w:r>
        <w:t xml:space="preserve">   I want to go to Paris.</w:t>
      </w:r>
    </w:p>
    <w:p>
      <w:r>
        <w:t>3.  Oui, c'est une bonne idée.</w:t>
      </w:r>
    </w:p>
    <w:p>
      <w:r>
        <w:t xml:space="preserve">   Yes, that is a good idea.</w:t>
      </w:r>
    </w:p>
    <w:p>
      <w:r>
        <w:t xml:space="preserve">4.  Il est très beau aujourd'hui. </w:t>
      </w:r>
    </w:p>
    <w:p>
      <w:r>
        <w:t xml:space="preserve">   It is very beautiful today.</w:t>
      </w:r>
    </w:p>
    <w:p>
      <w:r>
        <w:t xml:space="preserve">5.  Nous sommes d'accord. </w:t>
      </w:r>
    </w:p>
    <w:p>
      <w:r>
        <w:t xml:space="preserve">   We are in agreement.</w:t>
      </w:r>
    </w:p>
    <w:p>
      <w:r>
        <w:t xml:space="preserve">6.  Oui, je suis fatigué. </w:t>
      </w:r>
    </w:p>
    <w:p>
      <w:r>
        <w:t xml:space="preserve">    Yes, I am tired.</w:t>
      </w:r>
    </w:p>
    <w:p>
      <w:r>
        <w:t>7.  C'est une grande ville.</w:t>
      </w:r>
    </w:p>
    <w:p>
      <w:r>
        <w:t xml:space="preserve">    It is a big city. </w:t>
      </w:r>
    </w:p>
    <w:p>
      <w:r>
        <w:t xml:space="preserve">8.  Je ne comprends pas. </w:t>
      </w:r>
    </w:p>
    <w:p>
      <w:r>
        <w:t xml:space="preserve">   I don’t understand.</w:t>
      </w:r>
    </w:p>
    <w:p>
      <w:r>
        <w:t xml:space="preserve">9.  Oui, mais il est très cher. </w:t>
      </w:r>
    </w:p>
    <w:p>
      <w:r>
        <w:t xml:space="preserve">   Yes, but it is very expensive.</w:t>
      </w:r>
    </w:p>
    <w:p>
      <w:r>
        <w:t xml:space="preserve">10. Oui, merci. </w:t>
      </w:r>
    </w:p>
    <w:p>
      <w:r>
        <w:t xml:space="preserve">   Yes, thank you.</w:t>
      </w:r>
    </w:p>
    <w:p/>
    <w:p>
      <w:r>
        <w:rPr>
          <w:b/>
        </w:rPr>
        <w:t>Word: Orange | Meaning: Fruit</w:t>
      </w:r>
    </w:p>
    <w:p/>
    <w:p>
      <w:r>
        <w:t>1. J'adore l'orange, elle est très succulente.</w:t>
      </w:r>
    </w:p>
    <w:p>
      <w:r>
        <w:t xml:space="preserve">  I love orange, it is very juicy.</w:t>
      </w:r>
    </w:p>
    <w:p>
      <w:r>
        <w:t xml:space="preserve">2. Les oranges sont un fruit délicieux à manger au petit-déjeuner. </w:t>
      </w:r>
    </w:p>
    <w:p>
      <w:r>
        <w:t xml:space="preserve">   Oranges are a delicious fruit to eat at breakfast.</w:t>
      </w:r>
    </w:p>
    <w:p>
      <w:r>
        <w:t>3. L'orangeaire de la rue des Champs-Élysées est très agréable.</w:t>
      </w:r>
    </w:p>
    <w:p>
      <w:r>
        <w:t xml:space="preserve">    The orange tree on the Champs-Élysées is very nice.</w:t>
      </w:r>
    </w:p>
    <w:p>
      <w:r>
        <w:t xml:space="preserve">4.  J'ai acheté une orange pour mon café. </w:t>
      </w:r>
    </w:p>
    <w:p>
      <w:r>
        <w:t xml:space="preserve">   I bought an orange for my coffee. </w:t>
      </w:r>
    </w:p>
    <w:p>
      <w:r>
        <w:t>5.  L'orange est un fruit riche en vitamines et en minéraux.</w:t>
      </w:r>
    </w:p>
    <w:p>
      <w:r>
        <w:t xml:space="preserve">   Orange is a fruit rich in vitamins and minerals. </w:t>
      </w:r>
    </w:p>
    <w:p>
      <w:r>
        <w:t xml:space="preserve">6.  Il y a une grande quantité d’oranges dans la marketplace. </w:t>
      </w:r>
    </w:p>
    <w:p>
      <w:r>
        <w:t xml:space="preserve">    There are a lot of oranges at the market.</w:t>
      </w:r>
    </w:p>
    <w:p>
      <w:r>
        <w:t xml:space="preserve">7. Le jus d’orange est très rafraîchissant. </w:t>
      </w:r>
    </w:p>
    <w:p>
      <w:r>
        <w:t xml:space="preserve">   Orange juice is very refreshing. </w:t>
      </w:r>
    </w:p>
    <w:p>
      <w:r>
        <w:t xml:space="preserve">8.  J'ai besoin d'une orange pour mon smoothie. </w:t>
      </w:r>
    </w:p>
    <w:p>
      <w:r>
        <w:t xml:space="preserve">   I need an orange for my smoothie. </w:t>
      </w:r>
    </w:p>
    <w:p>
      <w:r>
        <w:t xml:space="preserve">9.  La couleur de l’orange est rouge et jaune. </w:t>
      </w:r>
    </w:p>
    <w:p>
      <w:r>
        <w:t xml:space="preserve">    The color of the orange is red and yellow. </w:t>
      </w:r>
    </w:p>
    <w:p>
      <w:r>
        <w:t xml:space="preserve">10. J'adore boire de l'eau avec une orange. </w:t>
      </w:r>
    </w:p>
    <w:p>
      <w:r>
        <w:t xml:space="preserve">   I love to drink water with an orange.</w:t>
      </w:r>
    </w:p>
    <w:p/>
    <w:p>
      <w:r>
        <w:rPr>
          <w:b/>
        </w:rPr>
        <w:t>Word: Faire | Meaning: To do, to make</w:t>
      </w:r>
    </w:p>
    <w:p/>
    <w:p>
      <w:r>
        <w:t>1. Je fais du sport chaque jour.</w:t>
      </w:r>
    </w:p>
    <w:p>
      <w:r>
        <w:t xml:space="preserve">    I exercise every day.</w:t>
      </w:r>
    </w:p>
    <w:p>
      <w:r>
        <w:t>2. Elle fait des courses ce matin.</w:t>
      </w:r>
    </w:p>
    <w:p>
      <w:r>
        <w:t xml:space="preserve">    She is doing shopping this morning.</w:t>
      </w:r>
    </w:p>
    <w:p>
      <w:r>
        <w:t xml:space="preserve">3. Il fait un gâteau pour sa fête. </w:t>
      </w:r>
    </w:p>
    <w:p>
      <w:r>
        <w:t xml:space="preserve">   He is baking a cake for his party.</w:t>
      </w:r>
    </w:p>
    <w:p>
      <w:r>
        <w:t xml:space="preserve">4. Nous faisons une promenade au parc. </w:t>
      </w:r>
    </w:p>
    <w:p>
      <w:r>
        <w:t xml:space="preserve">    We are going for a walk in the park. </w:t>
      </w:r>
    </w:p>
    <w:p>
      <w:r>
        <w:t xml:space="preserve">5. Tu fais beaucoup d'efforts pour réussir. </w:t>
      </w:r>
    </w:p>
    <w:p>
      <w:r>
        <w:t xml:space="preserve">   You are making a lot of effort to succeed.</w:t>
      </w:r>
    </w:p>
    <w:p>
      <w:r>
        <w:t xml:space="preserve">6. Vous faites un excellent travail. </w:t>
      </w:r>
    </w:p>
    <w:p>
      <w:r>
        <w:t xml:space="preserve">   You are doing excellent work.</w:t>
      </w:r>
    </w:p>
    <w:p>
      <w:r>
        <w:t xml:space="preserve">7. Ils font attention aux instructions. </w:t>
      </w:r>
    </w:p>
    <w:p>
      <w:r>
        <w:t xml:space="preserve">    They are paying attention to instructions.  </w:t>
      </w:r>
    </w:p>
    <w:p>
      <w:r>
        <w:t xml:space="preserve">8. J'ai besoin de faire mes devoirs. </w:t>
      </w:r>
    </w:p>
    <w:p>
      <w:r>
        <w:t xml:space="preserve">   I need to do my homework.</w:t>
      </w:r>
    </w:p>
    <w:p>
      <w:r>
        <w:t xml:space="preserve">9. Le soleil fait chaud aujourd'hui. </w:t>
      </w:r>
    </w:p>
    <w:p>
      <w:r>
        <w:t xml:space="preserve">   The sun is hot today.</w:t>
      </w:r>
    </w:p>
    <w:p>
      <w:r>
        <w:t>10.  Je fais souvent du shopping en ligne.</w:t>
      </w:r>
    </w:p>
    <w:p>
      <w:r>
        <w:t xml:space="preserve">    I often shop online.</w:t>
      </w:r>
    </w:p>
    <w:p/>
    <w:p>
      <w:r>
        <w:rPr>
          <w:b/>
        </w:rPr>
        <w:t>Word: S | Meaning:  the letter 's'</w:t>
      </w:r>
    </w:p>
    <w:p/>
    <w:p>
      <w:r>
        <w:t>1.  J'aime la soupe.</w:t>
      </w:r>
    </w:p>
    <w:p>
      <w:r>
        <w:t xml:space="preserve">   I like soup.</w:t>
      </w:r>
    </w:p>
    <w:p>
      <w:r>
        <w:t xml:space="preserve">2.  Il est très beau, il a des cheveux longs. </w:t>
      </w:r>
    </w:p>
    <w:p>
      <w:r>
        <w:t xml:space="preserve">    He is very handsome, he has long hair.</w:t>
      </w:r>
    </w:p>
    <w:p>
      <w:r>
        <w:t>3.  La voiture est rouge et elle roule vite.</w:t>
      </w:r>
    </w:p>
    <w:p>
      <w:r>
        <w:t xml:space="preserve">    The car is red and it drives fast.</w:t>
      </w:r>
    </w:p>
    <w:p>
      <w:r>
        <w:t xml:space="preserve">4.  Tu peux me parler de tes projets ? </w:t>
      </w:r>
    </w:p>
    <w:p>
      <w:r>
        <w:t xml:space="preserve">    Can you tell me about your projects?</w:t>
      </w:r>
    </w:p>
    <w:p>
      <w:r>
        <w:t xml:space="preserve">5.  Elle est fatiguée après la marche longue. </w:t>
      </w:r>
    </w:p>
    <w:p>
      <w:r>
        <w:t xml:space="preserve">   She is tired after the long walk.</w:t>
      </w:r>
    </w:p>
    <w:p>
      <w:r>
        <w:t xml:space="preserve">6.  J'ai besoin d'un livre sur l'histoire. </w:t>
      </w:r>
    </w:p>
    <w:p>
      <w:r>
        <w:t xml:space="preserve">    I need a book about history.</w:t>
      </w:r>
    </w:p>
    <w:p>
      <w:r>
        <w:t xml:space="preserve">7.  Est-ce que vous avez faim ? </w:t>
      </w:r>
    </w:p>
    <w:p>
      <w:r>
        <w:t xml:space="preserve">   Are you hungry?</w:t>
      </w:r>
    </w:p>
    <w:p>
      <w:r>
        <w:t xml:space="preserve">8.  Il y a un café près de la station. </w:t>
      </w:r>
    </w:p>
    <w:p>
      <w:r>
        <w:t xml:space="preserve">    There is a cafe near the station.</w:t>
      </w:r>
    </w:p>
    <w:p>
      <w:r>
        <w:t xml:space="preserve">9.  J'ai vu la ville sur le chemin de retour. </w:t>
      </w:r>
    </w:p>
    <w:p>
      <w:r>
        <w:t xml:space="preserve">   I saw the city on the way back. </w:t>
      </w:r>
    </w:p>
    <w:p>
      <w:r>
        <w:t xml:space="preserve">10.  Ce sont des choses que j'aime. </w:t>
      </w:r>
    </w:p>
    <w:p>
      <w:r>
        <w:t xml:space="preserve">    These are things I like.</w:t>
      </w:r>
    </w:p>
    <w:p/>
    <w:p>
      <w:r>
        <w:rPr>
          <w:b/>
        </w:rPr>
        <w:t>Word: He | Meaning: He</w:t>
      </w:r>
    </w:p>
    <w:p/>
    <w:p>
      <w:r>
        <w:t>1. Il est allé au cinéma hier soir.</w:t>
      </w:r>
    </w:p>
    <w:p>
      <w:r>
        <w:t xml:space="preserve">  He went to the cinema last night.</w:t>
      </w:r>
    </w:p>
    <w:p>
      <w:r>
        <w:t>2. Le garçon dort très confortablement.</w:t>
      </w:r>
    </w:p>
    <w:p>
      <w:r>
        <w:t xml:space="preserve">  The boy is sleeping very comfortably.</w:t>
      </w:r>
    </w:p>
    <w:p>
      <w:r>
        <w:t xml:space="preserve">3. La maman de Pierre est à la boulangerie. </w:t>
      </w:r>
    </w:p>
    <w:p>
      <w:r>
        <w:t xml:space="preserve">  Pierre's mother is at the bakery.</w:t>
      </w:r>
    </w:p>
    <w:p>
      <w:r>
        <w:t xml:space="preserve">4. Je me sens heureux et content aujourd’hui. </w:t>
      </w:r>
    </w:p>
    <w:p>
      <w:r>
        <w:t xml:space="preserve">  I feel happy and content today. </w:t>
      </w:r>
    </w:p>
    <w:p>
      <w:r>
        <w:t>5. Il a besoin d'un nouvel ordinateur portable.</w:t>
      </w:r>
    </w:p>
    <w:p>
      <w:r>
        <w:t xml:space="preserve">  He needs a new laptop. </w:t>
      </w:r>
    </w:p>
    <w:p>
      <w:r>
        <w:t>6. Elle veut aller à Paris pour faire un voyage de week-end.</w:t>
      </w:r>
    </w:p>
    <w:p>
      <w:r>
        <w:t xml:space="preserve">  She wants to go to Paris for a weekend trip.</w:t>
      </w:r>
    </w:p>
    <w:p>
      <w:r>
        <w:t xml:space="preserve">7. J’ai rencontré un ami au parc ce matin. </w:t>
      </w:r>
    </w:p>
    <w:p>
      <w:r>
        <w:t xml:space="preserve">   I met a friend at the park this morning. </w:t>
      </w:r>
    </w:p>
    <w:p>
      <w:r>
        <w:t xml:space="preserve">8. Il aime les films d'animation et il regarde beaucoup de Netflix. </w:t>
      </w:r>
    </w:p>
    <w:p>
      <w:r>
        <w:t xml:space="preserve">  He likes animation films and he watches a lot of Netflix. </w:t>
      </w:r>
    </w:p>
    <w:p>
      <w:r>
        <w:t xml:space="preserve">9. Le professeur lui a donné une nouvelle tâche. </w:t>
      </w:r>
    </w:p>
    <w:p>
      <w:r>
        <w:t xml:space="preserve">  The teacher gave him a new task. </w:t>
      </w:r>
    </w:p>
    <w:p>
      <w:r>
        <w:t xml:space="preserve">10. Il est très gentill et il m’aide souvent. </w:t>
      </w:r>
    </w:p>
    <w:p>
      <w:r>
        <w:t xml:space="preserve">   He is very kind and he helps me often.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salle.</w:t>
      </w:r>
    </w:p>
    <w:p>
      <w:r>
        <w:t xml:space="preserve">   There are ten people in the room.</w:t>
      </w:r>
    </w:p>
    <w:p>
      <w:r>
        <w:t>3. Dix minutes de marche suffisent.</w:t>
      </w:r>
    </w:p>
    <w:p>
      <w:r>
        <w:t xml:space="preserve">   Ten minutes of walking is enough.</w:t>
      </w:r>
    </w:p>
    <w:p>
      <w:r>
        <w:t>4. Nous avons dix euros pour acheter le film.</w:t>
      </w:r>
    </w:p>
    <w:p>
      <w:r>
        <w:t xml:space="preserve">   We have ten euros to buy the movie. </w:t>
      </w:r>
    </w:p>
    <w:p>
      <w:r>
        <w:t>5. Il a dix livres à lire aujourd’hui.</w:t>
      </w:r>
    </w:p>
    <w:p>
      <w:r>
        <w:t xml:space="preserve">   He has ten books to read today.</w:t>
      </w:r>
    </w:p>
    <w:p>
      <w:r>
        <w:t>6. Je suis d'accord, dix!</w:t>
      </w:r>
    </w:p>
    <w:p>
      <w:r>
        <w:t xml:space="preserve">    I agree, ten!</w:t>
      </w:r>
    </w:p>
    <w:p>
      <w:r>
        <w:t>7. J'ai dix frères et sœurs.</w:t>
      </w:r>
    </w:p>
    <w:p>
      <w:r>
        <w:t xml:space="preserve">    I have ten brothers and sisters.</w:t>
      </w:r>
    </w:p>
    <w:p>
      <w:r>
        <w:t>8. Dix kilos de pommes, c'est trop!</w:t>
      </w:r>
    </w:p>
    <w:p>
      <w:r>
        <w:t xml:space="preserve">    Ten kilograms of apples is too much!</w:t>
      </w:r>
    </w:p>
    <w:p>
      <w:r>
        <w:t xml:space="preserve">9. Il faut dix euros pour entrer dans le musée. </w:t>
      </w:r>
    </w:p>
    <w:p>
      <w:r>
        <w:t xml:space="preserve">   You need ten euros to enter the museum.</w:t>
      </w:r>
    </w:p>
    <w:p>
      <w:r>
        <w:t xml:space="preserve">10. J’ai dix idées pour ce projet. </w:t>
      </w:r>
    </w:p>
    <w:p>
      <w:r>
        <w:t xml:space="preserve">    I have ten ideas for this project.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>Five years old.</w:t>
      </w:r>
    </w:p>
    <w:p>
      <w:r>
        <w:t>2. Il y a cinq personnes dans la voiture.</w:t>
      </w:r>
    </w:p>
    <w:p>
      <w:r>
        <w:t>There are five people in the car.</w:t>
      </w:r>
    </w:p>
    <w:p>
      <w:r>
        <w:t>3. J'ai un livre de dix pages, mais il reste cinq pages à lire.</w:t>
      </w:r>
    </w:p>
    <w:p>
      <w:r>
        <w:t>I have a book of ten pages, but there are five pages left to read.</w:t>
      </w:r>
    </w:p>
    <w:p>
      <w:r>
        <w:t xml:space="preserve">4. Combien de pommes avez-vous ? </w:t>
      </w:r>
    </w:p>
    <w:p>
      <w:r>
        <w:t>How many apples do you have?</w:t>
      </w:r>
    </w:p>
    <w:p>
      <w:r>
        <w:t>5. Il y a cinq jours de la semaine.</w:t>
      </w:r>
    </w:p>
    <w:p>
      <w:r>
        <w:t>There are five days in a week.</w:t>
      </w:r>
    </w:p>
    <w:p>
      <w:r>
        <w:t>6.  Cinq minutes après l'heure est midi.</w:t>
      </w:r>
    </w:p>
    <w:p>
      <w:r>
        <w:t>Five minutes past noon is one o’clock.</w:t>
      </w:r>
    </w:p>
    <w:p>
      <w:r>
        <w:t xml:space="preserve">7. J'ai besoin de cinq euros pour acheter le café. </w:t>
      </w:r>
    </w:p>
    <w:p>
      <w:r>
        <w:t>I need five euros to buy the coffee.</w:t>
      </w:r>
    </w:p>
    <w:p>
      <w:r>
        <w:t xml:space="preserve">8. Avez-vous cinq minutes ? </w:t>
      </w:r>
    </w:p>
    <w:p>
      <w:r>
        <w:t>Do you have five minutes?</w:t>
      </w:r>
    </w:p>
    <w:p>
      <w:r>
        <w:t>9. La voiture a cinq places.</w:t>
      </w:r>
    </w:p>
    <w:p>
      <w:r>
        <w:t>The car has five seats.</w:t>
      </w:r>
    </w:p>
    <w:p>
      <w:r>
        <w:t xml:space="preserve">10.  Il y a cinq couleurs sur l’échantillon. </w:t>
      </w:r>
    </w:p>
    <w:p>
      <w:r>
        <w:t>There are five colors on the sample.</w:t>
      </w:r>
    </w:p>
    <w:p/>
    <w:p>
      <w:r>
        <w:rPr>
          <w:b/>
        </w:rPr>
        <w:t>Word: L | Meaning: The letter of the alphabet</w:t>
      </w:r>
    </w:p>
    <w:p/>
    <w:p>
      <w:r>
        <w:t>1. La maison est grande.</w:t>
      </w:r>
    </w:p>
    <w:p>
      <w:r>
        <w:t xml:space="preserve">  The house is large.</w:t>
      </w:r>
    </w:p>
    <w:p>
      <w:r>
        <w:t>2. Je lis un livre.</w:t>
      </w:r>
    </w:p>
    <w:p>
      <w:r>
        <w:t xml:space="preserve">  I am reading a book.</w:t>
      </w:r>
    </w:p>
    <w:p>
      <w:r>
        <w:t>3. Le soleil brille aujourd'hui.</w:t>
      </w:r>
    </w:p>
    <w:p>
      <w:r>
        <w:t xml:space="preserve">  The sun shines today.</w:t>
      </w:r>
    </w:p>
    <w:p>
      <w:r>
        <w:t>4. Elle est fatiguée après le voyage.</w:t>
      </w:r>
    </w:p>
    <w:p>
      <w:r>
        <w:t xml:space="preserve">  She is tired after the trip. </w:t>
      </w:r>
    </w:p>
    <w:p>
      <w:r>
        <w:t>5. Les enfants jouent dehors.</w:t>
      </w:r>
    </w:p>
    <w:p>
      <w:r>
        <w:t xml:space="preserve">  The children play outside.</w:t>
      </w:r>
    </w:p>
    <w:p>
      <w:r>
        <w:t>6. La voiture roule sur la route.</w:t>
      </w:r>
    </w:p>
    <w:p>
      <w:r>
        <w:t xml:space="preserve">  The car drives on the road.</w:t>
      </w:r>
    </w:p>
    <w:p>
      <w:r>
        <w:t>7. J'ai besoin de l'eau.</w:t>
      </w:r>
    </w:p>
    <w:p>
      <w:r>
        <w:t xml:space="preserve">  I need water. </w:t>
      </w:r>
    </w:p>
    <w:p>
      <w:r>
        <w:t>8. Le chien est doux.</w:t>
      </w:r>
    </w:p>
    <w:p>
      <w:r>
        <w:t xml:space="preserve">   The dog is soft. </w:t>
      </w:r>
    </w:p>
    <w:p>
      <w:r>
        <w:t>9. Les fleurs poussent dans le jardin.</w:t>
      </w:r>
    </w:p>
    <w:p>
      <w:r>
        <w:t xml:space="preserve">   Flowers grow in the garden.</w:t>
      </w:r>
    </w:p>
    <w:p>
      <w:r>
        <w:t>10. La musique joue doucement.</w:t>
      </w:r>
    </w:p>
    <w:p>
      <w:r>
        <w:t xml:space="preserve">   Music plays softly.</w:t>
      </w:r>
    </w:p>
    <w:p/>
    <w:p>
      <w:r>
        <w:rPr>
          <w:b/>
        </w:rPr>
        <w:t>Word: Elle | Meaning: She</w:t>
      </w:r>
    </w:p>
    <w:p/>
    <w:p>
      <w:r>
        <w:t>1. Elle habite dans un petit appartement à Paris.</w:t>
      </w:r>
    </w:p>
    <w:p>
      <w:r>
        <w:t xml:space="preserve">  She lives in a small apartment in Paris.</w:t>
      </w:r>
    </w:p>
    <w:p>
      <w:r>
        <w:t>2. Elle est très amoureuse de la musique classique.</w:t>
      </w:r>
    </w:p>
    <w:p>
      <w:r>
        <w:t xml:space="preserve">  She is very fond of classical music.</w:t>
      </w:r>
    </w:p>
    <w:p>
      <w:r>
        <w:t>3. Elle aime beaucoup voyager et explorer de nouveaux horizons.</w:t>
      </w:r>
    </w:p>
    <w:p>
      <w:r>
        <w:t xml:space="preserve">  She likes to travel and explore new horizons.</w:t>
      </w:r>
    </w:p>
    <w:p>
      <w:r>
        <w:t>4. Elle fait souvent des courses au marché local chaque semaine.</w:t>
      </w:r>
    </w:p>
    <w:p>
      <w:r>
        <w:t xml:space="preserve">  She often goes shopping at the local market every week.</w:t>
      </w:r>
    </w:p>
    <w:p>
      <w:r>
        <w:t>5. Elle est une personne gentille et attentionnée envers les autres.</w:t>
      </w:r>
    </w:p>
    <w:p>
      <w:r>
        <w:t xml:space="preserve">  She is a kind and attentive person towards others.</w:t>
      </w:r>
    </w:p>
    <w:p>
      <w:r>
        <w:t>6. Elle prend un café avec du sucre chaque matin.</w:t>
      </w:r>
    </w:p>
    <w:p>
      <w:r>
        <w:t xml:space="preserve">  She takes a coffee with sugar every morning.</w:t>
      </w:r>
    </w:p>
    <w:p>
      <w:r>
        <w:t>7. Elle travaille comme assistante administrative à l'agence.</w:t>
      </w:r>
    </w:p>
    <w:p>
      <w:r>
        <w:t xml:space="preserve">  She works as an administrative assistant at the agency. </w:t>
      </w:r>
    </w:p>
    <w:p>
      <w:r>
        <w:t>8. Elle est très enthousiaste de son prochain voyage en Algérie.</w:t>
      </w:r>
    </w:p>
    <w:p>
      <w:r>
        <w:t xml:space="preserve">  She is very excited about her next trip to Algeria.</w:t>
      </w:r>
    </w:p>
    <w:p>
      <w:r>
        <w:t>9. Elle parle couramment le français et l’anglais.</w:t>
      </w:r>
    </w:p>
    <w:p>
      <w:r>
        <w:t xml:space="preserve">  She speaks French and English fluently.</w:t>
      </w:r>
    </w:p>
    <w:p>
      <w:r>
        <w:t>10. Elle a des projets pour la vie, comme apprendre à jouer d'un instrument de musique.</w:t>
      </w:r>
    </w:p>
    <w:p>
      <w:r>
        <w:t xml:space="preserve">   She has plans for life, like learning to play an instrument.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 The house is big.</w:t>
      </w:r>
    </w:p>
    <w:p>
      <w:r>
        <w:t>2. J'aime la musique classique.</w:t>
      </w:r>
    </w:p>
    <w:p>
      <w:r>
        <w:t xml:space="preserve">    I like classical music.</w:t>
      </w:r>
    </w:p>
    <w:p>
      <w:r>
        <w:t>3. Il y a un café près de là.</w:t>
      </w:r>
    </w:p>
    <w:p>
      <w:r>
        <w:t xml:space="preserve">    There is a cafe near there.</w:t>
      </w:r>
    </w:p>
    <w:p>
      <w:r>
        <w:t>4. Elle parle français avec plaisir.</w:t>
      </w:r>
    </w:p>
    <w:p>
      <w:r>
        <w:t xml:space="preserve">    She speaks French with pleasure.</w:t>
      </w:r>
    </w:p>
    <w:p>
      <w:r>
        <w:t>5. La ville est animée.</w:t>
      </w:r>
    </w:p>
    <w:p>
      <w:r>
        <w:t xml:space="preserve">    The city is lively. </w:t>
      </w:r>
    </w:p>
    <w:p>
      <w:r>
        <w:t>6. Le chat est adorable.</w:t>
      </w:r>
    </w:p>
    <w:p>
      <w:r>
        <w:t xml:space="preserve">    The cat is adorable.</w:t>
      </w:r>
    </w:p>
    <w:p>
      <w:r>
        <w:t>7. Nous sommes allés à la plage hier.</w:t>
      </w:r>
    </w:p>
    <w:p>
      <w:r>
        <w:t xml:space="preserve">    We went to the beach yesterday.</w:t>
      </w:r>
    </w:p>
    <w:p>
      <w:r>
        <w:t>8. J'ai mangé un croissant pour le petit-déjeuner.</w:t>
      </w:r>
    </w:p>
    <w:p>
      <w:r>
        <w:t xml:space="preserve">    I ate a croissant for breakfast.</w:t>
      </w:r>
    </w:p>
    <w:p>
      <w:r>
        <w:t>9. La couleur rouge est magnifique.</w:t>
      </w:r>
    </w:p>
    <w:p>
      <w:r>
        <w:t xml:space="preserve">    The color red is beautiful.</w:t>
      </w:r>
    </w:p>
    <w:p>
      <w:r>
        <w:t>10. Il fait beau aujourd'hui.</w:t>
      </w:r>
    </w:p>
    <w:p>
      <w:r>
        <w:t xml:space="preserve">    It’s nice out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