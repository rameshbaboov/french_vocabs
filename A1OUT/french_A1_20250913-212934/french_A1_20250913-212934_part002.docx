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J’aime beaucoup aller au soleil pendant les vacances.</w:t>
      </w:r>
    </w:p>
    <w:p>
      <w:r>
        <w:t xml:space="preserve">    I love going to the sun during the holidays.</w:t>
      </w:r>
    </w:p>
    <w:p>
      <w:r>
        <w:t>3. La plage est magnifique, et le soleil y est présent.</w:t>
      </w:r>
    </w:p>
    <w:p>
      <w:r>
        <w:t xml:space="preserve">    The beach is beautiful, and the sun is present. </w:t>
      </w:r>
    </w:p>
    <w:p>
      <w:r>
        <w:t>4.  La chaleur du soleil nous fait se réchauffer.</w:t>
      </w:r>
    </w:p>
    <w:p>
      <w:r>
        <w:t xml:space="preserve">   The heat of the sun warms us up.</w:t>
      </w:r>
    </w:p>
    <w:p>
      <w:r>
        <w:t xml:space="preserve">5. Le soleil s’est couché à l'aube. </w:t>
      </w:r>
    </w:p>
    <w:p>
      <w:r>
        <w:t xml:space="preserve">   The sun has set in the early morning.</w:t>
      </w:r>
    </w:p>
    <w:p>
      <w:r>
        <w:t>6. Les enfants sont allés jouer au soleil.</w:t>
      </w:r>
    </w:p>
    <w:p>
      <w:r>
        <w:t xml:space="preserve">    The children went to play in the sun.</w:t>
      </w:r>
    </w:p>
    <w:p>
      <w:r>
        <w:t xml:space="preserve">7.  Il y a beaucoup de soleil dans la forêt. </w:t>
      </w:r>
    </w:p>
    <w:p>
      <w:r>
        <w:t xml:space="preserve">     There is lots of sun in the forest. </w:t>
      </w:r>
    </w:p>
    <w:p>
      <w:r>
        <w:t>8.  Le soleil est rouge à l'automne.</w:t>
      </w:r>
    </w:p>
    <w:p>
      <w:r>
        <w:t xml:space="preserve">   The sun is red in autumn. </w:t>
      </w:r>
    </w:p>
    <w:p>
      <w:r>
        <w:t>9. Les oiseaux migrent vers des zones où il y a beaucoup de soleil.</w:t>
      </w:r>
    </w:p>
    <w:p>
      <w:r>
        <w:t xml:space="preserve">   Birds migrate to areas with plenty of sunshine. </w:t>
      </w:r>
    </w:p>
    <w:p>
      <w:r>
        <w:t>10.  Il est important de protéger notre peau du soleil.</w:t>
      </w:r>
    </w:p>
    <w:p>
      <w:r>
        <w:t xml:space="preserve">    It’s important to protect our skin from the sun.</w:t>
      </w:r>
    </w:p>
    <w:p/>
    <w:p>
      <w:r>
        <w:rPr>
          <w:b/>
        </w:rPr>
        <w:t>Word: herbe | Meaning: grass</w:t>
      </w:r>
    </w:p>
    <w:p/>
    <w:p>
      <w:r>
        <w:t xml:space="preserve">1. La pelouse est très grande, il y a beaucoup d'herbes. </w:t>
      </w:r>
    </w:p>
    <w:p>
      <w:r>
        <w:t xml:space="preserve">    The lawn is very large, there are many herbs. </w:t>
      </w:r>
    </w:p>
    <w:p>
      <w:r>
        <w:t>2. J'aime les herbes fraîches pour préparer des salades.</w:t>
      </w:r>
    </w:p>
    <w:p>
      <w:r>
        <w:t xml:space="preserve">    I like fresh herbs to prepare salads. </w:t>
      </w:r>
    </w:p>
    <w:p>
      <w:r>
        <w:t>3.  Le médecin m’a recommandé de prendre une herbe médicinale.</w:t>
      </w:r>
    </w:p>
    <w:p>
      <w:r>
        <w:t xml:space="preserve">     The doctor recommended I take a medicinal herb. </w:t>
      </w:r>
    </w:p>
    <w:p>
      <w:r>
        <w:t>4. L'herbe verte est magnifique dans le jardin de ma grand-mère.</w:t>
      </w:r>
    </w:p>
    <w:p>
      <w:r>
        <w:t xml:space="preserve">    The green grass is beautiful in my grandmother's garden. </w:t>
      </w:r>
    </w:p>
    <w:p>
      <w:r>
        <w:t xml:space="preserve">5. Les herbes aromatiques ajoutent une touche spéciale à la cuisine. </w:t>
      </w:r>
    </w:p>
    <w:p>
      <w:r>
        <w:t xml:space="preserve">    Herbs with flavors add a special touch to cooking. </w:t>
      </w:r>
    </w:p>
    <w:p>
      <w:r>
        <w:t xml:space="preserve">6.  L’herbe pousse sur la rive du fleuve. </w:t>
      </w:r>
    </w:p>
    <w:p>
      <w:r>
        <w:t xml:space="preserve">     Grass grows on the river bank. </w:t>
      </w:r>
    </w:p>
    <w:p>
      <w:r>
        <w:t xml:space="preserve">7.  J'ai besoin de couper l'herbe pour faire un terrain pour ma nouvelle maison. </w:t>
      </w:r>
    </w:p>
    <w:p>
      <w:r>
        <w:t xml:space="preserve">    I need to cut the grass to make a lawn for my new house. </w:t>
      </w:r>
    </w:p>
    <w:p>
      <w:r>
        <w:t xml:space="preserve">8.  Elle aime les herbes et la nature, elle est très simple. </w:t>
      </w:r>
    </w:p>
    <w:p>
      <w:r>
        <w:t xml:space="preserve">     She loves herbs and nature, she is very simple. </w:t>
      </w:r>
    </w:p>
    <w:p>
      <w:r>
        <w:t xml:space="preserve">9. L'herbe dans le jardin était magnifique. </w:t>
      </w:r>
    </w:p>
    <w:p>
      <w:r>
        <w:t xml:space="preserve">    The grass in the garden was beautiful. </w:t>
      </w:r>
    </w:p>
    <w:p>
      <w:r>
        <w:t xml:space="preserve">10. Le petit garçon aime jouer sur l’herbe. </w:t>
      </w:r>
    </w:p>
    <w:p>
      <w:r>
        <w:t xml:space="preserve">     The little boy likes to play on the lawn.</w:t>
      </w:r>
    </w:p>
    <w:p/>
    <w:p>
      <w:r>
        <w:rPr>
          <w:b/>
        </w:rPr>
        <w:t>Word: rose | Meaning: rose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J'adore les roses rouges.</w:t>
      </w:r>
    </w:p>
    <w:p>
      <w:r>
        <w:t xml:space="preserve">   I love red roses.</w:t>
      </w:r>
    </w:p>
    <w:p>
      <w:r>
        <w:t>3.  Le jardin a beaucoup de roses.</w:t>
      </w:r>
    </w:p>
    <w:p>
      <w:r>
        <w:t xml:space="preserve">    The garden has many roses. </w:t>
      </w:r>
    </w:p>
    <w:p>
      <w:r>
        <w:t>4.  La rose symbolise la passion.</w:t>
      </w:r>
    </w:p>
    <w:p>
      <w:r>
        <w:t xml:space="preserve">   The rose symbolizes passion.</w:t>
      </w:r>
    </w:p>
    <w:p>
      <w:r>
        <w:t>5. Mon père aime beaucoup les roses sauvages.</w:t>
      </w:r>
    </w:p>
    <w:p>
      <w:r>
        <w:t xml:space="preserve">   My father likes wild roses very much. </w:t>
      </w:r>
    </w:p>
    <w:p>
      <w:r>
        <w:t xml:space="preserve">6. La fleur de rose est une source de beauté. </w:t>
      </w:r>
    </w:p>
    <w:p>
      <w:r>
        <w:t xml:space="preserve">   The rose flower is a source of beauty. </w:t>
      </w:r>
    </w:p>
    <w:p>
      <w:r>
        <w:t>7.  J'ai acheté une rose pour ma mère.</w:t>
      </w:r>
    </w:p>
    <w:p>
      <w:r>
        <w:t xml:space="preserve">    I bought a rose for my mom. </w:t>
      </w:r>
    </w:p>
    <w:p>
      <w:r>
        <w:t xml:space="preserve">8.  La rose de parfum peut être très puissante. </w:t>
      </w:r>
    </w:p>
    <w:p>
      <w:r>
        <w:t xml:space="preserve">   Rose perfume can be very powerful.</w:t>
      </w:r>
    </w:p>
    <w:p>
      <w:r>
        <w:t>9.  Les roses sont disponibles dans plusieurs couleurs.</w:t>
      </w:r>
    </w:p>
    <w:p>
      <w:r>
        <w:t xml:space="preserve">   Roses are available in many colours.</w:t>
      </w:r>
    </w:p>
    <w:p>
      <w:r>
        <w:t>10. La rose est une plante grasse et facile à cultiver.</w:t>
      </w:r>
    </w:p>
    <w:p>
      <w:r>
        <w:t xml:space="preserve">    The rose is a fat and easy to grow plant.</w:t>
      </w:r>
    </w:p>
    <w:p/>
    <w:p>
      <w:r>
        <w:rPr>
          <w:b/>
        </w:rPr>
        <w:t>Word: sourire | Meaning: smile</w:t>
      </w:r>
    </w:p>
    <w:p/>
    <w:p>
      <w:r>
        <w:t xml:space="preserve">1. Il sourit pour montrer son joie.  </w:t>
      </w:r>
    </w:p>
    <w:p>
      <w:r>
        <w:t xml:space="preserve">    He is smiling to show his joy.</w:t>
      </w:r>
    </w:p>
    <w:p>
      <w:r>
        <w:t>2. La fille sourit de ses dents blanches.</w:t>
      </w:r>
    </w:p>
    <w:p>
      <w:r>
        <w:t xml:space="preserve">   The girl is smiling with her white teeth.</w:t>
      </w:r>
    </w:p>
    <w:p>
      <w:r>
        <w:t xml:space="preserve">3. Les gens sourient lorsqu'ils regardent le soleil. </w:t>
      </w:r>
    </w:p>
    <w:p>
      <w:r>
        <w:t xml:space="preserve">   People smile when they look at the sun. </w:t>
      </w:r>
    </w:p>
    <w:p>
      <w:r>
        <w:t>4. Un sourire est un cadeau précieux.</w:t>
      </w:r>
    </w:p>
    <w:p>
      <w:r>
        <w:t xml:space="preserve">   A smile is a precious gift.</w:t>
      </w:r>
    </w:p>
    <w:p>
      <w:r>
        <w:t xml:space="preserve">5. Le garçon sourit avec ses amis.  </w:t>
      </w:r>
    </w:p>
    <w:p>
      <w:r>
        <w:t xml:space="preserve">    The boy smiles with his friends.</w:t>
      </w:r>
    </w:p>
    <w:p>
      <w:r>
        <w:t>6. La femme sourit, mais elle n'a pas de joie.</w:t>
      </w:r>
    </w:p>
    <w:p>
      <w:r>
        <w:t xml:space="preserve">    The woman smiles, but she has no joy.</w:t>
      </w:r>
    </w:p>
    <w:p>
      <w:r>
        <w:t xml:space="preserve">7. Il sourit quand il est en vacances. </w:t>
      </w:r>
    </w:p>
    <w:p>
      <w:r>
        <w:t xml:space="preserve">   He smiles when he is on vacation.</w:t>
      </w:r>
    </w:p>
    <w:p>
      <w:r>
        <w:t xml:space="preserve">8. Le sourire d’un enfant peut faire une grande différence.  </w:t>
      </w:r>
    </w:p>
    <w:p>
      <w:r>
        <w:t xml:space="preserve">   A child's smile can make a big difference. </w:t>
      </w:r>
    </w:p>
    <w:p>
      <w:r>
        <w:t xml:space="preserve">9. Je me suis souvenu du sourire de mon grand-père. </w:t>
      </w:r>
    </w:p>
    <w:p>
      <w:r>
        <w:t xml:space="preserve">    I remembered the smile of my grandfather.</w:t>
      </w:r>
    </w:p>
    <w:p>
      <w:r>
        <w:t xml:space="preserve">10. Le sourire est une forme de communication efficace. </w:t>
      </w:r>
    </w:p>
    <w:p>
      <w:r>
        <w:t xml:space="preserve">   A smile is an efficient form of communication.</w:t>
      </w:r>
    </w:p>
    <w:p/>
    <w:p>
      <w:r>
        <w:t>Fleurs: flowers</w:t>
      </w:r>
    </w:p>
    <w:p/>
    <w:p>
      <w:r>
        <w:t>1. Les fleurs sont belles dans le jardin.</w:t>
      </w:r>
    </w:p>
    <w:p>
      <w:r>
        <w:t xml:space="preserve">    The flowers are beautiful in the garden.</w:t>
      </w:r>
    </w:p>
    <w:p>
      <w:r>
        <w:t>2. J'aime les fleurs rouges et jaunes.</w:t>
      </w:r>
    </w:p>
    <w:p>
      <w:r>
        <w:t xml:space="preserve">   I like red and yellow flowers.</w:t>
      </w:r>
    </w:p>
    <w:p>
      <w:r>
        <w:t xml:space="preserve">3. Je vais acheter des fleurs pour mon anniversaire. </w:t>
      </w:r>
    </w:p>
    <w:p>
      <w:r>
        <w:t xml:space="preserve">   I am going to buy flowers for my birthday.</w:t>
      </w:r>
    </w:p>
    <w:p>
      <w:r>
        <w:t>4.  Les fleurs ont besoin de beaucoup d'eau.</w:t>
      </w:r>
    </w:p>
    <w:p>
      <w:r>
        <w:t xml:space="preserve">    The flowers need a lot of water.</w:t>
      </w:r>
    </w:p>
    <w:p>
      <w:r>
        <w:t xml:space="preserve">5. Elles sont magnifiques et colorées. </w:t>
      </w:r>
    </w:p>
    <w:p>
      <w:r>
        <w:t xml:space="preserve">   They are beautiful and colorful.</w:t>
      </w:r>
    </w:p>
    <w:p>
      <w:r>
        <w:t>6. J'ai mangé une fleur sauvage.</w:t>
      </w:r>
    </w:p>
    <w:p>
      <w:r>
        <w:t xml:space="preserve">   I ate a wild flower.</w:t>
      </w:r>
    </w:p>
    <w:p>
      <w:r>
        <w:t>7. La fleur symbolise la paix.</w:t>
      </w:r>
    </w:p>
    <w:p>
      <w:r>
        <w:t xml:space="preserve">  The flower symbolizes peace.</w:t>
      </w:r>
    </w:p>
    <w:p>
      <w:r>
        <w:t xml:space="preserve">8. La nature est pleine de fleurs. </w:t>
      </w:r>
    </w:p>
    <w:p>
      <w:r>
        <w:t xml:space="preserve">  Nature is full of flowers.</w:t>
      </w:r>
    </w:p>
    <w:p>
      <w:r>
        <w:t>9. Les fleurs sont des éléments de beauté naturelle.</w:t>
      </w:r>
    </w:p>
    <w:p>
      <w:r>
        <w:t xml:space="preserve">    Flowers are elements of natural beauty. </w:t>
      </w:r>
    </w:p>
    <w:p>
      <w:r>
        <w:t xml:space="preserve">10. J'ai planté des fleurs dans mon jardin. </w:t>
      </w:r>
    </w:p>
    <w:p>
      <w:r>
        <w:t xml:space="preserve">    I planted flowers in my garden.</w:t>
      </w:r>
    </w:p>
    <w:p/>
    <w:p>
      <w:r>
        <w:t>Oiseau: Bird</w:t>
      </w:r>
    </w:p>
    <w:p/>
    <w:p>
      <w:r>
        <w:t xml:space="preserve">1.  J'adore les oiseaux qui chantent dans le jardin. </w:t>
      </w:r>
    </w:p>
    <w:p>
      <w:r>
        <w:t xml:space="preserve">    Birds singing in the garden are lovely.</w:t>
      </w:r>
    </w:p>
    <w:p>
      <w:r>
        <w:t xml:space="preserve">2.  L'oiseau est un animal fascinant. </w:t>
      </w:r>
    </w:p>
    <w:p>
      <w:r>
        <w:t xml:space="preserve">    The bird is an fascinating animal.</w:t>
      </w:r>
    </w:p>
    <w:p>
      <w:r>
        <w:t>3.  L'oiseau migrate aux beaux jours.</w:t>
      </w:r>
    </w:p>
    <w:p>
      <w:r>
        <w:t xml:space="preserve">    The bird migrates during the beautiful days.</w:t>
      </w:r>
    </w:p>
    <w:p>
      <w:r>
        <w:t xml:space="preserve">4.  Le pigeon est un oiseau domestique. </w:t>
      </w:r>
    </w:p>
    <w:p>
      <w:r>
        <w:t xml:space="preserve">   The pigeon is a domesticated bird.</w:t>
      </w:r>
    </w:p>
    <w:p>
      <w:r>
        <w:t xml:space="preserve">5.  Il y a beaucoup d’oiseaux dans la forêt. </w:t>
      </w:r>
    </w:p>
    <w:p>
      <w:r>
        <w:t xml:space="preserve">   There are many birds in the forest.</w:t>
      </w:r>
    </w:p>
    <w:p>
      <w:r>
        <w:t>6.  L'oiseau est une créature fragile et précieuse.</w:t>
      </w:r>
    </w:p>
    <w:p>
      <w:r>
        <w:t xml:space="preserve">    Birds are fragile and precious creatures. </w:t>
      </w:r>
    </w:p>
    <w:p>
      <w:r>
        <w:t xml:space="preserve">7.  J'ai vu un oiseau rouge et élégant. </w:t>
      </w:r>
    </w:p>
    <w:p>
      <w:r>
        <w:t xml:space="preserve">    I saw a red and elegant bird.</w:t>
      </w:r>
    </w:p>
    <w:p>
      <w:r>
        <w:t>8.  Les oiseaux volent dans le ciel bleu.</w:t>
      </w:r>
    </w:p>
    <w:p>
      <w:r>
        <w:t xml:space="preserve">    Birds fly in the blue sky.</w:t>
      </w:r>
    </w:p>
    <w:p>
      <w:r>
        <w:t xml:space="preserve">9.  L’oiseau est un symbole de liberté. </w:t>
      </w:r>
    </w:p>
    <w:p>
      <w:r>
        <w:t xml:space="preserve">    The bird is a symbol of freedom.</w:t>
      </w:r>
    </w:p>
    <w:p>
      <w:r>
        <w:t xml:space="preserve">10. L'oiseau symbolise la beauté et l'espoir. </w:t>
      </w:r>
    </w:p>
    <w:p>
      <w:r>
        <w:t xml:space="preserve">   The bird symbolizes beauty and hope.</w:t>
      </w:r>
    </w:p>
    <w:p/>
    <w:p>
      <w:r>
        <w:rPr>
          <w:b/>
        </w:rPr>
        <w:t>Word: café | Meaning: coffee shop</w:t>
      </w:r>
    </w:p>
    <w:p/>
    <w:p>
      <w:r>
        <w:t>1. J'aime prendre un café au lait chaque matin.</w:t>
      </w:r>
    </w:p>
    <w:p>
      <w:r>
        <w:t xml:space="preserve">   I like to have a coffee with milk every morning.</w:t>
      </w:r>
    </w:p>
    <w:p>
      <w:r>
        <w:t>2. Le café est une boisson populaire dans tout le monde.</w:t>
      </w:r>
    </w:p>
    <w:p>
      <w:r>
        <w:t xml:space="preserve">   Coffee is a popular beverage all over the world.</w:t>
      </w:r>
    </w:p>
    <w:p>
      <w:r>
        <w:t xml:space="preserve">3. Nous allons au café pour discuter ensemble. </w:t>
      </w:r>
    </w:p>
    <w:p>
      <w:r>
        <w:t xml:space="preserve">   We are going to the cafe to discuss together.</w:t>
      </w:r>
    </w:p>
    <w:p>
      <w:r>
        <w:t>4.  Il faut aller acheter du café à la boulangerie.</w:t>
      </w:r>
    </w:p>
    <w:p>
      <w:r>
        <w:t xml:space="preserve">    I need to go buy coffee at the bakery.</w:t>
      </w:r>
    </w:p>
    <w:p>
      <w:r>
        <w:t>5. J'ai besoin d'un café, merci.</w:t>
      </w:r>
    </w:p>
    <w:p>
      <w:r>
        <w:t xml:space="preserve">   I need a coffee, please. </w:t>
      </w:r>
    </w:p>
    <w:p>
      <w:r>
        <w:t>6. Le café est une source de vitamines et de minéraux.</w:t>
      </w:r>
    </w:p>
    <w:p>
      <w:r>
        <w:t xml:space="preserve">   Coffee is a source of vitamins and minerals.</w:t>
      </w:r>
    </w:p>
    <w:p>
      <w:r>
        <w:t xml:space="preserve">7. La tasse de café est très chaude. </w:t>
      </w:r>
    </w:p>
    <w:p>
      <w:r>
        <w:t xml:space="preserve">    The cup of coffee is very hot.  </w:t>
      </w:r>
    </w:p>
    <w:p>
      <w:r>
        <w:t xml:space="preserve">8. Je ne peux pas boire de café sans sucre. </w:t>
      </w:r>
    </w:p>
    <w:p>
      <w:r>
        <w:t xml:space="preserve">   I cannot drink coffee without sugar. </w:t>
      </w:r>
    </w:p>
    <w:p>
      <w:r>
        <w:t>9.  On peut boire un café au soleil dans le jardin.</w:t>
      </w:r>
    </w:p>
    <w:p>
      <w:r>
        <w:t xml:space="preserve">   We can drink a coffee in the sun in the garden.</w:t>
      </w:r>
    </w:p>
    <w:p>
      <w:r>
        <w:t xml:space="preserve">10.  J'ai mangé une baguette et un café au petit-déjeuner. </w:t>
      </w:r>
    </w:p>
    <w:p>
      <w:r>
        <w:t xml:space="preserve">    I ate a baguette and a coffee for breakfast.</w:t>
      </w:r>
    </w:p>
    <w:p/>
    <w:p>
      <w:r>
        <w:rPr>
          <w:b/>
        </w:rPr>
        <w:t>Word: jardin | Meaning: garden</w:t>
      </w:r>
    </w:p>
    <w:p/>
    <w:p>
      <w:r>
        <w:t>1. J'aime beaucoup aller au jardin.</w:t>
      </w:r>
    </w:p>
    <w:p>
      <w:r>
        <w:t xml:space="preserve">    I like going to the garden very much.</w:t>
      </w:r>
    </w:p>
    <w:p>
      <w:r>
        <w:t>2. Le jardin est magnifique et vert.</w:t>
      </w:r>
    </w:p>
    <w:p>
      <w:r>
        <w:t xml:space="preserve">    The garden is magnificent and green.</w:t>
      </w:r>
    </w:p>
    <w:p>
      <w:r>
        <w:t>3. Je vais prendre un verre de jus de fruit dans mon jardin.</w:t>
      </w:r>
    </w:p>
    <w:p>
      <w:r>
        <w:t xml:space="preserve">    I am going to take a glass of fruit juice in my garden.</w:t>
      </w:r>
    </w:p>
    <w:p>
      <w:r>
        <w:t xml:space="preserve">4. Le jardin était plein d'herbes aromatiques. </w:t>
      </w:r>
    </w:p>
    <w:p>
      <w:r>
        <w:t xml:space="preserve">    The garden was full of aromatic herbs.</w:t>
      </w:r>
    </w:p>
    <w:p>
      <w:r>
        <w:t>5. La femme ouvre la porte de son jardin et sort.</w:t>
      </w:r>
    </w:p>
    <w:p>
      <w:r>
        <w:t xml:space="preserve">    The woman opens the door of her garden and goes out.</w:t>
      </w:r>
    </w:p>
    <w:p>
      <w:r>
        <w:t>6. Nous avons planté des fleurs dans notre jardin.</w:t>
      </w:r>
    </w:p>
    <w:p>
      <w:r>
        <w:t xml:space="preserve">    We planted flowers in our garden.</w:t>
      </w:r>
    </w:p>
    <w:p>
      <w:r>
        <w:t>7. Le jardin a besoin d'eau pour se développer.</w:t>
      </w:r>
    </w:p>
    <w:p>
      <w:r>
        <w:t xml:space="preserve">    The garden needs water to develop. </w:t>
      </w:r>
    </w:p>
    <w:p>
      <w:r>
        <w:t>8. J'ai beaucoup de travail à faire dans mon jardin.</w:t>
      </w:r>
    </w:p>
    <w:p>
      <w:r>
        <w:t xml:space="preserve">    I have lots of work to do in my garden.</w:t>
      </w:r>
    </w:p>
    <w:p>
      <w:r>
        <w:t>9. Nous sommes allés à la plage et avons joué dans le jardin.</w:t>
      </w:r>
    </w:p>
    <w:p>
      <w:r>
        <w:t xml:space="preserve">    We went to the beach and played in the garden.</w:t>
      </w:r>
    </w:p>
    <w:p>
      <w:r>
        <w:t xml:space="preserve">10. Mon jardin est un espace où je peux me détendre. </w:t>
      </w:r>
    </w:p>
    <w:p>
      <w:r>
        <w:t xml:space="preserve">    My garden is a space where I can relax.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potable.</w:t>
      </w:r>
    </w:p>
    <w:p>
      <w:r>
        <w:t xml:space="preserve">   Water is clear and drinkable.</w:t>
      </w:r>
    </w:p>
    <w:p>
      <w:r>
        <w:t>3. La rivière est une source d'eau vive.</w:t>
      </w:r>
    </w:p>
    <w:p>
      <w:r>
        <w:t xml:space="preserve">   The river is a source of lively water.</w:t>
      </w:r>
    </w:p>
    <w:p>
      <w:r>
        <w:t>4. J'aime beaucoup l'eau de la piscine.</w:t>
      </w:r>
    </w:p>
    <w:p>
      <w:r>
        <w:t xml:space="preserve">   I love the pool water.</w:t>
      </w:r>
    </w:p>
    <w:p>
      <w:r>
        <w:t>5. Nous avons mangé des fruits et un verre d'eau.</w:t>
      </w:r>
    </w:p>
    <w:p>
      <w:r>
        <w:t xml:space="preserve">   We ate some fruit and a glass of water.</w:t>
      </w:r>
    </w:p>
    <w:p>
      <w:r>
        <w:t>6. L'eau est essentielle pour la vie humaine.</w:t>
      </w:r>
    </w:p>
    <w:p>
      <w:r>
        <w:t xml:space="preserve">   Water is essential for human life.</w:t>
      </w:r>
    </w:p>
    <w:p>
      <w:r>
        <w:t>7. J'ai pris une grande gorgée d'eau fraîche.</w:t>
      </w:r>
    </w:p>
    <w:p>
      <w:r>
        <w:t xml:space="preserve">   I took a big gulp of fresh water.</w:t>
      </w:r>
    </w:p>
    <w:p>
      <w:r>
        <w:t>8.  L'eau du robinet est froide et pure.</w:t>
      </w:r>
    </w:p>
    <w:p>
      <w:r>
        <w:t xml:space="preserve">   Tap water is cold and pure. </w:t>
      </w:r>
    </w:p>
    <w:p>
      <w:r>
        <w:t>9.  Il faut boire beaucoup d'eau pendant la chaleur.</w:t>
      </w:r>
    </w:p>
    <w:p>
      <w:r>
        <w:t xml:space="preserve">   You need to drink a lot of water during the heat. </w:t>
      </w:r>
    </w:p>
    <w:p>
      <w:r>
        <w:t>10.  La bouteille d'eau est dans ma porte.</w:t>
      </w:r>
    </w:p>
    <w:p>
      <w:r>
        <w:t xml:space="preserve">    The bottle of water is on my door.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The car is red. </w:t>
      </w:r>
    </w:p>
    <w:p>
      <w:r>
        <w:t>2.  Elle a un chapeau rouge.</w:t>
      </w:r>
    </w:p>
    <w:p>
      <w:r>
        <w:t xml:space="preserve">She has a red hat. </w:t>
      </w:r>
    </w:p>
    <w:p>
      <w:r>
        <w:t xml:space="preserve">3. Le ballon est rouge. </w:t>
      </w:r>
    </w:p>
    <w:p>
      <w:r>
        <w:t>The ball is red.</w:t>
      </w:r>
    </w:p>
    <w:p>
      <w:r>
        <w:t>4. J'aime la couleur rouge.</w:t>
      </w:r>
    </w:p>
    <w:p>
      <w:r>
        <w:t>I like the color red.</w:t>
      </w:r>
    </w:p>
    <w:p>
      <w:r>
        <w:t>5. La fleur est rouge.</w:t>
      </w:r>
    </w:p>
    <w:p>
      <w:r>
        <w:t xml:space="preserve">The flower is red. </w:t>
      </w:r>
    </w:p>
    <w:p>
      <w:r>
        <w:t xml:space="preserve">6. Il y a une personne rouge dans la ville. </w:t>
      </w:r>
    </w:p>
    <w:p>
      <w:r>
        <w:t xml:space="preserve">There is a red person in the city. </w:t>
      </w:r>
    </w:p>
    <w:p>
      <w:r>
        <w:t>7.  Les tomates sont rouges.</w:t>
      </w:r>
    </w:p>
    <w:p>
      <w:r>
        <w:t>Tomatoes are red.</w:t>
      </w:r>
    </w:p>
    <w:p>
      <w:r>
        <w:t xml:space="preserve">8. Le drapeau français est rouge, blanc et bleu. </w:t>
      </w:r>
    </w:p>
    <w:p>
      <w:r>
        <w:t xml:space="preserve">The French flag is red, white and blue. </w:t>
      </w:r>
    </w:p>
    <w:p>
      <w:r>
        <w:t>9. Je suis rouge de joie!</w:t>
      </w:r>
    </w:p>
    <w:p>
      <w:r>
        <w:t>I am red with joy!</w:t>
      </w:r>
    </w:p>
    <w:p>
      <w:r>
        <w:t xml:space="preserve">10.  Il a une robe rouge. </w:t>
      </w:r>
    </w:p>
    <w:p>
      <w:r>
        <w:t>He has a red robe.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