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Oiseaux | Meaning: Birds</w:t>
      </w:r>
    </w:p>
    <w:p/>
    <w:p>
      <w:r>
        <w:t>1. Les oiseaux sont très colorés.</w:t>
      </w:r>
    </w:p>
    <w:p>
      <w:r>
        <w:t xml:space="preserve">   The birds are very colourful.</w:t>
      </w:r>
    </w:p>
    <w:p>
      <w:r>
        <w:t xml:space="preserve">2. J'adore les oiseaux migrateurs. </w:t>
      </w:r>
    </w:p>
    <w:p>
      <w:r>
        <w:t xml:space="preserve">   I love migratory birds.</w:t>
      </w:r>
    </w:p>
    <w:p>
      <w:r>
        <w:t xml:space="preserve">3. L'oiseau est un animal fascinant. </w:t>
      </w:r>
    </w:p>
    <w:p>
      <w:r>
        <w:t xml:space="preserve">   Birds are fascinating animals.</w:t>
      </w:r>
    </w:p>
    <w:p>
      <w:r>
        <w:t xml:space="preserve">4. Les oiseaux sont connus pour leur chant. </w:t>
      </w:r>
    </w:p>
    <w:p>
      <w:r>
        <w:t xml:space="preserve">   Birds are known for their song.</w:t>
      </w:r>
    </w:p>
    <w:p>
      <w:r>
        <w:t xml:space="preserve">5. Il y a de nombreux oiseaux dans le jardin. </w:t>
      </w:r>
    </w:p>
    <w:p>
      <w:r>
        <w:t xml:space="preserve">    There are many birds in the garden.</w:t>
      </w:r>
    </w:p>
    <w:p>
      <w:r>
        <w:t xml:space="preserve">6. Les oiseaux se nourrissent des insectes. </w:t>
      </w:r>
    </w:p>
    <w:p>
      <w:r>
        <w:t xml:space="preserve">    Birds feed on insects.</w:t>
      </w:r>
    </w:p>
    <w:p>
      <w:r>
        <w:t>7. L'oiseau est un symbole de liberté.</w:t>
      </w:r>
    </w:p>
    <w:p>
      <w:r>
        <w:t xml:space="preserve">   The bird is a symbol of freedom.</w:t>
      </w:r>
    </w:p>
    <w:p>
      <w:r>
        <w:t xml:space="preserve">8. Le poète admire les oiseaux dans son jardin. </w:t>
      </w:r>
    </w:p>
    <w:p>
      <w:r>
        <w:t xml:space="preserve">   The poet admires birds in his garden.</w:t>
      </w:r>
    </w:p>
    <w:p>
      <w:r>
        <w:t>9. On peut observer l'oiseau en plein air.</w:t>
      </w:r>
    </w:p>
    <w:p>
      <w:r>
        <w:t xml:space="preserve">   You can observe the bird outdoors. </w:t>
      </w:r>
    </w:p>
    <w:p>
      <w:r>
        <w:t xml:space="preserve">10. Les oiseaux ont besoin d'espace pour se reproduire. </w:t>
      </w:r>
    </w:p>
    <w:p>
      <w:r>
        <w:t xml:space="preserve">  Birds need space to reproduce.</w:t>
      </w:r>
    </w:p>
    <w:p/>
    <w:p>
      <w:r>
        <w:rPr>
          <w:i/>
        </w:rPr>
        <w:t>Fleurs: Flowers | Meaning: Flowers</w:t>
      </w:r>
    </w:p>
    <w:p/>
    <w:p>
      <w:r>
        <w:t xml:space="preserve">1. Les fleurs sont magnifiques.  </w:t>
      </w:r>
    </w:p>
    <w:p>
      <w:r>
        <w:t xml:space="preserve">    The flowers are beautiful. </w:t>
      </w:r>
    </w:p>
    <w:p>
      <w:r>
        <w:t xml:space="preserve">2. J'adore les couleurs des fleurs. </w:t>
      </w:r>
    </w:p>
    <w:p>
      <w:r>
        <w:t xml:space="preserve">    I love the colors of the flowers. </w:t>
      </w:r>
    </w:p>
    <w:p>
      <w:r>
        <w:t xml:space="preserve">3. Il y a beaucoup de fleurs dans le jardin. </w:t>
      </w:r>
    </w:p>
    <w:p>
      <w:r>
        <w:t xml:space="preserve">    There are many flowers in the garden. </w:t>
      </w:r>
    </w:p>
    <w:p>
      <w:r>
        <w:t xml:space="preserve">4. Les fleurs ont besoin de l'eau pour grandir. </w:t>
      </w:r>
    </w:p>
    <w:p>
      <w:r>
        <w:t xml:space="preserve">    Flowers need water to grow.  </w:t>
      </w:r>
    </w:p>
    <w:p>
      <w:r>
        <w:t xml:space="preserve">5. Je vais acheter des fleurs pour ma maman. </w:t>
      </w:r>
    </w:p>
    <w:p>
      <w:r>
        <w:t xml:space="preserve">    I am going to buy flowers for my mom. </w:t>
      </w:r>
    </w:p>
    <w:p>
      <w:r>
        <w:t xml:space="preserve">6. La fleur est le symbole de la paix. </w:t>
      </w:r>
    </w:p>
    <w:p>
      <w:r>
        <w:t xml:space="preserve">    The flower is the symbol of peace. </w:t>
      </w:r>
    </w:p>
    <w:p>
      <w:r>
        <w:t xml:space="preserve">7. Les fleurs sont une source d'inspiration. </w:t>
      </w:r>
    </w:p>
    <w:p>
      <w:r>
        <w:t xml:space="preserve">    Flowers are a source of inspiration.  </w:t>
      </w:r>
    </w:p>
    <w:p>
      <w:r>
        <w:t xml:space="preserve">8. La rose est la fleur la plus belle. </w:t>
      </w:r>
    </w:p>
    <w:p>
      <w:r>
        <w:t xml:space="preserve">    Rose is the most beautiful flower.  </w:t>
      </w:r>
    </w:p>
    <w:p>
      <w:r>
        <w:t xml:space="preserve">9. J'aime les fleurs de printemps. </w:t>
      </w:r>
    </w:p>
    <w:p>
      <w:r>
        <w:t xml:space="preserve">    I love flowers in spring.   </w:t>
      </w:r>
    </w:p>
    <w:p>
      <w:r>
        <w:t xml:space="preserve">10. Les fleurs sont un cadeau magnifique. </w:t>
      </w:r>
    </w:p>
    <w:p>
      <w:r>
        <w:t xml:space="preserve">    Flowers are a magnificent gift.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 xml:space="preserve">3. L'eau du robinet est potable. </w:t>
      </w:r>
    </w:p>
    <w:p>
      <w:r>
        <w:t xml:space="preserve">   Tap water is potable.</w:t>
      </w:r>
    </w:p>
    <w:p>
      <w:r>
        <w:t>4. La rivière a beaucoup d'eau.</w:t>
      </w:r>
    </w:p>
    <w:p>
      <w:r>
        <w:t xml:space="preserve">   The river has a lot of water.</w:t>
      </w:r>
    </w:p>
    <w:p>
      <w:r>
        <w:t>5. J'aime boire de l'eau fraîche.</w:t>
      </w:r>
    </w:p>
    <w:p>
      <w:r>
        <w:t xml:space="preserve">   I like to drink fresh water.</w:t>
      </w:r>
    </w:p>
    <w:p>
      <w:r>
        <w:t xml:space="preserve">6. La pluie apporte de l'eau. </w:t>
      </w:r>
    </w:p>
    <w:p>
      <w:r>
        <w:t xml:space="preserve">   Rain brings water.</w:t>
      </w:r>
    </w:p>
    <w:p>
      <w:r>
        <w:t xml:space="preserve">7. L'eau du robinet est claire. </w:t>
      </w:r>
    </w:p>
    <w:p>
      <w:r>
        <w:t xml:space="preserve">   Tap water is clear.</w:t>
      </w:r>
    </w:p>
    <w:p>
      <w:r>
        <w:t xml:space="preserve">8. Les plantes ont besoin d'eau pour croître. </w:t>
      </w:r>
    </w:p>
    <w:p>
      <w:r>
        <w:t xml:space="preserve">   Plants need water to grow.</w:t>
      </w:r>
    </w:p>
    <w:p>
      <w:r>
        <w:t xml:space="preserve">9. Il a bu beaucoup d'eau avant la course. </w:t>
      </w:r>
    </w:p>
    <w:p>
      <w:r>
        <w:t xml:space="preserve">   He drank a lot of water before the race.</w:t>
      </w:r>
    </w:p>
    <w:p>
      <w:r>
        <w:t xml:space="preserve">10. L'eau est essentielle à notre vie. </w:t>
      </w:r>
    </w:p>
    <w:p>
      <w:r>
        <w:t xml:space="preserve">   Water is essential to our life.</w:t>
      </w:r>
    </w:p>
    <w:p/>
    <w:p>
      <w:r>
        <w:rPr>
          <w:b/>
        </w:rPr>
        <w:t>Word: peaux | Meaning: skin</w:t>
      </w:r>
    </w:p>
    <w:p/>
    <w:p>
      <w:r>
        <w:t>1. La peau d'un animal est très précieuse.</w:t>
      </w:r>
    </w:p>
    <w:p>
      <w:r>
        <w:t xml:space="preserve">    The skin of an animal is very precious.</w:t>
      </w:r>
    </w:p>
    <w:p>
      <w:r>
        <w:t>2. Les peaux de la vache sont utilisées pour faire du cuir.</w:t>
      </w:r>
    </w:p>
    <w:p>
      <w:r>
        <w:t xml:space="preserve">    Cowhide is used to make leather. </w:t>
      </w:r>
    </w:p>
    <w:p>
      <w:r>
        <w:t>3. Les peaux des chauves-souris sont extraordinaires et mystérieuses.</w:t>
      </w:r>
    </w:p>
    <w:p>
      <w:r>
        <w:t xml:space="preserve">    The skins of bats are extraordinary and mysterious.</w:t>
      </w:r>
    </w:p>
    <w:p>
      <w:r>
        <w:t xml:space="preserve">4. J'aime les textures différentes des peaux de l'ours polaire. </w:t>
      </w:r>
    </w:p>
    <w:p>
      <w:r>
        <w:t xml:space="preserve">    I like the different textures of polar bear skin.</w:t>
      </w:r>
    </w:p>
    <w:p>
      <w:r>
        <w:t xml:space="preserve">5. La peau de votre main est essentielle à la sécurité.  </w:t>
      </w:r>
    </w:p>
    <w:p>
      <w:r>
        <w:t xml:space="preserve">    Your hand skin is essential for safety.</w:t>
      </w:r>
    </w:p>
    <w:p>
      <w:r>
        <w:t xml:space="preserve">6. Les peaux et les fibres sont des matériaux naturels utilisés dans la fabrication de vêtements. </w:t>
      </w:r>
    </w:p>
    <w:p>
      <w:r>
        <w:t xml:space="preserve">    Leather and fibers are natural materials used in clothing production.</w:t>
      </w:r>
    </w:p>
    <w:p>
      <w:r>
        <w:t xml:space="preserve">7. Je n'aime pas l'air froid car il a une peau sèche.  </w:t>
      </w:r>
    </w:p>
    <w:p>
      <w:r>
        <w:t xml:space="preserve">   I don’t like cold air because it has dry skin. </w:t>
      </w:r>
    </w:p>
    <w:p>
      <w:r>
        <w:t xml:space="preserve">8. Les peaux d'animaux peuvent être utilisées pour la création de sculptures.  </w:t>
      </w:r>
    </w:p>
    <w:p>
      <w:r>
        <w:t xml:space="preserve">    Animal skins can be used to create sculptures.</w:t>
      </w:r>
    </w:p>
    <w:p>
      <w:r>
        <w:t xml:space="preserve">9. La peau de l'homme est fragile et doit être protégée.  </w:t>
      </w:r>
    </w:p>
    <w:p>
      <w:r>
        <w:t xml:space="preserve">    Human skin is delicate and must be protected. </w:t>
      </w:r>
    </w:p>
    <w:p>
      <w:r>
        <w:t xml:space="preserve">10. Il faut prendre soin de sa peau en utilisant des lotions et du SPF. </w:t>
      </w:r>
    </w:p>
    <w:p>
      <w:r>
        <w:t xml:space="preserve">     You need to take care of your skin by using lotions and SPF.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J'aime regarder la lumière de la lune dans l’obscurité.</w:t>
      </w:r>
    </w:p>
    <w:p>
      <w:r>
        <w:t xml:space="preserve">   I like to look at the light of the moon in darkness. </w:t>
      </w:r>
    </w:p>
    <w:p>
      <w:r>
        <w:t>3.  La lumière est importante pour la vie des plantes.</w:t>
      </w:r>
    </w:p>
    <w:p>
      <w:r>
        <w:t xml:space="preserve">   Light is important for the life of plants. </w:t>
      </w:r>
    </w:p>
    <w:p>
      <w:r>
        <w:t>4. Il y a une petite lumière sur la table de la cuisine.</w:t>
      </w:r>
    </w:p>
    <w:p>
      <w:r>
        <w:t xml:space="preserve">    There is a small light on the kitchen table.</w:t>
      </w:r>
    </w:p>
    <w:p>
      <w:r>
        <w:t>5. La lumière du feu crépite et résonne dans la pièce.</w:t>
      </w:r>
    </w:p>
    <w:p>
      <w:r>
        <w:t xml:space="preserve">   The fire's light crackles and echoes in the room.</w:t>
      </w:r>
    </w:p>
    <w:p>
      <w:r>
        <w:t xml:space="preserve">6.  J’ai besoin d’un peu de lumière pour voir ce que je fais. </w:t>
      </w:r>
    </w:p>
    <w:p>
      <w:r>
        <w:t xml:space="preserve">    I need a little light to see what I am doing.</w:t>
      </w:r>
    </w:p>
    <w:p>
      <w:r>
        <w:t>7. La lampe est trop sombre, j'ai besoin de plus de lumière.</w:t>
      </w:r>
    </w:p>
    <w:p>
      <w:r>
        <w:t xml:space="preserve">   The lamp is too dim; I need more light.</w:t>
      </w:r>
    </w:p>
    <w:p>
      <w:r>
        <w:t>8.  Il y avait une grande lumière dans la pièce.</w:t>
      </w:r>
    </w:p>
    <w:p>
      <w:r>
        <w:t xml:space="preserve">   There was a big light in the room. </w:t>
      </w:r>
    </w:p>
    <w:p>
      <w:r>
        <w:t>9. Les lampes électriques éclairent la salle de bain.</w:t>
      </w:r>
    </w:p>
    <w:p>
      <w:r>
        <w:t xml:space="preserve">    Electric lamps illuminate the bathroom. </w:t>
      </w:r>
    </w:p>
    <w:p>
      <w:r>
        <w:t>10. La lumière est importante pour nous voir clairement dans la ville.</w:t>
      </w:r>
    </w:p>
    <w:p>
      <w:r>
        <w:t xml:space="preserve">   Light is important for us to see clearly in the city.</w:t>
      </w:r>
    </w:p>
    <w:p/>
    <w:p>
      <w:r>
        <w:rPr>
          <w:b/>
        </w:rPr>
        <w:t>Word: Herbe | Meaning: Herb</w:t>
      </w:r>
    </w:p>
    <w:p/>
    <w:p>
      <w:r>
        <w:t xml:space="preserve">1. Les herbes poussent dans la prairie. </w:t>
      </w:r>
    </w:p>
    <w:p>
      <w:r>
        <w:t xml:space="preserve">   The herbs grow in the meadow.</w:t>
      </w:r>
    </w:p>
    <w:p>
      <w:r>
        <w:t>2. J'aime manger des herbes fraîches pour mon repas.</w:t>
      </w:r>
    </w:p>
    <w:p>
      <w:r>
        <w:t xml:space="preserve">   I like eating fresh herbs for my meal.</w:t>
      </w:r>
    </w:p>
    <w:p>
      <w:r>
        <w:t>3. Il faut arroser les herbes régulièrement.</w:t>
      </w:r>
    </w:p>
    <w:p>
      <w:r>
        <w:t xml:space="preserve">   You need to water the herbs regularly. </w:t>
      </w:r>
    </w:p>
    <w:p>
      <w:r>
        <w:t>4. Les herbes de montagne ont des propriétés médicinales.</w:t>
      </w:r>
    </w:p>
    <w:p>
      <w:r>
        <w:t xml:space="preserve">   Mountain herbs have medicinal properties. </w:t>
      </w:r>
    </w:p>
    <w:p>
      <w:r>
        <w:t>5. La femme a un jardin avec des herbes aromatiques.</w:t>
      </w:r>
    </w:p>
    <w:p>
      <w:r>
        <w:t xml:space="preserve">   The woman has a garden with aromatic herbs. </w:t>
      </w:r>
    </w:p>
    <w:p>
      <w:r>
        <w:t>6. Je fais une salade de vinaigrette, et j'ajouterai des herbes fraîches.</w:t>
      </w:r>
    </w:p>
    <w:p>
      <w:r>
        <w:t xml:space="preserve">   I make a salad of vinaigrette and I will add fresh herbs. </w:t>
      </w:r>
    </w:p>
    <w:p>
      <w:r>
        <w:t>7. Il y a beaucoup d'herbes dans la cuisine de ma grand-mère.</w:t>
      </w:r>
    </w:p>
    <w:p>
      <w:r>
        <w:t xml:space="preserve">   There are many herbs in my grandmother’s kitchen.</w:t>
      </w:r>
    </w:p>
    <w:p>
      <w:r>
        <w:t>8. Les herbes sauvages sont délicieuses à manger.</w:t>
      </w:r>
    </w:p>
    <w:p>
      <w:r>
        <w:t xml:space="preserve">   Wild herbs are delicious to eat. </w:t>
      </w:r>
    </w:p>
    <w:p>
      <w:r>
        <w:t>9. L'herbe est importante pour la vie des animaux.</w:t>
      </w:r>
    </w:p>
    <w:p>
      <w:r>
        <w:t xml:space="preserve">    Grass is important for the life of animals. </w:t>
      </w:r>
    </w:p>
    <w:p>
      <w:r>
        <w:t>10.  La plante a besoin d'eau et de lumière, ainsi que d'herbe pour pousser.</w:t>
      </w:r>
    </w:p>
    <w:p>
      <w:r>
        <w:t xml:space="preserve">   The plant needs water and light as well as grass to grow.</w:t>
      </w:r>
    </w:p>
    <w:p/>
    <w:p>
      <w:r>
        <w:rPr>
          <w:b/>
        </w:rPr>
        <w:t>Word: Rose | Meaning: Flower</w:t>
      </w:r>
    </w:p>
    <w:p/>
    <w:p>
      <w:r>
        <w:t>1. J'adore la rose rouge.</w:t>
      </w:r>
    </w:p>
    <w:p>
      <w:r>
        <w:t xml:space="preserve">   I love the red rose.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>3. Le jardin était rempli de roses.</w:t>
      </w:r>
    </w:p>
    <w:p>
      <w:r>
        <w:t xml:space="preserve">   The garden was filled with roses. </w:t>
      </w:r>
    </w:p>
    <w:p>
      <w:r>
        <w:t>4. J'ai acheté une rose pour ma mère.</w:t>
      </w:r>
    </w:p>
    <w:p>
      <w:r>
        <w:t xml:space="preserve">   I bought a rose for my mother.</w:t>
      </w:r>
    </w:p>
    <w:p>
      <w:r>
        <w:t>5. Elle aime les roses et la vie.</w:t>
      </w:r>
    </w:p>
    <w:p>
      <w:r>
        <w:t xml:space="preserve">   She loves roses and life.</w:t>
      </w:r>
    </w:p>
    <w:p>
      <w:r>
        <w:t>6. La rose symbolise l'amour et la paix.</w:t>
      </w:r>
    </w:p>
    <w:p>
      <w:r>
        <w:t xml:space="preserve">   The rose symbolizes love and peace.</w:t>
      </w:r>
    </w:p>
    <w:p>
      <w:r>
        <w:t xml:space="preserve">7.  Tu peux me montrer une rose ? </w:t>
      </w:r>
    </w:p>
    <w:p>
      <w:r>
        <w:t xml:space="preserve">    Can you show me a rose?</w:t>
      </w:r>
    </w:p>
    <w:p>
      <w:r>
        <w:t>8. La rose de Mai est une fleur rare.</w:t>
      </w:r>
    </w:p>
    <w:p>
      <w:r>
        <w:t xml:space="preserve">   The Rose of May is a rare flower.</w:t>
      </w:r>
    </w:p>
    <w:p>
      <w:r>
        <w:t>9. La rose blanche représente la pureté et l'innocence.</w:t>
      </w:r>
    </w:p>
    <w:p>
      <w:r>
        <w:t xml:space="preserve">   The white rose represents purity and innocence.</w:t>
      </w:r>
    </w:p>
    <w:p>
      <w:r>
        <w:t xml:space="preserve">10.  Les roses sont très fragantes. </w:t>
      </w:r>
    </w:p>
    <w:p>
      <w:r>
        <w:t xml:space="preserve">    Roses are very fragrant.</w:t>
      </w:r>
    </w:p>
    <w:p/>
    <w:p>
      <w:r>
        <w:rPr>
          <w:b/>
        </w:rPr>
        <w:t>Word: Sourire | Meaning: Smile</w:t>
      </w:r>
    </w:p>
    <w:p/>
    <w:p>
      <w:r>
        <w:t>1. Il sourit et est ravi de voir ses amis.</w:t>
      </w:r>
    </w:p>
    <w:p>
      <w:r>
        <w:t xml:space="preserve">  He smiles and is delighted to see his friends.</w:t>
      </w:r>
    </w:p>
    <w:p>
      <w:r>
        <w:t>2. Les enfants sourient pendant qu'ils jouaient dans le parc.</w:t>
      </w:r>
    </w:p>
    <w:p>
      <w:r>
        <w:t xml:space="preserve">  The children smile as they play in the park.</w:t>
      </w:r>
    </w:p>
    <w:p>
      <w:r>
        <w:t xml:space="preserve">3. L'actrice sourit avec son partenaire sur scène. </w:t>
      </w:r>
    </w:p>
    <w:p>
      <w:r>
        <w:t xml:space="preserve"> The actress smiles with her partner onstage.</w:t>
      </w:r>
    </w:p>
    <w:p>
      <w:r>
        <w:t>4. La fille souriait devant la caméra.</w:t>
      </w:r>
    </w:p>
    <w:p>
      <w:r>
        <w:t xml:space="preserve">  The girl smiled before the camera.</w:t>
      </w:r>
    </w:p>
    <w:p>
      <w:r>
        <w:t>5. Le directeur du lycée souriait aux élèves qui passaient.</w:t>
      </w:r>
    </w:p>
    <w:p>
      <w:r>
        <w:t xml:space="preserve">  The high school principal was smiling at the students passing by.</w:t>
      </w:r>
    </w:p>
    <w:p>
      <w:r>
        <w:t>6. Je souris lorsque je suis heureux et content.</w:t>
      </w:r>
    </w:p>
    <w:p>
      <w:r>
        <w:t xml:space="preserve">  I smile when I am happy and content. </w:t>
      </w:r>
    </w:p>
    <w:p>
      <w:r>
        <w:t xml:space="preserve">7. Elle sourit de manière naturelle après la lecture d'un livre intéressant. </w:t>
      </w:r>
    </w:p>
    <w:p>
      <w:r>
        <w:t xml:space="preserve">  She smiles naturally after reading an interesting book.</w:t>
      </w:r>
    </w:p>
    <w:p>
      <w:r>
        <w:t xml:space="preserve">8. Un sourire est un signe de joie et de bienveillance. </w:t>
      </w:r>
    </w:p>
    <w:p>
      <w:r>
        <w:t xml:space="preserve"> A smile is a sign of joy and goodwill. </w:t>
      </w:r>
    </w:p>
    <w:p>
      <w:r>
        <w:t>9. Il faut apprendre à sourire pour mieux vivre.</w:t>
      </w:r>
    </w:p>
    <w:p>
      <w:r>
        <w:t xml:space="preserve">  We must learn to smile to live better.</w:t>
      </w:r>
    </w:p>
    <w:p>
      <w:r>
        <w:t xml:space="preserve">10.  La beauté d’un sourire peut illuminer une journée. </w:t>
      </w:r>
    </w:p>
    <w:p>
      <w:r>
        <w:t xml:space="preserve">  The beauty of a smile can brighten up a day.</w:t>
      </w:r>
    </w:p>
    <w:p/>
    <w:p>
      <w:r>
        <w:rPr>
          <w:b/>
        </w:rPr>
        <w:t>Word: Oiseau | Meaning: Bird</w:t>
      </w:r>
    </w:p>
    <w:p/>
    <w:p>
      <w:r>
        <w:t xml:space="preserve">1. L'oiseau chante une mélodie douce et agréable. </w:t>
      </w:r>
    </w:p>
    <w:p>
      <w:r>
        <w:t xml:space="preserve">  The bird sings a soft and pleasant melody.</w:t>
      </w:r>
    </w:p>
    <w:p>
      <w:r>
        <w:t xml:space="preserve">2. Il est fasciné par l’oiseau migrateur qui s'envole vers le sud. </w:t>
      </w:r>
    </w:p>
    <w:p>
      <w:r>
        <w:t xml:space="preserve">  He is fascinated by the migratory bird that flies south.</w:t>
      </w:r>
    </w:p>
    <w:p>
      <w:r>
        <w:t>3. Cette petite chouette est un oiseau rare et magnifique.</w:t>
      </w:r>
    </w:p>
    <w:p>
      <w:r>
        <w:t xml:space="preserve">  This little owl is a rare and beautiful bird.</w:t>
      </w:r>
    </w:p>
    <w:p>
      <w:r>
        <w:t>4. Les oiseaux sont des animaux vivants et fascinants.</w:t>
      </w:r>
    </w:p>
    <w:p>
      <w:r>
        <w:t xml:space="preserve">  Birds are living, fascinating animals.</w:t>
      </w:r>
    </w:p>
    <w:p>
      <w:r>
        <w:t xml:space="preserve">5. L'oiseau de proie se dresse sur le sommet du arbre. </w:t>
      </w:r>
    </w:p>
    <w:p>
      <w:r>
        <w:t xml:space="preserve">  The predator bird stands on the top of the tree.</w:t>
      </w:r>
    </w:p>
    <w:p>
      <w:r>
        <w:t xml:space="preserve">6. Le petit oiseau a l’air triste et déprimé. </w:t>
      </w:r>
    </w:p>
    <w:p>
      <w:r>
        <w:t xml:space="preserve">   The little bird looks sad and depressed.</w:t>
      </w:r>
    </w:p>
    <w:p>
      <w:r>
        <w:t xml:space="preserve">7. Les oiseaux sont des créatures très symboliques dans la culture française. </w:t>
      </w:r>
    </w:p>
    <w:p>
      <w:r>
        <w:t xml:space="preserve">  Birds are very symbolic creatures in French culture.</w:t>
      </w:r>
    </w:p>
    <w:p>
      <w:r>
        <w:t xml:space="preserve">8. L'oiseau est un animal sauvage qui vit dans la nature. </w:t>
      </w:r>
    </w:p>
    <w:p>
      <w:r>
        <w:t xml:space="preserve">  Bird is a wild animal that lives in nature.</w:t>
      </w:r>
    </w:p>
    <w:p>
      <w:r>
        <w:t xml:space="preserve">9. La nature fournit une variété d’oiseaux différents et variés. </w:t>
      </w:r>
    </w:p>
    <w:p>
      <w:r>
        <w:t xml:space="preserve">   Nature provides a variety of different and varied birds.</w:t>
      </w:r>
    </w:p>
    <w:p>
      <w:r>
        <w:t xml:space="preserve">10. J'aime observer les oiseaux de toutes sortes, surtout les oiseaux tropicaux. </w:t>
      </w:r>
    </w:p>
    <w:p>
      <w:r>
        <w:t xml:space="preserve">   I like to observe all kinds of birds, especially tropical birds.</w:t>
      </w:r>
    </w:p>
    <w:p/>
    <w:p>
      <w:r>
        <w:rPr>
          <w:b/>
        </w:rPr>
        <w:t>Word: Café | Meaning: Coffee shop</w:t>
      </w:r>
    </w:p>
    <w:p/>
    <w:p>
      <w:r>
        <w:t xml:space="preserve">1. J'aime prendre un café au matin pour me réveillez. </w:t>
      </w:r>
    </w:p>
    <w:p>
      <w:r>
        <w:t xml:space="preserve">  I like to have a coffee in the morning to wake myself up.</w:t>
      </w:r>
    </w:p>
    <w:p>
      <w:r>
        <w:t>2. Le café est une boisson délicieuse et agréable.</w:t>
      </w:r>
    </w:p>
    <w:p>
      <w:r>
        <w:t xml:space="preserve">  Coffee is a delicious and pleasant drink.</w:t>
      </w:r>
    </w:p>
    <w:p>
      <w:r>
        <w:t>3. Je vais acheter du café à la boulangerie.</w:t>
      </w:r>
    </w:p>
    <w:p>
      <w:r>
        <w:t xml:space="preserve">  I'm going to buy coffee at the bakery.</w:t>
      </w:r>
    </w:p>
    <w:p>
      <w:r>
        <w:t xml:space="preserve">4. Le café était chaud et aromatique. </w:t>
      </w:r>
    </w:p>
    <w:p>
      <w:r>
        <w:t xml:space="preserve">   The coffee was hot and aromatic.</w:t>
      </w:r>
    </w:p>
    <w:p>
      <w:r>
        <w:t>5. Vous avez besoin de faire un café ?</w:t>
      </w:r>
    </w:p>
    <w:p>
      <w:r>
        <w:t xml:space="preserve">   Do you need a cup of coffee?</w:t>
      </w:r>
    </w:p>
    <w:p>
      <w:r>
        <w:t xml:space="preserve">6. Je préfère boire du thé au café. </w:t>
      </w:r>
    </w:p>
    <w:p>
      <w:r>
        <w:t xml:space="preserve">  I prefer to drink tea instead of coffee.</w:t>
      </w:r>
    </w:p>
    <w:p>
      <w:r>
        <w:t xml:space="preserve">7. Le café est une boisson importante pour les français. </w:t>
      </w:r>
    </w:p>
    <w:p>
      <w:r>
        <w:t xml:space="preserve">  Coffee is an important drink for the French.</w:t>
      </w:r>
    </w:p>
    <w:p>
      <w:r>
        <w:t xml:space="preserve">8. J'ai besoin d'un peu de café avant de travailler. </w:t>
      </w:r>
    </w:p>
    <w:p>
      <w:r>
        <w:t xml:space="preserve">  I need a bit of coffee before I work.</w:t>
      </w:r>
    </w:p>
    <w:p>
      <w:r>
        <w:t>9. La femme prépare un café au lait pour son fils.</w:t>
      </w:r>
    </w:p>
    <w:p>
      <w:r>
        <w:t xml:space="preserve">   The woman is preparing a coffee latte for her son.</w:t>
      </w:r>
    </w:p>
    <w:p>
      <w:r>
        <w:t xml:space="preserve">10. Tu veux prendre un café ? </w:t>
      </w:r>
    </w:p>
    <w:p>
      <w:r>
        <w:t xml:space="preserve">    Do you want to have some coffee?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