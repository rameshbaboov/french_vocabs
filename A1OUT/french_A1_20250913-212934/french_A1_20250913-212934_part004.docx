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famille | Meaning: family</w:t>
      </w:r>
    </w:p>
    <w:p/>
    <w:p>
      <w:r>
        <w:t xml:space="preserve">1. Ma famille est très grande.  </w:t>
      </w:r>
    </w:p>
    <w:p>
      <w:r>
        <w:t xml:space="preserve">    My family is very large.</w:t>
      </w:r>
    </w:p>
    <w:p>
      <w:r>
        <w:t xml:space="preserve">2. J'aime passer du temps avec ma famille.  </w:t>
      </w:r>
    </w:p>
    <w:p>
      <w:r>
        <w:t xml:space="preserve">    I enjoy spending time with my family.</w:t>
      </w:r>
    </w:p>
    <w:p>
      <w:r>
        <w:t xml:space="preserve">3. Les membres de ma famille sont les plus importants pour moi.  </w:t>
      </w:r>
    </w:p>
    <w:p>
      <w:r>
        <w:t xml:space="preserve">    The members of my family are the most important to me.</w:t>
      </w:r>
    </w:p>
    <w:p>
      <w:r>
        <w:t xml:space="preserve">4. La famille est un groupe d'individus qui partagent une histoire commune.  </w:t>
      </w:r>
    </w:p>
    <w:p>
      <w:r>
        <w:t xml:space="preserve">    Family is a group of individuals who share a common history. </w:t>
      </w:r>
    </w:p>
    <w:p>
      <w:r>
        <w:t xml:space="preserve">5. Mon père, ma mère et mes frères et sœurs sont tous des membres de la famille.  </w:t>
      </w:r>
    </w:p>
    <w:p>
      <w:r>
        <w:t xml:space="preserve">    My father, mother, and my brothers and sisters are all members of the family.  </w:t>
      </w:r>
    </w:p>
    <w:p>
      <w:r>
        <w:t xml:space="preserve">6. La famille est un pilier important dans la vie humaine.  </w:t>
      </w:r>
    </w:p>
    <w:p>
      <w:r>
        <w:t xml:space="preserve">    Family is a significant pillar in human life.</w:t>
      </w:r>
    </w:p>
    <w:p>
      <w:r>
        <w:t xml:space="preserve">7. Les liens familiaux créent un sentiment d'appartenance et de soutien mutuel.   </w:t>
      </w:r>
    </w:p>
    <w:p>
      <w:r>
        <w:t xml:space="preserve">    Familial ties create a feeling of belonging and mutual support. </w:t>
      </w:r>
    </w:p>
    <w:p>
      <w:r>
        <w:t xml:space="preserve">8. La famille joue un rôle essentiel dans l'éducation des enfants.  </w:t>
      </w:r>
    </w:p>
    <w:p>
      <w:r>
        <w:t xml:space="preserve">    Family plays an essential role in educating children.</w:t>
      </w:r>
    </w:p>
    <w:p>
      <w:r>
        <w:t xml:space="preserve">9. L'amour familial est un cadeau précieux à la vie. </w:t>
      </w:r>
    </w:p>
    <w:p>
      <w:r>
        <w:t xml:space="preserve">    The love within the family is a precious gift to life. </w:t>
      </w:r>
    </w:p>
    <w:p>
      <w:r>
        <w:t xml:space="preserve">10. Ma famille me soutient toujours, même en période difficile. </w:t>
      </w:r>
    </w:p>
    <w:p>
      <w:r>
        <w:t xml:space="preserve">   My family always supports me, even during difficult times.</w:t>
      </w:r>
    </w:p>
    <w:p/>
    <w:p>
      <w:r>
        <w:rPr>
          <w:b/>
        </w:rPr>
        <w:t>Word: déjeuner | Meaning: lunch</w:t>
      </w:r>
    </w:p>
    <w:p/>
    <w:p>
      <w:r>
        <w:t xml:space="preserve">1.  J'ai un déjeuner léger à midi aujourd’hui. </w:t>
      </w:r>
    </w:p>
    <w:p>
      <w:r>
        <w:t xml:space="preserve">   I have a light lunch at noon today.</w:t>
      </w:r>
    </w:p>
    <w:p>
      <w:r>
        <w:t xml:space="preserve">2. Le dîner est plus important qu’un déjeuner rapide. </w:t>
      </w:r>
    </w:p>
    <w:p>
      <w:r>
        <w:t xml:space="preserve">   Dinner is more important than a quick lunch.</w:t>
      </w:r>
    </w:p>
    <w:p>
      <w:r>
        <w:t xml:space="preserve">3. Ils ont eu un déjeuner convivial dans le jardin. </w:t>
      </w:r>
    </w:p>
    <w:p>
      <w:r>
        <w:t xml:space="preserve">   They had a convivial lunch in the garden.</w:t>
      </w:r>
    </w:p>
    <w:p>
      <w:r>
        <w:t xml:space="preserve">4. Je vais à la boulangerie pour acheter du pain et déjeuner. </w:t>
      </w:r>
    </w:p>
    <w:p>
      <w:r>
        <w:t xml:space="preserve">   I am going to the bakery to buy bread and have lunch. </w:t>
      </w:r>
    </w:p>
    <w:p>
      <w:r>
        <w:t>5. Le déjeuners est une pause importante pour les travailleurs.</w:t>
      </w:r>
    </w:p>
    <w:p>
      <w:r>
        <w:t xml:space="preserve">   Lunch is an important break for workers.</w:t>
      </w:r>
    </w:p>
    <w:p>
      <w:r>
        <w:t xml:space="preserve">6.  J’aime manger un sandwich au déjeuner. </w:t>
      </w:r>
    </w:p>
    <w:p>
      <w:r>
        <w:t xml:space="preserve">   I like eating a sandwich for lunch.</w:t>
      </w:r>
    </w:p>
    <w:p>
      <w:r>
        <w:t xml:space="preserve">7. Il nous dit de prendre le déjeuner en plein air. </w:t>
      </w:r>
    </w:p>
    <w:p>
      <w:r>
        <w:t xml:space="preserve">   He tells us to take our lunch outdoors.</w:t>
      </w:r>
    </w:p>
    <w:p>
      <w:r>
        <w:t xml:space="preserve">8. Le déjeuner est la dernière étape avant l'après-midi. </w:t>
      </w:r>
    </w:p>
    <w:p>
      <w:r>
        <w:t xml:space="preserve">   Lunch is the last step before afternoon. </w:t>
      </w:r>
    </w:p>
    <w:p>
      <w:r>
        <w:t xml:space="preserve">9.  La famille a un déjeuner ensemble tous les dimanches. </w:t>
      </w:r>
    </w:p>
    <w:p>
      <w:r>
        <w:t xml:space="preserve">   The family has lunch together every Sunday. </w:t>
      </w:r>
    </w:p>
    <w:p>
      <w:r>
        <w:t xml:space="preserve">10.  Le déjeuner était excellent et nourrissant. </w:t>
      </w:r>
    </w:p>
    <w:p>
      <w:r>
        <w:t xml:space="preserve">    Lunch was excellent and nutritious.</w:t>
      </w:r>
    </w:p>
    <w:p/>
    <w:p>
      <w:r>
        <w:rPr>
          <w:b/>
        </w:rPr>
        <w:t>Word: voyage | Meaning: journey</w:t>
      </w:r>
    </w:p>
    <w:p/>
    <w:p>
      <w:r>
        <w:t>1. J'ai fait un voyage au Canada l'été dernier.</w:t>
      </w:r>
    </w:p>
    <w:p>
      <w:r>
        <w:t xml:space="preserve">   I went on a trip to Canada last summer.</w:t>
      </w:r>
    </w:p>
    <w:p>
      <w:r>
        <w:t>2. Elle prépare son voyage en avion pour Paris.</w:t>
      </w:r>
    </w:p>
    <w:p>
      <w:r>
        <w:t xml:space="preserve">   She is preparing her flight to Paris. </w:t>
      </w:r>
    </w:p>
    <w:p>
      <w:r>
        <w:t>3. Le voyage de la famille est prévu pour août.</w:t>
      </w:r>
    </w:p>
    <w:p>
      <w:r>
        <w:t xml:space="preserve">  The family's journey is planned for August. </w:t>
      </w:r>
    </w:p>
    <w:p>
      <w:r>
        <w:t xml:space="preserve">4. J’ai envie d’un voyage à l’océan. </w:t>
      </w:r>
    </w:p>
    <w:p>
      <w:r>
        <w:t xml:space="preserve">   I feel like taking a trip to the ocean. </w:t>
      </w:r>
    </w:p>
    <w:p>
      <w:r>
        <w:t>5. Je voudrais faire un voyage en train pour découvrir les paysages.</w:t>
      </w:r>
    </w:p>
    <w:p>
      <w:r>
        <w:t xml:space="preserve">   I would like to take a train trip to discover the landscapes. </w:t>
      </w:r>
    </w:p>
    <w:p>
      <w:r>
        <w:t xml:space="preserve">6.  La destination de notre voyage est Marrakech. </w:t>
      </w:r>
    </w:p>
    <w:p>
      <w:r>
        <w:t xml:space="preserve">    Our travel destination is Marrakech. </w:t>
      </w:r>
    </w:p>
    <w:p>
      <w:r>
        <w:t xml:space="preserve">7.  Le voyage a été une aventure extraordinaire. </w:t>
      </w:r>
    </w:p>
    <w:p>
      <w:r>
        <w:t xml:space="preserve">    The journey was an extraordinary adventure. </w:t>
      </w:r>
    </w:p>
    <w:p>
      <w:r>
        <w:t xml:space="preserve">8. Les voyageurs sont enthousiastes à l'idée de découvrir leur nouvelle ville. </w:t>
      </w:r>
    </w:p>
    <w:p>
      <w:r>
        <w:t xml:space="preserve">   Travelers are excited to discover their new city. </w:t>
      </w:r>
    </w:p>
    <w:p>
      <w:r>
        <w:t>9. Un voyage peut être enrichissant et inspirant.</w:t>
      </w:r>
    </w:p>
    <w:p>
      <w:r>
        <w:t xml:space="preserve">   A trip can be enriching and inspiring.  </w:t>
      </w:r>
    </w:p>
    <w:p>
      <w:r>
        <w:t xml:space="preserve">10. Je pense que voyager est important pour vivre une vie plus riche. </w:t>
      </w:r>
    </w:p>
    <w:p>
      <w:r>
        <w:t xml:space="preserve">    I think traveling is important for living a richer life.</w:t>
      </w:r>
    </w:p>
    <w:p/>
    <w:p>
      <w:r>
        <w:rPr>
          <w:b/>
        </w:rPr>
        <w:t>Word: sagesse | Meaning: wisdom</w:t>
      </w:r>
    </w:p>
    <w:p/>
    <w:p>
      <w:r>
        <w:t>1. La sagesse est une qualité essentielle pour réussir dans la vie.</w:t>
      </w:r>
    </w:p>
    <w:p>
      <w:r>
        <w:t xml:space="preserve">   Wisdom is an essential quality for success in life.</w:t>
      </w:r>
    </w:p>
    <w:p>
      <w:r>
        <w:t>2.  Sa sagesse lui a permis de résoudre le problème complexe.</w:t>
      </w:r>
    </w:p>
    <w:p>
      <w:r>
        <w:t xml:space="preserve">   His wisdom allowed him to solve the complex problem. </w:t>
      </w:r>
    </w:p>
    <w:p>
      <w:r>
        <w:t>3. L'apprentissage d'une nouvelle langue peut être difficile, mais il faut garder une sagesse pragmatique.</w:t>
      </w:r>
    </w:p>
    <w:p>
      <w:r>
        <w:t xml:space="preserve">   Learning a new language can be difficult, but one must maintain a pragmatic wisdom. </w:t>
      </w:r>
    </w:p>
    <w:p>
      <w:r>
        <w:t>4.  J’ai appris la sagesse du silence en regardant les nuages.</w:t>
      </w:r>
    </w:p>
    <w:p>
      <w:r>
        <w:t xml:space="preserve">   I learned the wisdom of silence by looking at clouds. </w:t>
      </w:r>
    </w:p>
    <w:p>
      <w:r>
        <w:t>5. Les jeunes doivent apprendre la sagesse de l'écoute des autres.</w:t>
      </w:r>
    </w:p>
    <w:p>
      <w:r>
        <w:t xml:space="preserve">   Young people should learn the wisdom of listening to others. </w:t>
      </w:r>
    </w:p>
    <w:p>
      <w:r>
        <w:t>6. La sagesse est un chemin qui ne s’accomplit pas en quelques instants, elle demande du temps et de la patience.</w:t>
      </w:r>
    </w:p>
    <w:p>
      <w:r>
        <w:t xml:space="preserve">   Wisdom is a path that does not come about in a few moments, it requires time and patience. </w:t>
      </w:r>
    </w:p>
    <w:p>
      <w:r>
        <w:t>7.  Il me faut plus de sagesse pour faire face aux difficultés de la vie.</w:t>
      </w:r>
    </w:p>
    <w:p>
      <w:r>
        <w:t xml:space="preserve">    I need more wisdom to face the difficulties of life. </w:t>
      </w:r>
    </w:p>
    <w:p>
      <w:r>
        <w:t>8. La sagesse est souvent un fruit caché des épreuves et non d’un effort particulier.</w:t>
      </w:r>
    </w:p>
    <w:p>
      <w:r>
        <w:t xml:space="preserve">   Wisdom is often a hidden product of trials and not of a special effort.  </w:t>
      </w:r>
    </w:p>
    <w:p>
      <w:r>
        <w:t xml:space="preserve">9. L'adoucissement de la sagesse par le temps s'apparente au développement d'une conscience intérieure. </w:t>
      </w:r>
    </w:p>
    <w:p>
      <w:r>
        <w:t xml:space="preserve">   The softening of wisdom through time resembles the development of an inner consciousness.</w:t>
      </w:r>
    </w:p>
    <w:p>
      <w:r>
        <w:t>10. La sagesse est une source de paix et de sérénité dans un monde parfois turbulent.</w:t>
      </w:r>
    </w:p>
    <w:p>
      <w:r>
        <w:t xml:space="preserve">   Wisdom is a source of peace and serenity in a sometimes turbulent world.</w:t>
      </w:r>
    </w:p>
    <w:p/>
    <w:p>
      <w:r>
        <w:t>Feuilles: Leaves</w:t>
      </w:r>
    </w:p>
    <w:p/>
    <w:p>
      <w:r>
        <w:t xml:space="preserve">1. Les feuilles jaunes d'automne tombent sur le sol.  </w:t>
      </w:r>
    </w:p>
    <w:p>
      <w:r>
        <w:t xml:space="preserve">    The yellow autumn leaves fall on the ground.</w:t>
      </w:r>
    </w:p>
    <w:p>
      <w:r>
        <w:t xml:space="preserve">2. J'aime beaucoup prendre des feuilles de rose en couleur.  </w:t>
      </w:r>
    </w:p>
    <w:p>
      <w:r>
        <w:t xml:space="preserve">    I like to take rose leaves in color. </w:t>
      </w:r>
    </w:p>
    <w:p>
      <w:r>
        <w:t xml:space="preserve">3. La feuille du chêne est très fine et souple.  </w:t>
      </w:r>
    </w:p>
    <w:p>
      <w:r>
        <w:t xml:space="preserve">   The oak leaf is very thin and flexible.</w:t>
      </w:r>
    </w:p>
    <w:p>
      <w:r>
        <w:t xml:space="preserve">4. Les feuilles d'arbre sont toujours vertes, même pendant l'été.  </w:t>
      </w:r>
    </w:p>
    <w:p>
      <w:r>
        <w:t xml:space="preserve">   Tree leaves are always green, even during summer.</w:t>
      </w:r>
    </w:p>
    <w:p>
      <w:r>
        <w:t xml:space="preserve">5. On peut faire des jeux de papier avec les feuilles d’arbre.   </w:t>
      </w:r>
    </w:p>
    <w:p>
      <w:r>
        <w:t xml:space="preserve">   We can make paper games with tree leaves. </w:t>
      </w:r>
    </w:p>
    <w:p>
      <w:r>
        <w:t xml:space="preserve">6. La feuille de la rose rouge est très fragile.  </w:t>
      </w:r>
    </w:p>
    <w:p>
      <w:r>
        <w:t xml:space="preserve">    The red rose leaf is very delicate. </w:t>
      </w:r>
    </w:p>
    <w:p>
      <w:r>
        <w:t xml:space="preserve">7. Les feuilles mortes ont une belle couleur brun-rougeâtre.  </w:t>
      </w:r>
    </w:p>
    <w:p>
      <w:r>
        <w:t xml:space="preserve">    Dead leaves have a beautiful brown-rusty color.</w:t>
      </w:r>
    </w:p>
    <w:p>
      <w:r>
        <w:t xml:space="preserve">8. Il faut arroser les feuilles de l’arbre pour qu'elles puissent pousser.  </w:t>
      </w:r>
    </w:p>
    <w:p>
      <w:r>
        <w:t xml:space="preserve">   You need to water the tree leaves so that they can grow. </w:t>
      </w:r>
    </w:p>
    <w:p>
      <w:r>
        <w:t xml:space="preserve">9. La feuille d'érable est plus grande et moins souple que la feuille du chêne.  </w:t>
      </w:r>
    </w:p>
    <w:p>
      <w:r>
        <w:t xml:space="preserve">    The maple leaf is bigger and less flexible than the oak leaf.  </w:t>
      </w:r>
    </w:p>
    <w:p>
      <w:r>
        <w:t xml:space="preserve">10. Les feuilles de rose sont très belles quand elles fleurissent.   </w:t>
      </w:r>
    </w:p>
    <w:p>
      <w:r>
        <w:t xml:space="preserve">    Rose leaves are very beautiful when they bloom.</w:t>
      </w:r>
    </w:p>
    <w:p/>
    <w:p>
      <w:r>
        <w:rPr>
          <w:b/>
        </w:rPr>
        <w:t>Word: Terre | Meaning: Earth</w:t>
      </w:r>
    </w:p>
    <w:p/>
    <w:p>
      <w:r>
        <w:t xml:space="preserve">1. La Terre est la planète sur laquelle nous vivons.  </w:t>
      </w:r>
    </w:p>
    <w:p>
      <w:r>
        <w:t>The Earth is the planet we live on.</w:t>
      </w:r>
    </w:p>
    <w:p>
      <w:r>
        <w:t xml:space="preserve">2. L'homme est une créature de terre.   </w:t>
      </w:r>
    </w:p>
    <w:p>
      <w:r>
        <w:t xml:space="preserve">Man is a creature of the earth. </w:t>
      </w:r>
    </w:p>
    <w:p>
      <w:r>
        <w:t xml:space="preserve">3. Les plantes poussent sur la terre.  </w:t>
      </w:r>
    </w:p>
    <w:p>
      <w:r>
        <w:t>Plants grow on the earth.</w:t>
      </w:r>
    </w:p>
    <w:p>
      <w:r>
        <w:t xml:space="preserve">4. Le sol est très important pour les plantes.  </w:t>
      </w:r>
    </w:p>
    <w:p>
      <w:r>
        <w:t>The soil is very important for plants.</w:t>
      </w:r>
    </w:p>
    <w:p>
      <w:r>
        <w:t xml:space="preserve">5. La Terre tourne autour du soleil.  </w:t>
      </w:r>
    </w:p>
    <w:p>
      <w:r>
        <w:t>Earth revolves around the sun.</w:t>
      </w:r>
    </w:p>
    <w:p>
      <w:r>
        <w:t xml:space="preserve">6. L'eau est essentielle à la vie sur Terre.  </w:t>
      </w:r>
    </w:p>
    <w:p>
      <w:r>
        <w:t xml:space="preserve">Water is essential to life on Earth. </w:t>
      </w:r>
    </w:p>
    <w:p>
      <w:r>
        <w:t xml:space="preserve">7. Les humains ont besoin de l'air pour respirer.   </w:t>
      </w:r>
    </w:p>
    <w:p>
      <w:r>
        <w:t>Humans need air to breathe.</w:t>
      </w:r>
    </w:p>
    <w:p>
      <w:r>
        <w:t xml:space="preserve">8. Il y a beaucoup d’animaux sur Terre.  </w:t>
      </w:r>
    </w:p>
    <w:p>
      <w:r>
        <w:t>There are many animals on Earth.</w:t>
      </w:r>
    </w:p>
    <w:p>
      <w:r>
        <w:t xml:space="preserve">9. La pollution peut nuire à la terre.  </w:t>
      </w:r>
    </w:p>
    <w:p>
      <w:r>
        <w:t xml:space="preserve">Pollution can harm the earth. </w:t>
      </w:r>
    </w:p>
    <w:p>
      <w:r>
        <w:t xml:space="preserve">10. On doit protéger la Terre.   </w:t>
      </w:r>
    </w:p>
    <w:p>
      <w:r>
        <w:t>We must protect the Earth.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Le ciel est rouge à l'horizon.</w:t>
      </w:r>
    </w:p>
    <w:p>
      <w:r>
        <w:t xml:space="preserve">   The sky is red at the horizon.</w:t>
      </w:r>
    </w:p>
    <w:p>
      <w:r>
        <w:t>3.  J'aime les fruits rouges.</w:t>
      </w:r>
    </w:p>
    <w:p>
      <w:r>
        <w:t xml:space="preserve">   I like red fruits.</w:t>
      </w:r>
    </w:p>
    <w:p>
      <w:r>
        <w:t xml:space="preserve">4.  Il a une robe rouge vif. </w:t>
      </w:r>
    </w:p>
    <w:p>
      <w:r>
        <w:t xml:space="preserve">    He has a bright red dress.</w:t>
      </w:r>
    </w:p>
    <w:p>
      <w:r>
        <w:t>5.  Mon crayon est rouge.</w:t>
      </w:r>
    </w:p>
    <w:p>
      <w:r>
        <w:t xml:space="preserve">   My pencil is red.</w:t>
      </w:r>
    </w:p>
    <w:p>
      <w:r>
        <w:t>6.  La tomate est rouge sur le plat.</w:t>
      </w:r>
    </w:p>
    <w:p>
      <w:r>
        <w:t xml:space="preserve">   The tomato is red on the plate.</w:t>
      </w:r>
    </w:p>
    <w:p>
      <w:r>
        <w:t>7.  Elle aime les vêtements rouges.</w:t>
      </w:r>
    </w:p>
    <w:p>
      <w:r>
        <w:t xml:space="preserve">    She likes red clothes.</w:t>
      </w:r>
    </w:p>
    <w:p>
      <w:r>
        <w:t>8.  Le feu était rouge vif.</w:t>
      </w:r>
    </w:p>
    <w:p>
      <w:r>
        <w:t xml:space="preserve">    The fire was bright red.</w:t>
      </w:r>
    </w:p>
    <w:p>
      <w:r>
        <w:t>9.  Les roses sont rouges.</w:t>
      </w:r>
    </w:p>
    <w:p>
      <w:r>
        <w:t xml:space="preserve">    Roses are red. </w:t>
      </w:r>
    </w:p>
    <w:p>
      <w:r>
        <w:t>10. L'affiche du restaurant est rouge.</w:t>
      </w:r>
    </w:p>
    <w:p>
      <w:r>
        <w:t xml:space="preserve">   The poster of the restaurant is red.</w:t>
      </w:r>
    </w:p>
    <w:p/>
    <w:p>
      <w:r>
        <w:rPr>
          <w:b/>
        </w:rPr>
        <w:t>Word: Grains | Meaning: Seeds</w:t>
      </w:r>
    </w:p>
    <w:p/>
    <w:p>
      <w:r>
        <w:t>1. Les grains de riz sont délicieux.</w:t>
      </w:r>
    </w:p>
    <w:p>
      <w:r>
        <w:t xml:space="preserve">    The rice grains are delicious.</w:t>
      </w:r>
    </w:p>
    <w:p>
      <w:r>
        <w:t>2. Il y a des grains de sable sur la plage.</w:t>
      </w:r>
    </w:p>
    <w:p>
      <w:r>
        <w:t xml:space="preserve">    There are sand grains on the beach.</w:t>
      </w:r>
    </w:p>
    <w:p>
      <w:r>
        <w:t xml:space="preserve">3. J'aime boire du thé avec des grains de vanille. </w:t>
      </w:r>
    </w:p>
    <w:p>
      <w:r>
        <w:t xml:space="preserve">    I like to drink tea with vanilla grains.</w:t>
      </w:r>
    </w:p>
    <w:p>
      <w:r>
        <w:t>4. Les grains d'ail sont nécessaires pour la cuisine.</w:t>
      </w:r>
    </w:p>
    <w:p>
      <w:r>
        <w:t xml:space="preserve">    Garlic grains are necessary for cooking.</w:t>
      </w:r>
    </w:p>
    <w:p>
      <w:r>
        <w:t>5. Le boulanger a fait une boule de pain avec des grains de sel.</w:t>
      </w:r>
    </w:p>
    <w:p>
      <w:r>
        <w:t xml:space="preserve">    The baker made a loaf of bread with salt grains.</w:t>
      </w:r>
    </w:p>
    <w:p>
      <w:r>
        <w:t xml:space="preserve">6. Les grains de café sont très riches en antioxydants. </w:t>
      </w:r>
    </w:p>
    <w:p>
      <w:r>
        <w:t xml:space="preserve">    Coffee grains are very rich in antioxidants.</w:t>
      </w:r>
    </w:p>
    <w:p>
      <w:r>
        <w:t xml:space="preserve">7. La cuisine est un mélange de différents types de grains.  </w:t>
      </w:r>
    </w:p>
    <w:p>
      <w:r>
        <w:t xml:space="preserve">    Cooking is a mix of different types of grains.</w:t>
      </w:r>
    </w:p>
    <w:p>
      <w:r>
        <w:t>8. Je ne peux pas boire de jus sans avoir des grains de pain.</w:t>
      </w:r>
    </w:p>
    <w:p>
      <w:r>
        <w:t xml:space="preserve">    I can't drink juice without having some bread grain. </w:t>
      </w:r>
    </w:p>
    <w:p>
      <w:r>
        <w:t>9. Les céréales sont une source importante de nutriments.</w:t>
      </w:r>
    </w:p>
    <w:p>
      <w:r>
        <w:t xml:space="preserve">    Cereals are an important source of nutrients. </w:t>
      </w:r>
    </w:p>
    <w:p>
      <w:r>
        <w:t>10. La farine est la base pour l'élaboration des pains et des pâtes.</w:t>
      </w:r>
    </w:p>
    <w:p>
      <w:r>
        <w:t xml:space="preserve">   Flour is the base for the making of breads and pasta.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>2. La lumière du soleil est essentielle pour la vie.</w:t>
      </w:r>
    </w:p>
    <w:p>
      <w:r>
        <w:t xml:space="preserve">   Sunlight is essential for life. </w:t>
      </w:r>
    </w:p>
    <w:p>
      <w:r>
        <w:t>3. J’aime passer des heures à contempler le soleil.</w:t>
      </w:r>
    </w:p>
    <w:p>
      <w:r>
        <w:t xml:space="preserve">   I like to spend hours contemplating the sun. </w:t>
      </w:r>
    </w:p>
    <w:p>
      <w:r>
        <w:t>4. Le soleil couchant offre une magnifique couleur orange.</w:t>
      </w:r>
    </w:p>
    <w:p>
      <w:r>
        <w:t xml:space="preserve">   The setting sun offers a beautiful orange color.</w:t>
      </w:r>
    </w:p>
    <w:p>
      <w:r>
        <w:t>5. Les rayons du soleil sont doux sur la peau.</w:t>
      </w:r>
    </w:p>
    <w:p>
      <w:r>
        <w:t xml:space="preserve">   The rays of the sun are gentle on skin. </w:t>
      </w:r>
    </w:p>
    <w:p>
      <w:r>
        <w:t xml:space="preserve">6. Nous avons besoin de plus d'ensoleillement pour rester motivé. </w:t>
      </w:r>
    </w:p>
    <w:p>
      <w:r>
        <w:t xml:space="preserve">   We need more sunshine to stay motivated.</w:t>
      </w:r>
    </w:p>
    <w:p>
      <w:r>
        <w:t>7. Il y a une grande différence entre le soleil et la lune.</w:t>
      </w:r>
    </w:p>
    <w:p>
      <w:r>
        <w:t xml:space="preserve">   There is a big difference between the sun and the moon.</w:t>
      </w:r>
    </w:p>
    <w:p>
      <w:r>
        <w:t xml:space="preserve">8. La plupart des gens sont heureux pendant le coucher du soleil. </w:t>
      </w:r>
    </w:p>
    <w:p>
      <w:r>
        <w:t xml:space="preserve">   Most people are happy during sunset. </w:t>
      </w:r>
    </w:p>
    <w:p>
      <w:r>
        <w:t>9.  Le soleil est un élément important de notre vie.</w:t>
      </w:r>
    </w:p>
    <w:p>
      <w:r>
        <w:t xml:space="preserve">   The sun is an important element in our lives. </w:t>
      </w:r>
    </w:p>
    <w:p>
      <w:r>
        <w:t>10. J'ai hâte d'aller sur la plage et me baigner sous le soleil.</w:t>
      </w:r>
    </w:p>
    <w:p>
      <w:r>
        <w:t xml:space="preserve">    I can’t wait to go to the beach and swim in the sun.</w:t>
      </w:r>
    </w:p>
    <w:p/>
    <w:p>
      <w:r>
        <w:t>Chat: Cat</w:t>
      </w:r>
    </w:p>
    <w:p/>
    <w:p>
      <w:r>
        <w:t>1. J'ai un chat qui aime jouer avec moi.</w:t>
      </w:r>
    </w:p>
    <w:p>
      <w:r>
        <w:t xml:space="preserve">  My cat loves playing with me.</w:t>
      </w:r>
    </w:p>
    <w:p>
      <w:r>
        <w:t>2. Le chat est très gentil et calme.</w:t>
      </w:r>
    </w:p>
    <w:p>
      <w:r>
        <w:t xml:space="preserve">  The cat is very kind and calm.</w:t>
      </w:r>
    </w:p>
    <w:p>
      <w:r>
        <w:t>3. Tu dois nourrir ton chat tous les jours.</w:t>
      </w:r>
    </w:p>
    <w:p>
      <w:r>
        <w:t xml:space="preserve">  You must feed your cat every day. </w:t>
      </w:r>
    </w:p>
    <w:p>
      <w:r>
        <w:t xml:space="preserve">4. La couleur du pelage de mon chat est grise. </w:t>
      </w:r>
    </w:p>
    <w:p>
      <w:r>
        <w:t xml:space="preserve">  My cat’s fur color is gray.</w:t>
      </w:r>
    </w:p>
    <w:p>
      <w:r>
        <w:t xml:space="preserve">5. Il est impossible de se passer d'un chat. </w:t>
      </w:r>
    </w:p>
    <w:p>
      <w:r>
        <w:t xml:space="preserve">  It is impossible to do without a cat.</w:t>
      </w:r>
    </w:p>
    <w:p>
      <w:r>
        <w:t xml:space="preserve">6. Le chat me fait des câlins sur la table. </w:t>
      </w:r>
    </w:p>
    <w:p>
      <w:r>
        <w:t xml:space="preserve">  The cat gives me cuddles on the table.</w:t>
      </w:r>
    </w:p>
    <w:p>
      <w:r>
        <w:t xml:space="preserve">7. J'aime beaucoup observer le chat dans son environnement. </w:t>
      </w:r>
    </w:p>
    <w:p>
      <w:r>
        <w:t xml:space="preserve">  I really like observing my cat in its environment.</w:t>
      </w:r>
    </w:p>
    <w:p>
      <w:r>
        <w:t xml:space="preserve">8. Il est important de s’occuper de sa santé. </w:t>
      </w:r>
    </w:p>
    <w:p>
      <w:r>
        <w:t xml:space="preserve">  It is important to take care of its health.</w:t>
      </w:r>
    </w:p>
    <w:p>
      <w:r>
        <w:t xml:space="preserve">9. Les chats sont des animaux doux et intelligents. </w:t>
      </w:r>
    </w:p>
    <w:p>
      <w:r>
        <w:t xml:space="preserve">   Cats are gentle and intelligent animals.</w:t>
      </w:r>
    </w:p>
    <w:p>
      <w:r>
        <w:t>10. Je rêve de rencontrer un chat sauvage dans la nature.</w:t>
      </w:r>
    </w:p>
    <w:p>
      <w:r>
        <w:t xml:space="preserve">  I dream of meeting a wild cat in the wild.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