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 xml:space="preserve">3.  J'espère que vous allez bien. </w:t>
      </w:r>
    </w:p>
    <w:p>
      <w:r>
        <w:t xml:space="preserve">   I hope you are well. </w:t>
      </w:r>
    </w:p>
    <w:p>
      <w:r>
        <w:t xml:space="preserve">4. Bonjour madame, est-ce que vous pouvez m’aider ? </w:t>
      </w:r>
    </w:p>
    <w:p>
      <w:r>
        <w:t xml:space="preserve">   Excuse me, can you help me please?</w:t>
      </w:r>
    </w:p>
    <w:p>
      <w:r>
        <w:t xml:space="preserve">5. Bonjour le monde ! </w:t>
      </w:r>
    </w:p>
    <w:p>
      <w:r>
        <w:t xml:space="preserve">   Hello the world! </w:t>
      </w:r>
    </w:p>
    <w:p>
      <w:r>
        <w:t>6.  Bonjour, j'ai besoin de votre aide.</w:t>
      </w:r>
    </w:p>
    <w:p>
      <w:r>
        <w:t xml:space="preserve">   Hello, I need your help. </w:t>
      </w:r>
    </w:p>
    <w:p>
      <w:r>
        <w:t>7. Bonjour à la maison, comment allez-vous ?</w:t>
      </w:r>
    </w:p>
    <w:p>
      <w:r>
        <w:t xml:space="preserve">    Hello at home, how are you? </w:t>
      </w:r>
    </w:p>
    <w:p>
      <w:r>
        <w:t>8. Bonjour, je suis heureux d’être ici.</w:t>
      </w:r>
    </w:p>
    <w:p>
      <w:r>
        <w:t xml:space="preserve">   Hello, I am happy to be here. </w:t>
      </w:r>
    </w:p>
    <w:p>
      <w:r>
        <w:t xml:space="preserve">9.  Bonjour à Paris ! </w:t>
      </w:r>
    </w:p>
    <w:p>
      <w:r>
        <w:t xml:space="preserve">   Hello Paris!</w:t>
      </w:r>
    </w:p>
    <w:p>
      <w:r>
        <w:t xml:space="preserve">10.  Bonjour la semaine ! </w:t>
      </w:r>
    </w:p>
    <w:p>
      <w:r>
        <w:t xml:space="preserve">     Hello the week!</w:t>
      </w:r>
    </w:p>
    <w:p/>
    <w:p>
      <w:r>
        <w:rPr>
          <w:b/>
        </w:rPr>
        <w:t>Word: le | Meaning: the</w:t>
      </w:r>
    </w:p>
    <w:p/>
    <w:p>
      <w:r>
        <w:t>1. Il est allé au marché pour acheter du pain.</w:t>
      </w:r>
    </w:p>
    <w:p>
      <w:r>
        <w:t xml:space="preserve">    He went to the market to buy bread.</w:t>
      </w:r>
    </w:p>
    <w:p>
      <w:r>
        <w:t>2. La maison de mon grand-père est très belle.</w:t>
      </w:r>
    </w:p>
    <w:p>
      <w:r>
        <w:t xml:space="preserve">    My grandfather's house is very beautiful.</w:t>
      </w:r>
    </w:p>
    <w:p>
      <w:r>
        <w:t>3. Le chat dort tranquillement sur le tapis.</w:t>
      </w:r>
    </w:p>
    <w:p>
      <w:r>
        <w:t xml:space="preserve">   The cat sleeps quietly on the carpet.</w:t>
      </w:r>
    </w:p>
    <w:p>
      <w:r>
        <w:t>4. Je voudrais boire une tasse de café, s'il vous plaît.</w:t>
      </w:r>
    </w:p>
    <w:p>
      <w:r>
        <w:t xml:space="preserve">    I would like to drink a cup of coffee, please.</w:t>
      </w:r>
    </w:p>
    <w:p>
      <w:r>
        <w:t>5. La voiture est rouge et elle roule rapidement.</w:t>
      </w:r>
    </w:p>
    <w:p>
      <w:r>
        <w:t xml:space="preserve">   The car is red and it drives quickly.</w:t>
      </w:r>
    </w:p>
    <w:p>
      <w:r>
        <w:t xml:space="preserve">6. Le professeur nous a expliqué la théorie du sujet. </w:t>
      </w:r>
    </w:p>
    <w:p>
      <w:r>
        <w:t xml:space="preserve">   The teacher explained the theory of the subject to us. </w:t>
      </w:r>
    </w:p>
    <w:p>
      <w:r>
        <w:t>7. J'adore les films d’animation français!</w:t>
      </w:r>
    </w:p>
    <w:p>
      <w:r>
        <w:t xml:space="preserve">    I love French animated films!</w:t>
      </w:r>
    </w:p>
    <w:p>
      <w:r>
        <w:t xml:space="preserve">8. Elle est allée au concert avec son amie. </w:t>
      </w:r>
    </w:p>
    <w:p>
      <w:r>
        <w:t xml:space="preserve">    She went to the concert with her friend. </w:t>
      </w:r>
    </w:p>
    <w:p>
      <w:r>
        <w:t xml:space="preserve">9. Le soleil brille aujourd'hui et il fait beau. </w:t>
      </w:r>
    </w:p>
    <w:p>
      <w:r>
        <w:t xml:space="preserve">   The sun shines today and it is beautiful. </w:t>
      </w:r>
    </w:p>
    <w:p>
      <w:r>
        <w:t xml:space="preserve">10. Je ne sais pas comment faire cette recette. </w:t>
      </w:r>
    </w:p>
    <w:p>
      <w:r>
        <w:t xml:space="preserve">  I don't know how to make this recipe.</w:t>
      </w:r>
    </w:p>
    <w:p/>
    <w:p>
      <w:r>
        <w:rPr>
          <w:b/>
        </w:rPr>
        <w:t>Word: chat | Meaning: cat</w:t>
      </w:r>
    </w:p>
    <w:p/>
    <w:p>
      <w:r>
        <w:t>1. Il a un chat gris et adorable.</w:t>
      </w:r>
    </w:p>
    <w:p>
      <w:r>
        <w:t xml:space="preserve">  He has an adorable gray cat.</w:t>
      </w:r>
    </w:p>
    <w:p>
      <w:r>
        <w:t>2. Le chat dort tranquillement sur le tapis.</w:t>
      </w:r>
    </w:p>
    <w:p>
      <w:r>
        <w:t xml:space="preserve">  The cat is sleeping peacefully on the carpet.</w:t>
      </w:r>
    </w:p>
    <w:p>
      <w:r>
        <w:t>3. J’aime beaucoup les chats, ils sont sympathiques.</w:t>
      </w:r>
    </w:p>
    <w:p>
      <w:r>
        <w:t xml:space="preserve">   I love cats; they are friendly.</w:t>
      </w:r>
    </w:p>
    <w:p>
      <w:r>
        <w:t>4. La chatte est très belle et élégante.</w:t>
      </w:r>
    </w:p>
    <w:p>
      <w:r>
        <w:t xml:space="preserve">  The cat is very beautiful and elegant.</w:t>
      </w:r>
    </w:p>
    <w:p>
      <w:r>
        <w:t>5. Le chat a mangé son repas de la journée.</w:t>
      </w:r>
    </w:p>
    <w:p>
      <w:r>
        <w:t xml:space="preserve">  The cat has eaten its meal of the day. </w:t>
      </w:r>
    </w:p>
    <w:p>
      <w:r>
        <w:t>6. Nous avons un chat noir, il s’appelle Coco.</w:t>
      </w:r>
    </w:p>
    <w:p>
      <w:r>
        <w:t xml:space="preserve">   We have a black cat; his name is Coco.</w:t>
      </w:r>
    </w:p>
    <w:p>
      <w:r>
        <w:t xml:space="preserve">7. Il est impossible de ne pas être attiré par le chat. </w:t>
      </w:r>
    </w:p>
    <w:p>
      <w:r>
        <w:t xml:space="preserve">   It's impossible not to be attracted by the cat.</w:t>
      </w:r>
    </w:p>
    <w:p>
      <w:r>
        <w:t>8. Les chats sont très indépendants et curieux.</w:t>
      </w:r>
    </w:p>
    <w:p>
      <w:r>
        <w:t xml:space="preserve">  Cats are very independent and curious. </w:t>
      </w:r>
    </w:p>
    <w:p>
      <w:r>
        <w:t>9. J’ai besoin d'une petite aide pour me débarrasser du chat.</w:t>
      </w:r>
    </w:p>
    <w:p>
      <w:r>
        <w:t xml:space="preserve">   I need a little help to get rid of the cat.</w:t>
      </w:r>
    </w:p>
    <w:p>
      <w:r>
        <w:t>10. Le chat est un animal doux qui nous apporte de la compagnie.</w:t>
      </w:r>
    </w:p>
    <w:p>
      <w:r>
        <w:t xml:space="preserve">   The cat is a soft animal that brings us companionship.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société. </w:t>
      </w:r>
    </w:p>
    <w:p>
      <w:r>
        <w:t xml:space="preserve">    I love to play board games.</w:t>
      </w:r>
    </w:p>
    <w:p>
      <w:r>
        <w:t xml:space="preserve">2. Les enfants aiment jouer dehors pendant les beaux jours. </w:t>
      </w:r>
    </w:p>
    <w:p>
      <w:r>
        <w:t xml:space="preserve">    Children like to play outside on nice days.</w:t>
      </w:r>
    </w:p>
    <w:p>
      <w:r>
        <w:t xml:space="preserve">3. Il joue souvent au piano. </w:t>
      </w:r>
    </w:p>
    <w:p>
      <w:r>
        <w:t xml:space="preserve">    He plays the piano often.</w:t>
      </w:r>
    </w:p>
    <w:p>
      <w:r>
        <w:t xml:space="preserve">4.  J'aime jouer avec mes amis. </w:t>
      </w:r>
    </w:p>
    <w:p>
      <w:r>
        <w:t xml:space="preserve">    I enjoy playing with my friends.</w:t>
      </w:r>
    </w:p>
    <w:p>
      <w:r>
        <w:t xml:space="preserve">5. Nous jouons à la campagne. </w:t>
      </w:r>
    </w:p>
    <w:p>
      <w:r>
        <w:t xml:space="preserve">   We are playing in the countryside.</w:t>
      </w:r>
    </w:p>
    <w:p>
      <w:r>
        <w:t xml:space="preserve">6. Elle joue un rôle dans le film. </w:t>
      </w:r>
    </w:p>
    <w:p>
      <w:r>
        <w:t xml:space="preserve">    She is playing a role in the movie.</w:t>
      </w:r>
    </w:p>
    <w:p>
      <w:r>
        <w:t xml:space="preserve">7. Le chien joue avec un frisbee. </w:t>
      </w:r>
    </w:p>
    <w:p>
      <w:r>
        <w:t xml:space="preserve">   The dog plays with a frisbee.</w:t>
      </w:r>
    </w:p>
    <w:p>
      <w:r>
        <w:t xml:space="preserve">8. Je ne peux pas jouer à cet examen. </w:t>
      </w:r>
    </w:p>
    <w:p>
      <w:r>
        <w:t xml:space="preserve">    I cannot play this exam.</w:t>
      </w:r>
    </w:p>
    <w:p>
      <w:r>
        <w:t xml:space="preserve">9. Ils jouent aux cartes. </w:t>
      </w:r>
    </w:p>
    <w:p>
      <w:r>
        <w:t xml:space="preserve">    They are playing cards.</w:t>
      </w:r>
    </w:p>
    <w:p>
      <w:r>
        <w:t xml:space="preserve">10. La musique me fait jouer. </w:t>
      </w:r>
    </w:p>
    <w:p>
      <w:r>
        <w:t xml:space="preserve">    Music makes me want to play.</w:t>
      </w:r>
    </w:p>
    <w:p/>
    <w:p>
      <w:r>
        <w:rPr>
          <w:b/>
        </w:rPr>
        <w:t>Word: à | Meaning: to, at</w:t>
      </w:r>
    </w:p>
    <w:p/>
    <w:p>
      <w:r>
        <w:t xml:space="preserve">1.  J'aime beaucoup la musique, mais je préfère l'écouter à la maison. </w:t>
      </w:r>
    </w:p>
    <w:p>
      <w:r>
        <w:t xml:space="preserve">    - I love music, but I prefer to listen to it at home.</w:t>
      </w:r>
    </w:p>
    <w:p>
      <w:r>
        <w:t xml:space="preserve">2.  Je vais au marché pour acheter des légumes à l'épicerie. </w:t>
      </w:r>
    </w:p>
    <w:p>
      <w:r>
        <w:t xml:space="preserve">   - I'm going to the market to buy vegetables at the grocery store.</w:t>
      </w:r>
    </w:p>
    <w:p>
      <w:r>
        <w:t xml:space="preserve">3.  Ils sont fatigués et ils veulent s’installer à la plage. </w:t>
      </w:r>
    </w:p>
    <w:p>
      <w:r>
        <w:t xml:space="preserve">    - They are tired and they want to settle down at the beach.</w:t>
      </w:r>
    </w:p>
    <w:p>
      <w:r>
        <w:t>4.  J'ai une idée pour un projet intéressant, alors je vais travailler dessus à l'étude.</w:t>
      </w:r>
    </w:p>
    <w:p>
      <w:r>
        <w:t xml:space="preserve">   - I have an idea for a interesting project, so I will work on it at the library.</w:t>
      </w:r>
    </w:p>
    <w:p>
      <w:r>
        <w:t xml:space="preserve">5.  La lumière est faible, il faut allumer la lampe à la table. </w:t>
      </w:r>
    </w:p>
    <w:p>
      <w:r>
        <w:t xml:space="preserve">    - The light is weak, we need to turn on the lamp at the table.</w:t>
      </w:r>
    </w:p>
    <w:p>
      <w:r>
        <w:t xml:space="preserve">6.  Je suis arrivé à Paris et je vais commencer mon voyage à l'hôtel. </w:t>
      </w:r>
    </w:p>
    <w:p>
      <w:r>
        <w:t xml:space="preserve">   - I arrived in Paris and I will start my trip at the hotel.</w:t>
      </w:r>
    </w:p>
    <w:p>
      <w:r>
        <w:t xml:space="preserve">7.  J’adore les fleurs roses, j’ai acheté un bouquet à la boutique. </w:t>
      </w:r>
    </w:p>
    <w:p>
      <w:r>
        <w:t xml:space="preserve">    - I love pink flowers; I bought a bouquet at the shop. </w:t>
      </w:r>
    </w:p>
    <w:p>
      <w:r>
        <w:t xml:space="preserve">8.  La maison est belle et elle est à vendre, mais je ne suis pas intéressé. </w:t>
      </w:r>
    </w:p>
    <w:p>
      <w:r>
        <w:t xml:space="preserve">   - The house is beautiful and it's for sale, but I’m not interested.</w:t>
      </w:r>
    </w:p>
    <w:p>
      <w:r>
        <w:t xml:space="preserve">9.  Ils ont invité des amis à leur fête et ils ont beaucoup d'activités. </w:t>
      </w:r>
    </w:p>
    <w:p>
      <w:r>
        <w:t xml:space="preserve">    - They invited friends to their party and they have a lot of activities.</w:t>
      </w:r>
    </w:p>
    <w:p>
      <w:r>
        <w:t xml:space="preserve">10. La voiture est grande, il faut la garer à l’extérieur. </w:t>
      </w:r>
    </w:p>
    <w:p>
      <w:r>
        <w:t xml:space="preserve">     - The car is big; we need to park it outside.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The house is small.</w:t>
      </w:r>
    </w:p>
    <w:p>
      <w:r>
        <w:t>2. J'ai besoin de l'eau.</w:t>
      </w:r>
    </w:p>
    <w:p>
      <w:r>
        <w:t xml:space="preserve">   I need water.</w:t>
      </w:r>
    </w:p>
    <w:p>
      <w:r>
        <w:t>3. Elle parle lentement.</w:t>
      </w:r>
    </w:p>
    <w:p>
      <w:r>
        <w:t xml:space="preserve">   She speaks slowly.</w:t>
      </w:r>
    </w:p>
    <w:p>
      <w:r>
        <w:t>4. Le chien dort sur le canapé.</w:t>
      </w:r>
    </w:p>
    <w:p>
      <w:r>
        <w:t xml:space="preserve">   The dog sleeps on the sofa.</w:t>
      </w:r>
    </w:p>
    <w:p>
      <w:r>
        <w:t>5. Le soleil brille aujourd’hui.</w:t>
      </w:r>
    </w:p>
    <w:p>
      <w:r>
        <w:t xml:space="preserve">   The sun shines today.</w:t>
      </w:r>
    </w:p>
    <w:p>
      <w:r>
        <w:t>6. La musique est agréable.</w:t>
      </w:r>
    </w:p>
    <w:p>
      <w:r>
        <w:t xml:space="preserve">   The music is pleasant.</w:t>
      </w:r>
    </w:p>
    <w:p>
      <w:r>
        <w:t xml:space="preserve">7. Nous allons au cinéma demain. </w:t>
      </w:r>
    </w:p>
    <w:p>
      <w:r>
        <w:t xml:space="preserve">   We are going to the cinema tomorrow.</w:t>
      </w:r>
    </w:p>
    <w:p>
      <w:r>
        <w:t>8. Il a mangé un sandwich.</w:t>
      </w:r>
    </w:p>
    <w:p>
      <w:r>
        <w:t xml:space="preserve">   He ate a sandwich.</w:t>
      </w:r>
    </w:p>
    <w:p>
      <w:r>
        <w:t>9. J'adore la nature.</w:t>
      </w:r>
    </w:p>
    <w:p>
      <w:r>
        <w:t xml:space="preserve">   I love nature.</w:t>
      </w:r>
    </w:p>
    <w:p>
      <w:r>
        <w:t>10. La ville est magnifique.</w:t>
      </w:r>
    </w:p>
    <w:p>
      <w:r>
        <w:t xml:space="preserve">    The city is beautiful.</w:t>
      </w:r>
    </w:p>
    <w:p/>
    <w:p>
      <w:r>
        <w:rPr>
          <w:b/>
        </w:rPr>
        <w:t>Word: maison | Meaning: house</w:t>
      </w:r>
    </w:p>
    <w:p/>
    <w:p>
      <w:r>
        <w:t>1. J'ai hâte de partir à la maison.</w:t>
      </w:r>
    </w:p>
    <w:p>
      <w:r>
        <w:t xml:space="preserve">   I can't wait to go home.</w:t>
      </w:r>
    </w:p>
    <w:p>
      <w:r>
        <w:t>2. La maison est située dans une petite rue pittoresque.</w:t>
      </w:r>
    </w:p>
    <w:p>
      <w:r>
        <w:t xml:space="preserve">   The house is located in a small, picturesque street.</w:t>
      </w:r>
    </w:p>
    <w:p>
      <w:r>
        <w:t xml:space="preserve">3. Je voudrais acheter une nouvelle maison. </w:t>
      </w:r>
    </w:p>
    <w:p>
      <w:r>
        <w:t xml:space="preserve">   I would like to buy a new house. </w:t>
      </w:r>
    </w:p>
    <w:p>
      <w:r>
        <w:t xml:space="preserve">4. Nous allons visiter notre maison natale. </w:t>
      </w:r>
    </w:p>
    <w:p>
      <w:r>
        <w:t xml:space="preserve">   We are going to visit our hometown. </w:t>
      </w:r>
    </w:p>
    <w:p>
      <w:r>
        <w:t>5. La cuisine de ma maison est très propre et confortable.</w:t>
      </w:r>
    </w:p>
    <w:p>
      <w:r>
        <w:t xml:space="preserve">   The kitchen of my house is very clean and comfortable.</w:t>
      </w:r>
    </w:p>
    <w:p>
      <w:r>
        <w:t xml:space="preserve">6. Elle a soif et il lui faut boire un verre d'eau dans la maison. </w:t>
      </w:r>
    </w:p>
    <w:p>
      <w:r>
        <w:t xml:space="preserve">   She is thirsty and needs to drink some water in the house.</w:t>
      </w:r>
    </w:p>
    <w:p>
      <w:r>
        <w:t xml:space="preserve">7. Nous avons passé une soirée agréable en famille à la maison. </w:t>
      </w:r>
    </w:p>
    <w:p>
      <w:r>
        <w:t xml:space="preserve">   We had a pleasant evening at home with the family.</w:t>
      </w:r>
    </w:p>
    <w:p>
      <w:r>
        <w:t xml:space="preserve">8.  Je ne comprends pas ce que signifie "maison" en français. </w:t>
      </w:r>
    </w:p>
    <w:p>
      <w:r>
        <w:t xml:space="preserve">    I don't understand what "maison" means in French.</w:t>
      </w:r>
    </w:p>
    <w:p>
      <w:r>
        <w:t xml:space="preserve">9. La maison de ma grand-mère est très belle et décorée. </w:t>
      </w:r>
    </w:p>
    <w:p>
      <w:r>
        <w:t xml:space="preserve">   My grandmother's house is very beautiful and decorated.</w:t>
      </w:r>
    </w:p>
    <w:p>
      <w:r>
        <w:t xml:space="preserve">10.  L'architecture de la maison est classique. </w:t>
      </w:r>
    </w:p>
    <w:p>
      <w:r>
        <w:t xml:space="preserve">   The architecture of the house is classical.</w:t>
      </w:r>
    </w:p>
    <w:p/>
    <w:p>
      <w:r>
        <w:rPr>
          <w:b/>
        </w:rPr>
        <w:t>Word: plein | Meaning: full</w:t>
      </w:r>
    </w:p>
    <w:p/>
    <w:p>
      <w:r>
        <w:t>1. La tasse est pleine d'eau.</w:t>
      </w:r>
    </w:p>
    <w:p>
      <w:r>
        <w:t xml:space="preserve">   The glass is full of water.</w:t>
      </w:r>
    </w:p>
    <w:p>
      <w:r>
        <w:t>2. Le train est plein de passagers.</w:t>
      </w:r>
    </w:p>
    <w:p>
      <w:r>
        <w:t xml:space="preserve">   The train is full of passengers.</w:t>
      </w:r>
    </w:p>
    <w:p>
      <w:r>
        <w:t>3. Il y a plein de fleurs dans le jardin.</w:t>
      </w:r>
    </w:p>
    <w:p>
      <w:r>
        <w:t xml:space="preserve">   There are many flowers in the garden.</w:t>
      </w:r>
    </w:p>
    <w:p>
      <w:r>
        <w:t xml:space="preserve">4. Mon café est plein de lait. </w:t>
      </w:r>
    </w:p>
    <w:p>
      <w:r>
        <w:t xml:space="preserve">   My coffee is full of milk.</w:t>
      </w:r>
    </w:p>
    <w:p>
      <w:r>
        <w:t xml:space="preserve">5. La maison était pleine de lumière. </w:t>
      </w:r>
    </w:p>
    <w:p>
      <w:r>
        <w:t xml:space="preserve">   The house was full of light.</w:t>
      </w:r>
    </w:p>
    <w:p>
      <w:r>
        <w:t>6. Je suis plein de joie.</w:t>
      </w:r>
    </w:p>
    <w:p>
      <w:r>
        <w:t xml:space="preserve">   I am full of joy.</w:t>
      </w:r>
    </w:p>
    <w:p>
      <w:r>
        <w:t xml:space="preserve">7. Il a plein d'idée pour l'avenir. </w:t>
      </w:r>
    </w:p>
    <w:p>
      <w:r>
        <w:t xml:space="preserve">   He has many ideas for the future. </w:t>
      </w:r>
    </w:p>
    <w:p>
      <w:r>
        <w:t>8. Le ciel est plein de nuages.</w:t>
      </w:r>
    </w:p>
    <w:p>
      <w:r>
        <w:t xml:space="preserve">   The sky is full of clouds.</w:t>
      </w:r>
    </w:p>
    <w:p>
      <w:r>
        <w:t xml:space="preserve">9. La voiture est pleine de provisions. </w:t>
      </w:r>
    </w:p>
    <w:p>
      <w:r>
        <w:t xml:space="preserve">   The car is full of supplies.</w:t>
      </w:r>
    </w:p>
    <w:p>
      <w:r>
        <w:t xml:space="preserve">10. Les enfants sont pleins d'énergie. </w:t>
      </w:r>
    </w:p>
    <w:p>
      <w:r>
        <w:t xml:space="preserve">    The children are full of energy.</w:t>
      </w:r>
    </w:p>
    <w:p/>
    <w:p>
      <w:r>
        <w:rPr>
          <w:b/>
        </w:rPr>
        <w:t>Word: de | Meaning: of</w:t>
      </w:r>
    </w:p>
    <w:p/>
    <w:p>
      <w:r>
        <w:t>1. J'aime beaucoup la musique de Mozart.</w:t>
      </w:r>
    </w:p>
    <w:p>
      <w:r>
        <w:t xml:space="preserve">  I like very much the music of Mozart.</w:t>
      </w:r>
    </w:p>
    <w:p>
      <w:r>
        <w:t>2. Le restaurant est situé de la rue principale.</w:t>
      </w:r>
    </w:p>
    <w:p>
      <w:r>
        <w:t xml:space="preserve">  The restaurant is located from the main street.</w:t>
      </w:r>
    </w:p>
    <w:p>
      <w:r>
        <w:t xml:space="preserve">3. Elle est très intelligente, mais elle est toujours déconcertante. </w:t>
      </w:r>
    </w:p>
    <w:p>
      <w:r>
        <w:t xml:space="preserve">  She is very intelligent, but she is always baffling.</w:t>
      </w:r>
    </w:p>
    <w:p>
      <w:r>
        <w:t xml:space="preserve">4. Le livre est d'un auteur que j'adore lire. </w:t>
      </w:r>
    </w:p>
    <w:p>
      <w:r>
        <w:t xml:space="preserve">  The book is of an author that I love to read.</w:t>
      </w:r>
    </w:p>
    <w:p>
      <w:r>
        <w:t>5. Nous sommes de la France et nous voyageons en Europe.</w:t>
      </w:r>
    </w:p>
    <w:p>
      <w:r>
        <w:t xml:space="preserve">   We are from France and we travel in Europe.</w:t>
      </w:r>
    </w:p>
    <w:p>
      <w:r>
        <w:t>6. Il a passé une nuit dans le jardin de sa grand-mère.</w:t>
      </w:r>
    </w:p>
    <w:p>
      <w:r>
        <w:t xml:space="preserve">   He spent a night in the garden of his grandmother.</w:t>
      </w:r>
    </w:p>
    <w:p>
      <w:r>
        <w:t xml:space="preserve">7. J'ai besoin de faire un voyage de deux semaines à l'étranger. </w:t>
      </w:r>
    </w:p>
    <w:p>
      <w:r>
        <w:t xml:space="preserve">  I need to do a two week trip abroad.</w:t>
      </w:r>
    </w:p>
    <w:p>
      <w:r>
        <w:t xml:space="preserve">8. Le train part de la gare à 10 heures. </w:t>
      </w:r>
    </w:p>
    <w:p>
      <w:r>
        <w:t xml:space="preserve">  The train departs from the station at ten o'clock.</w:t>
      </w:r>
    </w:p>
    <w:p>
      <w:r>
        <w:t xml:space="preserve">9. La ville est très belle, mais il fait trop froid aujourd'hui. </w:t>
      </w:r>
    </w:p>
    <w:p>
      <w:r>
        <w:t xml:space="preserve">   The city is very beautiful, but it is too cold today.</w:t>
      </w:r>
    </w:p>
    <w:p>
      <w:r>
        <w:t xml:space="preserve">10. J’ai acheté un nouveau vélo de sport. </w:t>
      </w:r>
    </w:p>
    <w:p>
      <w:r>
        <w:t xml:space="preserve">    I bought a new sports bike.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 xml:space="preserve">2. J'aime beaucoup la lumière naturelle. </w:t>
      </w:r>
    </w:p>
    <w:p>
      <w:r>
        <w:t xml:space="preserve">   I like natural light very much.</w:t>
      </w:r>
    </w:p>
    <w:p>
      <w:r>
        <w:t>3. La lumière de cette bougie est douce.</w:t>
      </w:r>
    </w:p>
    <w:p>
      <w:r>
        <w:t xml:space="preserve">   The light from this candle is soft.</w:t>
      </w:r>
    </w:p>
    <w:p>
      <w:r>
        <w:t>4. Il y a une lumière rouge dans le garage.</w:t>
      </w:r>
    </w:p>
    <w:p>
      <w:r>
        <w:t xml:space="preserve">   There is a red light in the garage.</w:t>
      </w:r>
    </w:p>
    <w:p>
      <w:r>
        <w:t>5.  La lumière du feu s'éteint lentement.</w:t>
      </w:r>
    </w:p>
    <w:p>
      <w:r>
        <w:t xml:space="preserve">   The firelight dims slowly.</w:t>
      </w:r>
    </w:p>
    <w:p>
      <w:r>
        <w:t xml:space="preserve">6. La nuit est claire, avec beaucoup de lumière. </w:t>
      </w:r>
    </w:p>
    <w:p>
      <w:r>
        <w:t xml:space="preserve">    The night is clear, with lots of light.</w:t>
      </w:r>
    </w:p>
    <w:p>
      <w:r>
        <w:t>7. Les lampes illuminent la salle de bain.</w:t>
      </w:r>
    </w:p>
    <w:p>
      <w:r>
        <w:t xml:space="preserve">    Lamps illuminate the bathroom.</w:t>
      </w:r>
    </w:p>
    <w:p>
      <w:r>
        <w:t>8.  La lumière du ciel nous guide.</w:t>
      </w:r>
    </w:p>
    <w:p>
      <w:r>
        <w:t xml:space="preserve">   The light from the sky guides us.</w:t>
      </w:r>
    </w:p>
    <w:p>
      <w:r>
        <w:t>9.  Il faut éteindre la lumière pour dormir.</w:t>
      </w:r>
    </w:p>
    <w:p>
      <w:r>
        <w:t xml:space="preserve">   We need to turn off the lights to sleep.</w:t>
      </w:r>
    </w:p>
    <w:p>
      <w:r>
        <w:t xml:space="preserve">10. La lumière des étoiles est magnifique. </w:t>
      </w:r>
    </w:p>
    <w:p>
      <w:r>
        <w:t xml:space="preserve">   The light of stars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