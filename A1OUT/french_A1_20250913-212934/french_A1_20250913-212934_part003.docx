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L'orange est une couleur éclatante et douce.</w:t>
      </w:r>
    </w:p>
    <w:p>
      <w:r>
        <w:t xml:space="preserve">   The orange is a bright and sweet color.</w:t>
      </w:r>
    </w:p>
    <w:p>
      <w:r>
        <w:t>2. J’aime manger des oranges pendant l'été.</w:t>
      </w:r>
    </w:p>
    <w:p>
      <w:r>
        <w:t xml:space="preserve">   I love to eat oranges during summer.</w:t>
      </w:r>
    </w:p>
    <w:p>
      <w:r>
        <w:t>3. La plupart des fruits sont oranges, mais la tomate est rouge.</w:t>
      </w:r>
    </w:p>
    <w:p>
      <w:r>
        <w:t xml:space="preserve">   Most fruits are orange, but the tomato is red.</w:t>
      </w:r>
    </w:p>
    <w:p>
      <w:r>
        <w:t>4. L’orange est une fruit tropicale originaire d’Afrique.</w:t>
      </w:r>
    </w:p>
    <w:p>
      <w:r>
        <w:t xml:space="preserve">   The orange is a tropical fruit native to Africa.</w:t>
      </w:r>
    </w:p>
    <w:p>
      <w:r>
        <w:t xml:space="preserve">5. J'ai mangé une orange pour améliorer mon système immunitaire. </w:t>
      </w:r>
    </w:p>
    <w:p>
      <w:r>
        <w:t xml:space="preserve">   I ate an orange to improve my immune system.</w:t>
      </w:r>
    </w:p>
    <w:p>
      <w:r>
        <w:t xml:space="preserve">6. La juice de l'orange est un excellent choix pour soigner les maux de ventre. </w:t>
      </w:r>
    </w:p>
    <w:p>
      <w:r>
        <w:t xml:space="preserve">   Orange juice is an excellent choice for treating stomach ache. </w:t>
      </w:r>
    </w:p>
    <w:p>
      <w:r>
        <w:t>7. L’orange est une source importante de vitamine C.</w:t>
      </w:r>
    </w:p>
    <w:p>
      <w:r>
        <w:t xml:space="preserve">   The orange is a significant source of vitamin C.</w:t>
      </w:r>
    </w:p>
    <w:p>
      <w:r>
        <w:t xml:space="preserve">8. Le soleil chauffe et les oranges sont dans la paniers à l'heure du déjeuner.  </w:t>
      </w:r>
    </w:p>
    <w:p>
      <w:r>
        <w:t xml:space="preserve">   The sun is heating and the oranges are in baskets at lunchtime. </w:t>
      </w:r>
    </w:p>
    <w:p>
      <w:r>
        <w:t>9. J’apprends l’anglais avec une application où j’utilise des exercices d’apprentissage de mots.</w:t>
      </w:r>
    </w:p>
    <w:p>
      <w:r>
        <w:t xml:space="preserve">   I am learning English with an app where I use vocabulary practice exercises. </w:t>
      </w:r>
    </w:p>
    <w:p>
      <w:r>
        <w:t>10. La plupart des gens aiment les oranges, car elles ont un goût doux et sucré.</w:t>
      </w:r>
    </w:p>
    <w:p>
      <w:r>
        <w:t xml:space="preserve">   Most people love oranges because they have a sweet and sugary taste.</w:t>
      </w:r>
    </w:p>
    <w:p/>
    <w:p>
      <w:r>
        <w:rPr>
          <w:b/>
        </w:rPr>
        <w:t>Word: chien | Meaning: dog</w:t>
      </w:r>
    </w:p>
    <w:p/>
    <w:p>
      <w:r>
        <w:t xml:space="preserve">1. Il a un chien nommé Coco. </w:t>
      </w:r>
    </w:p>
    <w:p>
      <w:r>
        <w:t xml:space="preserve">  He has a dog named Coco.</w:t>
      </w:r>
    </w:p>
    <w:p>
      <w:r>
        <w:t xml:space="preserve">2. Le chien est très gentil. </w:t>
      </w:r>
    </w:p>
    <w:p>
      <w:r>
        <w:t xml:space="preserve">  The dog is very nice.</w:t>
      </w:r>
    </w:p>
    <w:p>
      <w:r>
        <w:t xml:space="preserve">3. J'aime beaucoup jouer avec mon chien. </w:t>
      </w:r>
    </w:p>
    <w:p>
      <w:r>
        <w:t xml:space="preserve">  I like to play with my dog a lot.</w:t>
      </w:r>
    </w:p>
    <w:p>
      <w:r>
        <w:t xml:space="preserve">4. La couleur du pelage de son chien est grise. </w:t>
      </w:r>
    </w:p>
    <w:p>
      <w:r>
        <w:t xml:space="preserve">  The coat color of his dog is gray.</w:t>
      </w:r>
    </w:p>
    <w:p>
      <w:r>
        <w:t xml:space="preserve">5. Le chien passe beaucoup de temps dans le jardin. </w:t>
      </w:r>
    </w:p>
    <w:p>
      <w:r>
        <w:t xml:space="preserve">  The dog spends a lot of time in the garden.</w:t>
      </w:r>
    </w:p>
    <w:p>
      <w:r>
        <w:t xml:space="preserve">6. Il est allé à la promenade avec son chien. </w:t>
      </w:r>
    </w:p>
    <w:p>
      <w:r>
        <w:t xml:space="preserve">  He went for a walk with his dog.</w:t>
      </w:r>
    </w:p>
    <w:p>
      <w:r>
        <w:t xml:space="preserve">7. J'ai un chien qui dort sur le canapé. </w:t>
      </w:r>
    </w:p>
    <w:p>
      <w:r>
        <w:t xml:space="preserve">  I have a dog that is sleeping on the sofa.</w:t>
      </w:r>
    </w:p>
    <w:p>
      <w:r>
        <w:t xml:space="preserve">8. Le chien s'est assis sur mes genoux. </w:t>
      </w:r>
    </w:p>
    <w:p>
      <w:r>
        <w:t xml:space="preserve">  The dog sat down on my knees.</w:t>
      </w:r>
    </w:p>
    <w:p>
      <w:r>
        <w:t xml:space="preserve">9. Il y a une petite race de chiens au zoo. </w:t>
      </w:r>
    </w:p>
    <w:p>
      <w:r>
        <w:t xml:space="preserve">  There is a small breed of dogs at the zoo.</w:t>
      </w:r>
    </w:p>
    <w:p>
      <w:r>
        <w:t xml:space="preserve">10. Vous avez un chien ? </w:t>
      </w:r>
    </w:p>
    <w:p>
      <w:r>
        <w:t xml:space="preserve">  Do you have a dog?</w:t>
      </w:r>
    </w:p>
    <w:p/>
    <w:p>
      <w:r>
        <w:rPr>
          <w:b/>
        </w:rPr>
        <w:t>Word: monde | Meaning: world</w:t>
      </w:r>
    </w:p>
    <w:p/>
    <w:p>
      <w:r>
        <w:t xml:space="preserve">1. J'adore regarder la nature, c'est un monde magnifique. </w:t>
      </w:r>
    </w:p>
    <w:p>
      <w:r>
        <w:t xml:space="preserve">   I love watching nature, it’s a magnificent world. </w:t>
      </w:r>
    </w:p>
    <w:p>
      <w:r>
        <w:t xml:space="preserve">2. Le ciel est bleu et le soleil brille sur un monde paisible. </w:t>
      </w:r>
    </w:p>
    <w:p>
      <w:r>
        <w:t xml:space="preserve">   The sky is blue and the sun shines on a peaceful world. </w:t>
      </w:r>
    </w:p>
    <w:p>
      <w:r>
        <w:t xml:space="preserve">3. La musique nous transporte dans un monde de couleurs. </w:t>
      </w:r>
    </w:p>
    <w:p>
      <w:r>
        <w:t xml:space="preserve">   Music transports us into a world of colors. </w:t>
      </w:r>
    </w:p>
    <w:p>
      <w:r>
        <w:t xml:space="preserve">4. Cette ville offre un monde d'opportunités. </w:t>
      </w:r>
    </w:p>
    <w:p>
      <w:r>
        <w:t xml:space="preserve">   This city offers a world of opportunities.</w:t>
      </w:r>
    </w:p>
    <w:p>
      <w:r>
        <w:t xml:space="preserve">5. Je veux voyager dans le monde et découvrir des cultures différentes. </w:t>
      </w:r>
    </w:p>
    <w:p>
      <w:r>
        <w:t xml:space="preserve">   I want to travel around the world and discover different cultures. </w:t>
      </w:r>
    </w:p>
    <w:p>
      <w:r>
        <w:t xml:space="preserve">6. Le monde entier se bat contre la pauvreté. </w:t>
      </w:r>
    </w:p>
    <w:p>
      <w:r>
        <w:t xml:space="preserve">    The whole world is fighting against poverty. </w:t>
      </w:r>
    </w:p>
    <w:p>
      <w:r>
        <w:t xml:space="preserve">7. Il y a une grande variété de langues dans un monde diversifié. </w:t>
      </w:r>
    </w:p>
    <w:p>
      <w:r>
        <w:t xml:space="preserve">   There are many languages in a diverse world. </w:t>
      </w:r>
    </w:p>
    <w:p>
      <w:r>
        <w:t>8.  Le monde est en constante évolution.</w:t>
      </w:r>
    </w:p>
    <w:p>
      <w:r>
        <w:t xml:space="preserve">   The world is constantly evolving. </w:t>
      </w:r>
    </w:p>
    <w:p>
      <w:r>
        <w:t xml:space="preserve">9. La technologie change le monde et transforme nos vies. </w:t>
      </w:r>
    </w:p>
    <w:p>
      <w:r>
        <w:t xml:space="preserve">   Technology changes the world and transforms our lives. </w:t>
      </w:r>
    </w:p>
    <w:p>
      <w:r>
        <w:t xml:space="preserve">10. La France est un pays avec un monde riche en histoire et culture. </w:t>
      </w:r>
    </w:p>
    <w:p>
      <w:r>
        <w:t xml:space="preserve">    France is a country with a rich history and culture.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L'amour est une force puissante qui guide nos vies.</w:t>
      </w:r>
    </w:p>
    <w:p>
      <w:r>
        <w:t xml:space="preserve">    Love is a powerful force that guides our lives.</w:t>
      </w:r>
    </w:p>
    <w:p>
      <w:r>
        <w:t xml:space="preserve">3. Le mariage symbolise l'amour éternel. </w:t>
      </w:r>
    </w:p>
    <w:p>
      <w:r>
        <w:t xml:space="preserve">    Marriage symbolizes eternal love.</w:t>
      </w:r>
    </w:p>
    <w:p>
      <w:r>
        <w:t>4. Les enfants ont un amour unique pour leurs parents.</w:t>
      </w:r>
    </w:p>
    <w:p>
      <w:r>
        <w:t xml:space="preserve">    Children have a unique love for their parents.</w:t>
      </w:r>
    </w:p>
    <w:p>
      <w:r>
        <w:t xml:space="preserve">5. L’amour de la famille est une source d'épanouissement. </w:t>
      </w:r>
    </w:p>
    <w:p>
      <w:r>
        <w:t xml:space="preserve">    The love of family is a source of fulfillment. </w:t>
      </w:r>
    </w:p>
    <w:p>
      <w:r>
        <w:t>6. Il aime sa famille et ses amis avec beaucoup d'amour.</w:t>
      </w:r>
    </w:p>
    <w:p>
      <w:r>
        <w:t xml:space="preserve">   He loves his family and friends with much love.</w:t>
      </w:r>
    </w:p>
    <w:p>
      <w:r>
        <w:t>7. L'amour est une chose qui ne se mesure pas en mots ou en actions.</w:t>
      </w:r>
    </w:p>
    <w:p>
      <w:r>
        <w:t xml:space="preserve">    Love is something that cannot be measured in words or actions.</w:t>
      </w:r>
    </w:p>
    <w:p>
      <w:r>
        <w:t xml:space="preserve">8. Le voyage nous permet d’explorer l’amour de la nature. </w:t>
      </w:r>
    </w:p>
    <w:p>
      <w:r>
        <w:t xml:space="preserve">    Traveling allows us to explore the love for nature.</w:t>
      </w:r>
    </w:p>
    <w:p>
      <w:r>
        <w:t>9. L'amour est un cadeau précieux que l'on peut offrir à quelqu'un.</w:t>
      </w:r>
    </w:p>
    <w:p>
      <w:r>
        <w:t xml:space="preserve">    Love is a precious gift that one can give to someone.</w:t>
      </w:r>
    </w:p>
    <w:p>
      <w:r>
        <w:t xml:space="preserve">10.  La musique et l'art peuvent exprimer des émotions fortes, même en amour. </w:t>
      </w:r>
    </w:p>
    <w:p>
      <w:r>
        <w:t xml:space="preserve">     Music and art can express strong emotions, even in love.</w:t>
      </w:r>
    </w:p>
    <w:p/>
    <w:p>
      <w:r>
        <w:rPr>
          <w:b/>
        </w:rPr>
        <w:t>Word: travail | Meaning: work</w:t>
      </w:r>
    </w:p>
    <w:p/>
    <w:p>
      <w:r>
        <w:t>1.  J'ai un travail à faire.</w:t>
      </w:r>
    </w:p>
    <w:p>
      <w:r>
        <w:t xml:space="preserve">   I have work to do.</w:t>
      </w:r>
    </w:p>
    <w:p>
      <w:r>
        <w:t>2.  Le travail est important pour la vie.</w:t>
      </w:r>
    </w:p>
    <w:p>
      <w:r>
        <w:t xml:space="preserve">   Work is important for life.</w:t>
      </w:r>
    </w:p>
    <w:p>
      <w:r>
        <w:t>3.  Les travailleurs ont besoin d'un repos après le travail.</w:t>
      </w:r>
    </w:p>
    <w:p>
      <w:r>
        <w:t xml:space="preserve">   Workers need rest after their work.</w:t>
      </w:r>
    </w:p>
    <w:p>
      <w:r>
        <w:t>4.  Je n’ai pas envie de faire mon travail.</w:t>
      </w:r>
    </w:p>
    <w:p>
      <w:r>
        <w:t xml:space="preserve">   I don't feel like doing my work.</w:t>
      </w:r>
    </w:p>
    <w:p>
      <w:r>
        <w:t xml:space="preserve">5.  J'aime beaucoup travailler en équipe. </w:t>
      </w:r>
    </w:p>
    <w:p>
      <w:r>
        <w:t xml:space="preserve">    I enjoy working in a team very much. </w:t>
      </w:r>
    </w:p>
    <w:p>
      <w:r>
        <w:t>6.  Il faut un travail acharné pour réussir.</w:t>
      </w:r>
    </w:p>
    <w:p>
      <w:r>
        <w:t xml:space="preserve">   One needs to work hard to succeed.</w:t>
      </w:r>
    </w:p>
    <w:p>
      <w:r>
        <w:t>7.  Le travail fait grandir les pays.</w:t>
      </w:r>
    </w:p>
    <w:p>
      <w:r>
        <w:t xml:space="preserve">   Work makes countries grow. </w:t>
      </w:r>
    </w:p>
    <w:p>
      <w:r>
        <w:t>8.  Est-ce que tu as un travail difficile?</w:t>
      </w:r>
    </w:p>
    <w:p>
      <w:r>
        <w:t xml:space="preserve">   Do you have a difficult job?</w:t>
      </w:r>
    </w:p>
    <w:p>
      <w:r>
        <w:t>9.  Mon métier est de travailler dans une banque.</w:t>
      </w:r>
    </w:p>
    <w:p>
      <w:r>
        <w:t xml:space="preserve">    My job is to work at a bank. </w:t>
      </w:r>
    </w:p>
    <w:p>
      <w:r>
        <w:t>10. Le travail permet d'avoir des revenus.</w:t>
      </w:r>
    </w:p>
    <w:p>
      <w:r>
        <w:t xml:space="preserve">   Work allows one to earn income.</w:t>
      </w:r>
    </w:p>
    <w:p/>
    <w:p>
      <w:r>
        <w:rPr>
          <w:b/>
        </w:rPr>
        <w:t>Word: temps | Meaning: time</w:t>
      </w:r>
    </w:p>
    <w:p/>
    <w:p>
      <w:r>
        <w:t xml:space="preserve">1. Il y a un temps pour tout.  </w:t>
      </w:r>
    </w:p>
    <w:p>
      <w:r>
        <w:t xml:space="preserve">   There is a time for everything.</w:t>
      </w:r>
    </w:p>
    <w:p>
      <w:r>
        <w:t xml:space="preserve">2. Combien de temps reste-t-il ?  </w:t>
      </w:r>
    </w:p>
    <w:p>
      <w:r>
        <w:t xml:space="preserve">   How much time remains?</w:t>
      </w:r>
    </w:p>
    <w:p>
      <w:r>
        <w:t xml:space="preserve">3. Le temps est important.  </w:t>
      </w:r>
    </w:p>
    <w:p>
      <w:r>
        <w:t xml:space="preserve">   Time is important. </w:t>
      </w:r>
    </w:p>
    <w:p>
      <w:r>
        <w:t xml:space="preserve">4. J'ai besoin d'un peu de temps.  </w:t>
      </w:r>
    </w:p>
    <w:p>
      <w:r>
        <w:t xml:space="preserve">   I need some time.</w:t>
      </w:r>
    </w:p>
    <w:p>
      <w:r>
        <w:t xml:space="preserve">5. Le soleil brille pendant un temps.  </w:t>
      </w:r>
    </w:p>
    <w:p>
      <w:r>
        <w:t xml:space="preserve">   The sun shines for a time.</w:t>
      </w:r>
    </w:p>
    <w:p>
      <w:r>
        <w:t xml:space="preserve">6. Nous avons passé beaucoup de temps ensemble.  </w:t>
      </w:r>
    </w:p>
    <w:p>
      <w:r>
        <w:t xml:space="preserve">   We have spent a lot of time together.</w:t>
      </w:r>
    </w:p>
    <w:p>
      <w:r>
        <w:t xml:space="preserve">7. Qu'est-ce que vous faites dans le temps libre ? </w:t>
      </w:r>
    </w:p>
    <w:p>
      <w:r>
        <w:t xml:space="preserve">    What do you do in your free time?</w:t>
      </w:r>
    </w:p>
    <w:p>
      <w:r>
        <w:t>8. Il était difficile de trouver un temps favorable pour voyager.</w:t>
      </w:r>
    </w:p>
    <w:p>
      <w:r>
        <w:t xml:space="preserve">   It was difficult to find a favorable time for traveling.</w:t>
      </w:r>
    </w:p>
    <w:p>
      <w:r>
        <w:t xml:space="preserve">9.  Un bon plan de vie implique des moments de repos et d'un temps calme.  </w:t>
      </w:r>
    </w:p>
    <w:p>
      <w:r>
        <w:t xml:space="preserve">   A good life plan involves moments of rest and quiet time. </w:t>
      </w:r>
    </w:p>
    <w:p>
      <w:r>
        <w:t xml:space="preserve">10. La nature change constamment, mais le temps est constant.  </w:t>
      </w:r>
    </w:p>
    <w:p>
      <w:r>
        <w:t xml:space="preserve">   Nature changes constantly, but time is constant.</w:t>
      </w:r>
    </w:p>
    <w:p/>
    <w:p>
      <w:r>
        <w:rPr>
          <w:b/>
        </w:rPr>
        <w:t>Word: nuit | Meaning: night</w:t>
      </w:r>
    </w:p>
    <w:p/>
    <w:p>
      <w:r>
        <w:t>1. La nuit est claire et froide.</w:t>
      </w:r>
    </w:p>
    <w:p>
      <w:r>
        <w:t xml:space="preserve">  The night is clear and cold.</w:t>
      </w:r>
    </w:p>
    <w:p>
      <w:r>
        <w:t>2. J'aime dormir dans la nuit.</w:t>
      </w:r>
    </w:p>
    <w:p>
      <w:r>
        <w:t xml:space="preserve">  I like sleeping in the night.</w:t>
      </w:r>
    </w:p>
    <w:p>
      <w:r>
        <w:t xml:space="preserve">3. Il y a beaucoup de lumière dans la nuit. </w:t>
      </w:r>
    </w:p>
    <w:p>
      <w:r>
        <w:t xml:space="preserve">   There is a lot of light in the night.</w:t>
      </w:r>
    </w:p>
    <w:p>
      <w:r>
        <w:t>4. Nous sommes allés à la plage pendant la nuit.</w:t>
      </w:r>
    </w:p>
    <w:p>
      <w:r>
        <w:t xml:space="preserve">  We went to the beach during the night.</w:t>
      </w:r>
    </w:p>
    <w:p>
      <w:r>
        <w:t>5. La lune brille tout au long de la nuit.</w:t>
      </w:r>
    </w:p>
    <w:p>
      <w:r>
        <w:t xml:space="preserve">  The moon shines throughout the night. </w:t>
      </w:r>
    </w:p>
    <w:p>
      <w:r>
        <w:t>6. Le temps est froid dans la nuit.</w:t>
      </w:r>
    </w:p>
    <w:p>
      <w:r>
        <w:t xml:space="preserve">   It's cold at night.</w:t>
      </w:r>
    </w:p>
    <w:p>
      <w:r>
        <w:t>7. La nuit est une période de repos.</w:t>
      </w:r>
    </w:p>
    <w:p>
      <w:r>
        <w:t xml:space="preserve">   Night is a time for rest.</w:t>
      </w:r>
    </w:p>
    <w:p>
      <w:r>
        <w:t xml:space="preserve">8. J'ai besoin de beaucoup d'eau pour me réhydrater dans la nuit. </w:t>
      </w:r>
    </w:p>
    <w:p>
      <w:r>
        <w:t xml:space="preserve">  I need a lot of water to rehydrate during the night.</w:t>
      </w:r>
    </w:p>
    <w:p>
      <w:r>
        <w:t xml:space="preserve">9. Nous regardons des films à la maison pendant la nuit. </w:t>
      </w:r>
    </w:p>
    <w:p>
      <w:r>
        <w:t xml:space="preserve">   We watch movies at home during the night.</w:t>
      </w:r>
    </w:p>
    <w:p>
      <w:r>
        <w:t>10. J’apprécie les moments de calme et de paix de la nuit.</w:t>
      </w:r>
    </w:p>
    <w:p>
      <w:r>
        <w:t xml:space="preserve">   I appreciate the quiet and peaceful moments of the night.</w:t>
      </w:r>
    </w:p>
    <w:p/>
    <w:p>
      <w:r>
        <w:rPr>
          <w:b/>
        </w:rPr>
        <w:t>Word: peur | Meaning: fear</w:t>
      </w:r>
    </w:p>
    <w:p/>
    <w:p>
      <w:r>
        <w:t xml:space="preserve">1. Je suis très peur de l'avion. </w:t>
      </w:r>
    </w:p>
    <w:p>
      <w:r>
        <w:t xml:space="preserve">   I am very afraid of flying.</w:t>
      </w:r>
    </w:p>
    <w:p>
      <w:r>
        <w:t>2. La peur peut être un obstacle à la réussite.</w:t>
      </w:r>
    </w:p>
    <w:p>
      <w:r>
        <w:t xml:space="preserve">   Fear can be an obstacle to success.</w:t>
      </w:r>
    </w:p>
    <w:p>
      <w:r>
        <w:t xml:space="preserve">3. Il y a une peur dans mon cœur. </w:t>
      </w:r>
    </w:p>
    <w:p>
      <w:r>
        <w:t xml:space="preserve">   There is fear in my heart.</w:t>
      </w:r>
    </w:p>
    <w:p>
      <w:r>
        <w:t xml:space="preserve">4.  La peur de l'inconnu nous pousse souvent à rester chez nous. </w:t>
      </w:r>
    </w:p>
    <w:p>
      <w:r>
        <w:t xml:space="preserve">   The fear of the unknown often pushes us to stay at home.</w:t>
      </w:r>
    </w:p>
    <w:p>
      <w:r>
        <w:t xml:space="preserve">5. La peur de la maladie est un sentiment difficile à vivre. </w:t>
      </w:r>
    </w:p>
    <w:p>
      <w:r>
        <w:t xml:space="preserve">   Fear of illness is a difficult feeling to live with. </w:t>
      </w:r>
    </w:p>
    <w:p>
      <w:r>
        <w:t xml:space="preserve">6. J’ai une peur des araignées. </w:t>
      </w:r>
    </w:p>
    <w:p>
      <w:r>
        <w:t xml:space="preserve">   I am afraid of spiders.  </w:t>
      </w:r>
    </w:p>
    <w:p>
      <w:r>
        <w:t xml:space="preserve">7. Le stress peut déclencher une peur excessive. </w:t>
      </w:r>
    </w:p>
    <w:p>
      <w:r>
        <w:t xml:space="preserve">   Stress can trigger excessive fear. </w:t>
      </w:r>
    </w:p>
    <w:p>
      <w:r>
        <w:t xml:space="preserve">8. La peur de la perte d'un être cher nous afflige souvent. </w:t>
      </w:r>
    </w:p>
    <w:p>
      <w:r>
        <w:t xml:space="preserve">   The fear of losing a loved one often afflicts us greatly. </w:t>
      </w:r>
    </w:p>
    <w:p>
      <w:r>
        <w:t xml:space="preserve">9. La peur n’est pas toujours bien justifiée, elle peut aussi être irrationnelle. </w:t>
      </w:r>
    </w:p>
    <w:p>
      <w:r>
        <w:t xml:space="preserve">  Fear is not always well justified; it can also be irrational.  </w:t>
      </w:r>
    </w:p>
    <w:p>
      <w:r>
        <w:t xml:space="preserve">10. J'ai un léger sentiment de peur quand je suis dans la nature. </w:t>
      </w:r>
    </w:p>
    <w:p>
      <w:r>
        <w:t xml:space="preserve">   I have a slight feeling of fear when I am in nature.</w:t>
      </w:r>
    </w:p>
    <w:p/>
    <w:p>
      <w:r>
        <w:rPr>
          <w:b/>
        </w:rPr>
        <w:t>Word: volonté | Meaning: will</w:t>
      </w:r>
    </w:p>
    <w:p/>
    <w:p>
      <w:r>
        <w:t>1. J'ai une volonté forte de réussir mon examen.</w:t>
      </w:r>
    </w:p>
    <w:p>
      <w:r>
        <w:t xml:space="preserve">  I have a strong will to pass my exam.</w:t>
      </w:r>
    </w:p>
    <w:p>
      <w:r>
        <w:t xml:space="preserve">2. Il faut une grande volonté pour réaliser ses rêves. </w:t>
      </w:r>
    </w:p>
    <w:p>
      <w:r>
        <w:t xml:space="preserve">  It takes great willpower to achieve one's dreams.</w:t>
      </w:r>
    </w:p>
    <w:p>
      <w:r>
        <w:t>3. La volonté d'apprendre est un élément important de la réussite.</w:t>
      </w:r>
    </w:p>
    <w:p>
      <w:r>
        <w:t xml:space="preserve">  The will to learn is an important element of success.</w:t>
      </w:r>
    </w:p>
    <w:p>
      <w:r>
        <w:t xml:space="preserve">4. L'équipe a démontré une forte volonté pour atteindre le but. </w:t>
      </w:r>
    </w:p>
    <w:p>
      <w:r>
        <w:t xml:space="preserve">  The team demonstrated a strong will to reach the goal.</w:t>
      </w:r>
    </w:p>
    <w:p>
      <w:r>
        <w:t xml:space="preserve">5. Mon père a toujours eu une grande volonté de vivre sa vie à son rythme. </w:t>
      </w:r>
    </w:p>
    <w:p>
      <w:r>
        <w:t xml:space="preserve">  My father always had a great desire to live his life at his own pace.</w:t>
      </w:r>
    </w:p>
    <w:p>
      <w:r>
        <w:t xml:space="preserve">6. Il n'y a pas de force qui puisse opposer la volonté d'un enfant à son besoin. </w:t>
      </w:r>
    </w:p>
    <w:p>
      <w:r>
        <w:t xml:space="preserve">  There is no force that can oppose the will of a child to their need.</w:t>
      </w:r>
    </w:p>
    <w:p>
      <w:r>
        <w:t xml:space="preserve">7. La volonté est une qualité essentielle pour réussir dans la vie. </w:t>
      </w:r>
    </w:p>
    <w:p>
      <w:r>
        <w:t xml:space="preserve">   Willpower is an essential quality for success in life.</w:t>
      </w:r>
    </w:p>
    <w:p>
      <w:r>
        <w:t>8. L'âge n'est pas un frein, il faut avoir une grande volonté d'avancer.</w:t>
      </w:r>
    </w:p>
    <w:p>
      <w:r>
        <w:t xml:space="preserve">  Age is not a barrier, you must have a strong will to move forward.</w:t>
      </w:r>
    </w:p>
    <w:p>
      <w:r>
        <w:t xml:space="preserve">9. La foi et la volonté sont des éléments de base pour atteindre le bonheur. </w:t>
      </w:r>
    </w:p>
    <w:p>
      <w:r>
        <w:t xml:space="preserve">   Faith and willpower are basic elements for achieving happiness.</w:t>
      </w:r>
    </w:p>
    <w:p>
      <w:r>
        <w:t xml:space="preserve">10. Le courage et la volonté sont les clés de la réussite dans la vie.  </w:t>
      </w:r>
    </w:p>
    <w:p>
      <w:r>
        <w:t xml:space="preserve">   Courage and willpower are the keys to success in life.</w:t>
      </w:r>
    </w:p>
    <w:p/>
    <w:p>
      <w:r>
        <w:rPr>
          <w:b/>
        </w:rPr>
        <w:t>Word: école | Meaning: school</w:t>
      </w:r>
    </w:p>
    <w:p/>
    <w:p>
      <w:r>
        <w:t>1. Je vais à l'école tous les jours.</w:t>
      </w:r>
    </w:p>
    <w:p>
      <w:r>
        <w:t xml:space="preserve">    I go to school every day.</w:t>
      </w:r>
    </w:p>
    <w:p>
      <w:r>
        <w:t>2. L'école est située sur une grande rue.</w:t>
      </w:r>
    </w:p>
    <w:p>
      <w:r>
        <w:t xml:space="preserve">    The school is located on a large street.</w:t>
      </w:r>
    </w:p>
    <w:p>
      <w:r>
        <w:t>3. J'adore mes classes de français.</w:t>
      </w:r>
    </w:p>
    <w:p>
      <w:r>
        <w:t xml:space="preserve">    I love my French class. </w:t>
      </w:r>
    </w:p>
    <w:p>
      <w:r>
        <w:t>4. Il y a beaucoup d'autres enfants à l'école.</w:t>
      </w:r>
    </w:p>
    <w:p>
      <w:r>
        <w:t xml:space="preserve">    There are many other children at school.</w:t>
      </w:r>
    </w:p>
    <w:p>
      <w:r>
        <w:t>5. Je suis allé à l'école pour un examen.</w:t>
      </w:r>
    </w:p>
    <w:p>
      <w:r>
        <w:t xml:space="preserve">    I went to school for an exam. </w:t>
      </w:r>
    </w:p>
    <w:p>
      <w:r>
        <w:t xml:space="preserve">6. Mon professeur est très gentil. </w:t>
      </w:r>
    </w:p>
    <w:p>
      <w:r>
        <w:t xml:space="preserve">    My teacher is very nice. </w:t>
      </w:r>
    </w:p>
    <w:p>
      <w:r>
        <w:t xml:space="preserve">7. J'ai besoin d'une aide pour ma homework.  </w:t>
      </w:r>
    </w:p>
    <w:p>
      <w:r>
        <w:t xml:space="preserve">    I need help with my homework. </w:t>
      </w:r>
    </w:p>
    <w:p>
      <w:r>
        <w:t>8. Les élèves ont joué au ballon à l'école.</w:t>
      </w:r>
    </w:p>
    <w:p>
      <w:r>
        <w:t xml:space="preserve">   The students played ball at school. </w:t>
      </w:r>
    </w:p>
    <w:p>
      <w:r>
        <w:t xml:space="preserve">9.  Est-ce que tu vas à l'école aujourd’hui ? </w:t>
      </w:r>
    </w:p>
    <w:p>
      <w:r>
        <w:t xml:space="preserve">    Are you going to school today? </w:t>
      </w:r>
    </w:p>
    <w:p>
      <w:r>
        <w:t xml:space="preserve">10. Je suis fatigué après l'école.  </w:t>
      </w:r>
    </w:p>
    <w:p>
      <w:r>
        <w:t xml:space="preserve">    I am tired after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