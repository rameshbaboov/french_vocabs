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en bois, elle est magnifique.</w:t>
      </w:r>
    </w:p>
    <w:p>
      <w:r>
        <w:t xml:space="preserve">   The table is made of wood, it's beautiful.</w:t>
      </w:r>
    </w:p>
    <w:p>
      <w:r>
        <w:t>2. Nous avons une table à manger pour les repas.</w:t>
      </w:r>
    </w:p>
    <w:p>
      <w:r>
        <w:t xml:space="preserve">   We have a dining table for meals.</w:t>
      </w:r>
    </w:p>
    <w:p>
      <w:r>
        <w:t xml:space="preserve">3. J’ai besoin de plus d’espace sur la table. </w:t>
      </w:r>
    </w:p>
    <w:p>
      <w:r>
        <w:t xml:space="preserve">   I need more space on the table.</w:t>
      </w:r>
    </w:p>
    <w:p>
      <w:r>
        <w:t xml:space="preserve">4. La table était vide et sans aucun objet dessus. </w:t>
      </w:r>
    </w:p>
    <w:p>
      <w:r>
        <w:t xml:space="preserve">   The table was empty and without any objects on it.</w:t>
      </w:r>
    </w:p>
    <w:p>
      <w:r>
        <w:t>5.  Elle a placé une tasse de café sur la table.</w:t>
      </w:r>
    </w:p>
    <w:p>
      <w:r>
        <w:t xml:space="preserve">   She placed a cup of coffee on the table.</w:t>
      </w:r>
    </w:p>
    <w:p>
      <w:r>
        <w:t xml:space="preserve">6. J’ai oublié ma montre, j'espère qu'elle est encore sur la table. </w:t>
      </w:r>
    </w:p>
    <w:p>
      <w:r>
        <w:t xml:space="preserve">    I forgot my watch, I hope it's still on the table. </w:t>
      </w:r>
    </w:p>
    <w:p>
      <w:r>
        <w:t>7. La table du salon n'est pas aussi grande que celle de la cuisine.</w:t>
      </w:r>
    </w:p>
    <w:p>
      <w:r>
        <w:t xml:space="preserve">   The living room table is not as big as the kitchen one. </w:t>
      </w:r>
    </w:p>
    <w:p>
      <w:r>
        <w:t>8. Vous devez ranger vos papiers sur la table de votre bureau.</w:t>
      </w:r>
    </w:p>
    <w:p>
      <w:r>
        <w:t xml:space="preserve">   You must organize your papers on your desk table. </w:t>
      </w:r>
    </w:p>
    <w:p>
      <w:r>
        <w:t xml:space="preserve">9.  Elle a fait une table de fête pour les invités. </w:t>
      </w:r>
    </w:p>
    <w:p>
      <w:r>
        <w:t xml:space="preserve">   She made a party table for the guests.</w:t>
      </w:r>
    </w:p>
    <w:p>
      <w:r>
        <w:t xml:space="preserve">10. La table est une pièce importante dans chaque maison. </w:t>
      </w:r>
    </w:p>
    <w:p>
      <w:r>
        <w:t xml:space="preserve">    The table is an important piece in every house.</w:t>
      </w:r>
    </w:p>
    <w:p/>
    <w:p>
      <w:r>
        <w:rPr>
          <w:b/>
        </w:rPr>
        <w:t>Word: Chair | Meaning: Chair</w:t>
      </w:r>
    </w:p>
    <w:p/>
    <w:p>
      <w:r>
        <w:t xml:space="preserve">1.  J'ai besoin d'un **chaise** pour travailler sur mon ordinateur. </w:t>
      </w:r>
    </w:p>
    <w:p>
      <w:r>
        <w:t xml:space="preserve">   - I need a chair to work on my computer.</w:t>
      </w:r>
    </w:p>
    <w:p>
      <w:r>
        <w:t xml:space="preserve">2.  La **chaise** est rouge et elle est confortable à utiliser. </w:t>
      </w:r>
    </w:p>
    <w:p>
      <w:r>
        <w:t xml:space="preserve">   - The chair is red and it is comfortable to use.</w:t>
      </w:r>
    </w:p>
    <w:p>
      <w:r>
        <w:t>3.  Il faut mettre la **chaise** dans la pièce avant de commencer le travail.</w:t>
      </w:r>
    </w:p>
    <w:p>
      <w:r>
        <w:t xml:space="preserve">   - You need to put the chair in the room before starting work. </w:t>
      </w:r>
    </w:p>
    <w:p>
      <w:r>
        <w:t>4.  La **chaise** est trop haute pour moi.</w:t>
      </w:r>
    </w:p>
    <w:p>
      <w:r>
        <w:t xml:space="preserve">   - The chair is too high for me.</w:t>
      </w:r>
    </w:p>
    <w:p>
      <w:r>
        <w:t xml:space="preserve">5.  Je vais aller chercher une nouvelle **chaise**. </w:t>
      </w:r>
    </w:p>
    <w:p>
      <w:r>
        <w:t xml:space="preserve">    - I am going to go get a new chair. </w:t>
      </w:r>
    </w:p>
    <w:p>
      <w:r>
        <w:t>6.  Il y a une **chaise** dans le salon, mais elle est vide.</w:t>
      </w:r>
    </w:p>
    <w:p>
      <w:r>
        <w:t xml:space="preserve">    - There is a chair in the living room, but it is empty.</w:t>
      </w:r>
    </w:p>
    <w:p>
      <w:r>
        <w:t>7.  La **chaise** de la salle à manger a besoin d'être nettoyée.</w:t>
      </w:r>
    </w:p>
    <w:p>
      <w:r>
        <w:t xml:space="preserve">   - The dining room chair needs to be cleaned. </w:t>
      </w:r>
    </w:p>
    <w:p>
      <w:r>
        <w:t>8.  Il y avait une **chaise** à côté du lit.</w:t>
      </w:r>
    </w:p>
    <w:p>
      <w:r>
        <w:t xml:space="preserve">    - There was a chair next to the bed.</w:t>
      </w:r>
    </w:p>
    <w:p>
      <w:r>
        <w:t xml:space="preserve">9.  J'ai mis la **chaise** au coin de la table. </w:t>
      </w:r>
    </w:p>
    <w:p>
      <w:r>
        <w:t xml:space="preserve">    - I put the chair in the corner of the table. </w:t>
      </w:r>
    </w:p>
    <w:p>
      <w:r>
        <w:t xml:space="preserve">10.  La **chaise** est un objet essentiel dans chaque maison. </w:t>
      </w:r>
    </w:p>
    <w:p>
      <w:r>
        <w:t xml:space="preserve">   - The chair is an essential object in every house.</w:t>
      </w:r>
    </w:p>
    <w:p/>
    <w:p>
      <w:r>
        <w:rPr>
          <w:b/>
        </w:rPr>
        <w:t>Word: S | Meaning:  's</w:t>
      </w:r>
    </w:p>
    <w:p/>
    <w:p>
      <w:r>
        <w:t xml:space="preserve">1. Il **s'appelle** Jean. </w:t>
      </w:r>
    </w:p>
    <w:p>
      <w:r>
        <w:t xml:space="preserve">   He is called Jean.</w:t>
      </w:r>
    </w:p>
    <w:p>
      <w:r>
        <w:t>2. Je **suis** d'accord.</w:t>
      </w:r>
    </w:p>
    <w:p>
      <w:r>
        <w:t xml:space="preserve">   I agree. </w:t>
      </w:r>
    </w:p>
    <w:p>
      <w:r>
        <w:t>3. **Serais-tu** prêt à partir ?</w:t>
      </w:r>
    </w:p>
    <w:p>
      <w:r>
        <w:t xml:space="preserve">    Would you be ready to leave?  </w:t>
      </w:r>
    </w:p>
    <w:p>
      <w:r>
        <w:t xml:space="preserve">4. Le soleil **se lève** tôt aujourd’hui. </w:t>
      </w:r>
    </w:p>
    <w:p>
      <w:r>
        <w:t xml:space="preserve">   The sun rises early today. </w:t>
      </w:r>
    </w:p>
    <w:p>
      <w:r>
        <w:t>5. **Seuls** les meilleurs étudiants sont admis.</w:t>
      </w:r>
    </w:p>
    <w:p>
      <w:r>
        <w:t xml:space="preserve">   Only the best students are admitted. </w:t>
      </w:r>
    </w:p>
    <w:p>
      <w:r>
        <w:t xml:space="preserve">6. Tu **souffres** de maux de tête ? </w:t>
      </w:r>
    </w:p>
    <w:p>
      <w:r>
        <w:t xml:space="preserve">    Are you suffering from a headache? </w:t>
      </w:r>
    </w:p>
    <w:p>
      <w:r>
        <w:t xml:space="preserve">7. J'ai besoin d’un **savoir** sur la route.  </w:t>
      </w:r>
    </w:p>
    <w:p>
      <w:r>
        <w:t xml:space="preserve">   I need to know how to get to the road.</w:t>
      </w:r>
    </w:p>
    <w:p>
      <w:r>
        <w:t xml:space="preserve">8. **Souvent**, j'écoute de la musique. </w:t>
      </w:r>
    </w:p>
    <w:p>
      <w:r>
        <w:t xml:space="preserve">   Often, I listen to music.  </w:t>
      </w:r>
    </w:p>
    <w:p>
      <w:r>
        <w:t>9. **S’il te plaît**, donne-moi ton livre.</w:t>
      </w:r>
    </w:p>
    <w:p>
      <w:r>
        <w:t xml:space="preserve">    Please give me your book. </w:t>
      </w:r>
    </w:p>
    <w:p>
      <w:r>
        <w:t xml:space="preserve">10. Je **souhaite** une bonne journée. </w:t>
      </w:r>
    </w:p>
    <w:p>
      <w:r>
        <w:t xml:space="preserve">    I wish you a good day.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 xml:space="preserve">2. Merci beaucoup pour ce cadeau. </w:t>
      </w:r>
    </w:p>
    <w:p>
      <w:r>
        <w:t xml:space="preserve">    Thank you very much for this gift.</w:t>
      </w:r>
    </w:p>
    <w:p>
      <w:r>
        <w:t>3. J'apprécie vraiment vos compliments.</w:t>
      </w:r>
    </w:p>
    <w:p>
      <w:r>
        <w:t xml:space="preserve">    I truly appreciate your compliments.</w:t>
      </w:r>
    </w:p>
    <w:p>
      <w:r>
        <w:t>4. Merci d’avoir pris le temps de me parler.</w:t>
      </w:r>
    </w:p>
    <w:p>
      <w:r>
        <w:t xml:space="preserve">    Thank you for taking the time to speak with me.</w:t>
      </w:r>
    </w:p>
    <w:p>
      <w:r>
        <w:t xml:space="preserve">5.  Merci pour votre patience. </w:t>
      </w:r>
    </w:p>
    <w:p>
      <w:r>
        <w:t xml:space="preserve">    Thank you for your patience.</w:t>
      </w:r>
    </w:p>
    <w:p>
      <w:r>
        <w:t>6.  Je vous remercie sincèrement de votre aide.</w:t>
      </w:r>
    </w:p>
    <w:p>
      <w:r>
        <w:t xml:space="preserve">    I thank you sincerely for your help.</w:t>
      </w:r>
    </w:p>
    <w:p>
      <w:r>
        <w:t xml:space="preserve">7. Merci beaucoup pour votre attention. </w:t>
      </w:r>
    </w:p>
    <w:p>
      <w:r>
        <w:t xml:space="preserve">    Thank you very much for your attention.</w:t>
      </w:r>
    </w:p>
    <w:p>
      <w:r>
        <w:t xml:space="preserve">8. Je suis reconnaissant de vos gentillesses. </w:t>
      </w:r>
    </w:p>
    <w:p>
      <w:r>
        <w:t xml:space="preserve">    I am grateful for your kindnesses.</w:t>
      </w:r>
    </w:p>
    <w:p>
      <w:r>
        <w:t>9.  Merci d'avoir partagé cet information.</w:t>
      </w:r>
    </w:p>
    <w:p>
      <w:r>
        <w:t xml:space="preserve">    Thank you for sharing this information.</w:t>
      </w:r>
    </w:p>
    <w:p>
      <w:r>
        <w:t xml:space="preserve">10. Merci encore pour votre aide ! </w:t>
      </w:r>
    </w:p>
    <w:p>
      <w:r>
        <w:t xml:space="preserve">     Thank you again for your help!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white, and blue.</w:t>
      </w:r>
    </w:p>
    <w:p>
      <w:r>
        <w:t xml:space="preserve">3. Il a un costume rouge. </w:t>
      </w:r>
    </w:p>
    <w:p>
      <w:r>
        <w:t>He has a red outfit.</w:t>
      </w:r>
    </w:p>
    <w:p>
      <w:r>
        <w:t>4. Les tomates sont rouges.</w:t>
      </w:r>
    </w:p>
    <w:p>
      <w:r>
        <w:t>The tomatoes are red.</w:t>
      </w:r>
    </w:p>
    <w:p>
      <w:r>
        <w:t>5. La maison est rouge et elle est belle.</w:t>
      </w:r>
    </w:p>
    <w:p>
      <w:r>
        <w:t>The house is red and it is beautiful.</w:t>
      </w:r>
    </w:p>
    <w:p>
      <w:r>
        <w:t>6. Vous avez une robe rouge ?</w:t>
      </w:r>
    </w:p>
    <w:p>
      <w:r>
        <w:t>Do you have a red dress?</w:t>
      </w:r>
    </w:p>
    <w:p>
      <w:r>
        <w:t xml:space="preserve">7. Le ballon de football est rouge. </w:t>
      </w:r>
    </w:p>
    <w:p>
      <w:r>
        <w:t>The football ball is red.</w:t>
      </w:r>
    </w:p>
    <w:p>
      <w:r>
        <w:t xml:space="preserve">8. Le soleil est rouge aujourd'hui. </w:t>
      </w:r>
    </w:p>
    <w:p>
      <w:r>
        <w:t>The sun is red today.</w:t>
      </w:r>
    </w:p>
    <w:p>
      <w:r>
        <w:t xml:space="preserve">9. Elle aime les choses rouges. </w:t>
      </w:r>
    </w:p>
    <w:p>
      <w:r>
        <w:t>She likes things that are red.</w:t>
      </w:r>
    </w:p>
    <w:p>
      <w:r>
        <w:t>10.  Le sang est rouge.</w:t>
      </w:r>
    </w:p>
    <w:p>
      <w:r>
        <w:t>Blood is red.</w:t>
      </w:r>
    </w:p>
    <w:p/>
    <w:p>
      <w:r>
        <w:rPr>
          <w:b/>
        </w:rPr>
        <w:t>Word: Humain | Meaning: Human</w:t>
      </w:r>
    </w:p>
    <w:p/>
    <w:p>
      <w:r>
        <w:t>1.  Les humains sont des êtres complexes.</w:t>
      </w:r>
    </w:p>
    <w:p>
      <w:r>
        <w:t xml:space="preserve">    Human beings are complex creatures.</w:t>
      </w:r>
    </w:p>
    <w:p>
      <w:r>
        <w:t xml:space="preserve">2.  L'homme est un animal social. </w:t>
      </w:r>
    </w:p>
    <w:p>
      <w:r>
        <w:t xml:space="preserve">    Man is a social animal.</w:t>
      </w:r>
    </w:p>
    <w:p>
      <w:r>
        <w:t xml:space="preserve">3.  J'ai beaucoup d'amis humains. </w:t>
      </w:r>
    </w:p>
    <w:p>
      <w:r>
        <w:t xml:space="preserve">    I have many human friends.</w:t>
      </w:r>
    </w:p>
    <w:p>
      <w:r>
        <w:t>4.  Le gouvernement humain a une responsabilité sociale.</w:t>
      </w:r>
    </w:p>
    <w:p>
      <w:r>
        <w:t xml:space="preserve">    The Human government has a social responsibility.</w:t>
      </w:r>
    </w:p>
    <w:p>
      <w:r>
        <w:t>5.  L'homme est un être unique et précieux.</w:t>
      </w:r>
    </w:p>
    <w:p>
      <w:r>
        <w:t xml:space="preserve">    Human beings are unique and precious creatures.</w:t>
      </w:r>
    </w:p>
    <w:p>
      <w:r>
        <w:t xml:space="preserve">6.  Les humains ont besoin de l'amour et de la compassion. </w:t>
      </w:r>
    </w:p>
    <w:p>
      <w:r>
        <w:t xml:space="preserve">    Humans need love and compassion.</w:t>
      </w:r>
    </w:p>
    <w:p>
      <w:r>
        <w:t xml:space="preserve">7.  Le progrès humain va vers une meilleure vie. </w:t>
      </w:r>
    </w:p>
    <w:p>
      <w:r>
        <w:t xml:space="preserve">    Human progress is heading towards a better life.</w:t>
      </w:r>
    </w:p>
    <w:p>
      <w:r>
        <w:t xml:space="preserve">8.  L'homme est capable d'innovation et de création. </w:t>
      </w:r>
    </w:p>
    <w:p>
      <w:r>
        <w:t xml:space="preserve">    Man is capable of innovation and creation.</w:t>
      </w:r>
    </w:p>
    <w:p>
      <w:r>
        <w:t xml:space="preserve">9.  Il est important de respecter les humains partout dans le monde. </w:t>
      </w:r>
    </w:p>
    <w:p>
      <w:r>
        <w:t xml:space="preserve">   It's important to respect humans all over the world. </w:t>
      </w:r>
    </w:p>
    <w:p>
      <w:r>
        <w:t xml:space="preserve">10. L'histoire humaine a connu des moments glorieux et des moments difficiles. </w:t>
      </w:r>
    </w:p>
    <w:p>
      <w:r>
        <w:t xml:space="preserve">    Human history has known glorious moments and difficult times.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>The moon is bright this evening.</w:t>
      </w:r>
    </w:p>
    <w:p>
      <w:r>
        <w:t>2. Nous nous retrouvons sur la lune.</w:t>
      </w:r>
    </w:p>
    <w:p>
      <w:r>
        <w:t>We meet on the moon.</w:t>
      </w:r>
    </w:p>
    <w:p>
      <w:r>
        <w:t>3. L'artiste a peint une lune d’argent.</w:t>
      </w:r>
    </w:p>
    <w:p>
      <w:r>
        <w:t>The artist painted a silver moon.</w:t>
      </w:r>
    </w:p>
    <w:p>
      <w:r>
        <w:t xml:space="preserve">4. Le ciel nocturne était couvert de lune. </w:t>
      </w:r>
    </w:p>
    <w:p>
      <w:r>
        <w:t>The night sky was covered with moon.</w:t>
      </w:r>
    </w:p>
    <w:p>
      <w:r>
        <w:t>5. La lune est un symbole important pour nous.</w:t>
      </w:r>
    </w:p>
    <w:p>
      <w:r>
        <w:t>The moon is an important symbol for us.</w:t>
      </w:r>
    </w:p>
    <w:p>
      <w:r>
        <w:t>6. Elle regarde la lune avec admiration.</w:t>
      </w:r>
    </w:p>
    <w:p>
      <w:r>
        <w:t>She looks at the moon with admiration.</w:t>
      </w:r>
    </w:p>
    <w:p>
      <w:r>
        <w:t>7. J'aime regarder la lune depuis ma fenêtre.</w:t>
      </w:r>
    </w:p>
    <w:p>
      <w:r>
        <w:t xml:space="preserve">I like to watch the moon from my window. </w:t>
      </w:r>
    </w:p>
    <w:p>
      <w:r>
        <w:t>8. La lune est visible de toutes parts.</w:t>
      </w:r>
    </w:p>
    <w:p>
      <w:r>
        <w:t>The moon is visible everywhere.</w:t>
      </w:r>
    </w:p>
    <w:p>
      <w:r>
        <w:t>9. Les enfants regardaient la lune avec fascination.</w:t>
      </w:r>
    </w:p>
    <w:p>
      <w:r>
        <w:t>The children were looking at the moon with fascination.</w:t>
      </w:r>
    </w:p>
    <w:p>
      <w:r>
        <w:t>10. La lune a une influence importante sur les animaux.</w:t>
      </w:r>
    </w:p>
    <w:p>
      <w:r>
        <w:t>The moon has an important influence on animals.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[Your Name].</w:t>
      </w:r>
    </w:p>
    <w:p>
      <w:r>
        <w:t xml:space="preserve">    My name is [Your Name].</w:t>
      </w:r>
    </w:p>
    <w:p>
      <w:r>
        <w:t xml:space="preserve">3.  Merci d'avoir répondu. </w:t>
      </w:r>
    </w:p>
    <w:p>
      <w:r>
        <w:t xml:space="preserve">    Thank you for responding. </w:t>
      </w:r>
    </w:p>
    <w:p>
      <w:r>
        <w:t xml:space="preserve">4. J'aimerais savoir plus sur votre vie. </w:t>
      </w:r>
    </w:p>
    <w:p>
      <w:r>
        <w:t xml:space="preserve">    I would like to learn more about your life.</w:t>
      </w:r>
    </w:p>
    <w:p>
      <w:r>
        <w:t xml:space="preserve">5. Bonjour, je suis très heureux de vous rencontrer. </w:t>
      </w:r>
    </w:p>
    <w:p>
      <w:r>
        <w:t xml:space="preserve">    Hello, I am very happy to meet you. </w:t>
      </w:r>
    </w:p>
    <w:p>
      <w:r>
        <w:t>6.  Comment allez-vous aujourd’hui ?</w:t>
      </w:r>
    </w:p>
    <w:p>
      <w:r>
        <w:t xml:space="preserve">    How are you doing today?</w:t>
      </w:r>
    </w:p>
    <w:p>
      <w:r>
        <w:t>7.  Bonjour à tous!</w:t>
      </w:r>
    </w:p>
    <w:p>
      <w:r>
        <w:t xml:space="preserve">   Hello everyone!</w:t>
      </w:r>
    </w:p>
    <w:p>
      <w:r>
        <w:t xml:space="preserve">8.  Je suis fatigué après le long voyage. </w:t>
      </w:r>
    </w:p>
    <w:p>
      <w:r>
        <w:t xml:space="preserve">    I'm tired after the long journey.</w:t>
      </w:r>
    </w:p>
    <w:p>
      <w:r>
        <w:t xml:space="preserve">9.  J'ai envie de manger quelque chose. </w:t>
      </w:r>
    </w:p>
    <w:p>
      <w:r>
        <w:t xml:space="preserve">    I feel like eating something. </w:t>
      </w:r>
    </w:p>
    <w:p>
      <w:r>
        <w:t>10. Bonjour, est-ce que vous parlez français?</w:t>
      </w:r>
    </w:p>
    <w:p>
      <w:r>
        <w:t xml:space="preserve">     Hello, do you speak French?</w:t>
      </w:r>
    </w:p>
    <w:p/>
    <w:p>
      <w:r>
        <w:rPr>
          <w:b/>
        </w:rPr>
        <w:t>Word: Bien | Meaning: Good</w:t>
      </w:r>
    </w:p>
    <w:p/>
    <w:p>
      <w:r>
        <w:t xml:space="preserve">1.  Je vais bien. </w:t>
      </w:r>
    </w:p>
    <w:p>
      <w:r>
        <w:t xml:space="preserve">    I am well.</w:t>
      </w:r>
    </w:p>
    <w:p>
      <w:r>
        <w:t xml:space="preserve">2.  Ça va bien. </w:t>
      </w:r>
    </w:p>
    <w:p>
      <w:r>
        <w:t xml:space="preserve">    It's going well. </w:t>
      </w:r>
    </w:p>
    <w:p>
      <w:r>
        <w:t xml:space="preserve">3.  C’est bon, merci. </w:t>
      </w:r>
    </w:p>
    <w:p>
      <w:r>
        <w:t xml:space="preserve">    That's good, thank you. </w:t>
      </w:r>
    </w:p>
    <w:p>
      <w:r>
        <w:t xml:space="preserve">4.  Le café est bien. </w:t>
      </w:r>
    </w:p>
    <w:p>
      <w:r>
        <w:t xml:space="preserve">   The coffee is good. </w:t>
      </w:r>
    </w:p>
    <w:p>
      <w:r>
        <w:t xml:space="preserve">5.  Il a un beau jour. </w:t>
      </w:r>
    </w:p>
    <w:p>
      <w:r>
        <w:t xml:space="preserve">    He has a beautiful day.</w:t>
      </w:r>
    </w:p>
    <w:p>
      <w:r>
        <w:t xml:space="preserve">6.  Tu es bien ? </w:t>
      </w:r>
    </w:p>
    <w:p>
      <w:r>
        <w:t xml:space="preserve">    Are you well?</w:t>
      </w:r>
    </w:p>
    <w:p>
      <w:r>
        <w:t xml:space="preserve">7.  Elle prend le train à 8h30, et c’est bien. </w:t>
      </w:r>
    </w:p>
    <w:p>
      <w:r>
        <w:t xml:space="preserve">    She takes the train at 8:30, and that's good.</w:t>
      </w:r>
    </w:p>
    <w:p>
      <w:r>
        <w:t xml:space="preserve">8.  J’aime bien les films d’aventure. </w:t>
      </w:r>
    </w:p>
    <w:p>
      <w:r>
        <w:t xml:space="preserve">   I like adventure films.</w:t>
      </w:r>
    </w:p>
    <w:p>
      <w:r>
        <w:t xml:space="preserve">9.  Le chien est bien heureux. </w:t>
      </w:r>
    </w:p>
    <w:p>
      <w:r>
        <w:t xml:space="preserve">    The dog is very happy. </w:t>
      </w:r>
    </w:p>
    <w:p>
      <w:r>
        <w:t xml:space="preserve">10. La fille a bien mangé. </w:t>
      </w:r>
    </w:p>
    <w:p>
      <w:r>
        <w:t xml:space="preserve">    The girl ate well.</w:t>
      </w:r>
    </w:p>
    <w:p/>
    <w:p>
      <w:r>
        <w:rPr>
          <w:b/>
        </w:rPr>
        <w:t>Word: Petit | Meaning: Small</w:t>
      </w:r>
    </w:p>
    <w:p/>
    <w:p>
      <w:r>
        <w:t>1. Il est petit, mais il va réussir.</w:t>
      </w:r>
    </w:p>
    <w:p>
      <w:r>
        <w:t xml:space="preserve">   He is small, but he will succeed.</w:t>
      </w:r>
    </w:p>
    <w:p>
      <w:r>
        <w:t>2. La petite fille aime jouer avec ses amis.</w:t>
      </w:r>
    </w:p>
    <w:p>
      <w:r>
        <w:t xml:space="preserve">   The little girl likes to play with her friends.</w:t>
      </w:r>
    </w:p>
    <w:p>
      <w:r>
        <w:t>3. Le chat est petit, il se cache dans un coin.</w:t>
      </w:r>
    </w:p>
    <w:p>
      <w:r>
        <w:t xml:space="preserve">   The cat is small, it hides in a corner. </w:t>
      </w:r>
    </w:p>
    <w:p>
      <w:r>
        <w:t>4. Ce livre est petit, c'est une lecture facile.</w:t>
      </w:r>
    </w:p>
    <w:p>
      <w:r>
        <w:t xml:space="preserve">   This book is small, it's an easy read.</w:t>
      </w:r>
    </w:p>
    <w:p>
      <w:r>
        <w:t>5. La taille du chien est petite, mais son caractère est grand.</w:t>
      </w:r>
    </w:p>
    <w:p>
      <w:r>
        <w:t xml:space="preserve">    The dog's size is small, but its character is big.</w:t>
      </w:r>
    </w:p>
    <w:p>
      <w:r>
        <w:t>6. Le petit garçon a soif et il veut boire de l'eau.</w:t>
      </w:r>
    </w:p>
    <w:p>
      <w:r>
        <w:t xml:space="preserve">   The little boy has thirst and he wants to drink water. </w:t>
      </w:r>
    </w:p>
    <w:p>
      <w:r>
        <w:t>7. Je suis petit, je ne peux pas monter sur le toit.</w:t>
      </w:r>
    </w:p>
    <w:p>
      <w:r>
        <w:t xml:space="preserve">    I am small, I can't get on the roof.</w:t>
      </w:r>
    </w:p>
    <w:p>
      <w:r>
        <w:t>8. Le petit oiseau chante une chanson douce et simple.</w:t>
      </w:r>
    </w:p>
    <w:p>
      <w:r>
        <w:t xml:space="preserve">   The little bird sings a soft and simple song.</w:t>
      </w:r>
    </w:p>
    <w:p>
      <w:r>
        <w:t xml:space="preserve">9.  La petite pomme est rouge et elle a de la saveur. </w:t>
      </w:r>
    </w:p>
    <w:p>
      <w:r>
        <w:t xml:space="preserve">    The little apple is red and it has flavor.</w:t>
      </w:r>
    </w:p>
    <w:p>
      <w:r>
        <w:t>10. Il dit "Bonjour" à sa voisine, petite et gentille.</w:t>
      </w:r>
    </w:p>
    <w:p>
      <w:r>
        <w:t xml:space="preserve">    He says "Hello" to his neighbor, small and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