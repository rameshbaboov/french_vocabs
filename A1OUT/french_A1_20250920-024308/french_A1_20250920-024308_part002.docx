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porte un chapeau noir.</w:t>
      </w:r>
    </w:p>
    <w:p>
      <w:r>
        <w:t xml:space="preserve">   He wears a black hat.</w:t>
      </w:r>
    </w:p>
    <w:p>
      <w:r>
        <w:t>3. Le chien est noir.</w:t>
      </w:r>
    </w:p>
    <w:p>
      <w:r>
        <w:t xml:space="preserve">   The dog is black.</w:t>
      </w:r>
    </w:p>
    <w:p>
      <w:r>
        <w:t xml:space="preserve">4.  La nuit est noire. </w:t>
      </w:r>
    </w:p>
    <w:p>
      <w:r>
        <w:t xml:space="preserve">   Night is dark.</w:t>
      </w:r>
    </w:p>
    <w:p>
      <w:r>
        <w:t>5. La ville est noire et brumeuse.</w:t>
      </w:r>
    </w:p>
    <w:p>
      <w:r>
        <w:t xml:space="preserve">   The city is black and foggy.</w:t>
      </w:r>
    </w:p>
    <w:p>
      <w:r>
        <w:t>6. Les arbres sont noirs.</w:t>
      </w:r>
    </w:p>
    <w:p>
      <w:r>
        <w:t xml:space="preserve">   Trees are black.</w:t>
      </w:r>
    </w:p>
    <w:p>
      <w:r>
        <w:t>7. Vous avez un nouveau noir ?</w:t>
      </w:r>
    </w:p>
    <w:p>
      <w:r>
        <w:t xml:space="preserve">    Do you have a new black one?</w:t>
      </w:r>
    </w:p>
    <w:p>
      <w:r>
        <w:t xml:space="preserve">8.  J'aime les vêtements noirs. </w:t>
      </w:r>
    </w:p>
    <w:p>
      <w:r>
        <w:t xml:space="preserve">   I like black clothes.</w:t>
      </w:r>
    </w:p>
    <w:p>
      <w:r>
        <w:t>9. La nuit noire était pleine de mystère.</w:t>
      </w:r>
    </w:p>
    <w:p>
      <w:r>
        <w:t xml:space="preserve">   The dark night was full of mystery. </w:t>
      </w:r>
    </w:p>
    <w:p>
      <w:r>
        <w:t>10. Le café est noir.</w:t>
      </w:r>
    </w:p>
    <w:p>
      <w:r>
        <w:t xml:space="preserve">   The coffee is black.</w:t>
      </w:r>
    </w:p>
    <w:p/>
    <w:p>
      <w:r>
        <w:rPr>
          <w:b/>
        </w:rPr>
        <w:t>Word: Livre | Meaning: Book</w:t>
      </w:r>
    </w:p>
    <w:p/>
    <w:p>
      <w:r>
        <w:t>1. Je voudrais lire un livre sur l'histoire de France.</w:t>
      </w:r>
    </w:p>
    <w:p>
      <w:r>
        <w:t xml:space="preserve">    I would like to read a book about the history of France.</w:t>
      </w:r>
    </w:p>
    <w:p>
      <w:r>
        <w:t>2.  Il a acheté un nouveau livre pour la bibliothèque de la maison.</w:t>
      </w:r>
    </w:p>
    <w:p>
      <w:r>
        <w:t xml:space="preserve">    He bought a new book for the family library. </w:t>
      </w:r>
    </w:p>
    <w:p>
      <w:r>
        <w:t>3. La bibliothèque est remplie de livres fascinants et variés.</w:t>
      </w:r>
    </w:p>
    <w:p>
      <w:r>
        <w:t xml:space="preserve">    The library is full of fascinating and varied books.</w:t>
      </w:r>
    </w:p>
    <w:p>
      <w:r>
        <w:t>4.  Avez-vous lu ce livre ?</w:t>
      </w:r>
    </w:p>
    <w:p>
      <w:r>
        <w:t xml:space="preserve">   Have you read this book?</w:t>
      </w:r>
    </w:p>
    <w:p>
      <w:r>
        <w:t>5. J'aime lire des livres sur la nature.</w:t>
      </w:r>
    </w:p>
    <w:p>
      <w:r>
        <w:t xml:space="preserve">   I like to read books about nature. </w:t>
      </w:r>
    </w:p>
    <w:p>
      <w:r>
        <w:t>6. Le livre est un moyen de transmettre l'histoire aux générations futures.</w:t>
      </w:r>
    </w:p>
    <w:p>
      <w:r>
        <w:t xml:space="preserve">    The book is a way of transmitting history to future generations.</w:t>
      </w:r>
    </w:p>
    <w:p>
      <w:r>
        <w:t>7. J’ai lu le livre dans la salle d'étude.</w:t>
      </w:r>
    </w:p>
    <w:p>
      <w:r>
        <w:t xml:space="preserve">    I read the book in the study room. </w:t>
      </w:r>
    </w:p>
    <w:p>
      <w:r>
        <w:t>8.  La couverture du livre était en couleur.</w:t>
      </w:r>
    </w:p>
    <w:p>
      <w:r>
        <w:t xml:space="preserve">   The cover of the book was colored. </w:t>
      </w:r>
    </w:p>
    <w:p>
      <w:r>
        <w:t>9. Il est important de lire des livres pour s'informer et apprendre.</w:t>
      </w:r>
    </w:p>
    <w:p>
      <w:r>
        <w:t xml:space="preserve">   It is important to read books to learn and be informed. </w:t>
      </w:r>
    </w:p>
    <w:p>
      <w:r>
        <w:t xml:space="preserve">10. Le livre me fascinait par ses illustrations colorées et son récit captivant. </w:t>
      </w:r>
    </w:p>
    <w:p>
      <w:r>
        <w:t xml:space="preserve">    The book fascinated me with its colorful illustrations and captivating story.</w:t>
      </w:r>
    </w:p>
    <w:p/>
    <w:p>
      <w:r>
        <w:rPr>
          <w:i/>
        </w:rPr>
        <w:t>Cat: &lt;Animal&gt; | Meaning:  A small, furry animal that is often kept as a pet.</w:t>
      </w:r>
    </w:p>
    <w:p/>
    <w:p>
      <w:r>
        <w:t>1. Le chat dort sur la table.</w:t>
      </w:r>
    </w:p>
    <w:p>
      <w:r>
        <w:t xml:space="preserve">    The cat is sleeping on the table.</w:t>
      </w:r>
    </w:p>
    <w:p>
      <w:r>
        <w:t xml:space="preserve">2. J'aime beaucoup les chats. </w:t>
      </w:r>
    </w:p>
    <w:p>
      <w:r>
        <w:t xml:space="preserve">    I really like cats.</w:t>
      </w:r>
    </w:p>
    <w:p>
      <w:r>
        <w:t xml:space="preserve">3. Les chats sont très indépendants. </w:t>
      </w:r>
    </w:p>
    <w:p>
      <w:r>
        <w:t xml:space="preserve">    Cats are very independent.</w:t>
      </w:r>
    </w:p>
    <w:p>
      <w:r>
        <w:t>4. Le chat a une fourrure douce et noire.</w:t>
      </w:r>
    </w:p>
    <w:p>
      <w:r>
        <w:t xml:space="preserve">    The cat has soft and black fur.</w:t>
      </w:r>
    </w:p>
    <w:p>
      <w:r>
        <w:t>5. Il se promène dans le jardin.</w:t>
      </w:r>
    </w:p>
    <w:p>
      <w:r>
        <w:t xml:space="preserve">   He is walking around the garden.</w:t>
      </w:r>
    </w:p>
    <w:p>
      <w:r>
        <w:t xml:space="preserve">6. La femme aime beaucoup ses chats. </w:t>
      </w:r>
    </w:p>
    <w:p>
      <w:r>
        <w:t xml:space="preserve">    The woman loves her cats.</w:t>
      </w:r>
    </w:p>
    <w:p>
      <w:r>
        <w:t xml:space="preserve">7. Un chat miaule pour demander de l'attention. </w:t>
      </w:r>
    </w:p>
    <w:p>
      <w:r>
        <w:t xml:space="preserve">    A cat meows to ask for attention.</w:t>
      </w:r>
    </w:p>
    <w:p>
      <w:r>
        <w:t xml:space="preserve">8. Les chats sont des animaux de compagnie. </w:t>
      </w:r>
    </w:p>
    <w:p>
      <w:r>
        <w:t xml:space="preserve">    Cats are pets.</w:t>
      </w:r>
    </w:p>
    <w:p>
      <w:r>
        <w:t xml:space="preserve">9. Il y a beaucoup de chats dans la rue. </w:t>
      </w:r>
    </w:p>
    <w:p>
      <w:r>
        <w:t xml:space="preserve">    There are many cats on the street.</w:t>
      </w:r>
    </w:p>
    <w:p>
      <w:r>
        <w:t xml:space="preserve">10.  J'ai un chat noir et blanc. </w:t>
      </w:r>
    </w:p>
    <w:p>
      <w:r>
        <w:t xml:space="preserve">    I have a black and white cat.</w:t>
      </w:r>
    </w:p>
    <w:p/>
    <w:p>
      <w:r>
        <w:rPr>
          <w:b/>
        </w:rPr>
        <w:t>Word: Fait | Meaning: Done, accomplished, made</w:t>
      </w:r>
    </w:p>
    <w:p/>
    <w:p>
      <w:r>
        <w:t xml:space="preserve">1. J'ai fait mes courses hier. </w:t>
      </w:r>
    </w:p>
    <w:p>
      <w:r>
        <w:t xml:space="preserve">    I did my shopping yesterday.</w:t>
      </w:r>
    </w:p>
    <w:p>
      <w:r>
        <w:t>2. Il n'a pas fait l'exercice.</w:t>
      </w:r>
    </w:p>
    <w:p>
      <w:r>
        <w:t xml:space="preserve">    He didn't do the exercise.</w:t>
      </w:r>
    </w:p>
    <w:p>
      <w:r>
        <w:t>3. Elle est arrivée à la gare et a fait un arrêt pour boire un café.</w:t>
      </w:r>
    </w:p>
    <w:p>
      <w:r>
        <w:t xml:space="preserve">    She arrived at the station and made a stop to get a coffee. </w:t>
      </w:r>
    </w:p>
    <w:p>
      <w:r>
        <w:t xml:space="preserve">4. Nous avons fait une longue marche aujourd’hui. </w:t>
      </w:r>
    </w:p>
    <w:p>
      <w:r>
        <w:t xml:space="preserve">   We went for a long walk today.</w:t>
      </w:r>
    </w:p>
    <w:p>
      <w:r>
        <w:t xml:space="preserve">5. J'ai fait un gâteau pour mon anniversaire. </w:t>
      </w:r>
    </w:p>
    <w:p>
      <w:r>
        <w:t xml:space="preserve">    I baked a cake for my birthday.</w:t>
      </w:r>
    </w:p>
    <w:p>
      <w:r>
        <w:t>6. Le livre est fait de papier et de couleur.</w:t>
      </w:r>
    </w:p>
    <w:p>
      <w:r>
        <w:t xml:space="preserve">    The book is made of paper and color. </w:t>
      </w:r>
    </w:p>
    <w:p>
      <w:r>
        <w:t xml:space="preserve">7. Il a fini son travail à l’heure. </w:t>
      </w:r>
    </w:p>
    <w:p>
      <w:r>
        <w:t xml:space="preserve">   He finished his work on time.</w:t>
      </w:r>
    </w:p>
    <w:p>
      <w:r>
        <w:t xml:space="preserve">8. J'ai fait mes devoirs hier soir.  </w:t>
      </w:r>
    </w:p>
    <w:p>
      <w:r>
        <w:t xml:space="preserve">    I did my homework last night.</w:t>
      </w:r>
    </w:p>
    <w:p>
      <w:r>
        <w:t xml:space="preserve">9. Les enfants ont fait une fête pour leur anniversaire. </w:t>
      </w:r>
    </w:p>
    <w:p>
      <w:r>
        <w:t xml:space="preserve">    The children made a party for their birthday.</w:t>
      </w:r>
    </w:p>
    <w:p>
      <w:r>
        <w:t xml:space="preserve">10. Il a fait un voyage à l’étranger. </w:t>
      </w:r>
    </w:p>
    <w:p>
      <w:r>
        <w:t xml:space="preserve">   He took a trip abroad.</w:t>
      </w:r>
    </w:p>
    <w:p/>
    <w:p>
      <w:r>
        <w:rPr>
          <w:b/>
        </w:rPr>
        <w:t>Word: Grand | Meaning: Large, big</w:t>
      </w:r>
    </w:p>
    <w:p/>
    <w:p>
      <w:r>
        <w:t>1. Le gâteau est grand, il faudrait le partager !</w:t>
      </w:r>
    </w:p>
    <w:p>
      <w:r>
        <w:t xml:space="preserve">   The cake is big, we should share it!</w:t>
      </w:r>
    </w:p>
    <w:p>
      <w:r>
        <w:t>2. J'aime les grands paysages.</w:t>
      </w:r>
    </w:p>
    <w:p>
      <w:r>
        <w:t xml:space="preserve">   I like large landscapes.</w:t>
      </w:r>
    </w:p>
    <w:p>
      <w:r>
        <w:t>3. Les arbres sont grands et majestueux.</w:t>
      </w:r>
    </w:p>
    <w:p>
      <w:r>
        <w:t xml:space="preserve">   The trees are tall and majestic. </w:t>
      </w:r>
    </w:p>
    <w:p>
      <w:r>
        <w:t>4. Il a une grande maison avec un jardin immense.</w:t>
      </w:r>
    </w:p>
    <w:p>
      <w:r>
        <w:t xml:space="preserve">   He has a large house with an enormous garden. </w:t>
      </w:r>
    </w:p>
    <w:p>
      <w:r>
        <w:t>5. Le chien est grand, mais il est doux.</w:t>
      </w:r>
    </w:p>
    <w:p>
      <w:r>
        <w:t xml:space="preserve">   The dog is big, but he's gentle.</w:t>
      </w:r>
    </w:p>
    <w:p>
      <w:r>
        <w:t>6. Le train était grand et puissant.</w:t>
      </w:r>
    </w:p>
    <w:p>
      <w:r>
        <w:t xml:space="preserve">   The train was big and powerful.</w:t>
      </w:r>
    </w:p>
    <w:p>
      <w:r>
        <w:t>7. La ville est grande et animée.</w:t>
      </w:r>
    </w:p>
    <w:p>
      <w:r>
        <w:t xml:space="preserve">   The city is large and lively. </w:t>
      </w:r>
    </w:p>
    <w:p>
      <w:r>
        <w:t>8. Il a besoin d'un grand espace pour se relaxer.</w:t>
      </w:r>
    </w:p>
    <w:p>
      <w:r>
        <w:t xml:space="preserve">   He needs a large space to relax.</w:t>
      </w:r>
    </w:p>
    <w:p>
      <w:r>
        <w:t>9. Nous avons visité un grand musée d'art.</w:t>
      </w:r>
    </w:p>
    <w:p>
      <w:r>
        <w:t xml:space="preserve">   We visited a big art museum.</w:t>
      </w:r>
    </w:p>
    <w:p>
      <w:r>
        <w:t>10. La grande ville offre beaucoup de possibilités.</w:t>
      </w:r>
    </w:p>
    <w:p>
      <w:r>
        <w:t xml:space="preserve">  The big city offers many possibilities.</w:t>
      </w:r>
    </w:p>
    <w:p/>
    <w:p>
      <w:r>
        <w:rPr>
          <w:b/>
        </w:rPr>
        <w:t>Word: Hu | Meaning:  Sound or sound-like</w:t>
      </w:r>
    </w:p>
    <w:p/>
    <w:p>
      <w:r>
        <w:t>1.  Il est très heureux de vivre en France.</w:t>
      </w:r>
    </w:p>
    <w:p>
      <w:r>
        <w:t xml:space="preserve">    He is very happy to live in France.</w:t>
      </w:r>
    </w:p>
    <w:p>
      <w:r>
        <w:t>2.  J'aime beaucoup manger des fruits.</w:t>
      </w:r>
    </w:p>
    <w:p>
      <w:r>
        <w:t xml:space="preserve">    I love eating fruit.</w:t>
      </w:r>
    </w:p>
    <w:p>
      <w:r>
        <w:t xml:space="preserve">3.  Le chien mange avec son maître. </w:t>
      </w:r>
    </w:p>
    <w:p>
      <w:r>
        <w:t xml:space="preserve">    The dog eats with its master.</w:t>
      </w:r>
    </w:p>
    <w:p>
      <w:r>
        <w:t>4.  Avez-vous besoin d'aide?</w:t>
      </w:r>
    </w:p>
    <w:p>
      <w:r>
        <w:t xml:space="preserve">   Do you need help?</w:t>
      </w:r>
    </w:p>
    <w:p>
      <w:r>
        <w:t xml:space="preserve">5.  Est-ce que vous allez à la plage aujourd'hui? </w:t>
      </w:r>
    </w:p>
    <w:p>
      <w:r>
        <w:t xml:space="preserve">   Are you going to the beach today?</w:t>
      </w:r>
    </w:p>
    <w:p>
      <w:r>
        <w:t xml:space="preserve">6.  Je suis allé au cinéma hier soir. </w:t>
      </w:r>
    </w:p>
    <w:p>
      <w:r>
        <w:t xml:space="preserve">    I went to the cinema last night.</w:t>
      </w:r>
    </w:p>
    <w:p>
      <w:r>
        <w:t>7.  Parlez-vous français ?</w:t>
      </w:r>
    </w:p>
    <w:p>
      <w:r>
        <w:t xml:space="preserve">    Do you speak French?</w:t>
      </w:r>
    </w:p>
    <w:p>
      <w:r>
        <w:t xml:space="preserve">8.  Merci beaucoup pour votre aide! </w:t>
      </w:r>
    </w:p>
    <w:p>
      <w:r>
        <w:t xml:space="preserve">    Thank you very much for your help!</w:t>
      </w:r>
    </w:p>
    <w:p>
      <w:r>
        <w:t>9.   J'ai besoin d'un café, s'il vous plaît.</w:t>
      </w:r>
    </w:p>
    <w:p>
      <w:r>
        <w:t xml:space="preserve">    I need a coffee, please.</w:t>
      </w:r>
    </w:p>
    <w:p>
      <w:r>
        <w:t xml:space="preserve">10.  Tu es très gentil. </w:t>
      </w:r>
    </w:p>
    <w:p>
      <w:r>
        <w:t xml:space="preserve">    You are very kind.</w:t>
      </w:r>
    </w:p>
    <w:p/>
    <w:p>
      <w:r>
        <w:rPr>
          <w:b/>
        </w:rPr>
        <w:t>Word: s'asseoir | Meaning: to sit</w:t>
      </w:r>
    </w:p>
    <w:p/>
    <w:p>
      <w:r>
        <w:t xml:space="preserve">1. Je me suis assis au café. </w:t>
      </w:r>
    </w:p>
    <w:p>
      <w:r>
        <w:t xml:space="preserve">    I sat down at the cafe. </w:t>
      </w:r>
    </w:p>
    <w:p>
      <w:r>
        <w:t>2. Vous devez vous asseoir à la table.</w:t>
      </w:r>
    </w:p>
    <w:p>
      <w:r>
        <w:t xml:space="preserve">    You should sit at the table.</w:t>
      </w:r>
    </w:p>
    <w:p>
      <w:r>
        <w:t xml:space="preserve">3. Il s'est assis sur le banc pour écouter de la musique. </w:t>
      </w:r>
    </w:p>
    <w:p>
      <w:r>
        <w:t xml:space="preserve">    He sat on the bench to listen to music.</w:t>
      </w:r>
    </w:p>
    <w:p>
      <w:r>
        <w:t xml:space="preserve">4. Je me suis assis dans la voiture. </w:t>
      </w:r>
    </w:p>
    <w:p>
      <w:r>
        <w:t xml:space="preserve">    I sat in the car.</w:t>
      </w:r>
    </w:p>
    <w:p>
      <w:r>
        <w:t>5. Elle a décidé de se asseoir à l'extérieur.</w:t>
      </w:r>
    </w:p>
    <w:p>
      <w:r>
        <w:t xml:space="preserve">    She decided to sit outside. </w:t>
      </w:r>
    </w:p>
    <w:p>
      <w:r>
        <w:t>6.  Le chien s'est assis sur le sol.</w:t>
      </w:r>
    </w:p>
    <w:p>
      <w:r>
        <w:t xml:space="preserve">    The dog sat on the floor.</w:t>
      </w:r>
    </w:p>
    <w:p>
      <w:r>
        <w:t xml:space="preserve">7. Ils ont assis dans les chaises et sont partis pour la plage. </w:t>
      </w:r>
    </w:p>
    <w:p>
      <w:r>
        <w:t xml:space="preserve">    They sat in the chairs and went to the beach.</w:t>
      </w:r>
    </w:p>
    <w:p>
      <w:r>
        <w:t>8. Vous devez vous asseoir à votre place.</w:t>
      </w:r>
    </w:p>
    <w:p>
      <w:r>
        <w:t xml:space="preserve">    You need to sit down at your place. </w:t>
      </w:r>
    </w:p>
    <w:p>
      <w:r>
        <w:t>9. J'ai essayé de me passer par l'escalier, mais j'ai fini par m'asseoir.</w:t>
      </w:r>
    </w:p>
    <w:p>
      <w:r>
        <w:t xml:space="preserve">    I tried to get by the stairs, but I ended up sitting down.  </w:t>
      </w:r>
    </w:p>
    <w:p>
      <w:r>
        <w:t xml:space="preserve">10. Il s'est assis sur une chaise. </w:t>
      </w:r>
    </w:p>
    <w:p>
      <w:r>
        <w:t xml:space="preserve">     He sat on a chair.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mon père est blanche.</w:t>
      </w:r>
    </w:p>
    <w:p>
      <w:r>
        <w:t xml:space="preserve">    My father's dress is white.</w:t>
      </w:r>
    </w:p>
    <w:p>
      <w:r>
        <w:t>3. J'aime boire de l'eau blanche.</w:t>
      </w:r>
    </w:p>
    <w:p>
      <w:r>
        <w:t xml:space="preserve">    I like to drink white water.</w:t>
      </w:r>
    </w:p>
    <w:p>
      <w:r>
        <w:t>4. Il a un petit chien blanc.</w:t>
      </w:r>
    </w:p>
    <w:p>
      <w:r>
        <w:t xml:space="preserve">   He has a little white dog.</w:t>
      </w:r>
    </w:p>
    <w:p>
      <w:r>
        <w:t xml:space="preserve">5. La neige est blanche et douce. </w:t>
      </w:r>
    </w:p>
    <w:p>
      <w:r>
        <w:t xml:space="preserve">    The snow is white and soft.</w:t>
      </w:r>
    </w:p>
    <w:p>
      <w:r>
        <w:t>6. Cette fleur est blanche comme la lune.</w:t>
      </w:r>
    </w:p>
    <w:p>
      <w:r>
        <w:t xml:space="preserve">   This flower is white as the moon.</w:t>
      </w:r>
    </w:p>
    <w:p>
      <w:r>
        <w:t>7. Les vêtements blancs sont toujours tendance.</w:t>
      </w:r>
    </w:p>
    <w:p>
      <w:r>
        <w:t xml:space="preserve">   White clothes are always in fashion.</w:t>
      </w:r>
    </w:p>
    <w:p>
      <w:r>
        <w:t>8. J'ai besoin d'une feuille blanche pour écrire.</w:t>
      </w:r>
    </w:p>
    <w:p>
      <w:r>
        <w:t xml:space="preserve">   I need a blank sheet of paper to write on. </w:t>
      </w:r>
    </w:p>
    <w:p>
      <w:r>
        <w:t>9. Le blanc de la crème est très lisse.</w:t>
      </w:r>
    </w:p>
    <w:p>
      <w:r>
        <w:t xml:space="preserve">    The white cream is very smooth.</w:t>
      </w:r>
    </w:p>
    <w:p>
      <w:r>
        <w:t xml:space="preserve">10. Il est difficile de voir dans la nuit, il est blanc. </w:t>
      </w:r>
    </w:p>
    <w:p>
      <w:r>
        <w:t xml:space="preserve">  It is difficult to see at night, it's white.</w:t>
      </w:r>
    </w:p>
    <w:p/>
    <w:p>
      <w:r>
        <w:rPr>
          <w:b/>
        </w:rPr>
        <w:t>Word: Foyer | Meaning: Entrance hall</w:t>
      </w:r>
    </w:p>
    <w:p/>
    <w:p>
      <w:r>
        <w:t>1. Le foyer est un endroit chaleureux et convivial.</w:t>
      </w:r>
    </w:p>
    <w:p>
      <w:r>
        <w:t xml:space="preserve">    The living room is a warm and friendly place.</w:t>
      </w:r>
    </w:p>
    <w:p>
      <w:r>
        <w:t>2. Les invités sont accueillis au foyer de l'appartement.</w:t>
      </w:r>
    </w:p>
    <w:p>
      <w:r>
        <w:t xml:space="preserve">    Guests are welcomed into the apartment's lobby.</w:t>
      </w:r>
    </w:p>
    <w:p>
      <w:r>
        <w:t>3. La femme s'est assise dans le foyer pour lire.</w:t>
      </w:r>
    </w:p>
    <w:p>
      <w:r>
        <w:t xml:space="preserve">    The woman sat down in the foyer to read.</w:t>
      </w:r>
    </w:p>
    <w:p>
      <w:r>
        <w:t>4. L’étudiant est allé se réfugier dans le foyer.</w:t>
      </w:r>
    </w:p>
    <w:p>
      <w:r>
        <w:t xml:space="preserve">    The student went to hide in the foyer. </w:t>
      </w:r>
    </w:p>
    <w:p>
      <w:r>
        <w:t>5. Le foyer de la maison a besoin d’un rafraîchissement.</w:t>
      </w:r>
    </w:p>
    <w:p>
      <w:r>
        <w:t xml:space="preserve">   The living room of the house needs a refresh.</w:t>
      </w:r>
    </w:p>
    <w:p>
      <w:r>
        <w:t>6.  Je veux passer un moment agréable dans le foyer.</w:t>
      </w:r>
    </w:p>
    <w:p>
      <w:r>
        <w:t xml:space="preserve">    I want to have a pleasant moment in the foyer.</w:t>
      </w:r>
    </w:p>
    <w:p>
      <w:r>
        <w:t>7. Au foyer, vous trouverez les documents nécessaires.</w:t>
      </w:r>
    </w:p>
    <w:p>
      <w:r>
        <w:t xml:space="preserve">    In the foyer, you will find the necessary documents. </w:t>
      </w:r>
    </w:p>
    <w:p>
      <w:r>
        <w:t>8. Le foyer est souvent utilisé pour des réunions informelles.</w:t>
      </w:r>
    </w:p>
    <w:p>
      <w:r>
        <w:t xml:space="preserve">    The foyer is often used for informal meetings.</w:t>
      </w:r>
    </w:p>
    <w:p>
      <w:r>
        <w:t xml:space="preserve">9.  Le foyer était rempli de personnes, à la fête! </w:t>
      </w:r>
    </w:p>
    <w:p>
      <w:r>
        <w:t xml:space="preserve">   The foyer was filled with people at the party!</w:t>
      </w:r>
    </w:p>
    <w:p>
      <w:r>
        <w:t>10.  Le jardin et le foyer sont reliés par une porte.</w:t>
      </w:r>
    </w:p>
    <w:p>
      <w:r>
        <w:t xml:space="preserve">    The garden and the foyer are connected by a door.</w:t>
      </w:r>
    </w:p>
    <w:p/>
    <w:p>
      <w:r>
        <w:rPr>
          <w:i/>
        </w:rPr>
        <w:t>Orange: &lt;orange&gt; | Meaning: &lt;fruit&gt;</w:t>
      </w:r>
    </w:p>
    <w:p/>
    <w:p>
      <w:r>
        <w:t xml:space="preserve">1. J'aime beaucoup les oranges, elles sont tellement sucrée. </w:t>
      </w:r>
    </w:p>
    <w:p>
      <w:r>
        <w:t xml:space="preserve">   I love oranges so much, they are so sweet.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>3. L'orange est rouge et belle.</w:t>
      </w:r>
    </w:p>
    <w:p>
      <w:r>
        <w:t xml:space="preserve">    The orange is red and beautiful. </w:t>
      </w:r>
    </w:p>
    <w:p>
      <w:r>
        <w:t xml:space="preserve">4. J'ai mangé une orange ce matin. </w:t>
      </w:r>
    </w:p>
    <w:p>
      <w:r>
        <w:t xml:space="preserve">   I ate an orange this morning.</w:t>
      </w:r>
    </w:p>
    <w:p>
      <w:r>
        <w:t>5. L'orange est un fruit trop nourrissant.</w:t>
      </w:r>
    </w:p>
    <w:p>
      <w:r>
        <w:t xml:space="preserve">   Orange is a very nutritious fruit.</w:t>
      </w:r>
    </w:p>
    <w:p>
      <w:r>
        <w:t xml:space="preserve">6. Le jus d'orange est délicieux et rafraîchissant. </w:t>
      </w:r>
    </w:p>
    <w:p>
      <w:r>
        <w:t xml:space="preserve">   Orange juice is delicious and refreshing.  </w:t>
      </w:r>
    </w:p>
    <w:p>
      <w:r>
        <w:t xml:space="preserve">7. J'ai besoin d'une orange pour mon smoothie. </w:t>
      </w:r>
    </w:p>
    <w:p>
      <w:r>
        <w:t xml:space="preserve">    I need an orange for my smoothie.</w:t>
      </w:r>
    </w:p>
    <w:p>
      <w:r>
        <w:t xml:space="preserve">8. Les oranges sont très polyvalentes, on peut les manger en tout temps. </w:t>
      </w:r>
    </w:p>
    <w:p>
      <w:r>
        <w:t xml:space="preserve">   Oranges are very versatile, you can eat them at any time. </w:t>
      </w:r>
    </w:p>
    <w:p>
      <w:r>
        <w:t xml:space="preserve">9. Nous avons acheté des oranges au marché. </w:t>
      </w:r>
    </w:p>
    <w:p>
      <w:r>
        <w:t xml:space="preserve">  We bought oranges at the market.</w:t>
      </w:r>
    </w:p>
    <w:p>
      <w:r>
        <w:t xml:space="preserve">10. J'adore l'histoire de la vitamine C d'une orange. </w:t>
      </w:r>
    </w:p>
    <w:p>
      <w:r>
        <w:t xml:space="preserve">  I love the story of vitamin C in an orange.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