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Hello, how are you?</w:t>
      </w:r>
    </w:p>
    <w:p>
      <w:r>
        <w:t>2.  Hé, tu me reconnais pas!</w:t>
      </w:r>
    </w:p>
    <w:p>
      <w:r>
        <w:t xml:space="preserve">    Hey, do you recognize me!</w:t>
      </w:r>
    </w:p>
    <w:p>
      <w:r>
        <w:t xml:space="preserve">3.  Hé, il est arrivé plus tôt que prévu ! </w:t>
      </w:r>
    </w:p>
    <w:p>
      <w:r>
        <w:t xml:space="preserve">   Hey, he arrived sooner than expected! </w:t>
      </w:r>
    </w:p>
    <w:p>
      <w:r>
        <w:t>4.  Hé, c'est une belle journée !</w:t>
      </w:r>
    </w:p>
    <w:p>
      <w:r>
        <w:t xml:space="preserve">   Hey, it's a beautiful day!</w:t>
      </w:r>
    </w:p>
    <w:p>
      <w:r>
        <w:t>5.  Hé, j’adore les croissants!</w:t>
      </w:r>
    </w:p>
    <w:p>
      <w:r>
        <w:t xml:space="preserve">    Hey, I love croissants! </w:t>
      </w:r>
    </w:p>
    <w:p>
      <w:r>
        <w:t xml:space="preserve">6.  Hé, est-ce que tu veux aller au cinéma? </w:t>
      </w:r>
    </w:p>
    <w:p>
      <w:r>
        <w:t xml:space="preserve">    Hey, wanna go to the cinema?</w:t>
      </w:r>
    </w:p>
    <w:p>
      <w:r>
        <w:t xml:space="preserve">7.  Hé, il nous manque des informations. </w:t>
      </w:r>
    </w:p>
    <w:p>
      <w:r>
        <w:t xml:space="preserve">   Hey, we are missing some information. </w:t>
      </w:r>
    </w:p>
    <w:p>
      <w:r>
        <w:t>8.  Hé, la ville a beaucoup de charme!</w:t>
      </w:r>
    </w:p>
    <w:p>
      <w:r>
        <w:t xml:space="preserve">   Hey, the city has a lot of charm! </w:t>
      </w:r>
    </w:p>
    <w:p>
      <w:r>
        <w:t xml:space="preserve">9.  Hé, j'ai besoin d'aide pour mon projet. </w:t>
      </w:r>
    </w:p>
    <w:p>
      <w:r>
        <w:t xml:space="preserve">   Hey, I need help with my project. </w:t>
      </w:r>
    </w:p>
    <w:p>
      <w:r>
        <w:t xml:space="preserve">10. Hé, merci pour ta gentillesse. </w:t>
      </w:r>
    </w:p>
    <w:p>
      <w:r>
        <w:t xml:space="preserve">   Hey, thank you for your kindness.</w:t>
      </w:r>
    </w:p>
    <w:p/>
    <w:p>
      <w:r>
        <w:rPr>
          <w:b/>
        </w:rPr>
        <w:t>Word: chat | Meaning: cat</w:t>
      </w:r>
    </w:p>
    <w:p/>
    <w:p>
      <w:r>
        <w:t xml:space="preserve">1. Il a un chat gris et doux.  </w:t>
      </w:r>
    </w:p>
    <w:p>
      <w:r>
        <w:t>He has a grey, soft cat.</w:t>
      </w:r>
    </w:p>
    <w:p>
      <w:r>
        <w:t xml:space="preserve">2. La chat est sur la table.  </w:t>
      </w:r>
    </w:p>
    <w:p>
      <w:r>
        <w:t>The cat is on the table.</w:t>
      </w:r>
    </w:p>
    <w:p>
      <w:r>
        <w:t xml:space="preserve">3. Les chats sont des animaux familiers.  </w:t>
      </w:r>
    </w:p>
    <w:p>
      <w:r>
        <w:t>Cats are familiar animals.</w:t>
      </w:r>
    </w:p>
    <w:p>
      <w:r>
        <w:t xml:space="preserve">4. Le chat miaule dans le jardin.  </w:t>
      </w:r>
    </w:p>
    <w:p>
      <w:r>
        <w:t>The cat meows in the garden.</w:t>
      </w:r>
    </w:p>
    <w:p>
      <w:r>
        <w:t xml:space="preserve">5. Je joue avec mon chat.   </w:t>
      </w:r>
    </w:p>
    <w:p>
      <w:r>
        <w:t>I play with my cat.</w:t>
      </w:r>
    </w:p>
    <w:p>
      <w:r>
        <w:t xml:space="preserve">6. Il m’a donné un cadeau de chat.  </w:t>
      </w:r>
    </w:p>
    <w:p>
      <w:r>
        <w:t>He gave me a cat-themed gift.</w:t>
      </w:r>
    </w:p>
    <w:p>
      <w:r>
        <w:t xml:space="preserve">7. Les chats aiment dormir sur les lits.  </w:t>
      </w:r>
    </w:p>
    <w:p>
      <w:r>
        <w:t>Cats like to sleep on beds.</w:t>
      </w:r>
    </w:p>
    <w:p>
      <w:r>
        <w:t xml:space="preserve">8. La chat est triste et il pleut.  </w:t>
      </w:r>
    </w:p>
    <w:p>
      <w:r>
        <w:t xml:space="preserve">The cat is sad and it's raining. </w:t>
      </w:r>
    </w:p>
    <w:p>
      <w:r>
        <w:t xml:space="preserve">9. J’adore regarder des chats jouer.   </w:t>
      </w:r>
    </w:p>
    <w:p>
      <w:r>
        <w:t xml:space="preserve">I love watching cats play.  </w:t>
      </w:r>
    </w:p>
    <w:p>
      <w:r>
        <w:t xml:space="preserve">10. Un chat a attrapé une souris.  </w:t>
      </w:r>
    </w:p>
    <w:p>
      <w:r>
        <w:t>A cat has caught a mouse.</w:t>
      </w:r>
    </w:p>
    <w:p/>
    <w:p>
      <w:r>
        <w:rPr>
          <w:b/>
        </w:rPr>
        <w:t>Word: bois | Meaning: wood</w:t>
      </w:r>
    </w:p>
    <w:p/>
    <w:p>
      <w:r>
        <w:t xml:space="preserve">1. J'aime beaucoup aller au bois pour faire de la randonnée.  </w:t>
      </w:r>
    </w:p>
    <w:p>
      <w:r>
        <w:t xml:space="preserve">   I like going to the forest for hiking.</w:t>
      </w:r>
    </w:p>
    <w:p>
      <w:r>
        <w:t xml:space="preserve">2. Le bois est une ressource importante pour notre planète.  </w:t>
      </w:r>
    </w:p>
    <w:p>
      <w:r>
        <w:t xml:space="preserve">    Wood is an important resource for our planet.</w:t>
      </w:r>
    </w:p>
    <w:p>
      <w:r>
        <w:t xml:space="preserve">3. Je mets de la terre et du bois dans mon jardin.  </w:t>
      </w:r>
    </w:p>
    <w:p>
      <w:r>
        <w:t xml:space="preserve">    I put earth and wood in my garden. </w:t>
      </w:r>
    </w:p>
    <w:p>
      <w:r>
        <w:t xml:space="preserve">4. Les arbres sont les plus grands dans le bois. </w:t>
      </w:r>
    </w:p>
    <w:p>
      <w:r>
        <w:t xml:space="preserve">   The trees are the largest in the forest. </w:t>
      </w:r>
    </w:p>
    <w:p>
      <w:r>
        <w:t xml:space="preserve">5. J'aime écouter la musique sous la pluie dans le bois. </w:t>
      </w:r>
    </w:p>
    <w:p>
      <w:r>
        <w:t xml:space="preserve">    I like listening to music under the rain in the forest.</w:t>
      </w:r>
    </w:p>
    <w:p>
      <w:r>
        <w:t xml:space="preserve">6. Le bois de chauffage est important pour l’hiver.  </w:t>
      </w:r>
    </w:p>
    <w:p>
      <w:r>
        <w:t xml:space="preserve">    Wood for heating is important in winter.</w:t>
      </w:r>
    </w:p>
    <w:p>
      <w:r>
        <w:t xml:space="preserve">7. Il y a une grande collection de bois sur ces étagères.   </w:t>
      </w:r>
    </w:p>
    <w:p>
      <w:r>
        <w:t xml:space="preserve">    There is a large collection of wood on these shelves. </w:t>
      </w:r>
    </w:p>
    <w:p>
      <w:r>
        <w:t xml:space="preserve">8. La forêt est un lieu magnifique et paisible.  </w:t>
      </w:r>
    </w:p>
    <w:p>
      <w:r>
        <w:t xml:space="preserve">   The forest is a beautiful and peaceful place.</w:t>
      </w:r>
    </w:p>
    <w:p>
      <w:r>
        <w:t xml:space="preserve">9. J'ai besoin d'acheter du bois pour construire ma maison.  </w:t>
      </w:r>
    </w:p>
    <w:p>
      <w:r>
        <w:t xml:space="preserve">    I need to buy some wood to build my house.</w:t>
      </w:r>
    </w:p>
    <w:p>
      <w:r>
        <w:t xml:space="preserve">10. Le bois représente une source de nourriture pour les animaux.  </w:t>
      </w:r>
    </w:p>
    <w:p>
      <w:r>
        <w:t xml:space="preserve">    Wood represents a food source for animals.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Il est bon de vous voir aujourd'hui, bonjour !</w:t>
      </w:r>
    </w:p>
    <w:p>
      <w:r>
        <w:t xml:space="preserve">    It's good to see you today, hello!</w:t>
      </w:r>
    </w:p>
    <w:p>
      <w:r>
        <w:t xml:space="preserve">3. Bonjour à tous ! </w:t>
      </w:r>
    </w:p>
    <w:p>
      <w:r>
        <w:t xml:space="preserve">   Good day everyone!</w:t>
      </w:r>
    </w:p>
    <w:p>
      <w:r>
        <w:t>4. Bonjour, je suis contente(e) de vous parler.</w:t>
      </w:r>
    </w:p>
    <w:p>
      <w:r>
        <w:t xml:space="preserve">   Hello, I am happy to talk with you.</w:t>
      </w:r>
    </w:p>
    <w:p>
      <w:r>
        <w:t>5.  Bonjour, comment puis-je vous aider ?</w:t>
      </w:r>
    </w:p>
    <w:p>
      <w:r>
        <w:t xml:space="preserve">    Hello, how can I help you?</w:t>
      </w:r>
    </w:p>
    <w:p>
      <w:r>
        <w:t xml:space="preserve">6.  Bonjour à la maison ! </w:t>
      </w:r>
    </w:p>
    <w:p>
      <w:r>
        <w:t xml:space="preserve">   Good morning/afternoon at home!</w:t>
      </w:r>
    </w:p>
    <w:p>
      <w:r>
        <w:t>7. Bonjour, j'espère que vous allez bien.</w:t>
      </w:r>
    </w:p>
    <w:p>
      <w:r>
        <w:t xml:space="preserve">   Hello, I hope you are well.</w:t>
      </w:r>
    </w:p>
    <w:p>
      <w:r>
        <w:t>8.  J'ai besoin de votre aide, bonjour.</w:t>
      </w:r>
    </w:p>
    <w:p>
      <w:r>
        <w:t xml:space="preserve">    I need your help, hello.</w:t>
      </w:r>
    </w:p>
    <w:p>
      <w:r>
        <w:t>9.  Bonjour à vous et merci !</w:t>
      </w:r>
    </w:p>
    <w:p>
      <w:r>
        <w:t xml:space="preserve">    Hello and thank you! </w:t>
      </w:r>
    </w:p>
    <w:p>
      <w:r>
        <w:t>10.  Bonjour le monde!</w:t>
      </w:r>
    </w:p>
    <w:p>
      <w:r>
        <w:t xml:space="preserve">    Good morning world!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The table is round and made of wood.</w:t>
      </w:r>
    </w:p>
    <w:p>
      <w:r>
        <w:t>2. J'ai besoin d'un table pour mon repas.</w:t>
      </w:r>
    </w:p>
    <w:p>
      <w:r>
        <w:t xml:space="preserve">  I need a table for my meal.</w:t>
      </w:r>
    </w:p>
    <w:p>
      <w:r>
        <w:t>3. Le chef utilise une table pour servir les plats.</w:t>
      </w:r>
    </w:p>
    <w:p>
      <w:r>
        <w:t xml:space="preserve">  The chef uses a table to serve the dishes.</w:t>
      </w:r>
    </w:p>
    <w:p>
      <w:r>
        <w:t>4. La table était pleine de nourriture et de boissons.</w:t>
      </w:r>
    </w:p>
    <w:p>
      <w:r>
        <w:t xml:space="preserve">  The table was full of food and drinks.</w:t>
      </w:r>
    </w:p>
    <w:p>
      <w:r>
        <w:t xml:space="preserve">5. J'ai vu un grand tableau sur la cuisine. </w:t>
      </w:r>
    </w:p>
    <w:p>
      <w:r>
        <w:t xml:space="preserve">  I saw a big painting in the kitchen. </w:t>
      </w:r>
    </w:p>
    <w:p>
      <w:r>
        <w:t>6. Nous assisons autour d’une table pour discuter.</w:t>
      </w:r>
    </w:p>
    <w:p>
      <w:r>
        <w:t xml:space="preserve">  We sit around a table to discuss.</w:t>
      </w:r>
    </w:p>
    <w:p>
      <w:r>
        <w:t xml:space="preserve">7. La table de salle est très ancienne. </w:t>
      </w:r>
    </w:p>
    <w:p>
      <w:r>
        <w:t xml:space="preserve">  The dining table is very old. </w:t>
      </w:r>
    </w:p>
    <w:p>
      <w:r>
        <w:t>8. Il est important de ranger la table après le repas.</w:t>
      </w:r>
    </w:p>
    <w:p>
      <w:r>
        <w:t xml:space="preserve">   It's important to tidy the table after meals.</w:t>
      </w:r>
    </w:p>
    <w:p>
      <w:r>
        <w:t>9. Le restaurant avait une table pour deux personnes.</w:t>
      </w:r>
    </w:p>
    <w:p>
      <w:r>
        <w:t xml:space="preserve">  The restaurant had a table for two people. </w:t>
      </w:r>
    </w:p>
    <w:p>
      <w:r>
        <w:t>10. Les enfants aiment jouer à des jeux sur la table.</w:t>
      </w:r>
    </w:p>
    <w:p>
      <w:r>
        <w:t xml:space="preserve">  Children like to play games on the table.</w:t>
      </w:r>
    </w:p>
    <w:p/>
    <w:p>
      <w:r>
        <w:rPr>
          <w:b/>
        </w:rPr>
        <w:t>Word: Lui | Meaning: He</w:t>
      </w:r>
    </w:p>
    <w:p/>
    <w:p>
      <w:r>
        <w:t>1. Il est très intelligent.</w:t>
      </w:r>
    </w:p>
    <w:p>
      <w:r>
        <w:t xml:space="preserve">    He is very intelligent.</w:t>
      </w:r>
    </w:p>
    <w:p>
      <w:r>
        <w:t>2. Lui, tu vas me parler?</w:t>
      </w:r>
    </w:p>
    <w:p>
      <w:r>
        <w:t xml:space="preserve">    You, will you speak with me?</w:t>
      </w:r>
    </w:p>
    <w:p>
      <w:r>
        <w:t>3. Je voudrais lui parler.</w:t>
      </w:r>
    </w:p>
    <w:p>
      <w:r>
        <w:t xml:space="preserve">    I would like to talk to him. </w:t>
      </w:r>
    </w:p>
    <w:p>
      <w:r>
        <w:t>4.  Il a un chat.</w:t>
      </w:r>
    </w:p>
    <w:p>
      <w:r>
        <w:t xml:space="preserve">   He has a cat.</w:t>
      </w:r>
    </w:p>
    <w:p>
      <w:r>
        <w:t>5.  Lui, ça vous plaît ?</w:t>
      </w:r>
    </w:p>
    <w:p>
      <w:r>
        <w:t xml:space="preserve">    Is it alright for you?</w:t>
      </w:r>
    </w:p>
    <w:p>
      <w:r>
        <w:t xml:space="preserve">6.  Où est Lui ? </w:t>
      </w:r>
    </w:p>
    <w:p>
      <w:r>
        <w:t xml:space="preserve">     Where is he?</w:t>
      </w:r>
    </w:p>
    <w:p>
      <w:r>
        <w:t>7.  Elle lui donne la carte de crédit.</w:t>
      </w:r>
    </w:p>
    <w:p>
      <w:r>
        <w:t xml:space="preserve">    She gives him the credit card. </w:t>
      </w:r>
    </w:p>
    <w:p>
      <w:r>
        <w:t>8.  Il lui a dit non.</w:t>
      </w:r>
    </w:p>
    <w:p>
      <w:r>
        <w:t xml:space="preserve">   He told him no. </w:t>
      </w:r>
    </w:p>
    <w:p>
      <w:r>
        <w:t xml:space="preserve">9.  Lui, il faut dire merci. </w:t>
      </w:r>
    </w:p>
    <w:p>
      <w:r>
        <w:t xml:space="preserve">    He has to say thank you. </w:t>
      </w:r>
    </w:p>
    <w:p>
      <w:r>
        <w:t xml:space="preserve">10.  On lui demande des choses. </w:t>
      </w:r>
    </w:p>
    <w:p>
      <w:r>
        <w:t xml:space="preserve">    We ask him for things.</w:t>
      </w:r>
    </w:p>
    <w:p/>
    <w:p>
      <w:r>
        <w:rPr>
          <w:b/>
        </w:rPr>
        <w:t>Word: Faux | Meaning: False</w:t>
      </w:r>
    </w:p>
    <w:p/>
    <w:p>
      <w:r>
        <w:t>1. Ce livre est faux.</w:t>
      </w:r>
    </w:p>
    <w:p>
      <w:r>
        <w:t xml:space="preserve">  This book is false.</w:t>
      </w:r>
    </w:p>
    <w:p>
      <w:r>
        <w:t>2. Il s'est trompé, il a fait un faux pas.</w:t>
      </w:r>
    </w:p>
    <w:p>
      <w:r>
        <w:t xml:space="preserve">   He made a mistake, he did a false move.</w:t>
      </w:r>
    </w:p>
    <w:p>
      <w:r>
        <w:t xml:space="preserve">3. La réponse est fausse. </w:t>
      </w:r>
    </w:p>
    <w:p>
      <w:r>
        <w:t xml:space="preserve">   The answer is false.</w:t>
      </w:r>
    </w:p>
    <w:p>
      <w:r>
        <w:t>4. Nous sommes dans la rue, et c’est faux.</w:t>
      </w:r>
    </w:p>
    <w:p>
      <w:r>
        <w:t xml:space="preserve">   We are in the street and it's false.</w:t>
      </w:r>
    </w:p>
    <w:p>
      <w:r>
        <w:t xml:space="preserve">5. Le temps est froid, mais il n'est pas faux. </w:t>
      </w:r>
    </w:p>
    <w:p>
      <w:r>
        <w:t xml:space="preserve">  It's cold but it's not false.</w:t>
      </w:r>
    </w:p>
    <w:p>
      <w:r>
        <w:t>6. La direction de l'entreprise a pris une décision fausse.</w:t>
      </w:r>
    </w:p>
    <w:p>
      <w:r>
        <w:t xml:space="preserve">   The company’s management made a wrong decision.</w:t>
      </w:r>
    </w:p>
    <w:p>
      <w:r>
        <w:t>7. Je crois que ce film est faux.</w:t>
      </w:r>
    </w:p>
    <w:p>
      <w:r>
        <w:t xml:space="preserve">   I think this movie is false.</w:t>
      </w:r>
    </w:p>
    <w:p>
      <w:r>
        <w:t xml:space="preserve">8. Le ciel est bleu, mais c’est faux. </w:t>
      </w:r>
    </w:p>
    <w:p>
      <w:r>
        <w:t xml:space="preserve">  The sky is blue but it's false.</w:t>
      </w:r>
    </w:p>
    <w:p>
      <w:r>
        <w:t xml:space="preserve">9. Les informations sont incorrectes, il faut les modifier. </w:t>
      </w:r>
    </w:p>
    <w:p>
      <w:r>
        <w:t xml:space="preserve">   The information is incorrect, we must modify them.</w:t>
      </w:r>
    </w:p>
    <w:p>
      <w:r>
        <w:t>10. La solution n'est pas la bonne, c'est faux.</w:t>
      </w:r>
    </w:p>
    <w:p>
      <w:r>
        <w:t xml:space="preserve">    The solution is not the right one, it's false.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like music.</w:t>
      </w:r>
    </w:p>
    <w:p>
      <w:r>
        <w:t>2. J'aime les films d'animation.</w:t>
      </w:r>
    </w:p>
    <w:p>
      <w:r>
        <w:t xml:space="preserve">    I like animated films.</w:t>
      </w:r>
    </w:p>
    <w:p>
      <w:r>
        <w:t>3. J'aime beaucoup manger des crêpes.</w:t>
      </w:r>
    </w:p>
    <w:p>
      <w:r>
        <w:t xml:space="preserve">    I love to eat pancakes very much. </w:t>
      </w:r>
    </w:p>
    <w:p>
      <w:r>
        <w:t>4. J'aime aller au parc avec mes amis.</w:t>
      </w:r>
    </w:p>
    <w:p>
      <w:r>
        <w:t xml:space="preserve">    I like to go to the park with my friends.</w:t>
      </w:r>
    </w:p>
    <w:p>
      <w:r>
        <w:t>5. J'aime faire des voyages en Europe.</w:t>
      </w:r>
    </w:p>
    <w:p>
      <w:r>
        <w:t xml:space="preserve">    I like to take trips in Europe.</w:t>
      </w:r>
    </w:p>
    <w:p>
      <w:r>
        <w:t>6. J'aime parler français.</w:t>
      </w:r>
    </w:p>
    <w:p>
      <w:r>
        <w:t xml:space="preserve">    I like to speak French.</w:t>
      </w:r>
    </w:p>
    <w:p>
      <w:r>
        <w:t>7. J'aime la vie à Paris.</w:t>
      </w:r>
    </w:p>
    <w:p>
      <w:r>
        <w:t xml:space="preserve">    I love life in Paris. </w:t>
      </w:r>
    </w:p>
    <w:p>
      <w:r>
        <w:t>8.  J'aime écouter de la musique classique.</w:t>
      </w:r>
    </w:p>
    <w:p>
      <w:r>
        <w:t xml:space="preserve">    I like to listen to classical music.</w:t>
      </w:r>
    </w:p>
    <w:p>
      <w:r>
        <w:t xml:space="preserve">9. J’aime cuisiner des plats simples et savoureux. </w:t>
      </w:r>
    </w:p>
    <w:p>
      <w:r>
        <w:t xml:space="preserve">   I like to cook simple and tasty dishes. </w:t>
      </w:r>
    </w:p>
    <w:p>
      <w:r>
        <w:t>10. J'aime passer du temps avec ma famille.</w:t>
      </w:r>
    </w:p>
    <w:p>
      <w:r>
        <w:t xml:space="preserve">    I love to spend time with my family.</w:t>
      </w:r>
    </w:p>
    <w:p/>
    <w:p>
      <w:r>
        <w:rPr>
          <w:b/>
        </w:rPr>
        <w:t>Word: manger | Meaning: to eat</w:t>
      </w:r>
    </w:p>
    <w:p/>
    <w:p>
      <w:r>
        <w:t>1. Je mange du pain au levain chaque matin.</w:t>
      </w:r>
    </w:p>
    <w:p>
      <w:r>
        <w:t xml:space="preserve">    I eat bread made with sourdough every morning.</w:t>
      </w:r>
    </w:p>
    <w:p>
      <w:r>
        <w:t>2. J'aime manger des fruits frais et des légumes verts.</w:t>
      </w:r>
    </w:p>
    <w:p>
      <w:r>
        <w:t xml:space="preserve">    I like to eat fresh fruit and green vegetables. </w:t>
      </w:r>
    </w:p>
    <w:p>
      <w:r>
        <w:t>3. Il mange un sandwich pour le déjeuner.</w:t>
      </w:r>
    </w:p>
    <w:p>
      <w:r>
        <w:t xml:space="preserve">    He eats a sandwich for lunch.</w:t>
      </w:r>
    </w:p>
    <w:p>
      <w:r>
        <w:t>4. Nous allons manger au restaurant ce soir.</w:t>
      </w:r>
    </w:p>
    <w:p>
      <w:r>
        <w:t xml:space="preserve">   We are going to eat at a restaurant this evening.</w:t>
      </w:r>
    </w:p>
    <w:p>
      <w:r>
        <w:t>5. Vous devez manger plus sainement.</w:t>
      </w:r>
    </w:p>
    <w:p>
      <w:r>
        <w:t xml:space="preserve">    You should eat more healthily. </w:t>
      </w:r>
    </w:p>
    <w:p>
      <w:r>
        <w:t xml:space="preserve">6.  Les enfants mangent en classe. </w:t>
      </w:r>
    </w:p>
    <w:p>
      <w:r>
        <w:t xml:space="preserve">    Children eat in class.</w:t>
      </w:r>
    </w:p>
    <w:p>
      <w:r>
        <w:t xml:space="preserve">7. Elle mange un croissant chaque matin. </w:t>
      </w:r>
    </w:p>
    <w:p>
      <w:r>
        <w:t xml:space="preserve">    She eats a croissant every morning. </w:t>
      </w:r>
    </w:p>
    <w:p>
      <w:r>
        <w:t xml:space="preserve">8. J'ai mangé une pizza pour le dîner. </w:t>
      </w:r>
    </w:p>
    <w:p>
      <w:r>
        <w:t xml:space="preserve">    I ate a pizza for dinner. </w:t>
      </w:r>
    </w:p>
    <w:p>
      <w:r>
        <w:t xml:space="preserve">9. Il m’a dit que je devrais manger plus souvent.  </w:t>
      </w:r>
    </w:p>
    <w:p>
      <w:r>
        <w:t xml:space="preserve">   He told me that I should eat more often.</w:t>
      </w:r>
    </w:p>
    <w:p>
      <w:r>
        <w:t xml:space="preserve">10. Vous mangez bien ? </w:t>
      </w:r>
    </w:p>
    <w:p>
      <w:r>
        <w:t xml:space="preserve">   Are you eating well?</w:t>
      </w:r>
    </w:p>
    <w:p/>
    <w:p>
      <w:r>
        <w:rPr>
          <w:b/>
        </w:rPr>
        <w:t>Word: Boire | Meaning: To drink</w:t>
      </w:r>
    </w:p>
    <w:p/>
    <w:p>
      <w:r>
        <w:t>1. Je bois du lait chaque matin.</w:t>
      </w:r>
    </w:p>
    <w:p>
      <w:r>
        <w:t xml:space="preserve">  I drink milk every morning.</w:t>
      </w:r>
    </w:p>
    <w:p>
      <w:r>
        <w:t xml:space="preserve">2. La tasse d'eau est à côté de la table. </w:t>
      </w:r>
    </w:p>
    <w:p>
      <w:r>
        <w:t xml:space="preserve">   The glass of water is next to the table.</w:t>
      </w:r>
    </w:p>
    <w:p>
      <w:r>
        <w:t>3. Il boit beaucoup de café au bureau.</w:t>
      </w:r>
    </w:p>
    <w:p>
      <w:r>
        <w:t xml:space="preserve">   He drinks a lot of coffee at the office.</w:t>
      </w:r>
    </w:p>
    <w:p>
      <w:r>
        <w:t>4. Vous pouvez boire l’eau ou du thé?</w:t>
      </w:r>
    </w:p>
    <w:p>
      <w:r>
        <w:t xml:space="preserve">   Can you drink water or tea?</w:t>
      </w:r>
    </w:p>
    <w:p>
      <w:r>
        <w:t>5. La femme boit son thé avec des biscuits.</w:t>
      </w:r>
    </w:p>
    <w:p>
      <w:r>
        <w:t xml:space="preserve">  The woman drinks her tea with cookies. </w:t>
      </w:r>
    </w:p>
    <w:p>
      <w:r>
        <w:t>6. J'aime boire de la bière après le repas.</w:t>
      </w:r>
    </w:p>
    <w:p>
      <w:r>
        <w:t xml:space="preserve">   I like to drink beer after a meal.</w:t>
      </w:r>
    </w:p>
    <w:p>
      <w:r>
        <w:t xml:space="preserve">7. Nous sommes allés au restaurant, nous avons bu et puis nous sommes partis. </w:t>
      </w:r>
    </w:p>
    <w:p>
      <w:r>
        <w:t xml:space="preserve">   We went to the restaurant, we ate and then we left.</w:t>
      </w:r>
    </w:p>
    <w:p>
      <w:r>
        <w:t>8. Il boit de l’eau pour se ressourcer.</w:t>
      </w:r>
    </w:p>
    <w:p>
      <w:r>
        <w:t xml:space="preserve">  He drinks water to refresh himself.</w:t>
      </w:r>
    </w:p>
    <w:p>
      <w:r>
        <w:t>9. Je ne bois pas trop de café en soirée.</w:t>
      </w:r>
    </w:p>
    <w:p>
      <w:r>
        <w:t xml:space="preserve">  I don't drink too much coffee in the evening. </w:t>
      </w:r>
    </w:p>
    <w:p>
      <w:r>
        <w:t>10. Les enfants boivent du lait avec leur repas.</w:t>
      </w:r>
    </w:p>
    <w:p>
      <w:r>
        <w:t xml:space="preserve">   Children drink milk with their meal.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