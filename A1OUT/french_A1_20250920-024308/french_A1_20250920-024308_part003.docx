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four</w:t>
      </w:r>
    </w:p>
    <w:p/>
    <w:p>
      <w:r>
        <w:t xml:space="preserve">1. J'ai quatre pommes. </w:t>
      </w:r>
    </w:p>
    <w:p>
      <w:r>
        <w:t xml:space="preserve">     I have four apples.</w:t>
      </w:r>
    </w:p>
    <w:p>
      <w:r>
        <w:t xml:space="preserve">2. Il y a quatre personnes dans la pièce. </w:t>
      </w:r>
    </w:p>
    <w:p>
      <w:r>
        <w:t xml:space="preserve">     There are four people in the room.</w:t>
      </w:r>
    </w:p>
    <w:p>
      <w:r>
        <w:t xml:space="preserve">3. J'aime les couleurs, il y a quatre en couleur. </w:t>
      </w:r>
    </w:p>
    <w:p>
      <w:r>
        <w:t xml:space="preserve">     I like colours, there are four of them.</w:t>
      </w:r>
    </w:p>
    <w:p>
      <w:r>
        <w:t xml:space="preserve">4. Le livre a quatre chapitres. </w:t>
      </w:r>
    </w:p>
    <w:p>
      <w:r>
        <w:t xml:space="preserve">    The book has four chapters.</w:t>
      </w:r>
    </w:p>
    <w:p>
      <w:r>
        <w:t>5. Elle a quatre ans.</w:t>
      </w:r>
    </w:p>
    <w:p>
      <w:r>
        <w:t xml:space="preserve">   She is four years old.</w:t>
      </w:r>
    </w:p>
    <w:p>
      <w:r>
        <w:t xml:space="preserve">6. Il faut quatre heures pour faire ce projet. </w:t>
      </w:r>
    </w:p>
    <w:p>
      <w:r>
        <w:t xml:space="preserve">    It takes four hours to finish this project.</w:t>
      </w:r>
    </w:p>
    <w:p>
      <w:r>
        <w:t>7. J'ai besoin de quatre dollars.</w:t>
      </w:r>
    </w:p>
    <w:p>
      <w:r>
        <w:t xml:space="preserve">    I need four dollars.</w:t>
      </w:r>
    </w:p>
    <w:p>
      <w:r>
        <w:t xml:space="preserve">8. Nous avons acheté quatre pizzas. </w:t>
      </w:r>
    </w:p>
    <w:p>
      <w:r>
        <w:t xml:space="preserve">     We bought four pizzas.</w:t>
      </w:r>
    </w:p>
    <w:p>
      <w:r>
        <w:t xml:space="preserve">9. La maison a quatre chambres. </w:t>
      </w:r>
    </w:p>
    <w:p>
      <w:r>
        <w:t xml:space="preserve">     The house has four bedrooms.</w:t>
      </w:r>
    </w:p>
    <w:p>
      <w:r>
        <w:t xml:space="preserve">10. Il y a quatre jours de la semaine. </w:t>
      </w:r>
    </w:p>
    <w:p>
      <w:r>
        <w:t xml:space="preserve">      There are four days in a week.</w:t>
      </w:r>
    </w:p>
    <w:p/>
    <w:p>
      <w:r>
        <w:rPr>
          <w:b/>
        </w:rPr>
        <w:t>Word: Il | Meaning: He</w:t>
      </w:r>
    </w:p>
    <w:p/>
    <w:p>
      <w:r>
        <w:t>1. Il est temps de partir.</w:t>
      </w:r>
    </w:p>
    <w:p>
      <w:r>
        <w:t xml:space="preserve">   It is time to leave.</w:t>
      </w:r>
    </w:p>
    <w:p>
      <w:r>
        <w:t>2. Il habite dans une maison en bois.</w:t>
      </w:r>
    </w:p>
    <w:p>
      <w:r>
        <w:t xml:space="preserve">   He lives in a wooden house.</w:t>
      </w:r>
    </w:p>
    <w:p>
      <w:r>
        <w:t>3. Il aime la musique classique.</w:t>
      </w:r>
    </w:p>
    <w:p>
      <w:r>
        <w:t xml:space="preserve">   He likes classical music. </w:t>
      </w:r>
    </w:p>
    <w:p>
      <w:r>
        <w:t xml:space="preserve">4. Il a des chaussures rouges. </w:t>
      </w:r>
    </w:p>
    <w:p>
      <w:r>
        <w:t xml:space="preserve">   He has red shoes. </w:t>
      </w:r>
    </w:p>
    <w:p>
      <w:r>
        <w:t xml:space="preserve">5. Il est allé au cinéma hier soir. </w:t>
      </w:r>
    </w:p>
    <w:p>
      <w:r>
        <w:t xml:space="preserve">   He went to the cinema last night. </w:t>
      </w:r>
    </w:p>
    <w:p>
      <w:r>
        <w:t xml:space="preserve">6. J’ai rencontré un homme, il était charmant. </w:t>
      </w:r>
    </w:p>
    <w:p>
      <w:r>
        <w:t xml:space="preserve">   I met a man, he was charming. </w:t>
      </w:r>
    </w:p>
    <w:p>
      <w:r>
        <w:t xml:space="preserve">7. Il m'a donné une fleur de rose.  </w:t>
      </w:r>
    </w:p>
    <w:p>
      <w:r>
        <w:t xml:space="preserve">   He gave me a rose flower. </w:t>
      </w:r>
    </w:p>
    <w:p>
      <w:r>
        <w:t xml:space="preserve">8. Il est parti en vacances avec ses amis. </w:t>
      </w:r>
    </w:p>
    <w:p>
      <w:r>
        <w:t xml:space="preserve">   He went on vacation with his friends. </w:t>
      </w:r>
    </w:p>
    <w:p>
      <w:r>
        <w:t xml:space="preserve">9.  Il a faim, il veut manger. </w:t>
      </w:r>
    </w:p>
    <w:p>
      <w:r>
        <w:t xml:space="preserve">   He is hungry, he wants to eat. </w:t>
      </w:r>
    </w:p>
    <w:p>
      <w:r>
        <w:t xml:space="preserve">10. Il est toujours heureux de nous voir. </w:t>
      </w:r>
    </w:p>
    <w:p>
      <w:r>
        <w:t xml:space="preserve">   He is always happy to see us.</w:t>
      </w:r>
    </w:p>
    <w:p/>
    <w:p>
      <w:r>
        <w:rPr>
          <w:b/>
        </w:rPr>
        <w:t>Word: Elle | Meaning: She</w:t>
      </w:r>
    </w:p>
    <w:p/>
    <w:p>
      <w:r>
        <w:t>1. Elle est française.</w:t>
      </w:r>
    </w:p>
    <w:p>
      <w:r>
        <w:t xml:space="preserve">  She is French.</w:t>
      </w:r>
    </w:p>
    <w:p>
      <w:r>
        <w:t>2. Je suis content de l'elle.</w:t>
      </w:r>
    </w:p>
    <w:p>
      <w:r>
        <w:t xml:space="preserve">  I am pleased with her.</w:t>
      </w:r>
    </w:p>
    <w:p>
      <w:r>
        <w:t>3. Elle aime la musique classique.</w:t>
      </w:r>
    </w:p>
    <w:p>
      <w:r>
        <w:t xml:space="preserve">  She likes classical music.</w:t>
      </w:r>
    </w:p>
    <w:p>
      <w:r>
        <w:t>4. La fille est très jolie.</w:t>
      </w:r>
    </w:p>
    <w:p>
      <w:r>
        <w:t xml:space="preserve">  The girl is very pretty.</w:t>
      </w:r>
    </w:p>
    <w:p>
      <w:r>
        <w:t>5. Elle a une grande imagination.</w:t>
      </w:r>
    </w:p>
    <w:p>
      <w:r>
        <w:t xml:space="preserve">  She has a big imagination.</w:t>
      </w:r>
    </w:p>
    <w:p>
      <w:r>
        <w:t>6. Elle parle couramment anglais.</w:t>
      </w:r>
    </w:p>
    <w:p>
      <w:r>
        <w:t xml:space="preserve">  She speaks English fluently.</w:t>
      </w:r>
    </w:p>
    <w:p>
      <w:r>
        <w:t>7. Elle travaille dans un bureau.</w:t>
      </w:r>
    </w:p>
    <w:p>
      <w:r>
        <w:t xml:space="preserve">  She works in an office.</w:t>
      </w:r>
    </w:p>
    <w:p>
      <w:r>
        <w:t>8. Elle est très gentille.</w:t>
      </w:r>
    </w:p>
    <w:p>
      <w:r>
        <w:t xml:space="preserve">  She is very kind.</w:t>
      </w:r>
    </w:p>
    <w:p>
      <w:r>
        <w:t>9. Elle a un chat noir.</w:t>
      </w:r>
    </w:p>
    <w:p>
      <w:r>
        <w:t xml:space="preserve">  She has a black cat. </w:t>
      </w:r>
    </w:p>
    <w:p>
      <w:r>
        <w:t>10. Elle va au cinéma ce soir.</w:t>
      </w:r>
    </w:p>
    <w:p>
      <w:r>
        <w:t xml:space="preserve">  She's going to the cinema this evening.</w:t>
      </w:r>
    </w:p>
    <w:p/>
    <w:p>
      <w:r>
        <w:rPr>
          <w:b/>
        </w:rPr>
        <w:t>Word: Faire | Meaning: To do, to make, to perform</w:t>
      </w:r>
    </w:p>
    <w:p/>
    <w:p>
      <w:r>
        <w:t>1. Je vais faire une salade pour le repas.</w:t>
      </w:r>
    </w:p>
    <w:p>
      <w:r>
        <w:t xml:space="preserve">    I am going to make a salad for dinner.</w:t>
      </w:r>
    </w:p>
    <w:p>
      <w:r>
        <w:t>2. Il fait beaucoup de bruit, mais je ne peux pas faire silence.</w:t>
      </w:r>
    </w:p>
    <w:p>
      <w:r>
        <w:t xml:space="preserve">    It's noisy but I can't be silent. </w:t>
      </w:r>
    </w:p>
    <w:p>
      <w:r>
        <w:t xml:space="preserve">3.  J'ai envie de faire du vélo aujourd'hui. </w:t>
      </w:r>
    </w:p>
    <w:p>
      <w:r>
        <w:t xml:space="preserve">   I feel like going biking today. </w:t>
      </w:r>
    </w:p>
    <w:p>
      <w:r>
        <w:t>4. Tu dois faire tes devoirs avant de te reposer.</w:t>
      </w:r>
    </w:p>
    <w:p>
      <w:r>
        <w:t xml:space="preserve">   You have to do your homework before you rest.</w:t>
      </w:r>
    </w:p>
    <w:p>
      <w:r>
        <w:t xml:space="preserve">5. Ils font souvent des courses dans la ville. </w:t>
      </w:r>
    </w:p>
    <w:p>
      <w:r>
        <w:t xml:space="preserve">    They often go shopping in the city.</w:t>
      </w:r>
    </w:p>
    <w:p>
      <w:r>
        <w:t xml:space="preserve">6. Je vais faire une promenade après le travail. </w:t>
      </w:r>
    </w:p>
    <w:p>
      <w:r>
        <w:t xml:space="preserve">    I'm going for a walk after work. </w:t>
      </w:r>
    </w:p>
    <w:p>
      <w:r>
        <w:t xml:space="preserve">7.  Tu dois faire attention, car il y a des dangers. </w:t>
      </w:r>
    </w:p>
    <w:p>
      <w:r>
        <w:t xml:space="preserve">    You must be careful as there are hazards. </w:t>
      </w:r>
    </w:p>
    <w:p>
      <w:r>
        <w:t>8. Ils ont fait un voyage à Paris l’an dernier.</w:t>
      </w:r>
    </w:p>
    <w:p>
      <w:r>
        <w:t xml:space="preserve">   They took a trip to Paris last year.</w:t>
      </w:r>
    </w:p>
    <w:p>
      <w:r>
        <w:t xml:space="preserve">9.  Je vais faire une pause pour boire de l'eau. </w:t>
      </w:r>
    </w:p>
    <w:p>
      <w:r>
        <w:t xml:space="preserve">   I'm going to take a break to drink some water. </w:t>
      </w:r>
    </w:p>
    <w:p>
      <w:r>
        <w:t xml:space="preserve">10.  On doit faire attention aux enfants qui jouent dehors. </w:t>
      </w:r>
    </w:p>
    <w:p>
      <w:r>
        <w:t xml:space="preserve">    We must pay attention to the children playing outside.</w:t>
      </w:r>
    </w:p>
    <w:p/>
    <w:p>
      <w:r>
        <w:rPr>
          <w:b/>
        </w:rPr>
        <w:t>Word: Non | Meaning: No</w:t>
      </w:r>
    </w:p>
    <w:p/>
    <w:p>
      <w:r>
        <w:t>1. Je ne comprends pas ce que tu dis.</w:t>
      </w:r>
    </w:p>
    <w:p>
      <w:r>
        <w:t xml:space="preserve">  I don't understand what you are saying.</w:t>
      </w:r>
    </w:p>
    <w:p>
      <w:r>
        <w:t>2. Non, je n'ai pas besoin de ça.</w:t>
      </w:r>
    </w:p>
    <w:p>
      <w:r>
        <w:t xml:space="preserve">  No, I don't need that. </w:t>
      </w:r>
    </w:p>
    <w:p>
      <w:r>
        <w:t>3. Je suis d’accord avec toi.</w:t>
      </w:r>
    </w:p>
    <w:p>
      <w:r>
        <w:t xml:space="preserve">  I agree with you. </w:t>
      </w:r>
    </w:p>
    <w:p>
      <w:r>
        <w:t xml:space="preserve">4. Vous êtes parti sans dire au revoir. </w:t>
      </w:r>
    </w:p>
    <w:p>
      <w:r>
        <w:t xml:space="preserve">  You left without saying goodbye.</w:t>
      </w:r>
    </w:p>
    <w:p>
      <w:r>
        <w:t xml:space="preserve">5. Tu ne sais pas comment faire le gâteau? </w:t>
      </w:r>
    </w:p>
    <w:p>
      <w:r>
        <w:t xml:space="preserve">  Don’t you know how to make the cake?</w:t>
      </w:r>
    </w:p>
    <w:p>
      <w:r>
        <w:t>6. Non, je n'aime pas les fruits rouges.</w:t>
      </w:r>
    </w:p>
    <w:p>
      <w:r>
        <w:t xml:space="preserve">   No, I don't like red fruits.</w:t>
      </w:r>
    </w:p>
    <w:p>
      <w:r>
        <w:t xml:space="preserve">7. Je vais te parler de l’école demain. </w:t>
      </w:r>
    </w:p>
    <w:p>
      <w:r>
        <w:t xml:space="preserve">   I will tell you about school tomorrow. </w:t>
      </w:r>
    </w:p>
    <w:p>
      <w:r>
        <w:t>8.  Il s'est trompé, il a dit non.</w:t>
      </w:r>
    </w:p>
    <w:p>
      <w:r>
        <w:t xml:space="preserve">   He made a mistake; he said no.</w:t>
      </w:r>
    </w:p>
    <w:p>
      <w:r>
        <w:t xml:space="preserve">9. Je ne veux pas d’un verre de jus de pomme. </w:t>
      </w:r>
    </w:p>
    <w:p>
      <w:r>
        <w:t xml:space="preserve">   I don't want a glass of apple juice.</w:t>
      </w:r>
    </w:p>
    <w:p>
      <w:r>
        <w:t xml:space="preserve">10. Non merci! </w:t>
      </w:r>
    </w:p>
    <w:p>
      <w:r>
        <w:t xml:space="preserve">   Thank you anyway!</w:t>
      </w:r>
    </w:p>
    <w:p/>
    <w:p>
      <w:r>
        <w:rPr>
          <w:b/>
        </w:rPr>
        <w:t>Word: jaune | Meaning: yellow</w:t>
      </w:r>
    </w:p>
    <w:p/>
    <w:p>
      <w:r>
        <w:t xml:space="preserve">1. Le ciel est jaune aujourd'hui.  </w:t>
      </w:r>
    </w:p>
    <w:p>
      <w:r>
        <w:t>The sky is yellow today.</w:t>
      </w:r>
    </w:p>
    <w:p>
      <w:r>
        <w:t xml:space="preserve">2. La voiture est jaune vif.  </w:t>
      </w:r>
    </w:p>
    <w:p>
      <w:r>
        <w:t>The car is bright yellow.</w:t>
      </w:r>
    </w:p>
    <w:p>
      <w:r>
        <w:t xml:space="preserve">3. Je veux une banane jaune. </w:t>
      </w:r>
    </w:p>
    <w:p>
      <w:r>
        <w:t xml:space="preserve">I want a yellow banana. </w:t>
      </w:r>
    </w:p>
    <w:p>
      <w:r>
        <w:t xml:space="preserve">4. Les feuilles sont jaunes en automne.   </w:t>
      </w:r>
    </w:p>
    <w:p>
      <w:r>
        <w:t>Leaves are yellow in autumn.</w:t>
      </w:r>
    </w:p>
    <w:p>
      <w:r>
        <w:t xml:space="preserve">5. Il y a un jaune dans la tasse de café.   </w:t>
      </w:r>
    </w:p>
    <w:p>
      <w:r>
        <w:t xml:space="preserve">There's a yellow in the coffee cup.  </w:t>
      </w:r>
    </w:p>
    <w:p>
      <w:r>
        <w:t xml:space="preserve">6. La lumière du soleil est jaune.   </w:t>
      </w:r>
    </w:p>
    <w:p>
      <w:r>
        <w:t xml:space="preserve">The sun's light is yellow. </w:t>
      </w:r>
    </w:p>
    <w:p>
      <w:r>
        <w:t xml:space="preserve">7. Le drapeau français est jaune et bleu.   </w:t>
      </w:r>
    </w:p>
    <w:p>
      <w:r>
        <w:t xml:space="preserve">The French flag is yellow and blue.  </w:t>
      </w:r>
    </w:p>
    <w:p>
      <w:r>
        <w:t xml:space="preserve">8. J'adore les couleurs jaunes.    </w:t>
      </w:r>
    </w:p>
    <w:p>
      <w:r>
        <w:t xml:space="preserve">I love yellow colors. </w:t>
      </w:r>
    </w:p>
    <w:p>
      <w:r>
        <w:t xml:space="preserve">9. Il y a une petite fleur jaune sur la table.  </w:t>
      </w:r>
    </w:p>
    <w:p>
      <w:r>
        <w:t xml:space="preserve">There's a small yellow flower on the table. </w:t>
      </w:r>
    </w:p>
    <w:p>
      <w:r>
        <w:t xml:space="preserve">10. La plupart des carottes sont jaunes.   </w:t>
      </w:r>
    </w:p>
    <w:p>
      <w:r>
        <w:t>Most carrots are yellow.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  Marie's dress is blue.</w:t>
      </w:r>
    </w:p>
    <w:p>
      <w:r>
        <w:t>2. J'aime boire du jus de pomme bleu.</w:t>
      </w:r>
    </w:p>
    <w:p>
      <w:r>
        <w:t xml:space="preserve">    I like drinking blue apple juice.</w:t>
      </w:r>
    </w:p>
    <w:p>
      <w:r>
        <w:t>3. Le ciel était bleu aujourd’hui.</w:t>
      </w:r>
    </w:p>
    <w:p>
      <w:r>
        <w:t xml:space="preserve">    The sky was blue today.</w:t>
      </w:r>
    </w:p>
    <w:p>
      <w:r>
        <w:t>4. Il a une paire de chaussures bleues.</w:t>
      </w:r>
    </w:p>
    <w:p>
      <w:r>
        <w:t xml:space="preserve">    He has a pair of blue shoes.</w:t>
      </w:r>
    </w:p>
    <w:p>
      <w:r>
        <w:t>5. La fleur bleue est belle.</w:t>
      </w:r>
    </w:p>
    <w:p>
      <w:r>
        <w:t xml:space="preserve">    The blue flower is beautiful.</w:t>
      </w:r>
    </w:p>
    <w:p>
      <w:r>
        <w:t>6. Les yeux bleus sont très amusants.</w:t>
      </w:r>
    </w:p>
    <w:p>
      <w:r>
        <w:t xml:space="preserve">    Blue eyes are very amusing.</w:t>
      </w:r>
    </w:p>
    <w:p>
      <w:r>
        <w:t>7. On utilise du bleu pour peindre.</w:t>
      </w:r>
    </w:p>
    <w:p>
      <w:r>
        <w:t xml:space="preserve">    We use blue for painting.</w:t>
      </w:r>
    </w:p>
    <w:p>
      <w:r>
        <w:t>8. Le bleu des océans me donne envie de voyager.</w:t>
      </w:r>
    </w:p>
    <w:p>
      <w:r>
        <w:t xml:space="preserve">    The blue of the oceans gives me the desire to travel.</w:t>
      </w:r>
    </w:p>
    <w:p>
      <w:r>
        <w:t>9. J'ai une nouvelle chemise bleue.</w:t>
      </w:r>
    </w:p>
    <w:p>
      <w:r>
        <w:t xml:space="preserve">    I have a new blue shirt.</w:t>
      </w:r>
    </w:p>
    <w:p>
      <w:r>
        <w:t>10. La police a arrêté un homme pour avoir des objets bleus.</w:t>
      </w:r>
    </w:p>
    <w:p>
      <w:r>
        <w:t xml:space="preserve">    Police officers arrested a man for having blue objects.</w:t>
      </w:r>
    </w:p>
    <w:p/>
    <w:p>
      <w:r>
        <w:rPr>
          <w:b/>
        </w:rPr>
        <w:t>Word: marron | Meaning: brown</w:t>
      </w:r>
    </w:p>
    <w:p/>
    <w:p>
      <w:r>
        <w:t>1. Le gâteau était fait de marron et de chocolat.</w:t>
      </w:r>
    </w:p>
    <w:p>
      <w:r>
        <w:t xml:space="preserve">  The cake was made of chestnut and chocolate.</w:t>
      </w:r>
    </w:p>
    <w:p>
      <w:r>
        <w:t>2. J'aime le goût du marron caramel dans les desserts.</w:t>
      </w:r>
    </w:p>
    <w:p>
      <w:r>
        <w:t xml:space="preserve">  I like the taste of chestnut caramel in desserts.</w:t>
      </w:r>
    </w:p>
    <w:p>
      <w:r>
        <w:t xml:space="preserve">3. La couleur du marron est très riche et profonde. </w:t>
      </w:r>
    </w:p>
    <w:p>
      <w:r>
        <w:t xml:space="preserve">   The color of chestnut is very rich and deep.</w:t>
      </w:r>
    </w:p>
    <w:p>
      <w:r>
        <w:t xml:space="preserve">4. Il y a beaucoup de marron dans la forêt. </w:t>
      </w:r>
    </w:p>
    <w:p>
      <w:r>
        <w:t xml:space="preserve">  There are a lot of chestnuts in the forest.</w:t>
      </w:r>
    </w:p>
    <w:p>
      <w:r>
        <w:t xml:space="preserve">5. Les châtaignes se trouvent souvent sur les chemins. </w:t>
      </w:r>
    </w:p>
    <w:p>
      <w:r>
        <w:t xml:space="preserve">  Chestnuts are often found on paths. </w:t>
      </w:r>
    </w:p>
    <w:p>
      <w:r>
        <w:t xml:space="preserve">6. La marron est une source de nutrition importante. </w:t>
      </w:r>
    </w:p>
    <w:p>
      <w:r>
        <w:t xml:space="preserve">  Chestnut is an important source of nutrition.</w:t>
      </w:r>
    </w:p>
    <w:p>
      <w:r>
        <w:t xml:space="preserve">7. Je préfère manger des noix et du chocolat à la place de bonbons. </w:t>
      </w:r>
    </w:p>
    <w:p>
      <w:r>
        <w:t xml:space="preserve">   I prefer to eat nuts and chocolate instead of candy.</w:t>
      </w:r>
    </w:p>
    <w:p>
      <w:r>
        <w:t>8. Le marron a une texture croquante et savoureuse.</w:t>
      </w:r>
    </w:p>
    <w:p>
      <w:r>
        <w:t xml:space="preserve">   Chestnut has a crunchy and tasty texture.</w:t>
      </w:r>
    </w:p>
    <w:p>
      <w:r>
        <w:t>9. J'ai mangé un morceau de marron pour me faire plaisir.</w:t>
      </w:r>
    </w:p>
    <w:p>
      <w:r>
        <w:t xml:space="preserve">  I ate a piece of chestnut to treat myself. </w:t>
      </w:r>
    </w:p>
    <w:p>
      <w:r>
        <w:t xml:space="preserve">10. La pomme est plus facile à trouver que le marron dans la nature. </w:t>
      </w:r>
    </w:p>
    <w:p>
      <w:r>
        <w:t xml:space="preserve">   The apple is easier to find than the chestnut in nature.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Ce gâteau est grande.</w:t>
      </w:r>
    </w:p>
    <w:p>
      <w:r>
        <w:t xml:space="preserve">   This cake is large.</w:t>
      </w:r>
    </w:p>
    <w:p>
      <w:r>
        <w:t>3. Le soleil est grande aujourd’hui.</w:t>
      </w:r>
    </w:p>
    <w:p>
      <w:r>
        <w:t xml:space="preserve">   The sun is big today. </w:t>
      </w:r>
    </w:p>
    <w:p>
      <w:r>
        <w:t>4. Ma sœur est grande et belle.</w:t>
      </w:r>
    </w:p>
    <w:p>
      <w:r>
        <w:t xml:space="preserve">   My sister is tall and beautiful.</w:t>
      </w:r>
    </w:p>
    <w:p>
      <w:r>
        <w:t>5. Les arbres sont grands dans la forêt.</w:t>
      </w:r>
    </w:p>
    <w:p>
      <w:r>
        <w:t xml:space="preserve">   The trees are big in the forest.</w:t>
      </w:r>
    </w:p>
    <w:p>
      <w:r>
        <w:t>6. J'aime les films de science-fiction, car ils sont grands.</w:t>
      </w:r>
    </w:p>
    <w:p>
      <w:r>
        <w:t xml:space="preserve">    I like science fiction movies because they are big. </w:t>
      </w:r>
    </w:p>
    <w:p>
      <w:r>
        <w:t>7. La ville est grande et animée.</w:t>
      </w:r>
    </w:p>
    <w:p>
      <w:r>
        <w:t xml:space="preserve">   The city is large and lively. </w:t>
      </w:r>
    </w:p>
    <w:p>
      <w:r>
        <w:t>8. Vous avez besoin d’un grand panier pour prendre vos affaires.</w:t>
      </w:r>
    </w:p>
    <w:p>
      <w:r>
        <w:t xml:space="preserve">   Do you need a big basket to take your things?</w:t>
      </w:r>
    </w:p>
    <w:p>
      <w:r>
        <w:t xml:space="preserve">9. La musique est grande, mais triste. </w:t>
      </w:r>
    </w:p>
    <w:p>
      <w:r>
        <w:t xml:space="preserve">    Music is large, but sad.</w:t>
      </w:r>
    </w:p>
    <w:p>
      <w:r>
        <w:t>10. Il y a de grands espaces verts à la ville.</w:t>
      </w:r>
    </w:p>
    <w:p>
      <w:r>
        <w:t xml:space="preserve">   There are large green spaces in the city.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Je vais bien, merci. Et toi ?</w:t>
      </w:r>
    </w:p>
    <w:p>
      <w:r>
        <w:t xml:space="preserve">    I'm good, thank you. And you?</w:t>
      </w:r>
    </w:p>
    <w:p>
      <w:r>
        <w:t xml:space="preserve">3.  Bonne journée ! </w:t>
      </w:r>
    </w:p>
    <w:p>
      <w:r>
        <w:t xml:space="preserve">    Have a nice day!</w:t>
      </w:r>
    </w:p>
    <w:p>
      <w:r>
        <w:t xml:space="preserve">4.  J’ai besoin d’aide avec ma traduction. </w:t>
      </w:r>
    </w:p>
    <w:p>
      <w:r>
        <w:t xml:space="preserve">    I need help with my translation.</w:t>
      </w:r>
    </w:p>
    <w:p>
      <w:r>
        <w:t>5.  Salut, je suis new à la langue française.</w:t>
      </w:r>
    </w:p>
    <w:p>
      <w:r>
        <w:t xml:space="preserve">    Hi, I'm new to French.</w:t>
      </w:r>
    </w:p>
    <w:p>
      <w:r>
        <w:t>6.  Comment vous appelez-vous ?</w:t>
      </w:r>
    </w:p>
    <w:p>
      <w:r>
        <w:t xml:space="preserve">    What's your name?</w:t>
      </w:r>
    </w:p>
    <w:p>
      <w:r>
        <w:t xml:space="preserve">7.  J’adore écouter de la musique française. </w:t>
      </w:r>
    </w:p>
    <w:p>
      <w:r>
        <w:t xml:space="preserve">    I love listening to French music.</w:t>
      </w:r>
    </w:p>
    <w:p>
      <w:r>
        <w:t>8.  Salut ! Tu es un peu fatigué après le match ?</w:t>
      </w:r>
    </w:p>
    <w:p>
      <w:r>
        <w:t xml:space="preserve">    Hey! Are you a bit tired after the game?</w:t>
      </w:r>
    </w:p>
    <w:p>
      <w:r>
        <w:t>9.   Je suis content d'être ici.</w:t>
      </w:r>
    </w:p>
    <w:p>
      <w:r>
        <w:t xml:space="preserve">    I'm happy to be here.</w:t>
      </w:r>
    </w:p>
    <w:p>
      <w:r>
        <w:t xml:space="preserve">10. Salut, j’ai besoin de savoir où se trouve la gare. </w:t>
      </w:r>
    </w:p>
    <w:p>
      <w:r>
        <w:t xml:space="preserve">    Hi, I need to know where the train station 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