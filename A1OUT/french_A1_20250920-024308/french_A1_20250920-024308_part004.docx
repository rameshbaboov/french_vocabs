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classe.</w:t>
      </w:r>
    </w:p>
    <w:p>
      <w:r>
        <w:t xml:space="preserve">   There are ten people in the class.</w:t>
      </w:r>
    </w:p>
    <w:p>
      <w:r>
        <w:t xml:space="preserve">3. Dix pommes de terre me suffisent. </w:t>
      </w:r>
    </w:p>
    <w:p>
      <w:r>
        <w:t xml:space="preserve">   Ten potatoes are enough for me.</w:t>
      </w:r>
    </w:p>
    <w:p>
      <w:r>
        <w:t>4. Je veux dix minutes pour aller à l'école.</w:t>
      </w:r>
    </w:p>
    <w:p>
      <w:r>
        <w:t xml:space="preserve">   I want ten minutes to go to school.</w:t>
      </w:r>
    </w:p>
    <w:p>
      <w:r>
        <w:t>5. J'ai dix euros en poche.</w:t>
      </w:r>
    </w:p>
    <w:p>
      <w:r>
        <w:t xml:space="preserve">   I have ten euros in my pocket.</w:t>
      </w:r>
    </w:p>
    <w:p>
      <w:r>
        <w:t>6. Dix heures sont sur le calendrier.</w:t>
      </w:r>
    </w:p>
    <w:p>
      <w:r>
        <w:t xml:space="preserve">   Ten o'clock is on the calendar.</w:t>
      </w:r>
    </w:p>
    <w:p>
      <w:r>
        <w:t>7. La ville a dix quartiers.</w:t>
      </w:r>
    </w:p>
    <w:p>
      <w:r>
        <w:t xml:space="preserve">   The city has ten districts.</w:t>
      </w:r>
    </w:p>
    <w:p>
      <w:r>
        <w:t>8. Il y a dix jours de congé.</w:t>
      </w:r>
    </w:p>
    <w:p>
      <w:r>
        <w:t xml:space="preserve">   There are ten days off.</w:t>
      </w:r>
    </w:p>
    <w:p>
      <w:r>
        <w:t xml:space="preserve">9. Dix minutes avant l’heure, la réunion s'est tenue. </w:t>
      </w:r>
    </w:p>
    <w:p>
      <w:r>
        <w:t xml:space="preserve">   Ten minutes before the hour, the meeting took place.</w:t>
      </w:r>
    </w:p>
    <w:p>
      <w:r>
        <w:t>10. Il m'a donné dix euros pour les fournitures.</w:t>
      </w:r>
    </w:p>
    <w:p>
      <w:r>
        <w:t xml:space="preserve">   He gave me ten euros for supplies.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la maison. </w:t>
      </w:r>
    </w:p>
    <w:p>
      <w:r>
        <w:t xml:space="preserve">   There is a gray cat in the house.</w:t>
      </w:r>
    </w:p>
    <w:p>
      <w:r>
        <w:t xml:space="preserve">2. La chat est adorable et joue avec une balle de feutre. </w:t>
      </w:r>
    </w:p>
    <w:p>
      <w:r>
        <w:t xml:space="preserve">   The cat is adorable and plays with a felt ball. </w:t>
      </w:r>
    </w:p>
    <w:p>
      <w:r>
        <w:t xml:space="preserve">3. Vous avez beaucoup de chats ? </w:t>
      </w:r>
    </w:p>
    <w:p>
      <w:r>
        <w:t xml:space="preserve">   Do you have many cats?  </w:t>
      </w:r>
    </w:p>
    <w:p>
      <w:r>
        <w:t xml:space="preserve">4. Le chat dort sur le canapé. </w:t>
      </w:r>
    </w:p>
    <w:p>
      <w:r>
        <w:t xml:space="preserve">   The cat sleeps on the sofa.</w:t>
      </w:r>
    </w:p>
    <w:p>
      <w:r>
        <w:t xml:space="preserve">5. J'adore la compagnie des chats. </w:t>
      </w:r>
    </w:p>
    <w:p>
      <w:r>
        <w:t xml:space="preserve">   I love the company of cats.</w:t>
      </w:r>
    </w:p>
    <w:p>
      <w:r>
        <w:t xml:space="preserve">6. La chat s'est réveillé et a marché vers moi. </w:t>
      </w:r>
    </w:p>
    <w:p>
      <w:r>
        <w:t xml:space="preserve">   The cat woke up and walked towards me.</w:t>
      </w:r>
    </w:p>
    <w:p>
      <w:r>
        <w:t xml:space="preserve">7. Le chat est très gentil et aime être caressé. </w:t>
      </w:r>
    </w:p>
    <w:p>
      <w:r>
        <w:t xml:space="preserve">   The cat is very nice and likes to be stroked. </w:t>
      </w:r>
    </w:p>
    <w:p>
      <w:r>
        <w:t xml:space="preserve">8. Un chat est un animal félin doux et sociable.  </w:t>
      </w:r>
    </w:p>
    <w:p>
      <w:r>
        <w:t xml:space="preserve">   A cat is a sweet and social feline animal.</w:t>
      </w:r>
    </w:p>
    <w:p>
      <w:r>
        <w:t xml:space="preserve">9. L'animal de compagnie que j'aime le plus est mon chat.  </w:t>
      </w:r>
    </w:p>
    <w:p>
      <w:r>
        <w:t xml:space="preserve">    My favorite pet is my cat. </w:t>
      </w:r>
    </w:p>
    <w:p>
      <w:r>
        <w:t xml:space="preserve">10. Je suis amoureuse de ma chatte. </w:t>
      </w:r>
    </w:p>
    <w:p>
      <w:r>
        <w:t xml:space="preserve">   I love my cat.</w:t>
      </w:r>
    </w:p>
    <w:p/>
    <w:p>
      <w:r>
        <w:t>Vrai: &lt;True&gt;</w:t>
      </w:r>
    </w:p>
    <w:p/>
    <w:p>
      <w:r>
        <w:t xml:space="preserve">1. La réponse est vraie. </w:t>
      </w:r>
    </w:p>
    <w:p>
      <w:r>
        <w:t xml:space="preserve">  The answer is true.</w:t>
      </w:r>
    </w:p>
    <w:p>
      <w:r>
        <w:t xml:space="preserve">2. Il est vrai que je suis fatigué. </w:t>
      </w:r>
    </w:p>
    <w:p>
      <w:r>
        <w:t xml:space="preserve">  It's true that I am tired.</w:t>
      </w:r>
    </w:p>
    <w:p>
      <w:r>
        <w:t xml:space="preserve">3. C’est une bonne idée, c’est vrai. </w:t>
      </w:r>
    </w:p>
    <w:p>
      <w:r>
        <w:t xml:space="preserve">  That's a good idea, it's true.</w:t>
      </w:r>
    </w:p>
    <w:p>
      <w:r>
        <w:t xml:space="preserve">4. Le jour est chaud et il fait bon temps. </w:t>
      </w:r>
    </w:p>
    <w:p>
      <w:r>
        <w:t xml:space="preserve">  The day is hot and it's nice weather.</w:t>
      </w:r>
    </w:p>
    <w:p>
      <w:r>
        <w:t xml:space="preserve">5. J’aime les livres, et j’en ai beaucoup. </w:t>
      </w:r>
    </w:p>
    <w:p>
      <w:r>
        <w:t xml:space="preserve">  I like books, and I have many of them.</w:t>
      </w:r>
    </w:p>
    <w:p>
      <w:r>
        <w:t>6. C’est vrai que la ville a beaucoup de monuments.</w:t>
      </w:r>
    </w:p>
    <w:p>
      <w:r>
        <w:t xml:space="preserve">  It's true that the city has many monuments.</w:t>
      </w:r>
    </w:p>
    <w:p>
      <w:r>
        <w:t>7. Le café est bon, c'est vrai.</w:t>
      </w:r>
    </w:p>
    <w:p>
      <w:r>
        <w:t xml:space="preserve">   The coffee is good, it's true. </w:t>
      </w:r>
    </w:p>
    <w:p>
      <w:r>
        <w:t>8. Nous allons au cinéma ce soir, c'est vrai.</w:t>
      </w:r>
    </w:p>
    <w:p>
      <w:r>
        <w:t xml:space="preserve">    We are going to the cinema this evening, it's true. </w:t>
      </w:r>
    </w:p>
    <w:p>
      <w:r>
        <w:t xml:space="preserve">9.  J’ai hâte de le voir et il me dit que la météo sera claire. </w:t>
      </w:r>
    </w:p>
    <w:p>
      <w:r>
        <w:t xml:space="preserve">   I am looking forward to seeing him and he says that the weather will be clear. </w:t>
      </w:r>
    </w:p>
    <w:p>
      <w:r>
        <w:t xml:space="preserve">10. Il est vrai qu'un enfant a besoin d'être aimé. </w:t>
      </w:r>
    </w:p>
    <w:p>
      <w:r>
        <w:t xml:space="preserve">    It is true that an child needs to be loved.</w:t>
      </w:r>
    </w:p>
    <w:p/>
    <w:p>
      <w:r>
        <w:rPr>
          <w:b/>
        </w:rPr>
        <w:t>Word: Tu | Meaning: You</w:t>
      </w:r>
    </w:p>
    <w:p/>
    <w:p>
      <w:r>
        <w:t>1.  Tu as une belle robe.</w:t>
      </w:r>
    </w:p>
    <w:p>
      <w:r>
        <w:t xml:space="preserve">    You have a beautiful dress.</w:t>
      </w:r>
    </w:p>
    <w:p>
      <w:r>
        <w:t>2.  Tu veux aller au cinéma?</w:t>
      </w:r>
    </w:p>
    <w:p>
      <w:r>
        <w:t xml:space="preserve">    Do you want to go to the cinema?</w:t>
      </w:r>
    </w:p>
    <w:p>
      <w:r>
        <w:t>3.  Je suis content de voir toi.</w:t>
      </w:r>
    </w:p>
    <w:p>
      <w:r>
        <w:t xml:space="preserve">    I'm happy to see you.</w:t>
      </w:r>
    </w:p>
    <w:p>
      <w:r>
        <w:t>4.  Est-ce que tu peux m’aider?</w:t>
      </w:r>
    </w:p>
    <w:p>
      <w:r>
        <w:t xml:space="preserve">    Can you help me?</w:t>
      </w:r>
    </w:p>
    <w:p>
      <w:r>
        <w:t>5.  J'aime manger des fruits frais.</w:t>
      </w:r>
    </w:p>
    <w:p>
      <w:r>
        <w:t xml:space="preserve">   I like to eat fresh fruit.</w:t>
      </w:r>
    </w:p>
    <w:p>
      <w:r>
        <w:t>6.  Tu es très intelligent!</w:t>
      </w:r>
    </w:p>
    <w:p>
      <w:r>
        <w:t xml:space="preserve">   You are very intelligent!</w:t>
      </w:r>
    </w:p>
    <w:p>
      <w:r>
        <w:t xml:space="preserve">7.  Comment vas-tu aujourd'hui? </w:t>
      </w:r>
    </w:p>
    <w:p>
      <w:r>
        <w:t xml:space="preserve">    How are you today?</w:t>
      </w:r>
    </w:p>
    <w:p>
      <w:r>
        <w:t>8.  Je ne comprends pas ce que tu dis.</w:t>
      </w:r>
    </w:p>
    <w:p>
      <w:r>
        <w:t xml:space="preserve">    I don’t understand what you say.</w:t>
      </w:r>
    </w:p>
    <w:p>
      <w:r>
        <w:t>9.  On a besoin d'un nouveau livre.</w:t>
      </w:r>
    </w:p>
    <w:p>
      <w:r>
        <w:t xml:space="preserve">    We need a new book. </w:t>
      </w:r>
    </w:p>
    <w:p>
      <w:r>
        <w:t>10. Tu es très gentil.</w:t>
      </w:r>
    </w:p>
    <w:p>
      <w:r>
        <w:t xml:space="preserve">   You're very kind.</w:t>
      </w:r>
    </w:p>
    <w:p/>
    <w:p>
      <w:r>
        <w:rPr>
          <w:b/>
        </w:rPr>
        <w:t>Word: Belle | Meaning: Beautiful</w:t>
      </w:r>
    </w:p>
    <w:p/>
    <w:p>
      <w:r>
        <w:t>1. La belle fleur se développe dans le jardin.</w:t>
      </w:r>
    </w:p>
    <w:p>
      <w:r>
        <w:t xml:space="preserve">   The beautiful flower grows in the garden.</w:t>
      </w:r>
    </w:p>
    <w:p>
      <w:r>
        <w:t xml:space="preserve">2.  Elle a une belle voix qui nous transporte. </w:t>
      </w:r>
    </w:p>
    <w:p>
      <w:r>
        <w:t xml:space="preserve">   She has a beautiful voice that transports us. </w:t>
      </w:r>
    </w:p>
    <w:p>
      <w:r>
        <w:t>3. Mon ami est un homme très belle.</w:t>
      </w:r>
    </w:p>
    <w:p>
      <w:r>
        <w:t xml:space="preserve">   My friend is a very handsome man.</w:t>
      </w:r>
    </w:p>
    <w:p>
      <w:r>
        <w:t>4. La ville était belle et pleine de vie.</w:t>
      </w:r>
    </w:p>
    <w:p>
      <w:r>
        <w:t xml:space="preserve">   The city was beautiful and full of life.</w:t>
      </w:r>
    </w:p>
    <w:p>
      <w:r>
        <w:t xml:space="preserve">5.  Elle a une belle robe rouge. </w:t>
      </w:r>
    </w:p>
    <w:p>
      <w:r>
        <w:t xml:space="preserve">   She has a beautiful red dress.</w:t>
      </w:r>
    </w:p>
    <w:p>
      <w:r>
        <w:t>6. C’est une belle journée ensoleillée.</w:t>
      </w:r>
    </w:p>
    <w:p>
      <w:r>
        <w:t xml:space="preserve">   It's a beautiful sunny day. </w:t>
      </w:r>
    </w:p>
    <w:p>
      <w:r>
        <w:t xml:space="preserve">7. Le chat est très belle avec sa fourrure blanche et noire. </w:t>
      </w:r>
    </w:p>
    <w:p>
      <w:r>
        <w:t xml:space="preserve">   The cat is very pretty with its white and black fur. </w:t>
      </w:r>
    </w:p>
    <w:p>
      <w:r>
        <w:t xml:space="preserve">8.  Belle et heureuse, elle sourit. </w:t>
      </w:r>
    </w:p>
    <w:p>
      <w:r>
        <w:t xml:space="preserve">    Beautiful and happy, she smiles.</w:t>
      </w:r>
    </w:p>
    <w:p>
      <w:r>
        <w:t>9.  Vous avez une belle journée, ne vous en faites pas.</w:t>
      </w:r>
    </w:p>
    <w:p>
      <w:r>
        <w:t xml:space="preserve">   You have a beautiful day, don't worry about it. </w:t>
      </w:r>
    </w:p>
    <w:p>
      <w:r>
        <w:t>10. J’ai rencontré une belle fille.</w:t>
      </w:r>
    </w:p>
    <w:p>
      <w:r>
        <w:t xml:space="preserve">    I met a beautiful girl.</w:t>
      </w:r>
    </w:p>
    <w:p/>
    <w:p>
      <w:r>
        <w:rPr>
          <w:b/>
        </w:rPr>
        <w:t>Word: J | Meaning: Letter</w:t>
      </w:r>
    </w:p>
    <w:p/>
    <w:p>
      <w:r>
        <w:t>1. Je suis fatigué.</w:t>
      </w:r>
    </w:p>
    <w:p>
      <w:r>
        <w:t xml:space="preserve">   I am tired.</w:t>
      </w:r>
    </w:p>
    <w:p>
      <w:r>
        <w:t>2. J'ai une question.</w:t>
      </w:r>
    </w:p>
    <w:p>
      <w:r>
        <w:t xml:space="preserve">   I have a question.</w:t>
      </w:r>
    </w:p>
    <w:p>
      <w:r>
        <w:t>3. J'aime les films d'animation.</w:t>
      </w:r>
    </w:p>
    <w:p>
      <w:r>
        <w:t xml:space="preserve">   I like animated movies.</w:t>
      </w:r>
    </w:p>
    <w:p>
      <w:r>
        <w:t>4. Jouer au football est amusant.</w:t>
      </w:r>
    </w:p>
    <w:p>
      <w:r>
        <w:t xml:space="preserve">  Playing football is fun.</w:t>
      </w:r>
    </w:p>
    <w:p>
      <w:r>
        <w:t>5. Je vais à la plage aujourd'hui.</w:t>
      </w:r>
    </w:p>
    <w:p>
      <w:r>
        <w:t xml:space="preserve">  I am going to the beach today.</w:t>
      </w:r>
    </w:p>
    <w:p>
      <w:r>
        <w:t>6. J'ai mangé un croissant.</w:t>
      </w:r>
    </w:p>
    <w:p>
      <w:r>
        <w:t xml:space="preserve">   I ate a croissant.</w:t>
      </w:r>
    </w:p>
    <w:p>
      <w:r>
        <w:t xml:space="preserve">7. Où est le café? </w:t>
      </w:r>
    </w:p>
    <w:p>
      <w:r>
        <w:t xml:space="preserve">   Where is the cafe?</w:t>
      </w:r>
    </w:p>
    <w:p>
      <w:r>
        <w:t>8. J'apprends français avec plaisir.</w:t>
      </w:r>
    </w:p>
    <w:p>
      <w:r>
        <w:t xml:space="preserve">   I am learning French with pleasure.</w:t>
      </w:r>
    </w:p>
    <w:p>
      <w:r>
        <w:t>9. Je suis à Paris.</w:t>
      </w:r>
    </w:p>
    <w:p>
      <w:r>
        <w:t xml:space="preserve">  I am in Paris.</w:t>
      </w:r>
    </w:p>
    <w:p>
      <w:r>
        <w:t>10. La musique me fait sourire.</w:t>
      </w:r>
    </w:p>
    <w:p>
      <w:r>
        <w:t xml:space="preserve">  Music makes me smile.</w:t>
      </w:r>
    </w:p>
    <w:p/>
    <w:p>
      <w:r>
        <w:rPr>
          <w:b/>
        </w:rPr>
        <w:t>Word: He | Meaning: He</w:t>
      </w:r>
    </w:p>
    <w:p/>
    <w:p>
      <w:r>
        <w:t>1. Il est français.</w:t>
      </w:r>
    </w:p>
    <w:p>
      <w:r>
        <w:t xml:space="preserve">  He is French.</w:t>
      </w:r>
    </w:p>
    <w:p>
      <w:r>
        <w:t>2. Le garçon est intelligent.</w:t>
      </w:r>
    </w:p>
    <w:p>
      <w:r>
        <w:t xml:space="preserve">  The boy is intelligent.</w:t>
      </w:r>
    </w:p>
    <w:p>
      <w:r>
        <w:t>3. La fille a des cheveux longs.</w:t>
      </w:r>
    </w:p>
    <w:p>
      <w:r>
        <w:t xml:space="preserve">  The girl has long hair.</w:t>
      </w:r>
    </w:p>
    <w:p>
      <w:r>
        <w:t xml:space="preserve">4. Je suis content de le voir. </w:t>
      </w:r>
    </w:p>
    <w:p>
      <w:r>
        <w:t xml:space="preserve">  I am happy to see him/her.</w:t>
      </w:r>
    </w:p>
    <w:p>
      <w:r>
        <w:t xml:space="preserve">5. Il est à la bibliothèque. </w:t>
      </w:r>
    </w:p>
    <w:p>
      <w:r>
        <w:t xml:space="preserve">  He is at the library. </w:t>
      </w:r>
    </w:p>
    <w:p>
      <w:r>
        <w:t>6. Elle écoute de la musique.</w:t>
      </w:r>
    </w:p>
    <w:p>
      <w:r>
        <w:t xml:space="preserve">  She listens to music. </w:t>
      </w:r>
    </w:p>
    <w:p>
      <w:r>
        <w:t>7. L’homme a une bonne humeur.</w:t>
      </w:r>
    </w:p>
    <w:p>
      <w:r>
        <w:t xml:space="preserve">  The man has a good mood. </w:t>
      </w:r>
    </w:p>
    <w:p>
      <w:r>
        <w:t xml:space="preserve">8. Nous allons au cinéma ce soir. </w:t>
      </w:r>
    </w:p>
    <w:p>
      <w:r>
        <w:t xml:space="preserve">   We are going to the cinema this evening. </w:t>
      </w:r>
    </w:p>
    <w:p>
      <w:r>
        <w:t xml:space="preserve">9. Il a mangé un sandwich. </w:t>
      </w:r>
    </w:p>
    <w:p>
      <w:r>
        <w:t xml:space="preserve">    He ate a sandwich. </w:t>
      </w:r>
    </w:p>
    <w:p>
      <w:r>
        <w:t xml:space="preserve">10. Elle parle couramment l'anglais. </w:t>
      </w:r>
    </w:p>
    <w:p>
      <w:r>
        <w:t xml:space="preserve">  She speaks English fluently.</w:t>
      </w:r>
    </w:p>
    <w:p/>
    <w:p>
      <w:r>
        <w:rPr>
          <w:b/>
        </w:rPr>
        <w:t>Word: Bonne | Meaning: Good</w:t>
      </w:r>
    </w:p>
    <w:p/>
    <w:p>
      <w:r>
        <w:t xml:space="preserve">1. La journée est bonne, j'ai beaucoup de joie. </w:t>
      </w:r>
    </w:p>
    <w:p>
      <w:r>
        <w:t xml:space="preserve">    The day is good, I have much joy.</w:t>
      </w:r>
    </w:p>
    <w:p>
      <w:r>
        <w:t xml:space="preserve">2. Ce film est une belle histoire. </w:t>
      </w:r>
    </w:p>
    <w:p>
      <w:r>
        <w:t xml:space="preserve">    This movie is a nice story.</w:t>
      </w:r>
    </w:p>
    <w:p>
      <w:r>
        <w:t>3. C’est une bonne idée !</w:t>
      </w:r>
    </w:p>
    <w:p>
      <w:r>
        <w:t xml:space="preserve">    It’s a good idea!</w:t>
      </w:r>
    </w:p>
    <w:p>
      <w:r>
        <w:t>4. La nourriture est bonne, mais il y a trop de sel.</w:t>
      </w:r>
    </w:p>
    <w:p>
      <w:r>
        <w:t xml:space="preserve">    The food is good, but there is too much salt.</w:t>
      </w:r>
    </w:p>
    <w:p>
      <w:r>
        <w:t xml:space="preserve">5. J'ai mangé une bonne salade aujourd'hui. </w:t>
      </w:r>
    </w:p>
    <w:p>
      <w:r>
        <w:t xml:space="preserve">    I ate a nice salad today.</w:t>
      </w:r>
    </w:p>
    <w:p>
      <w:r>
        <w:t>6. Tu as fait un bon travail !</w:t>
      </w:r>
    </w:p>
    <w:p>
      <w:r>
        <w:t xml:space="preserve">    You did a good job!</w:t>
      </w:r>
    </w:p>
    <w:p>
      <w:r>
        <w:t>7. Elle est belle et bonne.</w:t>
      </w:r>
    </w:p>
    <w:p>
      <w:r>
        <w:t xml:space="preserve">    She is pretty and good.</w:t>
      </w:r>
    </w:p>
    <w:p>
      <w:r>
        <w:t xml:space="preserve">8. La météo est bonne, il fait beau temps. </w:t>
      </w:r>
    </w:p>
    <w:p>
      <w:r>
        <w:t xml:space="preserve">    The weather is good, it’s sunny.</w:t>
      </w:r>
    </w:p>
    <w:p>
      <w:r>
        <w:t>9. Le concert était une bonne expérience.</w:t>
      </w:r>
    </w:p>
    <w:p>
      <w:r>
        <w:t xml:space="preserve">    The concert was a good experience. </w:t>
      </w:r>
    </w:p>
    <w:p>
      <w:r>
        <w:t>10. Il faut faire un bon choix pour le futur.</w:t>
      </w:r>
    </w:p>
    <w:p>
      <w:r>
        <w:t xml:space="preserve">    We need to make a good choice for the future.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soupe est chaude, mais un peu trop épicée.</w:t>
      </w:r>
    </w:p>
    <w:p>
      <w:r>
        <w:t xml:space="preserve">  The soup is hot, but a little too spicy. </w:t>
      </w:r>
    </w:p>
    <w:p>
      <w:r>
        <w:t>3. J'ai besoin d’un verre d'eau chaude avant de commencer le travail.</w:t>
      </w:r>
    </w:p>
    <w:p>
      <w:r>
        <w:t xml:space="preserve">  I need a glass of warm water before starting work. </w:t>
      </w:r>
    </w:p>
    <w:p>
      <w:r>
        <w:t xml:space="preserve">4. Le soleil est chaud aujourd'hui. </w:t>
      </w:r>
    </w:p>
    <w:p>
      <w:r>
        <w:t xml:space="preserve">   The sun is hot today.</w:t>
      </w:r>
    </w:p>
    <w:p>
      <w:r>
        <w:t xml:space="preserve">5. Il a fait chaud la semaine dernière. </w:t>
      </w:r>
    </w:p>
    <w:p>
      <w:r>
        <w:t xml:space="preserve">   It was hot last week. </w:t>
      </w:r>
    </w:p>
    <w:p>
      <w:r>
        <w:t xml:space="preserve">6. Ma tasse de thé est encore chaude. </w:t>
      </w:r>
    </w:p>
    <w:p>
      <w:r>
        <w:t xml:space="preserve">  My cup of tea is still hot.</w:t>
      </w:r>
    </w:p>
    <w:p>
      <w:r>
        <w:t xml:space="preserve">7. Les enfants jouent dehors, ils sont chauds et souriants. </w:t>
      </w:r>
    </w:p>
    <w:p>
      <w:r>
        <w:t xml:space="preserve">  The children are playing outside; they're hot and happy.</w:t>
      </w:r>
    </w:p>
    <w:p>
      <w:r>
        <w:t xml:space="preserve">8. Je mets une serviette sur ma tête pour me rafraîchir. </w:t>
      </w:r>
    </w:p>
    <w:p>
      <w:r>
        <w:t xml:space="preserve">  I put a towel on my head to cool down.</w:t>
      </w:r>
    </w:p>
    <w:p>
      <w:r>
        <w:t>9. La température de la pièce est chaude, j’ai besoin d'un ventilateur.</w:t>
      </w:r>
    </w:p>
    <w:p>
      <w:r>
        <w:t xml:space="preserve">  The room is warm; I need a fan. </w:t>
      </w:r>
    </w:p>
    <w:p>
      <w:r>
        <w:t>10. Il faut boire beaucoup d'eau pour rester hydraté et éviter de se réchauffer trop.</w:t>
      </w:r>
    </w:p>
    <w:p>
      <w:r>
        <w:t xml:space="preserve">   You have to drink a lot of water to stay hydrated and avoid getting too hot.</w:t>
      </w:r>
    </w:p>
    <w:p/>
    <w:p>
      <w:r>
        <w:rPr>
          <w:i/>
        </w:rPr>
        <w:t>Rose: &lt;Flower&gt; | Meaning: A beautiful flower, typically red or pink</w:t>
      </w:r>
    </w:p>
    <w:p/>
    <w:p>
      <w:r>
        <w:t xml:space="preserve">1. J'ai une rose rouge. </w:t>
      </w:r>
    </w:p>
    <w:p>
      <w:r>
        <w:t xml:space="preserve">   I have a red rose.</w:t>
      </w:r>
    </w:p>
    <w:p>
      <w:r>
        <w:t xml:space="preserve">2. La rose est magnifique. </w:t>
      </w:r>
    </w:p>
    <w:p>
      <w:r>
        <w:t xml:space="preserve">   The rose is magnificent.</w:t>
      </w:r>
    </w:p>
    <w:p>
      <w:r>
        <w:t xml:space="preserve">3. La rose de mon jardin fleurit chaque jour. </w:t>
      </w:r>
    </w:p>
    <w:p>
      <w:r>
        <w:t xml:space="preserve">   My garden rose blooms every day.</w:t>
      </w:r>
    </w:p>
    <w:p>
      <w:r>
        <w:t xml:space="preserve">4. Le bouquet de roses était très élégant. </w:t>
      </w:r>
    </w:p>
    <w:p>
      <w:r>
        <w:t xml:space="preserve">   The rose bouquet was very elegant.</w:t>
      </w:r>
    </w:p>
    <w:p>
      <w:r>
        <w:t xml:space="preserve">5. Je voudrais acheter une rose pour ma mère. </w:t>
      </w:r>
    </w:p>
    <w:p>
      <w:r>
        <w:t xml:space="preserve">   I would like to buy a rose for my mother.</w:t>
      </w:r>
    </w:p>
    <w:p>
      <w:r>
        <w:t xml:space="preserve">6. Les roses sont un symbole de amour éternel. </w:t>
      </w:r>
    </w:p>
    <w:p>
      <w:r>
        <w:t xml:space="preserve">   Roses are a symbol of eternal love.</w:t>
      </w:r>
    </w:p>
    <w:p>
      <w:r>
        <w:t>7.  La belle fleur rose se dresse dans la cour.</w:t>
      </w:r>
    </w:p>
    <w:p>
      <w:r>
        <w:t xml:space="preserve">   The beautiful pink flower stands in the courtyard.</w:t>
      </w:r>
    </w:p>
    <w:p>
      <w:r>
        <w:t xml:space="preserve">8. Rose, mon nom est… </w:t>
      </w:r>
    </w:p>
    <w:p>
      <w:r>
        <w:t xml:space="preserve">   Rose, my name is...</w:t>
      </w:r>
    </w:p>
    <w:p>
      <w:r>
        <w:t xml:space="preserve">9.  Les roses ont une fragrance délicieuse. </w:t>
      </w:r>
    </w:p>
    <w:p>
      <w:r>
        <w:t xml:space="preserve">   Roses have a delicious scent.</w:t>
      </w:r>
    </w:p>
    <w:p>
      <w:r>
        <w:t xml:space="preserve">10. La rose est le symbole de beauté et de passion. </w:t>
      </w:r>
    </w:p>
    <w:p>
      <w:r>
        <w:t xml:space="preserve">   The rose is the symbol of beauty and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