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 | Meaning: son</w:t>
      </w:r>
    </w:p>
    <w:p/>
    <w:p>
      <w:r>
        <w:t>1.  J'ai un fils, son nom est Jean.</w:t>
      </w:r>
    </w:p>
    <w:p>
      <w:r>
        <w:t xml:space="preserve">    My son's name is Jean.</w:t>
      </w:r>
    </w:p>
    <w:p>
      <w:r>
        <w:t>2.  Elle est très contente de son nouveau chien.</w:t>
      </w:r>
    </w:p>
    <w:p>
      <w:r>
        <w:t xml:space="preserve">    She is very happy with her new dog.</w:t>
      </w:r>
    </w:p>
    <w:p>
      <w:r>
        <w:t xml:space="preserve">3.  Mon père aime beaucoup la musique de son enfance. </w:t>
      </w:r>
    </w:p>
    <w:p>
      <w:r>
        <w:t xml:space="preserve">    My father loves music from his childhood.</w:t>
      </w:r>
    </w:p>
    <w:p>
      <w:r>
        <w:t xml:space="preserve">4.  Son professeur lui a donné un livre à lire. </w:t>
      </w:r>
    </w:p>
    <w:p>
      <w:r>
        <w:t xml:space="preserve">    His teacher gave him a book to read. </w:t>
      </w:r>
    </w:p>
    <w:p>
      <w:r>
        <w:t xml:space="preserve">5.  Les enfants ont joué dans la cour et chantent une chanson avec son ami. </w:t>
      </w:r>
    </w:p>
    <w:p>
      <w:r>
        <w:t xml:space="preserve">    The children played in the courtyard and sang a song with their friend.</w:t>
      </w:r>
    </w:p>
    <w:p>
      <w:r>
        <w:t xml:space="preserve">6.  Je ne suis pas sûr de son message. </w:t>
      </w:r>
    </w:p>
    <w:p>
      <w:r>
        <w:t xml:space="preserve">    I am not sure about his message.</w:t>
      </w:r>
    </w:p>
    <w:p>
      <w:r>
        <w:t>7.  Son sourire illumine notre journée.</w:t>
      </w:r>
    </w:p>
    <w:p>
      <w:r>
        <w:t xml:space="preserve">   His smile lights up our day. </w:t>
      </w:r>
    </w:p>
    <w:p>
      <w:r>
        <w:t xml:space="preserve">8.  Elle est très belle, mais son attitude est difficile à comprendre. </w:t>
      </w:r>
    </w:p>
    <w:p>
      <w:r>
        <w:t xml:space="preserve">    She is very beautiful, but her attitude is difficult to understand. </w:t>
      </w:r>
    </w:p>
    <w:p>
      <w:r>
        <w:t xml:space="preserve">9.  Je suis content de son arrivée chez nous. </w:t>
      </w:r>
    </w:p>
    <w:p>
      <w:r>
        <w:t xml:space="preserve">    I am happy with his arrival at home.</w:t>
      </w:r>
    </w:p>
    <w:p>
      <w:r>
        <w:t xml:space="preserve">10. Son appartement est très cosy. </w:t>
      </w:r>
    </w:p>
    <w:p>
      <w:r>
        <w:t xml:space="preserve">   His apartment is very cozy.</w:t>
      </w:r>
    </w:p>
    <w:p/>
    <w:p>
      <w:r>
        <w:rPr>
          <w:b/>
        </w:rPr>
        <w:t>Word: jouer | Meaning: to play</w:t>
      </w:r>
    </w:p>
    <w:p/>
    <w:p>
      <w:r>
        <w:t>1. Je **joue** au football avec mes amis.</w:t>
      </w:r>
    </w:p>
    <w:p>
      <w:r>
        <w:t xml:space="preserve">    I play football with my friends.</w:t>
      </w:r>
    </w:p>
    <w:p>
      <w:r>
        <w:t>2. Elle aime **jouer** de la musique.</w:t>
      </w:r>
    </w:p>
    <w:p>
      <w:r>
        <w:t xml:space="preserve">    She likes to play music.</w:t>
      </w:r>
    </w:p>
    <w:p>
      <w:r>
        <w:t>3. Vous **jouez** à des jeux vidéo ?</w:t>
      </w:r>
    </w:p>
    <w:p>
      <w:r>
        <w:t xml:space="preserve">    Do you play video games?</w:t>
      </w:r>
    </w:p>
    <w:p>
      <w:r>
        <w:t>4. Nous **jouons** souvent dans la cour.</w:t>
      </w:r>
    </w:p>
    <w:p>
      <w:r>
        <w:t xml:space="preserve">    We often play in the courtyard.</w:t>
      </w:r>
    </w:p>
    <w:p>
      <w:r>
        <w:t>5. Ils **jouent** au piano chaque soir.</w:t>
      </w:r>
    </w:p>
    <w:p>
      <w:r>
        <w:t xml:space="preserve">    They play the piano every evening.</w:t>
      </w:r>
    </w:p>
    <w:p>
      <w:r>
        <w:t xml:space="preserve">6. Je **joue** aux cartes avec ma famille. </w:t>
      </w:r>
    </w:p>
    <w:p>
      <w:r>
        <w:t xml:space="preserve">    I play cards with my family.</w:t>
      </w:r>
    </w:p>
    <w:p>
      <w:r>
        <w:t>7. Le garçon **joue** dans le jardin.</w:t>
      </w:r>
    </w:p>
    <w:p>
      <w:r>
        <w:t xml:space="preserve">   The boy plays in the garden.</w:t>
      </w:r>
    </w:p>
    <w:p>
      <w:r>
        <w:t>8.  Je veux **jouer** au tennis demain.</w:t>
      </w:r>
    </w:p>
    <w:p>
      <w:r>
        <w:t xml:space="preserve">   I want to play tennis tomorrow.</w:t>
      </w:r>
    </w:p>
    <w:p>
      <w:r>
        <w:t xml:space="preserve">9. Elle est fatiguée, elle ne veut **jouer** pas. </w:t>
      </w:r>
    </w:p>
    <w:p>
      <w:r>
        <w:t xml:space="preserve">    She is tired, she doesn't want to play.</w:t>
      </w:r>
    </w:p>
    <w:p>
      <w:r>
        <w:t xml:space="preserve">10. J’aime **jouer** avec les couleurs. </w:t>
      </w:r>
    </w:p>
    <w:p>
      <w:r>
        <w:t xml:space="preserve">    I like playing with colors.</w:t>
      </w:r>
    </w:p>
    <w:p/>
    <w:p>
      <w:r>
        <w:rPr>
          <w:b/>
        </w:rPr>
        <w:t>Word: haut | Meaning: high</w:t>
      </w:r>
    </w:p>
    <w:p/>
    <w:p>
      <w:r>
        <w:t>1. Le ballon est haut sur le balcon.</w:t>
      </w:r>
    </w:p>
    <w:p>
      <w:r>
        <w:t xml:space="preserve">   The ball is high on the balcony.</w:t>
      </w:r>
    </w:p>
    <w:p>
      <w:r>
        <w:t xml:space="preserve">2.  La montagne est au-dessus du village, haut dans les nuages. </w:t>
      </w:r>
    </w:p>
    <w:p>
      <w:r>
        <w:t xml:space="preserve">   The mountain is above the village, high in the clouds.</w:t>
      </w:r>
    </w:p>
    <w:p>
      <w:r>
        <w:t>3. La lumière du soleil est haute et brillante.</w:t>
      </w:r>
    </w:p>
    <w:p>
      <w:r>
        <w:t xml:space="preserve">   The sun's light is high and bright. </w:t>
      </w:r>
    </w:p>
    <w:p>
      <w:r>
        <w:t>4. Vous devez monter le vélo pour atteindre la hauteur de l'arbre.</w:t>
      </w:r>
    </w:p>
    <w:p>
      <w:r>
        <w:t xml:space="preserve">    You need to climb the bike to reach the height of the tree.</w:t>
      </w:r>
    </w:p>
    <w:p>
      <w:r>
        <w:t xml:space="preserve">5.  J'ai besoin d'un stylo haut pour écrire un document important. </w:t>
      </w:r>
    </w:p>
    <w:p>
      <w:r>
        <w:t xml:space="preserve">   I need a high-quality pen for writing an important document. </w:t>
      </w:r>
    </w:p>
    <w:p>
      <w:r>
        <w:t>6.  Les oiseaux volent très haut dans le ciel.</w:t>
      </w:r>
    </w:p>
    <w:p>
      <w:r>
        <w:t xml:space="preserve">   Birds fly very high in the sky.</w:t>
      </w:r>
    </w:p>
    <w:p>
      <w:r>
        <w:t>7. Je suis debout sur une hauteur, je vois beaucoup plus loin.</w:t>
      </w:r>
    </w:p>
    <w:p>
      <w:r>
        <w:t xml:space="preserve">    I'm standing on a height, I see much further. </w:t>
      </w:r>
    </w:p>
    <w:p>
      <w:r>
        <w:t>8. La musique est haute et elle me fait vibrer.</w:t>
      </w:r>
    </w:p>
    <w:p>
      <w:r>
        <w:t xml:space="preserve">   The music is high and it makes me vibrate. </w:t>
      </w:r>
    </w:p>
    <w:p>
      <w:r>
        <w:t xml:space="preserve">9.  La statue est haute et majestueuse. </w:t>
      </w:r>
    </w:p>
    <w:p>
      <w:r>
        <w:t xml:space="preserve">   The statue is tall and majestic.</w:t>
      </w:r>
    </w:p>
    <w:p>
      <w:r>
        <w:t xml:space="preserve">10. Le ciel était haut et bleu. </w:t>
      </w:r>
    </w:p>
    <w:p>
      <w:r>
        <w:t xml:space="preserve">    The sky was high and blue.</w:t>
      </w:r>
    </w:p>
    <w:p/>
    <w:p>
      <w:r>
        <w:rPr>
          <w:b/>
        </w:rPr>
        <w:t>Word: grand | Meaning: large, big</w:t>
      </w:r>
    </w:p>
    <w:p/>
    <w:p>
      <w:r>
        <w:t>1. Le gâteau est grand.</w:t>
      </w:r>
    </w:p>
    <w:p>
      <w:r>
        <w:t xml:space="preserve">   The cake is big.</w:t>
      </w:r>
    </w:p>
    <w:p>
      <w:r>
        <w:t>2. Je suis grand comme un arbre.</w:t>
      </w:r>
    </w:p>
    <w:p>
      <w:r>
        <w:t xml:space="preserve">   I am tall like a tree. </w:t>
      </w:r>
    </w:p>
    <w:p>
      <w:r>
        <w:t xml:space="preserve">3. La ville est grande et animée. </w:t>
      </w:r>
    </w:p>
    <w:p>
      <w:r>
        <w:t xml:space="preserve">   The city is big and lively. </w:t>
      </w:r>
    </w:p>
    <w:p>
      <w:r>
        <w:t xml:space="preserve">4. Ce chien est grand et musclé. </w:t>
      </w:r>
    </w:p>
    <w:p>
      <w:r>
        <w:t xml:space="preserve">  This dog is big and muscular. </w:t>
      </w:r>
    </w:p>
    <w:p>
      <w:r>
        <w:t xml:space="preserve">5. Le soleil est grand ce matin. </w:t>
      </w:r>
    </w:p>
    <w:p>
      <w:r>
        <w:t xml:space="preserve">   The sun is large this morning.</w:t>
      </w:r>
    </w:p>
    <w:p>
      <w:r>
        <w:t xml:space="preserve">6. Vous avez un grand sourire. </w:t>
      </w:r>
    </w:p>
    <w:p>
      <w:r>
        <w:t xml:space="preserve">   You have a big smile.</w:t>
      </w:r>
    </w:p>
    <w:p>
      <w:r>
        <w:t>7. La table est très grande pour les quatre d'entre nous.</w:t>
      </w:r>
    </w:p>
    <w:p>
      <w:r>
        <w:t xml:space="preserve">   The table is very large for the four of us.</w:t>
      </w:r>
    </w:p>
    <w:p>
      <w:r>
        <w:t>8. La robe de mariage était grande et élégante.</w:t>
      </w:r>
    </w:p>
    <w:p>
      <w:r>
        <w:t xml:space="preserve">   The wedding dress was big and elegant.  </w:t>
      </w:r>
    </w:p>
    <w:p>
      <w:r>
        <w:t xml:space="preserve">9. Il est grand dans la montagne. </w:t>
      </w:r>
    </w:p>
    <w:p>
      <w:r>
        <w:t xml:space="preserve">   He is tall in the mountains.</w:t>
      </w:r>
    </w:p>
    <w:p>
      <w:r>
        <w:t>10. Nous avons une grande famille.</w:t>
      </w:r>
    </w:p>
    <w:p>
      <w:r>
        <w:t xml:space="preserve">    We have a large family.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>2. Il y a beaucoup de jeux vidéo disponibles dans la boutique.</w:t>
      </w:r>
    </w:p>
    <w:p>
      <w:r>
        <w:t xml:space="preserve">   There are many video games available in the shop.</w:t>
      </w:r>
    </w:p>
    <w:p>
      <w:r>
        <w:t>3. Le jeu de cartes est une activité amusante pour les familles.</w:t>
      </w:r>
    </w:p>
    <w:p>
      <w:r>
        <w:t xml:space="preserve">   Card games are an enjoyable activity for families.</w:t>
      </w:r>
    </w:p>
    <w:p>
      <w:r>
        <w:t xml:space="preserve">4. Le jeu d'arcade était très populaire auprès des enfants. </w:t>
      </w:r>
    </w:p>
    <w:p>
      <w:r>
        <w:t xml:space="preserve">   Arcade games were very popular with children.</w:t>
      </w:r>
    </w:p>
    <w:p>
      <w:r>
        <w:t>5. J'ai joué à un nouveau jeu sur mon ordinateur.</w:t>
      </w:r>
    </w:p>
    <w:p>
      <w:r>
        <w:t xml:space="preserve">   I played a new game on my computer.</w:t>
      </w:r>
    </w:p>
    <w:p>
      <w:r>
        <w:t xml:space="preserve">6. Les enfants aiment jouer à des jeux plein air. </w:t>
      </w:r>
    </w:p>
    <w:p>
      <w:r>
        <w:t xml:space="preserve">   Children like to play outdoor games.</w:t>
      </w:r>
    </w:p>
    <w:p>
      <w:r>
        <w:t xml:space="preserve">7. Le jeu de frisbee est amusant et convivial. </w:t>
      </w:r>
    </w:p>
    <w:p>
      <w:r>
        <w:t xml:space="preserve">   Frisbee is fun and friendly.</w:t>
      </w:r>
    </w:p>
    <w:p>
      <w:r>
        <w:t>8. J'ai joué au ballon avec mes frères et sœurs.</w:t>
      </w:r>
    </w:p>
    <w:p>
      <w:r>
        <w:t xml:space="preserve">   I played ball with my brothers and sisters.</w:t>
      </w:r>
    </w:p>
    <w:p>
      <w:r>
        <w:t xml:space="preserve">9. Il y a un jeu d'échecs dans la pièce de ma grand-mère. </w:t>
      </w:r>
    </w:p>
    <w:p>
      <w:r>
        <w:t xml:space="preserve">   There’s a chess game in my grandmother’s room.</w:t>
      </w:r>
    </w:p>
    <w:p>
      <w:r>
        <w:t xml:space="preserve">10. La musique est un jeu qui nous fait plaisir. </w:t>
      </w:r>
    </w:p>
    <w:p>
      <w:r>
        <w:t xml:space="preserve">    Music is a game that makes us happy.</w:t>
      </w:r>
    </w:p>
    <w:p/>
    <w:p>
      <w:r>
        <w:rPr>
          <w:b/>
        </w:rPr>
        <w:t>Word: La | Meaning: The</w:t>
      </w:r>
    </w:p>
    <w:p/>
    <w:p>
      <w:r>
        <w:t>1.  La maison est belle.</w:t>
      </w:r>
    </w:p>
    <w:p>
      <w:r>
        <w:t xml:space="preserve">    The house is beautiful.</w:t>
      </w:r>
    </w:p>
    <w:p>
      <w:r>
        <w:t>2.  J'aime beaucoup la musique classique.</w:t>
      </w:r>
    </w:p>
    <w:p>
      <w:r>
        <w:t xml:space="preserve">    I really like classical music.</w:t>
      </w:r>
    </w:p>
    <w:p>
      <w:r>
        <w:t>3.  Elle est la plus intelligente de sa classe.</w:t>
      </w:r>
    </w:p>
    <w:p>
      <w:r>
        <w:t xml:space="preserve">    She is the smartest in her class.</w:t>
      </w:r>
    </w:p>
    <w:p>
      <w:r>
        <w:t xml:space="preserve">4.  Le train arrive à l'heure. </w:t>
      </w:r>
    </w:p>
    <w:p>
      <w:r>
        <w:t xml:space="preserve">   The train arrives on time.</w:t>
      </w:r>
    </w:p>
    <w:p>
      <w:r>
        <w:t xml:space="preserve">5.  Je suis fatigué, j'ai besoin de dormir. </w:t>
      </w:r>
    </w:p>
    <w:p>
      <w:r>
        <w:t xml:space="preserve">   I am tired and I need to sleep.</w:t>
      </w:r>
    </w:p>
    <w:p>
      <w:r>
        <w:t>6.  J'ai faim, veux-tu m’aider?</w:t>
      </w:r>
    </w:p>
    <w:p>
      <w:r>
        <w:t xml:space="preserve">    I am hungry, do you want to help me?</w:t>
      </w:r>
    </w:p>
    <w:p>
      <w:r>
        <w:t>7.  Ils sont venus pour la fête.</w:t>
      </w:r>
    </w:p>
    <w:p>
      <w:r>
        <w:t xml:space="preserve">    They came for the party.</w:t>
      </w:r>
    </w:p>
    <w:p>
      <w:r>
        <w:t>8.  La nourriture est délicieuse.</w:t>
      </w:r>
    </w:p>
    <w:p>
      <w:r>
        <w:t xml:space="preserve">   The food is delicious. </w:t>
      </w:r>
    </w:p>
    <w:p>
      <w:r>
        <w:t>9.  Elle a besoin de beaucoup d'eau.</w:t>
      </w:r>
    </w:p>
    <w:p>
      <w:r>
        <w:t xml:space="preserve">    She needs a lot of water.</w:t>
      </w:r>
    </w:p>
    <w:p>
      <w:r>
        <w:t xml:space="preserve">10. La vie est belle! </w:t>
      </w:r>
    </w:p>
    <w:p>
      <w:r>
        <w:t xml:space="preserve">   Life is beautiful!</w:t>
      </w:r>
    </w:p>
    <w:p/>
    <w:p>
      <w:r>
        <w:rPr>
          <w:b/>
        </w:rPr>
        <w:t>Word: Elle | Meaning: She</w:t>
      </w:r>
    </w:p>
    <w:p/>
    <w:p>
      <w:r>
        <w:t>1. Elle est une étudiante très active.</w:t>
      </w:r>
    </w:p>
    <w:p>
      <w:r>
        <w:t xml:space="preserve">   She is a very active student.</w:t>
      </w:r>
    </w:p>
    <w:p>
      <w:r>
        <w:t>2. J'aime beaucoup discuter avec elle.</w:t>
      </w:r>
    </w:p>
    <w:p>
      <w:r>
        <w:t xml:space="preserve">  I like talking with her a lot.</w:t>
      </w:r>
    </w:p>
    <w:p>
      <w:r>
        <w:t xml:space="preserve">3. Elle habite dans un petit village à la campagne. </w:t>
      </w:r>
    </w:p>
    <w:p>
      <w:r>
        <w:t xml:space="preserve">   She lives in a small village in the countryside.</w:t>
      </w:r>
    </w:p>
    <w:p>
      <w:r>
        <w:t xml:space="preserve">4. Elle est passionnée par la musique classique. </w:t>
      </w:r>
    </w:p>
    <w:p>
      <w:r>
        <w:t xml:space="preserve">   She is passionate about classical music.</w:t>
      </w:r>
    </w:p>
    <w:p>
      <w:r>
        <w:t xml:space="preserve">5. La conversation avec elle était agréable et informative. </w:t>
      </w:r>
    </w:p>
    <w:p>
      <w:r>
        <w:t xml:space="preserve">  The conversation with her was pleasant and informative.</w:t>
      </w:r>
    </w:p>
    <w:p>
      <w:r>
        <w:t xml:space="preserve">6. Elle a des projets très ambitieux pour l'avenir. </w:t>
      </w:r>
    </w:p>
    <w:p>
      <w:r>
        <w:t xml:space="preserve">   She has very ambitious projects for the future. </w:t>
      </w:r>
    </w:p>
    <w:p>
      <w:r>
        <w:t xml:space="preserve">7. Elle travaille chaque jour à la réalisation de ses objectifs. </w:t>
      </w:r>
    </w:p>
    <w:p>
      <w:r>
        <w:t xml:space="preserve">    She works each day on achieving her objectives.</w:t>
      </w:r>
    </w:p>
    <w:p>
      <w:r>
        <w:t xml:space="preserve">8. Elle est toujours gentille et polie avec les autres. </w:t>
      </w:r>
    </w:p>
    <w:p>
      <w:r>
        <w:t xml:space="preserve">  She is always kind and polite with others. </w:t>
      </w:r>
    </w:p>
    <w:p>
      <w:r>
        <w:t xml:space="preserve">9. Elle a une grande soif d'apprendre et de découvrir de nouvelles choses. </w:t>
      </w:r>
    </w:p>
    <w:p>
      <w:r>
        <w:t xml:space="preserve">   She has a great thirst for learning and discovering new things.</w:t>
      </w:r>
    </w:p>
    <w:p>
      <w:r>
        <w:t xml:space="preserve">10. Elle m'a aidé à résoudre mon problème complexe. </w:t>
      </w:r>
    </w:p>
    <w:p>
      <w:r>
        <w:t xml:space="preserve">  She helped me solve my complex problem.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The woman has a beautiful dress.</w:t>
      </w:r>
    </w:p>
    <w:p>
      <w:r>
        <w:t>2. Votre nouvelle voiture est belle.</w:t>
      </w:r>
    </w:p>
    <w:p>
      <w:r>
        <w:t xml:space="preserve">   Your new car is beautiful.</w:t>
      </w:r>
    </w:p>
    <w:p>
      <w:r>
        <w:t>3. Cette maison est belle et confortable.</w:t>
      </w:r>
    </w:p>
    <w:p>
      <w:r>
        <w:t xml:space="preserve">   This house is beautiful and comfortable.</w:t>
      </w:r>
    </w:p>
    <w:p>
      <w:r>
        <w:t xml:space="preserve">4. J'aime beaucoup la musique belle. </w:t>
      </w:r>
    </w:p>
    <w:p>
      <w:r>
        <w:t xml:space="preserve">   I really like beautiful music. </w:t>
      </w:r>
    </w:p>
    <w:p>
      <w:r>
        <w:t xml:space="preserve">5. Le soleil brille aujourd'hui, c’est belle. </w:t>
      </w:r>
    </w:p>
    <w:p>
      <w:r>
        <w:t xml:space="preserve">   The sun is shining today, it's beautiful.</w:t>
      </w:r>
    </w:p>
    <w:p>
      <w:r>
        <w:t xml:space="preserve">6. L'affiche de l'école est belle et colorée.  </w:t>
      </w:r>
    </w:p>
    <w:p>
      <w:r>
        <w:t xml:space="preserve">    The school’s poster is beautiful and colorful.</w:t>
      </w:r>
    </w:p>
    <w:p>
      <w:r>
        <w:t>7. Il a une belle moustache.</w:t>
      </w:r>
    </w:p>
    <w:p>
      <w:r>
        <w:t xml:space="preserve">   He has a nice mustache. </w:t>
      </w:r>
    </w:p>
    <w:p>
      <w:r>
        <w:t xml:space="preserve">8. Le livre est belle et il a des illustrations. </w:t>
      </w:r>
    </w:p>
    <w:p>
      <w:r>
        <w:t xml:space="preserve">   The book is beautiful, it has illustrations.</w:t>
      </w:r>
    </w:p>
    <w:p>
      <w:r>
        <w:t xml:space="preserve">9. La fleur est belle, elle est rouge. </w:t>
      </w:r>
    </w:p>
    <w:p>
      <w:r>
        <w:t xml:space="preserve">    The flower is beautiful, it's red. </w:t>
      </w:r>
    </w:p>
    <w:p>
      <w:r>
        <w:t xml:space="preserve">10. Elle a un beau sourire, belle!  </w:t>
      </w:r>
    </w:p>
    <w:p>
      <w:r>
        <w:t xml:space="preserve">    She has a nice smile, beautiful!</w:t>
      </w:r>
    </w:p>
    <w:p/>
    <w:p>
      <w:r>
        <w:rPr>
          <w:b/>
        </w:rPr>
        <w:t>Word: oui | Meaning: yes</w:t>
      </w:r>
    </w:p>
    <w:p/>
    <w:p>
      <w:r>
        <w:t>1. Oui, je suis français.  Yes, I am French.</w:t>
      </w:r>
    </w:p>
    <w:p>
      <w:r>
        <w:t>2. J'aime bien manger des fruits. I like eating fruits.</w:t>
      </w:r>
    </w:p>
    <w:p>
      <w:r>
        <w:t>3. Est-ce que tu veux aller au cinéma ? Do you want to go to the cinema?</w:t>
      </w:r>
    </w:p>
    <w:p>
      <w:r>
        <w:t>4. Oui, merci. Yes, thank you.</w:t>
      </w:r>
    </w:p>
    <w:p>
      <w:r>
        <w:t>5. Le café est bon. The coffee is good.</w:t>
      </w:r>
    </w:p>
    <w:p>
      <w:r>
        <w:t>6. Tu es fatigué ? You are tired?</w:t>
      </w:r>
    </w:p>
    <w:p>
      <w:r>
        <w:t xml:space="preserve">7. La musique me plaît beaucoup. I like music very much. </w:t>
      </w:r>
    </w:p>
    <w:p>
      <w:r>
        <w:t>8. Je suis heureux de te voir. I am happy to see you.</w:t>
      </w:r>
    </w:p>
    <w:p>
      <w:r>
        <w:t xml:space="preserve">9. Oui, j'ai compris. Yes, I understand. </w:t>
      </w:r>
    </w:p>
    <w:p>
      <w:r>
        <w:t>10. Il est très chaud aujourd'hui. It is very hot today.</w:t>
      </w:r>
    </w:p>
    <w:p/>
    <w:p>
      <w:r>
        <w:rPr>
          <w:b/>
        </w:rPr>
        <w:t>Word: maison | Meaning: house</w:t>
      </w:r>
    </w:p>
    <w:p/>
    <w:p>
      <w:r>
        <w:t>1. La maison de Pierre est très belle.</w:t>
      </w:r>
    </w:p>
    <w:p>
      <w:r>
        <w:t xml:space="preserve">   Pierre's house is very beautiful.</w:t>
      </w:r>
    </w:p>
    <w:p>
      <w:r>
        <w:t>2. Nous avons visité la maison de nos amis hier soir.</w:t>
      </w:r>
    </w:p>
    <w:p>
      <w:r>
        <w:t xml:space="preserve">   We visited our friends' house last night. </w:t>
      </w:r>
    </w:p>
    <w:p>
      <w:r>
        <w:t>3. La cuisine de la maison est équipée d'une cuisinière nouvelle.</w:t>
      </w:r>
    </w:p>
    <w:p>
      <w:r>
        <w:t xml:space="preserve">   The kitchen in the house has a new stove.  </w:t>
      </w:r>
    </w:p>
    <w:p>
      <w:r>
        <w:t xml:space="preserve">4. J'aime beaucoup l’ambiance de ma maison. </w:t>
      </w:r>
    </w:p>
    <w:p>
      <w:r>
        <w:t xml:space="preserve">   I love the atmosphere of my house.</w:t>
      </w:r>
    </w:p>
    <w:p>
      <w:r>
        <w:t>5. Ma maison est située dans un quartier calme.</w:t>
      </w:r>
    </w:p>
    <w:p>
      <w:r>
        <w:t xml:space="preserve">   My house is located in a quiet neighborhood.</w:t>
      </w:r>
    </w:p>
    <w:p>
      <w:r>
        <w:t xml:space="preserve">6. Le jardin de la maison est très verdoyant. </w:t>
      </w:r>
    </w:p>
    <w:p>
      <w:r>
        <w:t xml:space="preserve">   The garden of the house is very green.</w:t>
      </w:r>
    </w:p>
    <w:p>
      <w:r>
        <w:t>7. Elle habite une petite maison avec son chien.</w:t>
      </w:r>
    </w:p>
    <w:p>
      <w:r>
        <w:t xml:space="preserve">   She lives in a small house with her dog.</w:t>
      </w:r>
    </w:p>
    <w:p>
      <w:r>
        <w:t>8. La famille du père a emménagé dans une autre maison.</w:t>
      </w:r>
    </w:p>
    <w:p>
      <w:r>
        <w:t xml:space="preserve">   Father's family moved to another house.</w:t>
      </w:r>
    </w:p>
    <w:p>
      <w:r>
        <w:t xml:space="preserve">9.  J’ai hâte d’aller chez mon grand-père et de lui parler sur la maison. </w:t>
      </w:r>
    </w:p>
    <w:p>
      <w:r>
        <w:t xml:space="preserve">    I can't wait to go see my grandfather and talk about the house with him.</w:t>
      </w:r>
    </w:p>
    <w:p>
      <w:r>
        <w:t xml:space="preserve">10. La famille du maire a emménagé dans une autre maison, plus grande. </w:t>
      </w:r>
    </w:p>
    <w:p>
      <w:r>
        <w:t xml:space="preserve">   The mayor's family moved to a bigger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