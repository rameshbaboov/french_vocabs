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située dans un quartier calme.</w:t>
      </w:r>
    </w:p>
    <w:p>
      <w:r>
        <w:t xml:space="preserve">   The house is located in a quiet neighborhood.</w:t>
      </w:r>
    </w:p>
    <w:p>
      <w:r>
        <w:t>2. Je vais à la maison après le travail.</w:t>
      </w:r>
    </w:p>
    <w:p>
      <w:r>
        <w:t xml:space="preserve">    I go home after work.</w:t>
      </w:r>
    </w:p>
    <w:p>
      <w:r>
        <w:t xml:space="preserve">3. Mon ami vient de la maison pour une discussion. </w:t>
      </w:r>
    </w:p>
    <w:p>
      <w:r>
        <w:t xml:space="preserve">   My friend just came from the house for a discussion. </w:t>
      </w:r>
    </w:p>
    <w:p>
      <w:r>
        <w:t xml:space="preserve">4. La maison est équipée d'une cuisine moderne. </w:t>
      </w:r>
    </w:p>
    <w:p>
      <w:r>
        <w:t xml:space="preserve">   The house is equipped with a modern kitchen.</w:t>
      </w:r>
    </w:p>
    <w:p>
      <w:r>
        <w:t xml:space="preserve">5. Vous devriez visiter votre maison fréquemment. </w:t>
      </w:r>
    </w:p>
    <w:p>
      <w:r>
        <w:t xml:space="preserve">   You should visit your house frequently. </w:t>
      </w:r>
    </w:p>
    <w:p>
      <w:r>
        <w:t xml:space="preserve">6. Les enfants aiment jouer dans la maison. </w:t>
      </w:r>
    </w:p>
    <w:p>
      <w:r>
        <w:t xml:space="preserve">   Children like to play in the house.  </w:t>
      </w:r>
    </w:p>
    <w:p>
      <w:r>
        <w:t>7. J'ai hâte de rentrer chez moi après une longue journée.</w:t>
      </w:r>
    </w:p>
    <w:p>
      <w:r>
        <w:t xml:space="preserve">    I can't wait to get home after a long day.</w:t>
      </w:r>
    </w:p>
    <w:p>
      <w:r>
        <w:t xml:space="preserve">8. Ma maison est petite mais confortable. </w:t>
      </w:r>
    </w:p>
    <w:p>
      <w:r>
        <w:t xml:space="preserve">    My house is small but cozy.</w:t>
      </w:r>
    </w:p>
    <w:p>
      <w:r>
        <w:t xml:space="preserve">9. Je suis allé à la maison d'un ami pour un dîner. </w:t>
      </w:r>
    </w:p>
    <w:p>
      <w:r>
        <w:t xml:space="preserve">   I went to my friend's house for dinner. </w:t>
      </w:r>
    </w:p>
    <w:p>
      <w:r>
        <w:t xml:space="preserve">10. La maison est une structure fondamentale de notre vie.  </w:t>
      </w:r>
    </w:p>
    <w:p>
      <w:r>
        <w:t xml:space="preserve">    The house is a fundamental structure of our life.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Elle porte une robe rouge.  </w:t>
      </w:r>
    </w:p>
    <w:p>
      <w:r>
        <w:t>She wears a red dress.</w:t>
      </w:r>
    </w:p>
    <w:p>
      <w:r>
        <w:t xml:space="preserve">3. Le chat est rouge.  </w:t>
      </w:r>
    </w:p>
    <w:p>
      <w:r>
        <w:t>The cat is red.</w:t>
      </w:r>
    </w:p>
    <w:p>
      <w:r>
        <w:t xml:space="preserve">4. J'aime les tomates rouges.  </w:t>
      </w:r>
    </w:p>
    <w:p>
      <w:r>
        <w:t>I like red tomatoes.</w:t>
      </w:r>
    </w:p>
    <w:p>
      <w:r>
        <w:t xml:space="preserve">5. La montagne est rouge à cause de la poussière.   </w:t>
      </w:r>
    </w:p>
    <w:p>
      <w:r>
        <w:t xml:space="preserve">The mountain is red due to dust. </w:t>
      </w:r>
    </w:p>
    <w:p>
      <w:r>
        <w:t xml:space="preserve">6. J’ai des crayons rouges.  </w:t>
      </w:r>
    </w:p>
    <w:p>
      <w:r>
        <w:t xml:space="preserve">I have red pencils. </w:t>
      </w:r>
    </w:p>
    <w:p>
      <w:r>
        <w:t xml:space="preserve">7. Le ciel est rouge aujourd'hui.   </w:t>
      </w:r>
    </w:p>
    <w:p>
      <w:r>
        <w:t xml:space="preserve">The sky is red today. </w:t>
      </w:r>
    </w:p>
    <w:p>
      <w:r>
        <w:t xml:space="preserve">8. Le feu est rouge.  </w:t>
      </w:r>
    </w:p>
    <w:p>
      <w:r>
        <w:t xml:space="preserve">The fire is red. </w:t>
      </w:r>
    </w:p>
    <w:p>
      <w:r>
        <w:t xml:space="preserve">9. Il a une barbe rouge.   </w:t>
      </w:r>
    </w:p>
    <w:p>
      <w:r>
        <w:t xml:space="preserve">He has a red beard. </w:t>
      </w:r>
    </w:p>
    <w:p>
      <w:r>
        <w:t xml:space="preserve">10. La grenouille est rouge.  </w:t>
      </w:r>
    </w:p>
    <w:p>
      <w:r>
        <w:t>The frog is red.</w:t>
      </w:r>
    </w:p>
    <w:p/>
    <w:p>
      <w:r>
        <w:rPr>
          <w:b/>
        </w:rPr>
        <w:t>Word: Fleur | Meaning: Flower</w:t>
      </w:r>
    </w:p>
    <w:p/>
    <w:p>
      <w:r>
        <w:t>1.  La fleur est rouge et belle.</w:t>
      </w:r>
    </w:p>
    <w:p>
      <w:r>
        <w:t xml:space="preserve">   The flower is red and beautiful.</w:t>
      </w:r>
    </w:p>
    <w:p>
      <w:r>
        <w:t>2.  J'aime beaucoup les fleurs de mai.</w:t>
      </w:r>
    </w:p>
    <w:p>
      <w:r>
        <w:t xml:space="preserve">   I love the flowers of May.</w:t>
      </w:r>
    </w:p>
    <w:p>
      <w:r>
        <w:t>3.  Il y a une fleur dans mon jardin.</w:t>
      </w:r>
    </w:p>
    <w:p>
      <w:r>
        <w:t xml:space="preserve">    There is a flower in my garden. </w:t>
      </w:r>
    </w:p>
    <w:p>
      <w:r>
        <w:t>4.  La fleur symbolise la vie et l'espoir.</w:t>
      </w:r>
    </w:p>
    <w:p>
      <w:r>
        <w:t xml:space="preserve">  The flower symbolizes life and hope.</w:t>
      </w:r>
    </w:p>
    <w:p>
      <w:r>
        <w:t xml:space="preserve">5.  Je vais aller acheter des fleurs pour ma mère. </w:t>
      </w:r>
    </w:p>
    <w:p>
      <w:r>
        <w:t xml:space="preserve">   I’m going to buy flowers for my mother. </w:t>
      </w:r>
    </w:p>
    <w:p>
      <w:r>
        <w:t xml:space="preserve">6.  Cette fleur a une belle couleur. </w:t>
      </w:r>
    </w:p>
    <w:p>
      <w:r>
        <w:t xml:space="preserve">    This flower has a beautiful color. </w:t>
      </w:r>
    </w:p>
    <w:p>
      <w:r>
        <w:t>7.  La fleur est fragile et doit être protégée.</w:t>
      </w:r>
    </w:p>
    <w:p>
      <w:r>
        <w:t xml:space="preserve">   The flower is delicate and must be protected. </w:t>
      </w:r>
    </w:p>
    <w:p>
      <w:r>
        <w:t xml:space="preserve">8.  Il faut arroser la fleur tous les jours. </w:t>
      </w:r>
    </w:p>
    <w:p>
      <w:r>
        <w:t xml:space="preserve">   You need to water the flower every day. </w:t>
      </w:r>
    </w:p>
    <w:p>
      <w:r>
        <w:t>9.  Les fleurs de saison sont un régal pour les yeux.</w:t>
      </w:r>
    </w:p>
    <w:p>
      <w:r>
        <w:t xml:space="preserve">    Seasonal flowers are a treat for the eyes. </w:t>
      </w:r>
    </w:p>
    <w:p>
      <w:r>
        <w:t xml:space="preserve">10. La fleur de lys est une fleur symbolisée par l'amour et la fidélité. </w:t>
      </w:r>
    </w:p>
    <w:p>
      <w:r>
        <w:t xml:space="preserve">   The lily flower is a flower symbolized by love and fidelity.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sunshine shines on the city.</w:t>
      </w:r>
    </w:p>
    <w:p>
      <w:r>
        <w:t>2. J'aime beaucoup la lumière de l'intérieur.</w:t>
      </w:r>
    </w:p>
    <w:p>
      <w:r>
        <w:t xml:space="preserve">    I like the light inside very much.</w:t>
      </w:r>
    </w:p>
    <w:p>
      <w:r>
        <w:t>3. Il y a une lumière rouge dans la rue.</w:t>
      </w:r>
    </w:p>
    <w:p>
      <w:r>
        <w:t xml:space="preserve">    There is a red light in the street.</w:t>
      </w:r>
    </w:p>
    <w:p>
      <w:r>
        <w:t>4. La lumière est faible ce soir.</w:t>
      </w:r>
    </w:p>
    <w:p>
      <w:r>
        <w:t xml:space="preserve">    The light is weak this evening.</w:t>
      </w:r>
    </w:p>
    <w:p>
      <w:r>
        <w:t>5. Nous avons besoin d'une grande lumière pour faire nos travaux.</w:t>
      </w:r>
    </w:p>
    <w:p>
      <w:r>
        <w:t xml:space="preserve">    We need a large light to do our work. </w:t>
      </w:r>
    </w:p>
    <w:p>
      <w:r>
        <w:t>6. L'éclairage de la salle était très lumineux.</w:t>
      </w:r>
    </w:p>
    <w:p>
      <w:r>
        <w:t xml:space="preserve">    The lighting in the room was very bright.</w:t>
      </w:r>
    </w:p>
    <w:p>
      <w:r>
        <w:t>7. La lampe est allumée, mais elle n'éclaircit pas l'espace.</w:t>
      </w:r>
    </w:p>
    <w:p>
      <w:r>
        <w:t xml:space="preserve">    The lamp is on, but it doesn't illuminate the space.</w:t>
      </w:r>
    </w:p>
    <w:p>
      <w:r>
        <w:t>8. La lumière de la table a illuminé les livres.</w:t>
      </w:r>
    </w:p>
    <w:p>
      <w:r>
        <w:t xml:space="preserve">   The light from the table illuminated the books. </w:t>
      </w:r>
    </w:p>
    <w:p>
      <w:r>
        <w:t xml:space="preserve">9. Les yeux de la fille étaient grands et la lumière leur donnait une certaine intensité. </w:t>
      </w:r>
    </w:p>
    <w:p>
      <w:r>
        <w:t xml:space="preserve">    The girl’s eyes were large and the light gave them a certain intensity.</w:t>
      </w:r>
    </w:p>
    <w:p>
      <w:r>
        <w:t>10. La lumière est essentielle pour que nous puissions voir.</w:t>
      </w:r>
    </w:p>
    <w:p>
      <w:r>
        <w:t xml:space="preserve">   Light is essential for us to see.</w:t>
      </w:r>
    </w:p>
    <w:p/>
    <w:p>
      <w:r>
        <w:rPr>
          <w:b/>
        </w:rPr>
        <w:t>Word: Chat | Meaning: Cat</w:t>
      </w:r>
    </w:p>
    <w:p/>
    <w:p>
      <w:r>
        <w:t>1. J'ai un chat noir et blanc.</w:t>
      </w:r>
    </w:p>
    <w:p>
      <w:r>
        <w:t xml:space="preserve">  My cat is black and white.</w:t>
      </w:r>
    </w:p>
    <w:p>
      <w:r>
        <w:t>2. Le chat est très calme.</w:t>
      </w:r>
    </w:p>
    <w:p>
      <w:r>
        <w:t xml:space="preserve">  The cat is very calm.</w:t>
      </w:r>
    </w:p>
    <w:p>
      <w:r>
        <w:t xml:space="preserve">3. Nous avons un chat qui dort sur le canapé. </w:t>
      </w:r>
    </w:p>
    <w:p>
      <w:r>
        <w:t xml:space="preserve">  We have a cat sleeping on the sofa.</w:t>
      </w:r>
    </w:p>
    <w:p>
      <w:r>
        <w:t>4. Il miaule souvent à la nuit.</w:t>
      </w:r>
    </w:p>
    <w:p>
      <w:r>
        <w:t xml:space="preserve">  He meows often at night.</w:t>
      </w:r>
    </w:p>
    <w:p>
      <w:r>
        <w:t>5. La chatte mange beaucoup de croquettes.</w:t>
      </w:r>
    </w:p>
    <w:p>
      <w:r>
        <w:t xml:space="preserve">  The kitten eats a lot of kibble.</w:t>
      </w:r>
    </w:p>
    <w:p>
      <w:r>
        <w:t xml:space="preserve">6. Les chats sont des animaux curieux. </w:t>
      </w:r>
    </w:p>
    <w:p>
      <w:r>
        <w:t xml:space="preserve">  Cats are curious animals.</w:t>
      </w:r>
    </w:p>
    <w:p>
      <w:r>
        <w:t>7. Tu as un chat chez toi ?</w:t>
      </w:r>
    </w:p>
    <w:p>
      <w:r>
        <w:t xml:space="preserve">  Do you have a cat at home?</w:t>
      </w:r>
    </w:p>
    <w:p>
      <w:r>
        <w:t>8. Le chat est dans la cuisine.</w:t>
      </w:r>
    </w:p>
    <w:p>
      <w:r>
        <w:t xml:space="preserve">  The cat is in the kitchen.</w:t>
      </w:r>
    </w:p>
    <w:p>
      <w:r>
        <w:t>9. J'aime beaucoup jouer avec mon chat.</w:t>
      </w:r>
    </w:p>
    <w:p>
      <w:r>
        <w:t xml:space="preserve">  I love playing with my cat.</w:t>
      </w:r>
    </w:p>
    <w:p>
      <w:r>
        <w:t xml:space="preserve">10. Les chats sont des animaux domestiques. </w:t>
      </w:r>
    </w:p>
    <w:p>
      <w:r>
        <w:t xml:space="preserve">   Cats are domestic animals.</w:t>
      </w:r>
    </w:p>
    <w:p/>
    <w:p>
      <w:r>
        <w:rPr>
          <w:b/>
        </w:rPr>
        <w:t>Word: Petit | Meaning: Small</w:t>
      </w:r>
    </w:p>
    <w:p/>
    <w:p>
      <w:r>
        <w:t>1.  Ce petit garçon est adorable.</w:t>
      </w:r>
    </w:p>
    <w:p>
      <w:r>
        <w:t xml:space="preserve">   This little boy is adorable.</w:t>
      </w:r>
    </w:p>
    <w:p>
      <w:r>
        <w:t>2.  J'ai un petit chien.</w:t>
      </w:r>
    </w:p>
    <w:p>
      <w:r>
        <w:t xml:space="preserve">    I have a small dog.</w:t>
      </w:r>
    </w:p>
    <w:p>
      <w:r>
        <w:t xml:space="preserve">3.  La petite fille joue avec les crayons. </w:t>
      </w:r>
    </w:p>
    <w:p>
      <w:r>
        <w:t xml:space="preserve">    The little girl plays with the crayons.</w:t>
      </w:r>
    </w:p>
    <w:p>
      <w:r>
        <w:t xml:space="preserve">4.  Le petit café est délicieux. </w:t>
      </w:r>
    </w:p>
    <w:p>
      <w:r>
        <w:t xml:space="preserve">   The little coffee is delicious.</w:t>
      </w:r>
    </w:p>
    <w:p>
      <w:r>
        <w:t>5.  Il est petit, mais il est fort.</w:t>
      </w:r>
    </w:p>
    <w:p>
      <w:r>
        <w:t xml:space="preserve">   He is small but he is strong.</w:t>
      </w:r>
    </w:p>
    <w:p>
      <w:r>
        <w:t>6.  Je prends un petit déjeuner.</w:t>
      </w:r>
    </w:p>
    <w:p>
      <w:r>
        <w:t xml:space="preserve">    I have a small breakfast.</w:t>
      </w:r>
    </w:p>
    <w:p>
      <w:r>
        <w:t>7.  La petite fleur pousse dans le jardin.</w:t>
      </w:r>
    </w:p>
    <w:p>
      <w:r>
        <w:t xml:space="preserve">   The small flower grows in the garden. </w:t>
      </w:r>
    </w:p>
    <w:p>
      <w:r>
        <w:t>8.  Le petit oiseau chante une chanson.</w:t>
      </w:r>
    </w:p>
    <w:p>
      <w:r>
        <w:t xml:space="preserve">   The little bird sings a song. </w:t>
      </w:r>
    </w:p>
    <w:p>
      <w:r>
        <w:t>9.  J'adore la petite maison de ma mère.</w:t>
      </w:r>
    </w:p>
    <w:p>
      <w:r>
        <w:t xml:space="preserve">    I love my mother’s little house. </w:t>
      </w:r>
    </w:p>
    <w:p>
      <w:r>
        <w:t xml:space="preserve">10. Il est petit, donc il n'a pas besoin d'un grand chapeau. </w:t>
      </w:r>
    </w:p>
    <w:p>
      <w:r>
        <w:t xml:space="preserve">   He is small, so he doesn't need a big hat.</w:t>
      </w:r>
    </w:p>
    <w:p/>
    <w:p>
      <w:r>
        <w:rPr>
          <w:b/>
        </w:rPr>
        <w:t>Word: Amuse | Meaning: To entertain, to amuse someone</w:t>
      </w:r>
    </w:p>
    <w:p/>
    <w:p>
      <w:r>
        <w:t>1. L'histoire amuse les enfants beaucoup.</w:t>
      </w:r>
    </w:p>
    <w:p>
      <w:r>
        <w:t xml:space="preserve">    The story amuses children very much.</w:t>
      </w:r>
    </w:p>
    <w:p>
      <w:r>
        <w:t>2. Le concert nous a amusés très sincèrement.</w:t>
      </w:r>
    </w:p>
    <w:p>
      <w:r>
        <w:t xml:space="preserve">    The concert amused us very sincerely.</w:t>
      </w:r>
    </w:p>
    <w:p>
      <w:r>
        <w:t xml:space="preserve">3. Je cherche toujours quelque chose qui me fasse sourire et m'amuser. </w:t>
      </w:r>
    </w:p>
    <w:p>
      <w:r>
        <w:t xml:space="preserve">    I always search for something that makes me smile and amuse me.</w:t>
      </w:r>
    </w:p>
    <w:p>
      <w:r>
        <w:t>4. Il est difficile d'amuser les enfants de l'âge des six ans.</w:t>
      </w:r>
    </w:p>
    <w:p>
      <w:r>
        <w:t xml:space="preserve">    It is difficult to amuse children of the age of six years.</w:t>
      </w:r>
    </w:p>
    <w:p>
      <w:r>
        <w:t xml:space="preserve">5. La danse amusante nous a fait oublier nos soucis. </w:t>
      </w:r>
    </w:p>
    <w:p>
      <w:r>
        <w:t xml:space="preserve">    The funny dance made us forget our worries.</w:t>
      </w:r>
    </w:p>
    <w:p>
      <w:r>
        <w:t xml:space="preserve">6.  La bonne humeur et la joie d'être en compagnie d'amis m'amuse beaucoup. </w:t>
      </w:r>
    </w:p>
    <w:p>
      <w:r>
        <w:t xml:space="preserve">    Good mood and joy in the company of friends amuse me very much. </w:t>
      </w:r>
    </w:p>
    <w:p>
      <w:r>
        <w:t>7. L'artiste a l'air très amusé à jouer avec ses crayons.</w:t>
      </w:r>
    </w:p>
    <w:p>
      <w:r>
        <w:t xml:space="preserve">    The artist seems very amused while playing with his crayons. </w:t>
      </w:r>
    </w:p>
    <w:p>
      <w:r>
        <w:t xml:space="preserve">8.  L’humour est toujours d’un amusement important. </w:t>
      </w:r>
    </w:p>
    <w:p>
      <w:r>
        <w:t xml:space="preserve">     Humor is always an important amusement.</w:t>
      </w:r>
    </w:p>
    <w:p>
      <w:r>
        <w:t>9. J'ai passé une heure amusante à regarder les oiseaux dans le jardin.</w:t>
      </w:r>
    </w:p>
    <w:p>
      <w:r>
        <w:t xml:space="preserve">    I spent a fun hour watching birds in the garden.</w:t>
      </w:r>
    </w:p>
    <w:p>
      <w:r>
        <w:t xml:space="preserve">10.   Le voyage était plein d’amusement.  </w:t>
      </w:r>
    </w:p>
    <w:p>
      <w:r>
        <w:t xml:space="preserve">    The trip was full of amusement.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Hello, how are you?</w:t>
      </w:r>
    </w:p>
    <w:p>
      <w:r>
        <w:t xml:space="preserve">2. Je suis fatigué après le travail. </w:t>
      </w:r>
    </w:p>
    <w:p>
      <w:r>
        <w:t xml:space="preserve">  I am tired after work.</w:t>
      </w:r>
    </w:p>
    <w:p>
      <w:r>
        <w:t xml:space="preserve">3. Bonjour madame, pouvez-vous m'aider ? </w:t>
      </w:r>
    </w:p>
    <w:p>
      <w:r>
        <w:t xml:space="preserve">  Good morning ma'am, could you help me?</w:t>
      </w:r>
    </w:p>
    <w:p>
      <w:r>
        <w:t xml:space="preserve">4. Bonjour à tous, merci d'être venus ! </w:t>
      </w:r>
    </w:p>
    <w:p>
      <w:r>
        <w:t xml:space="preserve">  Hello everyone, thank you for coming!</w:t>
      </w:r>
    </w:p>
    <w:p>
      <w:r>
        <w:t xml:space="preserve">5. Bonjour, je voudrais un café, s'il vous plaît. </w:t>
      </w:r>
    </w:p>
    <w:p>
      <w:r>
        <w:t xml:space="preserve">  Hello, I would like a coffee, please.</w:t>
      </w:r>
    </w:p>
    <w:p>
      <w:r>
        <w:t xml:space="preserve">6. Bonjour le monde, comment allez-vous? </w:t>
      </w:r>
    </w:p>
    <w:p>
      <w:r>
        <w:t xml:space="preserve">  Good day everyone, how are you? </w:t>
      </w:r>
    </w:p>
    <w:p>
      <w:r>
        <w:t xml:space="preserve">7. Bonjour à l'hôtel de ville. </w:t>
      </w:r>
    </w:p>
    <w:p>
      <w:r>
        <w:t xml:space="preserve">   Hello to City Hall. </w:t>
      </w:r>
    </w:p>
    <w:p>
      <w:r>
        <w:t xml:space="preserve">8.  Bonjour, j'aime les chats. </w:t>
      </w:r>
    </w:p>
    <w:p>
      <w:r>
        <w:t xml:space="preserve">   Hello, I like cats. </w:t>
      </w:r>
    </w:p>
    <w:p>
      <w:r>
        <w:t xml:space="preserve">9. Bonjour, je vais au marché. </w:t>
      </w:r>
    </w:p>
    <w:p>
      <w:r>
        <w:t xml:space="preserve">   Hello, I am going to the market. </w:t>
      </w:r>
    </w:p>
    <w:p>
      <w:r>
        <w:t xml:space="preserve">10. Bonjour le soleil! </w:t>
      </w:r>
    </w:p>
    <w:p>
      <w:r>
        <w:t xml:space="preserve">   Hello sun!</w:t>
      </w:r>
    </w:p>
    <w:p/>
    <w:p>
      <w:r>
        <w:rPr>
          <w:b/>
        </w:rPr>
        <w:t>Word: Belle | Meaning: Pretty</w:t>
      </w:r>
    </w:p>
    <w:p/>
    <w:p>
      <w:r>
        <w:t>1. La femme est belle.</w:t>
      </w:r>
    </w:p>
    <w:p>
      <w:r>
        <w:t xml:space="preserve">  The woman is beautiful.</w:t>
      </w:r>
    </w:p>
    <w:p>
      <w:r>
        <w:t>2. C'est une belle journée de printemps.</w:t>
      </w:r>
    </w:p>
    <w:p>
      <w:r>
        <w:t xml:space="preserve">  It is a beautiful spring day.</w:t>
      </w:r>
    </w:p>
    <w:p>
      <w:r>
        <w:t>3. Il a un sourire belle.</w:t>
      </w:r>
    </w:p>
    <w:p>
      <w:r>
        <w:t xml:space="preserve">  He has a beautiful smile.</w:t>
      </w:r>
    </w:p>
    <w:p>
      <w:r>
        <w:t>4. Votre maison est belle.</w:t>
      </w:r>
    </w:p>
    <w:p>
      <w:r>
        <w:t xml:space="preserve">  Your house is beautiful. </w:t>
      </w:r>
    </w:p>
    <w:p>
      <w:r>
        <w:t>5. J’adore les fleurs belles.</w:t>
      </w:r>
    </w:p>
    <w:p>
      <w:r>
        <w:t xml:space="preserve">  I love beautiful flowers.</w:t>
      </w:r>
    </w:p>
    <w:p>
      <w:r>
        <w:t>6. Elle a des cheveux belles.</w:t>
      </w:r>
    </w:p>
    <w:p>
      <w:r>
        <w:t xml:space="preserve">  She has beautiful hair.</w:t>
      </w:r>
    </w:p>
    <w:p>
      <w:r>
        <w:t>7. Ce livre est belle.</w:t>
      </w:r>
    </w:p>
    <w:p>
      <w:r>
        <w:t xml:space="preserve">  This book is beautiful.</w:t>
      </w:r>
    </w:p>
    <w:p>
      <w:r>
        <w:t xml:space="preserve">8. La vue est belle de la ville. </w:t>
      </w:r>
    </w:p>
    <w:p>
      <w:r>
        <w:t xml:space="preserve">  The view of the city is beautiful.</w:t>
      </w:r>
    </w:p>
    <w:p>
      <w:r>
        <w:t>9. L'oiseau a une belle plume.</w:t>
      </w:r>
    </w:p>
    <w:p>
      <w:r>
        <w:t xml:space="preserve">  The bird has a beautiful feather.</w:t>
      </w:r>
    </w:p>
    <w:p>
      <w:r>
        <w:t xml:space="preserve">10. Ils sont beaux ensemble. </w:t>
      </w:r>
    </w:p>
    <w:p>
      <w:r>
        <w:t xml:space="preserve">  They are beautiful together.</w:t>
      </w:r>
    </w:p>
    <w:p/>
    <w:p>
      <w:r>
        <w:rPr>
          <w:b/>
        </w:rPr>
        <w:t>Word: merci | Meaning: thank you</w:t>
      </w:r>
    </w:p>
    <w:p/>
    <w:p>
      <w:r>
        <w:t>1. Je suis reconnaissant pour votre aide.</w:t>
      </w:r>
    </w:p>
    <w:p>
      <w:r>
        <w:t xml:space="preserve">   I am grateful for your help.</w:t>
      </w:r>
    </w:p>
    <w:p>
      <w:r>
        <w:t>2. Merci de me dire où aller.</w:t>
      </w:r>
    </w:p>
    <w:p>
      <w:r>
        <w:t xml:space="preserve">   Thank you for telling me where to go.</w:t>
      </w:r>
    </w:p>
    <w:p>
      <w:r>
        <w:t>3.  Merci beaucoup pour cette information.</w:t>
      </w:r>
    </w:p>
    <w:p>
      <w:r>
        <w:t xml:space="preserve">   Thank you very much for this information.</w:t>
      </w:r>
    </w:p>
    <w:p>
      <w:r>
        <w:t xml:space="preserve">4. Vous avez fait un excellent travail! </w:t>
      </w:r>
    </w:p>
    <w:p>
      <w:r>
        <w:t xml:space="preserve">   You did an excellent job!</w:t>
      </w:r>
    </w:p>
    <w:p>
      <w:r>
        <w:t>5. C'est gentil de votre part.</w:t>
      </w:r>
    </w:p>
    <w:p>
      <w:r>
        <w:t xml:space="preserve">    It's kind of you.</w:t>
      </w:r>
    </w:p>
    <w:p>
      <w:r>
        <w:t xml:space="preserve">6. Merci d’avoir partagé ce café avec moi. </w:t>
      </w:r>
    </w:p>
    <w:p>
      <w:r>
        <w:t xml:space="preserve">   Thank you for sharing this coffee with me.</w:t>
      </w:r>
    </w:p>
    <w:p>
      <w:r>
        <w:t>7.  Merci pour la conversation.</w:t>
      </w:r>
    </w:p>
    <w:p>
      <w:r>
        <w:t xml:space="preserve">   Thank you for the conversation.</w:t>
      </w:r>
    </w:p>
    <w:p>
      <w:r>
        <w:t>8.  Je ne peux pas vous remercier assez!</w:t>
      </w:r>
    </w:p>
    <w:p>
      <w:r>
        <w:t xml:space="preserve">    I can't thank you enough! </w:t>
      </w:r>
    </w:p>
    <w:p>
      <w:r>
        <w:t xml:space="preserve">9.  Merci de l’avoir fait, c’est très apprécié. </w:t>
      </w:r>
    </w:p>
    <w:p>
      <w:r>
        <w:t xml:space="preserve">   Thank you for doing this, it is very appreciated.</w:t>
      </w:r>
    </w:p>
    <w:p>
      <w:r>
        <w:t>10. Je suis reconnaissant pour votre amitié.</w:t>
      </w:r>
    </w:p>
    <w:p>
      <w:r>
        <w:t xml:space="preserve">    I am grateful for your friendship.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