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Fait | Meaning: Done, completed</w:t>
      </w:r>
    </w:p>
    <w:p/>
    <w:p>
      <w:r>
        <w:t>1. J'ai fait une course hier.</w:t>
      </w:r>
    </w:p>
    <w:p>
      <w:r>
        <w:t xml:space="preserve">   I went grocery shopping yesterday.</w:t>
      </w:r>
    </w:p>
    <w:p>
      <w:r>
        <w:t>2. Le gâteau est fait avec du sucre et de la farine.</w:t>
      </w:r>
    </w:p>
    <w:p>
      <w:r>
        <w:t xml:space="preserve">   The cake is made with sugar and flour.</w:t>
      </w:r>
    </w:p>
    <w:p>
      <w:r>
        <w:t xml:space="preserve">3. Les enfants ont fait leur devoirs. </w:t>
      </w:r>
    </w:p>
    <w:p>
      <w:r>
        <w:t xml:space="preserve">   The children finished their homework.</w:t>
      </w:r>
    </w:p>
    <w:p>
      <w:r>
        <w:t>4. Vous avez fait beaucoup de progrès.</w:t>
      </w:r>
    </w:p>
    <w:p>
      <w:r>
        <w:t xml:space="preserve">   You have made a lot of progress.</w:t>
      </w:r>
    </w:p>
    <w:p>
      <w:r>
        <w:t xml:space="preserve">5. Je suis arrivé à l'aéroport et j'ai fait mes valises. </w:t>
      </w:r>
    </w:p>
    <w:p>
      <w:r>
        <w:t xml:space="preserve">   I arrived at the airport and I packed my suitcases.</w:t>
      </w:r>
    </w:p>
    <w:p>
      <w:r>
        <w:t>6. Les oiseaux ont fait leur nid dans la branche d’arbre.</w:t>
      </w:r>
    </w:p>
    <w:p>
      <w:r>
        <w:t xml:space="preserve">   The birds made their nest in the tree branch. </w:t>
      </w:r>
    </w:p>
    <w:p>
      <w:r>
        <w:t>7. La fleur a été faite pour l'anniversaire de mon ami.</w:t>
      </w:r>
    </w:p>
    <w:p>
      <w:r>
        <w:t xml:space="preserve">   The flower was made for my friend's birthday.</w:t>
      </w:r>
    </w:p>
    <w:p>
      <w:r>
        <w:t>8. J'ai fait une réservation au restaurant.</w:t>
      </w:r>
    </w:p>
    <w:p>
      <w:r>
        <w:t xml:space="preserve">    I made a reservation at the restaurant.</w:t>
      </w:r>
    </w:p>
    <w:p>
      <w:r>
        <w:t>9. Je suis allé à la plage et j'ai fait du sport.</w:t>
      </w:r>
    </w:p>
    <w:p>
      <w:r>
        <w:t xml:space="preserve">   I went to the beach and I exercised. </w:t>
      </w:r>
    </w:p>
    <w:p>
      <w:r>
        <w:t>10. Le chef a fait un délicieux repas pour nous.</w:t>
      </w:r>
    </w:p>
    <w:p>
      <w:r>
        <w:t xml:space="preserve">   The chef made a delicious meal for us.</w:t>
      </w:r>
    </w:p>
    <w:p/>
    <w:p>
      <w:r>
        <w:rPr>
          <w:b/>
        </w:rPr>
        <w:t>Word: Livre | Meaning: Book</w:t>
      </w:r>
    </w:p>
    <w:p/>
    <w:p>
      <w:r>
        <w:t>1. J'ai un livre sur la géographie.</w:t>
      </w:r>
    </w:p>
    <w:p>
      <w:r>
        <w:t xml:space="preserve">   I have a book about geography.</w:t>
      </w:r>
    </w:p>
    <w:p>
      <w:r>
        <w:t>2. Je voudrais lire un livre de fiction.</w:t>
      </w:r>
    </w:p>
    <w:p>
      <w:r>
        <w:t xml:space="preserve">   I would like to read a novel.</w:t>
      </w:r>
    </w:p>
    <w:p>
      <w:r>
        <w:t>3. Le livre est très intéressant.</w:t>
      </w:r>
    </w:p>
    <w:p>
      <w:r>
        <w:t xml:space="preserve">   The book is very interesting.</w:t>
      </w:r>
    </w:p>
    <w:p>
      <w:r>
        <w:t>4.  Le livre était rempli de photos et d'illustrations.</w:t>
      </w:r>
    </w:p>
    <w:p>
      <w:r>
        <w:t xml:space="preserve">   The book was filled with photos and illustrations.</w:t>
      </w:r>
    </w:p>
    <w:p>
      <w:r>
        <w:t xml:space="preserve">5.  J'ai besoin d'un livre pour l'école. </w:t>
      </w:r>
    </w:p>
    <w:p>
      <w:r>
        <w:t xml:space="preserve">   I need a book for school.</w:t>
      </w:r>
    </w:p>
    <w:p>
      <w:r>
        <w:t xml:space="preserve">6.  Avez-vous un livre sur la culture française? </w:t>
      </w:r>
    </w:p>
    <w:p>
      <w:r>
        <w:t xml:space="preserve">   Do you have a book on French culture?</w:t>
      </w:r>
    </w:p>
    <w:p>
      <w:r>
        <w:t>7.  Il y a beaucoup de livres dans la bibliothèque.</w:t>
      </w:r>
    </w:p>
    <w:p>
      <w:r>
        <w:t xml:space="preserve">    There are many books in the library.</w:t>
      </w:r>
    </w:p>
    <w:p>
      <w:r>
        <w:t>8.  J'ai acheté un nouveau livre d'histoire.</w:t>
      </w:r>
    </w:p>
    <w:p>
      <w:r>
        <w:t xml:space="preserve">   I bought a new history book.</w:t>
      </w:r>
    </w:p>
    <w:p>
      <w:r>
        <w:t>9.  Le livre est important pour apprendre une nouvelle langue.</w:t>
      </w:r>
    </w:p>
    <w:p>
      <w:r>
        <w:t xml:space="preserve">   The book is important for learning a new language. </w:t>
      </w:r>
    </w:p>
    <w:p>
      <w:r>
        <w:t xml:space="preserve">10. Le livre était très ancien. </w:t>
      </w:r>
    </w:p>
    <w:p>
      <w:r>
        <w:t xml:space="preserve">   The book was very old.</w:t>
      </w:r>
    </w:p>
    <w:p/>
    <w:p>
      <w:r>
        <w:rPr>
          <w:b/>
        </w:rPr>
        <w:t>Word: Coloris | Meaning: Colors</w:t>
      </w:r>
    </w:p>
    <w:p/>
    <w:p>
      <w:r>
        <w:t xml:space="preserve">1. Les couleurs de l'automne sont magnifiques. </w:t>
      </w:r>
    </w:p>
    <w:p>
      <w:r>
        <w:t xml:space="preserve">   The colours of autumn are beautiful.</w:t>
      </w:r>
    </w:p>
    <w:p>
      <w:r>
        <w:t>2. J’adore les couleurs vives et éclatantes.</w:t>
      </w:r>
    </w:p>
    <w:p>
      <w:r>
        <w:t xml:space="preserve">   I love bright and colourful colours.</w:t>
      </w:r>
    </w:p>
    <w:p>
      <w:r>
        <w:t xml:space="preserve">3. Il y a des couleurs différentes dans la nature. </w:t>
      </w:r>
    </w:p>
    <w:p>
      <w:r>
        <w:t xml:space="preserve">    There are different colours in nature. </w:t>
      </w:r>
    </w:p>
    <w:p>
      <w:r>
        <w:t>4. Les fleurs ont des couleurs qui changent en fonction de l'heure de la journée.</w:t>
      </w:r>
    </w:p>
    <w:p>
      <w:r>
        <w:t xml:space="preserve">    Flowers have colors that change depending on the time of day.</w:t>
      </w:r>
    </w:p>
    <w:p>
      <w:r>
        <w:t xml:space="preserve">5. La musique est une explosion de couleur. </w:t>
      </w:r>
    </w:p>
    <w:p>
      <w:r>
        <w:t xml:space="preserve">   Music is an explosion of colour.</w:t>
      </w:r>
    </w:p>
    <w:p>
      <w:r>
        <w:t>6.  Le ciel est bleu aujourd’hui, mais demain il sera gris et sombre.</w:t>
      </w:r>
    </w:p>
    <w:p>
      <w:r>
        <w:t xml:space="preserve">   The sky is blue today, but tomorrow it will be gray and dark. </w:t>
      </w:r>
    </w:p>
    <w:p>
      <w:r>
        <w:t xml:space="preserve">7. Les crayons de couleurs sont très utiles pour les enfants. </w:t>
      </w:r>
    </w:p>
    <w:p>
      <w:r>
        <w:t xml:space="preserve">   Colour pencils are very useful for children. </w:t>
      </w:r>
    </w:p>
    <w:p>
      <w:r>
        <w:t xml:space="preserve">8. Il y a une grande variété de couleurs dans le monde entier. </w:t>
      </w:r>
    </w:p>
    <w:p>
      <w:r>
        <w:t xml:space="preserve">    There is a wide variety of colours all over the world. </w:t>
      </w:r>
    </w:p>
    <w:p>
      <w:r>
        <w:t xml:space="preserve">9.  L'artiste utilisera des couleurs vives et des nuances pour créer son œuvre d’art. </w:t>
      </w:r>
    </w:p>
    <w:p>
      <w:r>
        <w:t xml:space="preserve">    The artist will use bright colors and shades to create their artwork. </w:t>
      </w:r>
    </w:p>
    <w:p>
      <w:r>
        <w:t xml:space="preserve">10. Il est important de comprendre les couleurs pour bien s’habiller. </w:t>
      </w:r>
    </w:p>
    <w:p>
      <w:r>
        <w:t xml:space="preserve">   It is important to understand colours to dress well.</w:t>
      </w:r>
    </w:p>
    <w:p/>
    <w:p>
      <w:r>
        <w:rPr>
          <w:b/>
        </w:rPr>
        <w:t>Word: Amusement | Meaning: Enjoyment, pleasure</w:t>
      </w:r>
    </w:p>
    <w:p/>
    <w:p>
      <w:r>
        <w:t>1. J'ai trouvé l'amusement dans les jeux de société.</w:t>
      </w:r>
    </w:p>
    <w:p>
      <w:r>
        <w:t xml:space="preserve">    I found amusement in board games.</w:t>
      </w:r>
    </w:p>
    <w:p>
      <w:r>
        <w:t>2. L'amusement est important pour notre bien-être.</w:t>
      </w:r>
    </w:p>
    <w:p>
      <w:r>
        <w:t xml:space="preserve">    Amusement is important for our well-being.</w:t>
      </w:r>
    </w:p>
    <w:p>
      <w:r>
        <w:t xml:space="preserve">3. Il y a beaucoup d'amusements à faire au parc. </w:t>
      </w:r>
    </w:p>
    <w:p>
      <w:r>
        <w:t xml:space="preserve">    There are lots of amusements to do at the park.</w:t>
      </w:r>
    </w:p>
    <w:p>
      <w:r>
        <w:t xml:space="preserve">4.  Les enfants aiment l'amusement de la piscine. </w:t>
      </w:r>
    </w:p>
    <w:p>
      <w:r>
        <w:t xml:space="preserve">    Children love the amusement of the swimming pool.</w:t>
      </w:r>
    </w:p>
    <w:p>
      <w:r>
        <w:t>5. Nous avons passé une bonne soirée avec des amuses-mondes.</w:t>
      </w:r>
    </w:p>
    <w:p>
      <w:r>
        <w:t xml:space="preserve">   We had a good evening with some fun people.</w:t>
      </w:r>
    </w:p>
    <w:p>
      <w:r>
        <w:t xml:space="preserve">6. Le rire est une forme d'amusement. </w:t>
      </w:r>
    </w:p>
    <w:p>
      <w:r>
        <w:t xml:space="preserve">    Laughter is a form of amusement.</w:t>
      </w:r>
    </w:p>
    <w:p>
      <w:r>
        <w:t xml:space="preserve">7. L'amusement est un excellent moyen de se détendre. </w:t>
      </w:r>
    </w:p>
    <w:p>
      <w:r>
        <w:t xml:space="preserve">    Amusement is an excellent way to relax.</w:t>
      </w:r>
    </w:p>
    <w:p>
      <w:r>
        <w:t xml:space="preserve">8. La musique peut être source d'amusement. </w:t>
      </w:r>
    </w:p>
    <w:p>
      <w:r>
        <w:t xml:space="preserve">    Music can be a source of amusement.</w:t>
      </w:r>
    </w:p>
    <w:p>
      <w:r>
        <w:t xml:space="preserve">9. J’ai aimé l’amusement du spectacle musical. </w:t>
      </w:r>
    </w:p>
    <w:p>
      <w:r>
        <w:t xml:space="preserve">   I enjoyed the amusement of the musical show.</w:t>
      </w:r>
    </w:p>
    <w:p>
      <w:r>
        <w:t xml:space="preserve">10. L’amusement est une activité agréable qui nous procure de la joie.  </w:t>
      </w:r>
    </w:p>
    <w:p>
      <w:r>
        <w:t xml:space="preserve">   Amusement is a pleasant activity which gives us joy.</w:t>
      </w:r>
    </w:p>
    <w:p/>
    <w:p>
      <w:r>
        <w:rPr>
          <w:b/>
        </w:rPr>
        <w:t>Word: Chère | Meaning: Dear</w:t>
      </w:r>
    </w:p>
    <w:p/>
    <w:p>
      <w:r>
        <w:t>1. Chère amie, je me réjouis de te voir!</w:t>
      </w:r>
    </w:p>
    <w:p>
      <w:r>
        <w:t xml:space="preserve">  Dear friend, I'm looking forward to seeing you!</w:t>
      </w:r>
    </w:p>
    <w:p>
      <w:r>
        <w:t>2. Chère Marie, j'espère que tu vas bien!</w:t>
      </w:r>
    </w:p>
    <w:p>
      <w:r>
        <w:t xml:space="preserve">  Dearest Marie, I hope you are well!</w:t>
      </w:r>
    </w:p>
    <w:p>
      <w:r>
        <w:t>3. Chère maman, merci pour ton aide!</w:t>
      </w:r>
    </w:p>
    <w:p>
      <w:r>
        <w:t xml:space="preserve">  Dear mom, thank you for your help! </w:t>
      </w:r>
    </w:p>
    <w:p>
      <w:r>
        <w:t>4. Chère famille, nous avons hâte de vous voir!</w:t>
      </w:r>
    </w:p>
    <w:p>
      <w:r>
        <w:t xml:space="preserve">  Dear family, we can't wait to see you!</w:t>
      </w:r>
    </w:p>
    <w:p>
      <w:r>
        <w:t>5. Chère Catherine, j'ai besoin d'aide avec ma dissertation.</w:t>
      </w:r>
    </w:p>
    <w:p>
      <w:r>
        <w:t xml:space="preserve">  Dearest Catherine, I need your help with my essay. </w:t>
      </w:r>
    </w:p>
    <w:p>
      <w:r>
        <w:t>6. Chère Sophie, tu es toujours aussi gentille!</w:t>
      </w:r>
    </w:p>
    <w:p>
      <w:r>
        <w:t xml:space="preserve">  Dearest Sophie, you are always so kind!</w:t>
      </w:r>
    </w:p>
    <w:p>
      <w:r>
        <w:t>7. Chère Nicole, je vous remercie pour votre cadeau.</w:t>
      </w:r>
    </w:p>
    <w:p>
      <w:r>
        <w:t xml:space="preserve">  Dear Nicole, thank you for the gift.</w:t>
      </w:r>
    </w:p>
    <w:p>
      <w:r>
        <w:t xml:space="preserve">8. Chère Jean-Pierre, merci de nous aider à ce projet! </w:t>
      </w:r>
    </w:p>
    <w:p>
      <w:r>
        <w:t xml:space="preserve">  Dear Jean-Pierre, thanks for helping us with this project! </w:t>
      </w:r>
    </w:p>
    <w:p>
      <w:r>
        <w:t>9. Chère Juliette, j'ai besoin d'un conseil!</w:t>
      </w:r>
    </w:p>
    <w:p>
      <w:r>
        <w:t xml:space="preserve">  Dearest Juliette, I need some advice!</w:t>
      </w:r>
    </w:p>
    <w:p>
      <w:r>
        <w:t>10. Chère Anne, je vous souhaite bonne chance!</w:t>
      </w:r>
    </w:p>
    <w:p>
      <w:r>
        <w:t xml:space="preserve">  Dear Anne, I wish you good luck!</w:t>
      </w:r>
    </w:p>
    <w:p/>
    <w:p>
      <w:r>
        <w:rPr>
          <w:b/>
        </w:rPr>
        <w:t>Word: Bois | Meaning: Wood</w:t>
      </w:r>
    </w:p>
    <w:p/>
    <w:p>
      <w:r>
        <w:t>1.  J'aime jouer avec du bois.</w:t>
      </w:r>
    </w:p>
    <w:p>
      <w:r>
        <w:t xml:space="preserve">    I like to play with wood.</w:t>
      </w:r>
    </w:p>
    <w:p>
      <w:r>
        <w:t>2.  La maison est construite en bois.</w:t>
      </w:r>
    </w:p>
    <w:p>
      <w:r>
        <w:t xml:space="preserve">    The house is built of wood.</w:t>
      </w:r>
    </w:p>
    <w:p>
      <w:r>
        <w:t>3.  Le chef a préparé un plat de bois.</w:t>
      </w:r>
    </w:p>
    <w:p>
      <w:r>
        <w:t xml:space="preserve">   The chef prepared a dish of wood. </w:t>
      </w:r>
    </w:p>
    <w:p>
      <w:r>
        <w:t>4.  Il utilise du bois pour faire des sculptures.</w:t>
      </w:r>
    </w:p>
    <w:p>
      <w:r>
        <w:t xml:space="preserve">   He uses wood to make sculptures.</w:t>
      </w:r>
    </w:p>
    <w:p>
      <w:r>
        <w:t>5.  Les arbres sont les éléments du bois.</w:t>
      </w:r>
    </w:p>
    <w:p>
      <w:r>
        <w:t xml:space="preserve">    Trees are the elements of wood. </w:t>
      </w:r>
    </w:p>
    <w:p>
      <w:r>
        <w:t>6.  Le bois brûle avec une flamme vive.</w:t>
      </w:r>
    </w:p>
    <w:p>
      <w:r>
        <w:t xml:space="preserve">    Wood burns with a bright flame.</w:t>
      </w:r>
    </w:p>
    <w:p>
      <w:r>
        <w:t>7.  La forêt est remplie de bois.</w:t>
      </w:r>
    </w:p>
    <w:p>
      <w:r>
        <w:t xml:space="preserve">   The forest is filled with wood.</w:t>
      </w:r>
    </w:p>
    <w:p>
      <w:r>
        <w:t>8.  J'ai besoin d'un peu de bois pour faire un feu.</w:t>
      </w:r>
    </w:p>
    <w:p>
      <w:r>
        <w:t xml:space="preserve">    I need a little bit of wood to start a fire.</w:t>
      </w:r>
    </w:p>
    <w:p>
      <w:r>
        <w:t>9.  Il faut nettoyer le bois avant de l'utiliser.</w:t>
      </w:r>
    </w:p>
    <w:p>
      <w:r>
        <w:t xml:space="preserve">   You have to clean the wood before you use it. </w:t>
      </w:r>
    </w:p>
    <w:p>
      <w:r>
        <w:t xml:space="preserve">10.  L’école a un grand stock de bois. </w:t>
      </w:r>
    </w:p>
    <w:p>
      <w:r>
        <w:t xml:space="preserve">     The school has a large stock of wood.</w:t>
      </w:r>
    </w:p>
    <w:p/>
    <w:p>
      <w:r>
        <w:rPr>
          <w:b/>
        </w:rPr>
        <w:t>Word: Lumiere | Meaning: Light</w:t>
      </w:r>
    </w:p>
    <w:p/>
    <w:p>
      <w:r>
        <w:t>1. La lumière du soleil brille à travers les arbres.</w:t>
      </w:r>
    </w:p>
    <w:p>
      <w:r>
        <w:t xml:space="preserve">   The sunlight shines through the trees.</w:t>
      </w:r>
    </w:p>
    <w:p>
      <w:r>
        <w:t>2. Elle allume une petite lampe de poche pour la lumière.</w:t>
      </w:r>
    </w:p>
    <w:p>
      <w:r>
        <w:t xml:space="preserve">   She turns on a small flashlight for light. </w:t>
      </w:r>
    </w:p>
    <w:p>
      <w:r>
        <w:t>3. Les lampes d'intérieur illuminent le salon.</w:t>
      </w:r>
    </w:p>
    <w:p>
      <w:r>
        <w:t xml:space="preserve">   Indoor lights illuminate the living room.</w:t>
      </w:r>
    </w:p>
    <w:p>
      <w:r>
        <w:t>4. Le ciel est couvert de nuages, il y a peu de lumière.</w:t>
      </w:r>
    </w:p>
    <w:p>
      <w:r>
        <w:t xml:space="preserve">    The sky is covered with clouds, there is little light.</w:t>
      </w:r>
    </w:p>
    <w:p>
      <w:r>
        <w:t xml:space="preserve">5.  La nuit brille avec une lumière pleine de vie. </w:t>
      </w:r>
    </w:p>
    <w:p>
      <w:r>
        <w:t xml:space="preserve">    Night shines with full life's light.</w:t>
      </w:r>
    </w:p>
    <w:p>
      <w:r>
        <w:t>6.  Il faut apporter la lumière dans les maisons pour aider les gens.</w:t>
      </w:r>
    </w:p>
    <w:p>
      <w:r>
        <w:t xml:space="preserve">    We must bring light into the houses to help people.</w:t>
      </w:r>
    </w:p>
    <w:p>
      <w:r>
        <w:t>7.   L'arbre est éclairé par la lumière du jour.</w:t>
      </w:r>
    </w:p>
    <w:p>
      <w:r>
        <w:t xml:space="preserve">   The tree is illuminated by day's light. </w:t>
      </w:r>
    </w:p>
    <w:p>
      <w:r>
        <w:t xml:space="preserve">8. Un verre de vin avec une lumière intense. </w:t>
      </w:r>
    </w:p>
    <w:p>
      <w:r>
        <w:t xml:space="preserve">   A glass of wine with a strong light.</w:t>
      </w:r>
    </w:p>
    <w:p>
      <w:r>
        <w:t>9.  Le soleil se couche et la lumière diminue.</w:t>
      </w:r>
    </w:p>
    <w:p>
      <w:r>
        <w:t xml:space="preserve">    The sun sets and the light decreases.</w:t>
      </w:r>
    </w:p>
    <w:p>
      <w:r>
        <w:t>10. La lumière du feu crépitante éclaire la scène.</w:t>
      </w:r>
    </w:p>
    <w:p>
      <w:r>
        <w:t xml:space="preserve">    The crackling firelight illuminates the scene.</w:t>
      </w:r>
    </w:p>
    <w:p/>
    <w:p>
      <w:r>
        <w:rPr>
          <w:b/>
        </w:rPr>
        <w:t>Word: Joyeux | Meaning: Happy</w:t>
      </w:r>
    </w:p>
    <w:p/>
    <w:p>
      <w:r>
        <w:t>1. C'est un jour joyeux !</w:t>
      </w:r>
    </w:p>
    <w:p>
      <w:r>
        <w:t xml:space="preserve">    It is a joyful day!</w:t>
      </w:r>
    </w:p>
    <w:p>
      <w:r>
        <w:t>2. Je suis heureux de te voir.</w:t>
      </w:r>
    </w:p>
    <w:p>
      <w:r>
        <w:t xml:space="preserve">    I am happy to see you.</w:t>
      </w:r>
    </w:p>
    <w:p>
      <w:r>
        <w:t>3. Le concert est très joyeux.</w:t>
      </w:r>
    </w:p>
    <w:p>
      <w:r>
        <w:t xml:space="preserve">    The concert is very joyous. </w:t>
      </w:r>
    </w:p>
    <w:p>
      <w:r>
        <w:t>4.  Je suis heureux d'apprendre cette nouvelle.</w:t>
      </w:r>
    </w:p>
    <w:p>
      <w:r>
        <w:t xml:space="preserve">    I am happy to learn this news.</w:t>
      </w:r>
    </w:p>
    <w:p>
      <w:r>
        <w:t>5. Elle a un sourire joyeux.</w:t>
      </w:r>
    </w:p>
    <w:p>
      <w:r>
        <w:t xml:space="preserve">    She has a joyful smile.</w:t>
      </w:r>
    </w:p>
    <w:p>
      <w:r>
        <w:t>6.  Il était heureux de recevoir son cadeau.</w:t>
      </w:r>
    </w:p>
    <w:p>
      <w:r>
        <w:t xml:space="preserve">    He was happy to receive his gift.</w:t>
      </w:r>
    </w:p>
    <w:p>
      <w:r>
        <w:t>7. Les enfants sont joyeux après l'école.</w:t>
      </w:r>
    </w:p>
    <w:p>
      <w:r>
        <w:t xml:space="preserve">    The children are joyous after school. </w:t>
      </w:r>
    </w:p>
    <w:p>
      <w:r>
        <w:t>8. J'ai beaucoup d’énergie aujourd’hui, je suis joyeux!</w:t>
      </w:r>
    </w:p>
    <w:p>
      <w:r>
        <w:t xml:space="preserve">   I have a lot of energy today, I am joyful! </w:t>
      </w:r>
    </w:p>
    <w:p>
      <w:r>
        <w:t>9.  C’est une belle journée joyeuse.</w:t>
      </w:r>
    </w:p>
    <w:p>
      <w:r>
        <w:t xml:space="preserve">    It is a beautiful joyful day.</w:t>
      </w:r>
    </w:p>
    <w:p>
      <w:r>
        <w:t>10. Il est heureux de passer du temps avec ses amis.</w:t>
      </w:r>
    </w:p>
    <w:p>
      <w:r>
        <w:t xml:space="preserve">    He is happy to spend time with his friends.</w:t>
      </w:r>
    </w:p>
    <w:p/>
    <w:p>
      <w:r>
        <w:rPr>
          <w:b/>
        </w:rPr>
        <w:t>Word: Marie | Meaning: Mary</w:t>
      </w:r>
    </w:p>
    <w:p/>
    <w:p>
      <w:r>
        <w:t>1.  Marie aime manger de la nourriture savoureuse.</w:t>
      </w:r>
    </w:p>
    <w:p>
      <w:r>
        <w:t xml:space="preserve">    1. Marie likes to eat tasty food.</w:t>
      </w:r>
    </w:p>
    <w:p>
      <w:r>
        <w:t>2.  J'ai parlé à Marie hier soir.</w:t>
      </w:r>
    </w:p>
    <w:p>
      <w:r>
        <w:t xml:space="preserve">   2. I spoke to Marie last night. </w:t>
      </w:r>
    </w:p>
    <w:p>
      <w:r>
        <w:t xml:space="preserve">3.  Le soleil brille beaucoup aujourd’hui, dit Marie. </w:t>
      </w:r>
    </w:p>
    <w:p>
      <w:r>
        <w:t xml:space="preserve">   3. The sun is shining brightly today, says Marie.</w:t>
      </w:r>
    </w:p>
    <w:p>
      <w:r>
        <w:t>4.  Marie est une femme très gentille.</w:t>
      </w:r>
    </w:p>
    <w:p>
      <w:r>
        <w:t xml:space="preserve">    4. Marie is a very kind woman. </w:t>
      </w:r>
    </w:p>
    <w:p>
      <w:r>
        <w:t>5.  Elle a des beaux yeux bleus.</w:t>
      </w:r>
    </w:p>
    <w:p>
      <w:r>
        <w:t xml:space="preserve">    5. She has beautiful blue eyes. </w:t>
      </w:r>
    </w:p>
    <w:p>
      <w:r>
        <w:t xml:space="preserve">6.  Comment vas-tu, Marie? </w:t>
      </w:r>
    </w:p>
    <w:p>
      <w:r>
        <w:t xml:space="preserve">    6. How are you doing, Marie?</w:t>
      </w:r>
    </w:p>
    <w:p>
      <w:r>
        <w:t xml:space="preserve">7.  J’ai rencontré Marie à Paris. </w:t>
      </w:r>
    </w:p>
    <w:p>
      <w:r>
        <w:t xml:space="preserve">   7. I met Marie in Paris.</w:t>
      </w:r>
    </w:p>
    <w:p>
      <w:r>
        <w:t xml:space="preserve">8.  Marie a beaucoup de projets pour l'avenir. </w:t>
      </w:r>
    </w:p>
    <w:p>
      <w:r>
        <w:t xml:space="preserve">   8. Marie has many projects for the future. </w:t>
      </w:r>
    </w:p>
    <w:p>
      <w:r>
        <w:t xml:space="preserve">9.  Elle est contente d'avoir une nouvelle voiture. </w:t>
      </w:r>
    </w:p>
    <w:p>
      <w:r>
        <w:t xml:space="preserve">    9. She is happy to have a new car.</w:t>
      </w:r>
    </w:p>
    <w:p>
      <w:r>
        <w:t xml:space="preserve">10. Marie aime lire des livres aux histoires fascinantes. </w:t>
      </w:r>
    </w:p>
    <w:p>
      <w:r>
        <w:t xml:space="preserve">   10. Marie loves reading books with fascinating stories.</w:t>
      </w:r>
    </w:p>
    <w:p/>
    <w:p>
      <w:r>
        <w:rPr>
          <w:b/>
        </w:rPr>
        <w:t>Word: Jeu | Meaning: Game</w:t>
      </w:r>
    </w:p>
    <w:p/>
    <w:p>
      <w:r>
        <w:t xml:space="preserve">1. J'aime beaucoup jouer à la balle.  </w:t>
      </w:r>
    </w:p>
    <w:p>
      <w:r>
        <w:t xml:space="preserve">    I love playing ball.</w:t>
      </w:r>
    </w:p>
    <w:p>
      <w:r>
        <w:t xml:space="preserve">2. Il a joué à un jeu de société hier soir.  </w:t>
      </w:r>
    </w:p>
    <w:p>
      <w:r>
        <w:t xml:space="preserve">    He played a board game last night.</w:t>
      </w:r>
    </w:p>
    <w:p>
      <w:r>
        <w:t xml:space="preserve">3. Nous jouons au ballon chaque jour après l'école. </w:t>
      </w:r>
    </w:p>
    <w:p>
      <w:r>
        <w:t xml:space="preserve">   We play soccer every day after school.</w:t>
      </w:r>
    </w:p>
    <w:p>
      <w:r>
        <w:t xml:space="preserve">4. Le jeu est amusant et stimulant.  </w:t>
      </w:r>
    </w:p>
    <w:p>
      <w:r>
        <w:t xml:space="preserve">   The game is fun and stimulating.</w:t>
      </w:r>
    </w:p>
    <w:p>
      <w:r>
        <w:t xml:space="preserve">5. La musique est un jeu de couleurs.  </w:t>
      </w:r>
    </w:p>
    <w:p>
      <w:r>
        <w:t xml:space="preserve">   Music is a game of colors.</w:t>
      </w:r>
    </w:p>
    <w:p>
      <w:r>
        <w:t xml:space="preserve">6. Jouer aux jeux d'enfants est une bonne activité pour les enfants. </w:t>
      </w:r>
    </w:p>
    <w:p>
      <w:r>
        <w:t xml:space="preserve">    Playing with children's toys is a good activity for kids.</w:t>
      </w:r>
    </w:p>
    <w:p>
      <w:r>
        <w:t xml:space="preserve">7. Les jeux vidéo sont très populaires dans la société moderne.  </w:t>
      </w:r>
    </w:p>
    <w:p>
      <w:r>
        <w:t xml:space="preserve">    Video games are very popular in modern society.</w:t>
      </w:r>
    </w:p>
    <w:p>
      <w:r>
        <w:t xml:space="preserve">8. Je joue de la guitare depuis que j'ai dix ans.   </w:t>
      </w:r>
    </w:p>
    <w:p>
      <w:r>
        <w:t xml:space="preserve">    I play guitar since I was ten years old. </w:t>
      </w:r>
    </w:p>
    <w:p>
      <w:r>
        <w:t xml:space="preserve">9. Il est important de jouer aux jeux de réflexion pour développer ses capacités cognitives. </w:t>
      </w:r>
    </w:p>
    <w:p>
      <w:r>
        <w:t xml:space="preserve">    It is important to play brain games to develop cognitive abilities. </w:t>
      </w:r>
    </w:p>
    <w:p>
      <w:r>
        <w:t xml:space="preserve">10. J’apprends le français à travers des jeux interactifs.  </w:t>
      </w:r>
    </w:p>
    <w:p>
      <w:r>
        <w:t xml:space="preserve">   I learn French through interactive games.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