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 I am doing well, thank you.</w:t>
      </w:r>
    </w:p>
    <w:p>
      <w:r>
        <w:t>2.  C'est une belle journée, n'est-ce pas?</w:t>
      </w:r>
    </w:p>
    <w:p>
      <w:r>
        <w:t xml:space="preserve">    It is a beautiful day, isn't it? </w:t>
      </w:r>
    </w:p>
    <w:p>
      <w:r>
        <w:t xml:space="preserve">3.  Tu es bien dans ta robe ? </w:t>
      </w:r>
    </w:p>
    <w:p>
      <w:r>
        <w:t xml:space="preserve">     Are you looking good in your dress?</w:t>
      </w:r>
    </w:p>
    <w:p>
      <w:r>
        <w:t xml:space="preserve">4.  Il fait beau aujourd'hui, il faut profiter de la nature. </w:t>
      </w:r>
    </w:p>
    <w:p>
      <w:r>
        <w:t xml:space="preserve">   The weather is nice today, we should enjoy the outdoors. </w:t>
      </w:r>
    </w:p>
    <w:p>
      <w:r>
        <w:t xml:space="preserve">5.  Le restaurant est très bon ! </w:t>
      </w:r>
    </w:p>
    <w:p>
      <w:r>
        <w:t xml:space="preserve">    The restaurant is very good! </w:t>
      </w:r>
    </w:p>
    <w:p>
      <w:r>
        <w:t xml:space="preserve">6.  La musique est bien faite. </w:t>
      </w:r>
    </w:p>
    <w:p>
      <w:r>
        <w:t xml:space="preserve">    The music is well made.</w:t>
      </w:r>
    </w:p>
    <w:p>
      <w:r>
        <w:t xml:space="preserve">7.  J'aime beaucoup ce film. C'est bien ! </w:t>
      </w:r>
    </w:p>
    <w:p>
      <w:r>
        <w:t xml:space="preserve">   I like this movie a lot, it’s good! </w:t>
      </w:r>
    </w:p>
    <w:p>
      <w:r>
        <w:t xml:space="preserve">8.  Tu es très gentil. Je t'apprécie. </w:t>
      </w:r>
    </w:p>
    <w:p>
      <w:r>
        <w:t xml:space="preserve">    You are very kind. I appreciate you. </w:t>
      </w:r>
    </w:p>
    <w:p>
      <w:r>
        <w:t xml:space="preserve">9.  C'est une bonne idée. </w:t>
      </w:r>
    </w:p>
    <w:p>
      <w:r>
        <w:t xml:space="preserve">   That is a good idea.</w:t>
      </w:r>
    </w:p>
    <w:p>
      <w:r>
        <w:t xml:space="preserve">10. Vous êtes bien d'esprit ! </w:t>
      </w:r>
    </w:p>
    <w:p>
      <w:r>
        <w:t xml:space="preserve">    You are well-thought out!</w:t>
      </w:r>
    </w:p>
    <w:p/>
    <w:p>
      <w:r>
        <w:rPr>
          <w:b/>
        </w:rPr>
        <w:t>Word: Vrai | Meaning: True</w:t>
      </w:r>
    </w:p>
    <w:p/>
    <w:p>
      <w:r>
        <w:t>1. C'est **vrai**.</w:t>
      </w:r>
    </w:p>
    <w:p>
      <w:r>
        <w:t xml:space="preserve">   That's true.</w:t>
      </w:r>
    </w:p>
    <w:p>
      <w:r>
        <w:t>2. Je préfère boire de l'eau **vraie**.</w:t>
      </w:r>
    </w:p>
    <w:p>
      <w:r>
        <w:t xml:space="preserve">   I prefer drinking real water.</w:t>
      </w:r>
    </w:p>
    <w:p>
      <w:r>
        <w:t>3. Il s'agit d'une information **vrai**.</w:t>
      </w:r>
    </w:p>
    <w:p>
      <w:r>
        <w:t xml:space="preserve">  This is true information. </w:t>
      </w:r>
    </w:p>
    <w:p>
      <w:r>
        <w:t>4. Vous avez raison, **vrai**.</w:t>
      </w:r>
    </w:p>
    <w:p>
      <w:r>
        <w:t xml:space="preserve">  You are right, that's true.</w:t>
      </w:r>
    </w:p>
    <w:p>
      <w:r>
        <w:t>5. La France est une nation **vraie**.</w:t>
      </w:r>
    </w:p>
    <w:p>
      <w:r>
        <w:t xml:space="preserve">   France is a real country.</w:t>
      </w:r>
    </w:p>
    <w:p>
      <w:r>
        <w:t>6. Il y a des erreurs dans le texte, **vrai**.</w:t>
      </w:r>
    </w:p>
    <w:p>
      <w:r>
        <w:t xml:space="preserve">    There are some errors in the text, that's true. </w:t>
      </w:r>
    </w:p>
    <w:p>
      <w:r>
        <w:t>7. L'eau de source est **vrai**.</w:t>
      </w:r>
    </w:p>
    <w:p>
      <w:r>
        <w:t xml:space="preserve">  Spring water is real.</w:t>
      </w:r>
    </w:p>
    <w:p>
      <w:r>
        <w:t xml:space="preserve">8. Je suis **vraie** amoureuse. </w:t>
      </w:r>
    </w:p>
    <w:p>
      <w:r>
        <w:t xml:space="preserve">   I am truly in love.</w:t>
      </w:r>
    </w:p>
    <w:p>
      <w:r>
        <w:t>9. Les enfants ont besoin d'une alimentation **vrai**.</w:t>
      </w:r>
    </w:p>
    <w:p>
      <w:r>
        <w:t xml:space="preserve">   Kids need real food.</w:t>
      </w:r>
    </w:p>
    <w:p>
      <w:r>
        <w:t xml:space="preserve">10. Il n'est pas **vrai**. </w:t>
      </w:r>
    </w:p>
    <w:p>
      <w:r>
        <w:t xml:space="preserve">   That's not true.</w:t>
      </w:r>
    </w:p>
    <w:p/>
    <w:p>
      <w:r>
        <w:rPr>
          <w:b/>
        </w:rPr>
        <w:t>Word: oui | Meaning: yes</w:t>
      </w:r>
    </w:p>
    <w:p/>
    <w:p>
      <w:r>
        <w:t xml:space="preserve">1. Oui, je suis d'accord.  </w:t>
      </w:r>
    </w:p>
    <w:p>
      <w:r>
        <w:t>Yes, I agree.</w:t>
      </w:r>
    </w:p>
    <w:p>
      <w:r>
        <w:t xml:space="preserve">2.  Oui, j'ai besoin d'aide.   </w:t>
      </w:r>
    </w:p>
    <w:p>
      <w:r>
        <w:t>Yes, I need help.</w:t>
      </w:r>
    </w:p>
    <w:p>
      <w:r>
        <w:t xml:space="preserve">3. Il y a une solution oui.   </w:t>
      </w:r>
    </w:p>
    <w:p>
      <w:r>
        <w:t xml:space="preserve">There is a solution yes. </w:t>
      </w:r>
    </w:p>
    <w:p>
      <w:r>
        <w:t xml:space="preserve">4. Je veux parler en français.  </w:t>
      </w:r>
    </w:p>
    <w:p>
      <w:r>
        <w:t xml:space="preserve">I want to speak French. </w:t>
      </w:r>
    </w:p>
    <w:p>
      <w:r>
        <w:t xml:space="preserve">5. Oui, merci beaucoup.  </w:t>
      </w:r>
    </w:p>
    <w:p>
      <w:r>
        <w:t xml:space="preserve">Yes, thank you very much. </w:t>
      </w:r>
    </w:p>
    <w:p>
      <w:r>
        <w:t xml:space="preserve">6.  Oui, je suis prêt à partir.  </w:t>
      </w:r>
    </w:p>
    <w:p>
      <w:r>
        <w:t xml:space="preserve">Yes, I am ready to leave. </w:t>
      </w:r>
    </w:p>
    <w:p>
      <w:r>
        <w:t xml:space="preserve">7.  Oui, la maison est belle.   </w:t>
      </w:r>
    </w:p>
    <w:p>
      <w:r>
        <w:t xml:space="preserve">Yes, the house is beautiful. </w:t>
      </w:r>
    </w:p>
    <w:p>
      <w:r>
        <w:t xml:space="preserve">8. Je pense que oui.   </w:t>
      </w:r>
    </w:p>
    <w:p>
      <w:r>
        <w:t>I think so yes.</w:t>
      </w:r>
    </w:p>
    <w:p>
      <w:r>
        <w:t xml:space="preserve">9. Oui, c'est une bonne idée.  </w:t>
      </w:r>
    </w:p>
    <w:p>
      <w:r>
        <w:t>Yes, that's a good idea.</w:t>
      </w:r>
    </w:p>
    <w:p>
      <w:r>
        <w:t xml:space="preserve">10. Oui, j'aime les fruits rouges.  </w:t>
      </w:r>
    </w:p>
    <w:p>
      <w:r>
        <w:t>Yes, I like red fruits.</w:t>
      </w:r>
    </w:p>
    <w:p/>
    <w:p>
      <w:r>
        <w:rPr>
          <w:b/>
        </w:rPr>
        <w:t>Word: Amour | Meaning: Love</w:t>
      </w:r>
    </w:p>
    <w:p/>
    <w:p>
      <w:r>
        <w:t xml:space="preserve">1. J'ai beaucoup d'amour pour ma famille. </w:t>
      </w:r>
    </w:p>
    <w:p>
      <w:r>
        <w:t xml:space="preserve">    I have a lot of love for my family.</w:t>
      </w:r>
    </w:p>
    <w:p>
      <w:r>
        <w:t xml:space="preserve">2. L'amour est une force puissante. </w:t>
      </w:r>
    </w:p>
    <w:p>
      <w:r>
        <w:t xml:space="preserve">    Love is a powerful force. </w:t>
      </w:r>
    </w:p>
    <w:p>
      <w:r>
        <w:t>3. Le livre était rempli d’amour et de joie.</w:t>
      </w:r>
    </w:p>
    <w:p>
      <w:r>
        <w:t xml:space="preserve">    The book was filled with love and joy.</w:t>
      </w:r>
    </w:p>
    <w:p>
      <w:r>
        <w:t xml:space="preserve">4. Il est difficile de vivre sans amour. </w:t>
      </w:r>
    </w:p>
    <w:p>
      <w:r>
        <w:t xml:space="preserve">   It is difficult to live without love. </w:t>
      </w:r>
    </w:p>
    <w:p>
      <w:r>
        <w:t>5. Les enfants aiment jouer ensemble.</w:t>
      </w:r>
    </w:p>
    <w:p>
      <w:r>
        <w:t xml:space="preserve">    Children like to play together.</w:t>
      </w:r>
    </w:p>
    <w:p>
      <w:r>
        <w:t xml:space="preserve">6. L'amour peut être un cadeau magnifique. </w:t>
      </w:r>
    </w:p>
    <w:p>
      <w:r>
        <w:t xml:space="preserve">    Love can be a beautiful gift. </w:t>
      </w:r>
    </w:p>
    <w:p>
      <w:r>
        <w:t>7. Tu as beaucoup d’amour pour la nature.</w:t>
      </w:r>
    </w:p>
    <w:p>
      <w:r>
        <w:t xml:space="preserve">     You have a lot of love for nature. </w:t>
      </w:r>
    </w:p>
    <w:p>
      <w:r>
        <w:t xml:space="preserve">8. L’amour est la base de notre civilisation. </w:t>
      </w:r>
    </w:p>
    <w:p>
      <w:r>
        <w:t xml:space="preserve">   Love is the foundation of our civilization. </w:t>
      </w:r>
    </w:p>
    <w:p>
      <w:r>
        <w:t xml:space="preserve">9. Le peintre a peint un amour magnifique.  </w:t>
      </w:r>
    </w:p>
    <w:p>
      <w:r>
        <w:t xml:space="preserve">    The painter painted a beautiful love. </w:t>
      </w:r>
    </w:p>
    <w:p>
      <w:r>
        <w:t xml:space="preserve">10. Il aime sa femme beaucoup, elle est son amour.  </w:t>
      </w:r>
    </w:p>
    <w:p>
      <w:r>
        <w:t xml:space="preserve">    He loves his wife very much; she is his love.</w:t>
      </w:r>
    </w:p>
    <w:p/>
    <w:p>
      <w:r>
        <w:rPr>
          <w:b/>
        </w:rPr>
        <w:t>Word: Nourriture | Meaning: Food</w:t>
      </w:r>
    </w:p>
    <w:p/>
    <w:p>
      <w:r>
        <w:t>1. La nourriture est importante pour la santé.</w:t>
      </w:r>
    </w:p>
    <w:p>
      <w:r>
        <w:t xml:space="preserve">   The food is important for health.</w:t>
      </w:r>
    </w:p>
    <w:p>
      <w:r>
        <w:t xml:space="preserve">2. J'aime manger de la viande, des fruits et des légumes. </w:t>
      </w:r>
    </w:p>
    <w:p>
      <w:r>
        <w:t xml:space="preserve">   I like to eat meat, fruit, and vegetables.</w:t>
      </w:r>
    </w:p>
    <w:p>
      <w:r>
        <w:t xml:space="preserve">3.  La nourriture est saine et nutritive. </w:t>
      </w:r>
    </w:p>
    <w:p>
      <w:r>
        <w:t xml:space="preserve">   Food is healthy and nutritious.</w:t>
      </w:r>
    </w:p>
    <w:p>
      <w:r>
        <w:t xml:space="preserve">4. Il faut apporter une bonne quantité de nourriture à nos enfants. </w:t>
      </w:r>
    </w:p>
    <w:p>
      <w:r>
        <w:t xml:space="preserve">   We need to provide our children with a good amount of food. </w:t>
      </w:r>
    </w:p>
    <w:p>
      <w:r>
        <w:t>5.  Le restaurant propose des plats variés et savoureux.</w:t>
      </w:r>
    </w:p>
    <w:p>
      <w:r>
        <w:t xml:space="preserve">   The restaurant offers diverse and tasty dishes.</w:t>
      </w:r>
    </w:p>
    <w:p>
      <w:r>
        <w:t>6. J'ai un problème avec la consommation excessive de nourriture.</w:t>
      </w:r>
    </w:p>
    <w:p>
      <w:r>
        <w:t xml:space="preserve">   I have a problem with excessive consumption of food.</w:t>
      </w:r>
    </w:p>
    <w:p>
      <w:r>
        <w:t xml:space="preserve">7. La nourriture doit être cuisinée correctement pour éviter les maladies. </w:t>
      </w:r>
    </w:p>
    <w:p>
      <w:r>
        <w:t xml:space="preserve">  Food must be cooked properly to avoid getting sick.</w:t>
      </w:r>
    </w:p>
    <w:p>
      <w:r>
        <w:t xml:space="preserve">8. La nourriture est un élément essentiel de notre vie quotidienne. </w:t>
      </w:r>
    </w:p>
    <w:p>
      <w:r>
        <w:t xml:space="preserve">  Food is an essential element of our daily life.</w:t>
      </w:r>
    </w:p>
    <w:p>
      <w:r>
        <w:t xml:space="preserve">9. Les aliments frais et sains sont plus nutritifs que ceux transformés. </w:t>
      </w:r>
    </w:p>
    <w:p>
      <w:r>
        <w:t xml:space="preserve">   Fresh and healthy foods are more nutritious than processed foods.</w:t>
      </w:r>
    </w:p>
    <w:p>
      <w:r>
        <w:t xml:space="preserve">10. Le choix d'une bonne alimentation peut améliorer notre bien-être. </w:t>
      </w:r>
    </w:p>
    <w:p>
      <w:r>
        <w:t xml:space="preserve">   Choosing a good diet can improve our well-being.</w:t>
      </w:r>
    </w:p>
    <w:p/>
    <w:p>
      <w:r>
        <w:rPr>
          <w:b/>
        </w:rPr>
        <w:t>Word: Chaleur | Meaning: Heat</w:t>
      </w:r>
    </w:p>
    <w:p/>
    <w:p>
      <w:r>
        <w:t>1. La température est très chaude aujourd'hui.</w:t>
      </w:r>
    </w:p>
    <w:p>
      <w:r>
        <w:t xml:space="preserve">   The temperature is very hot today.</w:t>
      </w:r>
    </w:p>
    <w:p>
      <w:r>
        <w:t>2. Il faut beaucoup de chaleur pour cuisiner un grand repas.</w:t>
      </w:r>
    </w:p>
    <w:p>
      <w:r>
        <w:t xml:space="preserve">   You need a lot of heat to cook a big meal. </w:t>
      </w:r>
    </w:p>
    <w:p>
      <w:r>
        <w:t>3. La plage offre une grande chaleur.</w:t>
      </w:r>
    </w:p>
    <w:p>
      <w:r>
        <w:t xml:space="preserve">    The beach offers great warmth.</w:t>
      </w:r>
    </w:p>
    <w:p>
      <w:r>
        <w:t>4. Le soleil apporte de la chaleur à l'atmosphère.</w:t>
      </w:r>
    </w:p>
    <w:p>
      <w:r>
        <w:t xml:space="preserve">   The sun brings heat to the atmosphere.</w:t>
      </w:r>
    </w:p>
    <w:p>
      <w:r>
        <w:t>5. La chaleur du soleil est très agréable.</w:t>
      </w:r>
    </w:p>
    <w:p>
      <w:r>
        <w:t xml:space="preserve">   The warmth of the sun is very nice.</w:t>
      </w:r>
    </w:p>
    <w:p>
      <w:r>
        <w:t>6. J'aime les jours chauds, mais j'ai besoin de beaucoup d'eau pour rester hydraté.</w:t>
      </w:r>
    </w:p>
    <w:p>
      <w:r>
        <w:t xml:space="preserve">    I like hot days, but I need a lot of water to stay hydrated.</w:t>
      </w:r>
    </w:p>
    <w:p>
      <w:r>
        <w:t>7. La chaleur peut être dangereuse si elle est trop forte.</w:t>
      </w:r>
    </w:p>
    <w:p>
      <w:r>
        <w:t xml:space="preserve">   The heat can be dangerous if it is too strong. </w:t>
      </w:r>
    </w:p>
    <w:p>
      <w:r>
        <w:t>8. L'air est chaud et humide aujourd'hui.</w:t>
      </w:r>
    </w:p>
    <w:p>
      <w:r>
        <w:t xml:space="preserve">   The air is hot and humid today. </w:t>
      </w:r>
    </w:p>
    <w:p>
      <w:r>
        <w:t>9. Il faut utiliser un chauffage pour se chauffer à la maison.</w:t>
      </w:r>
    </w:p>
    <w:p>
      <w:r>
        <w:t xml:space="preserve">  We need to use heating to warm up the house.</w:t>
      </w:r>
    </w:p>
    <w:p>
      <w:r>
        <w:t>10. Les gens apprécient beaucoup les températures chaudes pendant l'été.</w:t>
      </w:r>
    </w:p>
    <w:p>
      <w:r>
        <w:t xml:space="preserve">    People enjoy warm temperatures during summer a lot.</w:t>
      </w:r>
    </w:p>
    <w:p/>
    <w:p>
      <w:r>
        <w:rPr>
          <w:b/>
        </w:rPr>
        <w:t>Word: Jouer | Meaning: To Play</w:t>
      </w:r>
    </w:p>
    <w:p/>
    <w:p>
      <w:r>
        <w:t>1. Je joue au football tous les week-ends.</w:t>
      </w:r>
    </w:p>
    <w:p>
      <w:r>
        <w:t xml:space="preserve">   I play football every weekend.</w:t>
      </w:r>
    </w:p>
    <w:p>
      <w:r>
        <w:t>2. J'adore jouer à la musique avec mes amis.</w:t>
      </w:r>
    </w:p>
    <w:p>
      <w:r>
        <w:t xml:space="preserve">   I love playing music with my friends.</w:t>
      </w:r>
    </w:p>
    <w:p>
      <w:r>
        <w:t xml:space="preserve">3. Le garçon jouait dans le parc avec un ballon. </w:t>
      </w:r>
    </w:p>
    <w:p>
      <w:r>
        <w:t xml:space="preserve">   The boy was playing in the park with a ball. </w:t>
      </w:r>
    </w:p>
    <w:p>
      <w:r>
        <w:t xml:space="preserve">4.  Il joue souvent aux jeux vidéo en ligne. </w:t>
      </w:r>
    </w:p>
    <w:p>
      <w:r>
        <w:t xml:space="preserve">   He plays video games online often.</w:t>
      </w:r>
    </w:p>
    <w:p>
      <w:r>
        <w:t xml:space="preserve">5. Les enfants aiment jouer à l'extérieur. </w:t>
      </w:r>
    </w:p>
    <w:p>
      <w:r>
        <w:t xml:space="preserve">   Children like to play outside.</w:t>
      </w:r>
    </w:p>
    <w:p>
      <w:r>
        <w:t xml:space="preserve">6. J'ai envie de jouer à un jeu de cartes. </w:t>
      </w:r>
    </w:p>
    <w:p>
      <w:r>
        <w:t xml:space="preserve">   I feel like playing a card game.</w:t>
      </w:r>
    </w:p>
    <w:p>
      <w:r>
        <w:t>7. Ils jouaient une partie de ping-pong au restaurant.</w:t>
      </w:r>
    </w:p>
    <w:p>
      <w:r>
        <w:t xml:space="preserve">  They were playing a game of ping-pong in the restaurant.</w:t>
      </w:r>
    </w:p>
    <w:p>
      <w:r>
        <w:t>8.  Vous voulez jouer avec nous ce soir ?</w:t>
      </w:r>
    </w:p>
    <w:p>
      <w:r>
        <w:t xml:space="preserve">    Do you want to play with us tonight? </w:t>
      </w:r>
    </w:p>
    <w:p>
      <w:r>
        <w:t>9. Il jouait un concert avant que la pluie ne commence.</w:t>
      </w:r>
    </w:p>
    <w:p>
      <w:r>
        <w:t xml:space="preserve">   He was playing a concert before the rain started.</w:t>
      </w:r>
    </w:p>
    <w:p>
      <w:r>
        <w:t xml:space="preserve">10.  Les enfants aiment jouer aux jeux d'éveil en classe. </w:t>
      </w:r>
    </w:p>
    <w:p>
      <w:r>
        <w:t xml:space="preserve">   Children love playing educational games in class.</w:t>
      </w:r>
    </w:p>
    <w:p/>
    <w:p>
      <w:r>
        <w:rPr>
          <w:b/>
        </w:rPr>
        <w:t>Word: Grand | Meaning: Large, Great</w:t>
      </w:r>
    </w:p>
    <w:p/>
    <w:p>
      <w:r>
        <w:t>1. Ce gâteau est grand, il faut le partager avec les autres.</w:t>
      </w:r>
    </w:p>
    <w:p>
      <w:r>
        <w:t xml:space="preserve">   This cake is large, we must share it with others.</w:t>
      </w:r>
    </w:p>
    <w:p>
      <w:r>
        <w:t>2. La plage est grande et il y a beaucoup de sable.</w:t>
      </w:r>
    </w:p>
    <w:p>
      <w:r>
        <w:t xml:space="preserve">   The beach is wide and there is a lot of sand.</w:t>
      </w:r>
    </w:p>
    <w:p>
      <w:r>
        <w:t xml:space="preserve">3. Je suis grand et je porte des chaussures plus grandes que toi. </w:t>
      </w:r>
    </w:p>
    <w:p>
      <w:r>
        <w:t xml:space="preserve">   I am tall and I wear shoes bigger than yours.</w:t>
      </w:r>
    </w:p>
    <w:p>
      <w:r>
        <w:t xml:space="preserve">4. Il a un grand sourire, il est ravi d'avoir une nouvelle voiture. </w:t>
      </w:r>
    </w:p>
    <w:p>
      <w:r>
        <w:t xml:space="preserve">   He has a big smile, he is thrilled to have a new car.</w:t>
      </w:r>
    </w:p>
    <w:p>
      <w:r>
        <w:t>5. Le restaurant est grand et il y a beaucoup de tables.</w:t>
      </w:r>
    </w:p>
    <w:p>
      <w:r>
        <w:t xml:space="preserve">   The restaurant is large and there are many tables.</w:t>
      </w:r>
    </w:p>
    <w:p>
      <w:r>
        <w:t xml:space="preserve">6. L’hôtel est grand, avec plusieurs étages. </w:t>
      </w:r>
    </w:p>
    <w:p>
      <w:r>
        <w:t xml:space="preserve">   The hotel is large, with several floors. </w:t>
      </w:r>
    </w:p>
    <w:p>
      <w:r>
        <w:t>7. La ville est grande, mais elle est aussi très animée.</w:t>
      </w:r>
    </w:p>
    <w:p>
      <w:r>
        <w:t xml:space="preserve">   The city is big, but it is also very lively. </w:t>
      </w:r>
    </w:p>
    <w:p>
      <w:r>
        <w:t>8. Le livre est grand, il faut beaucoup de place pour le ranger.</w:t>
      </w:r>
    </w:p>
    <w:p>
      <w:r>
        <w:t xml:space="preserve">   The book is large, we need a lot of space to store it. </w:t>
      </w:r>
    </w:p>
    <w:p>
      <w:r>
        <w:t>9. Il y a un grand jardin à l'arrière de la maison.</w:t>
      </w:r>
    </w:p>
    <w:p>
      <w:r>
        <w:t xml:space="preserve">    There is a large garden at the back of the house.</w:t>
      </w:r>
    </w:p>
    <w:p>
      <w:r>
        <w:t xml:space="preserve">10. Mon père est grand et il a beaucoup d'énergie. </w:t>
      </w:r>
    </w:p>
    <w:p>
      <w:r>
        <w:t xml:space="preserve">   My father is tall and he has lots of energy.</w:t>
      </w:r>
    </w:p>
    <w:p/>
    <w:p>
      <w:r>
        <w:rPr>
          <w:b/>
        </w:rPr>
        <w:t>Word: Son | Meaning: Son</w:t>
      </w:r>
    </w:p>
    <w:p/>
    <w:p>
      <w:r>
        <w:t xml:space="preserve">1. Il est son fils, et il est très heureux de l'avoir. </w:t>
      </w:r>
    </w:p>
    <w:p>
      <w:r>
        <w:t xml:space="preserve">    He is his son, and he is very happy to have him.</w:t>
      </w:r>
    </w:p>
    <w:p>
      <w:r>
        <w:t xml:space="preserve">2. La fille a une belle voix, c’est son talent. </w:t>
      </w:r>
    </w:p>
    <w:p>
      <w:r>
        <w:t xml:space="preserve">    The girl has a beautiful voice, it's her talent.</w:t>
      </w:r>
    </w:p>
    <w:p>
      <w:r>
        <w:t xml:space="preserve">3. Ce soir, le chien a fait son promenade. </w:t>
      </w:r>
    </w:p>
    <w:p>
      <w:r>
        <w:t xml:space="preserve">    This evening, the dog did his walk. </w:t>
      </w:r>
    </w:p>
    <w:p>
      <w:r>
        <w:t xml:space="preserve">4. Son ami lui a offert un cadeau surprise. </w:t>
      </w:r>
    </w:p>
    <w:p>
      <w:r>
        <w:t xml:space="preserve">    His friend gave him a surprise gift.</w:t>
      </w:r>
    </w:p>
    <w:p>
      <w:r>
        <w:t xml:space="preserve">5. Ils ont été très surpris par la réponse de son. </w:t>
      </w:r>
    </w:p>
    <w:p>
      <w:r>
        <w:t xml:space="preserve">    They were very surprised by the answer of her. </w:t>
      </w:r>
    </w:p>
    <w:p>
      <w:r>
        <w:t xml:space="preserve">6.  J'ai besoin d'un nouveau livre, son est trop vieux. </w:t>
      </w:r>
    </w:p>
    <w:p>
      <w:r>
        <w:t xml:space="preserve">    I need a new book, his is too old. </w:t>
      </w:r>
    </w:p>
    <w:p>
      <w:r>
        <w:t xml:space="preserve">7. Son sourire illumine tout le monde. </w:t>
      </w:r>
    </w:p>
    <w:p>
      <w:r>
        <w:t xml:space="preserve">    His smile lights up everyone. </w:t>
      </w:r>
    </w:p>
    <w:p>
      <w:r>
        <w:t xml:space="preserve">8. Son père l’a aidée à monter la table. </w:t>
      </w:r>
    </w:p>
    <w:p>
      <w:r>
        <w:t xml:space="preserve">    His father helped him to mount the table.</w:t>
      </w:r>
    </w:p>
    <w:p>
      <w:r>
        <w:t xml:space="preserve">9.  Je suis son amie depuis longtemps, et nous sommes toujours proches. </w:t>
      </w:r>
    </w:p>
    <w:p>
      <w:r>
        <w:t xml:space="preserve">    I am his friend for a long time and we are always close. </w:t>
      </w:r>
    </w:p>
    <w:p>
      <w:r>
        <w:t xml:space="preserve">10.  J'aime la cuisine française, c'est son plat préféré. </w:t>
      </w:r>
    </w:p>
    <w:p>
      <w:r>
        <w:t xml:space="preserve">    I like French cuisine, it's his favorite dish.</w:t>
      </w:r>
    </w:p>
    <w:p/>
    <w:p>
      <w:r>
        <w:t>Musique: &lt;Music&gt;</w:t>
      </w:r>
    </w:p>
    <w:p/>
    <w:p>
      <w:r>
        <w:t>1. J'adore écouter de la musique.</w:t>
      </w:r>
    </w:p>
    <w:p>
      <w:r>
        <w:t xml:space="preserve">    I love listening to music.</w:t>
      </w:r>
    </w:p>
    <w:p>
      <w:r>
        <w:t>2. La musique est une forme d'art très expressive.</w:t>
      </w:r>
    </w:p>
    <w:p>
      <w:r>
        <w:t xml:space="preserve">    Music is a very expressive art form.</w:t>
      </w:r>
    </w:p>
    <w:p>
      <w:r>
        <w:t>3. La musique me fait sentir heureux et joyeux.</w:t>
      </w:r>
    </w:p>
    <w:p>
      <w:r>
        <w:t xml:space="preserve">    Music makes me feel happy and joyful.</w:t>
      </w:r>
    </w:p>
    <w:p>
      <w:r>
        <w:t>4. J'aime particulièrement la musique classique.</w:t>
      </w:r>
    </w:p>
    <w:p>
      <w:r>
        <w:t xml:space="preserve">    I especially like classical music.</w:t>
      </w:r>
    </w:p>
    <w:p>
      <w:r>
        <w:t>5. La musique électronique est très populaire en France.</w:t>
      </w:r>
    </w:p>
    <w:p>
      <w:r>
        <w:t xml:space="preserve">   Electronic music is very popular in France.</w:t>
      </w:r>
    </w:p>
    <w:p>
      <w:r>
        <w:t>6. Il joue de la musique pour son ami.</w:t>
      </w:r>
    </w:p>
    <w:p>
      <w:r>
        <w:t xml:space="preserve">   He plays music for his friend.</w:t>
      </w:r>
    </w:p>
    <w:p>
      <w:r>
        <w:t xml:space="preserve">7. Je veux apprendre à jouer de la guitare. </w:t>
      </w:r>
    </w:p>
    <w:p>
      <w:r>
        <w:t xml:space="preserve">    I want to learn to play the guitar.</w:t>
      </w:r>
    </w:p>
    <w:p>
      <w:r>
        <w:t>8. La chanson est une forme de musique populaire.</w:t>
      </w:r>
    </w:p>
    <w:p>
      <w:r>
        <w:t xml:space="preserve">    Song is a popular form of music.</w:t>
      </w:r>
    </w:p>
    <w:p>
      <w:r>
        <w:t>9.  La musique est une source de plaisir et de détente.</w:t>
      </w:r>
    </w:p>
    <w:p>
      <w:r>
        <w:t xml:space="preserve">   Music is a source of pleasure and relaxation.</w:t>
      </w:r>
    </w:p>
    <w:p>
      <w:r>
        <w:t xml:space="preserve">10. Il écoute de la musique pendant son voyage en voiture. </w:t>
      </w:r>
    </w:p>
    <w:p>
      <w:r>
        <w:t xml:space="preserve">    He listens to music during his car trip.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