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Vous avez une grande maison?</w:t>
      </w:r>
    </w:p>
    <w:p>
      <w:r>
        <w:t xml:space="preserve">    Do you have a big house?</w:t>
      </w:r>
    </w:p>
    <w:p>
      <w:r>
        <w:t>3. Elle est grande et belle.</w:t>
      </w:r>
    </w:p>
    <w:p>
      <w:r>
        <w:t xml:space="preserve">    She is tall and beautiful. </w:t>
      </w:r>
    </w:p>
    <w:p>
      <w:r>
        <w:t>4. Le gâteau est grande.</w:t>
      </w:r>
    </w:p>
    <w:p>
      <w:r>
        <w:t xml:space="preserve">    The cake is big.</w:t>
      </w:r>
    </w:p>
    <w:p>
      <w:r>
        <w:t>5. L'arbre est grande.</w:t>
      </w:r>
    </w:p>
    <w:p>
      <w:r>
        <w:t xml:space="preserve">    The tree is big.</w:t>
      </w:r>
    </w:p>
    <w:p>
      <w:r>
        <w:t>6. J'aime les choses grandes.</w:t>
      </w:r>
    </w:p>
    <w:p>
      <w:r>
        <w:t xml:space="preserve">    I like big things.</w:t>
      </w:r>
    </w:p>
    <w:p>
      <w:r>
        <w:t>7. La ville est grande.</w:t>
      </w:r>
    </w:p>
    <w:p>
      <w:r>
        <w:t xml:space="preserve">    The city is big.</w:t>
      </w:r>
    </w:p>
    <w:p>
      <w:r>
        <w:t>8. Il a une grande famille.</w:t>
      </w:r>
    </w:p>
    <w:p>
      <w:r>
        <w:t xml:space="preserve">    He has a large family.</w:t>
      </w:r>
    </w:p>
    <w:p>
      <w:r>
        <w:t xml:space="preserve">9. Le ciel est grande aujourd'hui. </w:t>
      </w:r>
    </w:p>
    <w:p>
      <w:r>
        <w:t xml:space="preserve">   The sky is big today.</w:t>
      </w:r>
    </w:p>
    <w:p>
      <w:r>
        <w:t>10. Les enfants aiment les choses grandes.</w:t>
      </w:r>
    </w:p>
    <w:p>
      <w:r>
        <w:t xml:space="preserve">    Children like big things.</w:t>
      </w:r>
    </w:p>
    <w:p/>
    <w:p>
      <w:r>
        <w:rPr>
          <w:b/>
        </w:rPr>
        <w:t>Word: Chere | Meaning: Dear</w:t>
      </w:r>
    </w:p>
    <w:p/>
    <w:p>
      <w:r>
        <w:t xml:space="preserve">1. Chere Madame, pouvez-vous m'aider ?  </w:t>
      </w:r>
    </w:p>
    <w:p>
      <w:r>
        <w:t xml:space="preserve">  Dear Madam, can you help me?</w:t>
      </w:r>
    </w:p>
    <w:p>
      <w:r>
        <w:t xml:space="preserve">2. Chère amie, je vous ai envoyé un message.   </w:t>
      </w:r>
    </w:p>
    <w:p>
      <w:r>
        <w:t xml:space="preserve">   My dear friend, I have sent you a message. </w:t>
      </w:r>
    </w:p>
    <w:p>
      <w:r>
        <w:t xml:space="preserve">3. Chère Sophie, j’ai bien aimé notre conversation.  </w:t>
      </w:r>
    </w:p>
    <w:p>
      <w:r>
        <w:t xml:space="preserve">   Dear Sophie, I enjoyed our conversation. </w:t>
      </w:r>
    </w:p>
    <w:p>
      <w:r>
        <w:t>4. Chere collègue, merci pour votre aide!</w:t>
      </w:r>
    </w:p>
    <w:p>
      <w:r>
        <w:t xml:space="preserve">   Dearest colleague, thank you for your help! </w:t>
      </w:r>
    </w:p>
    <w:p>
      <w:r>
        <w:t xml:space="preserve">5. Chère personne, je suis contente de vous rencontrer.  </w:t>
      </w:r>
    </w:p>
    <w:p>
      <w:r>
        <w:t xml:space="preserve">   Dear person, I am happy to meet you. </w:t>
      </w:r>
    </w:p>
    <w:p>
      <w:r>
        <w:t xml:space="preserve">6. Chère maman, j'ai besoin d'argent. </w:t>
      </w:r>
    </w:p>
    <w:p>
      <w:r>
        <w:t xml:space="preserve">   Dear Mom, I need money. </w:t>
      </w:r>
    </w:p>
    <w:p>
      <w:r>
        <w:t xml:space="preserve">7. Chere Monsieur, l’hôtel est très cher.  </w:t>
      </w:r>
    </w:p>
    <w:p>
      <w:r>
        <w:t xml:space="preserve">   Dear sir, the hotel is very expensive.</w:t>
      </w:r>
    </w:p>
    <w:p>
      <w:r>
        <w:t>8. Chere amie, j'adore tes nouvelles !</w:t>
      </w:r>
    </w:p>
    <w:p>
      <w:r>
        <w:t xml:space="preserve">   Dearest friend, I love your news! </w:t>
      </w:r>
    </w:p>
    <w:p>
      <w:r>
        <w:t xml:space="preserve">9. Chère personne, je vous remercie pour votre cadeau.  </w:t>
      </w:r>
    </w:p>
    <w:p>
      <w:r>
        <w:t xml:space="preserve">   Dear person, thank you for your gift. </w:t>
      </w:r>
    </w:p>
    <w:p>
      <w:r>
        <w:t xml:space="preserve">10. Chere professeur, merci pour l’explication! </w:t>
      </w:r>
    </w:p>
    <w:p>
      <w:r>
        <w:t xml:space="preserve">    Dear teacher, thank you for the explanation!</w:t>
      </w:r>
    </w:p>
    <w:p/>
    <w:p>
      <w:r>
        <w:rPr>
          <w:b/>
        </w:rPr>
        <w:t>Word: Est | Meaning: Is</w:t>
      </w:r>
    </w:p>
    <w:p/>
    <w:p>
      <w:r>
        <w:t>1. Je suis heureux de voir vous aujourd'hui.</w:t>
      </w:r>
    </w:p>
    <w:p>
      <w:r>
        <w:t xml:space="preserve">  I am happy to see you today.</w:t>
      </w:r>
    </w:p>
    <w:p>
      <w:r>
        <w:t>2. Il est beau aujourd'hui.</w:t>
      </w:r>
    </w:p>
    <w:p>
      <w:r>
        <w:t xml:space="preserve">   It is beautiful today.</w:t>
      </w:r>
    </w:p>
    <w:p>
      <w:r>
        <w:t xml:space="preserve">3. Elle est fatiguée après le voyage. </w:t>
      </w:r>
    </w:p>
    <w:p>
      <w:r>
        <w:t xml:space="preserve">   She is tired after the trip.</w:t>
      </w:r>
    </w:p>
    <w:p>
      <w:r>
        <w:t xml:space="preserve">4. Le ciel est gris. </w:t>
      </w:r>
    </w:p>
    <w:p>
      <w:r>
        <w:t xml:space="preserve">   The sky is gray.</w:t>
      </w:r>
    </w:p>
    <w:p>
      <w:r>
        <w:t xml:space="preserve">5. Est-ce que tu veux venir à la fête? </w:t>
      </w:r>
    </w:p>
    <w:p>
      <w:r>
        <w:t xml:space="preserve">   Do you want to come to the party?</w:t>
      </w:r>
    </w:p>
    <w:p>
      <w:r>
        <w:t xml:space="preserve">6.  L'eau est froide. </w:t>
      </w:r>
    </w:p>
    <w:p>
      <w:r>
        <w:t xml:space="preserve">   The water is cold.</w:t>
      </w:r>
    </w:p>
    <w:p>
      <w:r>
        <w:t xml:space="preserve">7. Vous êtes bien ? </w:t>
      </w:r>
    </w:p>
    <w:p>
      <w:r>
        <w:t xml:space="preserve">   Are you well?</w:t>
      </w:r>
    </w:p>
    <w:p>
      <w:r>
        <w:t xml:space="preserve">8. Il est important d'être honnête. </w:t>
      </w:r>
    </w:p>
    <w:p>
      <w:r>
        <w:t xml:space="preserve">   It is important to be honest.</w:t>
      </w:r>
    </w:p>
    <w:p>
      <w:r>
        <w:t>9. Je suis content de vous aider.</w:t>
      </w:r>
    </w:p>
    <w:p>
      <w:r>
        <w:t xml:space="preserve">   I am happy to help you.</w:t>
      </w:r>
    </w:p>
    <w:p>
      <w:r>
        <w:t xml:space="preserve">10. C'est bon.  </w:t>
      </w:r>
    </w:p>
    <w:p>
      <w:r>
        <w:t xml:space="preserve">    That's good.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Hello, how are you?</w:t>
      </w:r>
    </w:p>
    <w:p>
      <w:r>
        <w:t xml:space="preserve">2.  Je m'appelle Marie.  </w:t>
      </w:r>
    </w:p>
    <w:p>
      <w:r>
        <w:t xml:space="preserve">   My name is Marie. 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Merci d'être venus.</w:t>
      </w:r>
    </w:p>
    <w:p>
      <w:r>
        <w:t xml:space="preserve">    Thank you for coming. </w:t>
      </w:r>
    </w:p>
    <w:p>
      <w:r>
        <w:t xml:space="preserve">5.  Bonjour madame, comment allez-vous ? </w:t>
      </w:r>
    </w:p>
    <w:p>
      <w:r>
        <w:t xml:space="preserve">    Good morning madam, how are you? </w:t>
      </w:r>
    </w:p>
    <w:p>
      <w:r>
        <w:t xml:space="preserve">6.  Il fait beau aujourd'hui.  </w:t>
      </w:r>
    </w:p>
    <w:p>
      <w:r>
        <w:t xml:space="preserve">    It’s beautiful outside today.</w:t>
      </w:r>
    </w:p>
    <w:p>
      <w:r>
        <w:t xml:space="preserve">7. Bonjour à la famille. </w:t>
      </w:r>
    </w:p>
    <w:p>
      <w:r>
        <w:t xml:space="preserve">   Hello to the family. </w:t>
      </w:r>
    </w:p>
    <w:p>
      <w:r>
        <w:t xml:space="preserve">8.  Je voudrais un café, s'il vous plaît.  </w:t>
      </w:r>
    </w:p>
    <w:p>
      <w:r>
        <w:t xml:space="preserve">   I would like a coffee, please. </w:t>
      </w:r>
    </w:p>
    <w:p>
      <w:r>
        <w:t>9.   Bonjour, il y a une table libre.</w:t>
      </w:r>
    </w:p>
    <w:p>
      <w:r>
        <w:t xml:space="preserve">    Hello, there is an empty table.</w:t>
      </w:r>
    </w:p>
    <w:p>
      <w:r>
        <w:t xml:space="preserve">10. Bonjour le monde! </w:t>
      </w:r>
    </w:p>
    <w:p>
      <w:r>
        <w:t xml:space="preserve">    Good day to the world!</w:t>
      </w:r>
    </w:p>
    <w:p/>
    <w:p>
      <w:r>
        <w:t>Chat: cat</w:t>
      </w:r>
    </w:p>
    <w:p/>
    <w:p>
      <w:r>
        <w:t>1.  J'ai un chat adorable et joueur.</w:t>
      </w:r>
    </w:p>
    <w:p>
      <w:r>
        <w:t xml:space="preserve">   I have an adorable and playful cat.</w:t>
      </w:r>
    </w:p>
    <w:p>
      <w:r>
        <w:t>2.  Le chat dort sur la table.</w:t>
      </w:r>
    </w:p>
    <w:p>
      <w:r>
        <w:t xml:space="preserve">   The cat is sleeping on the table.</w:t>
      </w:r>
    </w:p>
    <w:p>
      <w:r>
        <w:t>3.  Il est impossible de passer par là sans faire face à son chat.</w:t>
      </w:r>
    </w:p>
    <w:p>
      <w:r>
        <w:t xml:space="preserve">   It's impossible to pass by there without facing his cat. </w:t>
      </w:r>
    </w:p>
    <w:p>
      <w:r>
        <w:t>4.  Je préfère un chat tranquille et paisible.</w:t>
      </w:r>
    </w:p>
    <w:p>
      <w:r>
        <w:t xml:space="preserve">   I prefer a quiet and peaceful cat.</w:t>
      </w:r>
    </w:p>
    <w:p>
      <w:r>
        <w:t>5.  Le chat me donne parfois des câlins.</w:t>
      </w:r>
    </w:p>
    <w:p>
      <w:r>
        <w:t xml:space="preserve">   The cat sometimes gives me cuddles.</w:t>
      </w:r>
    </w:p>
    <w:p>
      <w:r>
        <w:t>6.  Il est curieux de regarder les oiseaux.</w:t>
      </w:r>
    </w:p>
    <w:p>
      <w:r>
        <w:t xml:space="preserve">   He is curious to watch the birds.</w:t>
      </w:r>
    </w:p>
    <w:p>
      <w:r>
        <w:t xml:space="preserve">7.  Mon chat aime jouer avec des balles. </w:t>
      </w:r>
    </w:p>
    <w:p>
      <w:r>
        <w:t xml:space="preserve">   My cat likes to play with balls. </w:t>
      </w:r>
    </w:p>
    <w:p>
      <w:r>
        <w:t>8.  Le chat est un animal félin très sociable.</w:t>
      </w:r>
    </w:p>
    <w:p>
      <w:r>
        <w:t xml:space="preserve">   The cat is a very sociable feline. </w:t>
      </w:r>
    </w:p>
    <w:p>
      <w:r>
        <w:t xml:space="preserve">9.  Je suis triste que mon chat a besoin d'aller à l'hôpital. </w:t>
      </w:r>
    </w:p>
    <w:p>
      <w:r>
        <w:t xml:space="preserve">   I am sad that my cat needs to go to the hospital.</w:t>
      </w:r>
    </w:p>
    <w:p>
      <w:r>
        <w:t>10. Il faut beaucoup de nourriture pour nourrir un chat.</w:t>
      </w:r>
    </w:p>
    <w:p>
      <w:r>
        <w:t xml:space="preserve">    You need a lot of food to feed a cat.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J'adore les vêtements rouges. </w:t>
      </w:r>
    </w:p>
    <w:p>
      <w:r>
        <w:t xml:space="preserve">   I love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Il a un chapeau rouge. </w:t>
      </w:r>
    </w:p>
    <w:p>
      <w:r>
        <w:t xml:space="preserve">   He has a red hat.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Je voudrais un jus de fruits rouge. </w:t>
      </w:r>
    </w:p>
    <w:p>
      <w:r>
        <w:t xml:space="preserve">   I would like some red fruit juice.</w:t>
      </w:r>
    </w:p>
    <w:p>
      <w:r>
        <w:t xml:space="preserve">7. Les roses sont rouges. </w:t>
      </w:r>
    </w:p>
    <w:p>
      <w:r>
        <w:t xml:space="preserve">   Roses are red.</w:t>
      </w:r>
    </w:p>
    <w:p>
      <w:r>
        <w:t xml:space="preserve">8. La fleur a des pétales rouges. </w:t>
      </w:r>
    </w:p>
    <w:p>
      <w:r>
        <w:t xml:space="preserve">   The flower has red petals.</w:t>
      </w:r>
    </w:p>
    <w:p>
      <w:r>
        <w:t xml:space="preserve">9. L'éclair était rouge. </w:t>
      </w:r>
    </w:p>
    <w:p>
      <w:r>
        <w:t xml:space="preserve">   The lightning bolt was red.</w:t>
      </w:r>
    </w:p>
    <w:p>
      <w:r>
        <w:t>10. Le sang est rouge.</w:t>
      </w:r>
    </w:p>
    <w:p>
      <w:r>
        <w:t xml:space="preserve">    Blood is red.</w:t>
      </w:r>
    </w:p>
    <w:p/>
    <w:p>
      <w:r>
        <w:rPr>
          <w:b/>
        </w:rPr>
        <w:t>Word: livre | Meaning: book</w:t>
      </w:r>
    </w:p>
    <w:p/>
    <w:p>
      <w:r>
        <w:t>1. J'ai un livre sur la culture française.</w:t>
      </w:r>
    </w:p>
    <w:p>
      <w:r>
        <w:t xml:space="preserve">   I have a book about French culture.</w:t>
      </w:r>
    </w:p>
    <w:p>
      <w:r>
        <w:t>2. Le livre de maths est très long.</w:t>
      </w:r>
    </w:p>
    <w:p>
      <w:r>
        <w:t xml:space="preserve">   The math book is very long. </w:t>
      </w:r>
    </w:p>
    <w:p>
      <w:r>
        <w:t>3. Voulez-vous me prêter votre livre ?</w:t>
      </w:r>
    </w:p>
    <w:p>
      <w:r>
        <w:t xml:space="preserve">   Would you like to lend me your book? </w:t>
      </w:r>
    </w:p>
    <w:p>
      <w:r>
        <w:t xml:space="preserve">4. J'ai lu un livre intéressant hier soir. </w:t>
      </w:r>
    </w:p>
    <w:p>
      <w:r>
        <w:t xml:space="preserve">   I read an interesting book last night. </w:t>
      </w:r>
    </w:p>
    <w:p>
      <w:r>
        <w:t>5. Le livre de recettes est une bonne idée pour l'anniversaire de maman.</w:t>
      </w:r>
    </w:p>
    <w:p>
      <w:r>
        <w:t xml:space="preserve">  The cookbook is a good idea for mom’s birthday party.</w:t>
      </w:r>
    </w:p>
    <w:p>
      <w:r>
        <w:t xml:space="preserve">6. J'aime lire des livres sur les voyages. </w:t>
      </w:r>
    </w:p>
    <w:p>
      <w:r>
        <w:t xml:space="preserve">    I like to read books about travel.</w:t>
      </w:r>
    </w:p>
    <w:p>
      <w:r>
        <w:t>7. La bibliothèque propose plusieurs livres en anglais.</w:t>
      </w:r>
    </w:p>
    <w:p>
      <w:r>
        <w:t xml:space="preserve">   The library offers many books in English.</w:t>
      </w:r>
    </w:p>
    <w:p>
      <w:r>
        <w:t>8. Le livre est un excellent moyen de se renseigner.</w:t>
      </w:r>
    </w:p>
    <w:p>
      <w:r>
        <w:t xml:space="preserve">  A book is a great way to learn. </w:t>
      </w:r>
    </w:p>
    <w:p>
      <w:r>
        <w:t xml:space="preserve">9. J'ai besoin d'un livre pour ma nouvelle voiture. </w:t>
      </w:r>
    </w:p>
    <w:p>
      <w:r>
        <w:t xml:space="preserve">    I need a car-related book for my new car. </w:t>
      </w:r>
    </w:p>
    <w:p>
      <w:r>
        <w:t>10. L'histoire du livre est fascinante.</w:t>
      </w:r>
    </w:p>
    <w:p>
      <w:r>
        <w:t xml:space="preserve">   The story of the book is fascinating.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J'apprécie vos efforts, merci.</w:t>
      </w:r>
    </w:p>
    <w:p>
      <w:r>
        <w:t xml:space="preserve">   I appreciate your efforts, thank you.</w:t>
      </w:r>
    </w:p>
    <w:p>
      <w:r>
        <w:t>3. Merci d'avoir partagé cette information.</w:t>
      </w:r>
    </w:p>
    <w:p>
      <w:r>
        <w:t xml:space="preserve">   Thank you for sharing this information.</w:t>
      </w:r>
    </w:p>
    <w:p>
      <w:r>
        <w:t>4. Je suis reconnaissant de votre soutien.</w:t>
      </w:r>
    </w:p>
    <w:p>
      <w:r>
        <w:t xml:space="preserve">   I am grateful for your support.</w:t>
      </w:r>
    </w:p>
    <w:p>
      <w:r>
        <w:t xml:space="preserve">5. Merci pour l'invitation, c’est gentil. </w:t>
      </w:r>
    </w:p>
    <w:p>
      <w:r>
        <w:t xml:space="preserve">   Thank you for the invitation, that's kind of you. </w:t>
      </w:r>
    </w:p>
    <w:p>
      <w:r>
        <w:t>6.  Merci d’avoir été patient avec moi.</w:t>
      </w:r>
    </w:p>
    <w:p>
      <w:r>
        <w:t xml:space="preserve">    Thank you for being patient with me.</w:t>
      </w:r>
    </w:p>
    <w:p>
      <w:r>
        <w:t>7.  Merci de m’aider à comprendre.</w:t>
      </w:r>
    </w:p>
    <w:p>
      <w:r>
        <w:t xml:space="preserve">   Thank you for helping me understand.</w:t>
      </w:r>
    </w:p>
    <w:p>
      <w:r>
        <w:t>8.  Merci pour votre gentillesse.</w:t>
      </w:r>
    </w:p>
    <w:p>
      <w:r>
        <w:t xml:space="preserve">   Thank you for your kindness.</w:t>
      </w:r>
    </w:p>
    <w:p>
      <w:r>
        <w:t xml:space="preserve">9. Merci d'être venu, c’est important. </w:t>
      </w:r>
    </w:p>
    <w:p>
      <w:r>
        <w:t xml:space="preserve">   Thank you for coming, it’s important. </w:t>
      </w:r>
    </w:p>
    <w:p>
      <w:r>
        <w:t>10.  Merci de m'écouter.</w:t>
      </w:r>
    </w:p>
    <w:p>
      <w:r>
        <w:t xml:space="preserve">    Thank you for listening to me.</w:t>
      </w:r>
    </w:p>
    <w:p/>
    <w:p>
      <w:r>
        <w:rPr>
          <w:b/>
        </w:rPr>
        <w:t>Word: bien | Meaning: good</w:t>
      </w:r>
    </w:p>
    <w:p/>
    <w:p>
      <w:r>
        <w:t>1. Il est bien d'avoir une bonne journée.</w:t>
      </w:r>
    </w:p>
    <w:p>
      <w:r>
        <w:t xml:space="preserve">   He is well having a good day.</w:t>
      </w:r>
    </w:p>
    <w:p>
      <w:r>
        <w:t>2. Je vais bien, merci.</w:t>
      </w:r>
    </w:p>
    <w:p>
      <w:r>
        <w:t xml:space="preserve">   I am well, thank you.</w:t>
      </w:r>
    </w:p>
    <w:p>
      <w:r>
        <w:t>3. C’est bien fait.</w:t>
      </w:r>
    </w:p>
    <w:p>
      <w:r>
        <w:t xml:space="preserve">   It's well done.</w:t>
      </w:r>
    </w:p>
    <w:p>
      <w:r>
        <w:t xml:space="preserve">4. J'ai un bon plan. </w:t>
      </w:r>
    </w:p>
    <w:p>
      <w:r>
        <w:t xml:space="preserve">   I have a good plan. </w:t>
      </w:r>
    </w:p>
    <w:p>
      <w:r>
        <w:t>5. La cuisine est bien rangée.</w:t>
      </w:r>
    </w:p>
    <w:p>
      <w:r>
        <w:t xml:space="preserve">   The kitchen is well-organized.</w:t>
      </w:r>
    </w:p>
    <w:p>
      <w:r>
        <w:t>6. Il y a une belle journée aujourd'hui.</w:t>
      </w:r>
    </w:p>
    <w:p>
      <w:r>
        <w:t xml:space="preserve">   There is a beautiful day today. </w:t>
      </w:r>
    </w:p>
    <w:p>
      <w:r>
        <w:t xml:space="preserve">7. Tu es bien habillé(e). </w:t>
      </w:r>
    </w:p>
    <w:p>
      <w:r>
        <w:t xml:space="preserve">   You are well dressed. </w:t>
      </w:r>
    </w:p>
    <w:p>
      <w:r>
        <w:t>8. C’est un bon film.</w:t>
      </w:r>
    </w:p>
    <w:p>
      <w:r>
        <w:t xml:space="preserve">   It's a good movie.</w:t>
      </w:r>
    </w:p>
    <w:p>
      <w:r>
        <w:t>9. La musique est bien douce.</w:t>
      </w:r>
    </w:p>
    <w:p>
      <w:r>
        <w:t xml:space="preserve">   The music is well soft. </w:t>
      </w:r>
    </w:p>
    <w:p>
      <w:r>
        <w:t>10. Ce gâteau est bien délicieux!</w:t>
      </w:r>
    </w:p>
    <w:p>
      <w:r>
        <w:t xml:space="preserve">    This cake is very delicious!</w:t>
      </w:r>
    </w:p>
    <w:p/>
    <w:p>
      <w:r>
        <w:rPr>
          <w:b/>
        </w:rPr>
        <w:t>Word: fleur | Meaning: flower</w:t>
      </w:r>
    </w:p>
    <w:p/>
    <w:p>
      <w:r>
        <w:t>1.  La fleur a une belle couleur rouge.</w:t>
      </w:r>
    </w:p>
    <w:p>
      <w:r>
        <w:t xml:space="preserve">   The flower has a beautiful red color.</w:t>
      </w:r>
    </w:p>
    <w:p>
      <w:r>
        <w:t>2.  J'adore les fleurs de rose.</w:t>
      </w:r>
    </w:p>
    <w:p>
      <w:r>
        <w:t xml:space="preserve">   I love pink flowers. </w:t>
      </w:r>
    </w:p>
    <w:p>
      <w:r>
        <w:t>3.  Elle admire la fleur dans le jardin.</w:t>
      </w:r>
    </w:p>
    <w:p>
      <w:r>
        <w:t xml:space="preserve">   She admires the flower in the garden.</w:t>
      </w:r>
    </w:p>
    <w:p>
      <w:r>
        <w:t>4.  Les fleurs jaunes sont très rares.</w:t>
      </w:r>
    </w:p>
    <w:p>
      <w:r>
        <w:t xml:space="preserve">   Yellow flowers are very rare.</w:t>
      </w:r>
    </w:p>
    <w:p>
      <w:r>
        <w:t>5.  Le parfum des fleurs était délicat.</w:t>
      </w:r>
    </w:p>
    <w:p>
      <w:r>
        <w:t xml:space="preserve">   The scent of the flowers was delicate. </w:t>
      </w:r>
    </w:p>
    <w:p>
      <w:r>
        <w:t>6.  La fleur a poussé dans la terre humide.</w:t>
      </w:r>
    </w:p>
    <w:p>
      <w:r>
        <w:t xml:space="preserve">   The flower grew in damp soil.</w:t>
      </w:r>
    </w:p>
    <w:p>
      <w:r>
        <w:t>7.  Les fleurs ont besoin de beaucoup d'eau.</w:t>
      </w:r>
    </w:p>
    <w:p>
      <w:r>
        <w:t xml:space="preserve">   Flowers need a lot of water.</w:t>
      </w:r>
    </w:p>
    <w:p>
      <w:r>
        <w:t>8.  J'ai offert une fleur à ma maman.</w:t>
      </w:r>
    </w:p>
    <w:p>
      <w:r>
        <w:t xml:space="preserve">   I gave my mom a flower.</w:t>
      </w:r>
    </w:p>
    <w:p>
      <w:r>
        <w:t>9.  La fleur symbolise la paix et l'amour.</w:t>
      </w:r>
    </w:p>
    <w:p>
      <w:r>
        <w:t xml:space="preserve">   The flower symbolizes peace and love. </w:t>
      </w:r>
    </w:p>
    <w:p>
      <w:r>
        <w:t>10.  Les fleurs étaient dans un vase de cristal.</w:t>
      </w:r>
    </w:p>
    <w:p>
      <w:r>
        <w:t xml:space="preserve">    The flowers were in a crystal vase.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