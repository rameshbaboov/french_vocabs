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 The oak leaf is green.</w:t>
      </w:r>
    </w:p>
    <w:p>
      <w:r>
        <w:t>2. J'adore les paysages verts de la campagne.</w:t>
      </w:r>
    </w:p>
    <w:p>
      <w:r>
        <w:t xml:space="preserve">    I love the green countryside landscapes.</w:t>
      </w:r>
    </w:p>
    <w:p>
      <w:r>
        <w:t xml:space="preserve">3. Le garçon porte un pull vert. </w:t>
      </w:r>
    </w:p>
    <w:p>
      <w:r>
        <w:t xml:space="preserve">    The boy wears a green sweater.</w:t>
      </w:r>
    </w:p>
    <w:p>
      <w:r>
        <w:t>4. Il y a beaucoup de plantes vertes dans le jardin.</w:t>
      </w:r>
    </w:p>
    <w:p>
      <w:r>
        <w:t xml:space="preserve">    There are many green plants in the garden.</w:t>
      </w:r>
    </w:p>
    <w:p>
      <w:r>
        <w:t>5. La voiture est verte.</w:t>
      </w:r>
    </w:p>
    <w:p>
      <w:r>
        <w:t xml:space="preserve">    The car is green.</w:t>
      </w:r>
    </w:p>
    <w:p>
      <w:r>
        <w:t>6. Je suis allé à la plage et j'ai vu des bateaux verts.</w:t>
      </w:r>
    </w:p>
    <w:p>
      <w:r>
        <w:t xml:space="preserve">    I went to the beach and saw some green boats. </w:t>
      </w:r>
    </w:p>
    <w:p>
      <w:r>
        <w:t>7. Les arbres verts sont magnifiques en printemps.</w:t>
      </w:r>
    </w:p>
    <w:p>
      <w:r>
        <w:t xml:space="preserve">    The green trees are magnificent in spring.</w:t>
      </w:r>
    </w:p>
    <w:p>
      <w:r>
        <w:t xml:space="preserve">8.  Le vert de l'herbe est très agréable à voir. </w:t>
      </w:r>
    </w:p>
    <w:p>
      <w:r>
        <w:t xml:space="preserve">    The green of the grass is very nice to look at.</w:t>
      </w:r>
    </w:p>
    <w:p>
      <w:r>
        <w:t>9. J’ai besoin d’un crayon vert pour écrire sur la feuille.</w:t>
      </w:r>
    </w:p>
    <w:p>
      <w:r>
        <w:t xml:space="preserve">    I need a green crayon to write on the paper.</w:t>
      </w:r>
    </w:p>
    <w:p>
      <w:r>
        <w:t>10. Le vert du ciel et de l'herbe est magnifique.</w:t>
      </w:r>
    </w:p>
    <w:p>
      <w:r>
        <w:t xml:space="preserve">    The green of the sky and grass is beautiful.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Il a une voiture rouge.</w:t>
      </w:r>
    </w:p>
    <w:p>
      <w:r>
        <w:t xml:space="preserve">   He has a red car.</w:t>
      </w:r>
    </w:p>
    <w:p>
      <w:r>
        <w:t>3. Le tableau est peint en rouge.</w:t>
      </w:r>
    </w:p>
    <w:p>
      <w:r>
        <w:t xml:space="preserve">   The painting is painted in red.</w:t>
      </w:r>
    </w:p>
    <w:p>
      <w:r>
        <w:t>4. Les fleurs sont rouges.</w:t>
      </w:r>
    </w:p>
    <w:p>
      <w:r>
        <w:t xml:space="preserve">   The flowers are red.</w:t>
      </w:r>
    </w:p>
    <w:p>
      <w:r>
        <w:t>5. La tomate est rouge.</w:t>
      </w:r>
    </w:p>
    <w:p>
      <w:r>
        <w:t xml:space="preserve">   The tomato is red. </w:t>
      </w:r>
    </w:p>
    <w:p>
      <w:r>
        <w:t>6. Il aime les choses rouges.</w:t>
      </w:r>
    </w:p>
    <w:p>
      <w:r>
        <w:t xml:space="preserve">   He likes things red.</w:t>
      </w:r>
    </w:p>
    <w:p>
      <w:r>
        <w:t>7. Je mets des vêtements rouges à l'occasion.</w:t>
      </w:r>
    </w:p>
    <w:p>
      <w:r>
        <w:t xml:space="preserve">   I wear red clothes on occasion.</w:t>
      </w:r>
    </w:p>
    <w:p>
      <w:r>
        <w:t>8. Le soleil brille de rouge aujourd'hui.</w:t>
      </w:r>
    </w:p>
    <w:p>
      <w:r>
        <w:t xml:space="preserve">   The sun shines red today. </w:t>
      </w:r>
    </w:p>
    <w:p>
      <w:r>
        <w:t>9.  La couleur rouge est très énergique.</w:t>
      </w:r>
    </w:p>
    <w:p>
      <w:r>
        <w:t xml:space="preserve">   Red color is very energetic.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noir | Meaning: black</w:t>
      </w:r>
    </w:p>
    <w:p/>
    <w:p>
      <w:r>
        <w:t>1. La robe est **noir**.</w:t>
      </w:r>
    </w:p>
    <w:p>
      <w:r>
        <w:t xml:space="preserve">    The dress is black.</w:t>
      </w:r>
    </w:p>
    <w:p>
      <w:r>
        <w:t>2. Les nuages étaient **noir** et gris.</w:t>
      </w:r>
    </w:p>
    <w:p>
      <w:r>
        <w:t xml:space="preserve">    The clouds were dark gray.</w:t>
      </w:r>
    </w:p>
    <w:p>
      <w:r>
        <w:t>3. Il a des cheveux **noir**.</w:t>
      </w:r>
    </w:p>
    <w:p>
      <w:r>
        <w:t xml:space="preserve">    He has black hair.</w:t>
      </w:r>
    </w:p>
    <w:p>
      <w:r>
        <w:t>4. Le chat est **noir** avec un ventre blanc.</w:t>
      </w:r>
    </w:p>
    <w:p>
      <w:r>
        <w:t xml:space="preserve">    The cat is black with a white belly.</w:t>
      </w:r>
    </w:p>
    <w:p>
      <w:r>
        <w:t>5. J'aime les vêtements de couleur **noir**.</w:t>
      </w:r>
    </w:p>
    <w:p>
      <w:r>
        <w:t xml:space="preserve">    I like clothes in black color.</w:t>
      </w:r>
    </w:p>
    <w:p>
      <w:r>
        <w:t>6. La nuit était **noir**.</w:t>
      </w:r>
    </w:p>
    <w:p>
      <w:r>
        <w:t xml:space="preserve">    Night was dark. </w:t>
      </w:r>
    </w:p>
    <w:p>
      <w:r>
        <w:t>7.  Le tableau présente une scène **noir** et sombre.</w:t>
      </w:r>
    </w:p>
    <w:p>
      <w:r>
        <w:t xml:space="preserve">    The painting depicts a dark and somber scene.</w:t>
      </w:r>
    </w:p>
    <w:p>
      <w:r>
        <w:t>8.  Elle est très **noir** avec ses chaussures à talons.</w:t>
      </w:r>
    </w:p>
    <w:p>
      <w:r>
        <w:t xml:space="preserve">   She is very tall with her high-heeled shoes.</w:t>
      </w:r>
    </w:p>
    <w:p>
      <w:r>
        <w:t>9.  Il était assis dans un fauteuil **noir**.</w:t>
      </w:r>
    </w:p>
    <w:p>
      <w:r>
        <w:t xml:space="preserve">    He was sitting in a black armchair. </w:t>
      </w:r>
    </w:p>
    <w:p>
      <w:r>
        <w:t xml:space="preserve">10.  J'ai besoin d'un rouge ou d'un **noir** pour écrire. </w:t>
      </w:r>
    </w:p>
    <w:p>
      <w:r>
        <w:t xml:space="preserve">   I need red or black to write.</w:t>
      </w:r>
    </w:p>
    <w:p/>
    <w:p>
      <w:r>
        <w:rPr>
          <w:b/>
        </w:rPr>
        <w:t>Word: petit | Meaning: small</w:t>
      </w:r>
    </w:p>
    <w:p/>
    <w:p>
      <w:r>
        <w:t>1. La voiture est petit.</w:t>
      </w:r>
    </w:p>
    <w:p>
      <w:r>
        <w:t xml:space="preserve">  The car is small.</w:t>
      </w:r>
    </w:p>
    <w:p>
      <w:r>
        <w:t>2. Il a un petit chien.</w:t>
      </w:r>
    </w:p>
    <w:p>
      <w:r>
        <w:t xml:space="preserve">  He has a small dog.</w:t>
      </w:r>
    </w:p>
    <w:p>
      <w:r>
        <w:t>3. Le gâteau est petit.</w:t>
      </w:r>
    </w:p>
    <w:p>
      <w:r>
        <w:t xml:space="preserve">  The cake is small.</w:t>
      </w:r>
    </w:p>
    <w:p>
      <w:r>
        <w:t>4. Votre sourire est petit, mais charmant.</w:t>
      </w:r>
    </w:p>
    <w:p>
      <w:r>
        <w:t xml:space="preserve">  Your smile is small, but charming.</w:t>
      </w:r>
    </w:p>
    <w:p>
      <w:r>
        <w:t>5. Je voudrais une petite pomme.</w:t>
      </w:r>
    </w:p>
    <w:p>
      <w:r>
        <w:t xml:space="preserve">  I would like a little apple. </w:t>
      </w:r>
    </w:p>
    <w:p>
      <w:r>
        <w:t>6. La porte de la maison est petite.</w:t>
      </w:r>
    </w:p>
    <w:p>
      <w:r>
        <w:t xml:space="preserve">  The door of the house is small.</w:t>
      </w:r>
    </w:p>
    <w:p>
      <w:r>
        <w:t>7. Les enfants jouent avec un petit jouet.</w:t>
      </w:r>
    </w:p>
    <w:p>
      <w:r>
        <w:t xml:space="preserve">  The children play with a small toy.</w:t>
      </w:r>
    </w:p>
    <w:p>
      <w:r>
        <w:t>8. Vous avez un petit problème.</w:t>
      </w:r>
    </w:p>
    <w:p>
      <w:r>
        <w:t xml:space="preserve">  You have a little problem.</w:t>
      </w:r>
    </w:p>
    <w:p>
      <w:r>
        <w:t xml:space="preserve">9. L'herbe est petite dans le jardin. </w:t>
      </w:r>
    </w:p>
    <w:p>
      <w:r>
        <w:t xml:space="preserve">  The grass is small in the garden.</w:t>
      </w:r>
    </w:p>
    <w:p>
      <w:r>
        <w:t>10. J'ai une idée très petite.</w:t>
      </w:r>
    </w:p>
    <w:p>
      <w:r>
        <w:t xml:space="preserve">   I have a very small idea.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 Madame Dupont, vous êtes bien ?</w:t>
      </w:r>
    </w:p>
    <w:p>
      <w:r>
        <w:t xml:space="preserve">    Good morning Ms. Dupont, How are you?</w:t>
      </w:r>
    </w:p>
    <w:p>
      <w:r>
        <w:t xml:space="preserve">3.  Je vous souhaite un bon jour. </w:t>
      </w:r>
    </w:p>
    <w:p>
      <w:r>
        <w:t xml:space="preserve">    I wish you a good day.</w:t>
      </w:r>
    </w:p>
    <w:p>
      <w:r>
        <w:t xml:space="preserve">4. Bonjour à tous ! </w:t>
      </w:r>
    </w:p>
    <w:p>
      <w:r>
        <w:t xml:space="preserve">    Hello everyone!</w:t>
      </w:r>
    </w:p>
    <w:p>
      <w:r>
        <w:t xml:space="preserve">5.  Bonjour, je suis heureux de vous rencontrer.  </w:t>
      </w:r>
    </w:p>
    <w:p>
      <w:r>
        <w:t xml:space="preserve">   Hello, I am happy to meet you.</w:t>
      </w:r>
    </w:p>
    <w:p>
      <w:r>
        <w:t>6.  Bonjour, comment s'appelle-t-elle ?</w:t>
      </w:r>
    </w:p>
    <w:p>
      <w:r>
        <w:t xml:space="preserve">    Hi, what is her name?</w:t>
      </w:r>
    </w:p>
    <w:p>
      <w:r>
        <w:t xml:space="preserve">7.  Bonjour, comment vas-tu ? </w:t>
      </w:r>
    </w:p>
    <w:p>
      <w:r>
        <w:t xml:space="preserve">     Hello, how are you doing?</w:t>
      </w:r>
    </w:p>
    <w:p>
      <w:r>
        <w:t xml:space="preserve">8. Bonjour, peut-je vous aider ? </w:t>
      </w:r>
    </w:p>
    <w:p>
      <w:r>
        <w:t xml:space="preserve">   Hello, can I help you?</w:t>
      </w:r>
    </w:p>
    <w:p>
      <w:r>
        <w:t>9.  Bonjour à la famille !</w:t>
      </w:r>
    </w:p>
    <w:p>
      <w:r>
        <w:t xml:space="preserve">    Hello everyone!</w:t>
      </w:r>
    </w:p>
    <w:p>
      <w:r>
        <w:t>10.  Bonjour, je voudrais un café.</w:t>
      </w:r>
    </w:p>
    <w:p>
      <w:r>
        <w:t xml:space="preserve">    Hello, I would like a coffee.</w:t>
      </w:r>
    </w:p>
    <w:p/>
    <w:p>
      <w:r>
        <w:rPr>
          <w:b/>
        </w:rPr>
        <w:t>Word: Petit | Meaning: Small</w:t>
      </w:r>
    </w:p>
    <w:p/>
    <w:p>
      <w:r>
        <w:t>1. La petite fille est allée jouer dans le jardin.</w:t>
      </w:r>
    </w:p>
    <w:p>
      <w:r>
        <w:t xml:space="preserve">   The little girl went to play in the garden.</w:t>
      </w:r>
    </w:p>
    <w:p>
      <w:r>
        <w:t>2. J’ai un petit chien de race bouvier.</w:t>
      </w:r>
    </w:p>
    <w:p>
      <w:r>
        <w:t xml:space="preserve">   I have a small dog of the Bouvier breed.</w:t>
      </w:r>
    </w:p>
    <w:p>
      <w:r>
        <w:t xml:space="preserve">3. Il a un petit garçon qui aime les livres. </w:t>
      </w:r>
    </w:p>
    <w:p>
      <w:r>
        <w:t xml:space="preserve">   He has a small boy who loves books.</w:t>
      </w:r>
    </w:p>
    <w:p>
      <w:r>
        <w:t xml:space="preserve">4. C'est un petit café dans le quartier. </w:t>
      </w:r>
    </w:p>
    <w:p>
      <w:r>
        <w:t xml:space="preserve">   It’s a small cafe in the neighborhood.</w:t>
      </w:r>
    </w:p>
    <w:p>
      <w:r>
        <w:t xml:space="preserve">5. La taille de la voiture est très petite. </w:t>
      </w:r>
    </w:p>
    <w:p>
      <w:r>
        <w:t xml:space="preserve">   The size of the car is very small.</w:t>
      </w:r>
    </w:p>
    <w:p>
      <w:r>
        <w:t>6. Nous avons eu un petit déjeuner léger.</w:t>
      </w:r>
    </w:p>
    <w:p>
      <w:r>
        <w:t xml:space="preserve">    We had a light breakfast.</w:t>
      </w:r>
    </w:p>
    <w:p>
      <w:r>
        <w:t>7. Il y a un petit oiseau dans le arbre.</w:t>
      </w:r>
    </w:p>
    <w:p>
      <w:r>
        <w:t xml:space="preserve">  There is a little bird in the tree.</w:t>
      </w:r>
    </w:p>
    <w:p>
      <w:r>
        <w:t xml:space="preserve">8. Le gâteau est petit et délicieux. </w:t>
      </w:r>
    </w:p>
    <w:p>
      <w:r>
        <w:t xml:space="preserve">   The cake is small and delicious.</w:t>
      </w:r>
    </w:p>
    <w:p>
      <w:r>
        <w:t xml:space="preserve">9. Je suis petit, mais je me débrouille. </w:t>
      </w:r>
    </w:p>
    <w:p>
      <w:r>
        <w:t xml:space="preserve">   I am small, but I manage well.</w:t>
      </w:r>
    </w:p>
    <w:p>
      <w:r>
        <w:t xml:space="preserve">10. C'est une petite plante qui pousse sur la table. </w:t>
      </w:r>
    </w:p>
    <w:p>
      <w:r>
        <w:t xml:space="preserve">   It’s a small plant that grows on the table.</w:t>
      </w:r>
    </w:p>
    <w:p/>
    <w:p>
      <w:r>
        <w:rPr>
          <w:b/>
        </w:rPr>
        <w:t>Word: merci | Meaning: thank you</w:t>
      </w:r>
    </w:p>
    <w:p/>
    <w:p>
      <w:r>
        <w:t>1. Je suis très reconnaissant de votre aide.</w:t>
      </w:r>
    </w:p>
    <w:p>
      <w:r>
        <w:t xml:space="preserve">  I am very grateful for your help.</w:t>
      </w:r>
    </w:p>
    <w:p>
      <w:r>
        <w:t>2. Merci pour l'information utile.</w:t>
      </w:r>
    </w:p>
    <w:p>
      <w:r>
        <w:t xml:space="preserve">  Thank you for the useful information.</w:t>
      </w:r>
    </w:p>
    <w:p>
      <w:r>
        <w:t>3. Vous m’avez beaucoup aidé.</w:t>
      </w:r>
    </w:p>
    <w:p>
      <w:r>
        <w:t xml:space="preserve">  You helped me a lot.</w:t>
      </w:r>
    </w:p>
    <w:p>
      <w:r>
        <w:t>4. Merci d’avoir pris le temps de parler avec moi.</w:t>
      </w:r>
    </w:p>
    <w:p>
      <w:r>
        <w:t xml:space="preserve">  Thank you for taking the time to talk with me.</w:t>
      </w:r>
    </w:p>
    <w:p>
      <w:r>
        <w:t>5. Merci encore pour votre générosité.</w:t>
      </w:r>
    </w:p>
    <w:p>
      <w:r>
        <w:t xml:space="preserve">  Thank you again for your generosity. </w:t>
      </w:r>
    </w:p>
    <w:p>
      <w:r>
        <w:t>6. C'est gentil de votre part.</w:t>
      </w:r>
    </w:p>
    <w:p>
      <w:r>
        <w:t xml:space="preserve">  It is kind of you. </w:t>
      </w:r>
    </w:p>
    <w:p>
      <w:r>
        <w:t>7. J'ai apprécié le voyage avec vous.</w:t>
      </w:r>
    </w:p>
    <w:p>
      <w:r>
        <w:t xml:space="preserve">   I enjoyed the trip with you.</w:t>
      </w:r>
    </w:p>
    <w:p>
      <w:r>
        <w:t>8. Merci d’être si patient avec moi.</w:t>
      </w:r>
    </w:p>
    <w:p>
      <w:r>
        <w:t xml:space="preserve">  Thank you for being so patient with me.</w:t>
      </w:r>
    </w:p>
    <w:p>
      <w:r>
        <w:t>9. Je suis reconnaissant pour cette opportunité.</w:t>
      </w:r>
    </w:p>
    <w:p>
      <w:r>
        <w:t xml:space="preserve">  I am grateful for this opportunity.</w:t>
      </w:r>
    </w:p>
    <w:p>
      <w:r>
        <w:t xml:space="preserve">10. Merci de m’avoir aidé à comprendre. </w:t>
      </w:r>
    </w:p>
    <w:p>
      <w:r>
        <w:t xml:space="preserve">   Thank you for helping me understand.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 </w:t>
      </w:r>
    </w:p>
    <w:p>
      <w:r>
        <w:t xml:space="preserve">    I play football with my friends.</w:t>
      </w:r>
    </w:p>
    <w:p>
      <w:r>
        <w:t xml:space="preserve">2. Les enfants jouent dans la cour.   </w:t>
      </w:r>
    </w:p>
    <w:p>
      <w:r>
        <w:t xml:space="preserve">    The children play in the yard.</w:t>
      </w:r>
    </w:p>
    <w:p>
      <w:r>
        <w:t xml:space="preserve">3. Elle aime jouer aux jeux vidéos. </w:t>
      </w:r>
    </w:p>
    <w:p>
      <w:r>
        <w:t xml:space="preserve">     She loves playing video games.</w:t>
      </w:r>
    </w:p>
    <w:p>
      <w:r>
        <w:t xml:space="preserve">4. Vous jouez bien de la guitare? </w:t>
      </w:r>
    </w:p>
    <w:p>
      <w:r>
        <w:t xml:space="preserve">    Do you play well on the guitar?</w:t>
      </w:r>
    </w:p>
    <w:p>
      <w:r>
        <w:t xml:space="preserve">5. Mon frère joue souvent à l'ordinateur.  </w:t>
      </w:r>
    </w:p>
    <w:p>
      <w:r>
        <w:t xml:space="preserve">   My brother often plays computer games.</w:t>
      </w:r>
    </w:p>
    <w:p>
      <w:r>
        <w:t xml:space="preserve">6. J’ai envie de jouer à un jeu d’évasion.  </w:t>
      </w:r>
    </w:p>
    <w:p>
      <w:r>
        <w:t xml:space="preserve">    I feel like playing a escape game.</w:t>
      </w:r>
    </w:p>
    <w:p>
      <w:r>
        <w:t xml:space="preserve">7. Ils jouent à la table dans la salle à manger. </w:t>
      </w:r>
    </w:p>
    <w:p>
      <w:r>
        <w:t xml:space="preserve">    They play at the table in the dining room.</w:t>
      </w:r>
    </w:p>
    <w:p>
      <w:r>
        <w:t xml:space="preserve">8. Je joue aux cartes tous les week-ends. </w:t>
      </w:r>
    </w:p>
    <w:p>
      <w:r>
        <w:t xml:space="preserve">    I play cards every weekend.</w:t>
      </w:r>
    </w:p>
    <w:p>
      <w:r>
        <w:t xml:space="preserve">9. Les enfants jouent à l'eau avec des seaux.  </w:t>
      </w:r>
    </w:p>
    <w:p>
      <w:r>
        <w:t xml:space="preserve">    The children play with buckets of water.</w:t>
      </w:r>
    </w:p>
    <w:p>
      <w:r>
        <w:t xml:space="preserve">10. J’ai besoin de jouer d’un peu de musique.  </w:t>
      </w:r>
    </w:p>
    <w:p>
      <w:r>
        <w:t xml:space="preserve">   I need to listen to a little bit of music.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She has a beautiful red dress.</w:t>
      </w:r>
    </w:p>
    <w:p>
      <w:r>
        <w:t>2. C’est une belle journée ensoleillée.</w:t>
      </w:r>
    </w:p>
    <w:p>
      <w:r>
        <w:t xml:space="preserve">   It's a beautiful sunny day.</w:t>
      </w:r>
    </w:p>
    <w:p>
      <w:r>
        <w:t>3. La maison est belle et confortable.</w:t>
      </w:r>
    </w:p>
    <w:p>
      <w:r>
        <w:t xml:space="preserve">   The house is beautiful and comfortable. </w:t>
      </w:r>
    </w:p>
    <w:p>
      <w:r>
        <w:t>4. Le restaurant a une belle vue sur le port.</w:t>
      </w:r>
    </w:p>
    <w:p>
      <w:r>
        <w:t xml:space="preserve">   The restaurant has a beautiful view of the harbor.</w:t>
      </w:r>
    </w:p>
    <w:p>
      <w:r>
        <w:t>5. Il a un beau sourire, il est très gentil.</w:t>
      </w:r>
    </w:p>
    <w:p>
      <w:r>
        <w:t xml:space="preserve">    He has a handsome smile, he is very nice.</w:t>
      </w:r>
    </w:p>
    <w:p>
      <w:r>
        <w:t xml:space="preserve">6. Votre maison est belle et bien rangée. </w:t>
      </w:r>
    </w:p>
    <w:p>
      <w:r>
        <w:t xml:space="preserve">   Your house is beautiful and well-organized. </w:t>
      </w:r>
    </w:p>
    <w:p>
      <w:r>
        <w:t>7. La fleur est belle et elle parfume l'air.</w:t>
      </w:r>
    </w:p>
    <w:p>
      <w:r>
        <w:t xml:space="preserve">   The flower is beautiful and it perfuses the air.</w:t>
      </w:r>
    </w:p>
    <w:p>
      <w:r>
        <w:t xml:space="preserve">8. Les enfants ont une belle imagination.  </w:t>
      </w:r>
    </w:p>
    <w:p>
      <w:r>
        <w:t xml:space="preserve">    The children have a beautiful imagination.</w:t>
      </w:r>
    </w:p>
    <w:p>
      <w:r>
        <w:t>9. J’aime les belles choses de la vie.</w:t>
      </w:r>
    </w:p>
    <w:p>
      <w:r>
        <w:t xml:space="preserve">   I love beautiful things in life. </w:t>
      </w:r>
    </w:p>
    <w:p>
      <w:r>
        <w:t xml:space="preserve">10. La musique est belle et relaxante. </w:t>
      </w:r>
    </w:p>
    <w:p>
      <w:r>
        <w:t xml:space="preserve">   The music is beautiful and relaxing.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  Yes, I'm happy to help you.</w:t>
      </w:r>
    </w:p>
    <w:p>
      <w:r>
        <w:t>2. Il est vrai que la situation est compliquée.</w:t>
      </w:r>
    </w:p>
    <w:p>
      <w:r>
        <w:t xml:space="preserve">    It's true that the situation is complicated.</w:t>
      </w:r>
    </w:p>
    <w:p>
      <w:r>
        <w:t>3.  Oui, j'aime beaucoup les films d'action.</w:t>
      </w:r>
    </w:p>
    <w:p>
      <w:r>
        <w:t xml:space="preserve">   Yes, I really like action movies. </w:t>
      </w:r>
    </w:p>
    <w:p>
      <w:r>
        <w:t>4.  Je peux vous aider à trouver des informations.</w:t>
      </w:r>
    </w:p>
    <w:p>
      <w:r>
        <w:t xml:space="preserve">    I can help you find information.</w:t>
      </w:r>
    </w:p>
    <w:p>
      <w:r>
        <w:t>5. Oui, je comprends votre demande.</w:t>
      </w:r>
    </w:p>
    <w:p>
      <w:r>
        <w:t xml:space="preserve">    Yes, I understand your request.</w:t>
      </w:r>
    </w:p>
    <w:p>
      <w:r>
        <w:t xml:space="preserve">6. Je suis d'accord avec vous. </w:t>
      </w:r>
    </w:p>
    <w:p>
      <w:r>
        <w:t xml:space="preserve">     I agree with you.</w:t>
      </w:r>
    </w:p>
    <w:p>
      <w:r>
        <w:t xml:space="preserve">7. Oui, j'ai besoin d'un peu d'aide. </w:t>
      </w:r>
    </w:p>
    <w:p>
      <w:r>
        <w:t xml:space="preserve">    Yes, I need a bit of help.</w:t>
      </w:r>
    </w:p>
    <w:p>
      <w:r>
        <w:t xml:space="preserve">8.  Oui, la cuisine est délicieuse. </w:t>
      </w:r>
    </w:p>
    <w:p>
      <w:r>
        <w:t xml:space="preserve">   Yes, the kitchen is delicious. </w:t>
      </w:r>
    </w:p>
    <w:p>
      <w:r>
        <w:t>9.  Vous êtes sûr de vouloir prendre cette décision?</w:t>
      </w:r>
    </w:p>
    <w:p>
      <w:r>
        <w:t xml:space="preserve">     Are you sure you want to make this decision?</w:t>
      </w:r>
    </w:p>
    <w:p>
      <w:r>
        <w:t xml:space="preserve">10. Oui, j'attends avec impatience. </w:t>
      </w:r>
    </w:p>
    <w:p>
      <w:r>
        <w:t xml:space="preserve">    Yes, I'm waiting impatiently.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