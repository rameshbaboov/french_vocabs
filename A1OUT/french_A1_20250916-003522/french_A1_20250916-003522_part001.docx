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Il est un chat curieux et joueur. </w:t>
      </w:r>
    </w:p>
    <w:p>
      <w:r>
        <w:t xml:space="preserve">    He is a curious and playful cat.</w:t>
      </w:r>
    </w:p>
    <w:p>
      <w:r>
        <w:t>2. Le chat dort sur le toit.</w:t>
      </w:r>
    </w:p>
    <w:p>
      <w:r>
        <w:t xml:space="preserve">    The cat sleeps on the roof.</w:t>
      </w:r>
    </w:p>
    <w:p>
      <w:r>
        <w:t xml:space="preserve">3.  Je vais à la maison avec mon chat. </w:t>
      </w:r>
    </w:p>
    <w:p>
      <w:r>
        <w:t xml:space="preserve">    I am going home with my cat.</w:t>
      </w:r>
    </w:p>
    <w:p>
      <w:r>
        <w:t xml:space="preserve">4. Les chats aiment les jeux de balle. </w:t>
      </w:r>
    </w:p>
    <w:p>
      <w:r>
        <w:t xml:space="preserve">    Cats like to play fetch.</w:t>
      </w:r>
    </w:p>
    <w:p>
      <w:r>
        <w:t xml:space="preserve">5. Il est important d'avoir un chat bien nourri. </w:t>
      </w:r>
    </w:p>
    <w:p>
      <w:r>
        <w:t xml:space="preserve">    It is important to have a well-fed cat.</w:t>
      </w:r>
    </w:p>
    <w:p>
      <w:r>
        <w:t>6. La voix du chat résonne dans la nuit.</w:t>
      </w:r>
    </w:p>
    <w:p>
      <w:r>
        <w:t xml:space="preserve">    The cat's voice echoes through the night.</w:t>
      </w:r>
    </w:p>
    <w:p>
      <w:r>
        <w:t>7. Je regarde le chat jouer avec les oiseaux.</w:t>
      </w:r>
    </w:p>
    <w:p>
      <w:r>
        <w:t xml:space="preserve">    I watch the cat play with birds.</w:t>
      </w:r>
    </w:p>
    <w:p>
      <w:r>
        <w:t xml:space="preserve">8. Le chat est un animal très fidèle. </w:t>
      </w:r>
    </w:p>
    <w:p>
      <w:r>
        <w:t xml:space="preserve">    The cat is a very faithful animal. </w:t>
      </w:r>
    </w:p>
    <w:p>
      <w:r>
        <w:t xml:space="preserve">9.  Il y a beaucoup de chats dans la rue. </w:t>
      </w:r>
    </w:p>
    <w:p>
      <w:r>
        <w:t xml:space="preserve">    There are many cats in the street. </w:t>
      </w:r>
    </w:p>
    <w:p>
      <w:r>
        <w:t>10. J'adore mes chats, ils sont adorables.</w:t>
      </w:r>
    </w:p>
    <w:p>
      <w:r>
        <w:t xml:space="preserve">     I love my cats, they are adorable.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Je me présente, je suis Sophie. </w:t>
      </w:r>
    </w:p>
    <w:p>
      <w:r>
        <w:t>I am presenting myself, my name is Sophie.</w:t>
      </w:r>
    </w:p>
    <w:p>
      <w:r>
        <w:t xml:space="preserve">3.  Bonjour à tous ! </w:t>
      </w:r>
    </w:p>
    <w:p>
      <w:r>
        <w:t>Good morning everyone!</w:t>
      </w:r>
    </w:p>
    <w:p>
      <w:r>
        <w:t xml:space="preserve">4.  J'ai besoin d'aide pour mon voyage en France. </w:t>
      </w:r>
    </w:p>
    <w:p>
      <w:r>
        <w:t>I need help with my trip to France.</w:t>
      </w:r>
    </w:p>
    <w:p>
      <w:r>
        <w:t xml:space="preserve">5. Bonjour le monde!  </w:t>
      </w:r>
    </w:p>
    <w:p>
      <w:r>
        <w:t>Hello the world!</w:t>
      </w:r>
    </w:p>
    <w:p>
      <w:r>
        <w:t xml:space="preserve">6. Bonjour, la météo est magnifique aujourd'hui. </w:t>
      </w:r>
    </w:p>
    <w:p>
      <w:r>
        <w:t>Hello, today the weather is beautiful.</w:t>
      </w:r>
    </w:p>
    <w:p>
      <w:r>
        <w:t xml:space="preserve">7.  Merci de votre aide. </w:t>
      </w:r>
    </w:p>
    <w:p>
      <w:r>
        <w:t>Thank you for your help.</w:t>
      </w:r>
    </w:p>
    <w:p>
      <w:r>
        <w:t xml:space="preserve">8. Bonjour madame, comment allez-vous? </w:t>
      </w:r>
    </w:p>
    <w:p>
      <w:r>
        <w:t>Good day ma’am, how are you?</w:t>
      </w:r>
    </w:p>
    <w:p>
      <w:r>
        <w:t xml:space="preserve">9.  Bonjour à vous! J'ai hâte de voir vos photos. </w:t>
      </w:r>
    </w:p>
    <w:p>
      <w:r>
        <w:t>Hello to you! I can’t wait to see your pictures.</w:t>
      </w:r>
    </w:p>
    <w:p>
      <w:r>
        <w:t xml:space="preserve">10.  Je suis d’accord avec vous. </w:t>
      </w:r>
    </w:p>
    <w:p>
      <w:r>
        <w:t>I agree with you.</w:t>
      </w:r>
    </w:p>
    <w:p/>
    <w:p>
      <w:r>
        <w:t>Lumiere: &lt;Light&gt;</w:t>
      </w:r>
    </w:p>
    <w:p/>
    <w:p>
      <w:r>
        <w:t>1. La lumière est brillante dans la salle.</w:t>
      </w:r>
    </w:p>
    <w:p>
      <w:r>
        <w:t xml:space="preserve">   The light is bright in the room.</w:t>
      </w:r>
    </w:p>
    <w:p>
      <w:r>
        <w:t>2. J'ai besoin d'une lampe pour éclairer mon bureau.</w:t>
      </w:r>
    </w:p>
    <w:p>
      <w:r>
        <w:t xml:space="preserve">   I need a lamp to illuminate my desk. </w:t>
      </w:r>
    </w:p>
    <w:p>
      <w:r>
        <w:t>3. Un film de fiction a une  lumière colorée et éphémère.</w:t>
      </w:r>
    </w:p>
    <w:p>
      <w:r>
        <w:t xml:space="preserve">   A fictional movie has colorful and ephemeral light. </w:t>
      </w:r>
    </w:p>
    <w:p>
      <w:r>
        <w:t xml:space="preserve">4. La lumière du soleil est douce et chaude. </w:t>
      </w:r>
    </w:p>
    <w:p>
      <w:r>
        <w:t xml:space="preserve">   The sun's light is gentle and warm.</w:t>
      </w:r>
    </w:p>
    <w:p>
      <w:r>
        <w:t>5. Il y avait une belle lumière dans l’arbre.</w:t>
      </w:r>
    </w:p>
    <w:p>
      <w:r>
        <w:t xml:space="preserve">    There was a beautiful light in the tree.</w:t>
      </w:r>
    </w:p>
    <w:p>
      <w:r>
        <w:t>6. Un phare éclaire la mer en soirée.</w:t>
      </w:r>
    </w:p>
    <w:p>
      <w:r>
        <w:t xml:space="preserve">  A lighthouse lights the sea at night. </w:t>
      </w:r>
    </w:p>
    <w:p>
      <w:r>
        <w:t xml:space="preserve">7. La lumière naturelle de la lune est douce. </w:t>
      </w:r>
    </w:p>
    <w:p>
      <w:r>
        <w:t xml:space="preserve">   The natural light of the moon is soft. </w:t>
      </w:r>
    </w:p>
    <w:p>
      <w:r>
        <w:t xml:space="preserve">8. J’aime regarder les étoiles et leur lumière. </w:t>
      </w:r>
    </w:p>
    <w:p>
      <w:r>
        <w:t xml:space="preserve">   I like to look at the stars and their light. </w:t>
      </w:r>
    </w:p>
    <w:p>
      <w:r>
        <w:t>9.  La lumière des bougies illumine la pièce.</w:t>
      </w:r>
    </w:p>
    <w:p>
      <w:r>
        <w:t xml:space="preserve">    Candlelight illuminates the room.</w:t>
      </w:r>
    </w:p>
    <w:p>
      <w:r>
        <w:t>10. L'éclairage de la ville était très faible.</w:t>
      </w:r>
    </w:p>
    <w:p>
      <w:r>
        <w:t xml:space="preserve">    The city lighting was very weak.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The woman is pretty.</w:t>
      </w:r>
    </w:p>
    <w:p>
      <w:r>
        <w:t>2. Il a une belle voiture.</w:t>
      </w:r>
    </w:p>
    <w:p>
      <w:r>
        <w:t xml:space="preserve">   He has a beautiful car.</w:t>
      </w:r>
    </w:p>
    <w:p>
      <w:r>
        <w:t xml:space="preserve">3. Ta robe est belle. </w:t>
      </w:r>
    </w:p>
    <w:p>
      <w:r>
        <w:t xml:space="preserve">    Your dress is pretty.</w:t>
      </w:r>
    </w:p>
    <w:p>
      <w:r>
        <w:t xml:space="preserve">4. Les fleurs sont belles. </w:t>
      </w:r>
    </w:p>
    <w:p>
      <w:r>
        <w:t xml:space="preserve">    The flowers are beautiful.</w:t>
      </w:r>
    </w:p>
    <w:p>
      <w:r>
        <w:t xml:space="preserve">5. C’est une belle journée. </w:t>
      </w:r>
    </w:p>
    <w:p>
      <w:r>
        <w:t xml:space="preserve">    It's a beautiful day.</w:t>
      </w:r>
    </w:p>
    <w:p>
      <w:r>
        <w:t xml:space="preserve">6. Le soleil brille belle aujourd’hui. </w:t>
      </w:r>
    </w:p>
    <w:p>
      <w:r>
        <w:t xml:space="preserve">   The sun shines beautifully today.</w:t>
      </w:r>
    </w:p>
    <w:p>
      <w:r>
        <w:t xml:space="preserve">7. Elle est belle et intelligente.  </w:t>
      </w:r>
    </w:p>
    <w:p>
      <w:r>
        <w:t xml:space="preserve">   She is pretty and intelligent.</w:t>
      </w:r>
    </w:p>
    <w:p>
      <w:r>
        <w:t xml:space="preserve">8. Vous avez une belle voix. </w:t>
      </w:r>
    </w:p>
    <w:p>
      <w:r>
        <w:t xml:space="preserve">    You have a beautiful voice.</w:t>
      </w:r>
    </w:p>
    <w:p>
      <w:r>
        <w:t xml:space="preserve">9. Il a un beau sourire.  </w:t>
      </w:r>
    </w:p>
    <w:p>
      <w:r>
        <w:t xml:space="preserve">   He has a handsome smile. </w:t>
      </w:r>
    </w:p>
    <w:p>
      <w:r>
        <w:t xml:space="preserve">10. Le chat est belle. </w:t>
      </w:r>
    </w:p>
    <w:p>
      <w:r>
        <w:t xml:space="preserve">    The cat is pretty.</w:t>
      </w:r>
    </w:p>
    <w:p/>
    <w:p>
      <w:r>
        <w:rPr>
          <w:b/>
        </w:rPr>
        <w:t>Word: Vivre | Meaning: To live</w:t>
      </w:r>
    </w:p>
    <w:p/>
    <w:p>
      <w:r>
        <w:t xml:space="preserve">1. Je vais vivre à Paris bientôt.  </w:t>
      </w:r>
    </w:p>
    <w:p>
      <w:r>
        <w:t xml:space="preserve">    I'm going to live in Paris soon. </w:t>
      </w:r>
    </w:p>
    <w:p>
      <w:r>
        <w:t xml:space="preserve">2. Mon père vit dans une petite maison. </w:t>
      </w:r>
    </w:p>
    <w:p>
      <w:r>
        <w:t xml:space="preserve">    My father lives in a small house.</w:t>
      </w:r>
    </w:p>
    <w:p>
      <w:r>
        <w:t xml:space="preserve">3. Vivre en ville est très agréable. </w:t>
      </w:r>
    </w:p>
    <w:p>
      <w:r>
        <w:t xml:space="preserve">    Living in the city is very nice.</w:t>
      </w:r>
    </w:p>
    <w:p>
      <w:r>
        <w:t xml:space="preserve">4. J’aime vivre avec mes amis.  </w:t>
      </w:r>
    </w:p>
    <w:p>
      <w:r>
        <w:t xml:space="preserve">    I like living with my friends.</w:t>
      </w:r>
    </w:p>
    <w:p>
      <w:r>
        <w:t xml:space="preserve">5. Il ne vit pas bien à cause de son travail. </w:t>
      </w:r>
    </w:p>
    <w:p>
      <w:r>
        <w:t xml:space="preserve">   He doesn't live well because of his job.</w:t>
      </w:r>
    </w:p>
    <w:p>
      <w:r>
        <w:t xml:space="preserve">6. La vie est belle, surtout quand on vit la joie. </w:t>
      </w:r>
    </w:p>
    <w:p>
      <w:r>
        <w:t xml:space="preserve">Life is beautiful, especially when we live joy.  </w:t>
      </w:r>
    </w:p>
    <w:p>
      <w:r>
        <w:t xml:space="preserve">7. Vous devez vivre avec vos propres choix.  </w:t>
      </w:r>
    </w:p>
    <w:p>
      <w:r>
        <w:t>You must live with your own choices.</w:t>
      </w:r>
    </w:p>
    <w:p>
      <w:r>
        <w:t xml:space="preserve">8. L’énergie et l’optimisme sont nécessaires pour vivre.   </w:t>
      </w:r>
    </w:p>
    <w:p>
      <w:r>
        <w:t>Energy and optimism are necessary for living.</w:t>
      </w:r>
    </w:p>
    <w:p>
      <w:r>
        <w:t xml:space="preserve">9. Il est important de vivre une vie pleine d'amour. </w:t>
      </w:r>
    </w:p>
    <w:p>
      <w:r>
        <w:t xml:space="preserve">It is important to live a life full of love. </w:t>
      </w:r>
    </w:p>
    <w:p>
      <w:r>
        <w:t xml:space="preserve">10. J’ai hâte de vivre dans un nouvel environnement.  </w:t>
      </w:r>
    </w:p>
    <w:p>
      <w:r>
        <w:t>I can't wait to live in a new environment.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tableau a une couleur rouge.</w:t>
      </w:r>
    </w:p>
    <w:p>
      <w:r>
        <w:t xml:space="preserve">   The table has a red color.</w:t>
      </w:r>
    </w:p>
    <w:p>
      <w:r>
        <w:t xml:space="preserve">4. Il y a un feu rouge à l'intersection. </w:t>
      </w:r>
    </w:p>
    <w:p>
      <w:r>
        <w:t xml:space="preserve">   There is a red traffic light at the intersection.</w:t>
      </w:r>
    </w:p>
    <w:p>
      <w:r>
        <w:t>5. La tomate est rouge.</w:t>
      </w:r>
    </w:p>
    <w:p>
      <w:r>
        <w:t xml:space="preserve">   The tomato is red.</w:t>
      </w:r>
    </w:p>
    <w:p>
      <w:r>
        <w:t>6. Elle a des cheveux rouges.</w:t>
      </w:r>
    </w:p>
    <w:p>
      <w:r>
        <w:t xml:space="preserve">   She has red hair.</w:t>
      </w:r>
    </w:p>
    <w:p>
      <w:r>
        <w:t>7. Le sang est rouge.</w:t>
      </w:r>
    </w:p>
    <w:p>
      <w:r>
        <w:t xml:space="preserve">   Blood is red.</w:t>
      </w:r>
    </w:p>
    <w:p>
      <w:r>
        <w:t>8. Les fleurs sont rouges.</w:t>
      </w:r>
    </w:p>
    <w:p>
      <w:r>
        <w:t xml:space="preserve">   Flowers are red. </w:t>
      </w:r>
    </w:p>
    <w:p>
      <w:r>
        <w:t>9. J'ai une montre rouge.</w:t>
      </w:r>
    </w:p>
    <w:p>
      <w:r>
        <w:t xml:space="preserve">   I have a red watch.</w:t>
      </w:r>
    </w:p>
    <w:p>
      <w:r>
        <w:t>10. La grenouille est rouge.</w:t>
      </w:r>
    </w:p>
    <w:p>
      <w:r>
        <w:t xml:space="preserve">    The frog is red.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La robe du soir était de couleur noire.</w:t>
      </w:r>
    </w:p>
    <w:p>
      <w:r>
        <w:t xml:space="preserve">    Her evening dress was black.</w:t>
      </w:r>
    </w:p>
    <w:p>
      <w:r>
        <w:t xml:space="preserve">3. Il portait des vêtements noirs pour l'événement. </w:t>
      </w:r>
    </w:p>
    <w:p>
      <w:r>
        <w:t xml:space="preserve">    He wore black clothes for the event.</w:t>
      </w:r>
    </w:p>
    <w:p>
      <w:r>
        <w:t>4.  Les feuilles sont noires dans la forêt.</w:t>
      </w:r>
    </w:p>
    <w:p>
      <w:r>
        <w:t xml:space="preserve">    Leaves are black in the forest.</w:t>
      </w:r>
    </w:p>
    <w:p>
      <w:r>
        <w:t>5. Vous avez une robe noire ?</w:t>
      </w:r>
    </w:p>
    <w:p>
      <w:r>
        <w:t xml:space="preserve">    Do you have a black dress?</w:t>
      </w:r>
    </w:p>
    <w:p>
      <w:r>
        <w:t xml:space="preserve">6. La nuit est noire et le ciel est couvert de nuages. </w:t>
      </w:r>
    </w:p>
    <w:p>
      <w:r>
        <w:t xml:space="preserve">    Night is dark and the sky is covered by clouds.</w:t>
      </w:r>
    </w:p>
    <w:p>
      <w:r>
        <w:t>7. Le café est noir, mais il est délicieux.</w:t>
      </w:r>
    </w:p>
    <w:p>
      <w:r>
        <w:t xml:space="preserve">    The coffee is black but it is delicious.</w:t>
      </w:r>
    </w:p>
    <w:p>
      <w:r>
        <w:t xml:space="preserve">8. Les chats noirs sont très rares. </w:t>
      </w:r>
    </w:p>
    <w:p>
      <w:r>
        <w:t xml:space="preserve">   Black cats are very rare.</w:t>
      </w:r>
    </w:p>
    <w:p>
      <w:r>
        <w:t xml:space="preserve">9. L'encre noire est utilisée pour l'écriture. </w:t>
      </w:r>
    </w:p>
    <w:p>
      <w:r>
        <w:t xml:space="preserve">  Black ink is used for writing. </w:t>
      </w:r>
    </w:p>
    <w:p>
      <w:r>
        <w:t xml:space="preserve">10. Le gâteau était noir, mais il était délicieux. </w:t>
      </w:r>
    </w:p>
    <w:p>
      <w:r>
        <w:t xml:space="preserve">    The cake was black but it was delicious.</w:t>
      </w:r>
    </w:p>
    <w:p/>
    <w:p>
      <w:r>
        <w:rPr>
          <w:b/>
        </w:rPr>
        <w:t>Word: Vert | Meaning: Green</w:t>
      </w:r>
    </w:p>
    <w:p/>
    <w:p>
      <w:r>
        <w:t xml:space="preserve">1.  La voiture est verte. </w:t>
      </w:r>
    </w:p>
    <w:p>
      <w:r>
        <w:t xml:space="preserve">   The car is green.</w:t>
      </w:r>
    </w:p>
    <w:p>
      <w:r>
        <w:t xml:space="preserve">2.  J'aime les vêtements verts. </w:t>
      </w:r>
    </w:p>
    <w:p>
      <w:r>
        <w:t xml:space="preserve">    I like green clothes.</w:t>
      </w:r>
    </w:p>
    <w:p>
      <w:r>
        <w:t>3.  Le chat est vert.</w:t>
      </w:r>
    </w:p>
    <w:p>
      <w:r>
        <w:t xml:space="preserve">    The cat is green.</w:t>
      </w:r>
    </w:p>
    <w:p>
      <w:r>
        <w:t xml:space="preserve">4.  Le feu vert signifie que l'on peut continuer. </w:t>
      </w:r>
    </w:p>
    <w:p>
      <w:r>
        <w:t xml:space="preserve">     Green light means we can continue.</w:t>
      </w:r>
    </w:p>
    <w:p>
      <w:r>
        <w:t>5.  La tomate est verte.</w:t>
      </w:r>
    </w:p>
    <w:p>
      <w:r>
        <w:t xml:space="preserve">   The tomato is green. </w:t>
      </w:r>
    </w:p>
    <w:p>
      <w:r>
        <w:t xml:space="preserve">6.  J'ai une veste verte. </w:t>
      </w:r>
    </w:p>
    <w:p>
      <w:r>
        <w:t xml:space="preserve">   I have a green jacket.</w:t>
      </w:r>
    </w:p>
    <w:p>
      <w:r>
        <w:t>7.  Il y a beaucoup de plantes vertes dans la cour.</w:t>
      </w:r>
    </w:p>
    <w:p>
      <w:r>
        <w:t xml:space="preserve">    There are many green plants in the yard.</w:t>
      </w:r>
    </w:p>
    <w:p>
      <w:r>
        <w:t>8.  L'herbe est verte.</w:t>
      </w:r>
    </w:p>
    <w:p>
      <w:r>
        <w:t xml:space="preserve">    The grass is green.</w:t>
      </w:r>
    </w:p>
    <w:p>
      <w:r>
        <w:t xml:space="preserve">9.  Les feuilles du chêne sont vert foncé. </w:t>
      </w:r>
    </w:p>
    <w:p>
      <w:r>
        <w:t xml:space="preserve">    The leaves of the oak tree are dark green.</w:t>
      </w:r>
    </w:p>
    <w:p>
      <w:r>
        <w:t>10. Les nuages sont verts à l’horizon.</w:t>
      </w:r>
    </w:p>
    <w:p>
      <w:r>
        <w:t xml:space="preserve">   Clouds are green at the horizon.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située au bord de la mer.  </w:t>
      </w:r>
    </w:p>
    <w:p>
      <w:r>
        <w:t xml:space="preserve">   The house of Jean is located by the sea.</w:t>
      </w:r>
    </w:p>
    <w:p>
      <w:r>
        <w:t>2. J'ai besoin d'un nouveau canapé pour ma maison.</w:t>
      </w:r>
    </w:p>
    <w:p>
      <w:r>
        <w:t xml:space="preserve">   I need a new sofa for my home.</w:t>
      </w:r>
    </w:p>
    <w:p>
      <w:r>
        <w:t xml:space="preserve">3. Ma maison est très confortable et accueillante. </w:t>
      </w:r>
    </w:p>
    <w:p>
      <w:r>
        <w:t xml:space="preserve">   My home is very comfortable and welcoming.</w:t>
      </w:r>
    </w:p>
    <w:p>
      <w:r>
        <w:t>4. Vous pouvez m'apporter un verre d'eau de la maison.</w:t>
      </w:r>
    </w:p>
    <w:p>
      <w:r>
        <w:t xml:space="preserve">   Could you bring me a glass of water from the house?</w:t>
      </w:r>
    </w:p>
    <w:p>
      <w:r>
        <w:t xml:space="preserve">5. L'architecture de la maison est simple et élégante. </w:t>
      </w:r>
    </w:p>
    <w:p>
      <w:r>
        <w:t xml:space="preserve">   The architecture of the house is simple and elegant.</w:t>
      </w:r>
    </w:p>
    <w:p>
      <w:r>
        <w:t>6. J'aime les fenêtres qui donnent sur le jardin de ma maison.</w:t>
      </w:r>
    </w:p>
    <w:p>
      <w:r>
        <w:t xml:space="preserve">   I like the windows that look out onto my garden. </w:t>
      </w:r>
    </w:p>
    <w:p>
      <w:r>
        <w:t>7. La maison a besoin d'être nettoyée avant la fête.</w:t>
      </w:r>
    </w:p>
    <w:p>
      <w:r>
        <w:t xml:space="preserve">   The house needs to be cleaned before the party.</w:t>
      </w:r>
    </w:p>
    <w:p>
      <w:r>
        <w:t>8. Le père de Louis a construit sa maison il y a dix ans.</w:t>
      </w:r>
    </w:p>
    <w:p>
      <w:r>
        <w:t xml:space="preserve">   Louis' father built his house ten years ago.</w:t>
      </w:r>
    </w:p>
    <w:p>
      <w:r>
        <w:t xml:space="preserve">9. J'ai hâte d'aller chez ma mère pour la visite de la maison. </w:t>
      </w:r>
    </w:p>
    <w:p>
      <w:r>
        <w:t xml:space="preserve">   I am looking forward to visiting my mother for her home visit.</w:t>
      </w:r>
    </w:p>
    <w:p>
      <w:r>
        <w:t xml:space="preserve">10. Le bruit du vent s’entend sur la maison en cette nuit. </w:t>
      </w:r>
    </w:p>
    <w:p>
      <w:r>
        <w:t xml:space="preserve">    The sound of the wind is heard in the house tonight.</w:t>
      </w:r>
    </w:p>
    <w:p/>
    <w:p>
      <w:r>
        <w:rPr>
          <w:b/>
        </w:rPr>
        <w:t>Word: Fleur | Meaning: Flower</w:t>
      </w:r>
    </w:p>
    <w:p/>
    <w:p>
      <w:r>
        <w:t xml:space="preserve">1. La fleur bleue est magnifique.  </w:t>
      </w:r>
    </w:p>
    <w:p>
      <w:r>
        <w:t>The blue flower is beautiful.</w:t>
      </w:r>
    </w:p>
    <w:p>
      <w:r>
        <w:t xml:space="preserve">2. J'adore les fleurs de printemps.  </w:t>
      </w:r>
    </w:p>
    <w:p>
      <w:r>
        <w:t>I love flowers in spring.</w:t>
      </w:r>
    </w:p>
    <w:p>
      <w:r>
        <w:t xml:space="preserve">3. La fleur de la rose est symbole de l'amour. </w:t>
      </w:r>
    </w:p>
    <w:p>
      <w:r>
        <w:t xml:space="preserve">The rose flower symbolizes love. </w:t>
      </w:r>
    </w:p>
    <w:p>
      <w:r>
        <w:t xml:space="preserve">4. Tu sais, j’aime beaucoup les fleurs sauvages.  </w:t>
      </w:r>
    </w:p>
    <w:p>
      <w:r>
        <w:t>You know, I really like wild flowers.</w:t>
      </w:r>
    </w:p>
    <w:p>
      <w:r>
        <w:t xml:space="preserve">5. La fleur de lys est une fleur importante dans la culture française.  </w:t>
      </w:r>
    </w:p>
    <w:p>
      <w:r>
        <w:t>The fleur-de-lis is an important flower in French culture.</w:t>
      </w:r>
    </w:p>
    <w:p>
      <w:r>
        <w:t xml:space="preserve">6. Un bouquet de fleurs jaunes a été offert à ma mère.   </w:t>
      </w:r>
    </w:p>
    <w:p>
      <w:r>
        <w:t xml:space="preserve">A bouquet of yellow flowers was given to my mother. </w:t>
      </w:r>
    </w:p>
    <w:p>
      <w:r>
        <w:t xml:space="preserve">7. Le jardin est rempli de fleurs éclatantes.  </w:t>
      </w:r>
    </w:p>
    <w:p>
      <w:r>
        <w:t>The garden is full of colorful flowers.</w:t>
      </w:r>
    </w:p>
    <w:p>
      <w:r>
        <w:t xml:space="preserve">8. La fleur symbolise la beauté de la nature.    </w:t>
      </w:r>
    </w:p>
    <w:p>
      <w:r>
        <w:t>Flowers symbolize the beauty of nature.</w:t>
      </w:r>
    </w:p>
    <w:p>
      <w:r>
        <w:t xml:space="preserve">9. J'ai hâte d'aller au marché pour acheter des fleurs.   </w:t>
      </w:r>
    </w:p>
    <w:p>
      <w:r>
        <w:t xml:space="preserve">I am looking forward to going to the market to buy flowers. </w:t>
      </w:r>
    </w:p>
    <w:p>
      <w:r>
        <w:t xml:space="preserve">10. Les fleurs me font penser à l’eau claire et à la liberté.   </w:t>
      </w:r>
    </w:p>
    <w:p>
      <w:r>
        <w:t>Flowers make me think of clear water and freedom.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