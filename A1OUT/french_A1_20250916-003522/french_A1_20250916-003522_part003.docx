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Non, je ne veux pas d'une pizza.</w:t>
      </w:r>
    </w:p>
    <w:p>
      <w:r>
        <w:t xml:space="preserve">  No, I don't want a pizza. </w:t>
      </w:r>
    </w:p>
    <w:p>
      <w:r>
        <w:t>3. Il n’a pas besoin d’aller à l’école aujourd'hui.</w:t>
      </w:r>
    </w:p>
    <w:p>
      <w:r>
        <w:t xml:space="preserve">  He doesn't need to go to school today.</w:t>
      </w:r>
    </w:p>
    <w:p>
      <w:r>
        <w:t>4. Je suis fatiguée et j’ai envie de dormir.</w:t>
      </w:r>
    </w:p>
    <w:p>
      <w:r>
        <w:t xml:space="preserve">  I am tired and I want to sleep.</w:t>
      </w:r>
    </w:p>
    <w:p>
      <w:r>
        <w:t xml:space="preserve">5. Non, je préfère le café au lait. </w:t>
      </w:r>
    </w:p>
    <w:p>
      <w:r>
        <w:t xml:space="preserve">   No, I prefer coffee with milk. </w:t>
      </w:r>
    </w:p>
    <w:p>
      <w:r>
        <w:t>6. Vous parlez français?</w:t>
      </w:r>
    </w:p>
    <w:p>
      <w:r>
        <w:t xml:space="preserve">   Do you speak French? </w:t>
      </w:r>
    </w:p>
    <w:p>
      <w:r>
        <w:t xml:space="preserve">7. Je n'aime pas manger les légumes. </w:t>
      </w:r>
    </w:p>
    <w:p>
      <w:r>
        <w:t xml:space="preserve">   I don't like eating vegetables.</w:t>
      </w:r>
    </w:p>
    <w:p>
      <w:r>
        <w:t xml:space="preserve">8. Il est trop chaud pour sortir aujourd’hui.  </w:t>
      </w:r>
    </w:p>
    <w:p>
      <w:r>
        <w:t xml:space="preserve">  It is too hot to go outside today.</w:t>
      </w:r>
    </w:p>
    <w:p>
      <w:r>
        <w:t>9. Non, je suis sûr que ça ne va pas arriver.</w:t>
      </w:r>
    </w:p>
    <w:p>
      <w:r>
        <w:t xml:space="preserve">   No, I am sure that it's not going to happen. </w:t>
      </w:r>
    </w:p>
    <w:p>
      <w:r>
        <w:t xml:space="preserve">10. Je n'ai pas besoin d'aide. </w:t>
      </w:r>
    </w:p>
    <w:p>
      <w:r>
        <w:t xml:space="preserve">    I don't need help.</w:t>
      </w:r>
    </w:p>
    <w:p/>
    <w:p>
      <w:r>
        <w:rPr>
          <w:b/>
        </w:rPr>
        <w:t>Word: merci | Meaning: thank you</w:t>
      </w:r>
    </w:p>
    <w:p/>
    <w:p>
      <w:r>
        <w:t>1.  J'ai apprécié la conversation, merci.</w:t>
      </w:r>
    </w:p>
    <w:p>
      <w:r>
        <w:t xml:space="preserve">    Thank you for the conversation.</w:t>
      </w:r>
    </w:p>
    <w:p>
      <w:r>
        <w:t>2.  Merci d'avoir partagé vos idées.</w:t>
      </w:r>
    </w:p>
    <w:p>
      <w:r>
        <w:t xml:space="preserve">    Thank you for sharing your ideas. </w:t>
      </w:r>
    </w:p>
    <w:p>
      <w:r>
        <w:t>3.   La cuisine est délicieuse, merci.</w:t>
      </w:r>
    </w:p>
    <w:p>
      <w:r>
        <w:t xml:space="preserve">    The food is delicious, thank you.</w:t>
      </w:r>
    </w:p>
    <w:p>
      <w:r>
        <w:t>4.  Je vous remercie de votre aide.</w:t>
      </w:r>
    </w:p>
    <w:p>
      <w:r>
        <w:t xml:space="preserve">    I appreciate your help.</w:t>
      </w:r>
    </w:p>
    <w:p>
      <w:r>
        <w:t>5.  J’apprécie beaucoup votre gentillesse, merci.</w:t>
      </w:r>
    </w:p>
    <w:p>
      <w:r>
        <w:t xml:space="preserve">    I really appreciate your kindness, thank you.</w:t>
      </w:r>
    </w:p>
    <w:p>
      <w:r>
        <w:t xml:space="preserve">6.  Merci pour votre patience. </w:t>
      </w:r>
    </w:p>
    <w:p>
      <w:r>
        <w:t xml:space="preserve">    Thank you for your patience.</w:t>
      </w:r>
    </w:p>
    <w:p>
      <w:r>
        <w:t>7.   C'est gentil de votre part, merci.</w:t>
      </w:r>
    </w:p>
    <w:p>
      <w:r>
        <w:t xml:space="preserve">    It's nice of you to do this, thank you.</w:t>
      </w:r>
    </w:p>
    <w:p>
      <w:r>
        <w:t>8.  Je suis reconnaissant(e) pour votre aide, merci.</w:t>
      </w:r>
    </w:p>
    <w:p>
      <w:r>
        <w:t xml:space="preserve">    I am grateful for your help, thank you.</w:t>
      </w:r>
    </w:p>
    <w:p>
      <w:r>
        <w:t xml:space="preserve">9.  Merci beaucoup pour tout! </w:t>
      </w:r>
    </w:p>
    <w:p>
      <w:r>
        <w:t xml:space="preserve">    Thank you very much!</w:t>
      </w:r>
    </w:p>
    <w:p>
      <w:r>
        <w:t>10. Merci de votre compréhension.</w:t>
      </w:r>
    </w:p>
    <w:p>
      <w:r>
        <w:t xml:space="preserve">     Thank you for understanding.</w:t>
      </w:r>
    </w:p>
    <w:p/>
    <w:p>
      <w:r>
        <w:t>Livre: Book |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 xml:space="preserve">2. La bibliothèque a beaucoup de livres disponibles. </w:t>
      </w:r>
    </w:p>
    <w:p>
      <w:r>
        <w:t xml:space="preserve">   The library has many books available.</w:t>
      </w:r>
    </w:p>
    <w:p>
      <w:r>
        <w:t>3. Le livre est très intéressant.</w:t>
      </w:r>
    </w:p>
    <w:p>
      <w:r>
        <w:t xml:space="preserve">   The book is very interesting.</w:t>
      </w:r>
    </w:p>
    <w:p>
      <w:r>
        <w:t>4. Je voudrais lire un livre de voyages.</w:t>
      </w:r>
    </w:p>
    <w:p>
      <w:r>
        <w:t xml:space="preserve">  I would like to read a travel book.</w:t>
      </w:r>
    </w:p>
    <w:p>
      <w:r>
        <w:t>5. Mon livre d'histoire est complet.</w:t>
      </w:r>
    </w:p>
    <w:p>
      <w:r>
        <w:t xml:space="preserve">   My history book is complete.</w:t>
      </w:r>
    </w:p>
    <w:p>
      <w:r>
        <w:t xml:space="preserve">6. J'ai lu plusieurs livres cette semaine. </w:t>
      </w:r>
    </w:p>
    <w:p>
      <w:r>
        <w:t xml:space="preserve">    I have read several books this week.</w:t>
      </w:r>
    </w:p>
    <w:p>
      <w:r>
        <w:t>7. Est-ce que tu as un livre sur la France ?</w:t>
      </w:r>
    </w:p>
    <w:p>
      <w:r>
        <w:t xml:space="preserve">    Do you have a book about France?</w:t>
      </w:r>
    </w:p>
    <w:p>
      <w:r>
        <w:t xml:space="preserve">8. J'aime lire des romans policiers. </w:t>
      </w:r>
    </w:p>
    <w:p>
      <w:r>
        <w:t xml:space="preserve">   I like to read detective novels.</w:t>
      </w:r>
    </w:p>
    <w:p>
      <w:r>
        <w:t>9. J'ai acheté un nouveau livre de cuisine.</w:t>
      </w:r>
    </w:p>
    <w:p>
      <w:r>
        <w:t xml:space="preserve">   I bought a new cookbook.</w:t>
      </w:r>
    </w:p>
    <w:p>
      <w:r>
        <w:t xml:space="preserve">10. Le livre était bien écrit et facile à comprendre. </w:t>
      </w:r>
    </w:p>
    <w:p>
      <w:r>
        <w:t xml:space="preserve">   The book was well-written and easy to understand.</w:t>
      </w:r>
    </w:p>
    <w:p/>
    <w:p>
      <w:r>
        <w:rPr>
          <w:b/>
        </w:rPr>
        <w:t>Word: Fleurs | Meaning: Flowers</w:t>
      </w:r>
    </w:p>
    <w:p/>
    <w:p>
      <w:r>
        <w:t>1. J'adore les fleurs colorées dans le jardin.</w:t>
      </w:r>
    </w:p>
    <w:p>
      <w:r>
        <w:t xml:space="preserve">    I love colorful flowers in the garden.</w:t>
      </w:r>
    </w:p>
    <w:p>
      <w:r>
        <w:t xml:space="preserve">2. Les roses sont mes préférées. </w:t>
      </w:r>
    </w:p>
    <w:p>
      <w:r>
        <w:t xml:space="preserve">    Roses are my favorites.</w:t>
      </w:r>
    </w:p>
    <w:p>
      <w:r>
        <w:t>3. La fleur représente la beauté et l'amour.</w:t>
      </w:r>
    </w:p>
    <w:p>
      <w:r>
        <w:t xml:space="preserve">   The flower represents beauty and love.</w:t>
      </w:r>
    </w:p>
    <w:p>
      <w:r>
        <w:t xml:space="preserve">4.  J'ai besoin d'un bouquet de fleurs pour ma femme. </w:t>
      </w:r>
    </w:p>
    <w:p>
      <w:r>
        <w:t xml:space="preserve">    I need a bouquet of flowers for my wife.</w:t>
      </w:r>
    </w:p>
    <w:p>
      <w:r>
        <w:t xml:space="preserve">5.  Tu peux choisir des fleurs à acheter dans le supermarché. </w:t>
      </w:r>
    </w:p>
    <w:p>
      <w:r>
        <w:t xml:space="preserve">    You can choose flowers to buy at the supermarket.</w:t>
      </w:r>
    </w:p>
    <w:p>
      <w:r>
        <w:t>6. J’aime les fleurs printanières et les fleurs d'automne.</w:t>
      </w:r>
    </w:p>
    <w:p>
      <w:r>
        <w:t xml:space="preserve">   I like spring flowers and fall flowers.</w:t>
      </w:r>
    </w:p>
    <w:p>
      <w:r>
        <w:t xml:space="preserve">7. Le jardinier a préparé une belle scène de fleurs.  </w:t>
      </w:r>
    </w:p>
    <w:p>
      <w:r>
        <w:t xml:space="preserve">   The gardener prepared a beautiful floral scene. </w:t>
      </w:r>
    </w:p>
    <w:p>
      <w:r>
        <w:t xml:space="preserve">8.  Le parfum des fleurs me fait plaisir. </w:t>
      </w:r>
    </w:p>
    <w:p>
      <w:r>
        <w:t xml:space="preserve">    The smell of the flowers pleases me.</w:t>
      </w:r>
    </w:p>
    <w:p>
      <w:r>
        <w:t xml:space="preserve">9. Les fleurs symbolisent la renaissance. </w:t>
      </w:r>
    </w:p>
    <w:p>
      <w:r>
        <w:t xml:space="preserve">    Flowers symbolize rebirth.</w:t>
      </w:r>
    </w:p>
    <w:p>
      <w:r>
        <w:t>10. La fleur est le symbole du printemps et de la vie.</w:t>
      </w:r>
    </w:p>
    <w:p>
      <w:r>
        <w:t xml:space="preserve">   The flower is a symbol of spring and life.</w:t>
      </w:r>
    </w:p>
    <w:p/>
    <w:p>
      <w:r>
        <w:rPr>
          <w:b/>
        </w:rPr>
        <w:t>Word: Jeu | Meaning: Game</w:t>
      </w:r>
    </w:p>
    <w:p/>
    <w:p>
      <w:r>
        <w:t>1. J'aime jouer à des jeux de société.</w:t>
      </w:r>
    </w:p>
    <w:p>
      <w:r>
        <w:t xml:space="preserve">    I like to play board games.</w:t>
      </w:r>
    </w:p>
    <w:p>
      <w:r>
        <w:t>2. Le jeu de rôle est très divertissant.</w:t>
      </w:r>
    </w:p>
    <w:p>
      <w:r>
        <w:t xml:space="preserve">    Roleplaying is very entertaining.</w:t>
      </w:r>
    </w:p>
    <w:p>
      <w:r>
        <w:t>3. Vous jouez à un jeu de cartes aujourd'hui?</w:t>
      </w:r>
    </w:p>
    <w:p>
      <w:r>
        <w:t xml:space="preserve">    Are you playing a card game today? </w:t>
      </w:r>
    </w:p>
    <w:p>
      <w:r>
        <w:t>4. Les enfants aiment jouer au Jeu des différences.</w:t>
      </w:r>
    </w:p>
    <w:p>
      <w:r>
        <w:t xml:space="preserve">    Kids love playing the Differences Game.</w:t>
      </w:r>
    </w:p>
    <w:p>
      <w:r>
        <w:t>5. Le Jeu d'Adieu est une tradition française.</w:t>
      </w:r>
    </w:p>
    <w:p>
      <w:r>
        <w:t xml:space="preserve">   The Goodbye Game is a French tradition.</w:t>
      </w:r>
    </w:p>
    <w:p>
      <w:r>
        <w:t>6. J'ai joué à un jeu d'arcade hier soir.</w:t>
      </w:r>
    </w:p>
    <w:p>
      <w:r>
        <w:t xml:space="preserve">    I played an arcade game last night. </w:t>
      </w:r>
    </w:p>
    <w:p>
      <w:r>
        <w:t>7.  Il y a des jeux vidéo amusants à télécharger sur internet.</w:t>
      </w:r>
    </w:p>
    <w:p>
      <w:r>
        <w:t xml:space="preserve">    There are fun video games to download on the internet.</w:t>
      </w:r>
    </w:p>
    <w:p>
      <w:r>
        <w:t>8. Le Jeu de l'Oiseau est une idée originale!</w:t>
      </w:r>
    </w:p>
    <w:p>
      <w:r>
        <w:t xml:space="preserve">   The Bird Game is an original idea!</w:t>
      </w:r>
    </w:p>
    <w:p>
      <w:r>
        <w:t>9. Il faut jouer pour s'amuser.</w:t>
      </w:r>
    </w:p>
    <w:p>
      <w:r>
        <w:t xml:space="preserve">  You have to play to have fun. </w:t>
      </w:r>
    </w:p>
    <w:p>
      <w:r>
        <w:t>10. L’un des jeux les plus populaires du monde est le jeu de la société.</w:t>
      </w:r>
    </w:p>
    <w:p>
      <w:r>
        <w:t xml:space="preserve">    One of the most popular games in the world is the board game.</w:t>
      </w:r>
    </w:p>
    <w:p/>
    <w:p>
      <w:r>
        <w:rPr>
          <w:b/>
        </w:rPr>
        <w:t>Word: Vue | Meaning: View</w:t>
      </w:r>
    </w:p>
    <w:p/>
    <w:p>
      <w:r>
        <w:t xml:space="preserve">1. J'ai une vue imprenable sur la ville. </w:t>
      </w:r>
    </w:p>
    <w:p>
      <w:r>
        <w:t xml:space="preserve">    I have an unobstructed view of the city.</w:t>
      </w:r>
    </w:p>
    <w:p>
      <w:r>
        <w:t xml:space="preserve">2. La vue du sommet du mont est magnifique. </w:t>
      </w:r>
    </w:p>
    <w:p>
      <w:r>
        <w:t xml:space="preserve">    The view from the top of the mountain is magnificent. </w:t>
      </w:r>
    </w:p>
    <w:p>
      <w:r>
        <w:t xml:space="preserve">3.  Vous avez une vue très agréable de l'océan. </w:t>
      </w:r>
    </w:p>
    <w:p>
      <w:r>
        <w:t xml:space="preserve">   You have a very pleasant view of the ocean.</w:t>
      </w:r>
    </w:p>
    <w:p>
      <w:r>
        <w:t xml:space="preserve">4. Il faut prendre la vue sur les détails avant de commencer à peindre. </w:t>
      </w:r>
    </w:p>
    <w:p>
      <w:r>
        <w:t xml:space="preserve">   First you need to look at the details before starting to paint.</w:t>
      </w:r>
    </w:p>
    <w:p>
      <w:r>
        <w:t xml:space="preserve">5. On ne peut pas oublier la vue magnifique du château.  </w:t>
      </w:r>
    </w:p>
    <w:p>
      <w:r>
        <w:t xml:space="preserve">    We can't forget the beautiful view of the castle. </w:t>
      </w:r>
    </w:p>
    <w:p>
      <w:r>
        <w:t xml:space="preserve">6. La vue est très importante pour la décoration d'une maison. </w:t>
      </w:r>
    </w:p>
    <w:p>
      <w:r>
        <w:t xml:space="preserve">   The view is very important for decorating a house.</w:t>
      </w:r>
    </w:p>
    <w:p>
      <w:r>
        <w:t xml:space="preserve">7. J'aime les vues de montagne, elles me relaxent. </w:t>
      </w:r>
    </w:p>
    <w:p>
      <w:r>
        <w:t xml:space="preserve">    I like mountain views, they relax me.</w:t>
      </w:r>
    </w:p>
    <w:p>
      <w:r>
        <w:t xml:space="preserve">8.  Il y a des vues uniques sur l'île de la Réunion. </w:t>
      </w:r>
    </w:p>
    <w:p>
      <w:r>
        <w:t xml:space="preserve">    There are unique views on the island of La Réunion. </w:t>
      </w:r>
    </w:p>
    <w:p>
      <w:r>
        <w:t xml:space="preserve">9. On peut avoir une vue plus claire si nous sortons au début de l’après-midi. </w:t>
      </w:r>
    </w:p>
    <w:p>
      <w:r>
        <w:t xml:space="preserve">    We can have a clearer view if we go out at the beginning of the afternoon.</w:t>
      </w:r>
    </w:p>
    <w:p>
      <w:r>
        <w:t>10.  L'architecture du bâtiment offre une vue imprenable sur la rue.</w:t>
      </w:r>
    </w:p>
    <w:p>
      <w:r>
        <w:t xml:space="preserve">   The architecture of the building offers an unobstructed view of the street.</w:t>
      </w:r>
    </w:p>
    <w:p/>
    <w:p>
      <w:r>
        <w:rPr>
          <w:b/>
        </w:rPr>
        <w:t>Word: joyeux | Meaning: happy</w:t>
      </w:r>
    </w:p>
    <w:p/>
    <w:p>
      <w:r>
        <w:t>1. C'est un jour joyeux!</w:t>
      </w:r>
    </w:p>
    <w:p>
      <w:r>
        <w:t xml:space="preserve">   It is a joyful day!</w:t>
      </w:r>
    </w:p>
    <w:p>
      <w:r>
        <w:t>2. Je suis ravi de vous voir.</w:t>
      </w:r>
    </w:p>
    <w:p>
      <w:r>
        <w:t xml:space="preserve">   I am delighted to see you.</w:t>
      </w:r>
    </w:p>
    <w:p>
      <w:r>
        <w:t>3. Il y a une joie dans les yeux de ces enfants.</w:t>
      </w:r>
    </w:p>
    <w:p>
      <w:r>
        <w:t xml:space="preserve">  There is joy in the eyes of these children. </w:t>
      </w:r>
    </w:p>
    <w:p>
      <w:r>
        <w:t xml:space="preserve">4. Le soleil brille et il y a du bonheur. </w:t>
      </w:r>
    </w:p>
    <w:p>
      <w:r>
        <w:t xml:space="preserve">   The sun shines, and there is happiness. </w:t>
      </w:r>
    </w:p>
    <w:p>
      <w:r>
        <w:t>5. Votre sourire est joyeux !</w:t>
      </w:r>
    </w:p>
    <w:p>
      <w:r>
        <w:t xml:space="preserve">   Your smile is joyful! </w:t>
      </w:r>
    </w:p>
    <w:p>
      <w:r>
        <w:t>6. J’ai un jour joyeux !</w:t>
      </w:r>
    </w:p>
    <w:p>
      <w:r>
        <w:t xml:space="preserve">    I have a joyous day! </w:t>
      </w:r>
    </w:p>
    <w:p>
      <w:r>
        <w:t xml:space="preserve">7.  Les gens sont heureux de vivre. </w:t>
      </w:r>
    </w:p>
    <w:p>
      <w:r>
        <w:t xml:space="preserve">   People are happy to live. </w:t>
      </w:r>
    </w:p>
    <w:p>
      <w:r>
        <w:t xml:space="preserve">8. Nous sommes heureux d'être ici. </w:t>
      </w:r>
    </w:p>
    <w:p>
      <w:r>
        <w:t xml:space="preserve">    We are happy to be here. </w:t>
      </w:r>
    </w:p>
    <w:p>
      <w:r>
        <w:t>9. Le monde est un lieu joyeux.</w:t>
      </w:r>
    </w:p>
    <w:p>
      <w:r>
        <w:t xml:space="preserve">   The world is a joyful place. </w:t>
      </w:r>
    </w:p>
    <w:p>
      <w:r>
        <w:t xml:space="preserve">10. J’ai besoin de joie dans ma vie. </w:t>
      </w:r>
    </w:p>
    <w:p>
      <w:r>
        <w:t xml:space="preserve">  I need joy in my life.</w:t>
      </w:r>
    </w:p>
    <w:p/>
    <w:p>
      <w:r>
        <w:rPr>
          <w:b/>
        </w:rPr>
        <w:t>Word: Je | Meaning: I</w:t>
      </w:r>
    </w:p>
    <w:p/>
    <w:p>
      <w:r>
        <w:t>1. Je suis heureux de vous rencontrer.</w:t>
      </w:r>
    </w:p>
    <w:p>
      <w:r>
        <w:t xml:space="preserve">    I am happy to meet you.</w:t>
      </w:r>
    </w:p>
    <w:p>
      <w:r>
        <w:t>2. J'adore la musique classique.</w:t>
      </w:r>
    </w:p>
    <w:p>
      <w:r>
        <w:t xml:space="preserve">   I love classical music.</w:t>
      </w:r>
    </w:p>
    <w:p>
      <w:r>
        <w:t>3.  Je voudrais un café, s'il vous plaît.</w:t>
      </w:r>
    </w:p>
    <w:p>
      <w:r>
        <w:t xml:space="preserve">   I would like a coffee, please. </w:t>
      </w:r>
    </w:p>
    <w:p>
      <w:r>
        <w:t>4.  J'ai besoin d'un billet de bus pour Paris.</w:t>
      </w:r>
    </w:p>
    <w:p>
      <w:r>
        <w:t xml:space="preserve">    I need a bus ticket to Paris. </w:t>
      </w:r>
    </w:p>
    <w:p>
      <w:r>
        <w:t>5.  Je ne comprends pas ce que tu veux dire.</w:t>
      </w:r>
    </w:p>
    <w:p>
      <w:r>
        <w:t xml:space="preserve">    I don’t understand what you mean.</w:t>
      </w:r>
    </w:p>
    <w:p>
      <w:r>
        <w:t xml:space="preserve">6.  Il fait beau aujourd'hui, n'est-ce pas ? </w:t>
      </w:r>
    </w:p>
    <w:p>
      <w:r>
        <w:t xml:space="preserve">    It's nice out today, isn't it?</w:t>
      </w:r>
    </w:p>
    <w:p>
      <w:r>
        <w:t xml:space="preserve">7. Je suis de France, et vous? </w:t>
      </w:r>
    </w:p>
    <w:p>
      <w:r>
        <w:t xml:space="preserve">   I am from France, and you? </w:t>
      </w:r>
    </w:p>
    <w:p>
      <w:r>
        <w:t xml:space="preserve">8.  J'ai faim ! </w:t>
      </w:r>
    </w:p>
    <w:p>
      <w:r>
        <w:t xml:space="preserve">     I am hungry! </w:t>
      </w:r>
    </w:p>
    <w:p>
      <w:r>
        <w:t xml:space="preserve">9.  Je vais à l’école aujourd'hui. </w:t>
      </w:r>
    </w:p>
    <w:p>
      <w:r>
        <w:t xml:space="preserve">    I'm going to school today.</w:t>
      </w:r>
    </w:p>
    <w:p>
      <w:r>
        <w:t>10. Je suis fatigué après le voyage.</w:t>
      </w:r>
    </w:p>
    <w:p>
      <w:r>
        <w:t xml:space="preserve">   I am tired after the trip.</w:t>
      </w:r>
    </w:p>
    <w:p/>
    <w:p>
      <w:r>
        <w:rPr>
          <w:b/>
        </w:rPr>
        <w:t>Word: Vrai | Meaning: True</w:t>
      </w:r>
    </w:p>
    <w:p/>
    <w:p>
      <w:r>
        <w:t>1. Je pense que c'est vrai.</w:t>
      </w:r>
    </w:p>
    <w:p>
      <w:r>
        <w:t xml:space="preserve">  True, I think</w:t>
      </w:r>
    </w:p>
    <w:p>
      <w:r>
        <w:t xml:space="preserve">2. La météo est vraiment viale aujourd'hui. </w:t>
      </w:r>
    </w:p>
    <w:p>
      <w:r>
        <w:t xml:space="preserve">  The weather is really nice today. </w:t>
      </w:r>
    </w:p>
    <w:p>
      <w:r>
        <w:t>3. C'est vrai que la cuisine française est délicieuse.</w:t>
      </w:r>
    </w:p>
    <w:p>
      <w:r>
        <w:t xml:space="preserve">   It’s true that French cuisine is delicious.</w:t>
      </w:r>
    </w:p>
    <w:p>
      <w:r>
        <w:t xml:space="preserve">4. Il n'y a pas de raison pour ne pas être honnête. </w:t>
      </w:r>
    </w:p>
    <w:p>
      <w:r>
        <w:t xml:space="preserve">   There’s no reason not to be honest. </w:t>
      </w:r>
    </w:p>
    <w:p>
      <w:r>
        <w:t xml:space="preserve">5.  Le soleil brille et c’est vrai, il fait beau. </w:t>
      </w:r>
    </w:p>
    <w:p>
      <w:r>
        <w:t xml:space="preserve">   The sun shines and it’s true, it’s nice weather.</w:t>
      </w:r>
    </w:p>
    <w:p>
      <w:r>
        <w:t xml:space="preserve">6. Ce n'est pas vrai que je suis fatigué. </w:t>
      </w:r>
    </w:p>
    <w:p>
      <w:r>
        <w:t xml:space="preserve">   It isn’t true that I am tired. </w:t>
      </w:r>
    </w:p>
    <w:p>
      <w:r>
        <w:t>7. On va au cinéma ce soir, c'est vrai?</w:t>
      </w:r>
    </w:p>
    <w:p>
      <w:r>
        <w:t xml:space="preserve">    We are going to the movies tonight, is it true? </w:t>
      </w:r>
    </w:p>
    <w:p>
      <w:r>
        <w:t xml:space="preserve">8. Les gens sont gentils et ils ne se trompent pas. </w:t>
      </w:r>
    </w:p>
    <w:p>
      <w:r>
        <w:t xml:space="preserve">   People are nice and they don’t lie.</w:t>
      </w:r>
    </w:p>
    <w:p>
      <w:r>
        <w:t xml:space="preserve">9.  Le livre est intéressant mais je pense qu'il y a des choses à améliorer. </w:t>
      </w:r>
    </w:p>
    <w:p>
      <w:r>
        <w:t xml:space="preserve">    The book is interesting but I think there are things to improve. </w:t>
      </w:r>
    </w:p>
    <w:p>
      <w:r>
        <w:t>10.  C'est vrai, c'est important de prendre soin de soi.</w:t>
      </w:r>
    </w:p>
    <w:p>
      <w:r>
        <w:t xml:space="preserve">   It’s true that it’s important to take care of oneself.</w:t>
      </w:r>
    </w:p>
    <w:p/>
    <w:p>
      <w:r>
        <w:rPr>
          <w:b/>
        </w:rPr>
        <w:t>Word: Jardin | Meaning: Garden</w:t>
      </w:r>
    </w:p>
    <w:p/>
    <w:p>
      <w:r>
        <w:t>1. Le jardin est magnifique, il y a beaucoup d'arbres et de fleurs.</w:t>
      </w:r>
    </w:p>
    <w:p>
      <w:r>
        <w:t xml:space="preserve">    The garden is magnificent, there are many trees and flowers.</w:t>
      </w:r>
    </w:p>
    <w:p>
      <w:r>
        <w:t xml:space="preserve">2. J'adore aller au jardin avec ma famille pour faire une promenade. </w:t>
      </w:r>
    </w:p>
    <w:p>
      <w:r>
        <w:t xml:space="preserve">    I love going to the garden with my family for a walk.</w:t>
      </w:r>
    </w:p>
    <w:p>
      <w:r>
        <w:t xml:space="preserve">3. Le jardin est un lieu paisible où l'on peut se détendre. </w:t>
      </w:r>
    </w:p>
    <w:p>
      <w:r>
        <w:t xml:space="preserve">    The garden is a peaceful place where you can relax.</w:t>
      </w:r>
    </w:p>
    <w:p>
      <w:r>
        <w:t>4. Nous avons planté des tomates, des concombres et des pommes dans le jardin.</w:t>
      </w:r>
    </w:p>
    <w:p>
      <w:r>
        <w:t xml:space="preserve">    We planted tomatoes, cucumbers, and apples in the garden.</w:t>
      </w:r>
    </w:p>
    <w:p>
      <w:r>
        <w:t xml:space="preserve">5. Il y a un petit pont en bois dans le jardin qui relie les deux côtés. </w:t>
      </w:r>
    </w:p>
    <w:p>
      <w:r>
        <w:t xml:space="preserve">    There is a small wooden bridge in the garden that connects both sides.</w:t>
      </w:r>
    </w:p>
    <w:p>
      <w:r>
        <w:t>6. J'ai besoin d'un peu d'air frais, je vais aller au jardin pour respirer.</w:t>
      </w:r>
    </w:p>
    <w:p>
      <w:r>
        <w:t xml:space="preserve">    I need some fresh air, I'm going to go to the garden to breathe.</w:t>
      </w:r>
    </w:p>
    <w:p>
      <w:r>
        <w:t xml:space="preserve">7. Je trouve l'idée de créer un jardin extraordinaire très amusante. </w:t>
      </w:r>
    </w:p>
    <w:p>
      <w:r>
        <w:t xml:space="preserve">    I find the idea of creating an extraordinary garden very fun.</w:t>
      </w:r>
    </w:p>
    <w:p>
      <w:r>
        <w:t xml:space="preserve">8. Le jardin est une source d'inspiration pour les artistes et les écrivains. </w:t>
      </w:r>
    </w:p>
    <w:p>
      <w:r>
        <w:t xml:space="preserve">    The garden is a source of inspiration for artists and writers.</w:t>
      </w:r>
    </w:p>
    <w:p>
      <w:r>
        <w:t xml:space="preserve">9.  Je passe souvent du temps à lire un livre dans le jardin, il est paisible et confortable. </w:t>
      </w:r>
    </w:p>
    <w:p>
      <w:r>
        <w:t xml:space="preserve">     I often spend time reading a book in the garden, it's peaceful and comfortable.</w:t>
      </w:r>
    </w:p>
    <w:p>
      <w:r>
        <w:t xml:space="preserve">10. Le jardin est le lieu idéal pour se détendre et profiter de la nature.  </w:t>
      </w:r>
    </w:p>
    <w:p>
      <w:r>
        <w:t xml:space="preserve">    The garden is the ideal place to relax and enjoy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