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le samedi matin.</w:t>
      </w:r>
    </w:p>
    <w:p>
      <w:r>
        <w:t xml:space="preserve">  I play tennis on Saturday morning.</w:t>
      </w:r>
    </w:p>
    <w:p>
      <w:r>
        <w:t xml:space="preserve">2. Les enfants jouent dans la cour. </w:t>
      </w:r>
    </w:p>
    <w:p>
      <w:r>
        <w:t xml:space="preserve">  The children play in the yard.</w:t>
      </w:r>
    </w:p>
    <w:p>
      <w:r>
        <w:t xml:space="preserve">3. J'aime jouer à des jeux de société avec mes amis. </w:t>
      </w:r>
    </w:p>
    <w:p>
      <w:r>
        <w:t xml:space="preserve">  I like to play board games with my friends.</w:t>
      </w:r>
    </w:p>
    <w:p>
      <w:r>
        <w:t>4. Il joue souvent au piano, mais il n’est pas très bon.</w:t>
      </w:r>
    </w:p>
    <w:p>
      <w:r>
        <w:t xml:space="preserve">  He plays piano often, but he is not very good at it.</w:t>
      </w:r>
    </w:p>
    <w:p>
      <w:r>
        <w:t xml:space="preserve">5. Ils jouent du jazz dans la soirée. </w:t>
      </w:r>
    </w:p>
    <w:p>
      <w:r>
        <w:t xml:space="preserve">  They play jazz in the evening. </w:t>
      </w:r>
    </w:p>
    <w:p>
      <w:r>
        <w:t xml:space="preserve">6. Tu veux jouer à des jeux de rôle ? </w:t>
      </w:r>
    </w:p>
    <w:p>
      <w:r>
        <w:t xml:space="preserve">  Do you want to play role-playing games?</w:t>
      </w:r>
    </w:p>
    <w:p>
      <w:r>
        <w:t xml:space="preserve">7. Nous jouons au football le dimanche après-midi. </w:t>
      </w:r>
    </w:p>
    <w:p>
      <w:r>
        <w:t xml:space="preserve">  We play soccer on Sunday afternoon. </w:t>
      </w:r>
    </w:p>
    <w:p>
      <w:r>
        <w:t xml:space="preserve">8. Jouer avec les enfants est une source de joie pour moi. </w:t>
      </w:r>
    </w:p>
    <w:p>
      <w:r>
        <w:t xml:space="preserve">  Playing with children is a source of joy for me. </w:t>
      </w:r>
    </w:p>
    <w:p>
      <w:r>
        <w:t xml:space="preserve">9.  Elle joue à la guitare depuis qu’elle a six ans. </w:t>
      </w:r>
    </w:p>
    <w:p>
      <w:r>
        <w:t xml:space="preserve">  She has played guitar since she was six years old. </w:t>
      </w:r>
    </w:p>
    <w:p>
      <w:r>
        <w:t xml:space="preserve">10. J'aime jouer aux jeux vidéo avec mes amis en ligne. </w:t>
      </w:r>
    </w:p>
    <w:p>
      <w:r>
        <w:t xml:space="preserve">   I like playing video games with my friends online.</w:t>
      </w:r>
    </w:p>
    <w:p/>
    <w:p>
      <w:r>
        <w:rPr>
          <w:b/>
        </w:rPr>
        <w:t>Word: joie | Meaning: joy</w:t>
      </w:r>
    </w:p>
    <w:p/>
    <w:p>
      <w:r>
        <w:t xml:space="preserve">1.  Je suis heureux de vous rencontrer. </w:t>
      </w:r>
    </w:p>
    <w:p>
      <w:r>
        <w:t xml:space="preserve">    I am happy to meet you.</w:t>
      </w:r>
    </w:p>
    <w:p>
      <w:r>
        <w:t xml:space="preserve">2.  Elle est contente de voir ses amis. </w:t>
      </w:r>
    </w:p>
    <w:p>
      <w:r>
        <w:t xml:space="preserve">   She is pleased to see her friends.</w:t>
      </w:r>
    </w:p>
    <w:p>
      <w:r>
        <w:t>3.  J'ai beaucoup de joie dans ma vie.</w:t>
      </w:r>
    </w:p>
    <w:p>
      <w:r>
        <w:t xml:space="preserve">    I have a lot of joy in my life.</w:t>
      </w:r>
    </w:p>
    <w:p>
      <w:r>
        <w:t xml:space="preserve">4.  Il était heureux de terminer sa course. </w:t>
      </w:r>
    </w:p>
    <w:p>
      <w:r>
        <w:t xml:space="preserve">    He was happy to finish his race.</w:t>
      </w:r>
    </w:p>
    <w:p>
      <w:r>
        <w:t>5.  Les enfants sont joyeux à l'école.</w:t>
      </w:r>
    </w:p>
    <w:p>
      <w:r>
        <w:t xml:space="preserve">   The children are joyful at school.</w:t>
      </w:r>
    </w:p>
    <w:p>
      <w:r>
        <w:t>6.  Nous avons beaucoup de joie aujourd'hui.</w:t>
      </w:r>
    </w:p>
    <w:p>
      <w:r>
        <w:t xml:space="preserve">    We have a lot of joy today.</w:t>
      </w:r>
    </w:p>
    <w:p>
      <w:r>
        <w:t xml:space="preserve">7.  Il est important d’être heureux et joyeux. </w:t>
      </w:r>
    </w:p>
    <w:p>
      <w:r>
        <w:t xml:space="preserve">   It is important to be happy and joyous.</w:t>
      </w:r>
    </w:p>
    <w:p>
      <w:r>
        <w:t xml:space="preserve">8.  Je suis content de vous aider. </w:t>
      </w:r>
    </w:p>
    <w:p>
      <w:r>
        <w:t xml:space="preserve">    I am happy to help you.</w:t>
      </w:r>
    </w:p>
    <w:p>
      <w:r>
        <w:t xml:space="preserve">9.  La joie de vivre est la clé de la réussite. </w:t>
      </w:r>
    </w:p>
    <w:p>
      <w:r>
        <w:t xml:space="preserve">   The joy of living is the key to success.</w:t>
      </w:r>
    </w:p>
    <w:p>
      <w:r>
        <w:t xml:space="preserve">10. Il y a beaucoup de joie dans l’amour. </w:t>
      </w:r>
    </w:p>
    <w:p>
      <w:r>
        <w:t xml:space="preserve">   There is a lot of joy in love.</w:t>
      </w:r>
    </w:p>
    <w:p/>
    <w:p>
      <w:r>
        <w:t>Rire: &lt;To laugh&gt;</w:t>
      </w:r>
    </w:p>
    <w:p/>
    <w:p>
      <w:r>
        <w:t>1. Je rigole beaucoup quand je vois un animal mignon.</w:t>
      </w:r>
    </w:p>
    <w:p>
      <w:r>
        <w:t xml:space="preserve">  I laugh a lot when I see a cute animal.</w:t>
      </w:r>
    </w:p>
    <w:p>
      <w:r>
        <w:t>2. Les enfants rient à l'école pendant les pauses de classe.</w:t>
      </w:r>
    </w:p>
    <w:p>
      <w:r>
        <w:t xml:space="preserve">  Children are laughing at school during break time. </w:t>
      </w:r>
    </w:p>
    <w:p>
      <w:r>
        <w:t>3. Il rit d'un film comique que j'ai lui montré.</w:t>
      </w:r>
    </w:p>
    <w:p>
      <w:r>
        <w:t xml:space="preserve">  He laughed at a comedic movie that I showed him.</w:t>
      </w:r>
    </w:p>
    <w:p>
      <w:r>
        <w:t>4. Le rire est une bonne solution pour soulager la pression.</w:t>
      </w:r>
    </w:p>
    <w:p>
      <w:r>
        <w:t xml:space="preserve">   Laughter is a good solution to relieve pressure.</w:t>
      </w:r>
    </w:p>
    <w:p>
      <w:r>
        <w:t xml:space="preserve">5. La musique peut nous faire rire. </w:t>
      </w:r>
    </w:p>
    <w:p>
      <w:r>
        <w:t xml:space="preserve">   Music can make us laugh.</w:t>
      </w:r>
    </w:p>
    <w:p>
      <w:r>
        <w:t>6. Je trouve les blagues drôles, mais parfois elles ne me font pas rire.</w:t>
      </w:r>
    </w:p>
    <w:p>
      <w:r>
        <w:t xml:space="preserve">  I find jokes funny, but sometimes they don't make me laugh.</w:t>
      </w:r>
    </w:p>
    <w:p>
      <w:r>
        <w:t>7. Le fait de rire est important pour nos relations sociales.</w:t>
      </w:r>
    </w:p>
    <w:p>
      <w:r>
        <w:t xml:space="preserve">   Laughing is important for our social relationships. </w:t>
      </w:r>
    </w:p>
    <w:p>
      <w:r>
        <w:t xml:space="preserve">8. Rire avec des amis peut nous rapprocher et nous faire passer un bon moment. </w:t>
      </w:r>
    </w:p>
    <w:p>
      <w:r>
        <w:t xml:space="preserve">   Laughing with friends can bring us closer and make a good time.</w:t>
      </w:r>
    </w:p>
    <w:p>
      <w:r>
        <w:t xml:space="preserve">9. On rigole beaucoup quand on est en famille, surtout quand on a des enfants. </w:t>
      </w:r>
    </w:p>
    <w:p>
      <w:r>
        <w:t xml:space="preserve">  We laugh a lot when we are with family, especially when we have children.</w:t>
      </w:r>
    </w:p>
    <w:p>
      <w:r>
        <w:t>10. L'humour, c'est un moyen de communiquer et de détendre.</w:t>
      </w:r>
    </w:p>
    <w:p>
      <w:r>
        <w:t xml:space="preserve">   Humour is a way to communicate and relax.</w:t>
      </w:r>
    </w:p>
    <w:p/>
    <w:p>
      <w:r>
        <w:rPr>
          <w:b/>
        </w:rPr>
        <w:t>Word: Déjeuner | Meaning: Lunch</w:t>
      </w:r>
    </w:p>
    <w:p/>
    <w:p>
      <w:r>
        <w:t>1.  Je vais déjeuner à la boulangerie ce matin.</w:t>
      </w:r>
    </w:p>
    <w:p>
      <w:r>
        <w:t xml:space="preserve">    I am going to have lunch at the bakery this morning.</w:t>
      </w:r>
    </w:p>
    <w:p>
      <w:r>
        <w:t>2.  Le déjeuné est important pour recharger l'énergie.</w:t>
      </w:r>
    </w:p>
    <w:p>
      <w:r>
        <w:t xml:space="preserve">    Lunch is important for recharging energy. </w:t>
      </w:r>
    </w:p>
    <w:p>
      <w:r>
        <w:t>3.  L’après-midi, je prépare un déjeuner simple avant de travailler.</w:t>
      </w:r>
    </w:p>
    <w:p>
      <w:r>
        <w:t xml:space="preserve">   In the afternoon, I prepare a simple lunch before working. </w:t>
      </w:r>
    </w:p>
    <w:p>
      <w:r>
        <w:t>4.  La cuisine française est célèbre pour ses déjeuners savoureux.</w:t>
      </w:r>
    </w:p>
    <w:p>
      <w:r>
        <w:t xml:space="preserve">    French cuisine is famous for its delicious lunches. </w:t>
      </w:r>
    </w:p>
    <w:p>
      <w:r>
        <w:t>5.  J'ai hâte de déguster mon déjeuner chez moi.</w:t>
      </w:r>
    </w:p>
    <w:p>
      <w:r>
        <w:t xml:space="preserve">     I am looking forward to enjoying my lunch at home. </w:t>
      </w:r>
    </w:p>
    <w:p>
      <w:r>
        <w:t>6.  Il m’appartient d’avoir un déjeuner équilibré chaque jour.</w:t>
      </w:r>
    </w:p>
    <w:p>
      <w:r>
        <w:t xml:space="preserve">    It is my responsibility to have a balanced lunch each day. </w:t>
      </w:r>
    </w:p>
    <w:p>
      <w:r>
        <w:t xml:space="preserve">7.  Le déjounée est le moment idéal pour parler avec les collègues. </w:t>
      </w:r>
    </w:p>
    <w:p>
      <w:r>
        <w:t xml:space="preserve">    Lunch is the perfect time to talk with colleagues.</w:t>
      </w:r>
    </w:p>
    <w:p>
      <w:r>
        <w:t>8.  Il faut prendre son déjeuner à l’extérieur pour se détendre.</w:t>
      </w:r>
    </w:p>
    <w:p>
      <w:r>
        <w:t xml:space="preserve">    It is necessary to take lunch outside to relax.  </w:t>
      </w:r>
    </w:p>
    <w:p>
      <w:r>
        <w:t xml:space="preserve">9.  Pour ma santé, j'ai besoin de manger un déjeuner léger et sain. </w:t>
      </w:r>
    </w:p>
    <w:p>
      <w:r>
        <w:t xml:space="preserve">     For my health, I need to eat a light and healthy lunch.   </w:t>
      </w:r>
    </w:p>
    <w:p>
      <w:r>
        <w:t>10. Je suis allé déjeuner avec mes amis.</w:t>
      </w:r>
    </w:p>
    <w:p>
      <w:r>
        <w:t xml:space="preserve">     I went to have lunch with my friends.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I have a deep love for France.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 xml:space="preserve">3. Je pense à lui avec amour et affection. </w:t>
      </w:r>
    </w:p>
    <w:p>
      <w:r>
        <w:t xml:space="preserve">  I think of him with love and affection.</w:t>
      </w:r>
    </w:p>
    <w:p>
      <w:r>
        <w:t xml:space="preserve">4. Le sentiment amoureux est unique. </w:t>
      </w:r>
    </w:p>
    <w:p>
      <w:r>
        <w:t xml:space="preserve">  The feeling of love is unique.</w:t>
      </w:r>
    </w:p>
    <w:p>
      <w:r>
        <w:t xml:space="preserve">5. Elle n’oublie jamais l'amour de son père. </w:t>
      </w:r>
    </w:p>
    <w:p>
      <w:r>
        <w:t xml:space="preserve">  She never forgets her father’s love.</w:t>
      </w:r>
    </w:p>
    <w:p>
      <w:r>
        <w:t>6. L’amour est la motivation pour accomplir nos rêves.</w:t>
      </w:r>
    </w:p>
    <w:p>
      <w:r>
        <w:t xml:space="preserve">  Love is the motivation to achieve our dreams.</w:t>
      </w:r>
    </w:p>
    <w:p>
      <w:r>
        <w:t>7. La beauté de l’amour, c’est de faire des efforts pour quelqu’un.</w:t>
      </w:r>
    </w:p>
    <w:p>
      <w:r>
        <w:t xml:space="preserve">  The beauty of love is to make efforts for someone. </w:t>
      </w:r>
    </w:p>
    <w:p>
      <w:r>
        <w:t>8. Un amour sincère démontre beaucoup de confiance et d’authenticité.</w:t>
      </w:r>
    </w:p>
    <w:p>
      <w:r>
        <w:t xml:space="preserve">   A sincere love demonstrates a great deal of trust and authenticity. </w:t>
      </w:r>
    </w:p>
    <w:p>
      <w:r>
        <w:t xml:space="preserve">9. L’amour est un cadeau précieux à partager avec les autres. </w:t>
      </w:r>
    </w:p>
    <w:p>
      <w:r>
        <w:t xml:space="preserve">   Love is a precious gift to share with others.</w:t>
      </w:r>
    </w:p>
    <w:p>
      <w:r>
        <w:t xml:space="preserve">10.  Je ne peux pas oublier l'amour que j'ai eu pour elle. </w:t>
      </w:r>
    </w:p>
    <w:p>
      <w:r>
        <w:t xml:space="preserve">   I can’t forget the love I had for her.</w:t>
      </w:r>
    </w:p>
    <w:p/>
    <w:p>
      <w:r>
        <w:rPr>
          <w:b/>
        </w:rPr>
        <w:t>Word: chat | Meaning: cat</w:t>
      </w:r>
    </w:p>
    <w:p/>
    <w:p>
      <w:r>
        <w:t>1. Le chat est adorable et joue avec moi.</w:t>
      </w:r>
    </w:p>
    <w:p>
      <w:r>
        <w:t xml:space="preserve">    The cat is adorable and plays with me.</w:t>
      </w:r>
    </w:p>
    <w:p>
      <w:r>
        <w:t>2. J'ai un chat gris qui m'adore.</w:t>
      </w:r>
    </w:p>
    <w:p>
      <w:r>
        <w:t xml:space="preserve">    I have a grey cat that adores me. </w:t>
      </w:r>
    </w:p>
    <w:p>
      <w:r>
        <w:t>3.  Le chat est calme, il dort tout le jour.</w:t>
      </w:r>
    </w:p>
    <w:p>
      <w:r>
        <w:t xml:space="preserve">   The cat is calm; it sleeps all day. </w:t>
      </w:r>
    </w:p>
    <w:p>
      <w:r>
        <w:t>4.  Il est difficile de gérer un chat sauvage.</w:t>
      </w:r>
    </w:p>
    <w:p>
      <w:r>
        <w:t xml:space="preserve">   It is difficult to manage a wild cat.</w:t>
      </w:r>
    </w:p>
    <w:p>
      <w:r>
        <w:t>5.  La chatte s'est réveillée et réclamait sa nourriture.</w:t>
      </w:r>
    </w:p>
    <w:p>
      <w:r>
        <w:t xml:space="preserve">    The cat woke up and demanded her food.</w:t>
      </w:r>
    </w:p>
    <w:p>
      <w:r>
        <w:t>6. J’aime beaucoup jouer avec mon chat.</w:t>
      </w:r>
    </w:p>
    <w:p>
      <w:r>
        <w:t xml:space="preserve">   I like playing with my cat very much.</w:t>
      </w:r>
    </w:p>
    <w:p>
      <w:r>
        <w:t xml:space="preserve">7. Le chat est un animal sauvage qui mérite d’être respecté. </w:t>
      </w:r>
    </w:p>
    <w:p>
      <w:r>
        <w:t xml:space="preserve">    The cat is a wild animal that deserves to be respected.</w:t>
      </w:r>
    </w:p>
    <w:p>
      <w:r>
        <w:t xml:space="preserve">8.  Le chat est un animal intelligent et curieux. </w:t>
      </w:r>
    </w:p>
    <w:p>
      <w:r>
        <w:t xml:space="preserve">    The cat is an intelligent and curious animal. </w:t>
      </w:r>
    </w:p>
    <w:p>
      <w:r>
        <w:t xml:space="preserve">9.  J'ai déjà appris à parler de mon chat. </w:t>
      </w:r>
    </w:p>
    <w:p>
      <w:r>
        <w:t xml:space="preserve">    I’ve already learned to speak about my cat. </w:t>
      </w:r>
    </w:p>
    <w:p>
      <w:r>
        <w:t xml:space="preserve">10.  Mon chat est toujours gentil et calme, même s’il est parfois un peu méchant. </w:t>
      </w:r>
    </w:p>
    <w:p>
      <w:r>
        <w:t xml:space="preserve">   My cat is always kind and calm, even if he is sometimes a bit naughty.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Nous avons acheté une maison à Paris.</w:t>
      </w:r>
    </w:p>
    <w:p>
      <w:r>
        <w:t xml:space="preserve">  We bought a house in Paris.</w:t>
      </w:r>
    </w:p>
    <w:p>
      <w:r>
        <w:t>3. Ma maison est située dans un quartier paisible.</w:t>
      </w:r>
    </w:p>
    <w:p>
      <w:r>
        <w:t xml:space="preserve">  My house is located in a peaceful neighborhood.</w:t>
      </w:r>
    </w:p>
    <w:p>
      <w:r>
        <w:t xml:space="preserve">4.  J'adore visiter mes amis en leur famille, et je vais leur montrer ma maison. </w:t>
      </w:r>
    </w:p>
    <w:p>
      <w:r>
        <w:t xml:space="preserve">   I love visiting my friends and show them my house.</w:t>
      </w:r>
    </w:p>
    <w:p>
      <w:r>
        <w:t xml:space="preserve">5. La cuisine de la maison est très belle. </w:t>
      </w:r>
    </w:p>
    <w:p>
      <w:r>
        <w:t xml:space="preserve">  The kitchen of the house is very beautiful.</w:t>
      </w:r>
    </w:p>
    <w:p>
      <w:r>
        <w:t xml:space="preserve">6.  Le jardin de la maison est vert et calme. </w:t>
      </w:r>
    </w:p>
    <w:p>
      <w:r>
        <w:t xml:space="preserve">  The garden of the house is green and calm. </w:t>
      </w:r>
    </w:p>
    <w:p>
      <w:r>
        <w:t xml:space="preserve">7. Le chien a peur de la maison. </w:t>
      </w:r>
    </w:p>
    <w:p>
      <w:r>
        <w:t xml:space="preserve">  The dog is afraid of the house.</w:t>
      </w:r>
    </w:p>
    <w:p>
      <w:r>
        <w:t xml:space="preserve">8. La famille habite dans une maison en bois. </w:t>
      </w:r>
    </w:p>
    <w:p>
      <w:r>
        <w:t xml:space="preserve">  The family lives in a wooden house. </w:t>
      </w:r>
    </w:p>
    <w:p>
      <w:r>
        <w:t xml:space="preserve">9. Je suis content d'avoir une maison propre et confortable. </w:t>
      </w:r>
    </w:p>
    <w:p>
      <w:r>
        <w:t xml:space="preserve">   I am happy to have a clean and comfortable house.</w:t>
      </w:r>
    </w:p>
    <w:p>
      <w:r>
        <w:t>10. J'ai besoin d'un nouveau canapé pour ma maison.</w:t>
      </w:r>
    </w:p>
    <w:p>
      <w:r>
        <w:t xml:space="preserve">   I need a new sofa for my house.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J'adore les fleurs dans mon jardin.</w:t>
      </w:r>
    </w:p>
    <w:p>
      <w:r>
        <w:t xml:space="preserve">   I love the flowers in my garden.</w:t>
      </w:r>
    </w:p>
    <w:p>
      <w:r>
        <w:t xml:space="preserve">3. Le rose est une fleur très populaire. </w:t>
      </w:r>
    </w:p>
    <w:p>
      <w:r>
        <w:t xml:space="preserve">   Rose is a very popular flower.</w:t>
      </w:r>
    </w:p>
    <w:p>
      <w:r>
        <w:t>4. Je vais acheter des fleurs pour ma fête.</w:t>
      </w:r>
    </w:p>
    <w:p>
      <w:r>
        <w:t xml:space="preserve">   I am going to buy flowers for my party.</w:t>
      </w:r>
    </w:p>
    <w:p>
      <w:r>
        <w:t>5. La fleur de lys est un symbole important en France.</w:t>
      </w:r>
    </w:p>
    <w:p>
      <w:r>
        <w:t xml:space="preserve">   The lily flower is an important symbol in France.</w:t>
      </w:r>
    </w:p>
    <w:p>
      <w:r>
        <w:t>6. L'eau est nécessaire pour faire pousser une fleur.</w:t>
      </w:r>
    </w:p>
    <w:p>
      <w:r>
        <w:t xml:space="preserve">    Water is necessary for growing a flower. </w:t>
      </w:r>
    </w:p>
    <w:p>
      <w:r>
        <w:t>7. Les fleurs sauvages sont souvent plus colorées que les fleurs cultivées.</w:t>
      </w:r>
    </w:p>
    <w:p>
      <w:r>
        <w:t xml:space="preserve">    Wild flowers are often more colorful than cultivated flowers.</w:t>
      </w:r>
    </w:p>
    <w:p>
      <w:r>
        <w:t xml:space="preserve">8. J'aime beaucoup l'odeur des fleurs de jasmin. </w:t>
      </w:r>
    </w:p>
    <w:p>
      <w:r>
        <w:t xml:space="preserve">   I love the smell of jasmine flowers.</w:t>
      </w:r>
    </w:p>
    <w:p>
      <w:r>
        <w:t>9. Un fleur est une plante qui produit des graines.</w:t>
      </w:r>
    </w:p>
    <w:p>
      <w:r>
        <w:t xml:space="preserve">    A flower is a plant that produces seeds.</w:t>
      </w:r>
    </w:p>
    <w:p>
      <w:r>
        <w:t xml:space="preserve">10. Le pollen est important pour la reproduction des fleurs. </w:t>
      </w:r>
    </w:p>
    <w:p>
      <w:r>
        <w:t xml:space="preserve">    Pollen is important for the reproduction of flowers.</w:t>
      </w:r>
    </w:p>
    <w:p/>
    <w:p>
      <w:r>
        <w:rPr>
          <w:b/>
        </w:rPr>
        <w:t>Word: jeu | Meaning: game</w:t>
      </w:r>
    </w:p>
    <w:p/>
    <w:p>
      <w:r>
        <w:t>1. J'adore jouer aux jeux de cartes.</w:t>
      </w:r>
    </w:p>
    <w:p>
      <w:r>
        <w:t xml:space="preserve">    I love playing card games.</w:t>
      </w:r>
    </w:p>
    <w:p>
      <w:r>
        <w:t>2. Le jeu est très important pour moi.</w:t>
      </w:r>
    </w:p>
    <w:p>
      <w:r>
        <w:t xml:space="preserve">   The game is very important to me.</w:t>
      </w:r>
    </w:p>
    <w:p>
      <w:r>
        <w:t xml:space="preserve">3. Il y a un nouveau jeu sur le marché. </w:t>
      </w:r>
    </w:p>
    <w:p>
      <w:r>
        <w:t xml:space="preserve">   There's a new game on the market.</w:t>
      </w:r>
    </w:p>
    <w:p>
      <w:r>
        <w:t>4.  J'ai beaucoup de temps libre, alors je joue souvent.</w:t>
      </w:r>
    </w:p>
    <w:p>
      <w:r>
        <w:t xml:space="preserve">    I have a lot of free time, so I play often.</w:t>
      </w:r>
    </w:p>
    <w:p>
      <w:r>
        <w:t>5. Mon ami est très mauvais à jouer au jeux d’arcade.</w:t>
      </w:r>
    </w:p>
    <w:p>
      <w:r>
        <w:t xml:space="preserve">     My friend is very bad at playing arcade games. </w:t>
      </w:r>
    </w:p>
    <w:p>
      <w:r>
        <w:t>6. Le jeu de société est amusant pour tout le monde.</w:t>
      </w:r>
    </w:p>
    <w:p>
      <w:r>
        <w:t xml:space="preserve">   The board game is fun for everyone. </w:t>
      </w:r>
    </w:p>
    <w:p>
      <w:r>
        <w:t xml:space="preserve">7. J'ai hâte de jouer à ce nouveau jeu vidéo. </w:t>
      </w:r>
    </w:p>
    <w:p>
      <w:r>
        <w:t xml:space="preserve">    I can't wait to play this new video game. </w:t>
      </w:r>
    </w:p>
    <w:p>
      <w:r>
        <w:t xml:space="preserve">8. La musique est un jeu d’expériences sensoriel.  </w:t>
      </w:r>
    </w:p>
    <w:p>
      <w:r>
        <w:t xml:space="preserve">    Music is a game of sensory experiences.</w:t>
      </w:r>
    </w:p>
    <w:p>
      <w:r>
        <w:t xml:space="preserve">9. Le jeu peut être une source de stress, mais il peut aussi apporter du plaisir.  </w:t>
      </w:r>
    </w:p>
    <w:p>
      <w:r>
        <w:t xml:space="preserve">   The game can be a source of stress, but it can also bring joy. </w:t>
      </w:r>
    </w:p>
    <w:p>
      <w:r>
        <w:t xml:space="preserve">10. J'aime jouer aux jeux d'aventure en ligne. </w:t>
      </w:r>
    </w:p>
    <w:p>
      <w:r>
        <w:t xml:space="preserve">   I like playing adventure games online.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nuages sont blancs.</w:t>
      </w:r>
    </w:p>
    <w:p>
      <w:r>
        <w:t xml:space="preserve">   The clouds are white.</w:t>
      </w:r>
    </w:p>
    <w:p>
      <w:r>
        <w:t>3. Il a des yeux blancs.</w:t>
      </w:r>
    </w:p>
    <w:p>
      <w:r>
        <w:t xml:space="preserve">   He has white eyes.</w:t>
      </w:r>
    </w:p>
    <w:p>
      <w:r>
        <w:t xml:space="preserve">4. J'ai une carte blanche. </w:t>
      </w:r>
    </w:p>
    <w:p>
      <w:r>
        <w:t xml:space="preserve">   I have a blank card.</w:t>
      </w:r>
    </w:p>
    <w:p>
      <w:r>
        <w:t>5. Le papier est blanc.</w:t>
      </w:r>
    </w:p>
    <w:p>
      <w:r>
        <w:t xml:space="preserve">   The paper is white.</w:t>
      </w:r>
    </w:p>
    <w:p>
      <w:r>
        <w:t>6. La lumière du soleil était blanche.</w:t>
      </w:r>
    </w:p>
    <w:p>
      <w:r>
        <w:t xml:space="preserve">   The sunlight was white. </w:t>
      </w:r>
    </w:p>
    <w:p>
      <w:r>
        <w:t>7.  La neige est blanche.</w:t>
      </w:r>
    </w:p>
    <w:p>
      <w:r>
        <w:t xml:space="preserve">   Snow is white.</w:t>
      </w:r>
    </w:p>
    <w:p>
      <w:r>
        <w:t>8. Il n'y a pas de blanc sur la table.</w:t>
      </w:r>
    </w:p>
    <w:p>
      <w:r>
        <w:t xml:space="preserve">    There is no white on the table.</w:t>
      </w:r>
    </w:p>
    <w:p>
      <w:r>
        <w:t>9. L'image est claire et blanche.</w:t>
      </w:r>
    </w:p>
    <w:p>
      <w:r>
        <w:t xml:space="preserve">   The picture is clear and white.</w:t>
      </w:r>
    </w:p>
    <w:p>
      <w:r>
        <w:t xml:space="preserve">10. Le café est blanc. </w:t>
      </w:r>
    </w:p>
    <w:p>
      <w:r>
        <w:t xml:space="preserve">   The coffee is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