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Blanche | Meaning: White</w:t>
      </w:r>
    </w:p>
    <w:p/>
    <w:p>
      <w:r>
        <w:t>1. La blouse de Marie est blanche.</w:t>
      </w:r>
    </w:p>
    <w:p>
      <w:r>
        <w:t xml:space="preserve">   Marie's shirt is white.</w:t>
      </w:r>
    </w:p>
    <w:p>
      <w:r>
        <w:t>2. Elle porte une robe blanche ce soir.</w:t>
      </w:r>
    </w:p>
    <w:p>
      <w:r>
        <w:t xml:space="preserve">   She is wearing a white dress this evening.</w:t>
      </w:r>
    </w:p>
    <w:p>
      <w:r>
        <w:t xml:space="preserve">3. Le tableau blanc était vide. </w:t>
      </w:r>
    </w:p>
    <w:p>
      <w:r>
        <w:t xml:space="preserve">   The blackboard was empty.</w:t>
      </w:r>
    </w:p>
    <w:p>
      <w:r>
        <w:t>4. J'ai un ami qui a une voiture blanche.</w:t>
      </w:r>
    </w:p>
    <w:p>
      <w:r>
        <w:t xml:space="preserve">   I have an acquaintance who has a white car.</w:t>
      </w:r>
    </w:p>
    <w:p>
      <w:r>
        <w:t xml:space="preserve">5. La neige est blanche et douce. </w:t>
      </w:r>
    </w:p>
    <w:p>
      <w:r>
        <w:t xml:space="preserve">   Snow is white and soft.</w:t>
      </w:r>
    </w:p>
    <w:p>
      <w:r>
        <w:t>6. Je voudrais acheter un cadeau blanc.</w:t>
      </w:r>
    </w:p>
    <w:p>
      <w:r>
        <w:t xml:space="preserve">   I would like to buy a white gift.</w:t>
      </w:r>
    </w:p>
    <w:p>
      <w:r>
        <w:t xml:space="preserve">7. La fleur était blanche et belle. </w:t>
      </w:r>
    </w:p>
    <w:p>
      <w:r>
        <w:t xml:space="preserve">   The flower was white and beautiful.</w:t>
      </w:r>
    </w:p>
    <w:p>
      <w:r>
        <w:t xml:space="preserve">8. Vous avez besoin d'un produit blanc? </w:t>
      </w:r>
    </w:p>
    <w:p>
      <w:r>
        <w:t xml:space="preserve">    Do you need a white product?</w:t>
      </w:r>
    </w:p>
    <w:p>
      <w:r>
        <w:t xml:space="preserve">9. L’eau de toilette est blanche et parfumée.  </w:t>
      </w:r>
    </w:p>
    <w:p>
      <w:r>
        <w:t xml:space="preserve">   The perfume is white and scented.</w:t>
      </w:r>
    </w:p>
    <w:p>
      <w:r>
        <w:t xml:space="preserve">10. Le croissant est blanc et croquant. </w:t>
      </w:r>
    </w:p>
    <w:p>
      <w:r>
        <w:t xml:space="preserve">   The croissant is white and crunchy.</w:t>
      </w:r>
    </w:p>
    <w:p/>
    <w:p>
      <w:r>
        <w:rPr>
          <w:b/>
        </w:rPr>
        <w:t>Word: Chaleur | Meaning: Heat</w:t>
      </w:r>
    </w:p>
    <w:p/>
    <w:p>
      <w:r>
        <w:t>1. La chaleur du soleil brille sur la plage.</w:t>
      </w:r>
    </w:p>
    <w:p>
      <w:r>
        <w:t xml:space="preserve">    The sun's warmth shines on the beach.</w:t>
      </w:r>
    </w:p>
    <w:p>
      <w:r>
        <w:t>2. J'ai besoin de plus d'énergie, il fait trop froid.</w:t>
      </w:r>
    </w:p>
    <w:p>
      <w:r>
        <w:t xml:space="preserve">    I need more energy, it's too cold.</w:t>
      </w:r>
    </w:p>
    <w:p>
      <w:r>
        <w:t xml:space="preserve">3.  La température est au point idéal pour les activités sportives. </w:t>
      </w:r>
    </w:p>
    <w:p>
      <w:r>
        <w:t xml:space="preserve">    The temperature is perfect for sports activities. </w:t>
      </w:r>
    </w:p>
    <w:p>
      <w:r>
        <w:t xml:space="preserve">4. La chaleur du bain m’a permis de me relaxer. </w:t>
      </w:r>
    </w:p>
    <w:p>
      <w:r>
        <w:t xml:space="preserve">   The warmth of the bath allowed me to relax. </w:t>
      </w:r>
    </w:p>
    <w:p>
      <w:r>
        <w:t xml:space="preserve">5. Il y a une différence entre la chaleur et la température.  </w:t>
      </w:r>
    </w:p>
    <w:p>
      <w:r>
        <w:t xml:space="preserve">   There's a difference between heat and temperature. </w:t>
      </w:r>
    </w:p>
    <w:p>
      <w:r>
        <w:t xml:space="preserve">6. Le vent chaud est agréable sur la peau.  </w:t>
      </w:r>
    </w:p>
    <w:p>
      <w:r>
        <w:t xml:space="preserve">    Warm wind is pleasant on the skin. </w:t>
      </w:r>
    </w:p>
    <w:p>
      <w:r>
        <w:t>7. L’automne apporte de la chaleur à l’air.</w:t>
      </w:r>
    </w:p>
    <w:p>
      <w:r>
        <w:t xml:space="preserve">    Autumn brings warmth to the air. </w:t>
      </w:r>
    </w:p>
    <w:p>
      <w:r>
        <w:t xml:space="preserve">8. La chaleur du thé relaxe et apaise les muscles. </w:t>
      </w:r>
    </w:p>
    <w:p>
      <w:r>
        <w:t xml:space="preserve">    The warmth of tea relaxes and soothes the muscles. </w:t>
      </w:r>
    </w:p>
    <w:p>
      <w:r>
        <w:t>9. Les enfants apprécient le soleil et sa chaleur.</w:t>
      </w:r>
    </w:p>
    <w:p>
      <w:r>
        <w:t xml:space="preserve">   Children enjoy the sun and its warmth. </w:t>
      </w:r>
    </w:p>
    <w:p>
      <w:r>
        <w:t>10.  La chaleur de l'amitié me réconforte.</w:t>
      </w:r>
    </w:p>
    <w:p>
      <w:r>
        <w:t xml:space="preserve">   The warmth of friendship comforts me.</w:t>
      </w:r>
    </w:p>
    <w:p/>
    <w:p>
      <w:r>
        <w:rPr>
          <w:b/>
        </w:rPr>
        <w:t>Word: Oui | Meaning: Yes</w:t>
      </w:r>
    </w:p>
    <w:p/>
    <w:p>
      <w:r>
        <w:t xml:space="preserve">1. Oui, je comprends la phrase. </w:t>
      </w:r>
    </w:p>
    <w:p>
      <w:r>
        <w:t xml:space="preserve">  Yes, I understand the phrase.</w:t>
      </w:r>
    </w:p>
    <w:p>
      <w:r>
        <w:t xml:space="preserve">2. Je suis d'accord avec vous. </w:t>
      </w:r>
    </w:p>
    <w:p>
      <w:r>
        <w:t xml:space="preserve">  I agree with you.</w:t>
      </w:r>
    </w:p>
    <w:p>
      <w:r>
        <w:t xml:space="preserve">3. Vous avez raison. </w:t>
      </w:r>
    </w:p>
    <w:p>
      <w:r>
        <w:t xml:space="preserve">   You are right.</w:t>
      </w:r>
    </w:p>
    <w:p>
      <w:r>
        <w:t>4. Est-ce que c’est bien ?</w:t>
      </w:r>
    </w:p>
    <w:p>
      <w:r>
        <w:t xml:space="preserve">   Is that correct?</w:t>
      </w:r>
    </w:p>
    <w:p>
      <w:r>
        <w:t xml:space="preserve">5. Oui, il s'agit de la réponse correcte. </w:t>
      </w:r>
    </w:p>
    <w:p>
      <w:r>
        <w:t xml:space="preserve">  Yes, this is the correct answer.</w:t>
      </w:r>
    </w:p>
    <w:p>
      <w:r>
        <w:t xml:space="preserve">6. Je suis d’accord avec cette proposition. </w:t>
      </w:r>
    </w:p>
    <w:p>
      <w:r>
        <w:t xml:space="preserve">   I agree with this proposal.</w:t>
      </w:r>
    </w:p>
    <w:p>
      <w:r>
        <w:t xml:space="preserve">7. Voulez-vous vraiment le faire ? </w:t>
      </w:r>
    </w:p>
    <w:p>
      <w:r>
        <w:t xml:space="preserve">   Do you really want to do it?</w:t>
      </w:r>
    </w:p>
    <w:p>
      <w:r>
        <w:t xml:space="preserve">8. Oui, je peux vous aider. </w:t>
      </w:r>
    </w:p>
    <w:p>
      <w:r>
        <w:t xml:space="preserve">   Yes, I can help you.</w:t>
      </w:r>
    </w:p>
    <w:p>
      <w:r>
        <w:t xml:space="preserve">9.  Oui, merci. </w:t>
      </w:r>
    </w:p>
    <w:p>
      <w:r>
        <w:t xml:space="preserve">    Yes, thank you.</w:t>
      </w:r>
    </w:p>
    <w:p>
      <w:r>
        <w:t xml:space="preserve">10. Je suis d’accord avec cela. </w:t>
      </w:r>
    </w:p>
    <w:p>
      <w:r>
        <w:t xml:space="preserve">   I agree with that.</w:t>
      </w:r>
    </w:p>
    <w:p/>
    <w:p>
      <w:r>
        <w:rPr>
          <w:i/>
        </w:rPr>
        <w:t>Chatte: &lt;Cat&gt; | Meaning: Cat</w:t>
      </w:r>
    </w:p>
    <w:p/>
    <w:p>
      <w:r>
        <w:t>1. Il a une chatte adorable et joueur.</w:t>
      </w:r>
    </w:p>
    <w:p>
      <w:r>
        <w:t xml:space="preserve">  He has an adorable, playful cat.</w:t>
      </w:r>
    </w:p>
    <w:p>
      <w:r>
        <w:t>2. La chatte est très calme.</w:t>
      </w:r>
    </w:p>
    <w:p>
      <w:r>
        <w:t xml:space="preserve">  The cat is very calm.</w:t>
      </w:r>
    </w:p>
    <w:p>
      <w:r>
        <w:t xml:space="preserve">3. J'adore les chats qui dorment dans le soleil. </w:t>
      </w:r>
    </w:p>
    <w:p>
      <w:r>
        <w:t xml:space="preserve">  I love cats that sleep in the sun.</w:t>
      </w:r>
    </w:p>
    <w:p>
      <w:r>
        <w:t>4. Tu as une chatte noire?</w:t>
      </w:r>
    </w:p>
    <w:p>
      <w:r>
        <w:t xml:space="preserve">  Do you have a black cat?</w:t>
      </w:r>
    </w:p>
    <w:p>
      <w:r>
        <w:t xml:space="preserve">5. Les chattes sont des animaux de compagnie doux. </w:t>
      </w:r>
    </w:p>
    <w:p>
      <w:r>
        <w:t xml:space="preserve">  Cats are sweet companion animals.</w:t>
      </w:r>
    </w:p>
    <w:p>
      <w:r>
        <w:t xml:space="preserve">6. La chatte est très méchante et elle m'a attaqué. </w:t>
      </w:r>
    </w:p>
    <w:p>
      <w:r>
        <w:t xml:space="preserve">  The cat is very mean and it attacked me.</w:t>
      </w:r>
    </w:p>
    <w:p>
      <w:r>
        <w:t xml:space="preserve">7. Je l'adore, ma chatte est ma meilleure amie! </w:t>
      </w:r>
    </w:p>
    <w:p>
      <w:r>
        <w:t xml:space="preserve">   I love her, my cat is my best friend!</w:t>
      </w:r>
    </w:p>
    <w:p>
      <w:r>
        <w:t>8. Le chat est sur un arbre et il a les oreilles droites.</w:t>
      </w:r>
    </w:p>
    <w:p>
      <w:r>
        <w:t xml:space="preserve">  The cat is on a tree and its ears are straight.</w:t>
      </w:r>
    </w:p>
    <w:p>
      <w:r>
        <w:t>9. Elle me regarde et elle me dit "bonjour" .</w:t>
      </w:r>
    </w:p>
    <w:p>
      <w:r>
        <w:t xml:space="preserve">   She looks at me and says "hello".</w:t>
      </w:r>
    </w:p>
    <w:p>
      <w:r>
        <w:t xml:space="preserve">10. Les chattes sont des animaux qui aiment jouer avec les enfants. </w:t>
      </w:r>
    </w:p>
    <w:p>
      <w:r>
        <w:t xml:space="preserve">    Cats are animals that like to play with children.</w:t>
      </w:r>
    </w:p>
    <w:p/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I am doing well.</w:t>
      </w:r>
    </w:p>
    <w:p>
      <w:r>
        <w:t>2. Comment allez-vous ?</w:t>
      </w:r>
    </w:p>
    <w:p>
      <w:r>
        <w:t xml:space="preserve">  How are you?</w:t>
      </w:r>
    </w:p>
    <w:p>
      <w:r>
        <w:t>3. Il fait beau aujourd'hui.</w:t>
      </w:r>
    </w:p>
    <w:p>
      <w:r>
        <w:t xml:space="preserve">  It is beautiful today.</w:t>
      </w:r>
    </w:p>
    <w:p>
      <w:r>
        <w:t>4. La viande est délicieuse.</w:t>
      </w:r>
    </w:p>
    <w:p>
      <w:r>
        <w:t xml:space="preserve">  The meat is delicious. </w:t>
      </w:r>
    </w:p>
    <w:p>
      <w:r>
        <w:t>5. Tu es très gentil.</w:t>
      </w:r>
    </w:p>
    <w:p>
      <w:r>
        <w:t xml:space="preserve">  You are very kind.</w:t>
      </w:r>
    </w:p>
    <w:p>
      <w:r>
        <w:t>6. J'aime beaucoup la musique classique.</w:t>
      </w:r>
    </w:p>
    <w:p>
      <w:r>
        <w:t xml:space="preserve">   I like classical music very much.</w:t>
      </w:r>
    </w:p>
    <w:p>
      <w:r>
        <w:t>7. Je vais à la bibliothèque demain.</w:t>
      </w:r>
    </w:p>
    <w:p>
      <w:r>
        <w:t xml:space="preserve">  I am going to the library tomorrow.</w:t>
      </w:r>
    </w:p>
    <w:p>
      <w:r>
        <w:t>8. C’est mon ami.</w:t>
      </w:r>
    </w:p>
    <w:p>
      <w:r>
        <w:t xml:space="preserve">  He is my friend. </w:t>
      </w:r>
    </w:p>
    <w:p>
      <w:r>
        <w:t>9. Le café est chaud et délicieux.</w:t>
      </w:r>
    </w:p>
    <w:p>
      <w:r>
        <w:t xml:space="preserve">  The coffee is warm and delicious.</w:t>
      </w:r>
    </w:p>
    <w:p>
      <w:r>
        <w:t>10. Il a beaucoup de travail.</w:t>
      </w:r>
    </w:p>
    <w:p>
      <w:r>
        <w:t xml:space="preserve">   He has a lot of work.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 </w:t>
      </w:r>
    </w:p>
    <w:p>
      <w:r>
        <w:t xml:space="preserve">    The table is round and made of wood.</w:t>
      </w:r>
    </w:p>
    <w:p>
      <w:r>
        <w:t>2. J'ai besoin d’une table pour travailler.</w:t>
      </w:r>
    </w:p>
    <w:p>
      <w:r>
        <w:t xml:space="preserve">    I need a table to work. </w:t>
      </w:r>
    </w:p>
    <w:p>
      <w:r>
        <w:t xml:space="preserve">3. Ils ont mis la table devant la fenêtre. </w:t>
      </w:r>
    </w:p>
    <w:p>
      <w:r>
        <w:t xml:space="preserve">    They put the table in front of the window.</w:t>
      </w:r>
    </w:p>
    <w:p>
      <w:r>
        <w:t xml:space="preserve">4. La table du restaurant est très spacieuse.  </w:t>
      </w:r>
    </w:p>
    <w:p>
      <w:r>
        <w:t xml:space="preserve">    The restaurant table is very spacious.</w:t>
      </w:r>
    </w:p>
    <w:p>
      <w:r>
        <w:t xml:space="preserve">5. L'homme avait une table pour les enfants. </w:t>
      </w:r>
    </w:p>
    <w:p>
      <w:r>
        <w:t xml:space="preserve">    The man had a table for his children.</w:t>
      </w:r>
    </w:p>
    <w:p>
      <w:r>
        <w:t xml:space="preserve">6. Je suis assis à la table avec mes amis.   </w:t>
      </w:r>
    </w:p>
    <w:p>
      <w:r>
        <w:t xml:space="preserve">    I am sitting at the table with my friends. </w:t>
      </w:r>
    </w:p>
    <w:p>
      <w:r>
        <w:t xml:space="preserve">7.  La table est en forme de carré.   </w:t>
      </w:r>
    </w:p>
    <w:p>
      <w:r>
        <w:t xml:space="preserve">    The table is in the shape of a square.</w:t>
      </w:r>
    </w:p>
    <w:p>
      <w:r>
        <w:t xml:space="preserve">8. La table était vide et je l’ai nettoyée.  </w:t>
      </w:r>
    </w:p>
    <w:p>
      <w:r>
        <w:t xml:space="preserve">    The table was empty and I cleaned it.</w:t>
      </w:r>
    </w:p>
    <w:p>
      <w:r>
        <w:t xml:space="preserve">9. Il y avait une table dans la cuisine. </w:t>
      </w:r>
    </w:p>
    <w:p>
      <w:r>
        <w:t xml:space="preserve">    There was a table in the kitchen. </w:t>
      </w:r>
    </w:p>
    <w:p>
      <w:r>
        <w:t xml:space="preserve">10. Nous avons mangé sur la table.   </w:t>
      </w:r>
    </w:p>
    <w:p>
      <w:r>
        <w:t xml:space="preserve">    We ate on the table.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J’aime regarder la lumière de la lune dans la nuit.</w:t>
      </w:r>
    </w:p>
    <w:p>
      <w:r>
        <w:t xml:space="preserve">    I love watching the moon's light in the night. </w:t>
      </w:r>
    </w:p>
    <w:p>
      <w:r>
        <w:t>3. Il y a beaucoup de lumière dans cette salle.</w:t>
      </w:r>
    </w:p>
    <w:p>
      <w:r>
        <w:t xml:space="preserve">    There is a lot of light in this room. </w:t>
      </w:r>
    </w:p>
    <w:p>
      <w:r>
        <w:t xml:space="preserve">4. La lampe électrique éclaire la pièce. </w:t>
      </w:r>
    </w:p>
    <w:p>
      <w:r>
        <w:t xml:space="preserve">    The electric lamp illuminates the room.</w:t>
      </w:r>
    </w:p>
    <w:p>
      <w:r>
        <w:t xml:space="preserve">5. Le ciel était couvert de nuages, mais la lumière était claire. </w:t>
      </w:r>
    </w:p>
    <w:p>
      <w:r>
        <w:t xml:space="preserve">    The sky was covered with clouds, but the light was clear. </w:t>
      </w:r>
    </w:p>
    <w:p>
      <w:r>
        <w:t xml:space="preserve">6. Les lumières des feux d'artifice sont brillantes.  </w:t>
      </w:r>
    </w:p>
    <w:p>
      <w:r>
        <w:t xml:space="preserve">    The lights of fireworks are brilliant. </w:t>
      </w:r>
    </w:p>
    <w:p>
      <w:r>
        <w:t xml:space="preserve">7. Il est important d'avoir une lumière suffisante pour lire. </w:t>
      </w:r>
    </w:p>
    <w:p>
      <w:r>
        <w:t xml:space="preserve">    It is important to have sufficient lighting to read. </w:t>
      </w:r>
    </w:p>
    <w:p>
      <w:r>
        <w:t xml:space="preserve">8. La lumière de la bougie crée un environnement calme. </w:t>
      </w:r>
    </w:p>
    <w:p>
      <w:r>
        <w:t xml:space="preserve">    The light of the candle creates a calm environment. </w:t>
      </w:r>
    </w:p>
    <w:p>
      <w:r>
        <w:t xml:space="preserve">9. Le soleil a disparu derrière les montagnes, et il y avait peu de lumière.  </w:t>
      </w:r>
    </w:p>
    <w:p>
      <w:r>
        <w:t xml:space="preserve">    The sun disappeared behind the mountains, and there was little light. </w:t>
      </w:r>
    </w:p>
    <w:p>
      <w:r>
        <w:t xml:space="preserve">10. J’ai besoin d’une lumière plus forte pour travailler dans ma cuisine. </w:t>
      </w:r>
    </w:p>
    <w:p>
      <w:r>
        <w:t xml:space="preserve">    I need stronger light to work in my kitchen.</w:t>
      </w:r>
    </w:p>
    <w:p/>
    <w:p>
      <w:r>
        <w:rPr>
          <w:i/>
        </w:rPr>
        <w:t>Rose: &lt;Flower&gt; | Meaning: Flower</w:t>
      </w:r>
    </w:p>
    <w:p/>
    <w:p>
      <w:r>
        <w:t>1.  J'ai une rose rouge magnifique dans ma chambre.</w:t>
      </w:r>
    </w:p>
    <w:p>
      <w:r>
        <w:t xml:space="preserve">    My beautiful red rose is in my bedroom. </w:t>
      </w:r>
    </w:p>
    <w:p>
      <w:r>
        <w:t>2. La rose est symbole de la passion et de l'amour.</w:t>
      </w:r>
    </w:p>
    <w:p>
      <w:r>
        <w:t xml:space="preserve">   The rose symbolizes passion and love. </w:t>
      </w:r>
    </w:p>
    <w:p>
      <w:r>
        <w:t xml:space="preserve">3. Il a donné une rose à son amour pendant la fête des mères. </w:t>
      </w:r>
    </w:p>
    <w:p>
      <w:r>
        <w:t xml:space="preserve">  He gave his sweetheart a rose during Mother’s Day celebration.</w:t>
      </w:r>
    </w:p>
    <w:p>
      <w:r>
        <w:t xml:space="preserve">4. Les roses jaunes sont plus belles que les roses rouges. </w:t>
      </w:r>
    </w:p>
    <w:p>
      <w:r>
        <w:t xml:space="preserve">   Yellow roses are more beautiful than red roses.</w:t>
      </w:r>
    </w:p>
    <w:p>
      <w:r>
        <w:t xml:space="preserve">5. Elle aime beaucoup prendre de photos avec ses roses. </w:t>
      </w:r>
    </w:p>
    <w:p>
      <w:r>
        <w:t xml:space="preserve">   She loves to take pictures with her roses.</w:t>
      </w:r>
    </w:p>
    <w:p>
      <w:r>
        <w:t>6.  Un grand bouquet de roses est idéal pour une réception.</w:t>
      </w:r>
    </w:p>
    <w:p>
      <w:r>
        <w:t xml:space="preserve">   A large bouquet of roses is ideal for a reception.</w:t>
      </w:r>
    </w:p>
    <w:p>
      <w:r>
        <w:t xml:space="preserve">7. La rose est un fleur fragile, mais elle peut aussi être très résistante. </w:t>
      </w:r>
    </w:p>
    <w:p>
      <w:r>
        <w:t xml:space="preserve">   The rose is a delicate flower, but it can also be very resilient.</w:t>
      </w:r>
    </w:p>
    <w:p>
      <w:r>
        <w:t xml:space="preserve">8.  Je suis allergique à la rose et je la trouve dérangeant. </w:t>
      </w:r>
    </w:p>
    <w:p>
      <w:r>
        <w:t xml:space="preserve">    I am allergic to roses and find them annoying.</w:t>
      </w:r>
    </w:p>
    <w:p>
      <w:r>
        <w:t xml:space="preserve">9. La rose est un symbole de l'amour et de la vie. </w:t>
      </w:r>
    </w:p>
    <w:p>
      <w:r>
        <w:t xml:space="preserve">   The rose is a symbol of love and life.</w:t>
      </w:r>
    </w:p>
    <w:p>
      <w:r>
        <w:t xml:space="preserve">10. La rose est une fleur populaire dans le monde entier.  </w:t>
      </w:r>
    </w:p>
    <w:p>
      <w:r>
        <w:t xml:space="preserve">   The rose is a popular flower around the world.</w:t>
      </w:r>
    </w:p>
    <w:p/>
    <w:p>
      <w:r>
        <w:rPr>
          <w:b/>
        </w:rPr>
        <w:t>Word: Blanc | Meaning: White</w:t>
      </w:r>
    </w:p>
    <w:p/>
    <w:p>
      <w:r>
        <w:t>1. La table est **blanche**.</w:t>
      </w:r>
    </w:p>
    <w:p>
      <w:r>
        <w:t xml:space="preserve">   The table is white.</w:t>
      </w:r>
    </w:p>
    <w:p>
      <w:r>
        <w:t>2. J'ai un chapeau **blanc**.</w:t>
      </w:r>
    </w:p>
    <w:p>
      <w:r>
        <w:t xml:space="preserve">   I have a white hat.</w:t>
      </w:r>
    </w:p>
    <w:p>
      <w:r>
        <w:t>3. Le nuage est **blanc**.</w:t>
      </w:r>
    </w:p>
    <w:p>
      <w:r>
        <w:t xml:space="preserve">   The cloud is white.</w:t>
      </w:r>
    </w:p>
    <w:p>
      <w:r>
        <w:t>4. Les fleurs sont **blêmes**.</w:t>
      </w:r>
    </w:p>
    <w:p>
      <w:r>
        <w:t xml:space="preserve">   The flowers are pale. </w:t>
      </w:r>
    </w:p>
    <w:p>
      <w:r>
        <w:t>5. Il s'habille de **blanc**.</w:t>
      </w:r>
    </w:p>
    <w:p>
      <w:r>
        <w:t xml:space="preserve">   He dresses in white.</w:t>
      </w:r>
    </w:p>
    <w:p>
      <w:r>
        <w:t>6. La robe est **blanche** et élégante.</w:t>
      </w:r>
    </w:p>
    <w:p>
      <w:r>
        <w:t xml:space="preserve">    The dress is white and elegant. </w:t>
      </w:r>
    </w:p>
    <w:p>
      <w:r>
        <w:t xml:space="preserve">7. Le ciel est **bleu**, mais il y a des nuages **blancs**. </w:t>
      </w:r>
    </w:p>
    <w:p>
      <w:r>
        <w:t xml:space="preserve">   The sky is blue, but there are white clouds. </w:t>
      </w:r>
    </w:p>
    <w:p>
      <w:r>
        <w:t xml:space="preserve">8. Un chat **blanc** est adorable. </w:t>
      </w:r>
    </w:p>
    <w:p>
      <w:r>
        <w:t xml:space="preserve">    A white cat is adorable. </w:t>
      </w:r>
    </w:p>
    <w:p>
      <w:r>
        <w:t xml:space="preserve">9. J'aime les choses **blanches**. </w:t>
      </w:r>
    </w:p>
    <w:p>
      <w:r>
        <w:t xml:space="preserve">   I like things that are white. </w:t>
      </w:r>
    </w:p>
    <w:p>
      <w:r>
        <w:t>10. La neige est **blanche** et douce.</w:t>
      </w:r>
    </w:p>
    <w:p>
      <w:r>
        <w:t xml:space="preserve">   The snow is white and soft.</w:t>
      </w:r>
    </w:p>
    <w:p/>
    <w:p>
      <w:r>
        <w:rPr>
          <w:b/>
        </w:rPr>
        <w:t>Word: Bonjou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Bonjou à vous ! </w:t>
      </w:r>
    </w:p>
    <w:p>
      <w:r>
        <w:t xml:space="preserve">    Good morning!</w:t>
      </w:r>
    </w:p>
    <w:p>
      <w:r>
        <w:t xml:space="preserve">3.  Bonne journée ! </w:t>
      </w:r>
    </w:p>
    <w:p>
      <w:r>
        <w:t xml:space="preserve">    Have a good day!</w:t>
      </w:r>
    </w:p>
    <w:p>
      <w:r>
        <w:t>4.  Il fait beau aujourd'hui, bonjou !</w:t>
      </w:r>
    </w:p>
    <w:p>
      <w:r>
        <w:t xml:space="preserve">    It's beautiful out today, hello!</w:t>
      </w:r>
    </w:p>
    <w:p>
      <w:r>
        <w:t>5.  Je vais bien, merci. Bonjou!</w:t>
      </w:r>
    </w:p>
    <w:p>
      <w:r>
        <w:t xml:space="preserve">    I am well, thank you. Good morning!</w:t>
      </w:r>
    </w:p>
    <w:p>
      <w:r>
        <w:t xml:space="preserve">6.  Bonjou à tous! </w:t>
      </w:r>
    </w:p>
    <w:p>
      <w:r>
        <w:t xml:space="preserve">   Hello everyone!</w:t>
      </w:r>
    </w:p>
    <w:p>
      <w:r>
        <w:t>7.  Bonjou madame!</w:t>
      </w:r>
    </w:p>
    <w:p>
      <w:r>
        <w:t xml:space="preserve">   Good day, madam!</w:t>
      </w:r>
    </w:p>
    <w:p>
      <w:r>
        <w:t xml:space="preserve">8.  Bonjou monsieur ! </w:t>
      </w:r>
    </w:p>
    <w:p>
      <w:r>
        <w:t xml:space="preserve">    Good day, sir! </w:t>
      </w:r>
    </w:p>
    <w:p>
      <w:r>
        <w:t>9.  Merci de votre visite, bonjou!</w:t>
      </w:r>
    </w:p>
    <w:p>
      <w:r>
        <w:t xml:space="preserve">    Thank you for your visit, hello!</w:t>
      </w:r>
    </w:p>
    <w:p>
      <w:r>
        <w:t>10. Bonjou à vous tous!</w:t>
      </w:r>
    </w:p>
    <w:p>
      <w:r>
        <w:t xml:space="preserve">     Hello everyone!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