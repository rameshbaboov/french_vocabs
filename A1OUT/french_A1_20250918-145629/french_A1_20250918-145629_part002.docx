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 et bleu.</w:t>
      </w:r>
    </w:p>
    <w:p>
      <w:r>
        <w:t xml:space="preserve">   The French flag is red and blue.</w:t>
      </w:r>
    </w:p>
    <w:p>
      <w:r>
        <w:t>3. J'ai une robe rouge.</w:t>
      </w:r>
    </w:p>
    <w:p>
      <w:r>
        <w:t xml:space="preserve">   I have a red dress.</w:t>
      </w:r>
    </w:p>
    <w:p>
      <w:r>
        <w:t>4. Il y a un oiseau rouge dans le jardin.</w:t>
      </w:r>
    </w:p>
    <w:p>
      <w:r>
        <w:t xml:space="preserve">   There is a red bird in the garden.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 soleil est rouge quand il se couche.</w:t>
      </w:r>
    </w:p>
    <w:p>
      <w:r>
        <w:t xml:space="preserve">   The sun is red when it sets.</w:t>
      </w:r>
    </w:p>
    <w:p>
      <w:r>
        <w:t>7. L'arbre est rouge de l'intérieur.</w:t>
      </w:r>
    </w:p>
    <w:p>
      <w:r>
        <w:t xml:space="preserve">   The tree is red from inside. </w:t>
      </w:r>
    </w:p>
    <w:p>
      <w:r>
        <w:t>8. Les fleurs rouges sont belles.</w:t>
      </w:r>
    </w:p>
    <w:p>
      <w:r>
        <w:t xml:space="preserve">   The beautiful red flowers are blooming.</w:t>
      </w:r>
    </w:p>
    <w:p>
      <w:r>
        <w:t>9. Il aime beaucoup manger des fruits rouges.</w:t>
      </w:r>
    </w:p>
    <w:p>
      <w:r>
        <w:t xml:space="preserve">   He likes to eat red fruit a lot. </w:t>
      </w:r>
    </w:p>
    <w:p>
      <w:r>
        <w:t>10. La robe rouge est élégante.</w:t>
      </w:r>
    </w:p>
    <w:p>
      <w:r>
        <w:t xml:space="preserve">   The elegant red dress is impressive.</w:t>
      </w:r>
    </w:p>
    <w:p/>
    <w:p>
      <w:r>
        <w:rPr>
          <w:b/>
        </w:rPr>
        <w:t>Word: Lumiere | Meaning: Light</w:t>
      </w:r>
    </w:p>
    <w:p/>
    <w:p>
      <w:r>
        <w:t>1. La lumière est claire aujourd'hui.</w:t>
      </w:r>
    </w:p>
    <w:p>
      <w:r>
        <w:t xml:space="preserve">  The light is clear today.</w:t>
      </w:r>
    </w:p>
    <w:p>
      <w:r>
        <w:t>2. J'ai besoin d'une lumière pour lire.</w:t>
      </w:r>
    </w:p>
    <w:p>
      <w:r>
        <w:t xml:space="preserve">  I need a light to read.</w:t>
      </w:r>
    </w:p>
    <w:p>
      <w:r>
        <w:t>3. Un lampadaire illumine la rue.</w:t>
      </w:r>
    </w:p>
    <w:p>
      <w:r>
        <w:t xml:space="preserve">  A lamp post illuminates the street. </w:t>
      </w:r>
    </w:p>
    <w:p>
      <w:r>
        <w:t>4. La lune est une source de lumière dans la nuit.</w:t>
      </w:r>
    </w:p>
    <w:p>
      <w:r>
        <w:t xml:space="preserve">  The moon is a source of light in the night.</w:t>
      </w:r>
    </w:p>
    <w:p>
      <w:r>
        <w:t>5. Il y avait beaucoup de lumière sur le tableau.</w:t>
      </w:r>
    </w:p>
    <w:p>
      <w:r>
        <w:t xml:space="preserve">  There was a lot of light on the painting. </w:t>
      </w:r>
    </w:p>
    <w:p>
      <w:r>
        <w:t>6. Les étoiles brillent avec leur propre lumière.</w:t>
      </w:r>
    </w:p>
    <w:p>
      <w:r>
        <w:t xml:space="preserve">  The stars shine with their own light. </w:t>
      </w:r>
    </w:p>
    <w:p>
      <w:r>
        <w:t>7. L'éclairage est important pour la sécurité.</w:t>
      </w:r>
    </w:p>
    <w:p>
      <w:r>
        <w:t xml:space="preserve">  Lighting is important for safety.</w:t>
      </w:r>
    </w:p>
    <w:p>
      <w:r>
        <w:t>8. La lumière du soleil nous donne de l'énergie.</w:t>
      </w:r>
    </w:p>
    <w:p>
      <w:r>
        <w:t xml:space="preserve">  The sun's light gives us energy. </w:t>
      </w:r>
    </w:p>
    <w:p>
      <w:r>
        <w:t>9. Le crépuscule apporte une lumière douce et chaude.</w:t>
      </w:r>
    </w:p>
    <w:p>
      <w:r>
        <w:t xml:space="preserve">  Twilight brings a gentle and warm light. </w:t>
      </w:r>
    </w:p>
    <w:p>
      <w:r>
        <w:t xml:space="preserve">10. Un bon éclairage est essentiel pour la concentration. </w:t>
      </w:r>
    </w:p>
    <w:p>
      <w:r>
        <w:t xml:space="preserve">   Good lighting is essential for concentration.</w:t>
      </w:r>
    </w:p>
    <w:p/>
    <w:p>
      <w:r>
        <w:rPr>
          <w:b/>
        </w:rPr>
        <w:t>Word: Maison | Meaning: House</w:t>
      </w:r>
    </w:p>
    <w:p/>
    <w:p>
      <w:r>
        <w:t>1. La maison de mes parents est située à Paris.</w:t>
      </w:r>
    </w:p>
    <w:p>
      <w:r>
        <w:t xml:space="preserve">    The house of my parents is located in Paris.</w:t>
      </w:r>
    </w:p>
    <w:p>
      <w:r>
        <w:t>2. J'ai envie d'aller visiter ma maison !</w:t>
      </w:r>
    </w:p>
    <w:p>
      <w:r>
        <w:t xml:space="preserve">    I feel like going to visit my home!</w:t>
      </w:r>
    </w:p>
    <w:p>
      <w:r>
        <w:t>3. Ma maison a une belle vue sur la mer.</w:t>
      </w:r>
    </w:p>
    <w:p>
      <w:r>
        <w:t xml:space="preserve">   My home has a beautiful view of the sea.</w:t>
      </w:r>
    </w:p>
    <w:p>
      <w:r>
        <w:t xml:space="preserve">4. La maison est en bois et elle est très confortable. </w:t>
      </w:r>
    </w:p>
    <w:p>
      <w:r>
        <w:t xml:space="preserve">  The house is made of wood and it is very comfortable.</w:t>
      </w:r>
    </w:p>
    <w:p>
      <w:r>
        <w:t xml:space="preserve">5. Je passe beaucoup de temps à regarder les oiseaux dans ma maison. </w:t>
      </w:r>
    </w:p>
    <w:p>
      <w:r>
        <w:t xml:space="preserve">   I spend a lot of time watching birds in my home.</w:t>
      </w:r>
    </w:p>
    <w:p>
      <w:r>
        <w:t>6. Avez-vous déjà vu la maison des voisins ?</w:t>
      </w:r>
    </w:p>
    <w:p>
      <w:r>
        <w:t xml:space="preserve">   Have you already seen the neighbours' house?</w:t>
      </w:r>
    </w:p>
    <w:p>
      <w:r>
        <w:t>7.  Le jardin de la maison est un endroit magnifique.</w:t>
      </w:r>
    </w:p>
    <w:p>
      <w:r>
        <w:t xml:space="preserve">   The garden of the house is a beautiful place.</w:t>
      </w:r>
    </w:p>
    <w:p>
      <w:r>
        <w:t xml:space="preserve">8. Il y a une grande table dans ma maison. </w:t>
      </w:r>
    </w:p>
    <w:p>
      <w:r>
        <w:t xml:space="preserve">   There is a large table in my home.</w:t>
      </w:r>
    </w:p>
    <w:p>
      <w:r>
        <w:t>9. Mon père aime cuisiner dans sa maison.</w:t>
      </w:r>
    </w:p>
    <w:p>
      <w:r>
        <w:t xml:space="preserve">    My father likes to cook in his home.</w:t>
      </w:r>
    </w:p>
    <w:p>
      <w:r>
        <w:t xml:space="preserve">10. Nous sommes allés à la maison de nos amis ce week-end.  </w:t>
      </w:r>
    </w:p>
    <w:p>
      <w:r>
        <w:t xml:space="preserve">   We went to our friends' house this weekend.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 and adorable cat.</w:t>
      </w:r>
    </w:p>
    <w:p>
      <w:r>
        <w:t>2. Le chat est toujours à l'extérieur.</w:t>
      </w:r>
    </w:p>
    <w:p>
      <w:r>
        <w:t xml:space="preserve">   The cat is always outside.</w:t>
      </w:r>
    </w:p>
    <w:p>
      <w:r>
        <w:t xml:space="preserve">3. Vous avez un chat ? </w:t>
      </w:r>
    </w:p>
    <w:p>
      <w:r>
        <w:t xml:space="preserve">   Do you have a cat?</w:t>
      </w:r>
    </w:p>
    <w:p>
      <w:r>
        <w:t xml:space="preserve">4. Il fait beaucoup de bruit, c’est le chat ! </w:t>
      </w:r>
    </w:p>
    <w:p>
      <w:r>
        <w:t xml:space="preserve">   It makes a lot of noise, it's the cat!</w:t>
      </w:r>
    </w:p>
    <w:p>
      <w:r>
        <w:t>5. Le chat dort sur la chaise.</w:t>
      </w:r>
    </w:p>
    <w:p>
      <w:r>
        <w:t xml:space="preserve">    The cat sleeps on the chair.</w:t>
      </w:r>
    </w:p>
    <w:p>
      <w:r>
        <w:t>6. J'adore jouer avec mon chat.</w:t>
      </w:r>
    </w:p>
    <w:p>
      <w:r>
        <w:t xml:space="preserve">   I love playing with my cat.</w:t>
      </w:r>
    </w:p>
    <w:p>
      <w:r>
        <w:t>7. Le chat est très gentil et joueur.</w:t>
      </w:r>
    </w:p>
    <w:p>
      <w:r>
        <w:t xml:space="preserve">  The cat is very nice and playful. </w:t>
      </w:r>
    </w:p>
    <w:p>
      <w:r>
        <w:t>8. Il me donne un câlin après le repas.</w:t>
      </w:r>
    </w:p>
    <w:p>
      <w:r>
        <w:t xml:space="preserve">   He gives me a cuddle after dinner.</w:t>
      </w:r>
    </w:p>
    <w:p>
      <w:r>
        <w:t>9. Je vais voir mon chat dans quelques minutes.</w:t>
      </w:r>
    </w:p>
    <w:p>
      <w:r>
        <w:t xml:space="preserve">   I'm going to see my cat in a few minutes.</w:t>
      </w:r>
    </w:p>
    <w:p>
      <w:r>
        <w:t>10. Le chat est-il prêt à partir ?</w:t>
      </w:r>
    </w:p>
    <w:p>
      <w:r>
        <w:t xml:space="preserve">  Is the cat ready to leave?</w:t>
      </w:r>
    </w:p>
    <w:p/>
    <w:p>
      <w:r>
        <w:t>Fleur: Flower |</w:t>
      </w:r>
    </w:p>
    <w:p/>
    <w:p>
      <w:r>
        <w:t>1.  Je veux admirer une fleur magnifique.</w:t>
      </w:r>
    </w:p>
    <w:p>
      <w:r>
        <w:t xml:space="preserve">    I would like to admire a beautiful flower.</w:t>
      </w:r>
    </w:p>
    <w:p>
      <w:r>
        <w:t>2. Les fleurs colorées attirent les insectes.</w:t>
      </w:r>
    </w:p>
    <w:p>
      <w:r>
        <w:t xml:space="preserve">    The colorful flowers attract insects.</w:t>
      </w:r>
    </w:p>
    <w:p>
      <w:r>
        <w:t>3. La fleur de lys est l'emblème du pays.</w:t>
      </w:r>
    </w:p>
    <w:p>
      <w:r>
        <w:t xml:space="preserve">   The lily flower is the emblem of the country. </w:t>
      </w:r>
    </w:p>
    <w:p>
      <w:r>
        <w:t>4. Il faut arroser la fleur tous les jours.</w:t>
      </w:r>
    </w:p>
    <w:p>
      <w:r>
        <w:t xml:space="preserve">   You must water the flower every day.  </w:t>
      </w:r>
    </w:p>
    <w:p>
      <w:r>
        <w:t xml:space="preserve">5. Les fleurs blanches symbolisent la pureté. </w:t>
      </w:r>
    </w:p>
    <w:p>
      <w:r>
        <w:t xml:space="preserve">    White flowers symbolize purity.</w:t>
      </w:r>
    </w:p>
    <w:p>
      <w:r>
        <w:t>6. Elle a déposé une fleur sur le monument.</w:t>
      </w:r>
    </w:p>
    <w:p>
      <w:r>
        <w:t xml:space="preserve">    She placed a flower on the monument. </w:t>
      </w:r>
    </w:p>
    <w:p>
      <w:r>
        <w:t>7. Le jardin est plein de fleurs en ce moment.</w:t>
      </w:r>
    </w:p>
    <w:p>
      <w:r>
        <w:t xml:space="preserve">   The garden is full of flowers at this time.  </w:t>
      </w:r>
    </w:p>
    <w:p>
      <w:r>
        <w:t xml:space="preserve">8. J'ai acheté une fleur d'oranger pour mon amie. </w:t>
      </w:r>
    </w:p>
    <w:p>
      <w:r>
        <w:t xml:space="preserve">    I bought an orange flower for my friend. </w:t>
      </w:r>
    </w:p>
    <w:p>
      <w:r>
        <w:t xml:space="preserve">9. L'arbre porte des fleurs dans ses branches. </w:t>
      </w:r>
    </w:p>
    <w:p>
      <w:r>
        <w:t xml:space="preserve">    The tree has flowers on its branches.   </w:t>
      </w:r>
    </w:p>
    <w:p>
      <w:r>
        <w:t xml:space="preserve">10. La fleur de la rose est belle et fragile. </w:t>
      </w:r>
    </w:p>
    <w:p>
      <w:r>
        <w:t xml:space="preserve">    The flower of the rose is beautiful and fragile.</w:t>
      </w:r>
    </w:p>
    <w:p/>
    <w:p>
      <w:r>
        <w:rPr>
          <w:b/>
        </w:rPr>
        <w:t>Word: amuse | Meaning: to delight or entertain</w:t>
      </w:r>
    </w:p>
    <w:p/>
    <w:p>
      <w:r>
        <w:t>1. J'aime beaucoup amuser les enfants.</w:t>
      </w:r>
    </w:p>
    <w:p>
      <w:r>
        <w:t xml:space="preserve">   I like very much to amuse children.</w:t>
      </w:r>
    </w:p>
    <w:p>
      <w:r>
        <w:t>2. Le film m'a amusée beaucoup.</w:t>
      </w:r>
    </w:p>
    <w:p>
      <w:r>
        <w:t xml:space="preserve">   The movie amused me a lot. </w:t>
      </w:r>
    </w:p>
    <w:p>
      <w:r>
        <w:t>3. La musique nous amuse toujours.</w:t>
      </w:r>
    </w:p>
    <w:p>
      <w:r>
        <w:t xml:space="preserve">   Music always amuses us.</w:t>
      </w:r>
    </w:p>
    <w:p>
      <w:r>
        <w:t>4. Ce jeu est amusant pour les jeunes enfants.</w:t>
      </w:r>
    </w:p>
    <w:p>
      <w:r>
        <w:t xml:space="preserve">   This game is fun for young children.</w:t>
      </w:r>
    </w:p>
    <w:p>
      <w:r>
        <w:t>5.  Amuser le monde est une tâche difficile.</w:t>
      </w:r>
    </w:p>
    <w:p>
      <w:r>
        <w:t xml:space="preserve">    Amusing the world is a difficult task.</w:t>
      </w:r>
    </w:p>
    <w:p>
      <w:r>
        <w:t xml:space="preserve">6. Les amis et moi nous amuseons beaucoup dans la salle de jeux. </w:t>
      </w:r>
    </w:p>
    <w:p>
      <w:r>
        <w:t xml:space="preserve">    My friends and I have a lot of fun in the playroom.</w:t>
      </w:r>
    </w:p>
    <w:p>
      <w:r>
        <w:t xml:space="preserve">7. L’histoire m’a amusée à l’époque de mon enfance. </w:t>
      </w:r>
    </w:p>
    <w:p>
      <w:r>
        <w:t xml:space="preserve">   The story amused me during my childhood.</w:t>
      </w:r>
    </w:p>
    <w:p>
      <w:r>
        <w:t>8. Le concert a amusé la foule.</w:t>
      </w:r>
    </w:p>
    <w:p>
      <w:r>
        <w:t xml:space="preserve">   The concert amused the crowd. </w:t>
      </w:r>
    </w:p>
    <w:p>
      <w:r>
        <w:t xml:space="preserve">9.  Il a essayé d'amuser ses amis mais il n’y avait pas beaucoup d’intérêt. </w:t>
      </w:r>
    </w:p>
    <w:p>
      <w:r>
        <w:t xml:space="preserve">    He tried to amuse his friends but there was not much interest.</w:t>
      </w:r>
    </w:p>
    <w:p>
      <w:r>
        <w:t>10. L’idée d’amuser des gens est parfois difficile à concrétiser.</w:t>
      </w:r>
    </w:p>
    <w:p>
      <w:r>
        <w:t xml:space="preserve">   The idea of amusing people is sometimes difficult to materialize.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 !</w:t>
      </w:r>
    </w:p>
    <w:p>
      <w:r>
        <w:t>Congratulations, you passed your exam!</w:t>
      </w:r>
    </w:p>
    <w:p>
      <w:r>
        <w:t>2. Félicitations pour ton nouveau travail !</w:t>
      </w:r>
    </w:p>
    <w:p>
      <w:r>
        <w:t xml:space="preserve">Congratulations on your new job! </w:t>
      </w:r>
    </w:p>
    <w:p>
      <w:r>
        <w:t>3. Félicitations à la famille pour cette nouvelle naissance !</w:t>
      </w:r>
    </w:p>
    <w:p>
      <w:r>
        <w:t>Congratulations to the family for this new baby!</w:t>
      </w:r>
    </w:p>
    <w:p>
      <w:r>
        <w:t>4. Félicitations pour ton anniversaire !</w:t>
      </w:r>
    </w:p>
    <w:p>
      <w:r>
        <w:t>Congratulations on your birthday!</w:t>
      </w:r>
    </w:p>
    <w:p>
      <w:r>
        <w:t>5. Félicitations pour ce succès incroyable !</w:t>
      </w:r>
    </w:p>
    <w:p>
      <w:r>
        <w:t>Congratulations on this incredible success!</w:t>
      </w:r>
    </w:p>
    <w:p>
      <w:r>
        <w:t xml:space="preserve">6. Félicitations pour votre voyage en Italie ! </w:t>
      </w:r>
    </w:p>
    <w:p>
      <w:r>
        <w:t xml:space="preserve"> Congratulations on your trip to Italy!</w:t>
      </w:r>
    </w:p>
    <w:p>
      <w:r>
        <w:t xml:space="preserve">7. Félicitations de toute l'équipe ! </w:t>
      </w:r>
    </w:p>
    <w:p>
      <w:r>
        <w:t xml:space="preserve"> Congratulations from the whole team!</w:t>
      </w:r>
    </w:p>
    <w:p>
      <w:r>
        <w:t xml:space="preserve">8. Félicitations pour votre nouvelle voiture ! </w:t>
      </w:r>
    </w:p>
    <w:p>
      <w:r>
        <w:t>Congratulations on your new car!</w:t>
      </w:r>
    </w:p>
    <w:p>
      <w:r>
        <w:t xml:space="preserve">9. Félicitations à Marie et Jean pour leur mariage ! </w:t>
      </w:r>
    </w:p>
    <w:p>
      <w:r>
        <w:t>Congratulations to Marie and Jean for their wedding!</w:t>
      </w:r>
    </w:p>
    <w:p>
      <w:r>
        <w:t xml:space="preserve">10. Félicitations, vous avez beaucoup travaillé ! </w:t>
      </w:r>
    </w:p>
    <w:p>
      <w:r>
        <w:t>Congratulations, you've worked so hard!</w:t>
      </w:r>
    </w:p>
    <w:p/>
    <w:p>
      <w:r>
        <w:rPr>
          <w:b/>
        </w:rPr>
        <w:t>Word: Belle | Meaning: Beautiful</w:t>
      </w:r>
    </w:p>
    <w:p/>
    <w:p>
      <w:r>
        <w:t>1. La journée est belle.</w:t>
      </w:r>
    </w:p>
    <w:p>
      <w:r>
        <w:t xml:space="preserve">    The day is beautiful.</w:t>
      </w:r>
    </w:p>
    <w:p>
      <w:r>
        <w:t>2. Elle est belle aujourd’hui.</w:t>
      </w:r>
    </w:p>
    <w:p>
      <w:r>
        <w:t xml:space="preserve">    She looks beautiful today.</w:t>
      </w:r>
    </w:p>
    <w:p>
      <w:r>
        <w:t>3. J'aime la belle ville de Paris.</w:t>
      </w:r>
    </w:p>
    <w:p>
      <w:r>
        <w:t xml:space="preserve">    I like the beautiful city of Paris. </w:t>
      </w:r>
    </w:p>
    <w:p>
      <w:r>
        <w:t>4. Le ciel est belle ce soir.</w:t>
      </w:r>
    </w:p>
    <w:p>
      <w:r>
        <w:t xml:space="preserve">    The sky is beautiful this evening.</w:t>
      </w:r>
    </w:p>
    <w:p>
      <w:r>
        <w:t>5. La maison est belle et spacieuse.</w:t>
      </w:r>
    </w:p>
    <w:p>
      <w:r>
        <w:t xml:space="preserve">   The house is beautiful and spacious.</w:t>
      </w:r>
    </w:p>
    <w:p>
      <w:r>
        <w:t>6. Les fleurs sont belles.</w:t>
      </w:r>
    </w:p>
    <w:p>
      <w:r>
        <w:t xml:space="preserve">    The flowers are pretty.</w:t>
      </w:r>
    </w:p>
    <w:p>
      <w:r>
        <w:t>7. C'est une belle idée!</w:t>
      </w:r>
    </w:p>
    <w:p>
      <w:r>
        <w:t xml:space="preserve">    It’s a good idea!</w:t>
      </w:r>
    </w:p>
    <w:p>
      <w:r>
        <w:t xml:space="preserve">8. Vous avez une belle robe. </w:t>
      </w:r>
    </w:p>
    <w:p>
      <w:r>
        <w:t xml:space="preserve">   You have a beautiful dress.</w:t>
      </w:r>
    </w:p>
    <w:p>
      <w:r>
        <w:t>9. Mon ami est belle et gentille.</w:t>
      </w:r>
    </w:p>
    <w:p>
      <w:r>
        <w:t xml:space="preserve">   My friend is nice and beautiful. </w:t>
      </w:r>
    </w:p>
    <w:p>
      <w:r>
        <w:t xml:space="preserve">10. Il avait une belle voix. </w:t>
      </w:r>
    </w:p>
    <w:p>
      <w:r>
        <w:t xml:space="preserve">    He had a beautiful voice.</w:t>
      </w:r>
    </w:p>
    <w:p/>
    <w:p>
      <w:r>
        <w:rPr>
          <w:b/>
        </w:rPr>
        <w:t>Word: Bois | Meaning: Wood</w:t>
      </w:r>
    </w:p>
    <w:p/>
    <w:p>
      <w:r>
        <w:t xml:space="preserve">1. Il y a des arbres de bois dans le parc. </w:t>
      </w:r>
    </w:p>
    <w:p>
      <w:r>
        <w:t xml:space="preserve">  There are wooden trees in the park.</w:t>
      </w:r>
    </w:p>
    <w:p>
      <w:r>
        <w:t>2. Je veux acheter du bois pour faire une table.</w:t>
      </w:r>
    </w:p>
    <w:p>
      <w:r>
        <w:t xml:space="preserve">  I want to buy wood to make a table.</w:t>
      </w:r>
    </w:p>
    <w:p>
      <w:r>
        <w:t>3. Le bois est dur et solide.</w:t>
      </w:r>
    </w:p>
    <w:p>
      <w:r>
        <w:t xml:space="preserve">  Wood is hard and strong.</w:t>
      </w:r>
    </w:p>
    <w:p>
      <w:r>
        <w:t xml:space="preserve">4. L'arbre donne beaucoup de bois pour construire. </w:t>
      </w:r>
    </w:p>
    <w:p>
      <w:r>
        <w:t xml:space="preserve">  The tree gives a lot of wood for building.</w:t>
      </w:r>
    </w:p>
    <w:p>
      <w:r>
        <w:t>5. Les maisons sont construites avec du bois.</w:t>
      </w:r>
    </w:p>
    <w:p>
      <w:r>
        <w:t xml:space="preserve">   Houses are built with wood.</w:t>
      </w:r>
    </w:p>
    <w:p>
      <w:r>
        <w:t>6. Nous avons besoin de bois pour faire des charbons.</w:t>
      </w:r>
    </w:p>
    <w:p>
      <w:r>
        <w:t xml:space="preserve">   We need wood to make charcoal.</w:t>
      </w:r>
    </w:p>
    <w:p>
      <w:r>
        <w:t>7. Le bois est un matériau important dans la fabrication d'objets.</w:t>
      </w:r>
    </w:p>
    <w:p>
      <w:r>
        <w:t xml:space="preserve">  Wood is an important material in the manufacture of objects.</w:t>
      </w:r>
    </w:p>
    <w:p>
      <w:r>
        <w:t xml:space="preserve">8. J’aime jouer avec du bois à l’extérieur. </w:t>
      </w:r>
    </w:p>
    <w:p>
      <w:r>
        <w:t xml:space="preserve">   I like playing with wood outside.</w:t>
      </w:r>
    </w:p>
    <w:p>
      <w:r>
        <w:t xml:space="preserve">9. Les enfants sont fascinés par le bois. </w:t>
      </w:r>
    </w:p>
    <w:p>
      <w:r>
        <w:t xml:space="preserve">   Children are fascinated by wood.</w:t>
      </w:r>
    </w:p>
    <w:p>
      <w:r>
        <w:t>10. La forêt est une source de bois pour la consommation humaine.</w:t>
      </w:r>
    </w:p>
    <w:p>
      <w:r>
        <w:t xml:space="preserve">   The forest is a source of wood for human consumption.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table est haute.</w:t>
      </w:r>
    </w:p>
    <w:p>
      <w:r>
        <w:t xml:space="preserve">  The table is tall.</w:t>
      </w:r>
    </w:p>
    <w:p>
      <w:r>
        <w:t>3. Je suis haut que toi.</w:t>
      </w:r>
    </w:p>
    <w:p>
      <w:r>
        <w:t xml:space="preserve">  I am taller than you.</w:t>
      </w:r>
    </w:p>
    <w:p>
      <w:r>
        <w:t>4. Les arbres sont hauts dans la forêt.</w:t>
      </w:r>
    </w:p>
    <w:p>
      <w:r>
        <w:t xml:space="preserve">  Trees are tall in the forest.</w:t>
      </w:r>
    </w:p>
    <w:p>
      <w:r>
        <w:t xml:space="preserve">5. Le chat a le poil haut. </w:t>
      </w:r>
    </w:p>
    <w:p>
      <w:r>
        <w:t xml:space="preserve">  The cat has high hair.</w:t>
      </w:r>
    </w:p>
    <w:p>
      <w:r>
        <w:t>6. L’enfant est à son niveau de hauteur.</w:t>
      </w:r>
    </w:p>
    <w:p>
      <w:r>
        <w:t xml:space="preserve">  The child is at his height level. </w:t>
      </w:r>
    </w:p>
    <w:p>
      <w:r>
        <w:t>7. Le mont Everest est très haut.</w:t>
      </w:r>
    </w:p>
    <w:p>
      <w:r>
        <w:t xml:space="preserve">  Mount Everest is very tall.</w:t>
      </w:r>
    </w:p>
    <w:p>
      <w:r>
        <w:t>8. J'aime les fleurs qui sont haut sur la table.</w:t>
      </w:r>
    </w:p>
    <w:p>
      <w:r>
        <w:t xml:space="preserve">  I like flowers that are high on the table. </w:t>
      </w:r>
    </w:p>
    <w:p>
      <w:r>
        <w:t>9. Il faut être haut pour voir la scène.</w:t>
      </w:r>
    </w:p>
    <w:p>
      <w:r>
        <w:t xml:space="preserve">  You have to be tall to see the scene. </w:t>
      </w:r>
    </w:p>
    <w:p>
      <w:r>
        <w:t>10. La femme est haute et belle.</w:t>
      </w:r>
    </w:p>
    <w:p>
      <w:r>
        <w:t xml:space="preserve">  The woman is tall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