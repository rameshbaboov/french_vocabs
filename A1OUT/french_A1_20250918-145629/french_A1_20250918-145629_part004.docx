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 xml:space="preserve">1. Bonjour monsieur, comment allez-vous? </w:t>
      </w:r>
    </w:p>
    <w:p>
      <w:r>
        <w:t xml:space="preserve">   Good morning sir, how are you?</w:t>
      </w:r>
    </w:p>
    <w:p>
      <w:r>
        <w:t>2. Bonjour à tous !</w:t>
      </w:r>
    </w:p>
    <w:p>
      <w:r>
        <w:t xml:space="preserve">   Hello everyone!</w:t>
      </w:r>
    </w:p>
    <w:p>
      <w:r>
        <w:t xml:space="preserve">3. Bonjour la France ! </w:t>
      </w:r>
    </w:p>
    <w:p>
      <w:r>
        <w:t xml:space="preserve">   Hello France!</w:t>
      </w:r>
    </w:p>
    <w:p>
      <w:r>
        <w:t>4.  Bonjour, je m'appelle Sophie.</w:t>
      </w:r>
    </w:p>
    <w:p>
      <w:r>
        <w:t xml:space="preserve">    Hello, my name is Sophie.</w:t>
      </w:r>
    </w:p>
    <w:p>
      <w:r>
        <w:t xml:space="preserve">5.  Il fait beau aujourd'hui, bonjour! </w:t>
      </w:r>
    </w:p>
    <w:p>
      <w:r>
        <w:t xml:space="preserve">    It's beautiful out today, hello!</w:t>
      </w:r>
    </w:p>
    <w:p>
      <w:r>
        <w:t>6.  Bonjour l'heure est à 10h.</w:t>
      </w:r>
    </w:p>
    <w:p>
      <w:r>
        <w:t xml:space="preserve">   Good morning it's 10 a.m.</w:t>
      </w:r>
    </w:p>
    <w:p>
      <w:r>
        <w:t xml:space="preserve">7. Bonjour la vie ! </w:t>
      </w:r>
    </w:p>
    <w:p>
      <w:r>
        <w:t xml:space="preserve">   Hello life!</w:t>
      </w:r>
    </w:p>
    <w:p>
      <w:r>
        <w:t>8.  Bonjour les amis !  Que de joie !</w:t>
      </w:r>
    </w:p>
    <w:p>
      <w:r>
        <w:t xml:space="preserve">    Hello friends! How great!</w:t>
      </w:r>
    </w:p>
    <w:p>
      <w:r>
        <w:t>9. Bonjour, je vais au marché.</w:t>
      </w:r>
    </w:p>
    <w:p>
      <w:r>
        <w:t xml:space="preserve">   Hello, I am going to the market. </w:t>
      </w:r>
    </w:p>
    <w:p>
      <w:r>
        <w:t xml:space="preserve">10. Bonjour, comment allez-vous? </w:t>
      </w:r>
    </w:p>
    <w:p>
      <w:r>
        <w:t xml:space="preserve">   Good morning, how are you?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sur la plage.  </w:t>
      </w:r>
    </w:p>
    <w:p>
      <w:r>
        <w:t xml:space="preserve">    The sun's light shines on the beach.</w:t>
      </w:r>
    </w:p>
    <w:p>
      <w:r>
        <w:t>2. J'ai besoin d'une lampe de bureau pour éclairer mon travail.</w:t>
      </w:r>
    </w:p>
    <w:p>
      <w:r>
        <w:t xml:space="preserve">    I need a desk lamp to illuminate my work.</w:t>
      </w:r>
    </w:p>
    <w:p>
      <w:r>
        <w:t xml:space="preserve">3. Il y a une petite lumière dans la chambre. </w:t>
      </w:r>
    </w:p>
    <w:p>
      <w:r>
        <w:t xml:space="preserve">   There is a small light in the bedroom.</w:t>
      </w:r>
    </w:p>
    <w:p>
      <w:r>
        <w:t xml:space="preserve">4. La lune est une source de lumière importante dans notre système solaire. </w:t>
      </w:r>
    </w:p>
    <w:p>
      <w:r>
        <w:t xml:space="preserve">   The moon is an important source of light within our solar system.</w:t>
      </w:r>
    </w:p>
    <w:p>
      <w:r>
        <w:t xml:space="preserve">5. Nous sommes allés à la boulangerie pour acheter du pain et avons eu besoin d'une lumière pour l'éclairer.  </w:t>
      </w:r>
    </w:p>
    <w:p>
      <w:r>
        <w:t xml:space="preserve">    We went to the bakery to buy bread and needed a light to illuminate it.</w:t>
      </w:r>
    </w:p>
    <w:p>
      <w:r>
        <w:t xml:space="preserve">6. La nuit est claire, il y a beaucoup de lumière dans le ciel. </w:t>
      </w:r>
    </w:p>
    <w:p>
      <w:r>
        <w:t xml:space="preserve">   The night is clear, there is a lot of light in the sky.</w:t>
      </w:r>
    </w:p>
    <w:p>
      <w:r>
        <w:t>7. Vous avez besoin d'une lumière pour lire dans la chambre.</w:t>
      </w:r>
    </w:p>
    <w:p>
      <w:r>
        <w:t xml:space="preserve">    You need a light to read in the bedroom.</w:t>
      </w:r>
    </w:p>
    <w:p>
      <w:r>
        <w:t xml:space="preserve">8. L'heure est trop tard et il y a peu de lumière de la lune. </w:t>
      </w:r>
    </w:p>
    <w:p>
      <w:r>
        <w:t xml:space="preserve">   It's too late and there is little moonlight.</w:t>
      </w:r>
    </w:p>
    <w:p>
      <w:r>
        <w:t xml:space="preserve">9. La lumière du feu illumine la cuisine.  </w:t>
      </w:r>
    </w:p>
    <w:p>
      <w:r>
        <w:t xml:space="preserve">    The firelight illuminates the kitchen.</w:t>
      </w:r>
    </w:p>
    <w:p>
      <w:r>
        <w:t xml:space="preserve">10. Il y a une lumière qui brille sur le chemin. </w:t>
      </w:r>
    </w:p>
    <w:p>
      <w:r>
        <w:t xml:space="preserve">    There is light that shines on the path.</w:t>
      </w:r>
    </w:p>
    <w:p/>
    <w:p>
      <w:r>
        <w:rPr>
          <w:b/>
        </w:rPr>
        <w:t>Word: maison | Meaning: house</w:t>
      </w:r>
    </w:p>
    <w:p/>
    <w:p>
      <w:r>
        <w:t xml:space="preserve">1. La maison est très confortable. </w:t>
      </w:r>
    </w:p>
    <w:p>
      <w:r>
        <w:t xml:space="preserve">  The house is very comfortable.</w:t>
      </w:r>
    </w:p>
    <w:p>
      <w:r>
        <w:t xml:space="preserve">2. Ma maison a deux chambres et un salon. </w:t>
      </w:r>
    </w:p>
    <w:p>
      <w:r>
        <w:t xml:space="preserve">  My house has two bedrooms and a living room.</w:t>
      </w:r>
    </w:p>
    <w:p>
      <w:r>
        <w:t xml:space="preserve">3. J'aime bien passer du temps dans ma maison. </w:t>
      </w:r>
    </w:p>
    <w:p>
      <w:r>
        <w:t xml:space="preserve">  I like to spend time in my house.</w:t>
      </w:r>
    </w:p>
    <w:p>
      <w:r>
        <w:t xml:space="preserve">4. La maison est située dans une rue paisible. </w:t>
      </w:r>
    </w:p>
    <w:p>
      <w:r>
        <w:t xml:space="preserve">  The house is located in a peaceful street.</w:t>
      </w:r>
    </w:p>
    <w:p>
      <w:r>
        <w:t xml:space="preserve">5. Vous voulez visiter ma maison? </w:t>
      </w:r>
    </w:p>
    <w:p>
      <w:r>
        <w:t xml:space="preserve">  Do you want to visit my house?</w:t>
      </w:r>
    </w:p>
    <w:p>
      <w:r>
        <w:t xml:space="preserve">6. Mon père a construit ma maison il y a cinq ans. </w:t>
      </w:r>
    </w:p>
    <w:p>
      <w:r>
        <w:t xml:space="preserve">  My father built my house five years ago.</w:t>
      </w:r>
    </w:p>
    <w:p>
      <w:r>
        <w:t xml:space="preserve">7. J'ai besoin de faire quelques réparations à la maison. </w:t>
      </w:r>
    </w:p>
    <w:p>
      <w:r>
        <w:t xml:space="preserve">  I need to make some repairs to the house. </w:t>
      </w:r>
    </w:p>
    <w:p>
      <w:r>
        <w:t xml:space="preserve">8. L’air est frais dans la maison. </w:t>
      </w:r>
    </w:p>
    <w:p>
      <w:r>
        <w:t xml:space="preserve">  The air is fresh in the house. </w:t>
      </w:r>
    </w:p>
    <w:p>
      <w:r>
        <w:t xml:space="preserve">9. Les enfants jouent dans la maison. </w:t>
      </w:r>
    </w:p>
    <w:p>
      <w:r>
        <w:t xml:space="preserve">  Children play in the house.</w:t>
      </w:r>
    </w:p>
    <w:p>
      <w:r>
        <w:t xml:space="preserve">10. La maison a été vendue à une famille qui l'a rénovée. </w:t>
      </w:r>
    </w:p>
    <w:p>
      <w:r>
        <w:t xml:space="preserve">  The house was sold to a family who renovated it.</w:t>
      </w:r>
    </w:p>
    <w:p/>
    <w:p>
      <w:r>
        <w:rPr>
          <w:b/>
        </w:rPr>
        <w:t>Word: haut | Meaning: high</w:t>
      </w:r>
    </w:p>
    <w:p/>
    <w:p>
      <w:r>
        <w:t>1. La fenêtre est haute, elle me donne une vue magnifique.</w:t>
      </w:r>
    </w:p>
    <w:p>
      <w:r>
        <w:t xml:space="preserve">   The window is high, it gives me a wonderful view.</w:t>
      </w:r>
    </w:p>
    <w:p>
      <w:r>
        <w:t>2. Le toit de la maison est très haut.</w:t>
      </w:r>
    </w:p>
    <w:p>
      <w:r>
        <w:t xml:space="preserve">   The roof of the house is very tall. </w:t>
      </w:r>
    </w:p>
    <w:p>
      <w:r>
        <w:t>3. Nous sommes tous à l'intérieur de la salle. Il y a un grand tableau qui est haut sur la table.</w:t>
      </w:r>
    </w:p>
    <w:p>
      <w:r>
        <w:t xml:space="preserve">   We are all inside the room. There is a large painting that is high on the table. </w:t>
      </w:r>
    </w:p>
    <w:p>
      <w:r>
        <w:t>4. Je suis sûr que le ciel est très haut aujourd'hui.</w:t>
      </w:r>
    </w:p>
    <w:p>
      <w:r>
        <w:t xml:space="preserve">   I am sure that the sky is very high today.</w:t>
      </w:r>
    </w:p>
    <w:p>
      <w:r>
        <w:t xml:space="preserve">5. Les fleurs du jardin sont hautement colorées. </w:t>
      </w:r>
    </w:p>
    <w:p>
      <w:r>
        <w:t xml:space="preserve">   The flowers in the garden are highly coloured.</w:t>
      </w:r>
    </w:p>
    <w:p>
      <w:r>
        <w:t xml:space="preserve">6. Le mur de la cave est très haut et il y a des choses cachées au-dessus.  </w:t>
      </w:r>
    </w:p>
    <w:p>
      <w:r>
        <w:t xml:space="preserve">   The wall of the cellar is very high and there are things hidden above. </w:t>
      </w:r>
    </w:p>
    <w:p>
      <w:r>
        <w:t xml:space="preserve">7. La montagne est haute, mais elle est aussi belle.  </w:t>
      </w:r>
    </w:p>
    <w:p>
      <w:r>
        <w:t xml:space="preserve">    The mountain is tall, but it is also beautiful. </w:t>
      </w:r>
    </w:p>
    <w:p>
      <w:r>
        <w:t xml:space="preserve">8. Le chapeau de la femme est haut et il est très élégant.  </w:t>
      </w:r>
    </w:p>
    <w:p>
      <w:r>
        <w:t xml:space="preserve">   The hat of the woman is tall and it is very elegant. </w:t>
      </w:r>
    </w:p>
    <w:p>
      <w:r>
        <w:t xml:space="preserve">9. L'arbre de l'école a des feuilles hautement colorées dans les arbres. </w:t>
      </w:r>
    </w:p>
    <w:p>
      <w:r>
        <w:t xml:space="preserve">   The tree at school has leaves that are highly coloured in the trees.  </w:t>
      </w:r>
    </w:p>
    <w:p>
      <w:r>
        <w:t xml:space="preserve">10. Je suis fatigué, j'ai fait beaucoup de marche aujourd'hui. </w:t>
      </w:r>
    </w:p>
    <w:p>
      <w:r>
        <w:t xml:space="preserve">    I am tired, I have walked a lot today.</w:t>
      </w:r>
    </w:p>
    <w:p/>
    <w:p>
      <w:r>
        <w:rPr>
          <w:b/>
        </w:rPr>
        <w:t>Word: belle | Meaning: beautiful</w:t>
      </w:r>
    </w:p>
    <w:p/>
    <w:p>
      <w:r>
        <w:t xml:space="preserve">1. La femme a une belle robe. </w:t>
      </w:r>
    </w:p>
    <w:p>
      <w:r>
        <w:t xml:space="preserve">    The woman has a beautiful dress.</w:t>
      </w:r>
    </w:p>
    <w:p>
      <w:r>
        <w:t xml:space="preserve">2. J’ai un beau jardin. </w:t>
      </w:r>
    </w:p>
    <w:p>
      <w:r>
        <w:t xml:space="preserve">    I have a beautiful garden.</w:t>
      </w:r>
    </w:p>
    <w:p>
      <w:r>
        <w:t xml:space="preserve">3. Le soleil est très belle aujourd'hui. </w:t>
      </w:r>
    </w:p>
    <w:p>
      <w:r>
        <w:t xml:space="preserve">    The sun is very beautiful today.</w:t>
      </w:r>
    </w:p>
    <w:p>
      <w:r>
        <w:t>4. Cette fleur est belle et brillante.</w:t>
      </w:r>
    </w:p>
    <w:p>
      <w:r>
        <w:t xml:space="preserve">    This flower is beautiful and bright. </w:t>
      </w:r>
    </w:p>
    <w:p>
      <w:r>
        <w:t xml:space="preserve">5. Votre sourire est très belle. </w:t>
      </w:r>
    </w:p>
    <w:p>
      <w:r>
        <w:t xml:space="preserve">    Your smile is very pretty. </w:t>
      </w:r>
    </w:p>
    <w:p>
      <w:r>
        <w:t xml:space="preserve">6. L'oiseau chante une belle chanson. </w:t>
      </w:r>
    </w:p>
    <w:p>
      <w:r>
        <w:t xml:space="preserve">    The bird sings a beautiful song. </w:t>
      </w:r>
    </w:p>
    <w:p>
      <w:r>
        <w:t>7.  Elle a un beau petit chien.</w:t>
      </w:r>
    </w:p>
    <w:p>
      <w:r>
        <w:t xml:space="preserve">     She has a beautiful little dog.  </w:t>
      </w:r>
    </w:p>
    <w:p>
      <w:r>
        <w:t xml:space="preserve">8. La voiture est belle et moderne. </w:t>
      </w:r>
    </w:p>
    <w:p>
      <w:r>
        <w:t xml:space="preserve">   The car is beautiful and modern. </w:t>
      </w:r>
    </w:p>
    <w:p>
      <w:r>
        <w:t>9. Le gâteau est très belle, il est délicieux.</w:t>
      </w:r>
    </w:p>
    <w:p>
      <w:r>
        <w:t xml:space="preserve">    The cake is very beautiful, it is delicious. </w:t>
      </w:r>
    </w:p>
    <w:p>
      <w:r>
        <w:t xml:space="preserve">10. Je trouve les paysages français très beaux. </w:t>
      </w:r>
    </w:p>
    <w:p>
      <w:r>
        <w:t xml:space="preserve">     I find the French landscapes very beautiful.</w:t>
      </w:r>
    </w:p>
    <w:p/>
    <w:p>
      <w:r>
        <w:rPr>
          <w:b/>
        </w:rPr>
        <w:t>Word: jouer | Meaning: to play</w:t>
      </w:r>
    </w:p>
    <w:p/>
    <w:p>
      <w:r>
        <w:t>1. J'aime jouer aux cartes.</w:t>
      </w:r>
    </w:p>
    <w:p>
      <w:r>
        <w:t xml:space="preserve">  Playing cards is my favorite game.</w:t>
      </w:r>
    </w:p>
    <w:p>
      <w:r>
        <w:t>2. Les enfants aiment jouer dehors.</w:t>
      </w:r>
    </w:p>
    <w:p>
      <w:r>
        <w:t xml:space="preserve">  Children like playing outside.</w:t>
      </w:r>
    </w:p>
    <w:p>
      <w:r>
        <w:t>3. Elle joue souvent au piano.</w:t>
      </w:r>
    </w:p>
    <w:p>
      <w:r>
        <w:t xml:space="preserve">  She plays the piano often.</w:t>
      </w:r>
    </w:p>
    <w:p>
      <w:r>
        <w:t>4. Je voudrais jouer à un nouveau jeu.</w:t>
      </w:r>
    </w:p>
    <w:p>
      <w:r>
        <w:t xml:space="preserve">  I want to play a new game.</w:t>
      </w:r>
    </w:p>
    <w:p>
      <w:r>
        <w:t>5. J'ai joué à un match de football hier.</w:t>
      </w:r>
    </w:p>
    <w:p>
      <w:r>
        <w:t xml:space="preserve">  I played a football match yesterday. </w:t>
      </w:r>
    </w:p>
    <w:p>
      <w:r>
        <w:t xml:space="preserve">6. Vous jouez bien la guitare ? </w:t>
      </w:r>
    </w:p>
    <w:p>
      <w:r>
        <w:t xml:space="preserve">  Do you play the guitar well? </w:t>
      </w:r>
    </w:p>
    <w:p>
      <w:r>
        <w:t xml:space="preserve">7. Il joue souvent avec les copains. </w:t>
      </w:r>
    </w:p>
    <w:p>
      <w:r>
        <w:t xml:space="preserve">  He often plays with his friends.</w:t>
      </w:r>
    </w:p>
    <w:p>
      <w:r>
        <w:t xml:space="preserve">8. Je joue au tennis tous les dimanches. </w:t>
      </w:r>
    </w:p>
    <w:p>
      <w:r>
        <w:t xml:space="preserve">  I play tennis every Sunday.</w:t>
      </w:r>
    </w:p>
    <w:p>
      <w:r>
        <w:t xml:space="preserve">9. Le jeu est très amusant! </w:t>
      </w:r>
    </w:p>
    <w:p>
      <w:r>
        <w:t xml:space="preserve">  The game is very fun!</w:t>
      </w:r>
    </w:p>
    <w:p>
      <w:r>
        <w:t>10. J'aime jouer à des jeux de société.</w:t>
      </w:r>
    </w:p>
    <w:p>
      <w:r>
        <w:t xml:space="preserve">  I like playing board games.</w:t>
      </w:r>
    </w:p>
    <w:p/>
    <w:p>
      <w:r>
        <w:rPr>
          <w:b/>
        </w:rPr>
        <w:t>Word: Bon | Meaning: Good</w:t>
      </w:r>
    </w:p>
    <w:p/>
    <w:p>
      <w:r>
        <w:t xml:space="preserve">1. C'est bon, je suis prêt à partir. </w:t>
      </w:r>
    </w:p>
    <w:p>
      <w:r>
        <w:t xml:space="preserve">    It is good, I am ready to leave.</w:t>
      </w:r>
    </w:p>
    <w:p>
      <w:r>
        <w:t>2. Il n'a pas de problème, il est bon!</w:t>
      </w:r>
    </w:p>
    <w:p>
      <w:r>
        <w:t xml:space="preserve">    He doesn't have any problem, he is good!</w:t>
      </w:r>
    </w:p>
    <w:p>
      <w:r>
        <w:t>3. Le café est bon, mais le pain est mauvais.</w:t>
      </w:r>
    </w:p>
    <w:p>
      <w:r>
        <w:t xml:space="preserve">    The coffee is good, but the bread is bad. </w:t>
      </w:r>
    </w:p>
    <w:p>
      <w:r>
        <w:t>4. C'est bon pour la santé.</w:t>
      </w:r>
    </w:p>
    <w:p>
      <w:r>
        <w:t xml:space="preserve">    It is good for your health. </w:t>
      </w:r>
    </w:p>
    <w:p>
      <w:r>
        <w:t xml:space="preserve">5. Le film était bon, mais l'histoire était longue. </w:t>
      </w:r>
    </w:p>
    <w:p>
      <w:r>
        <w:t xml:space="preserve">    The movie was good, but the story was long.</w:t>
      </w:r>
    </w:p>
    <w:p>
      <w:r>
        <w:t>6. Bon appétit!</w:t>
      </w:r>
    </w:p>
    <w:p>
      <w:r>
        <w:t xml:space="preserve">   Enjoy your meal!</w:t>
      </w:r>
    </w:p>
    <w:p>
      <w:r>
        <w:t>7.  La musique est bon aujourd’hui.</w:t>
      </w:r>
    </w:p>
    <w:p>
      <w:r>
        <w:t xml:space="preserve">    The music is good today.</w:t>
      </w:r>
    </w:p>
    <w:p>
      <w:r>
        <w:t xml:space="preserve">8.  Elle a un bon accent français. </w:t>
      </w:r>
    </w:p>
    <w:p>
      <w:r>
        <w:t xml:space="preserve">    She has a good French accent.</w:t>
      </w:r>
    </w:p>
    <w:p>
      <w:r>
        <w:t xml:space="preserve">9. C'est bon, nous allons au marché. </w:t>
      </w:r>
    </w:p>
    <w:p>
      <w:r>
        <w:t xml:space="preserve">    It is good, we are going to the market.</w:t>
      </w:r>
    </w:p>
    <w:p>
      <w:r>
        <w:t>10. Le soleil est bon, mais il fait froid aujourd’hui.</w:t>
      </w:r>
    </w:p>
    <w:p>
      <w:r>
        <w:t xml:space="preserve">    The sun is good, but it is cold today.</w:t>
      </w:r>
    </w:p>
    <w:p/>
    <w:p>
      <w:r>
        <w:rPr>
          <w:b/>
        </w:rPr>
        <w:t>Word: Amour | Meaning: Love</w:t>
      </w:r>
    </w:p>
    <w:p/>
    <w:p>
      <w:r>
        <w:t>1. L'amour est une force puissante qui nous guide et nous pousse à aimer les autres.</w:t>
      </w:r>
    </w:p>
    <w:p>
      <w:r>
        <w:t xml:space="preserve">    Love is a powerful force that guides us and pushes us to love others.</w:t>
      </w:r>
    </w:p>
    <w:p>
      <w:r>
        <w:t>2. J’ai toujours eu un amour profond pour la nature et ses paysages magnifiques.</w:t>
      </w:r>
    </w:p>
    <w:p>
      <w:r>
        <w:t xml:space="preserve">    I have always had a profound love for nature and its magnificent landscapes. </w:t>
      </w:r>
    </w:p>
    <w:p>
      <w:r>
        <w:t>3. L'amour est une aventure qui nous amène à découvrir de nouvelles choses et des émotions fortes.</w:t>
      </w:r>
    </w:p>
    <w:p>
      <w:r>
        <w:t xml:space="preserve">    Love is an adventure that leads us to discover new things and strong emotions. </w:t>
      </w:r>
    </w:p>
    <w:p>
      <w:r>
        <w:t>4. J’ai l’amour pour ma ville, son histoire et ses traditions.</w:t>
      </w:r>
    </w:p>
    <w:p>
      <w:r>
        <w:t xml:space="preserve">    I love my city, its history and its traditions. </w:t>
      </w:r>
    </w:p>
    <w:p>
      <w:r>
        <w:t>5. L'amour est une sensation unique qui nous permet de partager nos sentiments avec les autres.</w:t>
      </w:r>
    </w:p>
    <w:p>
      <w:r>
        <w:t xml:space="preserve">    Love is a unique feeling that allows us to share our feelings with others.</w:t>
      </w:r>
    </w:p>
    <w:p>
      <w:r>
        <w:t>6. La musique est un langage universel qui véhicule l’amour et la joie.</w:t>
      </w:r>
    </w:p>
    <w:p>
      <w:r>
        <w:t xml:space="preserve">    Music is a universal language that conveys love and joy. </w:t>
      </w:r>
    </w:p>
    <w:p>
      <w:r>
        <w:t>7. Le bonheur est un état d'esprit positif qui dépend en grande partie de l'amour que nous portons à nos proches.</w:t>
      </w:r>
    </w:p>
    <w:p>
      <w:r>
        <w:t xml:space="preserve">    Happiness is a positive mindset that depends largely on the love we bear to our loved ones.</w:t>
      </w:r>
    </w:p>
    <w:p>
      <w:r>
        <w:t xml:space="preserve">8. J’ai un amour profond pour mon travail et les défis auxquels il est associé. </w:t>
      </w:r>
    </w:p>
    <w:p>
      <w:r>
        <w:t xml:space="preserve">     I have a deep love for my work and the challenges it entails. </w:t>
      </w:r>
    </w:p>
    <w:p>
      <w:r>
        <w:t xml:space="preserve">9. L'amour est une force qui nous permet de surmonter les obstacles et d’aller de l’avant. </w:t>
      </w:r>
    </w:p>
    <w:p>
      <w:r>
        <w:t xml:space="preserve">    Love is a force that allows us to overcome obstacles and move forward. </w:t>
      </w:r>
    </w:p>
    <w:p>
      <w:r>
        <w:t xml:space="preserve">10.  Le mariage, symbole d’amour éternel, marque le début d'une nouvelle aventure pour deux personnes. </w:t>
      </w:r>
    </w:p>
    <w:p>
      <w:r>
        <w:t xml:space="preserve">    Marriage, symbol of eternal love, marks the beginning of a new adventure for two people.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Il y a une robe rouge dans la chambre.</w:t>
      </w:r>
    </w:p>
    <w:p>
      <w:r>
        <w:t xml:space="preserve">   There's a red dress in the room.</w:t>
      </w:r>
    </w:p>
    <w:p>
      <w:r>
        <w:t>3. Le chat est rouge comme un tomate.</w:t>
      </w:r>
    </w:p>
    <w:p>
      <w:r>
        <w:t xml:space="preserve">   The cat is red like a tomato.</w:t>
      </w:r>
    </w:p>
    <w:p>
      <w:r>
        <w:t>4. Les fleurs sont rouges et belles.</w:t>
      </w:r>
    </w:p>
    <w:p>
      <w:r>
        <w:t xml:space="preserve">   The flowers are red and beautiful. </w:t>
      </w:r>
    </w:p>
    <w:p>
      <w:r>
        <w:t>5.  J'ai une chemise rouge.</w:t>
      </w:r>
    </w:p>
    <w:p>
      <w:r>
        <w:t xml:space="preserve">    I have a red shirt.</w:t>
      </w:r>
    </w:p>
    <w:p>
      <w:r>
        <w:t>6. La grenouille est rouge.</w:t>
      </w:r>
    </w:p>
    <w:p>
      <w:r>
        <w:t xml:space="preserve">   The frog is red.</w:t>
      </w:r>
    </w:p>
    <w:p>
      <w:r>
        <w:t xml:space="preserve">7. Il y a un rouge dans le verre. </w:t>
      </w:r>
    </w:p>
    <w:p>
      <w:r>
        <w:t xml:space="preserve">   There's a red in the glass.</w:t>
      </w:r>
    </w:p>
    <w:p>
      <w:r>
        <w:t>8. Le soleil est rouge aujourd’hui.</w:t>
      </w:r>
    </w:p>
    <w:p>
      <w:r>
        <w:t xml:space="preserve">   The sun is red today. </w:t>
      </w:r>
    </w:p>
    <w:p>
      <w:r>
        <w:t xml:space="preserve">9. Je suis fatigué, j'ai besoin de dormir. </w:t>
      </w:r>
    </w:p>
    <w:p>
      <w:r>
        <w:t xml:space="preserve">    I am tired, I need to sleep. </w:t>
      </w:r>
    </w:p>
    <w:p>
      <w:r>
        <w:t xml:space="preserve">10. Elle avait des cheveux rouges. </w:t>
      </w:r>
    </w:p>
    <w:p>
      <w:r>
        <w:t xml:space="preserve">  She had red hair.</w:t>
      </w:r>
    </w:p>
    <w:p/>
    <w:p>
      <w:r>
        <w:rPr>
          <w:b/>
        </w:rPr>
        <w:t>Word: bois | Meaning: wood</w:t>
      </w:r>
    </w:p>
    <w:p/>
    <w:p>
      <w:r>
        <w:t xml:space="preserve">1. J'ai besoin d'acheter du bois pour construire mon nouveau meuble. </w:t>
      </w:r>
    </w:p>
    <w:p>
      <w:r>
        <w:t xml:space="preserve">   I need to buy wood to construct my new furniture.</w:t>
      </w:r>
    </w:p>
    <w:p>
      <w:r>
        <w:t xml:space="preserve">2. Le bois de chauffage est une ressource précieuse en hiver. </w:t>
      </w:r>
    </w:p>
    <w:p>
      <w:r>
        <w:t xml:space="preserve">   Wood for heating is a valuable resource in winter.</w:t>
      </w:r>
    </w:p>
    <w:p>
      <w:r>
        <w:t>3. La forêt regorge de différents types de bois.</w:t>
      </w:r>
    </w:p>
    <w:p>
      <w:r>
        <w:t xml:space="preserve">   The forest boasts various types of wood.</w:t>
      </w:r>
    </w:p>
    <w:p>
      <w:r>
        <w:t xml:space="preserve">4.  J'aime beaucoup la texture du bois naturel. </w:t>
      </w:r>
    </w:p>
    <w:p>
      <w:r>
        <w:t xml:space="preserve">   I like the texture of natural wood very much.</w:t>
      </w:r>
    </w:p>
    <w:p>
      <w:r>
        <w:t xml:space="preserve">5. Le bois d’arbre est un matériau robuste et durable. </w:t>
      </w:r>
    </w:p>
    <w:p>
      <w:r>
        <w:t xml:space="preserve">   Treewood is a strong and durable material.</w:t>
      </w:r>
    </w:p>
    <w:p>
      <w:r>
        <w:t>6. Il faut faire attention à l’utilisation de bois en général.</w:t>
      </w:r>
    </w:p>
    <w:p>
      <w:r>
        <w:t xml:space="preserve">   One must be careful about using wood in general.</w:t>
      </w:r>
    </w:p>
    <w:p>
      <w:r>
        <w:t xml:space="preserve">7. Je travaille sur un projet qui utilise du bois sculpté. </w:t>
      </w:r>
    </w:p>
    <w:p>
      <w:r>
        <w:t xml:space="preserve">   I'm working on a project that uses carved wood.</w:t>
      </w:r>
    </w:p>
    <w:p>
      <w:r>
        <w:t xml:space="preserve">8. Le bois est une ressource importante pour la construction d'un bâtiment. </w:t>
      </w:r>
    </w:p>
    <w:p>
      <w:r>
        <w:t xml:space="preserve">   Wood is an important resource for building a structure.</w:t>
      </w:r>
    </w:p>
    <w:p>
      <w:r>
        <w:t>9.  La nature nous offre des bois magnifiques et variés.</w:t>
      </w:r>
    </w:p>
    <w:p>
      <w:r>
        <w:t xml:space="preserve">   Nature provides us with beautiful and varied woods.</w:t>
      </w:r>
    </w:p>
    <w:p>
      <w:r>
        <w:t xml:space="preserve">10.  Il y a beaucoup de bois dans les forêts du Nord. </w:t>
      </w:r>
    </w:p>
    <w:p>
      <w:r>
        <w:t xml:space="preserve">    There are many woods in the forests of the North.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