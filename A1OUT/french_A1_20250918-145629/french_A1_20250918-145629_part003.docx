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The house is large.</w:t>
      </w:r>
    </w:p>
    <w:p>
      <w:r>
        <w:t>2. J'adore les films grands.</w:t>
      </w:r>
    </w:p>
    <w:p>
      <w:r>
        <w:t xml:space="preserve">  I love big movies.</w:t>
      </w:r>
    </w:p>
    <w:p>
      <w:r>
        <w:t xml:space="preserve">3. Ce livre est grande. </w:t>
      </w:r>
    </w:p>
    <w:p>
      <w:r>
        <w:t xml:space="preserve">  This book is large.</w:t>
      </w:r>
    </w:p>
    <w:p>
      <w:r>
        <w:t>4. Il a une grande famille.</w:t>
      </w:r>
    </w:p>
    <w:p>
      <w:r>
        <w:t xml:space="preserve">  He has a large family.</w:t>
      </w:r>
    </w:p>
    <w:p>
      <w:r>
        <w:t>5. Le ciel est grand aujourd'hui.</w:t>
      </w:r>
    </w:p>
    <w:p>
      <w:r>
        <w:t xml:space="preserve">  The sky is wide today.</w:t>
      </w:r>
    </w:p>
    <w:p>
      <w:r>
        <w:t>6. La ville est très grande.</w:t>
      </w:r>
    </w:p>
    <w:p>
      <w:r>
        <w:t xml:space="preserve">  The city is very big.</w:t>
      </w:r>
    </w:p>
    <w:p>
      <w:r>
        <w:t xml:space="preserve">7. Vous avez une grande sœur. </w:t>
      </w:r>
    </w:p>
    <w:p>
      <w:r>
        <w:t xml:space="preserve">  You have a big sister.</w:t>
      </w:r>
    </w:p>
    <w:p>
      <w:r>
        <w:t>8. J'ai besoin d'une grande voiture.</w:t>
      </w:r>
    </w:p>
    <w:p>
      <w:r>
        <w:t xml:space="preserve">  I need a large car.</w:t>
      </w:r>
    </w:p>
    <w:p>
      <w:r>
        <w:t>9. Il y a une grande différence entre les deux.</w:t>
      </w:r>
    </w:p>
    <w:p>
      <w:r>
        <w:t xml:space="preserve">  There is a great difference between the two. </w:t>
      </w:r>
    </w:p>
    <w:p>
      <w:r>
        <w:t xml:space="preserve">10. La montagne est grande et majestueuse. </w:t>
      </w:r>
    </w:p>
    <w:p>
      <w:r>
        <w:t xml:space="preserve">  The mountain is big and majestic.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Salut, je vais bien, merci. </w:t>
      </w:r>
    </w:p>
    <w:p>
      <w:r>
        <w:t xml:space="preserve">    Hi, I'm doing well, thank you.</w:t>
      </w:r>
    </w:p>
    <w:p>
      <w:r>
        <w:t xml:space="preserve">3. Tu vas bien?  </w:t>
      </w:r>
    </w:p>
    <w:p>
      <w:r>
        <w:t xml:space="preserve">    How are you? </w:t>
      </w:r>
    </w:p>
    <w:p>
      <w:r>
        <w:t xml:space="preserve">4. Salut à toi. </w:t>
      </w:r>
    </w:p>
    <w:p>
      <w:r>
        <w:t xml:space="preserve">    Hi to you. </w:t>
      </w:r>
    </w:p>
    <w:p>
      <w:r>
        <w:t xml:space="preserve">5. Je suis fatigué aujourd'hui. </w:t>
      </w:r>
    </w:p>
    <w:p>
      <w:r>
        <w:t xml:space="preserve">   I am tired today. </w:t>
      </w:r>
    </w:p>
    <w:p>
      <w:r>
        <w:t xml:space="preserve">6. Salut l’équipe! </w:t>
      </w:r>
    </w:p>
    <w:p>
      <w:r>
        <w:t xml:space="preserve">    Hello team!</w:t>
      </w:r>
    </w:p>
    <w:p>
      <w:r>
        <w:t>7. Salut, je voudrais un café, s'il vous plaît.</w:t>
      </w:r>
    </w:p>
    <w:p>
      <w:r>
        <w:t xml:space="preserve">    Hi, I would like a coffee, please.</w:t>
      </w:r>
    </w:p>
    <w:p>
      <w:r>
        <w:t>8.  Salut, comment se porte ton chien ?</w:t>
      </w:r>
    </w:p>
    <w:p>
      <w:r>
        <w:t xml:space="preserve">    Hi, how is your dog doing? </w:t>
      </w:r>
    </w:p>
    <w:p>
      <w:r>
        <w:t xml:space="preserve">9.  Salut, ce soir, on va manger une pizza.  </w:t>
      </w:r>
    </w:p>
    <w:p>
      <w:r>
        <w:t xml:space="preserve">   Hi, tonight we’re having a pizza. </w:t>
      </w:r>
    </w:p>
    <w:p>
      <w:r>
        <w:t>10. Salut, je suis allé à la boulangerie hier.</w:t>
      </w:r>
    </w:p>
    <w:p>
      <w:r>
        <w:t xml:space="preserve">    Hi, I went to the bakery yesterday.</w:t>
      </w:r>
    </w:p>
    <w:p/>
    <w:p>
      <w:r>
        <w:rPr>
          <w:b/>
        </w:rPr>
        <w:t>Word: Jeu | Meaning: Game</w:t>
      </w:r>
    </w:p>
    <w:p/>
    <w:p>
      <w:r>
        <w:t>1. J'aime beaucoup jouer à la piscine.</w:t>
      </w:r>
    </w:p>
    <w:p>
      <w:r>
        <w:t xml:space="preserve">    I like to play in the pool very much.</w:t>
      </w:r>
    </w:p>
    <w:p>
      <w:r>
        <w:t xml:space="preserve">2. Il joue souvent au foot avec ses amis. </w:t>
      </w:r>
    </w:p>
    <w:p>
      <w:r>
        <w:t xml:space="preserve">    He often plays football with his friends.</w:t>
      </w:r>
    </w:p>
    <w:p>
      <w:r>
        <w:t>3. La maison a un jeu de société amusant.</w:t>
      </w:r>
    </w:p>
    <w:p>
      <w:r>
        <w:t xml:space="preserve">    The house has a fun board game.</w:t>
      </w:r>
    </w:p>
    <w:p>
      <w:r>
        <w:t>4. Le jeu de cartes est très populaire.</w:t>
      </w:r>
    </w:p>
    <w:p>
      <w:r>
        <w:t xml:space="preserve">    Card games are very popular.</w:t>
      </w:r>
    </w:p>
    <w:p>
      <w:r>
        <w:t xml:space="preserve">5. J'ai joué à des jeux vidéo pendant la soirée. </w:t>
      </w:r>
    </w:p>
    <w:p>
      <w:r>
        <w:t xml:space="preserve">    I played video games during the evening.</w:t>
      </w:r>
    </w:p>
    <w:p>
      <w:r>
        <w:t>6. Tu veux jouer au ballon avec moi ?</w:t>
      </w:r>
    </w:p>
    <w:p>
      <w:r>
        <w:t xml:space="preserve">   Do you want to play ball with me?</w:t>
      </w:r>
    </w:p>
    <w:p>
      <w:r>
        <w:t xml:space="preserve">7. Le jeu de la vie est parfois difficile. </w:t>
      </w:r>
    </w:p>
    <w:p>
      <w:r>
        <w:t xml:space="preserve">    The game of life is sometimes difficult.</w:t>
      </w:r>
    </w:p>
    <w:p>
      <w:r>
        <w:t xml:space="preserve">8. Il est temps de jouer à un nouveau jeu.  </w:t>
      </w:r>
    </w:p>
    <w:p>
      <w:r>
        <w:t xml:space="preserve">    It's time to play a new game.</w:t>
      </w:r>
    </w:p>
    <w:p>
      <w:r>
        <w:t>9. J'ai besoin d’un peu de jeu dans ma vie.</w:t>
      </w:r>
    </w:p>
    <w:p>
      <w:r>
        <w:t xml:space="preserve">   I need a bit of play in my life. </w:t>
      </w:r>
    </w:p>
    <w:p>
      <w:r>
        <w:t>10. La fête était pleine de jeux amusants pour les enfants.</w:t>
      </w:r>
    </w:p>
    <w:p>
      <w:r>
        <w:t xml:space="preserve">    The party was full of fun games for the kids.</w:t>
      </w:r>
    </w:p>
    <w:p/>
    <w:p>
      <w:r>
        <w:rPr>
          <w:b/>
        </w:rPr>
        <w:t>Word: Haus | Meaning: House</w:t>
      </w:r>
    </w:p>
    <w:p/>
    <w:p>
      <w:r>
        <w:t xml:space="preserve">1. J'habite dans un petit **haus** à deux étages. </w:t>
      </w:r>
    </w:p>
    <w:p>
      <w:r>
        <w:t xml:space="preserve">  My home is in a small two-story house.</w:t>
      </w:r>
    </w:p>
    <w:p>
      <w:r>
        <w:t>2. Le **haus** de la rue est très moderne.</w:t>
      </w:r>
    </w:p>
    <w:p>
      <w:r>
        <w:t xml:space="preserve">  The house on the street is very modern.</w:t>
      </w:r>
    </w:p>
    <w:p>
      <w:r>
        <w:t>3. Nous avons visités le **haus** de nos parents hier.</w:t>
      </w:r>
    </w:p>
    <w:p>
      <w:r>
        <w:t xml:space="preserve">  We visited our parents' house yesterday. </w:t>
      </w:r>
    </w:p>
    <w:p>
      <w:r>
        <w:t>4. L'adresse du **haus** est 12, rue de la Paix.</w:t>
      </w:r>
    </w:p>
    <w:p>
      <w:r>
        <w:t xml:space="preserve">  The address of the house is 12, Rue de la Paix.</w:t>
      </w:r>
    </w:p>
    <w:p>
      <w:r>
        <w:t xml:space="preserve">5. La décoration de notre **haus** est très chic. </w:t>
      </w:r>
    </w:p>
    <w:p>
      <w:r>
        <w:t xml:space="preserve">  The decoration of our house is very chic.</w:t>
      </w:r>
    </w:p>
    <w:p>
      <w:r>
        <w:t xml:space="preserve">6. Le petit **haus** à côté du parc est charmant. </w:t>
      </w:r>
    </w:p>
    <w:p>
      <w:r>
        <w:t xml:space="preserve">  The little house next to the park is charming.</w:t>
      </w:r>
    </w:p>
    <w:p>
      <w:r>
        <w:t>7. J'ai acheté un **haus** dans une vente aux enchères.</w:t>
      </w:r>
    </w:p>
    <w:p>
      <w:r>
        <w:t xml:space="preserve">  I bought a house in an auction.</w:t>
      </w:r>
    </w:p>
    <w:p>
      <w:r>
        <w:t xml:space="preserve">8. L'appartement que j'ai loué est dans un **haus** bien situé. </w:t>
      </w:r>
    </w:p>
    <w:p>
      <w:r>
        <w:t xml:space="preserve">  The apartment I rented is located in a well-located house.</w:t>
      </w:r>
    </w:p>
    <w:p>
      <w:r>
        <w:t xml:space="preserve">9. Le **haus** de l'ami est très propre et lumineux. </w:t>
      </w:r>
    </w:p>
    <w:p>
      <w:r>
        <w:t xml:space="preserve">  My friend’s house is very clean and bright.</w:t>
      </w:r>
    </w:p>
    <w:p>
      <w:r>
        <w:t>10.  Nous avons passé une soirée agréable dans notre **haus**.</w:t>
      </w:r>
    </w:p>
    <w:p>
      <w:r>
        <w:t xml:space="preserve">   We had a pleasant evening at our house.</w:t>
      </w:r>
    </w:p>
    <w:p/>
    <w:p>
      <w:r>
        <w:rPr>
          <w:b/>
        </w:rPr>
        <w:t>Word: Jouer | Meaning: To play</w:t>
      </w:r>
    </w:p>
    <w:p/>
    <w:p>
      <w:r>
        <w:t>1.  J'aime jouer au football avec mes amis.</w:t>
      </w:r>
    </w:p>
    <w:p>
      <w:r>
        <w:t xml:space="preserve">    Playing football with my friends is something I enjoy.</w:t>
      </w:r>
    </w:p>
    <w:p>
      <w:r>
        <w:t>2.  Elle joue de la guitare depuis qu'elle est petite.</w:t>
      </w:r>
    </w:p>
    <w:p>
      <w:r>
        <w:t xml:space="preserve">   She has been playing guitar since she was young.</w:t>
      </w:r>
    </w:p>
    <w:p>
      <w:r>
        <w:t>3.  Les enfants jouent dans le parc pendant que les parents s’amusent.</w:t>
      </w:r>
    </w:p>
    <w:p>
      <w:r>
        <w:t xml:space="preserve">   Children play in the park while their parents are having fun. </w:t>
      </w:r>
    </w:p>
    <w:p>
      <w:r>
        <w:t xml:space="preserve">4.  Je joue aux cartes avec mes parents tous les dimanches. </w:t>
      </w:r>
    </w:p>
    <w:p>
      <w:r>
        <w:t xml:space="preserve">    I play cards with my parents every Sunday.</w:t>
      </w:r>
    </w:p>
    <w:p>
      <w:r>
        <w:t>5.  Il joue un rôle important dans la production de la musique.</w:t>
      </w:r>
    </w:p>
    <w:p>
      <w:r>
        <w:t xml:space="preserve">   He has an important role in music production.</w:t>
      </w:r>
    </w:p>
    <w:p>
      <w:r>
        <w:t>6.  Nous jouons à des jeux vidéo en ligne avec nos amis.</w:t>
      </w:r>
    </w:p>
    <w:p>
      <w:r>
        <w:t xml:space="preserve">   We play video games online with our friends. </w:t>
      </w:r>
    </w:p>
    <w:p>
      <w:r>
        <w:t>7.  Le chien joue avec le chat dans la cour.</w:t>
      </w:r>
    </w:p>
    <w:p>
      <w:r>
        <w:t xml:space="preserve">    The dog plays with the cat in the yard.</w:t>
      </w:r>
    </w:p>
    <w:p>
      <w:r>
        <w:t>8.  Les enfants jouent souvent dans la maison et dans les jardins.</w:t>
      </w:r>
    </w:p>
    <w:p>
      <w:r>
        <w:t xml:space="preserve">    Children often play indoors and outdoors. </w:t>
      </w:r>
    </w:p>
    <w:p>
      <w:r>
        <w:t xml:space="preserve">9.  Je pense que jouer est essentiel pour l’apprentissage. </w:t>
      </w:r>
    </w:p>
    <w:p>
      <w:r>
        <w:t xml:space="preserve">    I think playing is essential for learning.</w:t>
      </w:r>
    </w:p>
    <w:p>
      <w:r>
        <w:t xml:space="preserve">10. L'activité physique est importante pour jouer.  </w:t>
      </w:r>
    </w:p>
    <w:p>
      <w:r>
        <w:t xml:space="preserve">   Physical activity is important to play.</w:t>
      </w:r>
    </w:p>
    <w:p/>
    <w:p>
      <w:r>
        <w:rPr>
          <w:i/>
        </w:rPr>
        <w:t>Rose: &lt;Flower&gt; | Meaning:  A flower of various colors, typically red</w:t>
      </w:r>
    </w:p>
    <w:p/>
    <w:p>
      <w:r>
        <w:t>1. Je aime beaucoup les roses rouges.</w:t>
      </w:r>
    </w:p>
    <w:p>
      <w:r>
        <w:t xml:space="preserve">  I love red roses very much.</w:t>
      </w:r>
    </w:p>
    <w:p>
      <w:r>
        <w:t>2. La rose est une fleur magnifique.</w:t>
      </w:r>
    </w:p>
    <w:p>
      <w:r>
        <w:t xml:space="preserve">  The rose is a beautiful flower.</w:t>
      </w:r>
    </w:p>
    <w:p>
      <w:r>
        <w:t xml:space="preserve">3. J'ai reçu une rose pour mon anniversaire. </w:t>
      </w:r>
    </w:p>
    <w:p>
      <w:r>
        <w:t xml:space="preserve">  I received a rose for my birthday.</w:t>
      </w:r>
    </w:p>
    <w:p>
      <w:r>
        <w:t>4. Les roses sont souvent utilisées dans les décorations.</w:t>
      </w:r>
    </w:p>
    <w:p>
      <w:r>
        <w:t xml:space="preserve">  Roses are often used in decorations.</w:t>
      </w:r>
    </w:p>
    <w:p>
      <w:r>
        <w:t>5. La rose est symbole de l'amour.</w:t>
      </w:r>
    </w:p>
    <w:p>
      <w:r>
        <w:t xml:space="preserve">  The rose is a symbol of love.</w:t>
      </w:r>
    </w:p>
    <w:p>
      <w:r>
        <w:t>6. Il y a beaucoup de roses dans ce jardin.</w:t>
      </w:r>
    </w:p>
    <w:p>
      <w:r>
        <w:t xml:space="preserve">  There are many roses in this garden.</w:t>
      </w:r>
    </w:p>
    <w:p>
      <w:r>
        <w:t xml:space="preserve">7. Ma mère aime les roses jaunes et bleues. </w:t>
      </w:r>
    </w:p>
    <w:p>
      <w:r>
        <w:t xml:space="preserve">  My mother loves yellow and blue roses.</w:t>
      </w:r>
    </w:p>
    <w:p>
      <w:r>
        <w:t xml:space="preserve">8. La rose est un symbole de la paix. </w:t>
      </w:r>
    </w:p>
    <w:p>
      <w:r>
        <w:t xml:space="preserve">  The rose is a symbol of peace.</w:t>
      </w:r>
    </w:p>
    <w:p>
      <w:r>
        <w:t xml:space="preserve">9. Vous avez une fleur rose? </w:t>
      </w:r>
    </w:p>
    <w:p>
      <w:r>
        <w:t xml:space="preserve">  Do you have a pink flower?</w:t>
      </w:r>
    </w:p>
    <w:p>
      <w:r>
        <w:t>10. La rose symbolise la beauté et l'amour.</w:t>
      </w:r>
    </w:p>
    <w:p>
      <w:r>
        <w:t xml:space="preserve">   The rose symbolizes beauty and love.</w:t>
      </w:r>
    </w:p>
    <w:p/>
    <w:p>
      <w:r>
        <w:rPr>
          <w:b/>
        </w:rPr>
        <w:t>Word: amour | Meaning: love</w:t>
      </w:r>
    </w:p>
    <w:p/>
    <w:p>
      <w:r>
        <w:t>1. J'ai un amour profond pour la musique française.</w:t>
      </w:r>
    </w:p>
    <w:p>
      <w:r>
        <w:t xml:space="preserve">   I have a deep love for French music.</w:t>
      </w:r>
    </w:p>
    <w:p>
      <w:r>
        <w:t>2. L’amour est une force puissante qui nous guide dans la vie.</w:t>
      </w:r>
    </w:p>
    <w:p>
      <w:r>
        <w:t xml:space="preserve">   Love is a powerful force that guides us in life. </w:t>
      </w:r>
    </w:p>
    <w:p>
      <w:r>
        <w:t xml:space="preserve">3.  Le roman évoque l'amour d'une femme pour son enfant. </w:t>
      </w:r>
    </w:p>
    <w:p>
      <w:r>
        <w:t xml:space="preserve">    The novel depicts the woman's love for her child.</w:t>
      </w:r>
    </w:p>
    <w:p>
      <w:r>
        <w:t>4. Mon amour pour vous est sans limite.</w:t>
      </w:r>
    </w:p>
    <w:p>
      <w:r>
        <w:t xml:space="preserve">   My love for you has no limits.</w:t>
      </w:r>
    </w:p>
    <w:p>
      <w:r>
        <w:t>5. Le jardin a un amour particulier des fleurs tropicales.</w:t>
      </w:r>
    </w:p>
    <w:p>
      <w:r>
        <w:t xml:space="preserve">   The garden loves tropical flowers in particular. </w:t>
      </w:r>
    </w:p>
    <w:p>
      <w:r>
        <w:t>6. Il n’a jamais cessé d’aimer son pays, l'amour de son terre natale.</w:t>
      </w:r>
    </w:p>
    <w:p>
      <w:r>
        <w:t xml:space="preserve">    He has never stopped loving his country, the love for his native land. </w:t>
      </w:r>
    </w:p>
    <w:p>
      <w:r>
        <w:t>7.  L’amour est la clé d’une relation harmonieuse.</w:t>
      </w:r>
    </w:p>
    <w:p>
      <w:r>
        <w:t xml:space="preserve">   Love is the key to a harmonious relationship.</w:t>
      </w:r>
    </w:p>
    <w:p>
      <w:r>
        <w:t>8. La musique me procure un amour immense pour la beauté du monde.</w:t>
      </w:r>
    </w:p>
    <w:p>
      <w:r>
        <w:t xml:space="preserve">   Music gives me an immense love for the beauty of the world.</w:t>
      </w:r>
    </w:p>
    <w:p>
      <w:r>
        <w:t xml:space="preserve">9. Je suis amoureuse de l'idée d'un voyage lointain. </w:t>
      </w:r>
    </w:p>
    <w:p>
      <w:r>
        <w:t xml:space="preserve">   I am in love with the idea of a distant journey.</w:t>
      </w:r>
    </w:p>
    <w:p>
      <w:r>
        <w:t>10. L’amour est une force qui nous aide à traverser les moments difficiles.</w:t>
      </w:r>
    </w:p>
    <w:p>
      <w:r>
        <w:t xml:space="preserve">    Love is a force that helps us get through difficult times.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There is a cat in the house.</w:t>
      </w:r>
    </w:p>
    <w:p>
      <w:r>
        <w:t>2. Le chat dort sur le canapé.</w:t>
      </w:r>
    </w:p>
    <w:p>
      <w:r>
        <w:t xml:space="preserve">   The cat sleeps on the sofa.</w:t>
      </w:r>
    </w:p>
    <w:p>
      <w:r>
        <w:t>3. J'adore les chats!</w:t>
      </w:r>
    </w:p>
    <w:p>
      <w:r>
        <w:t xml:space="preserve">  I love cats!</w:t>
      </w:r>
    </w:p>
    <w:p>
      <w:r>
        <w:t>4. Les chats sont indépendants.</w:t>
      </w:r>
    </w:p>
    <w:p>
      <w:r>
        <w:t xml:space="preserve">   Cats are independent. </w:t>
      </w:r>
    </w:p>
    <w:p>
      <w:r>
        <w:t>5. Il a un chat très mignon.</w:t>
      </w:r>
    </w:p>
    <w:p>
      <w:r>
        <w:t xml:space="preserve">   He has a very cute cat.</w:t>
      </w:r>
    </w:p>
    <w:p>
      <w:r>
        <w:t>6. Vous pouvez le voir jouer avec son chaton.</w:t>
      </w:r>
    </w:p>
    <w:p>
      <w:r>
        <w:t xml:space="preserve">   You can see him playing with his kitten.</w:t>
      </w:r>
    </w:p>
    <w:p>
      <w:r>
        <w:t>7. Le chat est très curieux.</w:t>
      </w:r>
    </w:p>
    <w:p>
      <w:r>
        <w:t xml:space="preserve">   The cat is very curious.</w:t>
      </w:r>
    </w:p>
    <w:p>
      <w:r>
        <w:t>8. Je suis allergique aux chats.</w:t>
      </w:r>
    </w:p>
    <w:p>
      <w:r>
        <w:t xml:space="preserve">   I am allergic to cats. </w:t>
      </w:r>
    </w:p>
    <w:p>
      <w:r>
        <w:t>9. La taille de votre chat est importante.</w:t>
      </w:r>
    </w:p>
    <w:p>
      <w:r>
        <w:t xml:space="preserve">   The size of your cat is important. </w:t>
      </w:r>
    </w:p>
    <w:p>
      <w:r>
        <w:t xml:space="preserve">10. Il a besoin d'un nouveau chaton pour jouer. </w:t>
      </w:r>
    </w:p>
    <w:p>
      <w:r>
        <w:t xml:space="preserve">   He needs a new kitten to play with.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suis d’accord avec vous.</w:t>
      </w:r>
    </w:p>
    <w:p>
      <w:r>
        <w:t xml:space="preserve">    I agree with you.</w:t>
      </w:r>
    </w:p>
    <w:p>
      <w:r>
        <w:t xml:space="preserve">3.  Oui, j'aime bien ça. </w:t>
      </w:r>
    </w:p>
    <w:p>
      <w:r>
        <w:t xml:space="preserve">    Yes, I like that.</w:t>
      </w:r>
    </w:p>
    <w:p>
      <w:r>
        <w:t>4.  La lumière est sur.</w:t>
      </w:r>
    </w:p>
    <w:p>
      <w:r>
        <w:t xml:space="preserve">    The light is on.</w:t>
      </w:r>
    </w:p>
    <w:p>
      <w:r>
        <w:t>5.  Oui, nous sommes prêts.</w:t>
      </w:r>
    </w:p>
    <w:p>
      <w:r>
        <w:t xml:space="preserve">    Yes, we are ready.</w:t>
      </w:r>
    </w:p>
    <w:p>
      <w:r>
        <w:t>6.  Voulez-vous boire ?</w:t>
      </w:r>
    </w:p>
    <w:p>
      <w:r>
        <w:t xml:space="preserve">    Would you like to drink?</w:t>
      </w:r>
    </w:p>
    <w:p>
      <w:r>
        <w:t xml:space="preserve">7.  Je voudrais des frites. </w:t>
      </w:r>
    </w:p>
    <w:p>
      <w:r>
        <w:t xml:space="preserve">    I would like some fries.</w:t>
      </w:r>
    </w:p>
    <w:p>
      <w:r>
        <w:t>8.  Oui, je peux vous aider.</w:t>
      </w:r>
    </w:p>
    <w:p>
      <w:r>
        <w:t xml:space="preserve">    Yes, I can help you.</w:t>
      </w:r>
    </w:p>
    <w:p>
      <w:r>
        <w:t>9.  Il est temps de partir.</w:t>
      </w:r>
    </w:p>
    <w:p>
      <w:r>
        <w:t xml:space="preserve">    It's time to go. </w:t>
      </w:r>
    </w:p>
    <w:p>
      <w:r>
        <w:t xml:space="preserve">10. Oui, c’est bien ! </w:t>
      </w:r>
    </w:p>
    <w:p>
      <w:r>
        <w:t xml:space="preserve">     Yes, that’s right!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very much red roses.</w:t>
      </w:r>
    </w:p>
    <w:p>
      <w:r>
        <w:t>2. La rose de mon jardin est magnifique.</w:t>
      </w:r>
    </w:p>
    <w:p>
      <w:r>
        <w:t xml:space="preserve">   The rose in my garden is magnificent.</w:t>
      </w:r>
    </w:p>
    <w:p>
      <w:r>
        <w:t>3. Les roses sont symboles d'amour et de passion.</w:t>
      </w:r>
    </w:p>
    <w:p>
      <w:r>
        <w:t xml:space="preserve">   Roses are symbols of love and passion.</w:t>
      </w:r>
    </w:p>
    <w:p>
      <w:r>
        <w:t xml:space="preserve">4. Le bouquet de roses que j'ai reçu a été magnifique. </w:t>
      </w:r>
    </w:p>
    <w:p>
      <w:r>
        <w:t xml:space="preserve">   The bouquet of roses I received was magnificent.</w:t>
      </w:r>
    </w:p>
    <w:p>
      <w:r>
        <w:t>5.  Elle préfère les roses blanches à celles de couleur rouge.</w:t>
      </w:r>
    </w:p>
    <w:p>
      <w:r>
        <w:t xml:space="preserve">   She prefers white roses to those in color red.</w:t>
      </w:r>
    </w:p>
    <w:p>
      <w:r>
        <w:t>6. La rose est un symbole d’éternité et de beauté.</w:t>
      </w:r>
    </w:p>
    <w:p>
      <w:r>
        <w:t xml:space="preserve">   The rose is a symbol of eternity and beauty. </w:t>
      </w:r>
    </w:p>
    <w:p>
      <w:r>
        <w:t xml:space="preserve">7. J'ai une fleur de rose sur mon tableau. </w:t>
      </w:r>
    </w:p>
    <w:p>
      <w:r>
        <w:t xml:space="preserve">   I have a rose flower on my painting.</w:t>
      </w:r>
    </w:p>
    <w:p>
      <w:r>
        <w:t xml:space="preserve">8. Les roses sont cultivées dans beaucoup de jardins partout. </w:t>
      </w:r>
    </w:p>
    <w:p>
      <w:r>
        <w:t xml:space="preserve">    Roses are cultivated in many gardens all over the place.</w:t>
      </w:r>
    </w:p>
    <w:p>
      <w:r>
        <w:t>9. Il a offert une rose à sa fiancée pour leur anniversaire.</w:t>
      </w:r>
    </w:p>
    <w:p>
      <w:r>
        <w:t xml:space="preserve">   He offered a rose to his fiancée for their anniversary.</w:t>
      </w:r>
    </w:p>
    <w:p>
      <w:r>
        <w:t>10. La rose est un fruit délicieux et apprécié par les enfants.</w:t>
      </w:r>
    </w:p>
    <w:p>
      <w:r>
        <w:t xml:space="preserve">  The rose is a delicious fruit and appreciated by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