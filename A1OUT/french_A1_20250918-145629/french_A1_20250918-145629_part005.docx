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magnifique, avec ses pétales roses.</w:t>
      </w:r>
    </w:p>
    <w:p>
      <w:r>
        <w:t xml:space="preserve">   The flower is magnificent, with its pink petals.</w:t>
      </w:r>
    </w:p>
    <w:p>
      <w:r>
        <w:t xml:space="preserve">2. J'aime beaucoup les fleurs de saison, elles apportent une touche d'élégance. </w:t>
      </w:r>
    </w:p>
    <w:p>
      <w:r>
        <w:t xml:space="preserve">   I like seasonal flowers, they add a touch of elegance.</w:t>
      </w:r>
    </w:p>
    <w:p>
      <w:r>
        <w:t>3. Le jardin était bordé de fleurs colorées et parfumées.</w:t>
      </w:r>
    </w:p>
    <w:p>
      <w:r>
        <w:t xml:space="preserve">   The garden was bordered by colorful and fragrant flowers.</w:t>
      </w:r>
    </w:p>
    <w:p>
      <w:r>
        <w:t>4. Fleur, tu as besoin d'aide pour ton projet ?</w:t>
      </w:r>
    </w:p>
    <w:p>
      <w:r>
        <w:t xml:space="preserve">   Fleur, do you need help with your project?</w:t>
      </w:r>
    </w:p>
    <w:p>
      <w:r>
        <w:t xml:space="preserve">5. La fleur symbolise la beauté et l'espoir. </w:t>
      </w:r>
    </w:p>
    <w:p>
      <w:r>
        <w:t xml:space="preserve">   The flower symbolizes beauty and hope. </w:t>
      </w:r>
    </w:p>
    <w:p>
      <w:r>
        <w:t>6. Les fleurs sont souvent utilisées dans les compositions florales.</w:t>
      </w:r>
    </w:p>
    <w:p>
      <w:r>
        <w:t xml:space="preserve">   Flowers are often used in floral arrangements.</w:t>
      </w:r>
    </w:p>
    <w:p>
      <w:r>
        <w:t>7. Elle a dessiné une fleur sur son cahier.</w:t>
      </w:r>
    </w:p>
    <w:p>
      <w:r>
        <w:t xml:space="preserve">   She drew a flower on her notebook.</w:t>
      </w:r>
    </w:p>
    <w:p>
      <w:r>
        <w:t>8. La fleur de lys est une fleur emblématique de la France.</w:t>
      </w:r>
    </w:p>
    <w:p>
      <w:r>
        <w:t xml:space="preserve">   The lily flower is an emblematic flower of France. </w:t>
      </w:r>
    </w:p>
    <w:p>
      <w:r>
        <w:t xml:space="preserve">9. Le jardinier a planté des fleurs dans le sol. </w:t>
      </w:r>
    </w:p>
    <w:p>
      <w:r>
        <w:t xml:space="preserve">   The gardener planted flowers in the ground.</w:t>
      </w:r>
    </w:p>
    <w:p>
      <w:r>
        <w:t>10.  Je trouve que les fleurs sont délicieuses et précieuses.</w:t>
      </w:r>
    </w:p>
    <w:p>
      <w:r>
        <w:t xml:space="preserve">   I think that flowers are delicious and precious.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  The sunlight is bright today.</w:t>
      </w:r>
    </w:p>
    <w:p>
      <w:r>
        <w:t>2. Il y avait peu de lumière dans la pièce sombre.</w:t>
      </w:r>
    </w:p>
    <w:p>
      <w:r>
        <w:t xml:space="preserve">   There was little light in the dark room.</w:t>
      </w:r>
    </w:p>
    <w:p>
      <w:r>
        <w:t xml:space="preserve">3.  Les lampes allumées créent une lumière agréable. </w:t>
      </w:r>
    </w:p>
    <w:p>
      <w:r>
        <w:t xml:space="preserve">    Lit candles create a pleasant light. </w:t>
      </w:r>
    </w:p>
    <w:p>
      <w:r>
        <w:t>4. L’air est frais et il y a beaucoup de lumière du ciel.</w:t>
      </w:r>
    </w:p>
    <w:p>
      <w:r>
        <w:t xml:space="preserve">    The air is fresh and there is much light from the sky. </w:t>
      </w:r>
    </w:p>
    <w:p>
      <w:r>
        <w:t>5.  On a besoin de plus de lumière pour lire un livre.</w:t>
      </w:r>
    </w:p>
    <w:p>
      <w:r>
        <w:t xml:space="preserve">   We need more light to read a book.</w:t>
      </w:r>
    </w:p>
    <w:p>
      <w:r>
        <w:t xml:space="preserve">6. La lumière est importante pour la vie. </w:t>
      </w:r>
    </w:p>
    <w:p>
      <w:r>
        <w:t xml:space="preserve">    Light is important for life.</w:t>
      </w:r>
    </w:p>
    <w:p>
      <w:r>
        <w:t xml:space="preserve">7. Le soleil brille et donne beaucoup de lumière sur la mer. </w:t>
      </w:r>
    </w:p>
    <w:p>
      <w:r>
        <w:t xml:space="preserve">   The sun shines and gives much light on the sea.  </w:t>
      </w:r>
    </w:p>
    <w:p>
      <w:r>
        <w:t>8. J’aime regarder les étoiles avec une lumière naturelle.</w:t>
      </w:r>
    </w:p>
    <w:p>
      <w:r>
        <w:t xml:space="preserve">   I like to look at stars with natural light.</w:t>
      </w:r>
    </w:p>
    <w:p>
      <w:r>
        <w:t>9. La lumière du feu créait un spectacle magnifique.</w:t>
      </w:r>
    </w:p>
    <w:p>
      <w:r>
        <w:t xml:space="preserve">    Firelight created a beautiful spectacle.</w:t>
      </w:r>
    </w:p>
    <w:p>
      <w:r>
        <w:t xml:space="preserve">10. Elle était assise dans la pièce éclairée par la lune. </w:t>
      </w:r>
    </w:p>
    <w:p>
      <w:r>
        <w:t xml:space="preserve">    She was sitting in the room illuminated by the moon.</w:t>
      </w:r>
    </w:p>
    <w:p/>
    <w:p>
      <w:r>
        <w:rPr>
          <w:b/>
        </w:rPr>
        <w:t>Word: moi | Meaning: I</w:t>
      </w:r>
    </w:p>
    <w:p/>
    <w:p>
      <w:r>
        <w:t>1.  J'aime beaucoup la musique classique, moi.</w:t>
      </w:r>
    </w:p>
    <w:p>
      <w:r>
        <w:t xml:space="preserve">   I like classical music very much, me.</w:t>
      </w:r>
    </w:p>
    <w:p>
      <w:r>
        <w:t>2.  Je suis fatigué, moi.</w:t>
      </w:r>
    </w:p>
    <w:p>
      <w:r>
        <w:t xml:space="preserve">    I am tired, me.</w:t>
      </w:r>
    </w:p>
    <w:p>
      <w:r>
        <w:t>3.  Est-ce que vous parlez français ? Moi aussi !</w:t>
      </w:r>
    </w:p>
    <w:p>
      <w:r>
        <w:t xml:space="preserve">    Do you speak French? So do I! </w:t>
      </w:r>
    </w:p>
    <w:p>
      <w:r>
        <w:t>4.  Mon nom est Alice, moi.</w:t>
      </w:r>
    </w:p>
    <w:p>
      <w:r>
        <w:t xml:space="preserve">   My name is Alice, me. </w:t>
      </w:r>
    </w:p>
    <w:p>
      <w:r>
        <w:t>5.  Je vais à la plage aujourd'hui, moi.</w:t>
      </w:r>
    </w:p>
    <w:p>
      <w:r>
        <w:t xml:space="preserve">   I am going to the beach today, me.</w:t>
      </w:r>
    </w:p>
    <w:p>
      <w:r>
        <w:t>6.  Avez-vous faim ? Moi aussi !</w:t>
      </w:r>
    </w:p>
    <w:p>
      <w:r>
        <w:t xml:space="preserve">    Are you hungry? Me too!</w:t>
      </w:r>
    </w:p>
    <w:p>
      <w:r>
        <w:t>7.  La météo est belle, moi.</w:t>
      </w:r>
    </w:p>
    <w:p>
      <w:r>
        <w:t xml:space="preserve">   The weather is beautiful, me. </w:t>
      </w:r>
    </w:p>
    <w:p>
      <w:r>
        <w:t>8.  Je vais au café à deux heures, moi.</w:t>
      </w:r>
    </w:p>
    <w:p>
      <w:r>
        <w:t xml:space="preserve">   I'm going to the cafe at two o'clock, me. </w:t>
      </w:r>
    </w:p>
    <w:p>
      <w:r>
        <w:t xml:space="preserve">9.  Tu es très gentil, moi aussi ! </w:t>
      </w:r>
    </w:p>
    <w:p>
      <w:r>
        <w:t xml:space="preserve">    You are very kind to me too!</w:t>
      </w:r>
    </w:p>
    <w:p>
      <w:r>
        <w:t>10. J'adore les légumes verts, moi.</w:t>
      </w:r>
    </w:p>
    <w:p>
      <w:r>
        <w:t xml:space="preserve">    I love green vegetables, me.</w:t>
      </w:r>
    </w:p>
    <w:p/>
    <w:p>
      <w:r>
        <w:rPr>
          <w:b/>
        </w:rPr>
        <w:t>Word: cat | Meaning: feline animal</w:t>
      </w:r>
    </w:p>
    <w:p/>
    <w:p>
      <w:r>
        <w:t xml:space="preserve">1.  J'adore les chats !  </w:t>
      </w:r>
    </w:p>
    <w:p>
      <w:r>
        <w:t xml:space="preserve">    I love cats! </w:t>
      </w:r>
    </w:p>
    <w:p>
      <w:r>
        <w:t xml:space="preserve">2.  Le chat est très mignon.  </w:t>
      </w:r>
    </w:p>
    <w:p>
      <w:r>
        <w:t xml:space="preserve">    The cat is very cute.</w:t>
      </w:r>
    </w:p>
    <w:p>
      <w:r>
        <w:t xml:space="preserve">3.  Avez-vous un chat ?  </w:t>
      </w:r>
    </w:p>
    <w:p>
      <w:r>
        <w:t xml:space="preserve">    Do you have a cat? </w:t>
      </w:r>
    </w:p>
    <w:p>
      <w:r>
        <w:t xml:space="preserve">4.  La chatte est sur le toit.  </w:t>
      </w:r>
    </w:p>
    <w:p>
      <w:r>
        <w:t xml:space="preserve">    The cat is on the roof. </w:t>
      </w:r>
    </w:p>
    <w:p>
      <w:r>
        <w:t xml:space="preserve">5.  Je m'attends à voir mon chat aujourd'hui.  </w:t>
      </w:r>
    </w:p>
    <w:p>
      <w:r>
        <w:t xml:space="preserve">    I expect to see my cat today. </w:t>
      </w:r>
    </w:p>
    <w:p>
      <w:r>
        <w:t xml:space="preserve">6.  Le chat est un animal intelligent.  </w:t>
      </w:r>
    </w:p>
    <w:p>
      <w:r>
        <w:t xml:space="preserve">    The cat is an intelligent animal. </w:t>
      </w:r>
    </w:p>
    <w:p>
      <w:r>
        <w:t xml:space="preserve">7.  Il y a plusieurs chats dans la rue.  </w:t>
      </w:r>
    </w:p>
    <w:p>
      <w:r>
        <w:t xml:space="preserve">    There are several cats in the street. </w:t>
      </w:r>
    </w:p>
    <w:p>
      <w:r>
        <w:t xml:space="preserve">8.  Les chats aiment jouer avec les souris.  </w:t>
      </w:r>
    </w:p>
    <w:p>
      <w:r>
        <w:t xml:space="preserve">    Cats like to play with mice. </w:t>
      </w:r>
    </w:p>
    <w:p>
      <w:r>
        <w:t xml:space="preserve">9.  Je me souviens d'un chat que j'ai eu quand j'étais petit.  </w:t>
      </w:r>
    </w:p>
    <w:p>
      <w:r>
        <w:t xml:space="preserve">    I remember a cat I had when I was young.   </w:t>
      </w:r>
    </w:p>
    <w:p>
      <w:r>
        <w:t xml:space="preserve">10. J'aime beaucoup la compagnie des chats.  </w:t>
      </w:r>
    </w:p>
    <w:p>
      <w:r>
        <w:t xml:space="preserve">    I really enjoy the company of cats.</w:t>
      </w:r>
    </w:p>
    <w:p/>
    <w:p>
      <w:r>
        <w:rPr>
          <w:b/>
        </w:rPr>
        <w:t>Word: bon | Meaning: good</w:t>
      </w:r>
    </w:p>
    <w:p/>
    <w:p>
      <w:r>
        <w:t>1.  C'est bon, je suis content.</w:t>
      </w:r>
    </w:p>
    <w:p>
      <w:r>
        <w:t xml:space="preserve">    1. That's good, I am pleased.</w:t>
      </w:r>
    </w:p>
    <w:p>
      <w:r>
        <w:t>2.   Le café est bon!</w:t>
      </w:r>
    </w:p>
    <w:p>
      <w:r>
        <w:t xml:space="preserve">    2. The coffee is good!</w:t>
      </w:r>
    </w:p>
    <w:p>
      <w:r>
        <w:t>3.  Vous avez de bons goûts.</w:t>
      </w:r>
    </w:p>
    <w:p>
      <w:r>
        <w:t xml:space="preserve">    3. You have good taste.</w:t>
      </w:r>
    </w:p>
    <w:p>
      <w:r>
        <w:t>4.  Il a eu un bon voyage.</w:t>
      </w:r>
    </w:p>
    <w:p>
      <w:r>
        <w:t xml:space="preserve">    4. He had a good trip.</w:t>
      </w:r>
    </w:p>
    <w:p>
      <w:r>
        <w:t>5.  C'est une bonne idée.</w:t>
      </w:r>
    </w:p>
    <w:p>
      <w:r>
        <w:t xml:space="preserve">    5. It's a good idea.</w:t>
      </w:r>
    </w:p>
    <w:p>
      <w:r>
        <w:t>6.   Je vais me coucher maintenant, c’est bon!</w:t>
      </w:r>
    </w:p>
    <w:p>
      <w:r>
        <w:t xml:space="preserve">    6. I am going to go to bed now, that's good!</w:t>
      </w:r>
    </w:p>
    <w:p>
      <w:r>
        <w:t xml:space="preserve">7.  Nous sommes content de vous avoir rencontré. </w:t>
      </w:r>
    </w:p>
    <w:p>
      <w:r>
        <w:t xml:space="preserve">    7. We are happy to have met you.</w:t>
      </w:r>
    </w:p>
    <w:p>
      <w:r>
        <w:t>8.   Il a eu un bon repas.</w:t>
      </w:r>
    </w:p>
    <w:p>
      <w:r>
        <w:t xml:space="preserve">    8. He had a good meal.</w:t>
      </w:r>
    </w:p>
    <w:p>
      <w:r>
        <w:t>9.  Le soleil est bon aujourd’hui.</w:t>
      </w:r>
    </w:p>
    <w:p>
      <w:r>
        <w:t xml:space="preserve">    9. The sun is nice today.</w:t>
      </w:r>
    </w:p>
    <w:p>
      <w:r>
        <w:t xml:space="preserve">10.  C'est bon pour moi! </w:t>
      </w:r>
    </w:p>
    <w:p>
      <w:r>
        <w:t xml:space="preserve">     10. That's good for me!</w:t>
      </w:r>
    </w:p>
    <w:p/>
    <w:p>
      <w:r>
        <w:rPr>
          <w:b/>
        </w:rPr>
        <w:t>Word: jeu | Meaning: game</w:t>
      </w:r>
    </w:p>
    <w:p/>
    <w:p>
      <w:r>
        <w:t>1. J'adore jouer à des jeux de cartes.</w:t>
      </w:r>
    </w:p>
    <w:p>
      <w:r>
        <w:t xml:space="preserve">   I love playing card games.</w:t>
      </w:r>
    </w:p>
    <w:p>
      <w:r>
        <w:t>2. Le jeu de société est très amusant pour les enfants.</w:t>
      </w:r>
    </w:p>
    <w:p>
      <w:r>
        <w:t xml:space="preserve">   The board game is very fun for children.</w:t>
      </w:r>
    </w:p>
    <w:p>
      <w:r>
        <w:t xml:space="preserve">3.  Il y a un grand jeu d'échecs dans la salle. </w:t>
      </w:r>
    </w:p>
    <w:p>
      <w:r>
        <w:t xml:space="preserve">   There is a big chess game in the room.</w:t>
      </w:r>
    </w:p>
    <w:p>
      <w:r>
        <w:t>4. Je préfère jouer à des jeux vidéo en groupe.</w:t>
      </w:r>
    </w:p>
    <w:p>
      <w:r>
        <w:t xml:space="preserve">   I prefer to play video games with a group.</w:t>
      </w:r>
    </w:p>
    <w:p>
      <w:r>
        <w:t>5. Les enfants jouent souvent à l’extérieur avec les ballons.</w:t>
      </w:r>
    </w:p>
    <w:p>
      <w:r>
        <w:t xml:space="preserve">   Children often play outside with balls.</w:t>
      </w:r>
    </w:p>
    <w:p>
      <w:r>
        <w:t xml:space="preserve">6.  Le jeu de frisbee est amusant et relaxant. </w:t>
      </w:r>
    </w:p>
    <w:p>
      <w:r>
        <w:t xml:space="preserve">    Frisbee game is fun and relaxing.</w:t>
      </w:r>
    </w:p>
    <w:p>
      <w:r>
        <w:t>7. J'ai besoin d'un peu de temps pour me calmer avant de jouer.</w:t>
      </w:r>
    </w:p>
    <w:p>
      <w:r>
        <w:t xml:space="preserve">    I need a little time to calm down before playing.</w:t>
      </w:r>
    </w:p>
    <w:p>
      <w:r>
        <w:t>8.  Il y a un jeu musical dans la salle de musique.</w:t>
      </w:r>
    </w:p>
    <w:p>
      <w:r>
        <w:t xml:space="preserve">   There is a musical game in the music room. </w:t>
      </w:r>
    </w:p>
    <w:p>
      <w:r>
        <w:t>9. Vous jouez à des jeux de société pendant votre temps libre?</w:t>
      </w:r>
    </w:p>
    <w:p>
      <w:r>
        <w:t xml:space="preserve">   Do you play board games during your free time?</w:t>
      </w:r>
    </w:p>
    <w:p>
      <w:r>
        <w:t xml:space="preserve">10. J'ai hâte d'aller jouer à ce nouveau jeu vidéo. </w:t>
      </w:r>
    </w:p>
    <w:p>
      <w:r>
        <w:t xml:space="preserve">    I can’t wait to go and play this new video game.</w:t>
      </w:r>
    </w:p>
    <w:p/>
    <w:p>
      <w:r>
        <w:rPr>
          <w:b/>
        </w:rPr>
        <w:t>Word: play | Meaning: to engage in an activity for enjoyment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 xml:space="preserve">2. Les enfants jouent dans le parc pendant la journée. </w:t>
      </w:r>
    </w:p>
    <w:p>
      <w:r>
        <w:t xml:space="preserve">   The children play in the park during the day.</w:t>
      </w:r>
    </w:p>
    <w:p>
      <w:r>
        <w:t xml:space="preserve">3.  Elle aime jouer des jeux vidéo. </w:t>
      </w:r>
    </w:p>
    <w:p>
      <w:r>
        <w:t xml:space="preserve">    She likes playing video games.</w:t>
      </w:r>
    </w:p>
    <w:p>
      <w:r>
        <w:t xml:space="preserve">4. Le jeu de société nous divertiss beaucoup. </w:t>
      </w:r>
    </w:p>
    <w:p>
      <w:r>
        <w:t xml:space="preserve">  The board game amused us a lot. </w:t>
      </w:r>
    </w:p>
    <w:p>
      <w:r>
        <w:t>5. Mon frère joue au piano très bien.</w:t>
      </w:r>
    </w:p>
    <w:p>
      <w:r>
        <w:t xml:space="preserve">   My brother plays the piano very well.</w:t>
      </w:r>
    </w:p>
    <w:p>
      <w:r>
        <w:t>6. Nous allons jouer aux cartes ce soir.</w:t>
      </w:r>
    </w:p>
    <w:p>
      <w:r>
        <w:t xml:space="preserve">    We are going to play cards this evening.</w:t>
      </w:r>
    </w:p>
    <w:p>
      <w:r>
        <w:t xml:space="preserve">7. Le jeu de ballon est une activité amusante. </w:t>
      </w:r>
    </w:p>
    <w:p>
      <w:r>
        <w:t xml:space="preserve">   Playing ball is a fun activity. </w:t>
      </w:r>
    </w:p>
    <w:p>
      <w:r>
        <w:t>8.  On peut jouer à des jeux d'esprit.</w:t>
      </w:r>
    </w:p>
    <w:p>
      <w:r>
        <w:t xml:space="preserve">   You can play games of wit. </w:t>
      </w:r>
    </w:p>
    <w:p>
      <w:r>
        <w:t>9. J'ai envie de jouer dehors aujourd'hui.</w:t>
      </w:r>
    </w:p>
    <w:p>
      <w:r>
        <w:t xml:space="preserve">    I feel like playing outside today. </w:t>
      </w:r>
    </w:p>
    <w:p>
      <w:r>
        <w:t xml:space="preserve">10. Le jeu est un moyen de passer le temps. </w:t>
      </w:r>
    </w:p>
    <w:p>
      <w:r>
        <w:t xml:space="preserve">   Playing is a way to pass time.</w:t>
      </w:r>
    </w:p>
    <w:p/>
    <w:p>
      <w:r>
        <w:rPr>
          <w:b/>
        </w:rPr>
        <w:t>Word: Bien | Meaning: Good</w:t>
      </w:r>
    </w:p>
    <w:p/>
    <w:p>
      <w:r>
        <w:t xml:space="preserve">1.  J'ai bien mangé hier. </w:t>
      </w:r>
    </w:p>
    <w:p>
      <w:r>
        <w:t xml:space="preserve">   I ate well yesterday.</w:t>
      </w:r>
    </w:p>
    <w:p>
      <w:r>
        <w:t>2.  La météo est bien aujourd'hui.</w:t>
      </w:r>
    </w:p>
    <w:p>
      <w:r>
        <w:t xml:space="preserve">    The weather is good today.</w:t>
      </w:r>
    </w:p>
    <w:p>
      <w:r>
        <w:t xml:space="preserve">3.  Il faut faire un bon plan pour réussir. </w:t>
      </w:r>
    </w:p>
    <w:p>
      <w:r>
        <w:t xml:space="preserve">   It takes a solid plan to succeed.</w:t>
      </w:r>
    </w:p>
    <w:p>
      <w:r>
        <w:t xml:space="preserve">4.  Elle est bien présente en classe. </w:t>
      </w:r>
    </w:p>
    <w:p>
      <w:r>
        <w:t xml:space="preserve">   She is very present in class.</w:t>
      </w:r>
    </w:p>
    <w:p>
      <w:r>
        <w:t xml:space="preserve">5.  Le chien est très bien à la maison. </w:t>
      </w:r>
    </w:p>
    <w:p>
      <w:r>
        <w:t xml:space="preserve">    The dog is very well at home. </w:t>
      </w:r>
    </w:p>
    <w:p>
      <w:r>
        <w:t xml:space="preserve">6.  Il me dit que ce n'est pas bien. </w:t>
      </w:r>
    </w:p>
    <w:p>
      <w:r>
        <w:t xml:space="preserve">   He told me that it isn’t good.</w:t>
      </w:r>
    </w:p>
    <w:p>
      <w:r>
        <w:t xml:space="preserve">7.  Je suis bien content de vous voir. </w:t>
      </w:r>
    </w:p>
    <w:p>
      <w:r>
        <w:t xml:space="preserve">   I am happy to see you. </w:t>
      </w:r>
    </w:p>
    <w:p>
      <w:r>
        <w:t xml:space="preserve">8.  C'est bien de parler français. </w:t>
      </w:r>
    </w:p>
    <w:p>
      <w:r>
        <w:t xml:space="preserve">   It is nice to speak French. </w:t>
      </w:r>
    </w:p>
    <w:p>
      <w:r>
        <w:t xml:space="preserve">9.  Le café est bien préparé. </w:t>
      </w:r>
    </w:p>
    <w:p>
      <w:r>
        <w:t xml:space="preserve">    The coffee is well prepared. </w:t>
      </w:r>
    </w:p>
    <w:p>
      <w:r>
        <w:t xml:space="preserve">10. Tu es bienveillant. </w:t>
      </w:r>
    </w:p>
    <w:p>
      <w:r>
        <w:t xml:space="preserve">   You are kind.</w:t>
      </w:r>
    </w:p>
    <w:p/>
    <w:p>
      <w:r>
        <w:rPr>
          <w:b/>
        </w:rPr>
        <w:t>Word: joyeux | Meaning: joyous</w:t>
      </w:r>
    </w:p>
    <w:p/>
    <w:p>
      <w:r>
        <w:t xml:space="preserve">1. C'est joyeux ! </w:t>
      </w:r>
    </w:p>
    <w:p>
      <w:r>
        <w:t xml:space="preserve">  Happy!</w:t>
      </w:r>
    </w:p>
    <w:p>
      <w:r>
        <w:t xml:space="preserve">2. Aujourd'hui est joyeux ! </w:t>
      </w:r>
    </w:p>
    <w:p>
      <w:r>
        <w:t xml:space="preserve">  Today is happy!</w:t>
      </w:r>
    </w:p>
    <w:p>
      <w:r>
        <w:t>3. Le soleil brille aujourd'hui, ce qui rend la journée joyeuse.</w:t>
      </w:r>
    </w:p>
    <w:p>
      <w:r>
        <w:t xml:space="preserve">   The sun is shining today, which makes the day happy.</w:t>
      </w:r>
    </w:p>
    <w:p>
      <w:r>
        <w:t>4. J'ai passé une journée joyeuse avec mes amis.</w:t>
      </w:r>
    </w:p>
    <w:p>
      <w:r>
        <w:t xml:space="preserve">    I had a happy day with my friends.</w:t>
      </w:r>
    </w:p>
    <w:p>
      <w:r>
        <w:t xml:space="preserve">5. Il est joyeux de passer du temps avec sa famille. </w:t>
      </w:r>
    </w:p>
    <w:p>
      <w:r>
        <w:t xml:space="preserve">  He is happy spending time with his family.</w:t>
      </w:r>
    </w:p>
    <w:p>
      <w:r>
        <w:t>6. La joie nous unit et nous rapproche.</w:t>
      </w:r>
    </w:p>
    <w:p>
      <w:r>
        <w:t xml:space="preserve">   Joy makes us united and closer to each other.</w:t>
      </w:r>
    </w:p>
    <w:p>
      <w:r>
        <w:t>7. Le sourire illumine la journée, même dans les moments difficiles.</w:t>
      </w:r>
    </w:p>
    <w:p>
      <w:r>
        <w:t xml:space="preserve">    A smile illuminates the day, even in difficult times. </w:t>
      </w:r>
    </w:p>
    <w:p>
      <w:r>
        <w:t>8.  Un joyeux retour de vacances!</w:t>
      </w:r>
    </w:p>
    <w:p>
      <w:r>
        <w:t xml:space="preserve">    A happy return of holidays!</w:t>
      </w:r>
    </w:p>
    <w:p>
      <w:r>
        <w:t>9. Il est heureux d'être ici et de partager une joie avec ses proches.</w:t>
      </w:r>
    </w:p>
    <w:p>
      <w:r>
        <w:t xml:space="preserve">   He is happy to be here and share a joy with his loved ones. </w:t>
      </w:r>
    </w:p>
    <w:p>
      <w:r>
        <w:t xml:space="preserve">10. Je suis content de vivre dans cette ville joyeuse et vibrante. </w:t>
      </w:r>
    </w:p>
    <w:p>
      <w:r>
        <w:t xml:space="preserve">  I am happy to live in this joyful and vibrant city.</w:t>
      </w:r>
    </w:p>
    <w:p/>
    <w:p>
      <w:r>
        <w:rPr>
          <w:b/>
        </w:rPr>
        <w:t>Word: salut | Meaning: hello</w:t>
      </w:r>
    </w:p>
    <w:p/>
    <w:p>
      <w:r>
        <w:t xml:space="preserve">1. Bonjour, salut ! </w:t>
      </w:r>
    </w:p>
    <w:p>
      <w:r>
        <w:t xml:space="preserve">  Hello, how are you?</w:t>
      </w:r>
    </w:p>
    <w:p>
      <w:r>
        <w:t xml:space="preserve">2. Salut à tous. </w:t>
      </w:r>
    </w:p>
    <w:p>
      <w:r>
        <w:t xml:space="preserve">  Cheers everyone!</w:t>
      </w:r>
    </w:p>
    <w:p>
      <w:r>
        <w:t xml:space="preserve">3. Salut, comment vas-tu ? </w:t>
      </w:r>
    </w:p>
    <w:p>
      <w:r>
        <w:t xml:space="preserve">  Hi, how are you doing?</w:t>
      </w:r>
    </w:p>
    <w:p>
      <w:r>
        <w:t xml:space="preserve">4. Je vous salue. </w:t>
      </w:r>
    </w:p>
    <w:p>
      <w:r>
        <w:t xml:space="preserve">  I salute you.</w:t>
      </w:r>
    </w:p>
    <w:p>
      <w:r>
        <w:t xml:space="preserve">5. Salut, j'ai besoin d'aide. </w:t>
      </w:r>
    </w:p>
    <w:p>
      <w:r>
        <w:t xml:space="preserve">  Hey, I need help.</w:t>
      </w:r>
    </w:p>
    <w:p>
      <w:r>
        <w:t xml:space="preserve">6. Salut, j'adore la cuisine française. </w:t>
      </w:r>
    </w:p>
    <w:p>
      <w:r>
        <w:t xml:space="preserve">  Hey, I love French cuisine.</w:t>
      </w:r>
    </w:p>
    <w:p>
      <w:r>
        <w:t xml:space="preserve">7.  Salut à mon ami Jean. </w:t>
      </w:r>
    </w:p>
    <w:p>
      <w:r>
        <w:t xml:space="preserve">   Hello to my friend Jean. </w:t>
      </w:r>
    </w:p>
    <w:p>
      <w:r>
        <w:t xml:space="preserve">8.  Salut! Quel temps fait-il aujourd'hui ? </w:t>
      </w:r>
    </w:p>
    <w:p>
      <w:r>
        <w:t xml:space="preserve">   Hey! What’s the weather like today? </w:t>
      </w:r>
    </w:p>
    <w:p>
      <w:r>
        <w:t xml:space="preserve">9. Salut, je suis fatigué. </w:t>
      </w:r>
    </w:p>
    <w:p>
      <w:r>
        <w:t xml:space="preserve">    Hi, I'm tired.</w:t>
      </w:r>
    </w:p>
    <w:p>
      <w:r>
        <w:t xml:space="preserve">10. Salut à vous! </w:t>
      </w:r>
    </w:p>
    <w:p>
      <w:r>
        <w:t xml:space="preserve">    Hello to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