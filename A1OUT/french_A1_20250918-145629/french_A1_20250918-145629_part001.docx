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J'ai besoin d'une lumière pour travailler.</w:t>
      </w:r>
    </w:p>
    <w:p>
      <w:r>
        <w:t xml:space="preserve">   I need light to work. </w:t>
      </w:r>
    </w:p>
    <w:p>
      <w:r>
        <w:t>3. La lune éclaire la nuit avec sa douce lumière.</w:t>
      </w:r>
    </w:p>
    <w:p>
      <w:r>
        <w:t xml:space="preserve">   The moon illuminates the night with its soft light.</w:t>
      </w:r>
    </w:p>
    <w:p>
      <w:r>
        <w:t>4. Il y a une belle lumière dans la salle à manger.</w:t>
      </w:r>
    </w:p>
    <w:p>
      <w:r>
        <w:t xml:space="preserve">   There is beautiful light in the dining room.</w:t>
      </w:r>
    </w:p>
    <w:p>
      <w:r>
        <w:t xml:space="preserve">5.  La lumière de la bougie est faible, elle n’est pas très forte. </w:t>
      </w:r>
    </w:p>
    <w:p>
      <w:r>
        <w:t xml:space="preserve">   The candle's light is weak, it's not very strong.</w:t>
      </w:r>
    </w:p>
    <w:p>
      <w:r>
        <w:t>6. La lumière du feu brûle avec intensité.</w:t>
      </w:r>
    </w:p>
    <w:p>
      <w:r>
        <w:t xml:space="preserve">   Firelight burns intensely.</w:t>
      </w:r>
    </w:p>
    <w:p>
      <w:r>
        <w:t>7. Il y a beaucoup de lumière naturelle dans les chambres.</w:t>
      </w:r>
    </w:p>
    <w:p>
      <w:r>
        <w:t xml:space="preserve">   There is a lot of natural light in the rooms. </w:t>
      </w:r>
    </w:p>
    <w:p>
      <w:r>
        <w:t>8. Nous avons besoin d’une lumière pour voir bien la scène.</w:t>
      </w:r>
    </w:p>
    <w:p>
      <w:r>
        <w:t xml:space="preserve">   We need light to see the stage well.  </w:t>
      </w:r>
    </w:p>
    <w:p>
      <w:r>
        <w:t>9. La lumière du jardin est apaisante.</w:t>
      </w:r>
    </w:p>
    <w:p>
      <w:r>
        <w:t xml:space="preserve">    The garden's light is soothing. </w:t>
      </w:r>
    </w:p>
    <w:p>
      <w:r>
        <w:t xml:space="preserve">10. J'aime regarder la lumière de la lune dans les nuits d'été. </w:t>
      </w:r>
    </w:p>
    <w:p>
      <w:r>
        <w:t xml:space="preserve">   I like watching moonbeams in summer nights.</w:t>
      </w:r>
    </w:p>
    <w:p/>
    <w:p>
      <w:r>
        <w:rPr>
          <w:b/>
        </w:rPr>
        <w:t>Word: Bonjour | Meaning: Hello</w:t>
      </w:r>
    </w:p>
    <w:p/>
    <w:p>
      <w:r>
        <w:t>1.  Bonjour, comment allez-vous?</w:t>
      </w:r>
    </w:p>
    <w:p>
      <w:r>
        <w:t xml:space="preserve">    Hello, how are you?</w:t>
      </w:r>
    </w:p>
    <w:p>
      <w:r>
        <w:t>2.  Bonjour à vous!</w:t>
      </w:r>
    </w:p>
    <w:p>
      <w:r>
        <w:t xml:space="preserve">    Hello everyone!</w:t>
      </w:r>
    </w:p>
    <w:p>
      <w:r>
        <w:t>3.  Bonjour, j’espère que vous êtes bien.</w:t>
      </w:r>
    </w:p>
    <w:p>
      <w:r>
        <w:t xml:space="preserve">   Hello, I hope you're well.</w:t>
      </w:r>
    </w:p>
    <w:p>
      <w:r>
        <w:t>4.  Bonjour, il fait beau aujourd'hui.</w:t>
      </w:r>
    </w:p>
    <w:p>
      <w:r>
        <w:t xml:space="preserve">    Good morning, it is beautiful today.</w:t>
      </w:r>
    </w:p>
    <w:p>
      <w:r>
        <w:t>5.  Bonjour, je m’appelle [Your Name].</w:t>
      </w:r>
    </w:p>
    <w:p>
      <w:r>
        <w:t xml:space="preserve">    Hello, my name is [your name]. </w:t>
      </w:r>
    </w:p>
    <w:p>
      <w:r>
        <w:t>6.  Bonjour, quelle heure est-il?</w:t>
      </w:r>
    </w:p>
    <w:p>
      <w:r>
        <w:t xml:space="preserve">   Hello, what time is it? </w:t>
      </w:r>
    </w:p>
    <w:p>
      <w:r>
        <w:t>7.  Bonjour, j'ai besoin d'aide.</w:t>
      </w:r>
    </w:p>
    <w:p>
      <w:r>
        <w:t xml:space="preserve">    Hello, I need help.</w:t>
      </w:r>
    </w:p>
    <w:p>
      <w:r>
        <w:t xml:space="preserve">8.  Bonjour, j’aime la France! </w:t>
      </w:r>
    </w:p>
    <w:p>
      <w:r>
        <w:t xml:space="preserve">    Hello, I love France!</w:t>
      </w:r>
    </w:p>
    <w:p>
      <w:r>
        <w:t xml:space="preserve">9.  Bonjour, merci beaucoup! </w:t>
      </w:r>
    </w:p>
    <w:p>
      <w:r>
        <w:t xml:space="preserve">    Hello, thank you very much!</w:t>
      </w:r>
    </w:p>
    <w:p>
      <w:r>
        <w:t>10. Bonjour, vous êtes de quelle nationalité?</w:t>
      </w:r>
    </w:p>
    <w:p>
      <w:r>
        <w:t xml:space="preserve">   Hello, what is your nationality?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  My name is Sophie.</w:t>
      </w:r>
    </w:p>
    <w:p>
      <w:r>
        <w:t>2. Moi aussi j'aime la musique.</w:t>
      </w:r>
    </w:p>
    <w:p>
      <w:r>
        <w:t xml:space="preserve">    I also like music.</w:t>
      </w:r>
    </w:p>
    <w:p>
      <w:r>
        <w:t xml:space="preserve">3. J'ai une grande sœur. </w:t>
      </w:r>
    </w:p>
    <w:p>
      <w:r>
        <w:t xml:space="preserve">    I have a big sister.</w:t>
      </w:r>
    </w:p>
    <w:p>
      <w:r>
        <w:t xml:space="preserve">4.  Moi, je suis contente de te rencontrer. </w:t>
      </w:r>
    </w:p>
    <w:p>
      <w:r>
        <w:t xml:space="preserve">     I am happy to meet you.</w:t>
      </w:r>
    </w:p>
    <w:p>
      <w:r>
        <w:t>5.  Moi, j'adore cuisiner.</w:t>
      </w:r>
    </w:p>
    <w:p>
      <w:r>
        <w:t xml:space="preserve">     I love cooking.</w:t>
      </w:r>
    </w:p>
    <w:p>
      <w:r>
        <w:t xml:space="preserve">6.  La France est belle. </w:t>
      </w:r>
    </w:p>
    <w:p>
      <w:r>
        <w:t xml:space="preserve">     France is beautiful.</w:t>
      </w:r>
    </w:p>
    <w:p>
      <w:r>
        <w:t>7.  J'ai besoin d'un verre d'eau.</w:t>
      </w:r>
    </w:p>
    <w:p>
      <w:r>
        <w:t xml:space="preserve">    I need a glass of water.</w:t>
      </w:r>
    </w:p>
    <w:p>
      <w:r>
        <w:t xml:space="preserve">8.  Je suis fatigué. </w:t>
      </w:r>
    </w:p>
    <w:p>
      <w:r>
        <w:t xml:space="preserve">    I am tired.</w:t>
      </w:r>
    </w:p>
    <w:p>
      <w:r>
        <w:t xml:space="preserve">9.  Moi, je voyage beaucoup. </w:t>
      </w:r>
    </w:p>
    <w:p>
      <w:r>
        <w:t xml:space="preserve">    I travel a lot.</w:t>
      </w:r>
    </w:p>
    <w:p>
      <w:r>
        <w:t>10.  Le chat est adorable.</w:t>
      </w:r>
    </w:p>
    <w:p>
      <w:r>
        <w:t xml:space="preserve">     The cat is adorable.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beaucoup pour ce cadeau !</w:t>
      </w:r>
    </w:p>
    <w:p>
      <w:r>
        <w:t xml:space="preserve">  Thank you so much for this gift!</w:t>
      </w:r>
    </w:p>
    <w:p>
      <w:r>
        <w:t>3. Il est gentil de vous aider.</w:t>
      </w:r>
    </w:p>
    <w:p>
      <w:r>
        <w:t xml:space="preserve">  It's kind of you to help me. </w:t>
      </w:r>
    </w:p>
    <w:p>
      <w:r>
        <w:t>4. Tu es très aimable, merci.</w:t>
      </w:r>
    </w:p>
    <w:p>
      <w:r>
        <w:t xml:space="preserve">   You are very kind, thank you.</w:t>
      </w:r>
    </w:p>
    <w:p>
      <w:r>
        <w:t>5. Je suis reconnaissant(e) de votre soutien.</w:t>
      </w:r>
    </w:p>
    <w:p>
      <w:r>
        <w:t xml:space="preserve">  I am grateful for your support.</w:t>
      </w:r>
    </w:p>
    <w:p>
      <w:r>
        <w:t>6. Merci d'avoir partagé ce moment avec moi.</w:t>
      </w:r>
    </w:p>
    <w:p>
      <w:r>
        <w:t xml:space="preserve">  Thank you for sharing this moment with me.</w:t>
      </w:r>
    </w:p>
    <w:p>
      <w:r>
        <w:t xml:space="preserve">7. J'apprécie beaucoup votre conseil. </w:t>
      </w:r>
    </w:p>
    <w:p>
      <w:r>
        <w:t xml:space="preserve">  I appreciate your advice very much.</w:t>
      </w:r>
    </w:p>
    <w:p>
      <w:r>
        <w:t xml:space="preserve">8. Je vous remercie pour votre confiance. </w:t>
      </w:r>
    </w:p>
    <w:p>
      <w:r>
        <w:t xml:space="preserve">  Thank you for your trust.</w:t>
      </w:r>
    </w:p>
    <w:p>
      <w:r>
        <w:t xml:space="preserve">9. Vous avez fait un excellent travail, merci! </w:t>
      </w:r>
    </w:p>
    <w:p>
      <w:r>
        <w:t xml:space="preserve">  You did an excellent job, thank you!</w:t>
      </w:r>
    </w:p>
    <w:p>
      <w:r>
        <w:t>10. Merci de votre compréhension.</w:t>
      </w:r>
    </w:p>
    <w:p>
      <w:r>
        <w:t xml:space="preserve">   Thank you for your understanding.</w:t>
      </w:r>
    </w:p>
    <w:p/>
    <w:p>
      <w:r>
        <w:rPr>
          <w:b/>
        </w:rPr>
        <w:t>Word: Amusement | Meaning: Entertainment</w:t>
      </w:r>
    </w:p>
    <w:p/>
    <w:p>
      <w:r>
        <w:t xml:space="preserve">1. J'ai beaucoup d'amusement à jouer aux jeux vidéo.  </w:t>
      </w:r>
    </w:p>
    <w:p>
      <w:r>
        <w:t xml:space="preserve">    I have a lot of amusement playing video games.</w:t>
      </w:r>
    </w:p>
    <w:p>
      <w:r>
        <w:t xml:space="preserve">2. L'amusement de la fête était évident pour tous les invités. </w:t>
      </w:r>
    </w:p>
    <w:p>
      <w:r>
        <w:t xml:space="preserve">    The amusement of the party was obvious for all the guests.</w:t>
      </w:r>
    </w:p>
    <w:p>
      <w:r>
        <w:t xml:space="preserve">3. Les enfants ont eu beaucoup d’amusement lors de leur pique-nique en forêt.  </w:t>
      </w:r>
    </w:p>
    <w:p>
      <w:r>
        <w:t xml:space="preserve">    The children had a lot of amusement during their picnic in the forest.</w:t>
      </w:r>
    </w:p>
    <w:p>
      <w:r>
        <w:t xml:space="preserve">4. Le spectacle musical nous a fait beaucoup d'amusement. </w:t>
      </w:r>
    </w:p>
    <w:p>
      <w:r>
        <w:t xml:space="preserve">    The musical performance made us a lot of amusement.</w:t>
      </w:r>
    </w:p>
    <w:p>
      <w:r>
        <w:t xml:space="preserve">5. Il n'y a pas d'autre moyen d'exprimer l'amusement que par la musique.  </w:t>
      </w:r>
    </w:p>
    <w:p>
      <w:r>
        <w:t xml:space="preserve">    There is no other way to express amusement than through music.</w:t>
      </w:r>
    </w:p>
    <w:p>
      <w:r>
        <w:t xml:space="preserve">6. J’aime passer du temps à faire des activités amusantes avec mes amis. </w:t>
      </w:r>
    </w:p>
    <w:p>
      <w:r>
        <w:t xml:space="preserve">    I like spending time doing fun activities with my friends. </w:t>
      </w:r>
    </w:p>
    <w:p>
      <w:r>
        <w:t xml:space="preserve">7. L’amusement est une source d'énergie et de joie pour les gens.  </w:t>
      </w:r>
    </w:p>
    <w:p>
      <w:r>
        <w:t xml:space="preserve">    Amusement is a source of energy and joy for people.</w:t>
      </w:r>
    </w:p>
    <w:p>
      <w:r>
        <w:t xml:space="preserve">8. La nature est pleine d'amusement, et on peut s’en réjouir.  </w:t>
      </w:r>
    </w:p>
    <w:p>
      <w:r>
        <w:t xml:space="preserve">    Nature is full of amusement, and we can enjoy it.</w:t>
      </w:r>
    </w:p>
    <w:p>
      <w:r>
        <w:t xml:space="preserve">9. L'amusement que l'on ressent lorsqu'on voyage nous permet de vivre des expériences uniques. </w:t>
      </w:r>
    </w:p>
    <w:p>
      <w:r>
        <w:t xml:space="preserve">    The amusement we feel when we travel allows us to live unique experiences.</w:t>
      </w:r>
    </w:p>
    <w:p>
      <w:r>
        <w:t xml:space="preserve">10. Les jeux vidéo sont un moyen d’amuser avec les amis, mais aussi de se détendre.  </w:t>
      </w:r>
    </w:p>
    <w:p>
      <w:r>
        <w:t xml:space="preserve">    Video games are a way to have fun with friends, but also to relax.</w:t>
      </w:r>
    </w:p>
    <w:p/>
    <w:p>
      <w:r>
        <w:rPr>
          <w:b/>
        </w:rPr>
        <w:t>Word: Bonne | Meaning: Good</w:t>
      </w:r>
    </w:p>
    <w:p/>
    <w:p>
      <w:r>
        <w:t>1. C'est une bonne idée.</w:t>
      </w:r>
    </w:p>
    <w:p>
      <w:r>
        <w:t xml:space="preserve">  Good idea.</w:t>
      </w:r>
    </w:p>
    <w:p>
      <w:r>
        <w:t>2. Le film est bon, mais il est lent.</w:t>
      </w:r>
    </w:p>
    <w:p>
      <w:r>
        <w:t xml:space="preserve">   The film is good but it's slow.</w:t>
      </w:r>
    </w:p>
    <w:p>
      <w:r>
        <w:t xml:space="preserve">3. Elle a une bonne voix. </w:t>
      </w:r>
    </w:p>
    <w:p>
      <w:r>
        <w:t xml:space="preserve">   She has a good voice.</w:t>
      </w:r>
    </w:p>
    <w:p>
      <w:r>
        <w:t xml:space="preserve">4. J’ai eu une bonne journée. </w:t>
      </w:r>
    </w:p>
    <w:p>
      <w:r>
        <w:t xml:space="preserve">   I had a good day.</w:t>
      </w:r>
    </w:p>
    <w:p>
      <w:r>
        <w:t xml:space="preserve">5.  Est-ce que c’est une bonne solution? </w:t>
      </w:r>
    </w:p>
    <w:p>
      <w:r>
        <w:t xml:space="preserve">   Is this a good solution?</w:t>
      </w:r>
    </w:p>
    <w:p>
      <w:r>
        <w:t xml:space="preserve">6. C'est bon pour toi de faire du sport. </w:t>
      </w:r>
    </w:p>
    <w:p>
      <w:r>
        <w:t xml:space="preserve">   It's good for you to do sports. </w:t>
      </w:r>
    </w:p>
    <w:p>
      <w:r>
        <w:t xml:space="preserve">7. La nourriture était bonne et abondante. </w:t>
      </w:r>
    </w:p>
    <w:p>
      <w:r>
        <w:t xml:space="preserve">   The food was good and plentiful. </w:t>
      </w:r>
    </w:p>
    <w:p>
      <w:r>
        <w:t xml:space="preserve">8.  Tu as besoin d’un peu de soleil. </w:t>
      </w:r>
    </w:p>
    <w:p>
      <w:r>
        <w:t xml:space="preserve">   You need a bit of sun.</w:t>
      </w:r>
    </w:p>
    <w:p>
      <w:r>
        <w:t xml:space="preserve">9. Il a une bonne réputation. </w:t>
      </w:r>
    </w:p>
    <w:p>
      <w:r>
        <w:t xml:space="preserve">   He has a good reputation. </w:t>
      </w:r>
    </w:p>
    <w:p>
      <w:r>
        <w:t xml:space="preserve">10. J'ai toujours une bonne humeur! </w:t>
      </w:r>
    </w:p>
    <w:p>
      <w:r>
        <w:t xml:space="preserve">   I always have a good mood!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Oui, merci.</w:t>
      </w:r>
    </w:p>
    <w:p>
      <w:r>
        <w:t xml:space="preserve">    Yes, thank you. </w:t>
      </w:r>
    </w:p>
    <w:p>
      <w:r>
        <w:t>3.  J'aime bien la musique française.</w:t>
      </w:r>
    </w:p>
    <w:p>
      <w:r>
        <w:t xml:space="preserve">    I like French music.</w:t>
      </w:r>
    </w:p>
    <w:p>
      <w:r>
        <w:t>4.  C'est vrai.</w:t>
      </w:r>
    </w:p>
    <w:p>
      <w:r>
        <w:t xml:space="preserve">    That is true.</w:t>
      </w:r>
    </w:p>
    <w:p>
      <w:r>
        <w:t>5.  Je suis d’accord.</w:t>
      </w:r>
    </w:p>
    <w:p>
      <w:r>
        <w:t xml:space="preserve">    I agree.</w:t>
      </w:r>
    </w:p>
    <w:p>
      <w:r>
        <w:t>6.  Oui, je voudrais un café.</w:t>
      </w:r>
    </w:p>
    <w:p>
      <w:r>
        <w:t xml:space="preserve">    Yes, I would like a coffee. </w:t>
      </w:r>
    </w:p>
    <w:p>
      <w:r>
        <w:t>7.  Il est beau aujourd'hui, oui?</w:t>
      </w:r>
    </w:p>
    <w:p>
      <w:r>
        <w:t xml:space="preserve">    It is beautiful today, yes?</w:t>
      </w:r>
    </w:p>
    <w:p>
      <w:r>
        <w:t>8.  J'ai besoin d'aide.</w:t>
      </w:r>
    </w:p>
    <w:p>
      <w:r>
        <w:t xml:space="preserve">    I need help.</w:t>
      </w:r>
    </w:p>
    <w:p>
      <w:r>
        <w:t>9.  Oui, j’apprend la français.</w:t>
      </w:r>
    </w:p>
    <w:p>
      <w:r>
        <w:t xml:space="preserve">    Yes, I am learning French.</w:t>
      </w:r>
    </w:p>
    <w:p>
      <w:r>
        <w:t>10. Oui, ça me plaît.</w:t>
      </w:r>
    </w:p>
    <w:p>
      <w:r>
        <w:t xml:space="preserve">    Yes, that pleases me.</w:t>
      </w:r>
    </w:p>
    <w:p/>
    <w:p>
      <w:r>
        <w:rPr>
          <w:b/>
        </w:rPr>
        <w:t>Word: play | Meaning: game, entertainment</w:t>
      </w:r>
    </w:p>
    <w:p/>
    <w:p>
      <w:r>
        <w:t xml:space="preserve">1. J'adore jouer aux jeux de société. </w:t>
      </w:r>
    </w:p>
    <w:p>
      <w:r>
        <w:t xml:space="preserve">   I love playing board games.</w:t>
      </w:r>
    </w:p>
    <w:p>
      <w:r>
        <w:t>2. Les enfants jouent dehors pendant la journée.</w:t>
      </w:r>
    </w:p>
    <w:p>
      <w:r>
        <w:t xml:space="preserve">   Children play outside during the day.</w:t>
      </w:r>
    </w:p>
    <w:p>
      <w:r>
        <w:t>3.  Elle aime jouer à l'ordinateur.</w:t>
      </w:r>
    </w:p>
    <w:p>
      <w:r>
        <w:t xml:space="preserve">    She likes to play on the computer.</w:t>
      </w:r>
    </w:p>
    <w:p>
      <w:r>
        <w:t>4. Je vais jouer au tennis avec mes amis.</w:t>
      </w:r>
    </w:p>
    <w:p>
      <w:r>
        <w:t xml:space="preserve">   I am going to play tennis with my friends.</w:t>
      </w:r>
    </w:p>
    <w:p>
      <w:r>
        <w:t xml:space="preserve">5. Le jeu de cartes est un moyen amusant de passer le temps. </w:t>
      </w:r>
    </w:p>
    <w:p>
      <w:r>
        <w:t xml:space="preserve">    Playing card games is a fun way to spend time.</w:t>
      </w:r>
    </w:p>
    <w:p>
      <w:r>
        <w:t>6.  Il joue de la musique pour se détendre.</w:t>
      </w:r>
    </w:p>
    <w:p>
      <w:r>
        <w:t xml:space="preserve">     He plays music to relax.</w:t>
      </w:r>
    </w:p>
    <w:p>
      <w:r>
        <w:t xml:space="preserve">7.  J'ai besoin de jouer à ce jeu avant que je commence l'étude. </w:t>
      </w:r>
    </w:p>
    <w:p>
      <w:r>
        <w:t xml:space="preserve">   I need to play this game before I start my study.</w:t>
      </w:r>
    </w:p>
    <w:p>
      <w:r>
        <w:t>8.  Les enfants s'amusent en jouant au parc.</w:t>
      </w:r>
    </w:p>
    <w:p>
      <w:r>
        <w:t xml:space="preserve">   Children have fun playing at the park. </w:t>
      </w:r>
    </w:p>
    <w:p>
      <w:r>
        <w:t xml:space="preserve">9. J'aime jouer à des jeux d'aventure. </w:t>
      </w:r>
    </w:p>
    <w:p>
      <w:r>
        <w:t xml:space="preserve">    I like to play adventure games. </w:t>
      </w:r>
    </w:p>
    <w:p>
      <w:r>
        <w:t>10.  Le jeu est important pour apprendre et se divertir.</w:t>
      </w:r>
    </w:p>
    <w:p>
      <w:r>
        <w:t xml:space="preserve">     Playing is important for learning and having fun.</w:t>
      </w:r>
    </w:p>
    <w:p/>
    <w:p>
      <w:r>
        <w:rPr>
          <w:b/>
        </w:rPr>
        <w:t>Word: Marie | Meaning: Mary</w:t>
      </w:r>
    </w:p>
    <w:p/>
    <w:p>
      <w:r>
        <w:t>1.  Je m'appelle Marie.</w:t>
      </w:r>
    </w:p>
    <w:p>
      <w:r>
        <w:t xml:space="preserve">    My name is Marie.</w:t>
      </w:r>
    </w:p>
    <w:p>
      <w:r>
        <w:t>2.  Marie est une personne agréable.</w:t>
      </w:r>
    </w:p>
    <w:p>
      <w:r>
        <w:t xml:space="preserve">    Marie is a pleasant person.</w:t>
      </w:r>
    </w:p>
    <w:p>
      <w:r>
        <w:t>3.  Elle aime beaucoup lire des livres.</w:t>
      </w:r>
    </w:p>
    <w:p>
      <w:r>
        <w:t xml:space="preserve">    She likes to read books very much.</w:t>
      </w:r>
    </w:p>
    <w:p>
      <w:r>
        <w:t>4.  J'ai rencontré Marie hier.</w:t>
      </w:r>
    </w:p>
    <w:p>
      <w:r>
        <w:t xml:space="preserve">    I met Marie yesterday. </w:t>
      </w:r>
    </w:p>
    <w:p>
      <w:r>
        <w:t>5.  Où est la boulangerie de Marie?</w:t>
      </w:r>
    </w:p>
    <w:p>
      <w:r>
        <w:t xml:space="preserve">    Where is Marie's bakery?</w:t>
      </w:r>
    </w:p>
    <w:p>
      <w:r>
        <w:t>6.  Marie est venue à Paris pour visiter.</w:t>
      </w:r>
    </w:p>
    <w:p>
      <w:r>
        <w:t xml:space="preserve">    Marie came to Paris to visit. </w:t>
      </w:r>
    </w:p>
    <w:p>
      <w:r>
        <w:t>7.  Je suis contente de vous voir, Marie.</w:t>
      </w:r>
    </w:p>
    <w:p>
      <w:r>
        <w:t xml:space="preserve">    I am happy to see you, Marie.</w:t>
      </w:r>
    </w:p>
    <w:p>
      <w:r>
        <w:t xml:space="preserve">8.  Elle a beaucoup d'amis en France. </w:t>
      </w:r>
    </w:p>
    <w:p>
      <w:r>
        <w:t xml:space="preserve">    She has many friends in France. </w:t>
      </w:r>
    </w:p>
    <w:p>
      <w:r>
        <w:t xml:space="preserve">9.  J'ai besoin de votre aide pour la cuisine, Marie. </w:t>
      </w:r>
    </w:p>
    <w:p>
      <w:r>
        <w:t xml:space="preserve">    I need your help with cooking, Marie. </w:t>
      </w:r>
    </w:p>
    <w:p>
      <w:r>
        <w:t xml:space="preserve">10. Marie est une personne curieuse. </w:t>
      </w:r>
    </w:p>
    <w:p>
      <w:r>
        <w:t xml:space="preserve">   Marie is a curious person.</w:t>
      </w:r>
    </w:p>
    <w:p/>
    <w:p>
      <w:r>
        <w:rPr>
          <w:b/>
        </w:rPr>
        <w:t>Word: Cat | Meaning: Cat</w:t>
      </w:r>
    </w:p>
    <w:p/>
    <w:p>
      <w:r>
        <w:t>1. J'adore les chats !</w:t>
      </w:r>
    </w:p>
    <w:p>
      <w:r>
        <w:t xml:space="preserve">   I love cats!</w:t>
      </w:r>
    </w:p>
    <w:p>
      <w:r>
        <w:t>2. Le chat est sur la table.</w:t>
      </w:r>
    </w:p>
    <w:p>
      <w:r>
        <w:t xml:space="preserve">   The cat is on the table.</w:t>
      </w:r>
    </w:p>
    <w:p>
      <w:r>
        <w:t>3. La chatte a une longue queue.</w:t>
      </w:r>
    </w:p>
    <w:p>
      <w:r>
        <w:t xml:space="preserve">   The cat has a long tail. </w:t>
      </w:r>
    </w:p>
    <w:p>
      <w:r>
        <w:t>4. Les chats sont des animaux domestiques.</w:t>
      </w:r>
    </w:p>
    <w:p>
      <w:r>
        <w:t xml:space="preserve">   Cats are domestic animals.</w:t>
      </w:r>
    </w:p>
    <w:p>
      <w:r>
        <w:t xml:space="preserve">5. J'ai besoin d'un peu de fromage pour mon chat. </w:t>
      </w:r>
    </w:p>
    <w:p>
      <w:r>
        <w:t xml:space="preserve">   I need some cheese for my cat.</w:t>
      </w:r>
    </w:p>
    <w:p>
      <w:r>
        <w:t xml:space="preserve">6. Le chat est très mignon ! </w:t>
      </w:r>
    </w:p>
    <w:p>
      <w:r>
        <w:t xml:space="preserve">   The cat is very cute!</w:t>
      </w:r>
    </w:p>
    <w:p>
      <w:r>
        <w:t xml:space="preserve">7. Il me dit de lui apporter un peu de lait. </w:t>
      </w:r>
    </w:p>
    <w:p>
      <w:r>
        <w:t xml:space="preserve">   He tells me to bring him a little milk.</w:t>
      </w:r>
    </w:p>
    <w:p>
      <w:r>
        <w:t xml:space="preserve">8. J'ai une petite chatte qui adore jouer. </w:t>
      </w:r>
    </w:p>
    <w:p>
      <w:r>
        <w:t xml:space="preserve">   I have a small kitten who loves to play.</w:t>
      </w:r>
    </w:p>
    <w:p>
      <w:r>
        <w:t xml:space="preserve">9. Le chat est toujours gentil avec moi ! </w:t>
      </w:r>
    </w:p>
    <w:p>
      <w:r>
        <w:t xml:space="preserve">   The cat is always nice to me!</w:t>
      </w:r>
    </w:p>
    <w:p>
      <w:r>
        <w:t xml:space="preserve">10. Il est important de donner de l'eau à votre chat.  </w:t>
      </w:r>
    </w:p>
    <w:p>
      <w:r>
        <w:t xml:space="preserve">    It is important to give your cat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