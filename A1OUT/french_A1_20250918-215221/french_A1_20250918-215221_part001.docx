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rouge | Meaning: red</w:t>
      </w:r>
    </w:p>
    <w:p/>
    <w:p>
      <w:r>
        <w:t xml:space="preserve">1. Le ballon est rouge.  </w:t>
      </w:r>
    </w:p>
    <w:p>
      <w:r>
        <w:t>The ball is red.</w:t>
      </w:r>
    </w:p>
    <w:p>
      <w:r>
        <w:t xml:space="preserve">2. La robe de Marie est rouge vif.  </w:t>
      </w:r>
    </w:p>
    <w:p>
      <w:r>
        <w:t>Marie's dress is bright red.</w:t>
      </w:r>
    </w:p>
    <w:p>
      <w:r>
        <w:t>3. Il a un grand chapeau rouge.</w:t>
      </w:r>
    </w:p>
    <w:p>
      <w:r>
        <w:t>He has a large red hat.</w:t>
      </w:r>
    </w:p>
    <w:p>
      <w:r>
        <w:t xml:space="preserve">4. J'adore les fruits rouges. </w:t>
      </w:r>
    </w:p>
    <w:p>
      <w:r>
        <w:t>I love red fruits.</w:t>
      </w:r>
    </w:p>
    <w:p>
      <w:r>
        <w:t xml:space="preserve">5. Le drapeau français est rouge, blanc et bleu. </w:t>
      </w:r>
    </w:p>
    <w:p>
      <w:r>
        <w:t>The French flag is red, white and blue.</w:t>
      </w:r>
    </w:p>
    <w:p>
      <w:r>
        <w:t xml:space="preserve">6. Je suis fatigué de voir toujours du rouge. </w:t>
      </w:r>
    </w:p>
    <w:p>
      <w:r>
        <w:t>I am tired of seeing always red.</w:t>
      </w:r>
    </w:p>
    <w:p>
      <w:r>
        <w:t>7. La tomate est rouge dans sa chair.</w:t>
      </w:r>
    </w:p>
    <w:p>
      <w:r>
        <w:t>The tomato is red in its flesh.</w:t>
      </w:r>
    </w:p>
    <w:p>
      <w:r>
        <w:t xml:space="preserve">8. Mon frère a des cheveux rouges.  </w:t>
      </w:r>
    </w:p>
    <w:p>
      <w:r>
        <w:t>My brother has red hair.</w:t>
      </w:r>
    </w:p>
    <w:p>
      <w:r>
        <w:t xml:space="preserve">9. Le sang est rouge dans les veines.   </w:t>
      </w:r>
    </w:p>
    <w:p>
      <w:r>
        <w:t xml:space="preserve">Blood is red in the veins. </w:t>
      </w:r>
    </w:p>
    <w:p>
      <w:r>
        <w:t xml:space="preserve">10. Il y a une petite voiture rouge en face de la maison.  </w:t>
      </w:r>
    </w:p>
    <w:p>
      <w:r>
        <w:t>There's a small red car in front of the house.</w:t>
      </w:r>
    </w:p>
    <w:p/>
    <w:p>
      <w:r>
        <w:rPr>
          <w:b/>
        </w:rPr>
        <w:t>Word: maison | Meaning: house</w:t>
      </w:r>
    </w:p>
    <w:p/>
    <w:p>
      <w:r>
        <w:t xml:space="preserve">1.  J'habite dans une maison. </w:t>
      </w:r>
    </w:p>
    <w:p>
      <w:r>
        <w:t xml:space="preserve">    My house is where I live.</w:t>
      </w:r>
    </w:p>
    <w:p>
      <w:r>
        <w:t>2.  La maison de mon ami est très grande.</w:t>
      </w:r>
    </w:p>
    <w:p>
      <w:r>
        <w:t xml:space="preserve">    My friend's house is very big.</w:t>
      </w:r>
    </w:p>
    <w:p>
      <w:r>
        <w:t>3.  Nous sommes allés à la maison de nos parents.</w:t>
      </w:r>
    </w:p>
    <w:p>
      <w:r>
        <w:t xml:space="preserve">   We went to our parents' house. </w:t>
      </w:r>
    </w:p>
    <w:p>
      <w:r>
        <w:t>4.  Il a besoin d'une nouvelle maison.</w:t>
      </w:r>
    </w:p>
    <w:p>
      <w:r>
        <w:t xml:space="preserve">   He needs a new home.</w:t>
      </w:r>
    </w:p>
    <w:p>
      <w:r>
        <w:t>5.  La maison est située dans une ville tranquille.</w:t>
      </w:r>
    </w:p>
    <w:p>
      <w:r>
        <w:t xml:space="preserve">   The house is located in a peaceful town.</w:t>
      </w:r>
    </w:p>
    <w:p>
      <w:r>
        <w:t>6.  J'adore mon petit appartement à la maison.</w:t>
      </w:r>
    </w:p>
    <w:p>
      <w:r>
        <w:t xml:space="preserve">    I love my little apartment at home.</w:t>
      </w:r>
    </w:p>
    <w:p>
      <w:r>
        <w:t>7.  L'électricité est toujours allumée dans la maison.</w:t>
      </w:r>
    </w:p>
    <w:p>
      <w:r>
        <w:t xml:space="preserve">    Electricity is always on in the house. </w:t>
      </w:r>
    </w:p>
    <w:p>
      <w:r>
        <w:t>8.  Le jardin de la maison est très beau.</w:t>
      </w:r>
    </w:p>
    <w:p>
      <w:r>
        <w:t xml:space="preserve">   The garden of the house is very beautiful.</w:t>
      </w:r>
    </w:p>
    <w:p>
      <w:r>
        <w:t>9.  J’ai besoin d’aide pour faire l’entretien de ma maison.</w:t>
      </w:r>
    </w:p>
    <w:p>
      <w:r>
        <w:t xml:space="preserve">    I need help with maintaining my house.</w:t>
      </w:r>
    </w:p>
    <w:p>
      <w:r>
        <w:t xml:space="preserve">10. La maison est un lieu sûr et confortable. </w:t>
      </w:r>
    </w:p>
    <w:p>
      <w:r>
        <w:t xml:space="preserve">   The house is a safe and comfortable place.</w:t>
      </w:r>
    </w:p>
    <w:p/>
    <w:p>
      <w:r>
        <w:rPr>
          <w:b/>
        </w:rPr>
        <w:t>Word: blanc | Meaning: white</w:t>
      </w:r>
    </w:p>
    <w:p/>
    <w:p>
      <w:r>
        <w:t>1. La neige est blanche.</w:t>
      </w:r>
    </w:p>
    <w:p>
      <w:r>
        <w:t xml:space="preserve">   The snow is white.</w:t>
      </w:r>
    </w:p>
    <w:p>
      <w:r>
        <w:t>2. J'ai une chemise blanche.</w:t>
      </w:r>
    </w:p>
    <w:p>
      <w:r>
        <w:t xml:space="preserve">   I have a white shirt.</w:t>
      </w:r>
    </w:p>
    <w:p>
      <w:r>
        <w:t>3. Le drapeau français est blanc, bleu et rouge.</w:t>
      </w:r>
    </w:p>
    <w:p>
      <w:r>
        <w:t xml:space="preserve">   The French flag is white, blue, and red.</w:t>
      </w:r>
    </w:p>
    <w:p>
      <w:r>
        <w:t>4. Ils ont peint un tableau blanc.</w:t>
      </w:r>
    </w:p>
    <w:p>
      <w:r>
        <w:t xml:space="preserve">   They painted a blank canvas.</w:t>
      </w:r>
    </w:p>
    <w:p>
      <w:r>
        <w:t>5. Il faut prendre des vêtements blancs pour l'été.</w:t>
      </w:r>
    </w:p>
    <w:p>
      <w:r>
        <w:t xml:space="preserve">   We need to take light clothes for summer.</w:t>
      </w:r>
    </w:p>
    <w:p>
      <w:r>
        <w:t>6. La lune est blanche dans la nuit.</w:t>
      </w:r>
    </w:p>
    <w:p>
      <w:r>
        <w:t xml:space="preserve">   The moon is white in the night.</w:t>
      </w:r>
    </w:p>
    <w:p>
      <w:r>
        <w:t>7. Le café est blanc en poudre.</w:t>
      </w:r>
    </w:p>
    <w:p>
      <w:r>
        <w:t xml:space="preserve">   Coffee powder is white.</w:t>
      </w:r>
    </w:p>
    <w:p>
      <w:r>
        <w:t>8. Les fleurs blanches fleurissent dans le jardin.</w:t>
      </w:r>
    </w:p>
    <w:p>
      <w:r>
        <w:t xml:space="preserve">   White flowers bloom in the garden.</w:t>
      </w:r>
    </w:p>
    <w:p>
      <w:r>
        <w:t xml:space="preserve">9. Il a un grand blanc sur son tableau. </w:t>
      </w:r>
    </w:p>
    <w:p>
      <w:r>
        <w:t xml:space="preserve">   He has a big blank space on his canvas.</w:t>
      </w:r>
    </w:p>
    <w:p>
      <w:r>
        <w:t xml:space="preserve">10. La salle blanche est vide et propre. </w:t>
      </w:r>
    </w:p>
    <w:p>
      <w:r>
        <w:t xml:space="preserve">    The white room is empty and clean.</w:t>
      </w:r>
    </w:p>
    <w:p/>
    <w:p>
      <w:r>
        <w:rPr>
          <w:b/>
        </w:rPr>
        <w:t>Word: haut | Meaning: high</w:t>
      </w:r>
    </w:p>
    <w:p/>
    <w:p>
      <w:r>
        <w:t>1. Le château est situé haut dans la montagne.</w:t>
      </w:r>
    </w:p>
    <w:p>
      <w:r>
        <w:t xml:space="preserve">  The castle is located high in the mountain.</w:t>
      </w:r>
    </w:p>
    <w:p>
      <w:r>
        <w:t>2. J'ai une photo de moi sur un tableau haut.</w:t>
      </w:r>
    </w:p>
    <w:p>
      <w:r>
        <w:t xml:space="preserve">  I have a picture of me on a high table.</w:t>
      </w:r>
    </w:p>
    <w:p>
      <w:r>
        <w:t>3. La ville est construite sur un plateau haut.</w:t>
      </w:r>
    </w:p>
    <w:p>
      <w:r>
        <w:t xml:space="preserve">  The city is built on a high plateau.</w:t>
      </w:r>
    </w:p>
    <w:p>
      <w:r>
        <w:t>4. Le vent monte haut dans l'air.</w:t>
      </w:r>
    </w:p>
    <w:p>
      <w:r>
        <w:t xml:space="preserve">  Wind goes up high in the air.</w:t>
      </w:r>
    </w:p>
    <w:p>
      <w:r>
        <w:t>5. Il faut aller haut pour voir la ville.</w:t>
      </w:r>
    </w:p>
    <w:p>
      <w:r>
        <w:t xml:space="preserve">  We have to go high to see the city.</w:t>
      </w:r>
    </w:p>
    <w:p>
      <w:r>
        <w:t>6. La montagne est haute et elle offre une vue magnifique.</w:t>
      </w:r>
    </w:p>
    <w:p>
      <w:r>
        <w:t xml:space="preserve">  The mountain is tall and offers a beautiful view. </w:t>
      </w:r>
    </w:p>
    <w:p>
      <w:r>
        <w:t>7. Les oiseaux volent haut dans le ciel.</w:t>
      </w:r>
    </w:p>
    <w:p>
      <w:r>
        <w:t xml:space="preserve">  Birds fly high in the sky.</w:t>
      </w:r>
    </w:p>
    <w:p>
      <w:r>
        <w:t>8. Nous avons besoin d'une hauteur de plus d'un mètre pour monter sur la terrasse.</w:t>
      </w:r>
    </w:p>
    <w:p>
      <w:r>
        <w:t xml:space="preserve">  We need a height of more than one meter to climb on the terrace. </w:t>
      </w:r>
    </w:p>
    <w:p>
      <w:r>
        <w:t xml:space="preserve">9. Le toit du bâtiment est très haut. </w:t>
      </w:r>
    </w:p>
    <w:p>
      <w:r>
        <w:t xml:space="preserve">  The roof of the building is very high. </w:t>
      </w:r>
    </w:p>
    <w:p>
      <w:r>
        <w:t>10. La fleur pousse et elle s'élève haut dans le jardin.</w:t>
      </w:r>
    </w:p>
    <w:p>
      <w:r>
        <w:t xml:space="preserve">  The flower grows and it rises high in the garden.</w:t>
      </w:r>
    </w:p>
    <w:p/>
    <w:p>
      <w:r>
        <w:rPr>
          <w:b/>
        </w:rPr>
        <w:t>Word: jeu | Meaning: game</w:t>
      </w:r>
    </w:p>
    <w:p/>
    <w:p>
      <w:r>
        <w:t>1. J'adore jouer au football avec mes amis.</w:t>
      </w:r>
    </w:p>
    <w:p>
      <w:r>
        <w:t xml:space="preserve">   I love playing football with my friends.</w:t>
      </w:r>
    </w:p>
    <w:p>
      <w:r>
        <w:t>2. Il y a un jeu de cartes dans la salle de séjour.</w:t>
      </w:r>
    </w:p>
    <w:p>
      <w:r>
        <w:t xml:space="preserve">   There is a card game in the living room. </w:t>
      </w:r>
    </w:p>
    <w:p>
      <w:r>
        <w:t>3. Le jeu est très amusant et relaxant.</w:t>
      </w:r>
    </w:p>
    <w:p>
      <w:r>
        <w:t xml:space="preserve">   The game is very fun and relaxing.</w:t>
      </w:r>
    </w:p>
    <w:p>
      <w:r>
        <w:t>4. J'ai beaucoup joué à ce jeu pendant les vacances.</w:t>
      </w:r>
    </w:p>
    <w:p>
      <w:r>
        <w:t xml:space="preserve">   I played this game a lot during the holidays.</w:t>
      </w:r>
    </w:p>
    <w:p>
      <w:r>
        <w:t xml:space="preserve">5.  Ils jouent au tennis sur le terrain extérieur. </w:t>
      </w:r>
    </w:p>
    <w:p>
      <w:r>
        <w:t xml:space="preserve">    They play tennis on the outdoor court.</w:t>
      </w:r>
    </w:p>
    <w:p>
      <w:r>
        <w:t xml:space="preserve">6. Le jeu de société m’a donné beaucoup de joie. </w:t>
      </w:r>
    </w:p>
    <w:p>
      <w:r>
        <w:t xml:space="preserve">    The board game gave me a lot of joy.</w:t>
      </w:r>
    </w:p>
    <w:p>
      <w:r>
        <w:t>7. J'ai besoin d'un peu de temps pour jouer à mon jeu préféré.</w:t>
      </w:r>
    </w:p>
    <w:p>
      <w:r>
        <w:t xml:space="preserve">   I need a little time to play my favorite game.</w:t>
      </w:r>
    </w:p>
    <w:p>
      <w:r>
        <w:t>8. Elle joue un rôle dans le film musical.</w:t>
      </w:r>
    </w:p>
    <w:p>
      <w:r>
        <w:t xml:space="preserve">   She plays a role in the musical film. </w:t>
      </w:r>
    </w:p>
    <w:p>
      <w:r>
        <w:t xml:space="preserve">9. Le jeu de ping-pong est très populaire à l’école. </w:t>
      </w:r>
    </w:p>
    <w:p>
      <w:r>
        <w:t xml:space="preserve">    Table tennis is very popular at school.</w:t>
      </w:r>
    </w:p>
    <w:p>
      <w:r>
        <w:t xml:space="preserve">10. Je suis prêt à jouer au jeu, s'il vous plaît! </w:t>
      </w:r>
    </w:p>
    <w:p>
      <w:r>
        <w:t xml:space="preserve">    I am ready to play the game, please!</w:t>
      </w:r>
    </w:p>
    <w:p/>
    <w:p>
      <w:r>
        <w:rPr>
          <w:b/>
        </w:rPr>
        <w:t>Word: amour | Meaning: love</w:t>
      </w:r>
    </w:p>
    <w:p/>
    <w:p>
      <w:r>
        <w:t xml:space="preserve">1. L'amour est un sentiment puissant et durable. </w:t>
      </w:r>
    </w:p>
    <w:p>
      <w:r>
        <w:t xml:space="preserve">   Love is a powerful and enduring feeling.</w:t>
      </w:r>
    </w:p>
    <w:p>
      <w:r>
        <w:t xml:space="preserve">2.  Il a l'amour de la nature. </w:t>
      </w:r>
    </w:p>
    <w:p>
      <w:r>
        <w:t xml:space="preserve">   He has a love for nature.</w:t>
      </w:r>
    </w:p>
    <w:p>
      <w:r>
        <w:t xml:space="preserve">3. J'ai un amour profond pour la musique classique. </w:t>
      </w:r>
    </w:p>
    <w:p>
      <w:r>
        <w:t xml:space="preserve">   I have a deep love for classical music.</w:t>
      </w:r>
    </w:p>
    <w:p>
      <w:r>
        <w:t>4. Les amours sont diverses et uniques à chaque personne.</w:t>
      </w:r>
    </w:p>
    <w:p>
      <w:r>
        <w:t xml:space="preserve">   Loves are diverse and unique to each person.</w:t>
      </w:r>
    </w:p>
    <w:p>
      <w:r>
        <w:t xml:space="preserve">5. L'amour peut être difficile à comprendre parfois. </w:t>
      </w:r>
    </w:p>
    <w:p>
      <w:r>
        <w:t xml:space="preserve">  Love can be difficult to understand at times.</w:t>
      </w:r>
    </w:p>
    <w:p>
      <w:r>
        <w:t xml:space="preserve">6.  Je pense à mon amour de ma vie quand j’imagine la situation. </w:t>
      </w:r>
    </w:p>
    <w:p>
      <w:r>
        <w:t xml:space="preserve">   I think of my love of life when I imagine the situation.</w:t>
      </w:r>
    </w:p>
    <w:p>
      <w:r>
        <w:t xml:space="preserve">7.  L’amour est un moteur puissant qui nous pousse vers l'avant. </w:t>
      </w:r>
    </w:p>
    <w:p>
      <w:r>
        <w:t xml:space="preserve">   Love is a powerful engine that pushes us forward.</w:t>
      </w:r>
    </w:p>
    <w:p>
      <w:r>
        <w:t xml:space="preserve">8.  L’amour de la famille est une source d'énergie et de joie. </w:t>
      </w:r>
    </w:p>
    <w:p>
      <w:r>
        <w:t xml:space="preserve">   The love of family is a source of energy and joy. </w:t>
      </w:r>
    </w:p>
    <w:p>
      <w:r>
        <w:t xml:space="preserve">9.  L'amour est un cadeau précieux que l'on doit partager. </w:t>
      </w:r>
    </w:p>
    <w:p>
      <w:r>
        <w:t xml:space="preserve">   Love is a precious gift that we should share. </w:t>
      </w:r>
    </w:p>
    <w:p>
      <w:r>
        <w:t xml:space="preserve">10. L’amour est l’une des forces les plus puissantes de la vie humaine. </w:t>
      </w:r>
    </w:p>
    <w:p>
      <w:r>
        <w:t xml:space="preserve">    Love is one of the most powerful forces in human life.</w:t>
      </w:r>
    </w:p>
    <w:p/>
    <w:p>
      <w:r>
        <w:rPr>
          <w:b/>
        </w:rPr>
        <w:t>Word: bien | Meaning: good</w:t>
      </w:r>
    </w:p>
    <w:p/>
    <w:p>
      <w:r>
        <w:t>1. La météo est bien aujourd'hui.</w:t>
      </w:r>
    </w:p>
    <w:p>
      <w:r>
        <w:t xml:space="preserve">   The weather is good today.</w:t>
      </w:r>
    </w:p>
    <w:p>
      <w:r>
        <w:t>2. J’ai beaucoup d’amis, et ils sont tous bien.</w:t>
      </w:r>
    </w:p>
    <w:p>
      <w:r>
        <w:t xml:space="preserve">   I have many friends, and they are all well. </w:t>
      </w:r>
    </w:p>
    <w:p>
      <w:r>
        <w:t>3. Tu es bien dans ta robe nouvelle ?</w:t>
      </w:r>
    </w:p>
    <w:p>
      <w:r>
        <w:t xml:space="preserve">   Are you well in your new dress? </w:t>
      </w:r>
    </w:p>
    <w:p>
      <w:r>
        <w:t xml:space="preserve">4. Il est temps de manger, il a bien mangé. </w:t>
      </w:r>
    </w:p>
    <w:p>
      <w:r>
        <w:t xml:space="preserve">   It's time to eat, he has eaten well. </w:t>
      </w:r>
    </w:p>
    <w:p>
      <w:r>
        <w:t xml:space="preserve">5. La musique est bien triste. </w:t>
      </w:r>
    </w:p>
    <w:p>
      <w:r>
        <w:t xml:space="preserve">   The music is quite sad.</w:t>
      </w:r>
    </w:p>
    <w:p>
      <w:r>
        <w:t xml:space="preserve">6. Tu es bien habillé pour la soirée ? </w:t>
      </w:r>
    </w:p>
    <w:p>
      <w:r>
        <w:t xml:space="preserve">   Are you well dressed for the party?  </w:t>
      </w:r>
    </w:p>
    <w:p>
      <w:r>
        <w:t xml:space="preserve">7. Est-ce que tu vas bien ? </w:t>
      </w:r>
    </w:p>
    <w:p>
      <w:r>
        <w:t xml:space="preserve">   How are you doing?</w:t>
      </w:r>
    </w:p>
    <w:p>
      <w:r>
        <w:t xml:space="preserve">8. Elle est bien contente de se sentir mieux. </w:t>
      </w:r>
    </w:p>
    <w:p>
      <w:r>
        <w:t xml:space="preserve">   She is well pleased to feel better. </w:t>
      </w:r>
    </w:p>
    <w:p>
      <w:r>
        <w:t>9. Le film était bien fait, mais il avait un début lent.</w:t>
      </w:r>
    </w:p>
    <w:p>
      <w:r>
        <w:t xml:space="preserve">   The movie was well made but it had a slow start. </w:t>
      </w:r>
    </w:p>
    <w:p>
      <w:r>
        <w:t xml:space="preserve">10. Nous avons bien dormi hier. </w:t>
      </w:r>
    </w:p>
    <w:p>
      <w:r>
        <w:t xml:space="preserve">    We slept well last night.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>Hello, how are you?</w:t>
      </w:r>
    </w:p>
    <w:p>
      <w:r>
        <w:t>2.  Il est temps de commencer la conversation.</w:t>
      </w:r>
    </w:p>
    <w:p>
      <w:r>
        <w:t>It's time to begin the conversation.</w:t>
      </w:r>
    </w:p>
    <w:p>
      <w:r>
        <w:t xml:space="preserve">3. Bonjour à tous ! </w:t>
      </w:r>
    </w:p>
    <w:p>
      <w:r>
        <w:t>Good morning everyone!</w:t>
      </w:r>
    </w:p>
    <w:p>
      <w:r>
        <w:t xml:space="preserve">4. Le café est très bon aujourd'hui. </w:t>
      </w:r>
    </w:p>
    <w:p>
      <w:r>
        <w:t>The coffee is very good today.</w:t>
      </w:r>
    </w:p>
    <w:p>
      <w:r>
        <w:t xml:space="preserve">5. Je suis contente de vous rencontrer. </w:t>
      </w:r>
    </w:p>
    <w:p>
      <w:r>
        <w:t>I am happy to meet you.</w:t>
      </w:r>
    </w:p>
    <w:p>
      <w:r>
        <w:t>6. Bonjour à la ville de Paris.</w:t>
      </w:r>
    </w:p>
    <w:p>
      <w:r>
        <w:t xml:space="preserve">Hello, the city of Paris. </w:t>
      </w:r>
    </w:p>
    <w:p>
      <w:r>
        <w:t xml:space="preserve">7. Il a l'air heureux de faire une promenade. </w:t>
      </w:r>
    </w:p>
    <w:p>
      <w:r>
        <w:t>He seems happy to take a walk.</w:t>
      </w:r>
    </w:p>
    <w:p>
      <w:r>
        <w:t xml:space="preserve">8.  Bonjour à toi ! </w:t>
      </w:r>
    </w:p>
    <w:p>
      <w:r>
        <w:t>Hello!</w:t>
      </w:r>
    </w:p>
    <w:p>
      <w:r>
        <w:t xml:space="preserve">9.  Qu'est-ce que vous faites aujourd'hui ? </w:t>
      </w:r>
    </w:p>
    <w:p>
      <w:r>
        <w:t>What are you doing today?</w:t>
      </w:r>
    </w:p>
    <w:p>
      <w:r>
        <w:t xml:space="preserve">10.  Bonne journée ! </w:t>
      </w:r>
    </w:p>
    <w:p>
      <w:r>
        <w:t>Have a good day!</w:t>
      </w:r>
    </w:p>
    <w:p/>
    <w:p>
      <w:r>
        <w:rPr>
          <w:b/>
        </w:rPr>
        <w:t>Word: oui | Meaning: yes</w:t>
      </w:r>
    </w:p>
    <w:p/>
    <w:p>
      <w:r>
        <w:t xml:space="preserve">1. Oui, je peux vous aider.  </w:t>
      </w:r>
    </w:p>
    <w:p>
      <w:r>
        <w:t xml:space="preserve">    Yes, I can help you.</w:t>
      </w:r>
    </w:p>
    <w:p>
      <w:r>
        <w:t xml:space="preserve">2. Vous voulez parler français?  </w:t>
      </w:r>
    </w:p>
    <w:p>
      <w:r>
        <w:t xml:space="preserve">    Do you want to speak French?</w:t>
      </w:r>
    </w:p>
    <w:p>
      <w:r>
        <w:t xml:space="preserve">3. Oui, j'aime la musique.  </w:t>
      </w:r>
    </w:p>
    <w:p>
      <w:r>
        <w:t xml:space="preserve">    Yes, I like music. </w:t>
      </w:r>
    </w:p>
    <w:p>
      <w:r>
        <w:t xml:space="preserve">4. Je suis d’accord avec vous.  </w:t>
      </w:r>
    </w:p>
    <w:p>
      <w:r>
        <w:t xml:space="preserve">    I agree with you. </w:t>
      </w:r>
    </w:p>
    <w:p>
      <w:r>
        <w:t xml:space="preserve">5. Le train arrive à dix heures.  </w:t>
      </w:r>
    </w:p>
    <w:p>
      <w:r>
        <w:t xml:space="preserve">    The train arrives at ten o'clock.</w:t>
      </w:r>
    </w:p>
    <w:p>
      <w:r>
        <w:t xml:space="preserve">6. Oui, j'ai vu le film hier soir.  </w:t>
      </w:r>
    </w:p>
    <w:p>
      <w:r>
        <w:t xml:space="preserve">    Yes, I saw the movie last night.</w:t>
      </w:r>
    </w:p>
    <w:p>
      <w:r>
        <w:t xml:space="preserve">7. Je suis fatigué aujourd’hui.  </w:t>
      </w:r>
    </w:p>
    <w:p>
      <w:r>
        <w:t xml:space="preserve">    I am tired today.</w:t>
      </w:r>
    </w:p>
    <w:p>
      <w:r>
        <w:t xml:space="preserve">8. Oui, j’ai une question.  </w:t>
      </w:r>
    </w:p>
    <w:p>
      <w:r>
        <w:t xml:space="preserve">    Yes, I have a question. </w:t>
      </w:r>
    </w:p>
    <w:p>
      <w:r>
        <w:t xml:space="preserve">9. Tu veux manger quelque chose?  </w:t>
      </w:r>
    </w:p>
    <w:p>
      <w:r>
        <w:t xml:space="preserve">    Do you want to eat something? </w:t>
      </w:r>
    </w:p>
    <w:p>
      <w:r>
        <w:t xml:space="preserve">10. Oui, c'est correct.   </w:t>
      </w:r>
    </w:p>
    <w:p>
      <w:r>
        <w:t xml:space="preserve">    Yes, that is correct.</w:t>
      </w:r>
    </w:p>
    <w:p/>
    <w:p>
      <w:r>
        <w:rPr>
          <w:b/>
        </w:rPr>
        <w:t>Word: cat | Meaning: feline</w:t>
      </w:r>
    </w:p>
    <w:p/>
    <w:p>
      <w:r>
        <w:t>1. Le chat est adorable.</w:t>
      </w:r>
    </w:p>
    <w:p>
      <w:r>
        <w:t xml:space="preserve">   The cat is adorable.</w:t>
      </w:r>
    </w:p>
    <w:p>
      <w:r>
        <w:t>2. J'aime beaucoup les chats.</w:t>
      </w:r>
    </w:p>
    <w:p>
      <w:r>
        <w:t xml:space="preserve">   I like cats very much.</w:t>
      </w:r>
    </w:p>
    <w:p>
      <w:r>
        <w:t>3. Il est très curieux et agile.</w:t>
      </w:r>
    </w:p>
    <w:p>
      <w:r>
        <w:t xml:space="preserve">   He is very curious and agile.</w:t>
      </w:r>
    </w:p>
    <w:p>
      <w:r>
        <w:t>4. La chatte a des yeux jaunes.</w:t>
      </w:r>
    </w:p>
    <w:p>
      <w:r>
        <w:t xml:space="preserve">   The cat has yellow eyes. </w:t>
      </w:r>
    </w:p>
    <w:p>
      <w:r>
        <w:t>5. Un chat se cache dans un arbre.</w:t>
      </w:r>
    </w:p>
    <w:p>
      <w:r>
        <w:t xml:space="preserve">   A cat hides in an tree. </w:t>
      </w:r>
    </w:p>
    <w:p>
      <w:r>
        <w:t xml:space="preserve">6.  Les chats sont des animaux indépendants. </w:t>
      </w:r>
    </w:p>
    <w:p>
      <w:r>
        <w:t xml:space="preserve">    Cats are independent animals.</w:t>
      </w:r>
    </w:p>
    <w:p>
      <w:r>
        <w:t>7. Le chat miaule quand il est impatient.</w:t>
      </w:r>
    </w:p>
    <w:p>
      <w:r>
        <w:t xml:space="preserve">    The cat meows when it is impatient.</w:t>
      </w:r>
    </w:p>
    <w:p>
      <w:r>
        <w:t xml:space="preserve">8. Le chat est content de dormir sur le canapé. </w:t>
      </w:r>
    </w:p>
    <w:p>
      <w:r>
        <w:t xml:space="preserve">   The cat is content to sleep on the sofa.  </w:t>
      </w:r>
    </w:p>
    <w:p>
      <w:r>
        <w:t>9. La vie des chats est simple et agréable.</w:t>
      </w:r>
    </w:p>
    <w:p>
      <w:r>
        <w:t xml:space="preserve">   The life of cats is simple and pleasant. </w:t>
      </w:r>
    </w:p>
    <w:p>
      <w:r>
        <w:t xml:space="preserve">10.  Il y a beaucoup de chats dans la ville. </w:t>
      </w:r>
    </w:p>
    <w:p>
      <w:r>
        <w:t xml:space="preserve">    There are many cats in the city.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