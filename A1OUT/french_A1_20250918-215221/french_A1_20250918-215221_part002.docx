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**fleur** est une belle plante à l'aspect élégant.</w:t>
      </w:r>
    </w:p>
    <w:p>
      <w:r>
        <w:t xml:space="preserve">   The flower is a beautiful plant with an elegant look.</w:t>
      </w:r>
    </w:p>
    <w:p>
      <w:r>
        <w:t xml:space="preserve">2. Je trouve la **fleur** de lys fascinante, elle représente la beauté. </w:t>
      </w:r>
    </w:p>
    <w:p>
      <w:r>
        <w:t xml:space="preserve">   I find the lily flower fascinating; it represents beauty.</w:t>
      </w:r>
    </w:p>
    <w:p>
      <w:r>
        <w:t>3.  Les **fleurs** des champs sont d’un rouge vibrant et magnifique.</w:t>
      </w:r>
    </w:p>
    <w:p>
      <w:r>
        <w:t xml:space="preserve">   The flowers in the fields are a vibrant and magnificent red. </w:t>
      </w:r>
    </w:p>
    <w:p>
      <w:r>
        <w:t>4. J'aime beaucoup les **fleurs** de saison, il y en a tellement de variété!</w:t>
      </w:r>
    </w:p>
    <w:p>
      <w:r>
        <w:t xml:space="preserve">    I love seasonal flowers so much; there is such variety!</w:t>
      </w:r>
    </w:p>
    <w:p>
      <w:r>
        <w:t xml:space="preserve">5. Elle a offert une **fleur** de rose à son amie pour son anniversaire. </w:t>
      </w:r>
    </w:p>
    <w:p>
      <w:r>
        <w:t xml:space="preserve">   She offered a rose flower to her friend for her birthday.</w:t>
      </w:r>
    </w:p>
    <w:p>
      <w:r>
        <w:t>6. Les **fleurs** ont besoin d'eau et de soleil pour pousser.</w:t>
      </w:r>
    </w:p>
    <w:p>
      <w:r>
        <w:t xml:space="preserve">   Flowers need water and sunshine to grow.</w:t>
      </w:r>
    </w:p>
    <w:p>
      <w:r>
        <w:t>7. Le jardin est décoré avec des **fleurs** colorées.</w:t>
      </w:r>
    </w:p>
    <w:p>
      <w:r>
        <w:t xml:space="preserve">   The garden is decorated with colorful flowers.</w:t>
      </w:r>
    </w:p>
    <w:p>
      <w:r>
        <w:t>8. J’ai toujours adoré les **fleurs** qui symbolisent l’amour et la joie.</w:t>
      </w:r>
    </w:p>
    <w:p>
      <w:r>
        <w:t xml:space="preserve">    I have always loved flowers that symbolize love and joy. </w:t>
      </w:r>
    </w:p>
    <w:p>
      <w:r>
        <w:t>9. La **fleur** de lin est une belle plante résistante aux vents et à la pluie.</w:t>
      </w:r>
    </w:p>
    <w:p>
      <w:r>
        <w:t xml:space="preserve">   The flax flower is a beautiful plant resistant to wind and rain. </w:t>
      </w:r>
    </w:p>
    <w:p>
      <w:r>
        <w:t xml:space="preserve">10.  La nature est pleine d'une beauté grâce aux **fleurs**. </w:t>
      </w:r>
    </w:p>
    <w:p>
      <w:r>
        <w:t xml:space="preserve">    Nature is full of beauty thanks to flowers.</w:t>
      </w:r>
    </w:p>
    <w:p/>
    <w:p>
      <w:r>
        <w:rPr>
          <w:b/>
        </w:rPr>
        <w:t>Word: lumière | Meaning: light</w:t>
      </w:r>
    </w:p>
    <w:p/>
    <w:p>
      <w:r>
        <w:t>1. La lumière du soleil était douce et chaude.</w:t>
      </w:r>
    </w:p>
    <w:p>
      <w:r>
        <w:t xml:space="preserve">   The sunlight was soft and warm.</w:t>
      </w:r>
    </w:p>
    <w:p>
      <w:r>
        <w:t>2. Il y avait beaucoup de lumière dans la salle.</w:t>
      </w:r>
    </w:p>
    <w:p>
      <w:r>
        <w:t xml:space="preserve">    There was a lot of light in the room.</w:t>
      </w:r>
    </w:p>
    <w:p>
      <w:r>
        <w:t>3. La fenêtre permettait d'observer la lumière extérieure.</w:t>
      </w:r>
    </w:p>
    <w:p>
      <w:r>
        <w:t xml:space="preserve">   The window allowed one to observe the outside light. </w:t>
      </w:r>
    </w:p>
    <w:p>
      <w:r>
        <w:t>4.  La lampe était trop faible pour éclairer la table.</w:t>
      </w:r>
    </w:p>
    <w:p>
      <w:r>
        <w:t xml:space="preserve">   The lamp was too weak to illuminate the table.</w:t>
      </w:r>
    </w:p>
    <w:p>
      <w:r>
        <w:t>5. J'ai besoin d'un peu de lumière pour travailler.</w:t>
      </w:r>
    </w:p>
    <w:p>
      <w:r>
        <w:t xml:space="preserve">    I need a little bit of light to work.</w:t>
      </w:r>
    </w:p>
    <w:p>
      <w:r>
        <w:t>6.  Il y avait une lumière intense sur le terrain.</w:t>
      </w:r>
    </w:p>
    <w:p>
      <w:r>
        <w:t xml:space="preserve">   There was a strong light on the field. </w:t>
      </w:r>
    </w:p>
    <w:p>
      <w:r>
        <w:t>7. L'éclairage extérieur est important pour la sécurité.</w:t>
      </w:r>
    </w:p>
    <w:p>
      <w:r>
        <w:t xml:space="preserve">   Outdoor lighting is important for safety.</w:t>
      </w:r>
    </w:p>
    <w:p>
      <w:r>
        <w:t>8. La lumière de la bougie éclaira l'espace sombre.</w:t>
      </w:r>
    </w:p>
    <w:p>
      <w:r>
        <w:t xml:space="preserve">    The candlelight illuminated the dark space. </w:t>
      </w:r>
    </w:p>
    <w:p>
      <w:r>
        <w:t>9. On avait besoin d'une lumière plus forte.</w:t>
      </w:r>
    </w:p>
    <w:p>
      <w:r>
        <w:t xml:space="preserve">  We needed a stronger light. </w:t>
      </w:r>
    </w:p>
    <w:p>
      <w:r>
        <w:t>10. La nuit était pleine de lumière lunaire.</w:t>
      </w:r>
    </w:p>
    <w:p>
      <w:r>
        <w:t xml:space="preserve">   The night was full of moonlight.</w:t>
      </w:r>
    </w:p>
    <w:p/>
    <w:p>
      <w:r>
        <w:rPr>
          <w:b/>
        </w:rPr>
        <w:t>Word: marie | Meaning: Mary</w:t>
      </w:r>
    </w:p>
    <w:p/>
    <w:p>
      <w:r>
        <w:t>1. Marie est une personne très gentille.</w:t>
      </w:r>
    </w:p>
    <w:p>
      <w:r>
        <w:t xml:space="preserve">   Marie is a very kind person.</w:t>
      </w:r>
    </w:p>
    <w:p>
      <w:r>
        <w:t>2. J'adore manger des croissants le matin.</w:t>
      </w:r>
    </w:p>
    <w:p>
      <w:r>
        <w:t xml:space="preserve">   I love eating croissants in the morning.</w:t>
      </w:r>
    </w:p>
    <w:p>
      <w:r>
        <w:t>3. Le soleil brille fort aujourd’hui.</w:t>
      </w:r>
    </w:p>
    <w:p>
      <w:r>
        <w:t xml:space="preserve">   The sun shines brightly today.</w:t>
      </w:r>
    </w:p>
    <w:p>
      <w:r>
        <w:t>4. Nous sommes allés au marché hier.</w:t>
      </w:r>
    </w:p>
    <w:p>
      <w:r>
        <w:t xml:space="preserve">   We went to the market yesterday. </w:t>
      </w:r>
    </w:p>
    <w:p>
      <w:r>
        <w:t xml:space="preserve">5. La famille de Marie est très unie. </w:t>
      </w:r>
    </w:p>
    <w:p>
      <w:r>
        <w:t xml:space="preserve">   Marie's family is very close-knit. </w:t>
      </w:r>
    </w:p>
    <w:p>
      <w:r>
        <w:t xml:space="preserve">6. Je veux apprendre à parler français mieux. </w:t>
      </w:r>
    </w:p>
    <w:p>
      <w:r>
        <w:t xml:space="preserve">   I want to learn French better.  </w:t>
      </w:r>
    </w:p>
    <w:p>
      <w:r>
        <w:t xml:space="preserve">7. Comment puis-je vous aider ? </w:t>
      </w:r>
    </w:p>
    <w:p>
      <w:r>
        <w:t xml:space="preserve">   How can I help you? </w:t>
      </w:r>
    </w:p>
    <w:p>
      <w:r>
        <w:t xml:space="preserve">8. Les enfants jouent dans le jardin. </w:t>
      </w:r>
    </w:p>
    <w:p>
      <w:r>
        <w:t xml:space="preserve">   The children are playing in the garden. </w:t>
      </w:r>
    </w:p>
    <w:p>
      <w:r>
        <w:t xml:space="preserve">9. Marie aime lire des histoires. </w:t>
      </w:r>
    </w:p>
    <w:p>
      <w:r>
        <w:t xml:space="preserve">   Marie likes reading stories. </w:t>
      </w:r>
    </w:p>
    <w:p>
      <w:r>
        <w:t>10. Il est temps de partir maintenant.</w:t>
      </w:r>
    </w:p>
    <w:p>
      <w:r>
        <w:t xml:space="preserve">    It's time to leave now.</w:t>
      </w:r>
    </w:p>
    <w:p/>
    <w:p>
      <w:r>
        <w:rPr>
          <w:b/>
        </w:rPr>
        <w:t>Word: haus | Meaning: house</w:t>
      </w:r>
    </w:p>
    <w:p/>
    <w:p>
      <w:r>
        <w:t>1. Je vais chez la famille pour passer le week-end.</w:t>
      </w:r>
    </w:p>
    <w:p>
      <w:r>
        <w:t xml:space="preserve">   I am going to my family's for spending the weekend.</w:t>
      </w:r>
    </w:p>
    <w:p>
      <w:r>
        <w:t>2.  La maison est très grande et confortable.</w:t>
      </w:r>
    </w:p>
    <w:p>
      <w:r>
        <w:t xml:space="preserve">   The house is very large and comfortable. </w:t>
      </w:r>
    </w:p>
    <w:p>
      <w:r>
        <w:t>3. La femme a acheté un nouveau appartement dans Paris.</w:t>
      </w:r>
    </w:p>
    <w:p>
      <w:r>
        <w:t xml:space="preserve">   The woman bought a new apartment in Paris. </w:t>
      </w:r>
    </w:p>
    <w:p>
      <w:r>
        <w:t>4. Il y a beaucoup de gens à la fête en ville.</w:t>
      </w:r>
    </w:p>
    <w:p>
      <w:r>
        <w:t xml:space="preserve">   There are many people at the party in the city.</w:t>
      </w:r>
    </w:p>
    <w:p>
      <w:r>
        <w:t>5. Nous allons au cinéma pour voir une nouvelle comédie.</w:t>
      </w:r>
    </w:p>
    <w:p>
      <w:r>
        <w:t xml:space="preserve">   We're going to the cinema to see a new comedy. </w:t>
      </w:r>
    </w:p>
    <w:p>
      <w:r>
        <w:t>6.  J’ai besoin d’un peu d’aide pour monter l’arbre.</w:t>
      </w:r>
    </w:p>
    <w:p>
      <w:r>
        <w:t xml:space="preserve">   I need a little help to put up the tree. </w:t>
      </w:r>
    </w:p>
    <w:p>
      <w:r>
        <w:t xml:space="preserve">7. Vous avez faim?  </w:t>
      </w:r>
    </w:p>
    <w:p>
      <w:r>
        <w:t xml:space="preserve">    Are you hungry?</w:t>
      </w:r>
    </w:p>
    <w:p>
      <w:r>
        <w:t xml:space="preserve">8. Le chien est assis sur la terrasse, il est très content. </w:t>
      </w:r>
    </w:p>
    <w:p>
      <w:r>
        <w:t xml:space="preserve">   The dog is sitting on the terrace, he is very happy. </w:t>
      </w:r>
    </w:p>
    <w:p>
      <w:r>
        <w:t>9. La maison est située dans un quartier calme et agréable.</w:t>
      </w:r>
    </w:p>
    <w:p>
      <w:r>
        <w:t xml:space="preserve">   The house is located in a quiet and pleasant neighbourhood. </w:t>
      </w:r>
    </w:p>
    <w:p>
      <w:r>
        <w:t>10.  Le café du matin, c’est toujours une bonne idée !</w:t>
      </w:r>
    </w:p>
    <w:p>
      <w:r>
        <w:t xml:space="preserve">    A morning coffee, that's always a good idea!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 xml:space="preserve">   Congratulations on your success!</w:t>
      </w:r>
    </w:p>
    <w:p>
      <w:r>
        <w:t>2. J'ai des félicitations pour toi et ta nouvelle voiture !</w:t>
      </w:r>
    </w:p>
    <w:p>
      <w:r>
        <w:t xml:space="preserve">   I have congratulations for you and your new car!</w:t>
      </w:r>
    </w:p>
    <w:p>
      <w:r>
        <w:t>3. Félicitations à tous les étudiants qui ont réussi leurs examens !</w:t>
      </w:r>
    </w:p>
    <w:p>
      <w:r>
        <w:t xml:space="preserve">   Congratulations to all the students who passed their exams! </w:t>
      </w:r>
    </w:p>
    <w:p>
      <w:r>
        <w:t>4. Félicitations pour votre anniversaire, on a bien hâte de vous voir !</w:t>
      </w:r>
    </w:p>
    <w:p>
      <w:r>
        <w:t xml:space="preserve">   Congratulations for your birthday, we are looking forward to seeing you!</w:t>
      </w:r>
    </w:p>
    <w:p>
      <w:r>
        <w:t xml:space="preserve">5. Félicitations pour votre nouvelle maison ! </w:t>
      </w:r>
    </w:p>
    <w:p>
      <w:r>
        <w:t xml:space="preserve">   Congratulations on your new house!</w:t>
      </w:r>
    </w:p>
    <w:p>
      <w:r>
        <w:t>6. Félicitations pour ton voyage à l'étranger !</w:t>
      </w:r>
    </w:p>
    <w:p>
      <w:r>
        <w:t xml:space="preserve">   Congratulations on your trip abroad!</w:t>
      </w:r>
    </w:p>
    <w:p>
      <w:r>
        <w:t xml:space="preserve">7. Félicitations pour le nouveau travail ! </w:t>
      </w:r>
    </w:p>
    <w:p>
      <w:r>
        <w:t xml:space="preserve">   Congratulations on the new job!</w:t>
      </w:r>
    </w:p>
    <w:p>
      <w:r>
        <w:t xml:space="preserve">8. Félicitations pour votre mariage ! </w:t>
      </w:r>
    </w:p>
    <w:p>
      <w:r>
        <w:t xml:space="preserve">   Congratulations on your wedding! </w:t>
      </w:r>
    </w:p>
    <w:p>
      <w:r>
        <w:t xml:space="preserve">9. Félicitations pour cette nouvelle opportunité ! </w:t>
      </w:r>
    </w:p>
    <w:p>
      <w:r>
        <w:t xml:space="preserve">   Congratulations for this new opportunity!</w:t>
      </w:r>
    </w:p>
    <w:p>
      <w:r>
        <w:t xml:space="preserve">10. Félicitations pour la réussite de ce projet ! </w:t>
      </w:r>
    </w:p>
    <w:p>
      <w:r>
        <w:t xml:space="preserve">    Congratulations for the success of this project!</w:t>
      </w:r>
    </w:p>
    <w:p/>
    <w:p>
      <w:r>
        <w:rPr>
          <w:b/>
        </w:rPr>
        <w:t>Word: beau | Meaning: pretty, good-looking</w:t>
      </w:r>
    </w:p>
    <w:p/>
    <w:p>
      <w:r>
        <w:t>1. Le restaurant est beau, avec une ambiance chaleureuse.</w:t>
      </w:r>
    </w:p>
    <w:p>
      <w:r>
        <w:t xml:space="preserve">    The restaurant is beautiful, with a warm atmosphere.</w:t>
      </w:r>
    </w:p>
    <w:p>
      <w:r>
        <w:t>2. La ville est belle et paisible.</w:t>
      </w:r>
    </w:p>
    <w:p>
      <w:r>
        <w:t xml:space="preserve">    The city is beautiful and peaceful.</w:t>
      </w:r>
    </w:p>
    <w:p>
      <w:r>
        <w:t>3. Il a un beau sourire sur son visage.</w:t>
      </w:r>
    </w:p>
    <w:p>
      <w:r>
        <w:t xml:space="preserve">   He has a beautiful smile on his face. </w:t>
      </w:r>
    </w:p>
    <w:p>
      <w:r>
        <w:t>4. Les fleurs sont belles et colorées.</w:t>
      </w:r>
    </w:p>
    <w:p>
      <w:r>
        <w:t xml:space="preserve">   Flowers are beautiful and colorful.  </w:t>
      </w:r>
    </w:p>
    <w:p>
      <w:r>
        <w:t>5. Le chat est beau avec ses yeux bleus.</w:t>
      </w:r>
    </w:p>
    <w:p>
      <w:r>
        <w:t xml:space="preserve">    The cat is beautiful with its blue eyes.</w:t>
      </w:r>
    </w:p>
    <w:p>
      <w:r>
        <w:t xml:space="preserve">6. Il admire la beauté de la nature. </w:t>
      </w:r>
    </w:p>
    <w:p>
      <w:r>
        <w:t xml:space="preserve">    He admires the beauty of nature.</w:t>
      </w:r>
    </w:p>
    <w:p>
      <w:r>
        <w:t>7. L'arbre est beau grâce à ses feuilles dorées.</w:t>
      </w:r>
    </w:p>
    <w:p>
      <w:r>
        <w:t xml:space="preserve">   The tree is beautiful thanks to its golden leaves.</w:t>
      </w:r>
    </w:p>
    <w:p>
      <w:r>
        <w:t xml:space="preserve">8. La musique était belle et agréable à l’oreille.  </w:t>
      </w:r>
    </w:p>
    <w:p>
      <w:r>
        <w:t xml:space="preserve">    The music was beautiful and pleasant to hear. </w:t>
      </w:r>
    </w:p>
    <w:p>
      <w:r>
        <w:t xml:space="preserve">9. J’ai trouvé un beau tableau d'art. </w:t>
      </w:r>
    </w:p>
    <w:p>
      <w:r>
        <w:t xml:space="preserve">    I found a beautiful artwork.</w:t>
      </w:r>
    </w:p>
    <w:p>
      <w:r>
        <w:t xml:space="preserve">10. Ce livre est très beau et intéressant. </w:t>
      </w:r>
    </w:p>
    <w:p>
      <w:r>
        <w:t xml:space="preserve">   This book is very beautiful and interesting.</w:t>
      </w:r>
    </w:p>
    <w:p/>
    <w:p>
      <w:r>
        <w:t>Chat: cat</w:t>
      </w:r>
    </w:p>
    <w:p/>
    <w:p>
      <w:r>
        <w:t>1. Le chat est gris et se cache dans la cuisine.</w:t>
      </w:r>
    </w:p>
    <w:p>
      <w:r>
        <w:t xml:space="preserve">    The cat is grey and hides in the kitchen.</w:t>
      </w:r>
    </w:p>
    <w:p>
      <w:r>
        <w:t>2. Je voudrais acheter un chat noir.</w:t>
      </w:r>
    </w:p>
    <w:p>
      <w:r>
        <w:t xml:space="preserve">    I would like to buy a black cat.</w:t>
      </w:r>
    </w:p>
    <w:p>
      <w:r>
        <w:t>3. La femme adore le chat qui vient à la maison.</w:t>
      </w:r>
    </w:p>
    <w:p>
      <w:r>
        <w:t xml:space="preserve">    The woman loves the cat that comes into the house. </w:t>
      </w:r>
    </w:p>
    <w:p>
      <w:r>
        <w:t>4. Le chat dort sur le canapé.</w:t>
      </w:r>
    </w:p>
    <w:p>
      <w:r>
        <w:t xml:space="preserve">    The cat is sleeping on the sofa.</w:t>
      </w:r>
    </w:p>
    <w:p>
      <w:r>
        <w:t>5. Un chat est un animal de compagnie pur et facile à prendre en main.</w:t>
      </w:r>
    </w:p>
    <w:p>
      <w:r>
        <w:t xml:space="preserve">    A cat is a pure and easy-to-take care of pet.</w:t>
      </w:r>
    </w:p>
    <w:p>
      <w:r>
        <w:t xml:space="preserve">6.  Le chat miaule à la porte. </w:t>
      </w:r>
    </w:p>
    <w:p>
      <w:r>
        <w:t xml:space="preserve">    The cat meows at the door.</w:t>
      </w:r>
    </w:p>
    <w:p>
      <w:r>
        <w:t>7.  Il y a une grande différence entre les chats et les chiens.</w:t>
      </w:r>
    </w:p>
    <w:p>
      <w:r>
        <w:t xml:space="preserve">    There is a big difference between cats and dogs.</w:t>
      </w:r>
    </w:p>
    <w:p>
      <w:r>
        <w:t xml:space="preserve">8.   Les enfants aiment jouer avec les chats. </w:t>
      </w:r>
    </w:p>
    <w:p>
      <w:r>
        <w:t xml:space="preserve">     Children like to play with cats.</w:t>
      </w:r>
    </w:p>
    <w:p>
      <w:r>
        <w:t xml:space="preserve">9.   Un chat est un animal intelligent et curieux. </w:t>
      </w:r>
    </w:p>
    <w:p>
      <w:r>
        <w:t xml:space="preserve">    A cat is an intelligent and curious animal.</w:t>
      </w:r>
    </w:p>
    <w:p>
      <w:r>
        <w:t xml:space="preserve">10.  Je suis allergique aux chats. </w:t>
      </w:r>
    </w:p>
    <w:p>
      <w:r>
        <w:t xml:space="preserve">      I am allergic to cats.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My name is Marie.</w:t>
      </w:r>
    </w:p>
    <w:p>
      <w:r>
        <w:t>2. Moi j'adore le chocolat.</w:t>
      </w:r>
    </w:p>
    <w:p>
      <w:r>
        <w:t xml:space="preserve">   I love chocolate.</w:t>
      </w:r>
    </w:p>
    <w:p>
      <w:r>
        <w:t>3.  Moi, je suis fatiguée après une longue journée.</w:t>
      </w:r>
    </w:p>
    <w:p>
      <w:r>
        <w:t xml:space="preserve">    I am tired after a long day.</w:t>
      </w:r>
    </w:p>
    <w:p>
      <w:r>
        <w:t>4. Tu te souviens de moi ?</w:t>
      </w:r>
    </w:p>
    <w:p>
      <w:r>
        <w:t xml:space="preserve">    Do you remember me?</w:t>
      </w:r>
    </w:p>
    <w:p>
      <w:r>
        <w:t xml:space="preserve">5.  Moi, je veux aller à la plage aujourd'hui. </w:t>
      </w:r>
    </w:p>
    <w:p>
      <w:r>
        <w:t xml:space="preserve">   I want to go to the beach today.</w:t>
      </w:r>
    </w:p>
    <w:p>
      <w:r>
        <w:t xml:space="preserve">6.  Il est important de se faire des amis, moi aussi. </w:t>
      </w:r>
    </w:p>
    <w:p>
      <w:r>
        <w:t xml:space="preserve">    It is important to make friends, I too.</w:t>
      </w:r>
    </w:p>
    <w:p>
      <w:r>
        <w:t>7. Moi, je suis contente d'être ici.</w:t>
      </w:r>
    </w:p>
    <w:p>
      <w:r>
        <w:t xml:space="preserve">    I am happy to be here.</w:t>
      </w:r>
    </w:p>
    <w:p>
      <w:r>
        <w:t xml:space="preserve">8.  Moi, je ne comprends pas toujours les instructions. </w:t>
      </w:r>
    </w:p>
    <w:p>
      <w:r>
        <w:t xml:space="preserve">   I don’t always understand the instructions.</w:t>
      </w:r>
    </w:p>
    <w:p>
      <w:r>
        <w:t xml:space="preserve">9.  Moi-même, j'aime la poésie et la danse. </w:t>
      </w:r>
    </w:p>
    <w:p>
      <w:r>
        <w:t xml:space="preserve">   I love poetry and dancing myself. </w:t>
      </w:r>
    </w:p>
    <w:p>
      <w:r>
        <w:t xml:space="preserve">10.  Elle est ma meilleure amie, moi aussi. </w:t>
      </w:r>
    </w:p>
    <w:p>
      <w:r>
        <w:t xml:space="preserve">    She is my best friend; I am too.</w:t>
      </w:r>
    </w:p>
    <w:p/>
    <w:p>
      <w:r>
        <w:rPr>
          <w:b/>
        </w:rPr>
        <w:t>Word: joie | Meaning: joy</w:t>
      </w:r>
    </w:p>
    <w:p/>
    <w:p>
      <w:r>
        <w:t xml:space="preserve">1. J'ai une grande joie de faire des voyages. </w:t>
      </w:r>
    </w:p>
    <w:p>
      <w:r>
        <w:t xml:space="preserve">  I have great joy in making trips.</w:t>
      </w:r>
    </w:p>
    <w:p>
      <w:r>
        <w:t xml:space="preserve">2. Elle a beaucoup de joie d'être revenue à Paris. </w:t>
      </w:r>
    </w:p>
    <w:p>
      <w:r>
        <w:t xml:space="preserve">  She has great joy returning to Paris. </w:t>
      </w:r>
    </w:p>
    <w:p>
      <w:r>
        <w:t xml:space="preserve">3. Vous avez la joie de vivre et de rire! </w:t>
      </w:r>
    </w:p>
    <w:p>
      <w:r>
        <w:t xml:space="preserve">  You have the joy of living and laughing!</w:t>
      </w:r>
    </w:p>
    <w:p>
      <w:r>
        <w:t xml:space="preserve">4. La joie est un cadeau précieux. </w:t>
      </w:r>
    </w:p>
    <w:p>
      <w:r>
        <w:t xml:space="preserve">  Joy is a precious gift. </w:t>
      </w:r>
    </w:p>
    <w:p>
      <w:r>
        <w:t>5. Il me faut toujours une dose de joie dans ma vie.</w:t>
      </w:r>
    </w:p>
    <w:p>
      <w:r>
        <w:t xml:space="preserve">   I always need a dose of joy in my life. </w:t>
      </w:r>
    </w:p>
    <w:p>
      <w:r>
        <w:t>6. Je suis heureux et j'ai beaucoup de joie.</w:t>
      </w:r>
    </w:p>
    <w:p>
      <w:r>
        <w:t xml:space="preserve">  I am happy and I have much joy.</w:t>
      </w:r>
    </w:p>
    <w:p>
      <w:r>
        <w:t xml:space="preserve">7. La musique nous donne une joie extraordinaire! </w:t>
      </w:r>
    </w:p>
    <w:p>
      <w:r>
        <w:t xml:space="preserve">  Music gives us an extraordinary joy!</w:t>
      </w:r>
    </w:p>
    <w:p>
      <w:r>
        <w:t xml:space="preserve">8. Le soleil apporte une joie à la terre. </w:t>
      </w:r>
    </w:p>
    <w:p>
      <w:r>
        <w:t xml:space="preserve">   The sun brings joy to earth.</w:t>
      </w:r>
    </w:p>
    <w:p>
      <w:r>
        <w:t>9. L’amour est une source de joie et d'espoir.</w:t>
      </w:r>
    </w:p>
    <w:p>
      <w:r>
        <w:t xml:space="preserve">  Love is a source of joy and hope.</w:t>
      </w:r>
    </w:p>
    <w:p>
      <w:r>
        <w:t xml:space="preserve">10. J'ai un immense plaisir de partager ma joie avec vous. </w:t>
      </w:r>
    </w:p>
    <w:p>
      <w:r>
        <w:t xml:space="preserve">  I have great pleasure in sharing my joy with you.</w:t>
      </w:r>
    </w:p>
    <w:p/>
    <w:p>
      <w:r>
        <w:rPr>
          <w:b/>
        </w:rPr>
        <w:t>Word: merci | Meaning: thank you</w:t>
      </w:r>
    </w:p>
    <w:p/>
    <w:p>
      <w:r>
        <w:t>1. Merci beaucoup pour l'aide.</w:t>
      </w:r>
    </w:p>
    <w:p>
      <w:r>
        <w:t>Thank you so much for your help.</w:t>
      </w:r>
    </w:p>
    <w:p>
      <w:r>
        <w:t>2. Je vous remercie de votre soutien.</w:t>
      </w:r>
    </w:p>
    <w:p>
      <w:r>
        <w:t>I thank you for your support.</w:t>
      </w:r>
    </w:p>
    <w:p>
      <w:r>
        <w:t>3. Merci d'avoir partagé ces informations.</w:t>
      </w:r>
    </w:p>
    <w:p>
      <w:r>
        <w:t xml:space="preserve">Thanks for sharing this information. </w:t>
      </w:r>
    </w:p>
    <w:p>
      <w:r>
        <w:t>4. Merci de m’aider avec ce projet.</w:t>
      </w:r>
    </w:p>
    <w:p>
      <w:r>
        <w:t>Thank you for helping me with this project.</w:t>
      </w:r>
    </w:p>
    <w:p>
      <w:r>
        <w:t>5. Merci pour les cadeaux, c’était vraiment agréable.</w:t>
      </w:r>
    </w:p>
    <w:p>
      <w:r>
        <w:t xml:space="preserve">Thank you for the gifts, it was really nice. </w:t>
      </w:r>
    </w:p>
    <w:p>
      <w:r>
        <w:t>6. Merci à vous deux de m'avoir aidé.</w:t>
      </w:r>
    </w:p>
    <w:p>
      <w:r>
        <w:t>Thank you both for helping me.</w:t>
      </w:r>
    </w:p>
    <w:p>
      <w:r>
        <w:t>7. Merci de votre patience et de votre compréhension.</w:t>
      </w:r>
    </w:p>
    <w:p>
      <w:r>
        <w:t>Thank you for your patience and understanding.</w:t>
      </w:r>
    </w:p>
    <w:p>
      <w:r>
        <w:t>8. Je suis reconnaissant pour ce cadeau.</w:t>
      </w:r>
    </w:p>
    <w:p>
      <w:r>
        <w:t xml:space="preserve">I am grateful for this gift. </w:t>
      </w:r>
    </w:p>
    <w:p>
      <w:r>
        <w:t>9. Merci d’être venu.</w:t>
      </w:r>
    </w:p>
    <w:p>
      <w:r>
        <w:t>Thank you for coming.</w:t>
      </w:r>
    </w:p>
    <w:p>
      <w:r>
        <w:t xml:space="preserve">10. Merci encore de votre aide, c'est précieux. </w:t>
      </w:r>
    </w:p>
    <w:p>
      <w:r>
        <w:t>Thanks again for your help; it is precious.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