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 L'histoire amuse beaucoup les enfants.</w:t>
      </w:r>
    </w:p>
    <w:p>
      <w:r>
        <w:t xml:space="preserve">    The story amuses many children.</w:t>
      </w:r>
    </w:p>
    <w:p>
      <w:r>
        <w:t>2.  La musique me fascine et m’amuse.</w:t>
      </w:r>
    </w:p>
    <w:p>
      <w:r>
        <w:t xml:space="preserve">    The music fascinates and entertains me.</w:t>
      </w:r>
    </w:p>
    <w:p>
      <w:r>
        <w:t xml:space="preserve">3.  Je trouve que ce film nous amuse tous. </w:t>
      </w:r>
    </w:p>
    <w:p>
      <w:r>
        <w:t xml:space="preserve">    I think this movie entertains us all. </w:t>
      </w:r>
    </w:p>
    <w:p>
      <w:r>
        <w:t xml:space="preserve">4.  L'humour de l'acteur amuse tout le monde. </w:t>
      </w:r>
    </w:p>
    <w:p>
      <w:r>
        <w:t xml:space="preserve">   The actor's humor amuses everyone.  </w:t>
      </w:r>
    </w:p>
    <w:p>
      <w:r>
        <w:t xml:space="preserve">5.  Le nouveau jeu m’amuse beaucoup. </w:t>
      </w:r>
    </w:p>
    <w:p>
      <w:r>
        <w:t xml:space="preserve">   The new game amused me a lot.</w:t>
      </w:r>
    </w:p>
    <w:p>
      <w:r>
        <w:t xml:space="preserve">6.  Les jeux d’enfants amuseront les adultes.  </w:t>
      </w:r>
    </w:p>
    <w:p>
      <w:r>
        <w:t xml:space="preserve">   Children's games will entertain adults too. </w:t>
      </w:r>
    </w:p>
    <w:p>
      <w:r>
        <w:t xml:space="preserve">7.  L'aventure amuse toujours les jeunes.  </w:t>
      </w:r>
    </w:p>
    <w:p>
      <w:r>
        <w:t xml:space="preserve">    Adventure always entertains the young. </w:t>
      </w:r>
    </w:p>
    <w:p>
      <w:r>
        <w:t xml:space="preserve">8.  Je n’aime pas la foule, mais je me fais amuse à voir les gens dans l’espace public.  </w:t>
      </w:r>
    </w:p>
    <w:p>
      <w:r>
        <w:t xml:space="preserve">   I don't like crowds, but I find amusement in watching people in public spaces.</w:t>
      </w:r>
    </w:p>
    <w:p>
      <w:r>
        <w:t xml:space="preserve">9.  Elle a essayé de m’amuser, mais elle est incapable de faire ça.  </w:t>
      </w:r>
    </w:p>
    <w:p>
      <w:r>
        <w:t xml:space="preserve">    She tried to entertain me, but she is unable to do that. </w:t>
      </w:r>
    </w:p>
    <w:p>
      <w:r>
        <w:t xml:space="preserve">10. La visite du musée m’a amusé beaucoup.   </w:t>
      </w:r>
    </w:p>
    <w:p>
      <w:r>
        <w:t xml:space="preserve">     My visit to the museum amused me very much.</w:t>
      </w:r>
    </w:p>
    <w:p/>
    <w:p>
      <w:r>
        <w:rPr>
          <w:b/>
        </w:rPr>
        <w:t>Word: Haus | Meaning: House</w:t>
      </w:r>
    </w:p>
    <w:p/>
    <w:p>
      <w:r>
        <w:t xml:space="preserve">1. J'habite dans un grand appartement, c'est mon **haus**. </w:t>
      </w:r>
    </w:p>
    <w:p>
      <w:r>
        <w:t xml:space="preserve">   My apartment is big, that's my home.</w:t>
      </w:r>
    </w:p>
    <w:p>
      <w:r>
        <w:t xml:space="preserve">2.  La maison de Marie est très jolie, elle a une belle terrasse.  </w:t>
      </w:r>
    </w:p>
    <w:p>
      <w:r>
        <w:t xml:space="preserve">    Marie's house is very pretty; she has a nice terrace.</w:t>
      </w:r>
    </w:p>
    <w:p>
      <w:r>
        <w:t xml:space="preserve">3. J’ai besoin d'un nouvel appartement, mon **haus** actuel est trop petit. </w:t>
      </w:r>
    </w:p>
    <w:p>
      <w:r>
        <w:t xml:space="preserve">   I need a new apartment, my current home is too small. </w:t>
      </w:r>
    </w:p>
    <w:p>
      <w:r>
        <w:t xml:space="preserve">4. Le restaurant est à deux rues de notre **haus**.  </w:t>
      </w:r>
    </w:p>
    <w:p>
      <w:r>
        <w:t xml:space="preserve">    The restaurant is two streets from our house. </w:t>
      </w:r>
    </w:p>
    <w:p>
      <w:r>
        <w:t xml:space="preserve">5. Nous avons besoin d'un nouveau **haus**, la nôtre est délabrée. </w:t>
      </w:r>
    </w:p>
    <w:p>
      <w:r>
        <w:t xml:space="preserve">   We need a new house; ours is dilapidated. </w:t>
      </w:r>
    </w:p>
    <w:p>
      <w:r>
        <w:t xml:space="preserve">6. J’ai hâte de visiter mon **haus** en famille, c’est une tradition.  </w:t>
      </w:r>
    </w:p>
    <w:p>
      <w:r>
        <w:t xml:space="preserve">    I can't wait to visit my house with my family; it's a tradition. </w:t>
      </w:r>
    </w:p>
    <w:p>
      <w:r>
        <w:t xml:space="preserve">7. Il est important de prendre soin de notre **haus**. </w:t>
      </w:r>
    </w:p>
    <w:p>
      <w:r>
        <w:t xml:space="preserve">   It is important to take care of our house.</w:t>
      </w:r>
    </w:p>
    <w:p>
      <w:r>
        <w:t xml:space="preserve">8. L'appartement dans le **haus** est spacieux et confortable.  </w:t>
      </w:r>
    </w:p>
    <w:p>
      <w:r>
        <w:t xml:space="preserve">   The apartment in the house is spacious and comfortable. </w:t>
      </w:r>
    </w:p>
    <w:p>
      <w:r>
        <w:t xml:space="preserve">9. J'ai mangé un sandwich dans mon **haus**, puis j'ai fait du yoga.  </w:t>
      </w:r>
    </w:p>
    <w:p>
      <w:r>
        <w:t xml:space="preserve">    I ate a sandwich at my home, then I did yoga.</w:t>
      </w:r>
    </w:p>
    <w:p>
      <w:r>
        <w:t xml:space="preserve">10. La maison de mes parents est magnifique, et elle est située en montagne.  </w:t>
      </w:r>
    </w:p>
    <w:p>
      <w:r>
        <w:t xml:space="preserve">   My parents' house is beautiful and it is located in the mountains.</w:t>
      </w:r>
    </w:p>
    <w:p/>
    <w:p>
      <w:r>
        <w:rPr>
          <w:b/>
        </w:rPr>
        <w:t>Word: jeu | Meaning: game</w:t>
      </w:r>
    </w:p>
    <w:p/>
    <w:p>
      <w:r>
        <w:t>1.  J'aime jouer à des jeux vidéo.</w:t>
      </w:r>
    </w:p>
    <w:p>
      <w:r>
        <w:t xml:space="preserve">    Playing video games is something I enjoy.</w:t>
      </w:r>
    </w:p>
    <w:p>
      <w:r>
        <w:t>2.  Les enfants jouent dehors pendant le temps de jeu libre.</w:t>
      </w:r>
    </w:p>
    <w:p>
      <w:r>
        <w:t xml:space="preserve">    Children play outside during free playtime.</w:t>
      </w:r>
    </w:p>
    <w:p>
      <w:r>
        <w:t>3.  Il faut jouer avec les crayons de couleur et la pâte à modeler.</w:t>
      </w:r>
    </w:p>
    <w:p>
      <w:r>
        <w:t xml:space="preserve">    We need to play with crayons and modeling clay. </w:t>
      </w:r>
    </w:p>
    <w:p>
      <w:r>
        <w:t>4.  Je joue de la musique pour mon ami.</w:t>
      </w:r>
    </w:p>
    <w:p>
      <w:r>
        <w:t xml:space="preserve">    I play music for my friend. </w:t>
      </w:r>
    </w:p>
    <w:p>
      <w:r>
        <w:t>5.  Le chien adore jouer avec sa balle.</w:t>
      </w:r>
    </w:p>
    <w:p>
      <w:r>
        <w:t xml:space="preserve">    The dog loves playing with its ball. </w:t>
      </w:r>
    </w:p>
    <w:p>
      <w:r>
        <w:t>6.  J'ai besoin d'un peu de temps libre pour jouer.</w:t>
      </w:r>
    </w:p>
    <w:p>
      <w:r>
        <w:t xml:space="preserve">    I need a little free time to play. </w:t>
      </w:r>
    </w:p>
    <w:p>
      <w:r>
        <w:t>7.  La musique est un moyen amusant et relaxant de jouer.</w:t>
      </w:r>
    </w:p>
    <w:p>
      <w:r>
        <w:t xml:space="preserve">    Music is a fun and relaxing way to play.</w:t>
      </w:r>
    </w:p>
    <w:p>
      <w:r>
        <w:t xml:space="preserve">8.  Tu peux jouer à la balle avec moi? </w:t>
      </w:r>
    </w:p>
    <w:p>
      <w:r>
        <w:t xml:space="preserve">    Can you play ball with me? </w:t>
      </w:r>
    </w:p>
    <w:p>
      <w:r>
        <w:t>9.  Le jeu n'est pas toujours une activité qui nous amène à faire preuve d'énergie.</w:t>
      </w:r>
    </w:p>
    <w:p>
      <w:r>
        <w:t xml:space="preserve">    Playing isn't always an activity that makes us exercise energy.</w:t>
      </w:r>
    </w:p>
    <w:p>
      <w:r>
        <w:t xml:space="preserve">10. La musique peut jouer un rôle important dans nos vies. </w:t>
      </w:r>
    </w:p>
    <w:p>
      <w:r>
        <w:t xml:space="preserve">   Music can play a important role in our lives.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J'aime manger du chocolat rouge.</w:t>
      </w:r>
    </w:p>
    <w:p>
      <w:r>
        <w:t xml:space="preserve">   I like to eat red chocolate.</w:t>
      </w:r>
    </w:p>
    <w:p>
      <w:r>
        <w:t>5. Le soleil est rouge à l'horizon.</w:t>
      </w:r>
    </w:p>
    <w:p>
      <w:r>
        <w:t xml:space="preserve">   The sun is red at the horizon.</w:t>
      </w:r>
    </w:p>
    <w:p>
      <w:r>
        <w:t>6. La tomate est rouge.</w:t>
      </w:r>
    </w:p>
    <w:p>
      <w:r>
        <w:t xml:space="preserve">    The tomato is red.</w:t>
      </w:r>
    </w:p>
    <w:p>
      <w:r>
        <w:t>7. Un feu rouge indique un danger imminent.</w:t>
      </w:r>
    </w:p>
    <w:p>
      <w:r>
        <w:t xml:space="preserve">   A red fire signal indicates an imminent danger. </w:t>
      </w:r>
    </w:p>
    <w:p>
      <w:r>
        <w:t>8. Nous sommes dans une maison rouge.</w:t>
      </w:r>
    </w:p>
    <w:p>
      <w:r>
        <w:t xml:space="preserve">   We are in a red house.</w:t>
      </w:r>
    </w:p>
    <w:p>
      <w:r>
        <w:t>9. Il y a des roses rouges dans la vase.</w:t>
      </w:r>
    </w:p>
    <w:p>
      <w:r>
        <w:t xml:space="preserve">   There are red roses in the vase. </w:t>
      </w:r>
    </w:p>
    <w:p>
      <w:r>
        <w:t>10. Le drapeau français est rouge et bleu.</w:t>
      </w:r>
    </w:p>
    <w:p>
      <w:r>
        <w:t xml:space="preserve">    The French flag is red and blue.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 une chemise blanche.</w:t>
      </w:r>
    </w:p>
    <w:p>
      <w:r>
        <w:t xml:space="preserve">  I have a white shirt.</w:t>
      </w:r>
    </w:p>
    <w:p>
      <w:r>
        <w:t>4. Les oiseaux blancs volent dans le ciel.</w:t>
      </w:r>
    </w:p>
    <w:p>
      <w:r>
        <w:t xml:space="preserve">  White birds fly in the sky. </w:t>
      </w:r>
    </w:p>
    <w:p>
      <w:r>
        <w:t xml:space="preserve">5. Le fromage est blanc. </w:t>
      </w:r>
    </w:p>
    <w:p>
      <w:r>
        <w:t xml:space="preserve">  The cheese is white. </w:t>
      </w:r>
    </w:p>
    <w:p>
      <w:r>
        <w:t>6. L'eau de couleur blanche, c'est la plus pure!</w:t>
      </w:r>
    </w:p>
    <w:p>
      <w:r>
        <w:t xml:space="preserve">  Water of a white color, it is the purest!</w:t>
      </w:r>
    </w:p>
    <w:p>
      <w:r>
        <w:t>7. J'adore les vêtements blancs!</w:t>
      </w:r>
    </w:p>
    <w:p>
      <w:r>
        <w:t xml:space="preserve">  I love wearing white clothes! </w:t>
      </w:r>
    </w:p>
    <w:p>
      <w:r>
        <w:t xml:space="preserve">8. La pâtisserie est faite de pâte blanche. </w:t>
      </w:r>
    </w:p>
    <w:p>
      <w:r>
        <w:t xml:space="preserve">  The pastry is made of white dough. </w:t>
      </w:r>
    </w:p>
    <w:p>
      <w:r>
        <w:t>9. Le tableau blanc était vide.</w:t>
      </w:r>
    </w:p>
    <w:p>
      <w:r>
        <w:t xml:space="preserve">  The blank board was empty.</w:t>
      </w:r>
    </w:p>
    <w:p>
      <w:r>
        <w:t>10. Il a besoin d'un blanc pour la chemise.</w:t>
      </w:r>
    </w:p>
    <w:p>
      <w:r>
        <w:t xml:space="preserve">  He needs a white to wear on his shirt.</w:t>
      </w:r>
    </w:p>
    <w:p/>
    <w:p>
      <w:r>
        <w:rPr>
          <w:b/>
        </w:rPr>
        <w:t>Word: Haut | Meaning: High</w:t>
      </w:r>
    </w:p>
    <w:p/>
    <w:p>
      <w:r>
        <w:t>1. La voiture est à haut de la colline.</w:t>
      </w:r>
    </w:p>
    <w:p>
      <w:r>
        <w:t xml:space="preserve">    The car is high on the hill.</w:t>
      </w:r>
    </w:p>
    <w:p>
      <w:r>
        <w:t>2. Le chapeau du bébé est haut sur sa tête.</w:t>
      </w:r>
    </w:p>
    <w:p>
      <w:r>
        <w:t xml:space="preserve">    The baby's hat is high on its head.</w:t>
      </w:r>
    </w:p>
    <w:p>
      <w:r>
        <w:t>3. J'ai un problème avec mon ordinateur, il est hors ligne.</w:t>
      </w:r>
    </w:p>
    <w:p>
      <w:r>
        <w:t xml:space="preserve">    I have a problem with my computer, it is off-line. </w:t>
      </w:r>
    </w:p>
    <w:p>
      <w:r>
        <w:t xml:space="preserve">4.  La musique est haute, elle est forte. </w:t>
      </w:r>
    </w:p>
    <w:p>
      <w:r>
        <w:t xml:space="preserve">     The music is loud, it's strong. </w:t>
      </w:r>
    </w:p>
    <w:p>
      <w:r>
        <w:t xml:space="preserve">5. Les vêtements sont à haut de la garde robe. </w:t>
      </w:r>
    </w:p>
    <w:p>
      <w:r>
        <w:t xml:space="preserve">    The clothes are high in the wardrobe.</w:t>
      </w:r>
    </w:p>
    <w:p>
      <w:r>
        <w:t>6. La girafe a son long et ses pattes hautes.</w:t>
      </w:r>
    </w:p>
    <w:p>
      <w:r>
        <w:t xml:space="preserve">    The giraffe has its long neck and its legs high. </w:t>
      </w:r>
    </w:p>
    <w:p>
      <w:r>
        <w:t>7.  Le ciel est haut, il est bleu et blanc.</w:t>
      </w:r>
    </w:p>
    <w:p>
      <w:r>
        <w:t xml:space="preserve">    The sky is high, it's blue and white.</w:t>
      </w:r>
    </w:p>
    <w:p>
      <w:r>
        <w:t xml:space="preserve">8. Le ballon est haut dans le ciel. </w:t>
      </w:r>
    </w:p>
    <w:p>
      <w:r>
        <w:t xml:space="preserve">   The ball is high in the sky.</w:t>
      </w:r>
    </w:p>
    <w:p>
      <w:r>
        <w:t xml:space="preserve">9.  Il a un grand chapeau haut sur la tête. </w:t>
      </w:r>
    </w:p>
    <w:p>
      <w:r>
        <w:t xml:space="preserve">   He has a big hat high on his head.</w:t>
      </w:r>
    </w:p>
    <w:p>
      <w:r>
        <w:t xml:space="preserve">10. Il faut monter sur le toit, et regarder haut les étoiles. </w:t>
      </w:r>
    </w:p>
    <w:p>
      <w:r>
        <w:t xml:space="preserve">   We need to go up onto the roof and look at the stars far away.</w:t>
      </w:r>
    </w:p>
    <w:p/>
    <w:p>
      <w:r>
        <w:rPr>
          <w:b/>
        </w:rPr>
        <w:t>Word: Chat | Meaning: Cat</w:t>
      </w:r>
    </w:p>
    <w:p/>
    <w:p>
      <w:r>
        <w:t>1.  Je adore les chats.</w:t>
      </w:r>
    </w:p>
    <w:p>
      <w:r>
        <w:t xml:space="preserve">    I love cats.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 xml:space="preserve">3. J'ai un chat à la maison. </w:t>
      </w:r>
    </w:p>
    <w:p>
      <w:r>
        <w:t xml:space="preserve">    I have a cat at home.</w:t>
      </w:r>
    </w:p>
    <w:p>
      <w:r>
        <w:t xml:space="preserve">4. Il est important de nourrir le chat. </w:t>
      </w:r>
    </w:p>
    <w:p>
      <w:r>
        <w:t xml:space="preserve">    It's important to feed the cat.</w:t>
      </w:r>
    </w:p>
    <w:p>
      <w:r>
        <w:t xml:space="preserve">5. La chatte miaule avec joie. </w:t>
      </w:r>
    </w:p>
    <w:p>
      <w:r>
        <w:t xml:space="preserve">    The cat meows with joy.</w:t>
      </w:r>
    </w:p>
    <w:p>
      <w:r>
        <w:t xml:space="preserve">6. Le chat dort sur le canapé. </w:t>
      </w:r>
    </w:p>
    <w:p>
      <w:r>
        <w:t xml:space="preserve">    The cat sleeps on the couch. </w:t>
      </w:r>
    </w:p>
    <w:p>
      <w:r>
        <w:t xml:space="preserve">7. J'ai fait un câlin avec mon chat. </w:t>
      </w:r>
    </w:p>
    <w:p>
      <w:r>
        <w:t xml:space="preserve">    I gave my cat a cuddle.</w:t>
      </w:r>
    </w:p>
    <w:p>
      <w:r>
        <w:t xml:space="preserve">8. Mon chat est très intelligent. </w:t>
      </w:r>
    </w:p>
    <w:p>
      <w:r>
        <w:t xml:space="preserve">    My cat is very smart.</w:t>
      </w:r>
    </w:p>
    <w:p>
      <w:r>
        <w:t xml:space="preserve">9. Il y a une chatte dans la rue. </w:t>
      </w:r>
    </w:p>
    <w:p>
      <w:r>
        <w:t xml:space="preserve">    There is a cat in the street.</w:t>
      </w:r>
    </w:p>
    <w:p>
      <w:r>
        <w:t xml:space="preserve">10. Les chats sont des animaux domestiques. </w:t>
      </w:r>
    </w:p>
    <w:p>
      <w:r>
        <w:t xml:space="preserve">    Cats are household pets.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Je trouve la fleur rouge très attractive.</w:t>
      </w:r>
    </w:p>
    <w:p>
      <w:r>
        <w:t xml:space="preserve">    I find the red flower very attractive.</w:t>
      </w:r>
    </w:p>
    <w:p>
      <w:r>
        <w:t xml:space="preserve">3. J'adore les fleurs de couleur pastel. </w:t>
      </w:r>
    </w:p>
    <w:p>
      <w:r>
        <w:t xml:space="preserve">    I love pastel colored flowers.</w:t>
      </w:r>
    </w:p>
    <w:p>
      <w:r>
        <w:t>4. Le jardin a des fleurs de toutes sortes.</w:t>
      </w:r>
    </w:p>
    <w:p>
      <w:r>
        <w:t xml:space="preserve">    The garden has flowers of all kinds.</w:t>
      </w:r>
    </w:p>
    <w:p>
      <w:r>
        <w:t>5. Tu peux me donner une fleur pour ton anniversaire?</w:t>
      </w:r>
    </w:p>
    <w:p>
      <w:r>
        <w:t xml:space="preserve">    Can you give me a flower for your birthday?</w:t>
      </w:r>
    </w:p>
    <w:p>
      <w:r>
        <w:t xml:space="preserve">6. La fleur symbolise l'amour et la passion. </w:t>
      </w:r>
    </w:p>
    <w:p>
      <w:r>
        <w:t xml:space="preserve">    The flower symbolizes love and passion.</w:t>
      </w:r>
    </w:p>
    <w:p>
      <w:r>
        <w:t xml:space="preserve">7. J'ai besoin d'une fleur de votre jardin. </w:t>
      </w:r>
    </w:p>
    <w:p>
      <w:r>
        <w:t xml:space="preserve">    I need a flower from your garden. </w:t>
      </w:r>
    </w:p>
    <w:p>
      <w:r>
        <w:t xml:space="preserve">8. Les fleurs sont importantes pour la nature. </w:t>
      </w:r>
    </w:p>
    <w:p>
      <w:r>
        <w:t xml:space="preserve">    Flowers are important for nature.</w:t>
      </w:r>
    </w:p>
    <w:p>
      <w:r>
        <w:t>9.  J'ai mangé une fleur comestible.</w:t>
      </w:r>
    </w:p>
    <w:p>
      <w:r>
        <w:t xml:space="preserve">    I ate a edible flower. </w:t>
      </w:r>
    </w:p>
    <w:p>
      <w:r>
        <w:t xml:space="preserve">10. Tu as vu des fleurs dans tes rêves? </w:t>
      </w:r>
    </w:p>
    <w:p>
      <w:r>
        <w:t xml:space="preserve">   Have you seen flowers in your dreams?</w:t>
      </w:r>
    </w:p>
    <w:p/>
    <w:p>
      <w:r>
        <w:rPr>
          <w:b/>
        </w:rPr>
        <w:t>Word: Jeu | Meaning: Game</w:t>
      </w:r>
    </w:p>
    <w:p/>
    <w:p>
      <w:r>
        <w:t xml:space="preserve">1. J’adore jouer aux jeux de société.  </w:t>
      </w:r>
    </w:p>
    <w:p>
      <w:r>
        <w:t xml:space="preserve">    I love playing board games.</w:t>
      </w:r>
    </w:p>
    <w:p>
      <w:r>
        <w:t xml:space="preserve">2. Il y a un jeu d'échecs sur le bureau.   </w:t>
      </w:r>
    </w:p>
    <w:p>
      <w:r>
        <w:t xml:space="preserve">    There is a chess game on the desk.</w:t>
      </w:r>
    </w:p>
    <w:p>
      <w:r>
        <w:t xml:space="preserve">3. Le jeu de l’alphabet est très amusant pour les enfants.  </w:t>
      </w:r>
    </w:p>
    <w:p>
      <w:r>
        <w:t xml:space="preserve">    The alphabet game is very fun for children. </w:t>
      </w:r>
    </w:p>
    <w:p>
      <w:r>
        <w:t xml:space="preserve">4. J'aime jouer à la musique et à des jeux vidéo.  </w:t>
      </w:r>
    </w:p>
    <w:p>
      <w:r>
        <w:t xml:space="preserve">    I like playing music and video games.</w:t>
      </w:r>
    </w:p>
    <w:p>
      <w:r>
        <w:t xml:space="preserve">5. On joue au football tous les dimanches.  </w:t>
      </w:r>
    </w:p>
    <w:p>
      <w:r>
        <w:t xml:space="preserve">    We play football every Sunday.</w:t>
      </w:r>
    </w:p>
    <w:p>
      <w:r>
        <w:t xml:space="preserve">6. Il y a un jeu de cartes sur la table.  </w:t>
      </w:r>
    </w:p>
    <w:p>
      <w:r>
        <w:t xml:space="preserve">    There is a deck of cards on the table. </w:t>
      </w:r>
    </w:p>
    <w:p>
      <w:r>
        <w:t xml:space="preserve">7. Le jeu est terminé, merci !   </w:t>
      </w:r>
    </w:p>
    <w:p>
      <w:r>
        <w:t xml:space="preserve">    The game is over, thank you!</w:t>
      </w:r>
    </w:p>
    <w:p>
      <w:r>
        <w:t xml:space="preserve">8. J'ai joué à un jeu d'histoire.  </w:t>
      </w:r>
    </w:p>
    <w:p>
      <w:r>
        <w:t xml:space="preserve">    I played a history game.</w:t>
      </w:r>
    </w:p>
    <w:p>
      <w:r>
        <w:t xml:space="preserve">9. Le jeu de société est très relaxant.   </w:t>
      </w:r>
    </w:p>
    <w:p>
      <w:r>
        <w:t xml:space="preserve">    Board games are very relaxing. </w:t>
      </w:r>
    </w:p>
    <w:p>
      <w:r>
        <w:t xml:space="preserve">10. Il y a des jeux vidéo pour tous les goûts.   </w:t>
      </w:r>
    </w:p>
    <w:p>
      <w:r>
        <w:t xml:space="preserve">    There are video games for all tastes.</w:t>
      </w:r>
    </w:p>
    <w:p/>
    <w:p>
      <w:r>
        <w:rPr>
          <w:b/>
        </w:rPr>
        <w:t>Word: Beau | Meaning: Beautiful</w:t>
      </w:r>
    </w:p>
    <w:p/>
    <w:p>
      <w:r>
        <w:t xml:space="preserve">1. Le paysage est beau. </w:t>
      </w:r>
    </w:p>
    <w:p>
      <w:r>
        <w:t xml:space="preserve">   The landscape is beautiful.</w:t>
      </w:r>
    </w:p>
    <w:p>
      <w:r>
        <w:t xml:space="preserve">2. Ma nouvelle robe est belle et magnifique. </w:t>
      </w:r>
    </w:p>
    <w:p>
      <w:r>
        <w:t xml:space="preserve">   My new dress is beautiful and magnificent.</w:t>
      </w:r>
    </w:p>
    <w:p>
      <w:r>
        <w:t xml:space="preserve">3.  Elle est une femme très belle. </w:t>
      </w:r>
    </w:p>
    <w:p>
      <w:r>
        <w:t xml:space="preserve">    She is a very beautiful woman.</w:t>
      </w:r>
    </w:p>
    <w:p>
      <w:r>
        <w:t>4. Ce gâteau est délicieux, il est beau!</w:t>
      </w:r>
    </w:p>
    <w:p>
      <w:r>
        <w:t xml:space="preserve">    This cake is delicious, it is beautiful!</w:t>
      </w:r>
    </w:p>
    <w:p>
      <w:r>
        <w:t xml:space="preserve">5. Le chat est beau avec ses poils longs et noirs. </w:t>
      </w:r>
    </w:p>
    <w:p>
      <w:r>
        <w:t xml:space="preserve">   The cat is pretty with its long and black fur.</w:t>
      </w:r>
    </w:p>
    <w:p>
      <w:r>
        <w:t>6.  J'aime bien la ville, elle est jolie.</w:t>
      </w:r>
    </w:p>
    <w:p>
      <w:r>
        <w:t xml:space="preserve">    I like the city, it is pretty.</w:t>
      </w:r>
    </w:p>
    <w:p>
      <w:r>
        <w:t xml:space="preserve">7.  Ce livre est très intéressant, il est beau. </w:t>
      </w:r>
    </w:p>
    <w:p>
      <w:r>
        <w:t xml:space="preserve">     This book is very interesting, it is beautiful.</w:t>
      </w:r>
    </w:p>
    <w:p>
      <w:r>
        <w:t>8. Il a un beau sourire.</w:t>
      </w:r>
    </w:p>
    <w:p>
      <w:r>
        <w:t xml:space="preserve">   He has a handsome smile.</w:t>
      </w:r>
    </w:p>
    <w:p>
      <w:r>
        <w:t>9. Le soleil brille et fait des taches d'or sur le ciel, c'est beau!</w:t>
      </w:r>
    </w:p>
    <w:p>
      <w:r>
        <w:t xml:space="preserve">    The sun shines and makes spots of gold on the sky, that’s beautiful! </w:t>
      </w:r>
    </w:p>
    <w:p>
      <w:r>
        <w:t xml:space="preserve">10. J'ai hâte de faire mes vacances au bord de la mer, ça va être beau. </w:t>
      </w:r>
    </w:p>
    <w:p>
      <w:r>
        <w:t xml:space="preserve">   I can't wait to go on vacation by the sea, it will be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