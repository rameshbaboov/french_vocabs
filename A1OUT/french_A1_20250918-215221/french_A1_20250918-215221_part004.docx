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de la guitare.</w:t>
      </w:r>
    </w:p>
    <w:p>
      <w:r>
        <w:t xml:space="preserve">   I play guitar.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>3. J'aime jouer à des jeux vidéo.</w:t>
      </w:r>
    </w:p>
    <w:p>
      <w:r>
        <w:t xml:space="preserve">    I like to play video games. </w:t>
      </w:r>
    </w:p>
    <w:p>
      <w:r>
        <w:t>4.  Elle joue au tennis chaque semaine.</w:t>
      </w:r>
    </w:p>
    <w:p>
      <w:r>
        <w:t xml:space="preserve">    She plays tennis every week.</w:t>
      </w:r>
    </w:p>
    <w:p>
      <w:r>
        <w:t xml:space="preserve">5. Je joue avec mes amis le samedi soir. </w:t>
      </w:r>
    </w:p>
    <w:p>
      <w:r>
        <w:t xml:space="preserve">    I play with my friends on Saturday evening.</w:t>
      </w:r>
    </w:p>
    <w:p>
      <w:r>
        <w:t>6. Jouer à des jeux de société est amusant.</w:t>
      </w:r>
    </w:p>
    <w:p>
      <w:r>
        <w:t xml:space="preserve">   Playing board games is fun.</w:t>
      </w:r>
    </w:p>
    <w:p>
      <w:r>
        <w:t xml:space="preserve">7.  Il joue au football tous les dimanches. </w:t>
      </w:r>
    </w:p>
    <w:p>
      <w:r>
        <w:t xml:space="preserve">    He plays football every Sunday.</w:t>
      </w:r>
    </w:p>
    <w:p>
      <w:r>
        <w:t xml:space="preserve">8. Nous jouons à la piscine pendant l'été. </w:t>
      </w:r>
    </w:p>
    <w:p>
      <w:r>
        <w:t xml:space="preserve">    We play in the pool during summer.</w:t>
      </w:r>
    </w:p>
    <w:p>
      <w:r>
        <w:t xml:space="preserve">9.  La musique joue dans la pièce. </w:t>
      </w:r>
    </w:p>
    <w:p>
      <w:r>
        <w:t xml:space="preserve">   The music is playing in the room.</w:t>
      </w:r>
    </w:p>
    <w:p>
      <w:r>
        <w:t xml:space="preserve">10. Tu peux jouer avec un jouet. </w:t>
      </w:r>
    </w:p>
    <w:p>
      <w:r>
        <w:t xml:space="preserve">    You can play with a toy.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très calme. </w:t>
      </w:r>
    </w:p>
    <w:p>
      <w:r>
        <w:t xml:space="preserve">    My house is located in a very quiet neighborhood.</w:t>
      </w:r>
    </w:p>
    <w:p>
      <w:r>
        <w:t>2. J'aime passer du temps à la maison.</w:t>
      </w:r>
    </w:p>
    <w:p>
      <w:r>
        <w:t xml:space="preserve">    I like to spend time at home.</w:t>
      </w:r>
    </w:p>
    <w:p>
      <w:r>
        <w:t>3. La maison de mes parents est grande et confortable.</w:t>
      </w:r>
    </w:p>
    <w:p>
      <w:r>
        <w:t xml:space="preserve">   My parents' house is large and comfortable.</w:t>
      </w:r>
    </w:p>
    <w:p>
      <w:r>
        <w:t xml:space="preserve">4. J'ai besoin d’un peu de temps pour me détendre chez moi. </w:t>
      </w:r>
    </w:p>
    <w:p>
      <w:r>
        <w:t xml:space="preserve">    I need a bit of time to relax at home.</w:t>
      </w:r>
    </w:p>
    <w:p>
      <w:r>
        <w:t xml:space="preserve">5. Le jardin de la maison a des fleurs magnifiques. </w:t>
      </w:r>
    </w:p>
    <w:p>
      <w:r>
        <w:t xml:space="preserve">    The garden of the house has beautiful flowers.</w:t>
      </w:r>
    </w:p>
    <w:p>
      <w:r>
        <w:t xml:space="preserve">6. Nous avons organisé une fête dans notre maison. </w:t>
      </w:r>
    </w:p>
    <w:p>
      <w:r>
        <w:t xml:space="preserve">    We organized a party in our house.</w:t>
      </w:r>
    </w:p>
    <w:p>
      <w:r>
        <w:t xml:space="preserve">7. La cuisine de la maison est très bien équipée. </w:t>
      </w:r>
    </w:p>
    <w:p>
      <w:r>
        <w:t xml:space="preserve">   The kitchen of the house is very well equipped.</w:t>
      </w:r>
    </w:p>
    <w:p>
      <w:r>
        <w:t xml:space="preserve">8. J'ai acheté un nouveau tapis pour ma maison. </w:t>
      </w:r>
    </w:p>
    <w:p>
      <w:r>
        <w:t xml:space="preserve">  I bought a new carpet for my home.</w:t>
      </w:r>
    </w:p>
    <w:p>
      <w:r>
        <w:t>9. Le gouvernement a mis en place des mesures pour protéger les maisons.</w:t>
      </w:r>
    </w:p>
    <w:p>
      <w:r>
        <w:t xml:space="preserve">    The government has put in place measures to protect homes.</w:t>
      </w:r>
    </w:p>
    <w:p>
      <w:r>
        <w:t xml:space="preserve">10. Mes amis et moi avons visité la maison de mon ami. </w:t>
      </w:r>
    </w:p>
    <w:p>
      <w:r>
        <w:t xml:space="preserve">   My friends and I visited my friend's house.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Le bouquet de roses est magnifique.  </w:t>
      </w:r>
    </w:p>
    <w:p>
      <w:r>
        <w:t xml:space="preserve">    The bouquet of roses is magnificent.</w:t>
      </w:r>
    </w:p>
    <w:p>
      <w:r>
        <w:t xml:space="preserve">3. La rose est un symbole d'amour.  </w:t>
      </w:r>
    </w:p>
    <w:p>
      <w:r>
        <w:t xml:space="preserve">   The rose is a symbol of love. </w:t>
      </w:r>
    </w:p>
    <w:p>
      <w:r>
        <w:t xml:space="preserve">4. Elle aime beaucoup les roses blanches.  </w:t>
      </w:r>
    </w:p>
    <w:p>
      <w:r>
        <w:t xml:space="preserve">    She loves white roses very much.</w:t>
      </w:r>
    </w:p>
    <w:p>
      <w:r>
        <w:t xml:space="preserve">5. La fleur rose est très fragile.  </w:t>
      </w:r>
    </w:p>
    <w:p>
      <w:r>
        <w:t xml:space="preserve">    The pink flower is very fragile.</w:t>
      </w:r>
    </w:p>
    <w:p>
      <w:r>
        <w:t xml:space="preserve">6. Nous avons acheté une rose pour notre anniversaire. </w:t>
      </w:r>
    </w:p>
    <w:p>
      <w:r>
        <w:t xml:space="preserve">    We bought a rose for our birthday. </w:t>
      </w:r>
    </w:p>
    <w:p>
      <w:r>
        <w:t xml:space="preserve">7. Le jardinier a placé une rose dans le vase.  </w:t>
      </w:r>
    </w:p>
    <w:p>
      <w:r>
        <w:t xml:space="preserve">   The gardener has placed a rose in the vase.</w:t>
      </w:r>
    </w:p>
    <w:p>
      <w:r>
        <w:t xml:space="preserve">8. La rose est une plante magnifique.  </w:t>
      </w:r>
    </w:p>
    <w:p>
      <w:r>
        <w:t xml:space="preserve">    The rose is a magnificent plant. </w:t>
      </w:r>
    </w:p>
    <w:p>
      <w:r>
        <w:t xml:space="preserve">9. Il y a beaucoup de roses dans la ville.   </w:t>
      </w:r>
    </w:p>
    <w:p>
      <w:r>
        <w:t xml:space="preserve">    There are many roses in the city. </w:t>
      </w:r>
    </w:p>
    <w:p>
      <w:r>
        <w:t xml:space="preserve">10. Vous pouvez utiliser la rose pour décorer votre maison.  </w:t>
      </w:r>
    </w:p>
    <w:p>
      <w:r>
        <w:t xml:space="preserve">    You can use the rose to decorate your house.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J'aime beaucoup regarder la lumière des bougies.  </w:t>
      </w:r>
    </w:p>
    <w:p>
      <w:r>
        <w:t xml:space="preserve">    I like to look at the light of candles.</w:t>
      </w:r>
    </w:p>
    <w:p>
      <w:r>
        <w:t xml:space="preserve">3. La lune donne une lumière douce dans la nuit.   </w:t>
      </w:r>
    </w:p>
    <w:p>
      <w:r>
        <w:t xml:space="preserve">    The moon gives a soft light in the night.</w:t>
      </w:r>
    </w:p>
    <w:p>
      <w:r>
        <w:t xml:space="preserve">4. Le soleil est l'élément naturel qui donne la lumière à la terre. </w:t>
      </w:r>
    </w:p>
    <w:p>
      <w:r>
        <w:t xml:space="preserve">    The sun is the natural element that gives light to earth.</w:t>
      </w:r>
    </w:p>
    <w:p>
      <w:r>
        <w:t xml:space="preserve">5. Les lampes et les bougies apportent de la lumière dans la pièce.  </w:t>
      </w:r>
    </w:p>
    <w:p>
      <w:r>
        <w:t xml:space="preserve">    Lamps and candles bring light into the room.</w:t>
      </w:r>
    </w:p>
    <w:p>
      <w:r>
        <w:t xml:space="preserve">6. Elle ne peut pas voir sans l'aide d'un éclairage artificiel. </w:t>
      </w:r>
    </w:p>
    <w:p>
      <w:r>
        <w:t xml:space="preserve">    She cannot see without artificial lighting.</w:t>
      </w:r>
    </w:p>
    <w:p>
      <w:r>
        <w:t xml:space="preserve">7. La lumière est essentielle pour la survie des animaux. </w:t>
      </w:r>
    </w:p>
    <w:p>
      <w:r>
        <w:t xml:space="preserve">   Light is essential for the survival of animals.</w:t>
      </w:r>
    </w:p>
    <w:p>
      <w:r>
        <w:t xml:space="preserve">8. Les rayons de la lumière du soleil aident à faire pousser les plantes.  </w:t>
      </w:r>
    </w:p>
    <w:p>
      <w:r>
        <w:t xml:space="preserve">    The rays of sunlight help grow plants.</w:t>
      </w:r>
    </w:p>
    <w:p>
      <w:r>
        <w:t>9. Il y a une lumière dans ma chambre.</w:t>
      </w:r>
    </w:p>
    <w:p>
      <w:r>
        <w:t xml:space="preserve">    There's light in my room.</w:t>
      </w:r>
    </w:p>
    <w:p>
      <w:r>
        <w:t xml:space="preserve">10. La nuit est sombre, mais il y a beaucoup de lumière dans le ciel. </w:t>
      </w:r>
    </w:p>
    <w:p>
      <w:r>
        <w:t xml:space="preserve">    Night is dark, but there's a lot of light in the sky.</w:t>
      </w:r>
    </w:p>
    <w:p/>
    <w:p>
      <w:r>
        <w:t>Joyeux:  Happy</w:t>
      </w:r>
    </w:p>
    <w:p/>
    <w:p>
      <w:r>
        <w:t>1.  Aujourd'hui est un jour joyeux.</w:t>
      </w:r>
    </w:p>
    <w:p>
      <w:r>
        <w:t xml:space="preserve">    Happy day today!</w:t>
      </w:r>
    </w:p>
    <w:p>
      <w:r>
        <w:t>2. Il était joyeux de voir son ami à la gare.</w:t>
      </w:r>
    </w:p>
    <w:p>
      <w:r>
        <w:t xml:space="preserve">    He was happy to see his friend at the station.</w:t>
      </w:r>
    </w:p>
    <w:p>
      <w:r>
        <w:t xml:space="preserve">3. C'est une bonne nouvelle joyeuse ! </w:t>
      </w:r>
    </w:p>
    <w:p>
      <w:r>
        <w:t xml:space="preserve">   This is a joyful good news!</w:t>
      </w:r>
    </w:p>
    <w:p>
      <w:r>
        <w:t>4. Nous avons des projets joyeux pour les vacances.</w:t>
      </w:r>
    </w:p>
    <w:p>
      <w:r>
        <w:t xml:space="preserve">    We have some joyful plans for vacation. </w:t>
      </w:r>
    </w:p>
    <w:p>
      <w:r>
        <w:t>5. Les enfants sont joyeux et énergiques.</w:t>
      </w:r>
    </w:p>
    <w:p>
      <w:r>
        <w:t xml:space="preserve">    The children are happy and energetic.</w:t>
      </w:r>
    </w:p>
    <w:p>
      <w:r>
        <w:t>6. La fête est joyeuse et festive.</w:t>
      </w:r>
    </w:p>
    <w:p>
      <w:r>
        <w:t xml:space="preserve">    The party is joyful and festive.</w:t>
      </w:r>
    </w:p>
    <w:p>
      <w:r>
        <w:t>7. C'est un sentiment de joie pure et simple.</w:t>
      </w:r>
    </w:p>
    <w:p>
      <w:r>
        <w:t xml:space="preserve">   This is a pure and simple feeling of joy. </w:t>
      </w:r>
    </w:p>
    <w:p>
      <w:r>
        <w:t xml:space="preserve">8. Vous êtes joyeux et souriant. </w:t>
      </w:r>
    </w:p>
    <w:p>
      <w:r>
        <w:t xml:space="preserve">     You are happy and smiling. </w:t>
      </w:r>
    </w:p>
    <w:p>
      <w:r>
        <w:t xml:space="preserve">9. Il est heureux que sa famille soit présente. </w:t>
      </w:r>
    </w:p>
    <w:p>
      <w:r>
        <w:t xml:space="preserve">    He is happy that his family is present.</w:t>
      </w:r>
    </w:p>
    <w:p>
      <w:r>
        <w:t>10. J'ai eu une journée très joyeuse.</w:t>
      </w:r>
    </w:p>
    <w:p>
      <w:r>
        <w:t xml:space="preserve">   I had a very joyful day.</w:t>
      </w:r>
    </w:p>
    <w:p/>
    <w:p>
      <w:r>
        <w:rPr>
          <w:b/>
        </w:rPr>
        <w:t>Word: Cat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sur la table.</w:t>
      </w:r>
    </w:p>
    <w:p>
      <w:r>
        <w:t xml:space="preserve">   The cat is on the table.</w:t>
      </w:r>
    </w:p>
    <w:p>
      <w:r>
        <w:t>3. Les chats sont des animaux domestiques.</w:t>
      </w:r>
    </w:p>
    <w:p>
      <w:r>
        <w:t xml:space="preserve">   Cats are domestic animals.</w:t>
      </w:r>
    </w:p>
    <w:p>
      <w:r>
        <w:t>4. Mon chat aime dormir dans mon lit.</w:t>
      </w:r>
    </w:p>
    <w:p>
      <w:r>
        <w:t xml:space="preserve">   My cat likes to sleep in my bed.</w:t>
      </w:r>
    </w:p>
    <w:p>
      <w:r>
        <w:t xml:space="preserve">5. Il me fait beaucoup rire avec ses jeux de chat. </w:t>
      </w:r>
    </w:p>
    <w:p>
      <w:r>
        <w:t xml:space="preserve">    He makes me laugh with his playful antics.</w:t>
      </w:r>
    </w:p>
    <w:p>
      <w:r>
        <w:t>6. Laisse-le jouer dehors, il est envie d'air frais.</w:t>
      </w:r>
    </w:p>
    <w:p>
      <w:r>
        <w:t xml:space="preserve">   Let him play outside, he is eager for fresh air.</w:t>
      </w:r>
    </w:p>
    <w:p>
      <w:r>
        <w:t>7. Mon chat est très calme et doux.</w:t>
      </w:r>
    </w:p>
    <w:p>
      <w:r>
        <w:t xml:space="preserve">   My cat is very calm and gentle. </w:t>
      </w:r>
    </w:p>
    <w:p>
      <w:r>
        <w:t>8. Le chat miaule lorsque je l'appelle.</w:t>
      </w:r>
    </w:p>
    <w:p>
      <w:r>
        <w:t xml:space="preserve">   The cat meows when I call it.</w:t>
      </w:r>
    </w:p>
    <w:p>
      <w:r>
        <w:t>9. Il a une longue queue et des yeux noirs.</w:t>
      </w:r>
    </w:p>
    <w:p>
      <w:r>
        <w:t xml:space="preserve">    He has a long tail and black eyes. </w:t>
      </w:r>
    </w:p>
    <w:p>
      <w:r>
        <w:t>10. J'adore les chats!</w:t>
      </w:r>
    </w:p>
    <w:p>
      <w:r>
        <w:t xml:space="preserve">     I love cats!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Votre sourire est belle.</w:t>
      </w:r>
    </w:p>
    <w:p>
      <w:r>
        <w:t xml:space="preserve">    Your smile is pretty.</w:t>
      </w:r>
    </w:p>
    <w:p>
      <w:r>
        <w:t>3. Il a une belle voiture.</w:t>
      </w:r>
    </w:p>
    <w:p>
      <w:r>
        <w:t xml:space="preserve">    He has a nice car.</w:t>
      </w:r>
    </w:p>
    <w:p>
      <w:r>
        <w:t>4. Elle a des yeux beaux.</w:t>
      </w:r>
    </w:p>
    <w:p>
      <w:r>
        <w:t xml:space="preserve">    She has beautiful eyes.</w:t>
      </w:r>
    </w:p>
    <w:p>
      <w:r>
        <w:t>5. Ce film est très belle.</w:t>
      </w:r>
    </w:p>
    <w:p>
      <w:r>
        <w:t xml:space="preserve">    This movie is very beautiful.</w:t>
      </w:r>
    </w:p>
    <w:p>
      <w:r>
        <w:t>6. Le soleil brille aujourd'hui, c'est belle.</w:t>
      </w:r>
    </w:p>
    <w:p>
      <w:r>
        <w:t xml:space="preserve">    The sun shines today, it's beautiful.</w:t>
      </w:r>
    </w:p>
    <w:p>
      <w:r>
        <w:t xml:space="preserve">7. Cette fleur est belle. </w:t>
      </w:r>
    </w:p>
    <w:p>
      <w:r>
        <w:t xml:space="preserve">    This flower is pretty.</w:t>
      </w:r>
    </w:p>
    <w:p>
      <w:r>
        <w:t>8. C’est une belle journée!</w:t>
      </w:r>
    </w:p>
    <w:p>
      <w:r>
        <w:t xml:space="preserve">    It’s a beautiful day!</w:t>
      </w:r>
    </w:p>
    <w:p>
      <w:r>
        <w:t xml:space="preserve">9. J’aime la musique belle et calme. </w:t>
      </w:r>
    </w:p>
    <w:p>
      <w:r>
        <w:t xml:space="preserve">    I like beautiful and calm music.</w:t>
      </w:r>
    </w:p>
    <w:p>
      <w:r>
        <w:t>10. Tu es belle aujourd'hui!</w:t>
      </w:r>
    </w:p>
    <w:p>
      <w:r>
        <w:t xml:space="preserve">    You are beautiful today!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 doing?</w:t>
      </w:r>
    </w:p>
    <w:p>
      <w:r>
        <w:t>2. Bonjour à vous !</w:t>
      </w:r>
    </w:p>
    <w:p>
      <w:r>
        <w:t xml:space="preserve">   Hello everyone!</w:t>
      </w:r>
    </w:p>
    <w:p>
      <w:r>
        <w:t>3.  Bonjour, je m'appelle [your name].</w:t>
      </w:r>
    </w:p>
    <w:p>
      <w:r>
        <w:t xml:space="preserve">   Hello, my name is [your name].</w:t>
      </w:r>
    </w:p>
    <w:p>
      <w:r>
        <w:t xml:space="preserve">4.  Bonjour, quel temps fait-il aujourd'hui ? </w:t>
      </w:r>
    </w:p>
    <w:p>
      <w:r>
        <w:t xml:space="preserve">    Good morning, what’s the weather like today?</w:t>
      </w:r>
    </w:p>
    <w:p>
      <w:r>
        <w:t>5.  Bonjour, j'ai besoin d'aide pour mon projet.</w:t>
      </w:r>
    </w:p>
    <w:p>
      <w:r>
        <w:t xml:space="preserve">   Hello, I need help with my project.</w:t>
      </w:r>
    </w:p>
    <w:p>
      <w:r>
        <w:t>6.  Bonjour à tous les participants.</w:t>
      </w:r>
    </w:p>
    <w:p>
      <w:r>
        <w:t xml:space="preserve">   Hello to all the participants. </w:t>
      </w:r>
    </w:p>
    <w:p>
      <w:r>
        <w:t>7. Bonjour madame, je vous prie de bien vouloir lire la demande.</w:t>
      </w:r>
    </w:p>
    <w:p>
      <w:r>
        <w:t xml:space="preserve">   Good morning, please read the request. </w:t>
      </w:r>
    </w:p>
    <w:p>
      <w:r>
        <w:t>8.  Bonjour, j’aime beaucoup cette ville !</w:t>
      </w:r>
    </w:p>
    <w:p>
      <w:r>
        <w:t xml:space="preserve">    Hello, I love this city! </w:t>
      </w:r>
    </w:p>
    <w:p>
      <w:r>
        <w:t xml:space="preserve">9.  Bonjour, je suis d'origine française. </w:t>
      </w:r>
    </w:p>
    <w:p>
      <w:r>
        <w:t xml:space="preserve">   Hello, I am French.</w:t>
      </w:r>
    </w:p>
    <w:p>
      <w:r>
        <w:t>10. Bonjour, est-ce que vous pouvez m'aider ?</w:t>
      </w:r>
    </w:p>
    <w:p>
      <w:r>
        <w:t xml:space="preserve">   Hello, can you help me?</w:t>
      </w:r>
    </w:p>
    <w:p/>
    <w:p>
      <w:r>
        <w:rPr>
          <w:b/>
        </w:rPr>
        <w:t>Word: Marie | Meaning: Mary</w:t>
      </w:r>
    </w:p>
    <w:p/>
    <w:p>
      <w:r>
        <w:t>1.  Marie adore les fleurs de la rose.</w:t>
      </w:r>
    </w:p>
    <w:p>
      <w:r>
        <w:t xml:space="preserve">    1. Marie loves roses.</w:t>
      </w:r>
    </w:p>
    <w:p>
      <w:r>
        <w:t>2.  Je voudrais parler à Marie.</w:t>
      </w:r>
    </w:p>
    <w:p>
      <w:r>
        <w:t xml:space="preserve">    2. I would like to talk to Marie.</w:t>
      </w:r>
    </w:p>
    <w:p>
      <w:r>
        <w:t xml:space="preserve">3.  Le chat de Marie est très doux. </w:t>
      </w:r>
    </w:p>
    <w:p>
      <w:r>
        <w:t xml:space="preserve">    3. Marie's cat is very sweet.</w:t>
      </w:r>
    </w:p>
    <w:p>
      <w:r>
        <w:t>4.  Marie a une grande sœur qui l'aime beaucoup.</w:t>
      </w:r>
    </w:p>
    <w:p>
      <w:r>
        <w:t xml:space="preserve">    4. Marie has a big sister who loves her a lot. </w:t>
      </w:r>
    </w:p>
    <w:p>
      <w:r>
        <w:t>5.   Marie est venue à la fête avec son amie.</w:t>
      </w:r>
    </w:p>
    <w:p>
      <w:r>
        <w:t xml:space="preserve">    5. Marie came to the party with her friend. </w:t>
      </w:r>
    </w:p>
    <w:p>
      <w:r>
        <w:t>6.  Marie vit dans un appartement simple.</w:t>
      </w:r>
    </w:p>
    <w:p>
      <w:r>
        <w:t xml:space="preserve">    6. Marie lives in a simple apartment.</w:t>
      </w:r>
    </w:p>
    <w:p>
      <w:r>
        <w:t>7.  La musique de Marie nous fait rêver.</w:t>
      </w:r>
    </w:p>
    <w:p>
      <w:r>
        <w:t xml:space="preserve">    7. Marie's music makes us dream. </w:t>
      </w:r>
    </w:p>
    <w:p>
      <w:r>
        <w:t>8.   Marie est très gentille et amicale.</w:t>
      </w:r>
    </w:p>
    <w:p>
      <w:r>
        <w:t xml:space="preserve">    8. Marie is very kind and friendly. </w:t>
      </w:r>
    </w:p>
    <w:p>
      <w:r>
        <w:t>9.  Elle parle français avec beaucoup d’assurance.</w:t>
      </w:r>
    </w:p>
    <w:p>
      <w:r>
        <w:t xml:space="preserve">    9. She speaks French with a lot of assurance. </w:t>
      </w:r>
    </w:p>
    <w:p>
      <w:r>
        <w:t>10. Marie est une personne agréable.</w:t>
      </w:r>
    </w:p>
    <w:p>
      <w:r>
        <w:t xml:space="preserve">     10. Marie is a pleasant person.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The sunlight shines brightly on the city.</w:t>
      </w:r>
    </w:p>
    <w:p>
      <w:r>
        <w:t>2. J'aime regarder la lumière des étoiles dans la nuit.</w:t>
      </w:r>
    </w:p>
    <w:p>
      <w:r>
        <w:t xml:space="preserve">  I like watching the light of stars at night.</w:t>
      </w:r>
    </w:p>
    <w:p>
      <w:r>
        <w:t>3. La lune est une source de lumière constante.</w:t>
      </w:r>
    </w:p>
    <w:p>
      <w:r>
        <w:t xml:space="preserve">  The moon is a constant source of light.</w:t>
      </w:r>
    </w:p>
    <w:p>
      <w:r>
        <w:t>4. L'intensité de la lumière dépend de la situation.</w:t>
      </w:r>
    </w:p>
    <w:p>
      <w:r>
        <w:t xml:space="preserve">  The intensity of the light depends on the situation.</w:t>
      </w:r>
    </w:p>
    <w:p>
      <w:r>
        <w:t xml:space="preserve">5. Il y a beaucoup de lumière dans la salle de classe. </w:t>
      </w:r>
    </w:p>
    <w:p>
      <w:r>
        <w:t xml:space="preserve">   There's a lot of light in the classroom. </w:t>
      </w:r>
    </w:p>
    <w:p>
      <w:r>
        <w:t xml:space="preserve">6. La lampe de poche éclaire ma route. </w:t>
      </w:r>
    </w:p>
    <w:p>
      <w:r>
        <w:t xml:space="preserve">    The flashlight illuminates my path. </w:t>
      </w:r>
    </w:p>
    <w:p>
      <w:r>
        <w:t>7. La lumière du feu est une source de chaleur et d'ambiance.</w:t>
      </w:r>
    </w:p>
    <w:p>
      <w:r>
        <w:t xml:space="preserve">    Firelight is a source of warmth and ambiance. </w:t>
      </w:r>
    </w:p>
    <w:p>
      <w:r>
        <w:t>8. Les lampadaires décorés apportent une touche de lumière à la ville.</w:t>
      </w:r>
    </w:p>
    <w:p>
      <w:r>
        <w:t xml:space="preserve">   Street lamps decorated bring a touch of light to the city.</w:t>
      </w:r>
    </w:p>
    <w:p>
      <w:r>
        <w:t xml:space="preserve">9. Le soleil s'est couché derrière les montagnes, et la nuit est arrivée. </w:t>
      </w:r>
    </w:p>
    <w:p>
      <w:r>
        <w:t xml:space="preserve">  The sun has set behind the mountains, and night has arrived. </w:t>
      </w:r>
    </w:p>
    <w:p>
      <w:r>
        <w:t xml:space="preserve">10. La lumière est essentielle pour nos vies quotidiennes. </w:t>
      </w:r>
    </w:p>
    <w:p>
      <w:r>
        <w:t xml:space="preserve">   Light is essential for our daily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