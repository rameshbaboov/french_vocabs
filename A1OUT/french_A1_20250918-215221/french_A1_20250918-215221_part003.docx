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à la balle avec mes amis.</w:t>
      </w:r>
    </w:p>
    <w:p>
      <w:r>
        <w:t xml:space="preserve">    I love playing with the ball with my friends.</w:t>
      </w:r>
    </w:p>
    <w:p>
      <w:r>
        <w:t>2.  Il aime jouer au football en plein air.</w:t>
      </w:r>
    </w:p>
    <w:p>
      <w:r>
        <w:t xml:space="preserve">    He likes to play football outdoors. </w:t>
      </w:r>
    </w:p>
    <w:p>
      <w:r>
        <w:t xml:space="preserve">3.  Les enfants jouent dans le jardin. </w:t>
      </w:r>
    </w:p>
    <w:p>
      <w:r>
        <w:t xml:space="preserve">    The children are playing in the garden.</w:t>
      </w:r>
    </w:p>
    <w:p>
      <w:r>
        <w:t>4.  Je veux jouer à un jeu de société.</w:t>
      </w:r>
    </w:p>
    <w:p>
      <w:r>
        <w:t xml:space="preserve">     I want to play a board game.</w:t>
      </w:r>
    </w:p>
    <w:p>
      <w:r>
        <w:t xml:space="preserve">5.  Vous jouez au piano? </w:t>
      </w:r>
    </w:p>
    <w:p>
      <w:r>
        <w:t xml:space="preserve">    Do you play the piano?</w:t>
      </w:r>
    </w:p>
    <w:p>
      <w:r>
        <w:t>6.  J'ai hâte de jouer avec mon nouveau jouet.</w:t>
      </w:r>
    </w:p>
    <w:p>
      <w:r>
        <w:t xml:space="preserve">    I can't wait to play with my new toy. </w:t>
      </w:r>
    </w:p>
    <w:p>
      <w:r>
        <w:t>7.  Je joue souvent à un jeu d'esprit pour améliorer ma concentration.</w:t>
      </w:r>
    </w:p>
    <w:p>
      <w:r>
        <w:t xml:space="preserve">    I often play a mind game to improve my concentration.</w:t>
      </w:r>
    </w:p>
    <w:p>
      <w:r>
        <w:t>8.  Elle aime jouer aux jeux vidéo.</w:t>
      </w:r>
    </w:p>
    <w:p>
      <w:r>
        <w:t xml:space="preserve">    She likes to play video games.</w:t>
      </w:r>
    </w:p>
    <w:p>
      <w:r>
        <w:t xml:space="preserve">9.  Le chien a joué dans le parc toute la journée. </w:t>
      </w:r>
    </w:p>
    <w:p>
      <w:r>
        <w:t xml:space="preserve">    The dog played in the park all day.</w:t>
      </w:r>
    </w:p>
    <w:p>
      <w:r>
        <w:t xml:space="preserve">10. Il joue de la musique pour son ami. </w:t>
      </w:r>
    </w:p>
    <w:p>
      <w:r>
        <w:t xml:space="preserve">     He plays music for his friend.</w:t>
      </w:r>
    </w:p>
    <w:p/>
    <w:p>
      <w:r>
        <w:rPr>
          <w:b/>
        </w:rPr>
        <w:t>Word: bois | Meaning: wood</w:t>
      </w:r>
    </w:p>
    <w:p/>
    <w:p>
      <w:r>
        <w:t>1. J'ai besoin de bois pour construire mon feu.</w:t>
      </w:r>
    </w:p>
    <w:p>
      <w:r>
        <w:t xml:space="preserve">   I need wood to build my fire.</w:t>
      </w:r>
    </w:p>
    <w:p>
      <w:r>
        <w:t>2. Le bois d’érable est très dur et résistant.</w:t>
      </w:r>
    </w:p>
    <w:p>
      <w:r>
        <w:t xml:space="preserve">   Maple wood is very hard and resistant.</w:t>
      </w:r>
    </w:p>
    <w:p>
      <w:r>
        <w:t>3. Il faut que nous achetions du bois pour la maison.</w:t>
      </w:r>
    </w:p>
    <w:p>
      <w:r>
        <w:t xml:space="preserve">   We must buy some wood for the house.</w:t>
      </w:r>
    </w:p>
    <w:p>
      <w:r>
        <w:t>4. La forêt offre de nombreux types de bois.</w:t>
      </w:r>
    </w:p>
    <w:p>
      <w:r>
        <w:t xml:space="preserve">   The forest offers many types of wood.</w:t>
      </w:r>
    </w:p>
    <w:p>
      <w:r>
        <w:t>5. Le bois est important pour l’énergie des villes.</w:t>
      </w:r>
    </w:p>
    <w:p>
      <w:r>
        <w:t xml:space="preserve">   Wood is important for city energy.</w:t>
      </w:r>
    </w:p>
    <w:p>
      <w:r>
        <w:t>6. J'aime jouer dans le bois à la maison.</w:t>
      </w:r>
    </w:p>
    <w:p>
      <w:r>
        <w:t xml:space="preserve">   I like to play in the woods at home. </w:t>
      </w:r>
    </w:p>
    <w:p>
      <w:r>
        <w:t>7. Les arbres sont essentiels pour notre environnement.</w:t>
      </w:r>
    </w:p>
    <w:p>
      <w:r>
        <w:t xml:space="preserve">   Trees are essential for our environment.</w:t>
      </w:r>
    </w:p>
    <w:p>
      <w:r>
        <w:t>8. Le bois de chauffage peut être recyclé.</w:t>
      </w:r>
    </w:p>
    <w:p>
      <w:r>
        <w:t xml:space="preserve">   Wood for heating can be recycled.</w:t>
      </w:r>
    </w:p>
    <w:p>
      <w:r>
        <w:t>9. Je voudrais acheter un morceau de bois pour faire des sculptures.</w:t>
      </w:r>
    </w:p>
    <w:p>
      <w:r>
        <w:t xml:space="preserve">    I would like to buy a piece of wood to make sculptures.</w:t>
      </w:r>
    </w:p>
    <w:p>
      <w:r>
        <w:t xml:space="preserve">10. Il y a beaucoup de bois dans les forêts. </w:t>
      </w:r>
    </w:p>
    <w:p>
      <w:r>
        <w:t xml:space="preserve">   There is a lot of wood in the forests.</w:t>
      </w:r>
    </w:p>
    <w:p/>
    <w:p>
      <w:r>
        <w:rPr>
          <w:b/>
        </w:rPr>
        <w:t>Word: jouer | Meaning: to play</w:t>
      </w:r>
    </w:p>
    <w:p/>
    <w:p>
      <w:r>
        <w:t>1. J'aime jouer au football.</w:t>
      </w:r>
    </w:p>
    <w:p>
      <w:r>
        <w:t xml:space="preserve">    I like to play football.</w:t>
      </w:r>
    </w:p>
    <w:p>
      <w:r>
        <w:t>2.  Elle joue aux cartes tous les soirs.</w:t>
      </w:r>
    </w:p>
    <w:p>
      <w:r>
        <w:t xml:space="preserve">    She plays cards every night. </w:t>
      </w:r>
    </w:p>
    <w:p>
      <w:r>
        <w:t>3.  Les enfants jouent dans le jardin.</w:t>
      </w:r>
    </w:p>
    <w:p>
      <w:r>
        <w:t xml:space="preserve">    The children play in the garden.</w:t>
      </w:r>
    </w:p>
    <w:p>
      <w:r>
        <w:t>4. Il joue du piano depuis l'âge de six ans.</w:t>
      </w:r>
    </w:p>
    <w:p>
      <w:r>
        <w:t xml:space="preserve">    He has been playing piano since he was six years old.</w:t>
      </w:r>
    </w:p>
    <w:p>
      <w:r>
        <w:t>5. Je joue à la guitare avec mes amis.</w:t>
      </w:r>
    </w:p>
    <w:p>
      <w:r>
        <w:t xml:space="preserve">    I play guitar with my friends. </w:t>
      </w:r>
    </w:p>
    <w:p>
      <w:r>
        <w:t>6.  Voulez-vous jouer un jeu de société?</w:t>
      </w:r>
    </w:p>
    <w:p>
      <w:r>
        <w:t xml:space="preserve">    Would you like to play a board game? </w:t>
      </w:r>
    </w:p>
    <w:p>
      <w:r>
        <w:t>7. J'adore jouer aux jeux vidéo.</w:t>
      </w:r>
    </w:p>
    <w:p>
      <w:r>
        <w:t xml:space="preserve">    I love playing video games. </w:t>
      </w:r>
    </w:p>
    <w:p>
      <w:r>
        <w:t>8.  Il joue à l'orchestre depuis des années.</w:t>
      </w:r>
    </w:p>
    <w:p>
      <w:r>
        <w:t xml:space="preserve">    He has been playing in an orchestra for years.</w:t>
      </w:r>
    </w:p>
    <w:p>
      <w:r>
        <w:t>9. On joue au tennis le dimanche.</w:t>
      </w:r>
    </w:p>
    <w:p>
      <w:r>
        <w:t xml:space="preserve">    We play tennis on Sunday.</w:t>
      </w:r>
    </w:p>
    <w:p>
      <w:r>
        <w:t xml:space="preserve">10. Ils jouent souvent avec leurs enfants. </w:t>
      </w:r>
    </w:p>
    <w:p>
      <w:r>
        <w:t xml:space="preserve">    They often play with their children.</w:t>
      </w:r>
    </w:p>
    <w:p/>
    <w:p>
      <w:r>
        <w:rPr>
          <w:b/>
        </w:rPr>
        <w:t>Word: amuse | Meaning: to entertain</w:t>
      </w:r>
    </w:p>
    <w:p/>
    <w:p>
      <w:r>
        <w:t>1. L'enfant était amusée par le spectacle de marionnettes.</w:t>
      </w:r>
    </w:p>
    <w:p>
      <w:r>
        <w:t xml:space="preserve">    The child was amused by the puppet show.</w:t>
      </w:r>
    </w:p>
    <w:p>
      <w:r>
        <w:t>2. Le romancier aime beaucoup amuser ses lecteurs.</w:t>
      </w:r>
    </w:p>
    <w:p>
      <w:r>
        <w:t xml:space="preserve">    The novelist likes to amuse his readers a lot.</w:t>
      </w:r>
    </w:p>
    <w:p>
      <w:r>
        <w:t>3. La soirée d'anniversaire fut amusante pour tous les invités.</w:t>
      </w:r>
    </w:p>
    <w:p>
      <w:r>
        <w:t xml:space="preserve">    The birthday party was amusing for all the guests. </w:t>
      </w:r>
    </w:p>
    <w:p>
      <w:r>
        <w:t>4. J'aime écouter de la musique pour me divertir et me sentir amusé.</w:t>
      </w:r>
    </w:p>
    <w:p>
      <w:r>
        <w:t xml:space="preserve">   I like to listen to music to have fun and feel amused. </w:t>
      </w:r>
    </w:p>
    <w:p>
      <w:r>
        <w:t xml:space="preserve">5. Le film divertissaient beaucoup de personnes. </w:t>
      </w:r>
    </w:p>
    <w:p>
      <w:r>
        <w:t xml:space="preserve">    The film amused a lot of people. </w:t>
      </w:r>
    </w:p>
    <w:p>
      <w:r>
        <w:t xml:space="preserve">6. L’histoire est amusante, mais un peu bizarre. </w:t>
      </w:r>
    </w:p>
    <w:p>
      <w:r>
        <w:t xml:space="preserve">    The story is amusing, but a bit strange. </w:t>
      </w:r>
    </w:p>
    <w:p>
      <w:r>
        <w:t xml:space="preserve">7.  Il essaye d'amuser les gens en jouant des blagues. </w:t>
      </w:r>
    </w:p>
    <w:p>
      <w:r>
        <w:t xml:space="preserve">    He tries to amuse the people by playing jokes.  </w:t>
      </w:r>
    </w:p>
    <w:p>
      <w:r>
        <w:t xml:space="preserve">8. Le musée nous a captivés et amusé avec ses expositions. </w:t>
      </w:r>
    </w:p>
    <w:p>
      <w:r>
        <w:t xml:space="preserve">    The museum captivated and amused us with its exhibitions. </w:t>
      </w:r>
    </w:p>
    <w:p>
      <w:r>
        <w:t xml:space="preserve">9. L’humour de l'artiste amuse beaucoup les gens. </w:t>
      </w:r>
    </w:p>
    <w:p>
      <w:r>
        <w:t xml:space="preserve">   The artist's humor amuses many people. </w:t>
      </w:r>
    </w:p>
    <w:p>
      <w:r>
        <w:t xml:space="preserve">10.  Le jeu était très amusant, mais aussi assez difficile. </w:t>
      </w:r>
    </w:p>
    <w:p>
      <w:r>
        <w:t xml:space="preserve">    The game was very amusing, but also quite difficult.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The rose is red.</w:t>
      </w:r>
    </w:p>
    <w:p>
      <w:r>
        <w:t>2. J'adore les roses jaunes.</w:t>
      </w:r>
    </w:p>
    <w:p>
      <w:r>
        <w:t xml:space="preserve">  I love yellow roses.</w:t>
      </w:r>
    </w:p>
    <w:p>
      <w:r>
        <w:t>3. Il y a une rose dans mon bouquet.</w:t>
      </w:r>
    </w:p>
    <w:p>
      <w:r>
        <w:t xml:space="preserve">  There is a rose in my bouquet.</w:t>
      </w:r>
    </w:p>
    <w:p>
      <w:r>
        <w:t xml:space="preserve">4.  La rose symbolise l’amour éternel. </w:t>
      </w:r>
    </w:p>
    <w:p>
      <w:r>
        <w:t xml:space="preserve">  The rose symbolizes eternal love.</w:t>
      </w:r>
    </w:p>
    <w:p>
      <w:r>
        <w:t>5. L'artiste dessine une belle rose sur son toile.</w:t>
      </w:r>
    </w:p>
    <w:p>
      <w:r>
        <w:t xml:space="preserve">  The artist draws a beautiful rose on his canvas.</w:t>
      </w:r>
    </w:p>
    <w:p>
      <w:r>
        <w:t>6. J'ai acheté des roses fraîches à la marché.</w:t>
      </w:r>
    </w:p>
    <w:p>
      <w:r>
        <w:t xml:space="preserve">  I bought fresh roses at the market.</w:t>
      </w:r>
    </w:p>
    <w:p>
      <w:r>
        <w:t xml:space="preserve">7. La rose est un symbole de beauté et de grâce. </w:t>
      </w:r>
    </w:p>
    <w:p>
      <w:r>
        <w:t xml:space="preserve">  The rose is a symbol of beauty and grace.</w:t>
      </w:r>
    </w:p>
    <w:p>
      <w:r>
        <w:t>8. Je préfère les roses rouges aux roses blanches.</w:t>
      </w:r>
    </w:p>
    <w:p>
      <w:r>
        <w:t xml:space="preserve">  I prefer red roses to white roses.</w:t>
      </w:r>
    </w:p>
    <w:p>
      <w:r>
        <w:t>9. Elle a offert une rose à son amie.</w:t>
      </w:r>
    </w:p>
    <w:p>
      <w:r>
        <w:t xml:space="preserve">  She offered her friend a rose.</w:t>
      </w:r>
    </w:p>
    <w:p>
      <w:r>
        <w:t>10. La fleur de rose est très fragile.</w:t>
      </w:r>
    </w:p>
    <w:p>
      <w:r>
        <w:t xml:space="preserve">  The rose flower is very delicate.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Son sourire est très belle.</w:t>
      </w:r>
    </w:p>
    <w:p>
      <w:r>
        <w:t xml:space="preserve">   His smile is very pretty.</w:t>
      </w:r>
    </w:p>
    <w:p>
      <w:r>
        <w:t>3. J'aime beaucoup la belle ville de Paris.</w:t>
      </w:r>
    </w:p>
    <w:p>
      <w:r>
        <w:t xml:space="preserve">    I love the beautiful city of Paris very much.</w:t>
      </w:r>
    </w:p>
    <w:p>
      <w:r>
        <w:t xml:space="preserve">4. Il a une belle voix. </w:t>
      </w:r>
    </w:p>
    <w:p>
      <w:r>
        <w:t xml:space="preserve">   He has a beautiful voice.</w:t>
      </w:r>
    </w:p>
    <w:p>
      <w:r>
        <w:t>5. Elle est belle et intelligente.</w:t>
      </w:r>
    </w:p>
    <w:p>
      <w:r>
        <w:t xml:space="preserve">   She is beautiful and intelligent. </w:t>
      </w:r>
    </w:p>
    <w:p>
      <w:r>
        <w:t>6. Le ciel était très belle ce soir.</w:t>
      </w:r>
    </w:p>
    <w:p>
      <w:r>
        <w:t xml:space="preserve">   The sky was very beautiful that night.</w:t>
      </w:r>
    </w:p>
    <w:p>
      <w:r>
        <w:t>7. La fleur est belle et elle parfume l'air.</w:t>
      </w:r>
    </w:p>
    <w:p>
      <w:r>
        <w:t xml:space="preserve">    The flower is beautiful, and it perfumes the air.</w:t>
      </w:r>
    </w:p>
    <w:p>
      <w:r>
        <w:t xml:space="preserve">8. Tu es belle aujourd’hui. </w:t>
      </w:r>
    </w:p>
    <w:p>
      <w:r>
        <w:t xml:space="preserve">   You look beautiful today.</w:t>
      </w:r>
    </w:p>
    <w:p>
      <w:r>
        <w:t>9. Cette maison a une belle architecture.</w:t>
      </w:r>
    </w:p>
    <w:p>
      <w:r>
        <w:t xml:space="preserve">    This house has beautiful architecture.</w:t>
      </w:r>
    </w:p>
    <w:p>
      <w:r>
        <w:t>10. La nature est belle et majestueuse.</w:t>
      </w:r>
    </w:p>
    <w:p>
      <w:r>
        <w:t xml:space="preserve">  Nature is beautiful and majestic.</w:t>
      </w:r>
    </w:p>
    <w:p/>
    <w:p>
      <w:r>
        <w:rPr>
          <w:b/>
        </w:rPr>
        <w:t>Word: joyeux | Meaning: merry</w:t>
      </w:r>
    </w:p>
    <w:p/>
    <w:p>
      <w:r>
        <w:t xml:space="preserve">1. C'est un jour joyeux pour moi. </w:t>
      </w:r>
    </w:p>
    <w:p>
      <w:r>
        <w:t xml:space="preserve">    It's a joyful day for me.</w:t>
      </w:r>
    </w:p>
    <w:p>
      <w:r>
        <w:t xml:space="preserve">2. J'ai une joie profonde dans mon cœur. </w:t>
      </w:r>
    </w:p>
    <w:p>
      <w:r>
        <w:t xml:space="preserve">    I have deep joy in my heart.</w:t>
      </w:r>
    </w:p>
    <w:p>
      <w:r>
        <w:t xml:space="preserve">3. La fête est très joyeuse! </w:t>
      </w:r>
    </w:p>
    <w:p>
      <w:r>
        <w:t xml:space="preserve">    The party is very joyous!</w:t>
      </w:r>
    </w:p>
    <w:p>
      <w:r>
        <w:t xml:space="preserve">4. Nous avons eu un moment joyeux. </w:t>
      </w:r>
    </w:p>
    <w:p>
      <w:r>
        <w:t xml:space="preserve">    We had a joyful moment.</w:t>
      </w:r>
    </w:p>
    <w:p>
      <w:r>
        <w:t xml:space="preserve">5. Le soleil était vraiment joyeux. </w:t>
      </w:r>
    </w:p>
    <w:p>
      <w:r>
        <w:t xml:space="preserve">    The sun was really joyous.</w:t>
      </w:r>
    </w:p>
    <w:p>
      <w:r>
        <w:t>6. Je suis joyeux de te revoir.</w:t>
      </w:r>
    </w:p>
    <w:p>
      <w:r>
        <w:t xml:space="preserve">    I'm happy to see you again. </w:t>
      </w:r>
    </w:p>
    <w:p>
      <w:r>
        <w:t xml:space="preserve">7. Il y avait une ambiance joyeuse dans la salle.  </w:t>
      </w:r>
    </w:p>
    <w:p>
      <w:r>
        <w:t xml:space="preserve">    There was a joyful atmosphere in the room. </w:t>
      </w:r>
    </w:p>
    <w:p>
      <w:r>
        <w:t xml:space="preserve">8. La musique était très joyeuse et entraînante. </w:t>
      </w:r>
    </w:p>
    <w:p>
      <w:r>
        <w:t xml:space="preserve">    The music was very joyous and entertaining.</w:t>
      </w:r>
    </w:p>
    <w:p>
      <w:r>
        <w:t xml:space="preserve">9. Je suis joyeux de vous aider! </w:t>
      </w:r>
    </w:p>
    <w:p>
      <w:r>
        <w:t xml:space="preserve">    I am happy to help you!</w:t>
      </w:r>
    </w:p>
    <w:p>
      <w:r>
        <w:t xml:space="preserve">10. On célébrait la joie de l'amitié avec une grande fête. </w:t>
      </w:r>
    </w:p>
    <w:p>
      <w:r>
        <w:t xml:space="preserve">    We celebrated the joy of friendship with a big party.</w:t>
      </w:r>
    </w:p>
    <w:p/>
    <w:p>
      <w:r>
        <w:rPr>
          <w:b/>
        </w:rPr>
        <w:t>Word: Bien | Meaning: Good</w:t>
      </w:r>
    </w:p>
    <w:p/>
    <w:p>
      <w:r>
        <w:t>1.  C’est bien.</w:t>
      </w:r>
    </w:p>
    <w:p>
      <w:r>
        <w:t xml:space="preserve">    Well.</w:t>
      </w:r>
    </w:p>
    <w:p>
      <w:r>
        <w:t>2.  Il est bien d'aller à la plage.</w:t>
      </w:r>
    </w:p>
    <w:p>
      <w:r>
        <w:t xml:space="preserve">    It is good to go to the beach.</w:t>
      </w:r>
    </w:p>
    <w:p>
      <w:r>
        <w:t>3.  Vous êtes bien ?</w:t>
      </w:r>
    </w:p>
    <w:p>
      <w:r>
        <w:t xml:space="preserve">    Are you well?</w:t>
      </w:r>
    </w:p>
    <w:p>
      <w:r>
        <w:t>4.  Juste une petite chose, c'est bien.</w:t>
      </w:r>
    </w:p>
    <w:p>
      <w:r>
        <w:t xml:space="preserve">   Just a little bit, that’s fine.</w:t>
      </w:r>
    </w:p>
    <w:p>
      <w:r>
        <w:t xml:space="preserve">5.  Il est bien dans sa maison. </w:t>
      </w:r>
    </w:p>
    <w:p>
      <w:r>
        <w:t xml:space="preserve">   He is well in his home.</w:t>
      </w:r>
    </w:p>
    <w:p>
      <w:r>
        <w:t>6.  Elle fait bien son travail.</w:t>
      </w:r>
    </w:p>
    <w:p>
      <w:r>
        <w:t xml:space="preserve">    She does her work well.</w:t>
      </w:r>
    </w:p>
    <w:p>
      <w:r>
        <w:t xml:space="preserve">7.  C'était une bonne journée, c'est bien. </w:t>
      </w:r>
    </w:p>
    <w:p>
      <w:r>
        <w:t xml:space="preserve">   It was a good day, it’s fine.</w:t>
      </w:r>
    </w:p>
    <w:p>
      <w:r>
        <w:t>8.  Nous avons beaucoup d'amis, cela est bien.</w:t>
      </w:r>
    </w:p>
    <w:p>
      <w:r>
        <w:t xml:space="preserve">    We have many friends, that is good.</w:t>
      </w:r>
    </w:p>
    <w:p>
      <w:r>
        <w:t>9.  Elle mange bien.</w:t>
      </w:r>
    </w:p>
    <w:p>
      <w:r>
        <w:t xml:space="preserve">   She eats well.</w:t>
      </w:r>
    </w:p>
    <w:p>
      <w:r>
        <w:t xml:space="preserve">10.  Je suis bien dans la ville. </w:t>
      </w:r>
    </w:p>
    <w:p>
      <w:r>
        <w:t xml:space="preserve">   I am doing well in the city.</w:t>
      </w:r>
    </w:p>
    <w:p/>
    <w:p>
      <w:r>
        <w:rPr>
          <w:b/>
        </w:rPr>
        <w:t>Word: Salut | Meaning: Hello</w:t>
      </w:r>
    </w:p>
    <w:p/>
    <w:p>
      <w:r>
        <w:t xml:space="preserve">1. Salut, comment vas-tu? </w:t>
      </w:r>
    </w:p>
    <w:p>
      <w:r>
        <w:t xml:space="preserve">   Hello, how are you?</w:t>
      </w:r>
    </w:p>
    <w:p>
      <w:r>
        <w:t xml:space="preserve">2. Tu as un moment pour parler ? </w:t>
      </w:r>
    </w:p>
    <w:p>
      <w:r>
        <w:t xml:space="preserve">   Do you have a few minutes to chat?</w:t>
      </w:r>
    </w:p>
    <w:p>
      <w:r>
        <w:t xml:space="preserve">3. Salut à tous! </w:t>
      </w:r>
    </w:p>
    <w:p>
      <w:r>
        <w:t xml:space="preserve">   Hello everyone!</w:t>
      </w:r>
    </w:p>
    <w:p>
      <w:r>
        <w:t>4. La journée est courte aujourd'hui, salut!</w:t>
      </w:r>
    </w:p>
    <w:p>
      <w:r>
        <w:t xml:space="preserve">  The day is short today, hello!</w:t>
      </w:r>
    </w:p>
    <w:p>
      <w:r>
        <w:t xml:space="preserve">5. Salut ! Quel plaisir de te voir. </w:t>
      </w:r>
    </w:p>
    <w:p>
      <w:r>
        <w:t xml:space="preserve">  Hi! How nice to see you.</w:t>
      </w:r>
    </w:p>
    <w:p>
      <w:r>
        <w:t xml:space="preserve">6. Salut, comment allez-vous? </w:t>
      </w:r>
    </w:p>
    <w:p>
      <w:r>
        <w:t xml:space="preserve">    Hi, how are you doing?</w:t>
      </w:r>
    </w:p>
    <w:p>
      <w:r>
        <w:t xml:space="preserve">7. Salut, je suis heureux de vous rencontrer. </w:t>
      </w:r>
    </w:p>
    <w:p>
      <w:r>
        <w:t xml:space="preserve">   Hello, I'm happy to meet you.</w:t>
      </w:r>
    </w:p>
    <w:p>
      <w:r>
        <w:t>8. Je vais bien, merci !  Salut!</w:t>
      </w:r>
    </w:p>
    <w:p>
      <w:r>
        <w:t xml:space="preserve">   I am well, thank you! Hello! </w:t>
      </w:r>
    </w:p>
    <w:p>
      <w:r>
        <w:t xml:space="preserve">9. Salut, est-ce que tu veux un café ? </w:t>
      </w:r>
    </w:p>
    <w:p>
      <w:r>
        <w:t xml:space="preserve">    Hi, want a coffee?</w:t>
      </w:r>
    </w:p>
    <w:p>
      <w:r>
        <w:t xml:space="preserve">10. Salut! J'espère que tu passes une bonne journée. </w:t>
      </w:r>
    </w:p>
    <w:p>
      <w:r>
        <w:t xml:space="preserve">   Hi! I hope you have a good day.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Est-ce que tu veux venir ?</w:t>
      </w:r>
    </w:p>
    <w:p>
      <w:r>
        <w:t xml:space="preserve">    Do you want to come?</w:t>
      </w:r>
    </w:p>
    <w:p>
      <w:r>
        <w:t xml:space="preserve">3. Je suis d'accord. </w:t>
      </w:r>
    </w:p>
    <w:p>
      <w:r>
        <w:t xml:space="preserve">    I agree.</w:t>
      </w:r>
    </w:p>
    <w:p>
      <w:r>
        <w:t xml:space="preserve">4. Oui, c’est une bonne idée. </w:t>
      </w:r>
    </w:p>
    <w:p>
      <w:r>
        <w:t xml:space="preserve">    Yes, that is a good idea.</w:t>
      </w:r>
    </w:p>
    <w:p>
      <w:r>
        <w:t xml:space="preserve">5.  Oui, je suis fatigué. </w:t>
      </w:r>
    </w:p>
    <w:p>
      <w:r>
        <w:t xml:space="preserve">   Yes, I am tired.</w:t>
      </w:r>
    </w:p>
    <w:p>
      <w:r>
        <w:t xml:space="preserve">6.  Merci de l'aider. </w:t>
      </w:r>
    </w:p>
    <w:p>
      <w:r>
        <w:t xml:space="preserve">    Thank you for helping.</w:t>
      </w:r>
    </w:p>
    <w:p>
      <w:r>
        <w:t xml:space="preserve">7. Oui, j’ai besoin d’une solution. </w:t>
      </w:r>
    </w:p>
    <w:p>
      <w:r>
        <w:t xml:space="preserve">    Yes, I need a solution.</w:t>
      </w:r>
    </w:p>
    <w:p>
      <w:r>
        <w:t>8.  Est-ce que c'est correct ?</w:t>
      </w:r>
    </w:p>
    <w:p>
      <w:r>
        <w:t xml:space="preserve">    Is this correct?</w:t>
      </w:r>
    </w:p>
    <w:p>
      <w:r>
        <w:t xml:space="preserve">9.  Oui, je peux t'expliquer. </w:t>
      </w:r>
    </w:p>
    <w:p>
      <w:r>
        <w:t xml:space="preserve">   Yes, I can explain to you.</w:t>
      </w:r>
    </w:p>
    <w:p>
      <w:r>
        <w:t xml:space="preserve">10. Oui, j’adore les films d’animation. </w:t>
      </w:r>
    </w:p>
    <w:p>
      <w:r>
        <w:t xml:space="preserve">   Yes, I love animated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