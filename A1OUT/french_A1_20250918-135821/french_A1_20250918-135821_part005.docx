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J'adore parler avec mon chat.</w:t>
      </w:r>
    </w:p>
    <w:p>
      <w:r>
        <w:t xml:space="preserve">   I love talking with my cat.</w:t>
      </w:r>
    </w:p>
    <w:p>
      <w:r>
        <w:t xml:space="preserve">3. Il se promène dehors dans le jardin. </w:t>
      </w:r>
    </w:p>
    <w:p>
      <w:r>
        <w:t xml:space="preserve">   He goes for walks outside in the garden.</w:t>
      </w:r>
    </w:p>
    <w:p>
      <w:r>
        <w:t>4. Les chats sont de grands amis.</w:t>
      </w:r>
    </w:p>
    <w:p>
      <w:r>
        <w:t xml:space="preserve">   Cats are great friends.</w:t>
      </w:r>
    </w:p>
    <w:p>
      <w:r>
        <w:t xml:space="preserve">5.  Il est assis sur la table et il observe. </w:t>
      </w:r>
    </w:p>
    <w:p>
      <w:r>
        <w:t xml:space="preserve">    He is sitting on the table and observing.</w:t>
      </w:r>
    </w:p>
    <w:p>
      <w:r>
        <w:t xml:space="preserve">6.  Un chat a besoin d'une bonne alimentation. </w:t>
      </w:r>
    </w:p>
    <w:p>
      <w:r>
        <w:t xml:space="preserve">    A cat needs good food. </w:t>
      </w:r>
    </w:p>
    <w:p>
      <w:r>
        <w:t xml:space="preserve">7. Je suis fatigué, mon chat m'a fait une belle câlinée. </w:t>
      </w:r>
    </w:p>
    <w:p>
      <w:r>
        <w:t xml:space="preserve">   I am tired, my cat gave me a nice cuddle. </w:t>
      </w:r>
    </w:p>
    <w:p>
      <w:r>
        <w:t xml:space="preserve">8. Le chat est dans la cuisine et il dort. </w:t>
      </w:r>
    </w:p>
    <w:p>
      <w:r>
        <w:t xml:space="preserve">   The cat is in the kitchen and sleeping.  </w:t>
      </w:r>
    </w:p>
    <w:p>
      <w:r>
        <w:t xml:space="preserve">9. Les chats sont des animaux fascinants. </w:t>
      </w:r>
    </w:p>
    <w:p>
      <w:r>
        <w:t xml:space="preserve">   Cats are fascinating animals. </w:t>
      </w:r>
    </w:p>
    <w:p>
      <w:r>
        <w:t xml:space="preserve">10. Tu dois jouer avec ton chat aujourd'hui. </w:t>
      </w:r>
    </w:p>
    <w:p>
      <w:r>
        <w:t xml:space="preserve">    You must play with your cat today.</w:t>
      </w:r>
    </w:p>
    <w:p/>
    <w:p>
      <w:r>
        <w:rPr>
          <w:b/>
        </w:rPr>
        <w:t>Word: Marie | Meaning: Mary</w:t>
      </w:r>
    </w:p>
    <w:p/>
    <w:p>
      <w:r>
        <w:t>1.  Marie est une fille adorable.</w:t>
      </w:r>
    </w:p>
    <w:p>
      <w:r>
        <w:t xml:space="preserve">   Maria is an adorable girl.</w:t>
      </w:r>
    </w:p>
    <w:p>
      <w:r>
        <w:t>2.  J'adore regarder les films de Marie.</w:t>
      </w:r>
    </w:p>
    <w:p>
      <w:r>
        <w:t xml:space="preserve">   I love watching movies of Marie.</w:t>
      </w:r>
    </w:p>
    <w:p>
      <w:r>
        <w:t xml:space="preserve">3.  Mes parents sont des gens gentils, Marie. </w:t>
      </w:r>
    </w:p>
    <w:p>
      <w:r>
        <w:t xml:space="preserve">   My parents are kind people, Marie. </w:t>
      </w:r>
    </w:p>
    <w:p>
      <w:r>
        <w:t>4.  Marie est venue au restaurant avec nous.</w:t>
      </w:r>
    </w:p>
    <w:p>
      <w:r>
        <w:t xml:space="preserve">   Marie came to the restaurant with us.</w:t>
      </w:r>
    </w:p>
    <w:p>
      <w:r>
        <w:t>5.  Elle a beaucoup de beaux vêtements.</w:t>
      </w:r>
    </w:p>
    <w:p>
      <w:r>
        <w:t xml:space="preserve">   She has a lot of beautiful clothes.</w:t>
      </w:r>
    </w:p>
    <w:p>
      <w:r>
        <w:t>6.  J'ai besoin de parler à Marie.</w:t>
      </w:r>
    </w:p>
    <w:p>
      <w:r>
        <w:t xml:space="preserve">   I need to talk to Marie.</w:t>
      </w:r>
    </w:p>
    <w:p>
      <w:r>
        <w:t xml:space="preserve">7.  Je veux dire à Marie que je l’aime bien. </w:t>
      </w:r>
    </w:p>
    <w:p>
      <w:r>
        <w:t xml:space="preserve">    I want to tell Marie that I like her well.</w:t>
      </w:r>
    </w:p>
    <w:p>
      <w:r>
        <w:t>8.  L’histoire de Marie est très amusante.</w:t>
      </w:r>
    </w:p>
    <w:p>
      <w:r>
        <w:t xml:space="preserve">    Marie's story is very amusing. </w:t>
      </w:r>
    </w:p>
    <w:p>
      <w:r>
        <w:t>9.  Nous sommes tous d'accord, Marie.</w:t>
      </w:r>
    </w:p>
    <w:p>
      <w:r>
        <w:t xml:space="preserve">   We are all in agreement, Marie. </w:t>
      </w:r>
    </w:p>
    <w:p>
      <w:r>
        <w:t xml:space="preserve">10.  Je suis contente de parler avec Marie. </w:t>
      </w:r>
    </w:p>
    <w:p>
      <w:r>
        <w:t xml:space="preserve">   I am happy to speak with Marie.</w:t>
      </w:r>
    </w:p>
    <w:p/>
    <w:p>
      <w:r>
        <w:rPr>
          <w:b/>
        </w:rPr>
        <w:t>Word: amour | Meaning: love</w:t>
      </w:r>
    </w:p>
    <w:p/>
    <w:p>
      <w:r>
        <w:t>1. J'aime beaucoup l'amour dans la vie.</w:t>
      </w:r>
    </w:p>
    <w:p>
      <w:r>
        <w:t xml:space="preserve">    I love love very much in life. </w:t>
      </w:r>
    </w:p>
    <w:p>
      <w:r>
        <w:t xml:space="preserve">2. L'amour est une force puissante qui nous guide. </w:t>
      </w:r>
    </w:p>
    <w:p>
      <w:r>
        <w:t xml:space="preserve">    Love is a powerful force that guides us.</w:t>
      </w:r>
    </w:p>
    <w:p>
      <w:r>
        <w:t xml:space="preserve">3. Le mariage est un exemple d'amour durable. </w:t>
      </w:r>
    </w:p>
    <w:p>
      <w:r>
        <w:t xml:space="preserve">    Marriage is an example of lasting love.</w:t>
      </w:r>
    </w:p>
    <w:p>
      <w:r>
        <w:t xml:space="preserve">4. J'ai besoin d'un amour profond pour être heureux. </w:t>
      </w:r>
    </w:p>
    <w:p>
      <w:r>
        <w:t xml:space="preserve">    I need deep love to be happy. </w:t>
      </w:r>
    </w:p>
    <w:p>
      <w:r>
        <w:t xml:space="preserve">5. L'amour est une sensation merveilleuse et unique. </w:t>
      </w:r>
    </w:p>
    <w:p>
      <w:r>
        <w:t xml:space="preserve">    Love is a wonderful and unique feeling. </w:t>
      </w:r>
    </w:p>
    <w:p>
      <w:r>
        <w:t xml:space="preserve">6. Le voyage a renforcé mon amour de la nature. </w:t>
      </w:r>
    </w:p>
    <w:p>
      <w:r>
        <w:t xml:space="preserve">    The trip strengthened my love of nature.</w:t>
      </w:r>
    </w:p>
    <w:p>
      <w:r>
        <w:t xml:space="preserve">7. Il est important d'exprimer son amour aux autres. </w:t>
      </w:r>
    </w:p>
    <w:p>
      <w:r>
        <w:t xml:space="preserve">    It's important to express love to others. </w:t>
      </w:r>
    </w:p>
    <w:p>
      <w:r>
        <w:t xml:space="preserve">8. L'amour est un cadeau précieux que l'on doit partager.  </w:t>
      </w:r>
    </w:p>
    <w:p>
      <w:r>
        <w:t xml:space="preserve">    Love is a precious gift that we should share. </w:t>
      </w:r>
    </w:p>
    <w:p>
      <w:r>
        <w:t xml:space="preserve">9. J'ai toujours eu un amour pour la littérature française. </w:t>
      </w:r>
    </w:p>
    <w:p>
      <w:r>
        <w:t xml:space="preserve">   I've always had a love for French literature. </w:t>
      </w:r>
    </w:p>
    <w:p>
      <w:r>
        <w:t xml:space="preserve">10. L'amour et le bonheur sont des concepts inextricables. </w:t>
      </w:r>
    </w:p>
    <w:p>
      <w:r>
        <w:t xml:space="preserve">    Love and happiness are inextricable concepts.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The girl has a beautiful red dress.</w:t>
      </w:r>
    </w:p>
    <w:p>
      <w:r>
        <w:t>2. Elle a un beau sourire.</w:t>
      </w:r>
    </w:p>
    <w:p>
      <w:r>
        <w:t xml:space="preserve">   She has a nice smile.</w:t>
      </w:r>
    </w:p>
    <w:p>
      <w:r>
        <w:t>3. Le chat est belle et doux.</w:t>
      </w:r>
    </w:p>
    <w:p>
      <w:r>
        <w:t xml:space="preserve">   The cat is pretty and gentle.</w:t>
      </w:r>
    </w:p>
    <w:p>
      <w:r>
        <w:t>4. J'adore la belle nature des montagnes.</w:t>
      </w:r>
    </w:p>
    <w:p>
      <w:r>
        <w:t xml:space="preserve">   I love the beautiful nature of the mountains.</w:t>
      </w:r>
    </w:p>
    <w:p>
      <w:r>
        <w:t xml:space="preserve">5. La femme est belle avec sa robe verte. </w:t>
      </w:r>
    </w:p>
    <w:p>
      <w:r>
        <w:t xml:space="preserve">   The woman is beautiful in her green dress.</w:t>
      </w:r>
    </w:p>
    <w:p>
      <w:r>
        <w:t xml:space="preserve">6. Le paysage est vraiment belle ce soir. </w:t>
      </w:r>
    </w:p>
    <w:p>
      <w:r>
        <w:t xml:space="preserve">  The landscape is really beautiful this evening.</w:t>
      </w:r>
    </w:p>
    <w:p>
      <w:r>
        <w:t xml:space="preserve">7. Ce film a une belle histoire. </w:t>
      </w:r>
    </w:p>
    <w:p>
      <w:r>
        <w:t xml:space="preserve">   This movie has a nice story.</w:t>
      </w:r>
    </w:p>
    <w:p>
      <w:r>
        <w:t xml:space="preserve">8. Il a un beau petit chien. </w:t>
      </w:r>
    </w:p>
    <w:p>
      <w:r>
        <w:t xml:space="preserve">   He has a handsome little dog.</w:t>
      </w:r>
    </w:p>
    <w:p>
      <w:r>
        <w:t>9. La musique est belle et mélodieuse.</w:t>
      </w:r>
    </w:p>
    <w:p>
      <w:r>
        <w:t xml:space="preserve">   The music is beautiful and melodious.</w:t>
      </w:r>
    </w:p>
    <w:p>
      <w:r>
        <w:t xml:space="preserve">10. J'ai vu une belle maison sur la côte. </w:t>
      </w:r>
    </w:p>
    <w:p>
      <w:r>
        <w:t xml:space="preserve">   I saw a beautiful house on the coast.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Les montagnes sont grandes.</w:t>
      </w:r>
    </w:p>
    <w:p>
      <w:r>
        <w:t xml:space="preserve">   The mountains are big.</w:t>
      </w:r>
    </w:p>
    <w:p>
      <w:r>
        <w:t>3. L'arbre est grande.</w:t>
      </w:r>
    </w:p>
    <w:p>
      <w:r>
        <w:t xml:space="preserve">   The tree is tall.</w:t>
      </w:r>
    </w:p>
    <w:p>
      <w:r>
        <w:t>4. J'aime les grands paysages.</w:t>
      </w:r>
    </w:p>
    <w:p>
      <w:r>
        <w:t xml:space="preserve">   I like big landscapes.</w:t>
      </w:r>
    </w:p>
    <w:p>
      <w:r>
        <w:t>5. Votre maison est grande.</w:t>
      </w:r>
    </w:p>
    <w:p>
      <w:r>
        <w:t xml:space="preserve">   Your house is big.</w:t>
      </w:r>
    </w:p>
    <w:p>
      <w:r>
        <w:t>6. Il a une grande famille.</w:t>
      </w:r>
    </w:p>
    <w:p>
      <w:r>
        <w:t xml:space="preserve">   He has a large family.</w:t>
      </w:r>
    </w:p>
    <w:p>
      <w:r>
        <w:t xml:space="preserve">7. Le ciel est grand aujourd'hui. </w:t>
      </w:r>
    </w:p>
    <w:p>
      <w:r>
        <w:t xml:space="preserve">   The sky is wide today.</w:t>
      </w:r>
    </w:p>
    <w:p>
      <w:r>
        <w:t xml:space="preserve">8. La porte de l'appartement est grande. </w:t>
      </w:r>
    </w:p>
    <w:p>
      <w:r>
        <w:t xml:space="preserve">   The door of the apartment is wide. </w:t>
      </w:r>
    </w:p>
    <w:p>
      <w:r>
        <w:t>9. Vous avez un grand sourire.</w:t>
      </w:r>
    </w:p>
    <w:p>
      <w:r>
        <w:t xml:space="preserve">   You have a big smile.</w:t>
      </w:r>
    </w:p>
    <w:p>
      <w:r>
        <w:t>10. Les fleurs sont grandes et belles.</w:t>
      </w:r>
    </w:p>
    <w:p>
      <w:r>
        <w:t xml:space="preserve">    The flowers are large and pretty.</w:t>
      </w:r>
    </w:p>
    <w:p/>
    <w:p>
      <w:r>
        <w:rPr>
          <w:b/>
        </w:rPr>
        <w:t>Word: bon | Meaning: good</w:t>
      </w:r>
    </w:p>
    <w:p/>
    <w:p>
      <w:r>
        <w:t>1. Le film était bon.</w:t>
      </w:r>
    </w:p>
    <w:p>
      <w:r>
        <w:t xml:space="preserve">   The movie was good.</w:t>
      </w:r>
    </w:p>
    <w:p>
      <w:r>
        <w:t>2. Il a un bon emploi du temps.</w:t>
      </w:r>
    </w:p>
    <w:p>
      <w:r>
        <w:t xml:space="preserve">   He has a good schedule.</w:t>
      </w:r>
    </w:p>
    <w:p>
      <w:r>
        <w:t>3. La nourriture était bon à manger.</w:t>
      </w:r>
    </w:p>
    <w:p>
      <w:r>
        <w:t xml:space="preserve">   The food was good to eat. </w:t>
      </w:r>
    </w:p>
    <w:p>
      <w:r>
        <w:t>4. Nous avons eu une bonne journée.</w:t>
      </w:r>
    </w:p>
    <w:p>
      <w:r>
        <w:t xml:space="preserve">   We had a good day. </w:t>
      </w:r>
    </w:p>
    <w:p>
      <w:r>
        <w:t>5. Le climat est bon aujourd’hui.</w:t>
      </w:r>
    </w:p>
    <w:p>
      <w:r>
        <w:t xml:space="preserve">   The weather is good today.</w:t>
      </w:r>
    </w:p>
    <w:p>
      <w:r>
        <w:t>6. J'ai un bon ami.</w:t>
      </w:r>
    </w:p>
    <w:p>
      <w:r>
        <w:t xml:space="preserve">   I have a good friend. </w:t>
      </w:r>
    </w:p>
    <w:p>
      <w:r>
        <w:t>7. Vous avez un bon souvenir de vos vacances ?</w:t>
      </w:r>
    </w:p>
    <w:p>
      <w:r>
        <w:t xml:space="preserve">   Do you have a good memory of your vacation?</w:t>
      </w:r>
    </w:p>
    <w:p>
      <w:r>
        <w:t xml:space="preserve">8. C'est bon d'être entouré de gens qui nous aiment. </w:t>
      </w:r>
    </w:p>
    <w:p>
      <w:r>
        <w:t xml:space="preserve">   It’s nice to be surrounded by people who love us. </w:t>
      </w:r>
    </w:p>
    <w:p>
      <w:r>
        <w:t xml:space="preserve">9. Ce concert était bien, on a eu beaucoup de plaisir! </w:t>
      </w:r>
    </w:p>
    <w:p>
      <w:r>
        <w:t xml:space="preserve">   The concert was good, we had a lot of fun! </w:t>
      </w:r>
    </w:p>
    <w:p>
      <w:r>
        <w:t>10. Bon appétit !</w:t>
      </w:r>
    </w:p>
    <w:p>
      <w:r>
        <w:t xml:space="preserve">    Enjoy your meal!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Le jeu de cartes est un moyen amusant de passer du temps.</w:t>
      </w:r>
    </w:p>
    <w:p>
      <w:r>
        <w:t xml:space="preserve">   Card game is a fun way to spend time. </w:t>
      </w:r>
    </w:p>
    <w:p>
      <w:r>
        <w:t>3.  Je suis parti à la campagne pour jouer au golf.</w:t>
      </w:r>
    </w:p>
    <w:p>
      <w:r>
        <w:t xml:space="preserve">    I went to the countryside to play golf.</w:t>
      </w:r>
    </w:p>
    <w:p>
      <w:r>
        <w:t>4. La petite fille joue avec ses blocs de construction.</w:t>
      </w:r>
    </w:p>
    <w:p>
      <w:r>
        <w:t xml:space="preserve">   The little girl plays with her building blocks.</w:t>
      </w:r>
    </w:p>
    <w:p>
      <w:r>
        <w:t>5. Il est temps de jouer à la musique.</w:t>
      </w:r>
    </w:p>
    <w:p>
      <w:r>
        <w:t xml:space="preserve">   It's time to play music. </w:t>
      </w:r>
    </w:p>
    <w:p>
      <w:r>
        <w:t>6. Les enfants aiment beaucoup jouer dans le jardin.</w:t>
      </w:r>
    </w:p>
    <w:p>
      <w:r>
        <w:t xml:space="preserve">    Children enjoy playing in the garden a lot.</w:t>
      </w:r>
    </w:p>
    <w:p>
      <w:r>
        <w:t>7.  Le chien joue avec son jouet préféré.</w:t>
      </w:r>
    </w:p>
    <w:p>
      <w:r>
        <w:t xml:space="preserve">   The dog plays with his favorite toy.</w:t>
      </w:r>
    </w:p>
    <w:p>
      <w:r>
        <w:t xml:space="preserve">8.  Je n'ai pas envie de jouer à un jeu violent. </w:t>
      </w:r>
    </w:p>
    <w:p>
      <w:r>
        <w:t xml:space="preserve">   I don’t feel like playing a violent game.</w:t>
      </w:r>
    </w:p>
    <w:p>
      <w:r>
        <w:t>9. L'école organise des jeux de plein air pour les enfants.</w:t>
      </w:r>
    </w:p>
    <w:p>
      <w:r>
        <w:t xml:space="preserve">    School organizes outdoor games for children. </w:t>
      </w:r>
    </w:p>
    <w:p>
      <w:r>
        <w:t xml:space="preserve">10. Il y a beaucoup de jeux vidéo disponibles sur le marché. </w:t>
      </w:r>
    </w:p>
    <w:p>
      <w:r>
        <w:t xml:space="preserve">    There are many video games available on the market.</w:t>
      </w:r>
    </w:p>
    <w:p/>
    <w:p>
      <w:r>
        <w:rPr>
          <w:b/>
        </w:rPr>
        <w:t>Word: jouer | Meaning: to play</w:t>
      </w:r>
    </w:p>
    <w:p/>
    <w:p>
      <w:r>
        <w:t>1. Je aime jouer à des jeux de société.</w:t>
      </w:r>
    </w:p>
    <w:p>
      <w:r>
        <w:t xml:space="preserve">   I like playing board games.</w:t>
      </w:r>
    </w:p>
    <w:p>
      <w:r>
        <w:t>2. Les enfants aiment jouer dehors.</w:t>
      </w:r>
    </w:p>
    <w:p>
      <w:r>
        <w:t xml:space="preserve">   Children enjoy playing outside.</w:t>
      </w:r>
    </w:p>
    <w:p>
      <w:r>
        <w:t>3. Jouer au football est une activité amusante.</w:t>
      </w:r>
    </w:p>
    <w:p>
      <w:r>
        <w:t xml:space="preserve">   Playing football is an enjoyable activity.</w:t>
      </w:r>
    </w:p>
    <w:p>
      <w:r>
        <w:t>4. Vous pouvez jouer à vos jeux vidéo.</w:t>
      </w:r>
    </w:p>
    <w:p>
      <w:r>
        <w:t xml:space="preserve">   You can play video games.</w:t>
      </w:r>
    </w:p>
    <w:p>
      <w:r>
        <w:t xml:space="preserve">5. J'ai envie de jouer à la musique. </w:t>
      </w:r>
    </w:p>
    <w:p>
      <w:r>
        <w:t xml:space="preserve">    I feel like playing music.</w:t>
      </w:r>
    </w:p>
    <w:p>
      <w:r>
        <w:t>6. Le chien adore jouer avec les enfants.</w:t>
      </w:r>
    </w:p>
    <w:p>
      <w:r>
        <w:t xml:space="preserve">    The dog loves playing with children.</w:t>
      </w:r>
    </w:p>
    <w:p>
      <w:r>
        <w:t>7. Je vais jouer à mon piano.</w:t>
      </w:r>
    </w:p>
    <w:p>
      <w:r>
        <w:t xml:space="preserve">    I am going to play my piano.</w:t>
      </w:r>
    </w:p>
    <w:p>
      <w:r>
        <w:t xml:space="preserve">8. Il faut jouer le rôle du patient. </w:t>
      </w:r>
    </w:p>
    <w:p>
      <w:r>
        <w:t xml:space="preserve">   You need to play the role of a patient. </w:t>
      </w:r>
    </w:p>
    <w:p>
      <w:r>
        <w:t>9. Pour que la fête soit amusante, il faut jouer de la musique.</w:t>
      </w:r>
    </w:p>
    <w:p>
      <w:r>
        <w:t xml:space="preserve">   To make the party fun, you need to play music.</w:t>
      </w:r>
    </w:p>
    <w:p>
      <w:r>
        <w:t xml:space="preserve">10. Avant de partir en vacances, je vais jouer aux cartes. </w:t>
      </w:r>
    </w:p>
    <w:p>
      <w:r>
        <w:t xml:space="preserve">  Before going on vacation, I will play cards.</w:t>
      </w:r>
    </w:p>
    <w:p/>
    <w:p>
      <w:r>
        <w:rPr>
          <w:b/>
        </w:rPr>
        <w:t>Word: Amusement | Meaning: Entertainment</w:t>
      </w:r>
    </w:p>
    <w:p/>
    <w:p>
      <w:r>
        <w:t xml:space="preserve">1. J'ai trouvé l'amusement de la fête très agréable. </w:t>
      </w:r>
    </w:p>
    <w:p>
      <w:r>
        <w:t xml:space="preserve">   I found the amusement of the party very enjoyable.</w:t>
      </w:r>
    </w:p>
    <w:p>
      <w:r>
        <w:t xml:space="preserve">2. L’amusement des enfants était palpable à l’approche du goûter. </w:t>
      </w:r>
    </w:p>
    <w:p>
      <w:r>
        <w:t xml:space="preserve">   The children’s amusement was palpable as the snack time approached.</w:t>
      </w:r>
    </w:p>
    <w:p>
      <w:r>
        <w:t xml:space="preserve">3. La pièce a offert un amuisement et une surprise au public. </w:t>
      </w:r>
    </w:p>
    <w:p>
      <w:r>
        <w:t xml:space="preserve">   The play offered both amusement and surprise to the audience.</w:t>
      </w:r>
    </w:p>
    <w:p>
      <w:r>
        <w:t xml:space="preserve">4. Le musée offre une variété d'amusement pour tous les âges. </w:t>
      </w:r>
    </w:p>
    <w:p>
      <w:r>
        <w:t xml:space="preserve">   The museum offers a variety of amusement for all ages.</w:t>
      </w:r>
    </w:p>
    <w:p>
      <w:r>
        <w:t xml:space="preserve">5. Les jeux de société ont été un grand source d’amusement pour la famille. </w:t>
      </w:r>
    </w:p>
    <w:p>
      <w:r>
        <w:t xml:space="preserve">   Board games were a big source of amusement for the family.</w:t>
      </w:r>
    </w:p>
    <w:p>
      <w:r>
        <w:t xml:space="preserve">6. Le film nous a apporté une dose d'amusement et de joie. </w:t>
      </w:r>
    </w:p>
    <w:p>
      <w:r>
        <w:t xml:space="preserve">   The movie brought us a dose of amusement and joy.</w:t>
      </w:r>
    </w:p>
    <w:p>
      <w:r>
        <w:t xml:space="preserve">7. La soirée fut remplie d’amusement grâce à l'ambiance festive. </w:t>
      </w:r>
    </w:p>
    <w:p>
      <w:r>
        <w:t xml:space="preserve">   The party was filled with amusement thanks to the festive atmosphere.</w:t>
      </w:r>
    </w:p>
    <w:p>
      <w:r>
        <w:t xml:space="preserve">8. L’ami m’a fait rire avec son humour contagieux. </w:t>
      </w:r>
    </w:p>
    <w:p>
      <w:r>
        <w:t xml:space="preserve">   My friend made me laugh with his infectious humor.</w:t>
      </w:r>
    </w:p>
    <w:p>
      <w:r>
        <w:t xml:space="preserve">9.  J'ai trouvé le spectacle d'astronomie amusant et instructif. </w:t>
      </w:r>
    </w:p>
    <w:p>
      <w:r>
        <w:t xml:space="preserve">   I found the astronomy show both amusing and informative. </w:t>
      </w:r>
    </w:p>
    <w:p>
      <w:r>
        <w:t xml:space="preserve">10.  L’amusement de l’enfant était évident, il chanta avec joie! </w:t>
      </w:r>
    </w:p>
    <w:p>
      <w:r>
        <w:t xml:space="preserve">    The child's amusement was obvious; he sang with joy!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</w:t>
      </w:r>
    </w:p>
    <w:p>
      <w:r>
        <w:t>Congratulations on your success!</w:t>
      </w:r>
    </w:p>
    <w:p>
      <w:r>
        <w:t>2. Je vous félicite vivement pour votre nouvelle voiture.</w:t>
      </w:r>
    </w:p>
    <w:p>
      <w:r>
        <w:t>I congratulate you warmly for your new car.</w:t>
      </w:r>
    </w:p>
    <w:p>
      <w:r>
        <w:t xml:space="preserve">3. Félicitations à la famille pour cette belle occasion! </w:t>
      </w:r>
    </w:p>
    <w:p>
      <w:r>
        <w:t xml:space="preserve">Congratulations to the family for this beautiful occasion! </w:t>
      </w:r>
    </w:p>
    <w:p>
      <w:r>
        <w:t xml:space="preserve">4.  Félicitations pour votre promotion, vous mérites! </w:t>
      </w:r>
    </w:p>
    <w:p>
      <w:r>
        <w:t>Congratulations on your promotion, you deserve it!</w:t>
      </w:r>
    </w:p>
    <w:p>
      <w:r>
        <w:t xml:space="preserve">5. Félicitations pour l'achèvement de ce projet difficile. </w:t>
      </w:r>
    </w:p>
    <w:p>
      <w:r>
        <w:t>Congratulations for completing this difficult project.</w:t>
      </w:r>
    </w:p>
    <w:p>
      <w:r>
        <w:t xml:space="preserve">6. Félicitations à tous pour votre participation et votre motivation! </w:t>
      </w:r>
    </w:p>
    <w:p>
      <w:r>
        <w:t xml:space="preserve">Congratulations to all for your participation and motivation! </w:t>
      </w:r>
    </w:p>
    <w:p>
      <w:r>
        <w:t xml:space="preserve">7. Félicitations pour la réussite de votre voyage! </w:t>
      </w:r>
    </w:p>
    <w:p>
      <w:r>
        <w:t xml:space="preserve">Congratulations on the success of your trip! </w:t>
      </w:r>
    </w:p>
    <w:p>
      <w:r>
        <w:t xml:space="preserve">8. Félicitations, vous avez obtenu le diplôme! </w:t>
      </w:r>
    </w:p>
    <w:p>
      <w:r>
        <w:t>Congratulations, you have obtained the diploma!</w:t>
      </w:r>
    </w:p>
    <w:p>
      <w:r>
        <w:t xml:space="preserve">9. Félicitations pour cette belle performance! </w:t>
      </w:r>
    </w:p>
    <w:p>
      <w:r>
        <w:t>Congratulations for this beautiful performance!</w:t>
      </w:r>
    </w:p>
    <w:p>
      <w:r>
        <w:t xml:space="preserve">10. Félicitations à tous pour les beaux résultats ! </w:t>
      </w:r>
    </w:p>
    <w:p>
      <w:r>
        <w:t xml:space="preserve"> Congratulations to everyone for the great results!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