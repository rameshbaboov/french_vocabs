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ballon est haut dans le ciel. </w:t>
      </w:r>
    </w:p>
    <w:p>
      <w:r>
        <w:t xml:space="preserve">  The ball is high in the sky.</w:t>
      </w:r>
    </w:p>
    <w:p>
      <w:r>
        <w:t>2. La montagne est très haute.</w:t>
      </w:r>
    </w:p>
    <w:p>
      <w:r>
        <w:t xml:space="preserve">   The mountain is very tall.</w:t>
      </w:r>
    </w:p>
    <w:p>
      <w:r>
        <w:t xml:space="preserve">3. J'ai un chapeau haut. </w:t>
      </w:r>
    </w:p>
    <w:p>
      <w:r>
        <w:t xml:space="preserve">   I have a hat on top.</w:t>
      </w:r>
    </w:p>
    <w:p>
      <w:r>
        <w:t xml:space="preserve">4. Il faut monter haut pour voir la vue. </w:t>
      </w:r>
    </w:p>
    <w:p>
      <w:r>
        <w:t xml:space="preserve">   You need to go up high to see the view.</w:t>
      </w:r>
    </w:p>
    <w:p>
      <w:r>
        <w:t xml:space="preserve">5. Le ciel est bleu haut. </w:t>
      </w:r>
    </w:p>
    <w:p>
      <w:r>
        <w:t xml:space="preserve">   The sky is blue high up.</w:t>
      </w:r>
    </w:p>
    <w:p>
      <w:r>
        <w:t xml:space="preserve">6. Nous allons aller au marché haut. </w:t>
      </w:r>
    </w:p>
    <w:p>
      <w:r>
        <w:t xml:space="preserve">   We are going to the market high. </w:t>
      </w:r>
    </w:p>
    <w:p>
      <w:r>
        <w:t xml:space="preserve">7. La fleur est haute sur la table. </w:t>
      </w:r>
    </w:p>
    <w:p>
      <w:r>
        <w:t xml:space="preserve">    The flower is high on the table.</w:t>
      </w:r>
    </w:p>
    <w:p>
      <w:r>
        <w:t xml:space="preserve">8. Le vent est fort, il pousse la voiture haut. </w:t>
      </w:r>
    </w:p>
    <w:p>
      <w:r>
        <w:t xml:space="preserve">   The wind is strong, it pushes the car high. </w:t>
      </w:r>
    </w:p>
    <w:p>
      <w:r>
        <w:t xml:space="preserve">9. J'aime les vêtements de couleurs haute.  </w:t>
      </w:r>
    </w:p>
    <w:p>
      <w:r>
        <w:t xml:space="preserve">   I like clothes of colors high. </w:t>
      </w:r>
    </w:p>
    <w:p>
      <w:r>
        <w:t xml:space="preserve">10. Il a pris une photo du château haut. </w:t>
      </w:r>
    </w:p>
    <w:p>
      <w:r>
        <w:t xml:space="preserve">    He took a picture of the castle high.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 My home is in a small house.</w:t>
      </w:r>
    </w:p>
    <w:p>
      <w:r>
        <w:t>2.  La maison de mon ami est très belle.</w:t>
      </w:r>
    </w:p>
    <w:p>
      <w:r>
        <w:t xml:space="preserve">   My friend's house is very beautiful.</w:t>
      </w:r>
    </w:p>
    <w:p>
      <w:r>
        <w:t>3.  Nous allons visiter la maison de mes grands-parents.</w:t>
      </w:r>
    </w:p>
    <w:p>
      <w:r>
        <w:t xml:space="preserve">  We are going to visit my grandparents' house.</w:t>
      </w:r>
    </w:p>
    <w:p>
      <w:r>
        <w:t xml:space="preserve">4.  L'architecture de la maison est magnifique. </w:t>
      </w:r>
    </w:p>
    <w:p>
      <w:r>
        <w:t xml:space="preserve">  The architecture of the house is magnificent.</w:t>
      </w:r>
    </w:p>
    <w:p>
      <w:r>
        <w:t xml:space="preserve">5.  Je me sens à l’aise dans ma maison. </w:t>
      </w:r>
    </w:p>
    <w:p>
      <w:r>
        <w:t xml:space="preserve">   I feel at home in my house.</w:t>
      </w:r>
    </w:p>
    <w:p>
      <w:r>
        <w:t xml:space="preserve">6.  La maison de mon père est très spacieuse. </w:t>
      </w:r>
    </w:p>
    <w:p>
      <w:r>
        <w:t xml:space="preserve">   My father's house is very spacious.</w:t>
      </w:r>
    </w:p>
    <w:p>
      <w:r>
        <w:t>7.  J'aime le jardin de la maison.</w:t>
      </w:r>
    </w:p>
    <w:p>
      <w:r>
        <w:t xml:space="preserve">    I like the garden of the house.</w:t>
      </w:r>
    </w:p>
    <w:p>
      <w:r>
        <w:t>8.  Elle a hâte d’aller vivre dans sa propre maison.</w:t>
      </w:r>
    </w:p>
    <w:p>
      <w:r>
        <w:t xml:space="preserve">    She can't wait to move into her own house. </w:t>
      </w:r>
    </w:p>
    <w:p>
      <w:r>
        <w:t xml:space="preserve">9.  Le restaurant est situé dans une maison ancienne. </w:t>
      </w:r>
    </w:p>
    <w:p>
      <w:r>
        <w:t xml:space="preserve">   The restaurant is located in an old house. </w:t>
      </w:r>
    </w:p>
    <w:p>
      <w:r>
        <w:t xml:space="preserve">10. J'ai besoin d'un nouveau balcon pour ma maison. </w:t>
      </w:r>
    </w:p>
    <w:p>
      <w:r>
        <w:t xml:space="preserve">  I need a new balcony for my house.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J'adore les fleurs de printemps.</w:t>
      </w:r>
    </w:p>
    <w:p>
      <w:r>
        <w:t xml:space="preserve">    I love spring flowers.</w:t>
      </w:r>
    </w:p>
    <w:p>
      <w:r>
        <w:t>3.  Les roses sont mes fleurs préférées.</w:t>
      </w:r>
    </w:p>
    <w:p>
      <w:r>
        <w:t xml:space="preserve">    Roses are my favorite flowers.</w:t>
      </w:r>
    </w:p>
    <w:p>
      <w:r>
        <w:t>4.  Je plante des fleurs dans mon jardin.</w:t>
      </w:r>
    </w:p>
    <w:p>
      <w:r>
        <w:t xml:space="preserve">   I plant flowers in my garden. </w:t>
      </w:r>
    </w:p>
    <w:p>
      <w:r>
        <w:t xml:space="preserve">5.  La fleur symbolise la beauté et l'amour. </w:t>
      </w:r>
    </w:p>
    <w:p>
      <w:r>
        <w:t xml:space="preserve">    The flower symbolizes beauty and love.</w:t>
      </w:r>
    </w:p>
    <w:p>
      <w:r>
        <w:t>6.  Elle a une fleur sur son chapeau.</w:t>
      </w:r>
    </w:p>
    <w:p>
      <w:r>
        <w:t xml:space="preserve">    She has a flower on her hat.</w:t>
      </w:r>
    </w:p>
    <w:p>
      <w:r>
        <w:t>7.  Le bouquet de fleurs était magnifique.</w:t>
      </w:r>
    </w:p>
    <w:p>
      <w:r>
        <w:t xml:space="preserve">   The bouquet of flowers was magnificent. </w:t>
      </w:r>
    </w:p>
    <w:p>
      <w:r>
        <w:t xml:space="preserve">8.  Ce fleur est rare et précieux. </w:t>
      </w:r>
    </w:p>
    <w:p>
      <w:r>
        <w:t xml:space="preserve">    This flower is rare and precious.</w:t>
      </w:r>
    </w:p>
    <w:p>
      <w:r>
        <w:t>9.  Je suis allergique aux fleurs.</w:t>
      </w:r>
    </w:p>
    <w:p>
      <w:r>
        <w:t xml:space="preserve">    I am allergic to flowers. </w:t>
      </w:r>
    </w:p>
    <w:p>
      <w:r>
        <w:t xml:space="preserve">10. La fleur que tu aimes est-elle la rose ? </w:t>
      </w:r>
    </w:p>
    <w:p>
      <w:r>
        <w:t xml:space="preserve">   Which flower do you like the most?</w:t>
      </w:r>
    </w:p>
    <w:p/>
    <w:p>
      <w:r>
        <w:rPr>
          <w:b/>
        </w:rPr>
        <w:t>Word: jouer | Meaning: to play</w:t>
      </w:r>
    </w:p>
    <w:p/>
    <w:p>
      <w:r>
        <w:t>1. J'adore jouer aux jeux de société.</w:t>
      </w:r>
    </w:p>
    <w:p>
      <w:r>
        <w:t xml:space="preserve">  I love playing board games.</w:t>
      </w:r>
    </w:p>
    <w:p>
      <w:r>
        <w:t xml:space="preserve">2. Il joue souvent à la guitare. </w:t>
      </w:r>
    </w:p>
    <w:p>
      <w:r>
        <w:t xml:space="preserve">   He often plays guitar.</w:t>
      </w:r>
    </w:p>
    <w:p>
      <w:r>
        <w:t>3. Je voudrais jouer au basket avec mes amis.</w:t>
      </w:r>
    </w:p>
    <w:p>
      <w:r>
        <w:t xml:space="preserve">    I would like to play basketball with my friends.</w:t>
      </w:r>
    </w:p>
    <w:p>
      <w:r>
        <w:t>4.  Les enfants jouent dans le parc.</w:t>
      </w:r>
    </w:p>
    <w:p>
      <w:r>
        <w:t xml:space="preserve">     Children are playing in the park.</w:t>
      </w:r>
    </w:p>
    <w:p>
      <w:r>
        <w:t>5.  Tu peux jouer au piano ?</w:t>
      </w:r>
    </w:p>
    <w:p>
      <w:r>
        <w:t xml:space="preserve">      Can you play the piano? </w:t>
      </w:r>
    </w:p>
    <w:p>
      <w:r>
        <w:t xml:space="preserve">6. Nous jouons souvent à des jeux de rôle. </w:t>
      </w:r>
    </w:p>
    <w:p>
      <w:r>
        <w:t xml:space="preserve">    We often play role-playing games.</w:t>
      </w:r>
    </w:p>
    <w:p>
      <w:r>
        <w:t xml:space="preserve">7. Mon frère joue beaucoup à la PlayStation. </w:t>
      </w:r>
    </w:p>
    <w:p>
      <w:r>
        <w:t xml:space="preserve">   My brother plays a lot on Playstation.</w:t>
      </w:r>
    </w:p>
    <w:p>
      <w:r>
        <w:t>8.  Elle aime jouer aux cartes avec ses parents.</w:t>
      </w:r>
    </w:p>
    <w:p>
      <w:r>
        <w:t xml:space="preserve">   She likes to play cards with her parents.</w:t>
      </w:r>
    </w:p>
    <w:p>
      <w:r>
        <w:t>9. J'aime jouer au tennis chaque dimanche.</w:t>
      </w:r>
    </w:p>
    <w:p>
      <w:r>
        <w:t xml:space="preserve">    I like to play tennis every Sunday.</w:t>
      </w:r>
    </w:p>
    <w:p>
      <w:r>
        <w:t xml:space="preserve">10. Il joue souvent à la maison. </w:t>
      </w:r>
    </w:p>
    <w:p>
      <w:r>
        <w:t xml:space="preserve">    He often plays at home.</w:t>
      </w:r>
    </w:p>
    <w:p/>
    <w:p>
      <w:r>
        <w:rPr>
          <w:b/>
        </w:rPr>
        <w:t>Word: lumière | Meaning: light</w:t>
      </w:r>
    </w:p>
    <w:p/>
    <w:p>
      <w:r>
        <w:t>1. La lumière du soleil est brillante.</w:t>
      </w:r>
    </w:p>
    <w:p>
      <w:r>
        <w:t xml:space="preserve">  The sun's light is bright.</w:t>
      </w:r>
    </w:p>
    <w:p>
      <w:r>
        <w:t>2. J'aime la lumière de la chambre.</w:t>
      </w:r>
    </w:p>
    <w:p>
      <w:r>
        <w:t xml:space="preserve">  I like the bedroom light.</w:t>
      </w:r>
    </w:p>
    <w:p>
      <w:r>
        <w:t xml:space="preserve">3. Les lampes donnent une lumière douce. </w:t>
      </w:r>
    </w:p>
    <w:p>
      <w:r>
        <w:t xml:space="preserve">   Lamps give a gentle light.</w:t>
      </w:r>
    </w:p>
    <w:p>
      <w:r>
        <w:t xml:space="preserve">4. Il y a beaucoup de lumière dans la salle. </w:t>
      </w:r>
    </w:p>
    <w:p>
      <w:r>
        <w:t xml:space="preserve">   There's a lot of light in the room.</w:t>
      </w:r>
    </w:p>
    <w:p>
      <w:r>
        <w:t>5. La nuit est sombre et il n'y a pas de lumière.</w:t>
      </w:r>
    </w:p>
    <w:p>
      <w:r>
        <w:t xml:space="preserve">   Night is dark and there isn’t any light. </w:t>
      </w:r>
    </w:p>
    <w:p>
      <w:r>
        <w:t>6.  J'ai besoin d'une lumière pour lire ce livre.</w:t>
      </w:r>
    </w:p>
    <w:p>
      <w:r>
        <w:t xml:space="preserve">    I need some light to read this book.</w:t>
      </w:r>
    </w:p>
    <w:p>
      <w:r>
        <w:t xml:space="preserve">7.  La lune éclaire la forêt de nuit. </w:t>
      </w:r>
    </w:p>
    <w:p>
      <w:r>
        <w:t xml:space="preserve">   The moon illuminates the forest at night. </w:t>
      </w:r>
    </w:p>
    <w:p>
      <w:r>
        <w:t xml:space="preserve">8. La lumière du feu est chaude et agréable. </w:t>
      </w:r>
    </w:p>
    <w:p>
      <w:r>
        <w:t xml:space="preserve">   Firelight is warm and pleasant.</w:t>
      </w:r>
    </w:p>
    <w:p>
      <w:r>
        <w:t>9. L'éclair illumine l'espace.</w:t>
      </w:r>
    </w:p>
    <w:p>
      <w:r>
        <w:t xml:space="preserve">    The lightning illuminated the space. </w:t>
      </w:r>
    </w:p>
    <w:p>
      <w:r>
        <w:t xml:space="preserve">10.  La lumière de la ville était intense. </w:t>
      </w:r>
    </w:p>
    <w:p>
      <w:r>
        <w:t xml:space="preserve">   The city lights were intense.</w:t>
      </w:r>
    </w:p>
    <w:p/>
    <w:p>
      <w:r>
        <w:rPr>
          <w:b/>
        </w:rPr>
        <w:t>Word: moi | Meaning: I</w:t>
      </w:r>
    </w:p>
    <w:p/>
    <w:p>
      <w:r>
        <w:t>1. J'ai un chat.</w:t>
      </w:r>
    </w:p>
    <w:p>
      <w:r>
        <w:t>My cat has me amused.</w:t>
      </w:r>
    </w:p>
    <w:p>
      <w:r>
        <w:t>2. Moi aussi, j'aime bien la cuisine.</w:t>
      </w:r>
    </w:p>
    <w:p>
      <w:r>
        <w:t>I like cooking too.</w:t>
      </w:r>
    </w:p>
    <w:p>
      <w:r>
        <w:t>3.  Je suis fatiguée aujourd'hui.</w:t>
      </w:r>
    </w:p>
    <w:p>
      <w:r>
        <w:t xml:space="preserve">I am tired today. </w:t>
      </w:r>
    </w:p>
    <w:p>
      <w:r>
        <w:t>4.  La musique est agréable pour moi.</w:t>
      </w:r>
    </w:p>
    <w:p>
      <w:r>
        <w:t>The music is pleasant for me.</w:t>
      </w:r>
    </w:p>
    <w:p>
      <w:r>
        <w:t>5.  C'est moi qui vais chercher les provisions.</w:t>
      </w:r>
    </w:p>
    <w:p>
      <w:r>
        <w:t>It's I who will go to get the supplies.</w:t>
      </w:r>
    </w:p>
    <w:p>
      <w:r>
        <w:t>6. Tu vas à la plage aujourd’hui?</w:t>
      </w:r>
    </w:p>
    <w:p>
      <w:r>
        <w:t>Are you going to the beach today?</w:t>
      </w:r>
    </w:p>
    <w:p>
      <w:r>
        <w:t>7. Moi je peux te parler français!</w:t>
      </w:r>
    </w:p>
    <w:p>
      <w:r>
        <w:t xml:space="preserve">I can talk French with you! </w:t>
      </w:r>
    </w:p>
    <w:p>
      <w:r>
        <w:t xml:space="preserve">8.  La fête est prévue pour demain, moi aussi. </w:t>
      </w:r>
    </w:p>
    <w:p>
      <w:r>
        <w:t xml:space="preserve">The party is scheduled for tomorrow and I'm going too. </w:t>
      </w:r>
    </w:p>
    <w:p>
      <w:r>
        <w:t>9. J'ai besoin d'une nouvelle voiture.</w:t>
      </w:r>
    </w:p>
    <w:p>
      <w:r>
        <w:t>I need a new car.</w:t>
      </w:r>
    </w:p>
    <w:p>
      <w:r>
        <w:t>10. Moi j’aime beaucoup lire des livres.</w:t>
      </w:r>
    </w:p>
    <w:p>
      <w:r>
        <w:t>I like reading books a lot.</w:t>
      </w:r>
    </w:p>
    <w:p/>
    <w:p>
      <w:r>
        <w:rPr>
          <w:b/>
        </w:rPr>
        <w:t>Word: cat | Meaning: feline</w:t>
      </w:r>
    </w:p>
    <w:p/>
    <w:p>
      <w:r>
        <w:t>1. Il a un chat adorable qui joue avec lui tous les jours.</w:t>
      </w:r>
    </w:p>
    <w:p>
      <w:r>
        <w:t xml:space="preserve">   He has an adorable cat that plays with him every day.</w:t>
      </w:r>
    </w:p>
    <w:p>
      <w:r>
        <w:t>2. La chat est très méchante et elle mord souvent mes pieds.</w:t>
      </w:r>
    </w:p>
    <w:p>
      <w:r>
        <w:t xml:space="preserve">  The cat is very mean and she often bites my feet. </w:t>
      </w:r>
    </w:p>
    <w:p>
      <w:r>
        <w:t>3. Vous devez vous occuper de votre propre chat.</w:t>
      </w:r>
    </w:p>
    <w:p>
      <w:r>
        <w:t xml:space="preserve">    You must take care of your own cat.</w:t>
      </w:r>
    </w:p>
    <w:p>
      <w:r>
        <w:t>4. Le chat dort beaucoup dans le soleil.</w:t>
      </w:r>
    </w:p>
    <w:p>
      <w:r>
        <w:t xml:space="preserve">   The cat sleeps a lot in the sun. </w:t>
      </w:r>
    </w:p>
    <w:p>
      <w:r>
        <w:t>5. J'aime regarder les chats courir sur la route.</w:t>
      </w:r>
    </w:p>
    <w:p>
      <w:r>
        <w:t xml:space="preserve">  I like to watch the cats run on the road. </w:t>
      </w:r>
    </w:p>
    <w:p>
      <w:r>
        <w:t>6. La femme a un chat noir et blanc.</w:t>
      </w:r>
    </w:p>
    <w:p>
      <w:r>
        <w:t xml:space="preserve">   The woman has a black and white cat. </w:t>
      </w:r>
    </w:p>
    <w:p>
      <w:r>
        <w:t>7. Le chat est très curieux et il explore tout autour de lui.</w:t>
      </w:r>
    </w:p>
    <w:p>
      <w:r>
        <w:t xml:space="preserve">   The cat is very curious and it explores everything around him. </w:t>
      </w:r>
    </w:p>
    <w:p>
      <w:r>
        <w:t>8. Je pense que le chat est heureux.</w:t>
      </w:r>
    </w:p>
    <w:p>
      <w:r>
        <w:t xml:space="preserve">   I think the cat is happy.</w:t>
      </w:r>
    </w:p>
    <w:p>
      <w:r>
        <w:t>9. Il était content de voir son chat.</w:t>
      </w:r>
    </w:p>
    <w:p>
      <w:r>
        <w:t xml:space="preserve">   He was glad to see his cat. </w:t>
      </w:r>
    </w:p>
    <w:p>
      <w:r>
        <w:t xml:space="preserve">10. Les chats sont des animaux familiers. </w:t>
      </w:r>
    </w:p>
    <w:p>
      <w:r>
        <w:t xml:space="preserve">    Cats are familiar animals.</w:t>
      </w:r>
    </w:p>
    <w:p/>
    <w:p>
      <w:r>
        <w:rPr>
          <w:b/>
        </w:rPr>
        <w:t>Word: rouge | Meaning: red</w:t>
      </w:r>
    </w:p>
    <w:p/>
    <w:p>
      <w:r>
        <w:t xml:space="preserve">1. La robe est rouge.  </w:t>
      </w:r>
    </w:p>
    <w:p>
      <w:r>
        <w:t>The dress is red.</w:t>
      </w:r>
    </w:p>
    <w:p>
      <w:r>
        <w:t xml:space="preserve">2. J'ai un chapeau rouge.  </w:t>
      </w:r>
    </w:p>
    <w:p>
      <w:r>
        <w:t>I have a red hat.</w:t>
      </w:r>
    </w:p>
    <w:p>
      <w:r>
        <w:t xml:space="preserve">3. Le ballon est rouge.   </w:t>
      </w:r>
    </w:p>
    <w:p>
      <w:r>
        <w:t>The ball is red.</w:t>
      </w:r>
    </w:p>
    <w:p>
      <w:r>
        <w:t xml:space="preserve">4. La voiture est rouge.   </w:t>
      </w:r>
    </w:p>
    <w:p>
      <w:r>
        <w:t>The car is red.</w:t>
      </w:r>
    </w:p>
    <w:p>
      <w:r>
        <w:t xml:space="preserve">5. Elle a des yeux rouges.  </w:t>
      </w:r>
    </w:p>
    <w:p>
      <w:r>
        <w:t>She has red eyes.</w:t>
      </w:r>
    </w:p>
    <w:p>
      <w:r>
        <w:t xml:space="preserve">6. Il y a une fleur rouge sur le table.   </w:t>
      </w:r>
    </w:p>
    <w:p>
      <w:r>
        <w:t>There is a red flower on the table.</w:t>
      </w:r>
    </w:p>
    <w:p>
      <w:r>
        <w:t xml:space="preserve">7. Vous devez faire attention au rouge.   </w:t>
      </w:r>
    </w:p>
    <w:p>
      <w:r>
        <w:t xml:space="preserve">You must be careful of the red. </w:t>
      </w:r>
    </w:p>
    <w:p>
      <w:r>
        <w:t xml:space="preserve">8. Le drapeau français est rouge, blanc et bleu.  </w:t>
      </w:r>
    </w:p>
    <w:p>
      <w:r>
        <w:t>The French flag is red, white and blue.</w:t>
      </w:r>
    </w:p>
    <w:p>
      <w:r>
        <w:t xml:space="preserve">9. Les tomates sont rouges.    </w:t>
      </w:r>
    </w:p>
    <w:p>
      <w:r>
        <w:t>Tomatoes are red.</w:t>
      </w:r>
    </w:p>
    <w:p>
      <w:r>
        <w:t xml:space="preserve">10. J'aime les couleurs rouges.   </w:t>
      </w:r>
    </w:p>
    <w:p>
      <w:r>
        <w:t>I like red colors.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La lampe de poche est très utile pour éclairer la route.</w:t>
      </w:r>
    </w:p>
    <w:p>
      <w:r>
        <w:t xml:space="preserve">   The flashlight is very useful for lighting the road.</w:t>
      </w:r>
    </w:p>
    <w:p>
      <w:r>
        <w:t>3. J'aime les lumières d'ambiance dans la maison.</w:t>
      </w:r>
    </w:p>
    <w:p>
      <w:r>
        <w:t xml:space="preserve">   I like the ambient lights in the house. </w:t>
      </w:r>
    </w:p>
    <w:p>
      <w:r>
        <w:t>4. Il y a beaucoup de lumière dans la salle à manger.</w:t>
      </w:r>
    </w:p>
    <w:p>
      <w:r>
        <w:t xml:space="preserve">   There is a lot of light in the dining room.</w:t>
      </w:r>
    </w:p>
    <w:p>
      <w:r>
        <w:t>5. La lumière du feu de camp est agréable pour nous.</w:t>
      </w:r>
    </w:p>
    <w:p>
      <w:r>
        <w:t xml:space="preserve">   The firelight's glow is nice for us.</w:t>
      </w:r>
    </w:p>
    <w:p>
      <w:r>
        <w:t>6. Les étoiles brillent dans le ciel nocturne, et les lumières des villes sont brillantes.</w:t>
      </w:r>
    </w:p>
    <w:p>
      <w:r>
        <w:t xml:space="preserve">   Stars shine in the night sky, and city lights are bright.</w:t>
      </w:r>
    </w:p>
    <w:p>
      <w:r>
        <w:t>7. Elle a besoin d'une lumière plus forte pour lire.</w:t>
      </w:r>
    </w:p>
    <w:p>
      <w:r>
        <w:t xml:space="preserve">   She needs a stronger light to read. </w:t>
      </w:r>
    </w:p>
    <w:p>
      <w:r>
        <w:t xml:space="preserve">8. Un film avec beaucoup de lumière est très agréable à regarder. </w:t>
      </w:r>
    </w:p>
    <w:p>
      <w:r>
        <w:t xml:space="preserve">   A movie with a lot of light is very enjoyable to watch. </w:t>
      </w:r>
    </w:p>
    <w:p>
      <w:r>
        <w:t>9. La lumière du jour nous permet de mieux voir la nature.</w:t>
      </w:r>
    </w:p>
    <w:p>
      <w:r>
        <w:t xml:space="preserve">   The daylight allows us to see nature better.  </w:t>
      </w:r>
    </w:p>
    <w:p>
      <w:r>
        <w:t>10. La lune émet une lumière douce et calme.</w:t>
      </w:r>
    </w:p>
    <w:p>
      <w:r>
        <w:t xml:space="preserve">    The moon emits a soft and calm light.</w:t>
      </w:r>
    </w:p>
    <w:p/>
    <w:p>
      <w:r>
        <w:rPr>
          <w:b/>
        </w:rPr>
        <w:t>Word: beau | Meaning: beautiful</w:t>
      </w:r>
    </w:p>
    <w:p/>
    <w:p>
      <w:r>
        <w:t>1. La robe est très belle.</w:t>
      </w:r>
    </w:p>
    <w:p>
      <w:r>
        <w:t xml:space="preserve">  The dress is very beautiful.</w:t>
      </w:r>
    </w:p>
    <w:p>
      <w:r>
        <w:t>2. Il a un beau sourire.</w:t>
      </w:r>
    </w:p>
    <w:p>
      <w:r>
        <w:t xml:space="preserve">  He has a beautiful smile.</w:t>
      </w:r>
    </w:p>
    <w:p>
      <w:r>
        <w:t>3. Cette maison est magnifique.</w:t>
      </w:r>
    </w:p>
    <w:p>
      <w:r>
        <w:t xml:space="preserve">  This house is magnificent.</w:t>
      </w:r>
    </w:p>
    <w:p>
      <w:r>
        <w:t>4. Les fleurs sont de beaux couleurs.</w:t>
      </w:r>
    </w:p>
    <w:p>
      <w:r>
        <w:t xml:space="preserve">  The flowers are beautiful colors.</w:t>
      </w:r>
    </w:p>
    <w:p>
      <w:r>
        <w:t>5. Le ciel est beau aujourd'hui.</w:t>
      </w:r>
    </w:p>
    <w:p>
      <w:r>
        <w:t xml:space="preserve">  The sky is beautiful today.</w:t>
      </w:r>
    </w:p>
    <w:p>
      <w:r>
        <w:t>6. Il est beau comme le soleil.</w:t>
      </w:r>
    </w:p>
    <w:p>
      <w:r>
        <w:t xml:space="preserve">  He is as beautiful as the sun.</w:t>
      </w:r>
    </w:p>
    <w:p>
      <w:r>
        <w:t xml:space="preserve">7. Vous êtes belle aujourd’hui. </w:t>
      </w:r>
    </w:p>
    <w:p>
      <w:r>
        <w:t xml:space="preserve">  You are beautiful today.</w:t>
      </w:r>
    </w:p>
    <w:p>
      <w:r>
        <w:t xml:space="preserve">8. J’ai un beau chien. </w:t>
      </w:r>
    </w:p>
    <w:p>
      <w:r>
        <w:t xml:space="preserve">  I have a beautiful dog.</w:t>
      </w:r>
    </w:p>
    <w:p>
      <w:r>
        <w:t xml:space="preserve">9. La musique est une forme de beauté. </w:t>
      </w:r>
    </w:p>
    <w:p>
      <w:r>
        <w:t xml:space="preserve">  Music is a form of beauty.</w:t>
      </w:r>
    </w:p>
    <w:p>
      <w:r>
        <w:t xml:space="preserve">10. Il a des beaux yeux. </w:t>
      </w:r>
    </w:p>
    <w:p>
      <w:r>
        <w:t xml:space="preserve">   He has beautiful eyes.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