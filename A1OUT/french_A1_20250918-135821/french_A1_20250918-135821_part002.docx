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située dans le centre ville.  </w:t>
      </w:r>
    </w:p>
    <w:p>
      <w:r>
        <w:t xml:space="preserve">    The house is located in the city center.</w:t>
      </w:r>
    </w:p>
    <w:p>
      <w:r>
        <w:t xml:space="preserve">2. J'aime la maison de mes grands-parents.   </w:t>
      </w:r>
    </w:p>
    <w:p>
      <w:r>
        <w:t xml:space="preserve">    I love my grandparents' house. </w:t>
      </w:r>
    </w:p>
    <w:p>
      <w:r>
        <w:t xml:space="preserve">3. Ma maison a une belle cuisine.  </w:t>
      </w:r>
    </w:p>
    <w:p>
      <w:r>
        <w:t xml:space="preserve">    My house has a beautiful kitchen. </w:t>
      </w:r>
    </w:p>
    <w:p>
      <w:r>
        <w:t>4. Le jardin de la maison est très agréable.</w:t>
      </w:r>
    </w:p>
    <w:p>
      <w:r>
        <w:t xml:space="preserve">    The garden of the house is very pleasant. </w:t>
      </w:r>
    </w:p>
    <w:p>
      <w:r>
        <w:t xml:space="preserve">5. Nous sommes allés à la maison de nos amis.   </w:t>
      </w:r>
    </w:p>
    <w:p>
      <w:r>
        <w:t xml:space="preserve">    We went to our friends' houses.  </w:t>
      </w:r>
    </w:p>
    <w:p>
      <w:r>
        <w:t xml:space="preserve">6. La maison de Marie a besoin d'une rénovation.   </w:t>
      </w:r>
    </w:p>
    <w:p>
      <w:r>
        <w:t xml:space="preserve">    Marie's house needs renovation.  </w:t>
      </w:r>
    </w:p>
    <w:p>
      <w:r>
        <w:t xml:space="preserve">7. Les enfants jouent dans la maison.  </w:t>
      </w:r>
    </w:p>
    <w:p>
      <w:r>
        <w:t xml:space="preserve">    The children play in the house. </w:t>
      </w:r>
    </w:p>
    <w:p>
      <w:r>
        <w:t xml:space="preserve">8. Je suis content de vivre dans ma maison.  </w:t>
      </w:r>
    </w:p>
    <w:p>
      <w:r>
        <w:t xml:space="preserve">    I am happy to live in my house.  </w:t>
      </w:r>
    </w:p>
    <w:p>
      <w:r>
        <w:t xml:space="preserve">9. La maison est un lieu où l’on se sent en sécurité.   </w:t>
      </w:r>
    </w:p>
    <w:p>
      <w:r>
        <w:t xml:space="preserve">    The house is a place where one feels safe. </w:t>
      </w:r>
    </w:p>
    <w:p>
      <w:r>
        <w:t xml:space="preserve">10. L'appartement de la personne est très petit.   </w:t>
      </w:r>
    </w:p>
    <w:p>
      <w:r>
        <w:t xml:space="preserve">    The apartment of the person is very small.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- I have a deep love for nature.</w:t>
      </w:r>
    </w:p>
    <w:p>
      <w:r>
        <w:t>2. L’amour est une force puissante qui nous unit.</w:t>
      </w:r>
    </w:p>
    <w:p>
      <w:r>
        <w:t xml:space="preserve">  - Love is a powerful force that unites us. </w:t>
      </w:r>
    </w:p>
    <w:p>
      <w:r>
        <w:t>3. Il aime son enfant avec tout l’amour du monde.</w:t>
      </w:r>
    </w:p>
    <w:p>
      <w:r>
        <w:t xml:space="preserve">   - He loves his child with all the love in the world. </w:t>
      </w:r>
    </w:p>
    <w:p>
      <w:r>
        <w:t>4. La poésie évoque des émotions d'un amour profond.</w:t>
      </w:r>
    </w:p>
    <w:p>
      <w:r>
        <w:t xml:space="preserve">   - Poetry evokes emotions of deep love.</w:t>
      </w:r>
    </w:p>
    <w:p>
      <w:r>
        <w:t>5. L’amour est une chose merveilleuse, mais parfois difficile à vivre.</w:t>
      </w:r>
    </w:p>
    <w:p>
      <w:r>
        <w:t xml:space="preserve">  - Love is a wonderful thing, but sometimes difficult to live.</w:t>
      </w:r>
    </w:p>
    <w:p>
      <w:r>
        <w:t xml:space="preserve">6. J'ai l’habitude d’écouter de la musique pour exprimer mon amour. </w:t>
      </w:r>
    </w:p>
    <w:p>
      <w:r>
        <w:t xml:space="preserve">   - I usually listen to music to express my love.</w:t>
      </w:r>
    </w:p>
    <w:p>
      <w:r>
        <w:t xml:space="preserve">7. Je pense qu’il est important de cultiver l’amour dans nos relations.  </w:t>
      </w:r>
    </w:p>
    <w:p>
      <w:r>
        <w:t xml:space="preserve">   - I think it is important to cultivate love in our relationships. </w:t>
      </w:r>
    </w:p>
    <w:p>
      <w:r>
        <w:t>8. L'amour est un cadeau qui nous vient du cœur et de la raison.</w:t>
      </w:r>
    </w:p>
    <w:p>
      <w:r>
        <w:t xml:space="preserve">   - Love is a gift that comes from the heart and mind.</w:t>
      </w:r>
    </w:p>
    <w:p>
      <w:r>
        <w:t>9. L'amitié est un type d'amour que l'on partage avec les autres.</w:t>
      </w:r>
    </w:p>
    <w:p>
      <w:r>
        <w:t xml:space="preserve">  - Friendship is a kind of love that we share with others. </w:t>
      </w:r>
    </w:p>
    <w:p>
      <w:r>
        <w:t xml:space="preserve">10. Il ne faut pas négliger l’amour dans la vie quotidienne. </w:t>
      </w:r>
    </w:p>
    <w:p>
      <w:r>
        <w:t xml:space="preserve">   - We should not neglect love in everyday life.</w:t>
      </w:r>
    </w:p>
    <w:p/>
    <w:p>
      <w:r>
        <w:t>Chat: Cat</w:t>
      </w:r>
    </w:p>
    <w:p/>
    <w:p>
      <w:r>
        <w:t>1. Il a un chat adorable.</w:t>
      </w:r>
    </w:p>
    <w:p>
      <w:r>
        <w:t xml:space="preserve">    He has an adorable cat.</w:t>
      </w:r>
    </w:p>
    <w:p>
      <w:r>
        <w:t>2. La chat est très mélancolique.</w:t>
      </w:r>
    </w:p>
    <w:p>
      <w:r>
        <w:t xml:space="preserve">    The cat is very melancholic.</w:t>
      </w:r>
    </w:p>
    <w:p>
      <w:r>
        <w:t>3. Le chat dort tout le jour.</w:t>
      </w:r>
    </w:p>
    <w:p>
      <w:r>
        <w:t xml:space="preserve">    The cat sleeps all day.</w:t>
      </w:r>
    </w:p>
    <w:p>
      <w:r>
        <w:t xml:space="preserve">4. J'ai une conversation avec mon chat. </w:t>
      </w:r>
    </w:p>
    <w:p>
      <w:r>
        <w:t xml:space="preserve">    I am having a conversation with my cat.</w:t>
      </w:r>
    </w:p>
    <w:p>
      <w:r>
        <w:t>5. Vous devez acheter un chat.</w:t>
      </w:r>
    </w:p>
    <w:p>
      <w:r>
        <w:t xml:space="preserve">    You must buy a cat.</w:t>
      </w:r>
    </w:p>
    <w:p>
      <w:r>
        <w:t>6.  Le chat est toujours dans la cuisine.</w:t>
      </w:r>
    </w:p>
    <w:p>
      <w:r>
        <w:t xml:space="preserve">    The cat is always in the kitchen. </w:t>
      </w:r>
    </w:p>
    <w:p>
      <w:r>
        <w:t>7. J’aime jouer avec le chat.</w:t>
      </w:r>
    </w:p>
    <w:p>
      <w:r>
        <w:t xml:space="preserve">    I like to play with the cat.</w:t>
      </w:r>
    </w:p>
    <w:p>
      <w:r>
        <w:t>8. Il y a une chat dans la pièce.</w:t>
      </w:r>
    </w:p>
    <w:p>
      <w:r>
        <w:t xml:space="preserve">    There's a cat in the room. </w:t>
      </w:r>
    </w:p>
    <w:p>
      <w:r>
        <w:t>9.  La chat est très intelligente.</w:t>
      </w:r>
    </w:p>
    <w:p>
      <w:r>
        <w:t xml:space="preserve">    The cat is very intelligent. </w:t>
      </w:r>
    </w:p>
    <w:p>
      <w:r>
        <w:t>10.  J’ai peur du chat!</w:t>
      </w:r>
    </w:p>
    <w:p>
      <w:r>
        <w:t xml:space="preserve">   I am afraid of the cat!</w:t>
      </w:r>
    </w:p>
    <w:p/>
    <w:p>
      <w:r>
        <w:rPr>
          <w:b/>
        </w:rPr>
        <w:t>Word: Félicitations | Meaning: Congratulations</w:t>
      </w:r>
    </w:p>
    <w:p/>
    <w:p>
      <w:r>
        <w:t>1. Félicitations !  Congratulations!</w:t>
      </w:r>
    </w:p>
    <w:p>
      <w:r>
        <w:t xml:space="preserve">2. Je suis très contente de vous voir ici.   I am very happy to see you here. </w:t>
      </w:r>
    </w:p>
    <w:p>
      <w:r>
        <w:t>3. Félicitations pour ton travail ! Congratulations for your work!</w:t>
      </w:r>
    </w:p>
    <w:p>
      <w:r>
        <w:t>4. Félicitations, tu as réussi ton examen.  Congratulations, you aced your exam.</w:t>
      </w:r>
    </w:p>
    <w:p>
      <w:r>
        <w:t xml:space="preserve">5. Félicitations pour ta promotion!  Congratulations for your promotion! </w:t>
      </w:r>
    </w:p>
    <w:p>
      <w:r>
        <w:t>6. Félicitations à toi et à tes parents ! Congratulations to you and your parents!</w:t>
      </w:r>
    </w:p>
    <w:p>
      <w:r>
        <w:t>7. Félicitations!  Congratulations!</w:t>
      </w:r>
    </w:p>
    <w:p>
      <w:r>
        <w:t xml:space="preserve">8. Félicitations à l'équipe !  Congratulations to the team! </w:t>
      </w:r>
    </w:p>
    <w:p>
      <w:r>
        <w:t xml:space="preserve">9. Félicitations, vous avez gagné ! Congratulations, you won! </w:t>
      </w:r>
    </w:p>
    <w:p>
      <w:r>
        <w:t>10. Félicitations pour ton anniversaire! Congratulations for your birthday!</w:t>
      </w:r>
    </w:p>
    <w:p/>
    <w:p>
      <w:r>
        <w:rPr>
          <w:b/>
        </w:rPr>
        <w:t>Word: Fleur | Meaning: Flower</w:t>
      </w:r>
    </w:p>
    <w:p/>
    <w:p>
      <w:r>
        <w:t>1. La fleur de lys est emblématique du drapeau français.</w:t>
      </w:r>
    </w:p>
    <w:p>
      <w:r>
        <w:t xml:space="preserve">   The lily flower is emblematic of the French flag.</w:t>
      </w:r>
    </w:p>
    <w:p>
      <w:r>
        <w:t>2. Je suis amoureuse de la beauté d'une fleur dans la nature.</w:t>
      </w:r>
    </w:p>
    <w:p>
      <w:r>
        <w:t xml:space="preserve">   I am in love with the beauty of a flower in nature. </w:t>
      </w:r>
    </w:p>
    <w:p>
      <w:r>
        <w:t>3. Elle a une fleur de lin sur sa robe.</w:t>
      </w:r>
    </w:p>
    <w:p>
      <w:r>
        <w:t xml:space="preserve">   She has a flax flower on her dress. </w:t>
      </w:r>
    </w:p>
    <w:p>
      <w:r>
        <w:t>4. Les fleurs sont souvent utilisées dans les décorations.</w:t>
      </w:r>
    </w:p>
    <w:p>
      <w:r>
        <w:t xml:space="preserve">   Flowers are often used in decorations. </w:t>
      </w:r>
    </w:p>
    <w:p>
      <w:r>
        <w:t>5. Un jardinier aime cultiver des fleurs différentes.</w:t>
      </w:r>
    </w:p>
    <w:p>
      <w:r>
        <w:t xml:space="preserve">   A gardener likes to grow different flowers.</w:t>
      </w:r>
    </w:p>
    <w:p>
      <w:r>
        <w:t>6. Je me suis dit qu'il était temps de planter une fleur d’oranger.</w:t>
      </w:r>
    </w:p>
    <w:p>
      <w:r>
        <w:t xml:space="preserve">    I decided it was time to plant an orange flower.</w:t>
      </w:r>
    </w:p>
    <w:p>
      <w:r>
        <w:t xml:space="preserve">7. La fleur de thé est un excellent remède contre la fatigue. </w:t>
      </w:r>
    </w:p>
    <w:p>
      <w:r>
        <w:t xml:space="preserve">    The teaflower is a good remedy against fatigue. </w:t>
      </w:r>
    </w:p>
    <w:p>
      <w:r>
        <w:t>8. Les fleurs sont aussi des symboles de paix et de prospérité.</w:t>
      </w:r>
    </w:p>
    <w:p>
      <w:r>
        <w:t xml:space="preserve">    Flowers are also symbols of peace and prosperity. </w:t>
      </w:r>
    </w:p>
    <w:p>
      <w:r>
        <w:t xml:space="preserve">9. J'adore l'image d’un bouquet de fleurs fraîches. </w:t>
      </w:r>
    </w:p>
    <w:p>
      <w:r>
        <w:t xml:space="preserve">    I love the image of a fresh bouquet of flowers. </w:t>
      </w:r>
    </w:p>
    <w:p>
      <w:r>
        <w:t xml:space="preserve">10. La fleur de la rose est très belle, elle représente la passion et l'amour.  </w:t>
      </w:r>
    </w:p>
    <w:p>
      <w:r>
        <w:t xml:space="preserve">   The flower of the rose is very beautiful, it represents passion and love.</w:t>
      </w:r>
    </w:p>
    <w:p/>
    <w:p>
      <w:r>
        <w:rPr>
          <w:b/>
        </w:rPr>
        <w:t>Word: Bon | Meaning: Good</w:t>
      </w:r>
    </w:p>
    <w:p/>
    <w:p>
      <w:r>
        <w:t xml:space="preserve">1. Ça va bien ? </w:t>
      </w:r>
    </w:p>
    <w:p>
      <w:r>
        <w:t xml:space="preserve">   Is it going well?</w:t>
      </w:r>
    </w:p>
    <w:p>
      <w:r>
        <w:t>2. Le film est bon.</w:t>
      </w:r>
    </w:p>
    <w:p>
      <w:r>
        <w:t xml:space="preserve">  The movie is good.</w:t>
      </w:r>
    </w:p>
    <w:p>
      <w:r>
        <w:t>3. J'ai une bonne idée.</w:t>
      </w:r>
    </w:p>
    <w:p>
      <w:r>
        <w:t xml:space="preserve">  I have a good idea.</w:t>
      </w:r>
    </w:p>
    <w:p>
      <w:r>
        <w:t>4. C'est bon pour vous.</w:t>
      </w:r>
    </w:p>
    <w:p>
      <w:r>
        <w:t xml:space="preserve">  That's good for you.</w:t>
      </w:r>
    </w:p>
    <w:p>
      <w:r>
        <w:t xml:space="preserve">5. Il fait un bon temps aujourd'hui. </w:t>
      </w:r>
    </w:p>
    <w:p>
      <w:r>
        <w:t xml:space="preserve">   It's a good day out today. </w:t>
      </w:r>
    </w:p>
    <w:p>
      <w:r>
        <w:t xml:space="preserve">6. Les enfants sont heureux. </w:t>
      </w:r>
    </w:p>
    <w:p>
      <w:r>
        <w:t xml:space="preserve">   The children are happy.</w:t>
      </w:r>
    </w:p>
    <w:p>
      <w:r>
        <w:t xml:space="preserve">7. La musique est belle. </w:t>
      </w:r>
    </w:p>
    <w:p>
      <w:r>
        <w:t xml:space="preserve">   The music is beautiful.</w:t>
      </w:r>
    </w:p>
    <w:p>
      <w:r>
        <w:t>8. Je vais au marché pour acheter des légumes.</w:t>
      </w:r>
    </w:p>
    <w:p>
      <w:r>
        <w:t xml:space="preserve">  I’m going to the market to buy vegetables. </w:t>
      </w:r>
    </w:p>
    <w:p>
      <w:r>
        <w:t>9. Il faut faire un bon effort.</w:t>
      </w:r>
    </w:p>
    <w:p>
      <w:r>
        <w:t xml:space="preserve">    We need to make a good effort.</w:t>
      </w:r>
    </w:p>
    <w:p>
      <w:r>
        <w:t xml:space="preserve">10. Vous êtes bien ? </w:t>
      </w:r>
    </w:p>
    <w:p>
      <w:r>
        <w:t xml:space="preserve">     Are you well?</w:t>
      </w:r>
    </w:p>
    <w:p/>
    <w:p>
      <w:r>
        <w:t>Lumiere:  |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>2. Il y avait une petite lampe de poche, qui donnait de la lumière.</w:t>
      </w:r>
    </w:p>
    <w:p>
      <w:r>
        <w:t xml:space="preserve">    There was a little flashlight that gave off light.</w:t>
      </w:r>
    </w:p>
    <w:p>
      <w:r>
        <w:t>3. J'aime regarder les étoiles et la lumière de la lune.</w:t>
      </w:r>
    </w:p>
    <w:p>
      <w:r>
        <w:t xml:space="preserve">    I like to look at the stars and the moon's light. </w:t>
      </w:r>
    </w:p>
    <w:p>
      <w:r>
        <w:t>4. La lumière dans la salle était très faible.</w:t>
      </w:r>
    </w:p>
    <w:p>
      <w:r>
        <w:t xml:space="preserve">    The light in the room was very weak. </w:t>
      </w:r>
    </w:p>
    <w:p>
      <w:r>
        <w:t>5. Nous avons besoin d'une nouvelle lumière pour l'allée.</w:t>
      </w:r>
    </w:p>
    <w:p>
      <w:r>
        <w:t xml:space="preserve">    We need new lighting for the pathway. </w:t>
      </w:r>
    </w:p>
    <w:p>
      <w:r>
        <w:t>6. L'éclairage de la maison était éteint.</w:t>
      </w:r>
    </w:p>
    <w:p>
      <w:r>
        <w:t xml:space="preserve">   The house’s lights were off.</w:t>
      </w:r>
    </w:p>
    <w:p>
      <w:r>
        <w:t>7. La lumière du feu crépitante éclairait la forêt.</w:t>
      </w:r>
    </w:p>
    <w:p>
      <w:r>
        <w:t xml:space="preserve">   The light from the crackling fire illuminated the forest.</w:t>
      </w:r>
    </w:p>
    <w:p>
      <w:r>
        <w:t xml:space="preserve">8.  La lumière de l'éclair a illuminé le ciel. </w:t>
      </w:r>
    </w:p>
    <w:p>
      <w:r>
        <w:t xml:space="preserve">    The lightning bolt’s light illuminated the sky.</w:t>
      </w:r>
    </w:p>
    <w:p>
      <w:r>
        <w:t>9. La lune scintillait dans la nuit, avec une lumière douce.</w:t>
      </w:r>
    </w:p>
    <w:p>
      <w:r>
        <w:t xml:space="preserve">    The moon shimmered in the night with soft light.  </w:t>
      </w:r>
    </w:p>
    <w:p>
      <w:r>
        <w:t xml:space="preserve">10. L’énergie solaire est une source de lumière durable. </w:t>
      </w:r>
    </w:p>
    <w:p>
      <w:r>
        <w:t xml:space="preserve">     Solar energy is a sustainable source of light.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grande.  </w:t>
      </w:r>
    </w:p>
    <w:p>
      <w:r>
        <w:t>My family is very large.</w:t>
      </w:r>
    </w:p>
    <w:p>
      <w:r>
        <w:t xml:space="preserve">2. La famille est une source de soutien important.   </w:t>
      </w:r>
    </w:p>
    <w:p>
      <w:r>
        <w:t xml:space="preserve">The family is an important support system. </w:t>
      </w:r>
    </w:p>
    <w:p>
      <w:r>
        <w:t xml:space="preserve">3. J'ai beaucoup d'amis dans ma famille.   </w:t>
      </w:r>
    </w:p>
    <w:p>
      <w:r>
        <w:t>I have many friends in my family.</w:t>
      </w:r>
    </w:p>
    <w:p>
      <w:r>
        <w:t xml:space="preserve">4. Mon père et ma mère ont un grand amour pour nous.  </w:t>
      </w:r>
    </w:p>
    <w:p>
      <w:r>
        <w:t xml:space="preserve">My father and mother have a great love for us. </w:t>
      </w:r>
    </w:p>
    <w:p>
      <w:r>
        <w:t xml:space="preserve">5. Le chien de mon frère est très gentil.  </w:t>
      </w:r>
    </w:p>
    <w:p>
      <w:r>
        <w:t>My brother's dog is very nice.</w:t>
      </w:r>
    </w:p>
    <w:p>
      <w:r>
        <w:t xml:space="preserve">6. Les enfants jouent avec leurs parents.  </w:t>
      </w:r>
    </w:p>
    <w:p>
      <w:r>
        <w:t xml:space="preserve">Children play with their parents. </w:t>
      </w:r>
    </w:p>
    <w:p>
      <w:r>
        <w:t xml:space="preserve">7. J'aime passer du temps en famille.   </w:t>
      </w:r>
    </w:p>
    <w:p>
      <w:r>
        <w:t>I like to spend time with my family.</w:t>
      </w:r>
    </w:p>
    <w:p>
      <w:r>
        <w:t xml:space="preserve">8. Nous avons une réunion familiale tous les dimanches.    </w:t>
      </w:r>
    </w:p>
    <w:p>
      <w:r>
        <w:t>We have a family meeting every Sunday.</w:t>
      </w:r>
    </w:p>
    <w:p>
      <w:r>
        <w:t xml:space="preserve">9. La fête de la famille est prévue le mois prochain.  </w:t>
      </w:r>
    </w:p>
    <w:p>
      <w:r>
        <w:t xml:space="preserve">The family party is scheduled for next month. </w:t>
      </w:r>
    </w:p>
    <w:p>
      <w:r>
        <w:t xml:space="preserve">10. Les membres de ma famille sont très importants pour moi.  </w:t>
      </w:r>
    </w:p>
    <w:p>
      <w:r>
        <w:t>The members of my family are very important to me.</w:t>
      </w:r>
    </w:p>
    <w:p/>
    <w:p>
      <w:r>
        <w:rPr>
          <w:b/>
        </w:rPr>
        <w:t>Word: Haus | Meaning: House</w:t>
      </w:r>
    </w:p>
    <w:p/>
    <w:p>
      <w:r>
        <w:t>1.  J'ai habité dans une maison confortable pendant mes vacances.</w:t>
      </w:r>
    </w:p>
    <w:p>
      <w:r>
        <w:t xml:space="preserve">    My home in a comfortable house, I stayed during my holidays.</w:t>
      </w:r>
    </w:p>
    <w:p>
      <w:r>
        <w:t xml:space="preserve">2.  L’appartement est situé dans un quartier calme et paisible. </w:t>
      </w:r>
    </w:p>
    <w:p>
      <w:r>
        <w:t xml:space="preserve">   The apartment is located in a quiet and peaceful neighborhood. </w:t>
      </w:r>
    </w:p>
    <w:p>
      <w:r>
        <w:t xml:space="preserve">3.  La maison de mon ami est très grande. </w:t>
      </w:r>
    </w:p>
    <w:p>
      <w:r>
        <w:t xml:space="preserve">    My friend's house is very large.</w:t>
      </w:r>
    </w:p>
    <w:p>
      <w:r>
        <w:t xml:space="preserve">4.  Le toit de la maison est recouvert de tuiles. </w:t>
      </w:r>
    </w:p>
    <w:p>
      <w:r>
        <w:t xml:space="preserve">    The roof of the house is covered in tiles.</w:t>
      </w:r>
    </w:p>
    <w:p>
      <w:r>
        <w:t>5.  Je suis allé à la maison pour faire mes courses.</w:t>
      </w:r>
    </w:p>
    <w:p>
      <w:r>
        <w:t xml:space="preserve">   I went to the house to do my shopping.</w:t>
      </w:r>
    </w:p>
    <w:p>
      <w:r>
        <w:t xml:space="preserve">6.  La famille a déménagé dans une nouvelle maison. </w:t>
      </w:r>
    </w:p>
    <w:p>
      <w:r>
        <w:t xml:space="preserve">    The family moved into a new home.</w:t>
      </w:r>
    </w:p>
    <w:p>
      <w:r>
        <w:t xml:space="preserve">7.  Nous sommes allés au jardin d’une maison de vacances. </w:t>
      </w:r>
    </w:p>
    <w:p>
      <w:r>
        <w:t xml:space="preserve">    We went to the garden of a vacation house. </w:t>
      </w:r>
    </w:p>
    <w:p>
      <w:r>
        <w:t xml:space="preserve">8.  L'histoire de la maison est fascinante. </w:t>
      </w:r>
    </w:p>
    <w:p>
      <w:r>
        <w:t xml:space="preserve">   The history of the house is fascinating.</w:t>
      </w:r>
    </w:p>
    <w:p>
      <w:r>
        <w:t xml:space="preserve">9.  Le chat dort dans le salon de la maison. </w:t>
      </w:r>
    </w:p>
    <w:p>
      <w:r>
        <w:t xml:space="preserve">   The cat sleeps in the living room of the house. </w:t>
      </w:r>
    </w:p>
    <w:p>
      <w:r>
        <w:t xml:space="preserve">10. La cuisine est très bien équipée dans la maison.  </w:t>
      </w:r>
    </w:p>
    <w:p>
      <w:r>
        <w:t xml:space="preserve">    The kitchen is very well equipped in the house.</w:t>
      </w:r>
    </w:p>
    <w:p/>
    <w:p>
      <w:r>
        <w:rPr>
          <w:b/>
        </w:rPr>
        <w:t>Word: Cat | Meaning: Cat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dort dans le salon.</w:t>
      </w:r>
    </w:p>
    <w:p>
      <w:r>
        <w:t xml:space="preserve">    The cat is sleeping in the living room.</w:t>
      </w:r>
    </w:p>
    <w:p>
      <w:r>
        <w:t>3.  Il est gentil avec les enfants.</w:t>
      </w:r>
    </w:p>
    <w:p>
      <w:r>
        <w:t xml:space="preserve">    He is kind with children.</w:t>
      </w:r>
    </w:p>
    <w:p>
      <w:r>
        <w:t>4.  La femme a un chat noir.</w:t>
      </w:r>
    </w:p>
    <w:p>
      <w:r>
        <w:t xml:space="preserve">    The woman has a black cat.</w:t>
      </w:r>
    </w:p>
    <w:p>
      <w:r>
        <w:t>5.  Le chat me fait rire.</w:t>
      </w:r>
    </w:p>
    <w:p>
      <w:r>
        <w:t xml:space="preserve">    The cat makes me laugh.</w:t>
      </w:r>
    </w:p>
    <w:p>
      <w:r>
        <w:t>6.  Un chat est un animal de compagnie.</w:t>
      </w:r>
    </w:p>
    <w:p>
      <w:r>
        <w:t xml:space="preserve">    A cat is a pet.</w:t>
      </w:r>
    </w:p>
    <w:p>
      <w:r>
        <w:t>7.  Je veux acheter un chaton.</w:t>
      </w:r>
    </w:p>
    <w:p>
      <w:r>
        <w:t xml:space="preserve">   I want to buy a kitten.</w:t>
      </w:r>
    </w:p>
    <w:p>
      <w:r>
        <w:t xml:space="preserve">8.  Les chats sont actifs et joueurs. </w:t>
      </w:r>
    </w:p>
    <w:p>
      <w:r>
        <w:t xml:space="preserve">   Cats are active and playful.</w:t>
      </w:r>
    </w:p>
    <w:p>
      <w:r>
        <w:t xml:space="preserve">9.  Le chat se promène dans la rue. </w:t>
      </w:r>
    </w:p>
    <w:p>
      <w:r>
        <w:t xml:space="preserve">   The cat is walking in the street.</w:t>
      </w:r>
    </w:p>
    <w:p>
      <w:r>
        <w:t xml:space="preserve">10. Un chat est un animal sauvage. </w:t>
      </w:r>
    </w:p>
    <w:p>
      <w:r>
        <w:t xml:space="preserve">    A cat is a wild animal.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