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Haut | Meaning: High</w:t>
      </w:r>
    </w:p>
    <w:p/>
    <w:p>
      <w:r>
        <w:t>1. Le soleil brille haut dans le ciel.</w:t>
      </w:r>
    </w:p>
    <w:p>
      <w:r>
        <w:t xml:space="preserve">   The sun shines high in the sky.</w:t>
      </w:r>
    </w:p>
    <w:p>
      <w:r>
        <w:t>2. Je vais au marché, je veux acheter du fromage haut de gamme.</w:t>
      </w:r>
    </w:p>
    <w:p>
      <w:r>
        <w:t xml:space="preserve">    I'm going to the market, I want to buy some high-quality cheese. </w:t>
      </w:r>
    </w:p>
    <w:p>
      <w:r>
        <w:t>3. La température est haute aujourd’hui.</w:t>
      </w:r>
    </w:p>
    <w:p>
      <w:r>
        <w:t xml:space="preserve">   The temperature is high today.</w:t>
      </w:r>
    </w:p>
    <w:p>
      <w:r>
        <w:t>4. L'enfant a fait un geste fort en levant la main haut.</w:t>
      </w:r>
    </w:p>
    <w:p>
      <w:r>
        <w:t xml:space="preserve">  The child made a strong gesture by raising his hand high.</w:t>
      </w:r>
    </w:p>
    <w:p>
      <w:r>
        <w:t>5. Il a une barbe longue et haute.</w:t>
      </w:r>
    </w:p>
    <w:p>
      <w:r>
        <w:t xml:space="preserve">    He has a long, high beard. </w:t>
      </w:r>
    </w:p>
    <w:p>
      <w:r>
        <w:t xml:space="preserve">6. La statue est haute sur le monument. </w:t>
      </w:r>
    </w:p>
    <w:p>
      <w:r>
        <w:t xml:space="preserve">   The statue is high on the monument.</w:t>
      </w:r>
    </w:p>
    <w:p>
      <w:r>
        <w:t xml:space="preserve">7. Le ballon est haut dans le ciel. </w:t>
      </w:r>
    </w:p>
    <w:p>
      <w:r>
        <w:t xml:space="preserve">  The ball is high in the sky.</w:t>
      </w:r>
    </w:p>
    <w:p>
      <w:r>
        <w:t>8. Elle a des cheveux longs et haute.</w:t>
      </w:r>
    </w:p>
    <w:p>
      <w:r>
        <w:t xml:space="preserve">    She has long hair that goes high. </w:t>
      </w:r>
    </w:p>
    <w:p>
      <w:r>
        <w:t xml:space="preserve">9. La tour du sommet de la montagne était très haute. </w:t>
      </w:r>
    </w:p>
    <w:p>
      <w:r>
        <w:t xml:space="preserve">   The tower at the top of the mountain was very high.</w:t>
      </w:r>
    </w:p>
    <w:p>
      <w:r>
        <w:t>10. Le bateau va haut sur l'eau.</w:t>
      </w:r>
    </w:p>
    <w:p>
      <w:r>
        <w:t xml:space="preserve">  The boat is sailing high on the water.</w:t>
      </w:r>
    </w:p>
    <w:p/>
    <w:p>
      <w:r>
        <w:rPr>
          <w:b/>
        </w:rPr>
        <w:t>Word: Bois | Meaning: Wood</w:t>
      </w:r>
    </w:p>
    <w:p/>
    <w:p>
      <w:r>
        <w:t>1. J'aime beaucoup jouer avec du bois.</w:t>
      </w:r>
    </w:p>
    <w:p>
      <w:r>
        <w:t xml:space="preserve">   I like playing with wood very much.</w:t>
      </w:r>
    </w:p>
    <w:p>
      <w:r>
        <w:t>2. La maison est construite en bois.</w:t>
      </w:r>
    </w:p>
    <w:p>
      <w:r>
        <w:t xml:space="preserve">   The house is built of wood.</w:t>
      </w:r>
    </w:p>
    <w:p>
      <w:r>
        <w:t>3. Il faut couper le bois avant de l'utiliser.</w:t>
      </w:r>
    </w:p>
    <w:p>
      <w:r>
        <w:t xml:space="preserve">   You must cut the wood before using it. </w:t>
      </w:r>
    </w:p>
    <w:p>
      <w:r>
        <w:t xml:space="preserve">4. Le bois d'arbre peut être utilisé pour construire des maisons. </w:t>
      </w:r>
    </w:p>
    <w:p>
      <w:r>
        <w:t xml:space="preserve">   Wood from trees can be used to build houses.</w:t>
      </w:r>
    </w:p>
    <w:p>
      <w:r>
        <w:t>5. Tu peux faire un feu avec du bois.</w:t>
      </w:r>
    </w:p>
    <w:p>
      <w:r>
        <w:t xml:space="preserve">   You can make a fire with wood. </w:t>
      </w:r>
    </w:p>
    <w:p>
      <w:r>
        <w:t xml:space="preserve">6. Le bois est souvent utilisé pour la construction de meubles. </w:t>
      </w:r>
    </w:p>
    <w:p>
      <w:r>
        <w:t xml:space="preserve">    Wood is often used for building furniture.</w:t>
      </w:r>
    </w:p>
    <w:p>
      <w:r>
        <w:t xml:space="preserve">7. Il y a beaucoup de bois dans la forêt. </w:t>
      </w:r>
    </w:p>
    <w:p>
      <w:r>
        <w:t xml:space="preserve">   There is a lot of wood in the forest.</w:t>
      </w:r>
    </w:p>
    <w:p>
      <w:r>
        <w:t>8. Les arbres sont importants pour l'environnement.</w:t>
      </w:r>
    </w:p>
    <w:p>
      <w:r>
        <w:t xml:space="preserve">  Trees are important for the environment. </w:t>
      </w:r>
    </w:p>
    <w:p>
      <w:r>
        <w:t xml:space="preserve">9. Tu devrais acheter du bois pour ton projet. </w:t>
      </w:r>
    </w:p>
    <w:p>
      <w:r>
        <w:t xml:space="preserve">   You should buy some wood for your project.</w:t>
      </w:r>
    </w:p>
    <w:p>
      <w:r>
        <w:t xml:space="preserve">10. Le bois est un matériau naturel. </w:t>
      </w:r>
    </w:p>
    <w:p>
      <w:r>
        <w:t xml:space="preserve">   Wood is a natural material.</w:t>
      </w:r>
    </w:p>
    <w:p/>
    <w:p>
      <w:r>
        <w:rPr>
          <w:b/>
        </w:rPr>
        <w:t>Word: Amuse | Meaning: to entertain or delight</w:t>
      </w:r>
    </w:p>
    <w:p/>
    <w:p>
      <w:r>
        <w:t>1. Les enfants sont amusés par le jeu de ballon.</w:t>
      </w:r>
    </w:p>
    <w:p>
      <w:r>
        <w:t xml:space="preserve">   The children are amused by playing ball.</w:t>
      </w:r>
    </w:p>
    <w:p>
      <w:r>
        <w:t xml:space="preserve">2. L'humour est une manière d'amuser la foule. </w:t>
      </w:r>
    </w:p>
    <w:p>
      <w:r>
        <w:t xml:space="preserve">   Humor is a way to amuse the crowd.</w:t>
      </w:r>
    </w:p>
    <w:p>
      <w:r>
        <w:t xml:space="preserve">3. Le concert était vraiment amusant. </w:t>
      </w:r>
    </w:p>
    <w:p>
      <w:r>
        <w:t xml:space="preserve">   The concert was really amusing.</w:t>
      </w:r>
    </w:p>
    <w:p>
      <w:r>
        <w:t xml:space="preserve">4.  Elle trouve que ce film l'amuse beaucoup. </w:t>
      </w:r>
    </w:p>
    <w:p>
      <w:r>
        <w:t xml:space="preserve">    She finds that this movie amuses her very much.</w:t>
      </w:r>
    </w:p>
    <w:p>
      <w:r>
        <w:t>5. L'artiste essaie d'amuser ses invités.</w:t>
      </w:r>
    </w:p>
    <w:p>
      <w:r>
        <w:t xml:space="preserve">   The artist tries to amuse his guests. </w:t>
      </w:r>
    </w:p>
    <w:p>
      <w:r>
        <w:t>6. Le voyage a été amusant pour nous tous.</w:t>
      </w:r>
    </w:p>
    <w:p>
      <w:r>
        <w:t xml:space="preserve">   The trip was amusing for us all.</w:t>
      </w:r>
    </w:p>
    <w:p>
      <w:r>
        <w:t xml:space="preserve">7.  Le jeu de cartes amusait les amis. </w:t>
      </w:r>
    </w:p>
    <w:p>
      <w:r>
        <w:t xml:space="preserve">   Playing cards amused the friends.</w:t>
      </w:r>
    </w:p>
    <w:p>
      <w:r>
        <w:t xml:space="preserve">8. L'histoire est amusante et divertissante. </w:t>
      </w:r>
    </w:p>
    <w:p>
      <w:r>
        <w:t xml:space="preserve">   The story is amusing and entertaining.</w:t>
      </w:r>
    </w:p>
    <w:p>
      <w:r>
        <w:t>9. La lecture amuse les enfants.</w:t>
      </w:r>
    </w:p>
    <w:p>
      <w:r>
        <w:t xml:space="preserve">   Reading amuses children.</w:t>
      </w:r>
    </w:p>
    <w:p>
      <w:r>
        <w:t xml:space="preserve">10. Les amis étaient amusés par la soirée. </w:t>
      </w:r>
    </w:p>
    <w:p>
      <w:r>
        <w:t xml:space="preserve">    The friends were amused by the party.</w:t>
      </w:r>
    </w:p>
    <w:p/>
    <w:p>
      <w:r>
        <w:rPr>
          <w:i/>
        </w:rPr>
        <w:t>Jeu: &lt;Game&gt; | Meaning: &lt;Playing, game&gt;</w:t>
      </w:r>
    </w:p>
    <w:p/>
    <w:p>
      <w:r>
        <w:t xml:space="preserve">1. J'adore jouer aux jeux de société avec mes amis.  </w:t>
      </w:r>
    </w:p>
    <w:p>
      <w:r>
        <w:t xml:space="preserve">   I love playing board games with my friends.</w:t>
      </w:r>
    </w:p>
    <w:p>
      <w:r>
        <w:t xml:space="preserve">2. Le jeu est important pour l'apprentissage des enfants.  </w:t>
      </w:r>
    </w:p>
    <w:p>
      <w:r>
        <w:t xml:space="preserve">   Playing is important for children's learning. </w:t>
      </w:r>
    </w:p>
    <w:p>
      <w:r>
        <w:t xml:space="preserve">3. Il a beaucoup de plaisir à jouer à un jeu vidéo.  </w:t>
      </w:r>
    </w:p>
    <w:p>
      <w:r>
        <w:t xml:space="preserve">   He really enjoys playing video games.</w:t>
      </w:r>
    </w:p>
    <w:p>
      <w:r>
        <w:t xml:space="preserve">4. Ce soir, nous allons jouer au jeu de cartes.  </w:t>
      </w:r>
    </w:p>
    <w:p>
      <w:r>
        <w:t xml:space="preserve">   Tonight, we are going to play card game. </w:t>
      </w:r>
    </w:p>
    <w:p>
      <w:r>
        <w:t xml:space="preserve">5. Le jeu est une activité amusante et relaxante.   </w:t>
      </w:r>
    </w:p>
    <w:p>
      <w:r>
        <w:t xml:space="preserve">   Playing is a fun and relaxing activity. </w:t>
      </w:r>
    </w:p>
    <w:p>
      <w:r>
        <w:t xml:space="preserve">6.  J'ai envie de jouer à un jeu d'action.  </w:t>
      </w:r>
    </w:p>
    <w:p>
      <w:r>
        <w:t xml:space="preserve">   I feel like playing an action game. </w:t>
      </w:r>
    </w:p>
    <w:p>
      <w:r>
        <w:t xml:space="preserve">7. Vous pouvez choisir votre jeu préféré.  </w:t>
      </w:r>
    </w:p>
    <w:p>
      <w:r>
        <w:t xml:space="preserve">    You can choose your favorite game. </w:t>
      </w:r>
    </w:p>
    <w:p>
      <w:r>
        <w:t xml:space="preserve">8. Le jeu est une activité sociale et stimulante pour les enfants. </w:t>
      </w:r>
    </w:p>
    <w:p>
      <w:r>
        <w:t xml:space="preserve">   Playing is a social and stimulating activity for children. </w:t>
      </w:r>
    </w:p>
    <w:p>
      <w:r>
        <w:t xml:space="preserve">9. Il faut jouer avec respect des règles et de l'esprit sportif.  </w:t>
      </w:r>
    </w:p>
    <w:p>
      <w:r>
        <w:t xml:space="preserve">   We need to play with respect of the rules and sportsmanship. </w:t>
      </w:r>
    </w:p>
    <w:p>
      <w:r>
        <w:t xml:space="preserve">10. Le jeu est un moyen excellent d’explorer sa créativité.  </w:t>
      </w:r>
    </w:p>
    <w:p>
      <w:r>
        <w:t xml:space="preserve">    Playing is an excellent way to explore one's creativity.</w:t>
      </w:r>
    </w:p>
    <w:p/>
    <w:p>
      <w:r>
        <w:rPr>
          <w:b/>
        </w:rPr>
        <w:t>Word: Salut | Meaning: Hello</w:t>
      </w:r>
    </w:p>
    <w:p/>
    <w:p>
      <w:r>
        <w:t>1. Bonjour, ça va ?</w:t>
      </w:r>
    </w:p>
    <w:p>
      <w:r>
        <w:t xml:space="preserve">   Good morning/day, how are you?</w:t>
      </w:r>
    </w:p>
    <w:p>
      <w:r>
        <w:t>2. Salut ! Comment allez-vous ?</w:t>
      </w:r>
    </w:p>
    <w:p>
      <w:r>
        <w:t xml:space="preserve">   Hi! How are you?</w:t>
      </w:r>
    </w:p>
    <w:p>
      <w:r>
        <w:t>3. Je suis contente de vous voir.</w:t>
      </w:r>
    </w:p>
    <w:p>
      <w:r>
        <w:t xml:space="preserve">   I am pleased to see you. </w:t>
      </w:r>
    </w:p>
    <w:p>
      <w:r>
        <w:t xml:space="preserve">4.  Salut à tous ! </w:t>
      </w:r>
    </w:p>
    <w:p>
      <w:r>
        <w:t xml:space="preserve">   Hello everyone!</w:t>
      </w:r>
    </w:p>
    <w:p>
      <w:r>
        <w:t xml:space="preserve">5. As-tu une minute pour parler ? </w:t>
      </w:r>
    </w:p>
    <w:p>
      <w:r>
        <w:t xml:space="preserve">   Do you have a moment to talk?</w:t>
      </w:r>
    </w:p>
    <w:p>
      <w:r>
        <w:t>6. Salut, j'ai besoin d'un conseil.</w:t>
      </w:r>
    </w:p>
    <w:p>
      <w:r>
        <w:t xml:space="preserve">    Hi, I need some advice.</w:t>
      </w:r>
    </w:p>
    <w:p>
      <w:r>
        <w:t>7. Salut, je suis nouveau ici.</w:t>
      </w:r>
    </w:p>
    <w:p>
      <w:r>
        <w:t xml:space="preserve">    Hi, I am new here.</w:t>
      </w:r>
    </w:p>
    <w:p>
      <w:r>
        <w:t xml:space="preserve">8.  Salut! J'adore la musique française. </w:t>
      </w:r>
    </w:p>
    <w:p>
      <w:r>
        <w:t xml:space="preserve">   Hi! I love French music.</w:t>
      </w:r>
    </w:p>
    <w:p>
      <w:r>
        <w:t xml:space="preserve">9.  Salut, je voudrais un café, s'il vous plaît. </w:t>
      </w:r>
    </w:p>
    <w:p>
      <w:r>
        <w:t xml:space="preserve">   Hello, I would like a coffee, please. </w:t>
      </w:r>
    </w:p>
    <w:p>
      <w:r>
        <w:t xml:space="preserve">10. Salut, je vais au cinéma ce soir. </w:t>
      </w:r>
    </w:p>
    <w:p>
      <w:r>
        <w:t xml:space="preserve">    Hi, I am going to the cinema this evening.</w:t>
      </w:r>
    </w:p>
    <w:p/>
    <w:p>
      <w:r>
        <w:rPr>
          <w:b/>
        </w:rPr>
        <w:t>Word: Jouer | Meaning: To play</w:t>
      </w:r>
    </w:p>
    <w:p/>
    <w:p>
      <w:r>
        <w:t>1. J'adore jouer à des jeux vidéo.</w:t>
      </w:r>
    </w:p>
    <w:p>
      <w:r>
        <w:t xml:space="preserve">   I love playing video games.</w:t>
      </w:r>
    </w:p>
    <w:p>
      <w:r>
        <w:t xml:space="preserve">2. Elle joue au piano très bien. </w:t>
      </w:r>
    </w:p>
    <w:p>
      <w:r>
        <w:t xml:space="preserve">    She plays piano very well.</w:t>
      </w:r>
    </w:p>
    <w:p>
      <w:r>
        <w:t xml:space="preserve">3. Je vais jouer un match de football ce soir. </w:t>
      </w:r>
    </w:p>
    <w:p>
      <w:r>
        <w:t xml:space="preserve">    I am going to play a soccer match this evening.</w:t>
      </w:r>
    </w:p>
    <w:p>
      <w:r>
        <w:t>4. Vous pouvez jouer à des jeux d'ambiance.</w:t>
      </w:r>
    </w:p>
    <w:p>
      <w:r>
        <w:t xml:space="preserve">   You can play party games.</w:t>
      </w:r>
    </w:p>
    <w:p>
      <w:r>
        <w:t>5. Il joue beaucoup avec ses amis.</w:t>
      </w:r>
    </w:p>
    <w:p>
      <w:r>
        <w:t xml:space="preserve">    He plays a lot with his friends. </w:t>
      </w:r>
    </w:p>
    <w:p>
      <w:r>
        <w:t>6. Les enfants aiment jouer en extérieur.</w:t>
      </w:r>
    </w:p>
    <w:p>
      <w:r>
        <w:t xml:space="preserve">    Children like to play outdoors.</w:t>
      </w:r>
    </w:p>
    <w:p>
      <w:r>
        <w:t xml:space="preserve">7. La musique est un moyen de jouer.  </w:t>
      </w:r>
    </w:p>
    <w:p>
      <w:r>
        <w:t xml:space="preserve">   Music is a way of playing.</w:t>
      </w:r>
    </w:p>
    <w:p>
      <w:r>
        <w:t xml:space="preserve">8. J'ai envie de jouer à des jeux de société. </w:t>
      </w:r>
    </w:p>
    <w:p>
      <w:r>
        <w:t xml:space="preserve">   I feel like playing board games.</w:t>
      </w:r>
    </w:p>
    <w:p>
      <w:r>
        <w:t>9. Le jeu d'échecs est amusant.</w:t>
      </w:r>
    </w:p>
    <w:p>
      <w:r>
        <w:t xml:space="preserve">   Chess game is fun. </w:t>
      </w:r>
    </w:p>
    <w:p>
      <w:r>
        <w:t xml:space="preserve">10. Il joue souvent à la maison.  </w:t>
      </w:r>
    </w:p>
    <w:p>
      <w:r>
        <w:t xml:space="preserve">    He often plays at home.</w:t>
      </w:r>
    </w:p>
    <w:p/>
    <w:p>
      <w:r>
        <w:rPr>
          <w:b/>
        </w:rPr>
        <w:t>Word: Bien | Meaning: Good</w:t>
      </w:r>
    </w:p>
    <w:p/>
    <w:p>
      <w:r>
        <w:t>1.  Je vais bien, merci.</w:t>
      </w:r>
    </w:p>
    <w:p>
      <w:r>
        <w:t xml:space="preserve">    I'm fine, thank you.</w:t>
      </w:r>
    </w:p>
    <w:p>
      <w:r>
        <w:t xml:space="preserve">2.  Il fait beau aujourd'hui. </w:t>
      </w:r>
    </w:p>
    <w:p>
      <w:r>
        <w:t xml:space="preserve">    It is nice out today.</w:t>
      </w:r>
    </w:p>
    <w:p>
      <w:r>
        <w:t xml:space="preserve">3.  Ça va ?  </w:t>
      </w:r>
    </w:p>
    <w:p>
      <w:r>
        <w:t xml:space="preserve">   How are you?</w:t>
      </w:r>
    </w:p>
    <w:p>
      <w:r>
        <w:t>4.  Elle est bien contente.</w:t>
      </w:r>
    </w:p>
    <w:p>
      <w:r>
        <w:t xml:space="preserve">    She is happy.</w:t>
      </w:r>
    </w:p>
    <w:p>
      <w:r>
        <w:t xml:space="preserve">5.  J'aime beaucoup cette musique. </w:t>
      </w:r>
    </w:p>
    <w:p>
      <w:r>
        <w:t xml:space="preserve">   I like this music a lot. </w:t>
      </w:r>
    </w:p>
    <w:p>
      <w:r>
        <w:t xml:space="preserve">6.  Le restaurant est bon. </w:t>
      </w:r>
    </w:p>
    <w:p>
      <w:r>
        <w:t xml:space="preserve">    The restaurant is good.</w:t>
      </w:r>
    </w:p>
    <w:p>
      <w:r>
        <w:t xml:space="preserve">7.  Est-ce que vous allez bien ? </w:t>
      </w:r>
    </w:p>
    <w:p>
      <w:r>
        <w:t xml:space="preserve">    Are you well?</w:t>
      </w:r>
    </w:p>
    <w:p>
      <w:r>
        <w:t>8.  Je suis fatigué, mais je vais mieux maintenant.</w:t>
      </w:r>
    </w:p>
    <w:p>
      <w:r>
        <w:t xml:space="preserve">    I am tired, but I am feeling better now. </w:t>
      </w:r>
    </w:p>
    <w:p>
      <w:r>
        <w:t>9.   Il a mangé bien.</w:t>
      </w:r>
    </w:p>
    <w:p>
      <w:r>
        <w:t xml:space="preserve">    He ate well.</w:t>
      </w:r>
    </w:p>
    <w:p>
      <w:r>
        <w:t>10.  Le soleil est bien brillant aujourd'hui.</w:t>
      </w:r>
    </w:p>
    <w:p>
      <w:r>
        <w:t xml:space="preserve">    The sun is shining brightly today.</w:t>
      </w:r>
    </w:p>
    <w:p/>
    <w:p>
      <w:r>
        <w:rPr>
          <w:b/>
        </w:rPr>
        <w:t>Word: Rose | Meaning: Flower</w:t>
      </w:r>
    </w:p>
    <w:p/>
    <w:p>
      <w:r>
        <w:t>1. J'adore les roses rouges.</w:t>
      </w:r>
    </w:p>
    <w:p>
      <w:r>
        <w:t xml:space="preserve">  I love red roses.</w:t>
      </w:r>
    </w:p>
    <w:p>
      <w:r>
        <w:t>2. La rose est une fleur magnifique.</w:t>
      </w:r>
    </w:p>
    <w:p>
      <w:r>
        <w:t xml:space="preserve">  The rose is a beautiful flower.</w:t>
      </w:r>
    </w:p>
    <w:p>
      <w:r>
        <w:t>3. Elle a donné une rose à son amie.</w:t>
      </w:r>
    </w:p>
    <w:p>
      <w:r>
        <w:t xml:space="preserve">  She gave her friend a rose.</w:t>
      </w:r>
    </w:p>
    <w:p>
      <w:r>
        <w:t>4. Le bouquet de roses était très impressionnant.</w:t>
      </w:r>
    </w:p>
    <w:p>
      <w:r>
        <w:t xml:space="preserve">  The bouquet of roses was very impressive.</w:t>
      </w:r>
    </w:p>
    <w:p>
      <w:r>
        <w:t>5. Les roses jaunes sont les plus chères.</w:t>
      </w:r>
    </w:p>
    <w:p>
      <w:r>
        <w:t xml:space="preserve">  Yellow roses are the most expensive. </w:t>
      </w:r>
    </w:p>
    <w:p>
      <w:r>
        <w:t>6. J'ai besoin de fleurs pour faire un cadeau.</w:t>
      </w:r>
    </w:p>
    <w:p>
      <w:r>
        <w:t xml:space="preserve">  I need flowers to make a gift.</w:t>
      </w:r>
    </w:p>
    <w:p>
      <w:r>
        <w:t>7. La rose symbolise la passion.</w:t>
      </w:r>
    </w:p>
    <w:p>
      <w:r>
        <w:t xml:space="preserve">  The rose symbolizes passion.</w:t>
      </w:r>
    </w:p>
    <w:p>
      <w:r>
        <w:t>8. Nous allons planter des roses dans le jardin.</w:t>
      </w:r>
    </w:p>
    <w:p>
      <w:r>
        <w:t xml:space="preserve">  We will plant roses in the garden.</w:t>
      </w:r>
    </w:p>
    <w:p>
      <w:r>
        <w:t xml:space="preserve">9. Je l'aime beaucoup, mais je n'ai pas de rose. </w:t>
      </w:r>
    </w:p>
    <w:p>
      <w:r>
        <w:t xml:space="preserve">   I love it so much, but I don't have a rose.</w:t>
      </w:r>
    </w:p>
    <w:p>
      <w:r>
        <w:t xml:space="preserve">10. La rose est un cadeau idéal pour une femme. </w:t>
      </w:r>
    </w:p>
    <w:p>
      <w:r>
        <w:t xml:space="preserve">  Rose is an ideal gift for a woman.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Je suis contente de vous voir.</w:t>
      </w:r>
    </w:p>
    <w:p>
      <w:r>
        <w:t xml:space="preserve">   I'm happy to see you.</w:t>
      </w:r>
    </w:p>
    <w:p>
      <w:r>
        <w:t>3. Bonjour à tous !</w:t>
      </w:r>
    </w:p>
    <w:p>
      <w:r>
        <w:t xml:space="preserve">   Hello everyone!</w:t>
      </w:r>
    </w:p>
    <w:p>
      <w:r>
        <w:t xml:space="preserve">4. Bonjour, il fait beau aujourd’hui. </w:t>
      </w:r>
    </w:p>
    <w:p>
      <w:r>
        <w:t xml:space="preserve">   Hello, it's beautiful today.</w:t>
      </w:r>
    </w:p>
    <w:p>
      <w:r>
        <w:t>5. Bonjour Madame/Monsieur [Last name].</w:t>
      </w:r>
    </w:p>
    <w:p>
      <w:r>
        <w:t xml:space="preserve">    Good morning/good afternoon Mr./Ms. [last name]</w:t>
      </w:r>
    </w:p>
    <w:p>
      <w:r>
        <w:t>6.  Bonjour, je voudrais un café, s'il vous plaît.</w:t>
      </w:r>
    </w:p>
    <w:p>
      <w:r>
        <w:t xml:space="preserve">    Hello, I would like a coffee, please.</w:t>
      </w:r>
    </w:p>
    <w:p>
      <w:r>
        <w:t>7. Bonjour, quel temps il fait aujourd’hui ?</w:t>
      </w:r>
    </w:p>
    <w:p>
      <w:r>
        <w:t xml:space="preserve">   Hello, what's the weather today?</w:t>
      </w:r>
    </w:p>
    <w:p>
      <w:r>
        <w:t>8. Bonjour, je suis à la recherche d'un appartement.</w:t>
      </w:r>
    </w:p>
    <w:p>
      <w:r>
        <w:t xml:space="preserve">   Hello, I am looking for an apartment. </w:t>
      </w:r>
    </w:p>
    <w:p>
      <w:r>
        <w:t>9.  Bonjour, j'aime les jeux de société.</w:t>
      </w:r>
    </w:p>
    <w:p>
      <w:r>
        <w:t xml:space="preserve">    Hello, I like board games.</w:t>
      </w:r>
    </w:p>
    <w:p>
      <w:r>
        <w:t>10.  Bonjour, vous avez des questions ?</w:t>
      </w:r>
    </w:p>
    <w:p>
      <w:r>
        <w:t xml:space="preserve">    Hello, do you have any questions?</w:t>
      </w:r>
    </w:p>
    <w:p/>
    <w:p>
      <w:r>
        <w:rPr>
          <w:b/>
        </w:rPr>
        <w:t>Word: oui | Meaning: yes</w:t>
      </w:r>
    </w:p>
    <w:p/>
    <w:p>
      <w:r>
        <w:t>1. Oui, je suis d'accord.</w:t>
      </w:r>
    </w:p>
    <w:p>
      <w:r>
        <w:t>Yes, I agree.</w:t>
      </w:r>
    </w:p>
    <w:p>
      <w:r>
        <w:t>2. Tu veux savoir si c'est possible ?</w:t>
      </w:r>
    </w:p>
    <w:p>
      <w:r>
        <w:t>Do you want to know if it is possible?</w:t>
      </w:r>
    </w:p>
    <w:p>
      <w:r>
        <w:t xml:space="preserve">3.  Oui, la musique me fait plaisir. </w:t>
      </w:r>
    </w:p>
    <w:p>
      <w:r>
        <w:t>Yes, music brings me joy.</w:t>
      </w:r>
    </w:p>
    <w:p>
      <w:r>
        <w:t xml:space="preserve">4.  Il y a un train qui part demain. </w:t>
      </w:r>
    </w:p>
    <w:p>
      <w:r>
        <w:t>There will be a train leaving tomorrow.</w:t>
      </w:r>
    </w:p>
    <w:p>
      <w:r>
        <w:t>5.  L’homme est fatigué et il dort.</w:t>
      </w:r>
    </w:p>
    <w:p>
      <w:r>
        <w:t>The man is tired and he's sleeping.</w:t>
      </w:r>
    </w:p>
    <w:p>
      <w:r>
        <w:t>6.  Je préfère le café au lait.</w:t>
      </w:r>
    </w:p>
    <w:p>
      <w:r>
        <w:t>I prefer coffee with milk.</w:t>
      </w:r>
    </w:p>
    <w:p>
      <w:r>
        <w:t xml:space="preserve">7.  Oui, j’ai pensé à ça. </w:t>
      </w:r>
    </w:p>
    <w:p>
      <w:r>
        <w:t>Yes, I thought about it.</w:t>
      </w:r>
    </w:p>
    <w:p>
      <w:r>
        <w:t xml:space="preserve">8.  Elle a beaucoup d’amis. </w:t>
      </w:r>
    </w:p>
    <w:p>
      <w:r>
        <w:t>She has many friends.</w:t>
      </w:r>
    </w:p>
    <w:p>
      <w:r>
        <w:t xml:space="preserve">9.   Oui, je suis content de vous aider. </w:t>
      </w:r>
    </w:p>
    <w:p>
      <w:r>
        <w:t>Yes, I am happy to help you.</w:t>
      </w:r>
    </w:p>
    <w:p>
      <w:r>
        <w:t xml:space="preserve">10. Oui, c’est un bon film. </w:t>
      </w:r>
    </w:p>
    <w:p>
      <w:r>
        <w:t>Yes, it's a good movie.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