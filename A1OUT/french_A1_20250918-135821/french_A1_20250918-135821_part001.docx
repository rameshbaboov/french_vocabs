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>1. La lumière du soleil est magnifique.</w:t>
      </w:r>
    </w:p>
    <w:p>
      <w:r>
        <w:t xml:space="preserve">   The sunlight is beautiful.</w:t>
      </w:r>
    </w:p>
    <w:p>
      <w:r>
        <w:t>2. Il y a une petite lumière dans la chambre.</w:t>
      </w:r>
    </w:p>
    <w:p>
      <w:r>
        <w:t xml:space="preserve">   There's a little light in the room.</w:t>
      </w:r>
    </w:p>
    <w:p>
      <w:r>
        <w:t>3. J'aime la lumière naturelle.</w:t>
      </w:r>
    </w:p>
    <w:p>
      <w:r>
        <w:t xml:space="preserve">   I like natural light.</w:t>
      </w:r>
    </w:p>
    <w:p>
      <w:r>
        <w:t>4.  La lumière de la table illumine la pièce.</w:t>
      </w:r>
    </w:p>
    <w:p>
      <w:r>
        <w:t xml:space="preserve">   The light of the table illuminates the room. </w:t>
      </w:r>
    </w:p>
    <w:p>
      <w:r>
        <w:t>5. La lune brille dans le ciel nocturne.</w:t>
      </w:r>
    </w:p>
    <w:p>
      <w:r>
        <w:t xml:space="preserve">   The moon shines in the night sky.</w:t>
      </w:r>
    </w:p>
    <w:p>
      <w:r>
        <w:t>6. On a besoin de beaucoup de lumière pour travailler.</w:t>
      </w:r>
    </w:p>
    <w:p>
      <w:r>
        <w:t xml:space="preserve">   We need a lot of light to work.</w:t>
      </w:r>
    </w:p>
    <w:p>
      <w:r>
        <w:t xml:space="preserve">7. Elle est allumée une lampe rouge. </w:t>
      </w:r>
    </w:p>
    <w:p>
      <w:r>
        <w:t xml:space="preserve">   She turned on a red lamp. </w:t>
      </w:r>
    </w:p>
    <w:p>
      <w:r>
        <w:t>8.  La lumière éclaire la forêt.</w:t>
      </w:r>
    </w:p>
    <w:p>
      <w:r>
        <w:t xml:space="preserve">    The light illuminates the forest. </w:t>
      </w:r>
    </w:p>
    <w:p>
      <w:r>
        <w:t>9. Il y a une faible lumière dans la voiture.</w:t>
      </w:r>
    </w:p>
    <w:p>
      <w:r>
        <w:t xml:space="preserve">   There's a weak light in the car. </w:t>
      </w:r>
    </w:p>
    <w:p>
      <w:r>
        <w:t>10. La lumière de votre téléphone est très forte.</w:t>
      </w:r>
    </w:p>
    <w:p>
      <w:r>
        <w:t xml:space="preserve">   Your phone light is very bright.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m'appelle [name].</w:t>
      </w:r>
    </w:p>
    <w:p>
      <w:r>
        <w:t xml:space="preserve">    My name is [name].</w:t>
      </w:r>
    </w:p>
    <w:p>
      <w:r>
        <w:t xml:space="preserve">3.  Le temps aujourd'hui est magnifique. </w:t>
      </w:r>
    </w:p>
    <w:p>
      <w:r>
        <w:t xml:space="preserve">    The weather today is beautiful.</w:t>
      </w:r>
    </w:p>
    <w:p>
      <w:r>
        <w:t xml:space="preserve">4.   J'ai besoin d'un café. </w:t>
      </w:r>
    </w:p>
    <w:p>
      <w:r>
        <w:t xml:space="preserve">    I need a coffee.</w:t>
      </w:r>
    </w:p>
    <w:p>
      <w:r>
        <w:t>5.   Merci beaucoup pour votre aide!</w:t>
      </w:r>
    </w:p>
    <w:p>
      <w:r>
        <w:t xml:space="preserve">    Thank you very much for your help!</w:t>
      </w:r>
    </w:p>
    <w:p>
      <w:r>
        <w:t xml:space="preserve">6.   Avez-vous un problème ? </w:t>
      </w:r>
    </w:p>
    <w:p>
      <w:r>
        <w:t xml:space="preserve">    Do you have a problem?</w:t>
      </w:r>
    </w:p>
    <w:p>
      <w:r>
        <w:t xml:space="preserve">7.   Je suis content de vous rencontrer. </w:t>
      </w:r>
    </w:p>
    <w:p>
      <w:r>
        <w:t xml:space="preserve">    It's nice to meet you.</w:t>
      </w:r>
    </w:p>
    <w:p>
      <w:r>
        <w:t>8.  Où est la salle d'attente ?</w:t>
      </w:r>
    </w:p>
    <w:p>
      <w:r>
        <w:t xml:space="preserve">    Where is the waiting room? </w:t>
      </w:r>
    </w:p>
    <w:p>
      <w:r>
        <w:t xml:space="preserve">9.  Je vais au marché aujourd'hui. </w:t>
      </w:r>
    </w:p>
    <w:p>
      <w:r>
        <w:t xml:space="preserve">    I am going to the market today. </w:t>
      </w:r>
    </w:p>
    <w:p>
      <w:r>
        <w:t xml:space="preserve">10.  J'adore les croissants! </w:t>
      </w:r>
    </w:p>
    <w:p>
      <w:r>
        <w:t xml:space="preserve">    I love croissants!</w:t>
      </w:r>
    </w:p>
    <w:p/>
    <w:p>
      <w:r>
        <w:rPr>
          <w:b/>
        </w:rPr>
        <w:t>Word: oui | Meaning: yes</w:t>
      </w:r>
    </w:p>
    <w:p/>
    <w:p>
      <w:r>
        <w:t xml:space="preserve">1.  J'aime beaucoup le cinéma. </w:t>
      </w:r>
    </w:p>
    <w:p>
      <w:r>
        <w:t xml:space="preserve">   My favorite is the movies.</w:t>
      </w:r>
    </w:p>
    <w:p>
      <w:r>
        <w:t>2.  Oui, c'est une bonne idée !</w:t>
      </w:r>
    </w:p>
    <w:p>
      <w:r>
        <w:t xml:space="preserve">    Yes, that's a good idea!</w:t>
      </w:r>
    </w:p>
    <w:p>
      <w:r>
        <w:t>3.  Vous avez raison.</w:t>
      </w:r>
    </w:p>
    <w:p>
      <w:r>
        <w:t xml:space="preserve">    You are right.</w:t>
      </w:r>
    </w:p>
    <w:p>
      <w:r>
        <w:t xml:space="preserve">4.  Je suis content de vous voir. </w:t>
      </w:r>
    </w:p>
    <w:p>
      <w:r>
        <w:t xml:space="preserve">   I'm happy to see you.</w:t>
      </w:r>
    </w:p>
    <w:p>
      <w:r>
        <w:t xml:space="preserve">5.  Merci beaucoup. </w:t>
      </w:r>
    </w:p>
    <w:p>
      <w:r>
        <w:t xml:space="preserve">   Thank you very much.</w:t>
      </w:r>
    </w:p>
    <w:p>
      <w:r>
        <w:t xml:space="preserve">6.  Il fait très beau aujourd'hui. </w:t>
      </w:r>
    </w:p>
    <w:p>
      <w:r>
        <w:t xml:space="preserve">   It is very nice today.</w:t>
      </w:r>
    </w:p>
    <w:p>
      <w:r>
        <w:t xml:space="preserve">7.  Oui, je comprends. </w:t>
      </w:r>
    </w:p>
    <w:p>
      <w:r>
        <w:t xml:space="preserve">    Yes, I understand.</w:t>
      </w:r>
    </w:p>
    <w:p>
      <w:r>
        <w:t xml:space="preserve">8.  Je voudrais un café, s'il vous plaît. </w:t>
      </w:r>
    </w:p>
    <w:p>
      <w:r>
        <w:t xml:space="preserve">    I would like a coffee, please.</w:t>
      </w:r>
    </w:p>
    <w:p>
      <w:r>
        <w:t>9.  Voulez-vous aller à la plage ?</w:t>
      </w:r>
    </w:p>
    <w:p>
      <w:r>
        <w:t xml:space="preserve">    Do you want to go to the beach?</w:t>
      </w:r>
    </w:p>
    <w:p>
      <w:r>
        <w:t xml:space="preserve">10.  Oui, je suis d'accord. </w:t>
      </w:r>
    </w:p>
    <w:p>
      <w:r>
        <w:t xml:space="preserve">   Yes, I agree.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wearing red clothes.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La tomate est rouge.</w:t>
      </w:r>
    </w:p>
    <w:p>
      <w:r>
        <w:t xml:space="preserve">  The tomato is red.</w:t>
      </w:r>
    </w:p>
    <w:p>
      <w:r>
        <w:t xml:space="preserve">5. La pomme de terre est rouge. </w:t>
      </w:r>
    </w:p>
    <w:p>
      <w:r>
        <w:t xml:space="preserve">  The potato is red. </w:t>
      </w:r>
    </w:p>
    <w:p>
      <w:r>
        <w:t>6. Il a un chapeau rouge.</w:t>
      </w:r>
    </w:p>
    <w:p>
      <w:r>
        <w:t xml:space="preserve">  He has a red hat. </w:t>
      </w:r>
    </w:p>
    <w:p>
      <w:r>
        <w:t>7. L'arbre est rouge.</w:t>
      </w:r>
    </w:p>
    <w:p>
      <w:r>
        <w:t xml:space="preserve">   The tree is red.</w:t>
      </w:r>
    </w:p>
    <w:p>
      <w:r>
        <w:t>8. Le soleil est rouge à l'horizon.</w:t>
      </w:r>
    </w:p>
    <w:p>
      <w:r>
        <w:t xml:space="preserve">  The sun is red at the horizon. </w:t>
      </w:r>
    </w:p>
    <w:p>
      <w:r>
        <w:t>9. La robe de Marie est rouge.</w:t>
      </w:r>
    </w:p>
    <w:p>
      <w:r>
        <w:t xml:space="preserve">  Marie's dress is red.</w:t>
      </w:r>
    </w:p>
    <w:p>
      <w:r>
        <w:t xml:space="preserve">10. Les roses sont rouges. </w:t>
      </w:r>
    </w:p>
    <w:p>
      <w:r>
        <w:t xml:space="preserve">  Roses are red.</w:t>
      </w:r>
    </w:p>
    <w:p/>
    <w:p>
      <w:r>
        <w:rPr>
          <w:b/>
        </w:rPr>
        <w:t>Word: Belle | Meaning: Pretty, beautiful</w:t>
      </w:r>
    </w:p>
    <w:p/>
    <w:p>
      <w:r>
        <w:t>1. La femme est belle.</w:t>
      </w:r>
    </w:p>
    <w:p>
      <w:r>
        <w:t xml:space="preserve">  The woman is beautiful.</w:t>
      </w:r>
    </w:p>
    <w:p>
      <w:r>
        <w:t>2. J'ai une belle voiture.</w:t>
      </w:r>
    </w:p>
    <w:p>
      <w:r>
        <w:t xml:space="preserve">  I have a beautiful car.</w:t>
      </w:r>
    </w:p>
    <w:p>
      <w:r>
        <w:t>3. Le ciel est belle ce soir.</w:t>
      </w:r>
    </w:p>
    <w:p>
      <w:r>
        <w:t xml:space="preserve">  The sky is beautiful this evening. </w:t>
      </w:r>
    </w:p>
    <w:p>
      <w:r>
        <w:t>4. Il a un beau sourire.</w:t>
      </w:r>
    </w:p>
    <w:p>
      <w:r>
        <w:t xml:space="preserve">  He has a nice smile.</w:t>
      </w:r>
    </w:p>
    <w:p>
      <w:r>
        <w:t>5. Elle est belle avec ses cheveux blonds.</w:t>
      </w:r>
    </w:p>
    <w:p>
      <w:r>
        <w:t xml:space="preserve">  She is beautiful with her blond hair.</w:t>
      </w:r>
    </w:p>
    <w:p>
      <w:r>
        <w:t>6. C'est une belle journée.</w:t>
      </w:r>
    </w:p>
    <w:p>
      <w:r>
        <w:t xml:space="preserve">  It is a beautiful day.</w:t>
      </w:r>
    </w:p>
    <w:p>
      <w:r>
        <w:t>7. La musique est belle.</w:t>
      </w:r>
    </w:p>
    <w:p>
      <w:r>
        <w:t xml:space="preserve">  The music is beautiful. </w:t>
      </w:r>
    </w:p>
    <w:p>
      <w:r>
        <w:t>8. Vos yeux sont beaux.</w:t>
      </w:r>
    </w:p>
    <w:p>
      <w:r>
        <w:t xml:space="preserve">  Your eyes are beautiful.</w:t>
      </w:r>
    </w:p>
    <w:p>
      <w:r>
        <w:t>9. Vous avez une belle robe.</w:t>
      </w:r>
    </w:p>
    <w:p>
      <w:r>
        <w:t xml:space="preserve">  You have a beautiful dress. </w:t>
      </w:r>
    </w:p>
    <w:p>
      <w:r>
        <w:t xml:space="preserve">10. Je crois que la vie est belle. </w:t>
      </w:r>
    </w:p>
    <w:p>
      <w:r>
        <w:t xml:space="preserve">   I believe life is beautiful.</w:t>
      </w:r>
    </w:p>
    <w:p/>
    <w:p>
      <w:r>
        <w:rPr>
          <w:b/>
        </w:rPr>
        <w:t>Word: Moi | Meaning: I</w:t>
      </w:r>
    </w:p>
    <w:p/>
    <w:p>
      <w:r>
        <w:t>1.  Moi aimerai manger un sandwich pour le déjeuner.</w:t>
      </w:r>
    </w:p>
    <w:p>
      <w:r>
        <w:t xml:space="preserve">    I would like to eat a sandwich for lunch.</w:t>
      </w:r>
    </w:p>
    <w:p>
      <w:r>
        <w:t>2.  Je suis fatiguée et moi, je ne me sens pas bien.</w:t>
      </w:r>
    </w:p>
    <w:p>
      <w:r>
        <w:t xml:space="preserve">    I am tired, and I don't feel well.</w:t>
      </w:r>
    </w:p>
    <w:p>
      <w:r>
        <w:t xml:space="preserve">3.  Moi, je suis d'accord avec vous. </w:t>
      </w:r>
    </w:p>
    <w:p>
      <w:r>
        <w:t xml:space="preserve">    I agree with you.</w:t>
      </w:r>
    </w:p>
    <w:p>
      <w:r>
        <w:t>4.  Moi, j’ai besoin de beaucoup de sommeil.</w:t>
      </w:r>
    </w:p>
    <w:p>
      <w:r>
        <w:t xml:space="preserve">   I need a lot of sleep.</w:t>
      </w:r>
    </w:p>
    <w:p>
      <w:r>
        <w:t>5.  Le café est délicieux et moi, je l’apprécie vraiment.</w:t>
      </w:r>
    </w:p>
    <w:p>
      <w:r>
        <w:t xml:space="preserve">   The coffee is delicious and I really enjoy it.</w:t>
      </w:r>
    </w:p>
    <w:p>
      <w:r>
        <w:t xml:space="preserve">6.  Moi, je suis curieux d'en savoir plus sur la France. </w:t>
      </w:r>
    </w:p>
    <w:p>
      <w:r>
        <w:t xml:space="preserve">    I am curious to learn more about France.</w:t>
      </w:r>
    </w:p>
    <w:p>
      <w:r>
        <w:t>7.  C'est une belle journée! Moi aussi j'aime beaucoup le soleil.</w:t>
      </w:r>
    </w:p>
    <w:p>
      <w:r>
        <w:t xml:space="preserve">   It's a beautiful day!  Me too, I love the sunshine.</w:t>
      </w:r>
    </w:p>
    <w:p>
      <w:r>
        <w:t xml:space="preserve">8.  Moi-même, je ne suis pas très doué en cuisine. </w:t>
      </w:r>
    </w:p>
    <w:p>
      <w:r>
        <w:t xml:space="preserve">    I myself am not very good at cooking.</w:t>
      </w:r>
    </w:p>
    <w:p>
      <w:r>
        <w:t xml:space="preserve">9.  Vous êtes gentils et moi, je vous remercie. </w:t>
      </w:r>
    </w:p>
    <w:p>
      <w:r>
        <w:t xml:space="preserve">    You are kind and I thank you.</w:t>
      </w:r>
    </w:p>
    <w:p>
      <w:r>
        <w:t xml:space="preserve">10. Moi, je voudrais parler avec toi ! </w:t>
      </w:r>
    </w:p>
    <w:p>
      <w:r>
        <w:t xml:space="preserve">   I'd like to talk with you!</w:t>
      </w:r>
    </w:p>
    <w:p/>
    <w:p>
      <w:r>
        <w:rPr>
          <w:b/>
        </w:rPr>
        <w:t>Word: merci | Meaning: thank you</w:t>
      </w:r>
    </w:p>
    <w:p/>
    <w:p>
      <w:r>
        <w:t>1.  Merci de l'aide.</w:t>
      </w:r>
    </w:p>
    <w:p>
      <w:r>
        <w:t xml:space="preserve">   Thank you for your help.</w:t>
      </w:r>
    </w:p>
    <w:p>
      <w:r>
        <w:t>2.  Je suis reconnaissant(e) pour votre generosity.</w:t>
      </w:r>
    </w:p>
    <w:p>
      <w:r>
        <w:t xml:space="preserve">   I am grateful for your generosity.</w:t>
      </w:r>
    </w:p>
    <w:p>
      <w:r>
        <w:t xml:space="preserve">3.  Merci beaucoup pour ce cadeau! </w:t>
      </w:r>
    </w:p>
    <w:p>
      <w:r>
        <w:t xml:space="preserve">   Thank you very much for this gift!</w:t>
      </w:r>
    </w:p>
    <w:p>
      <w:r>
        <w:t>4.  Laisse-moi vous aider si tu as besoin de quoi que ce soit.</w:t>
      </w:r>
    </w:p>
    <w:p>
      <w:r>
        <w:t xml:space="preserve">    Let me help you if you need anything. </w:t>
      </w:r>
    </w:p>
    <w:p>
      <w:r>
        <w:t xml:space="preserve">5.  Je vous remercie sincèrement. </w:t>
      </w:r>
    </w:p>
    <w:p>
      <w:r>
        <w:t xml:space="preserve">   I thank you sincerely. </w:t>
      </w:r>
    </w:p>
    <w:p>
      <w:r>
        <w:t xml:space="preserve">6.  Merci d'être venu(e). </w:t>
      </w:r>
    </w:p>
    <w:p>
      <w:r>
        <w:t xml:space="preserve">   Thank you for coming. </w:t>
      </w:r>
    </w:p>
    <w:p>
      <w:r>
        <w:t xml:space="preserve">7.  J’apprécie votre compagnie. </w:t>
      </w:r>
    </w:p>
    <w:p>
      <w:r>
        <w:t xml:space="preserve">   I appreciate your company. </w:t>
      </w:r>
    </w:p>
    <w:p>
      <w:r>
        <w:t xml:space="preserve">8.  C’est gentil de votre part. </w:t>
      </w:r>
    </w:p>
    <w:p>
      <w:r>
        <w:t xml:space="preserve">    That is kind of you. </w:t>
      </w:r>
    </w:p>
    <w:p>
      <w:r>
        <w:t>9.  Merci de me parler.</w:t>
      </w:r>
    </w:p>
    <w:p>
      <w:r>
        <w:t xml:space="preserve">   Thank you for speaking to me. </w:t>
      </w:r>
    </w:p>
    <w:p>
      <w:r>
        <w:t>10. Je suis reconnaissant(e) pour cette opportunité.</w:t>
      </w:r>
    </w:p>
    <w:p>
      <w:r>
        <w:t xml:space="preserve">   I am grateful for this opportunity.</w:t>
      </w:r>
    </w:p>
    <w:p/>
    <w:p>
      <w:r>
        <w:rPr>
          <w:b/>
        </w:rPr>
        <w:t>Word: Grande | Meaning: Big</w:t>
      </w:r>
    </w:p>
    <w:p/>
    <w:p>
      <w:r>
        <w:t xml:space="preserve">1. La voiture est grande. </w:t>
      </w:r>
    </w:p>
    <w:p>
      <w:r>
        <w:t xml:space="preserve">  The car is large.</w:t>
      </w:r>
    </w:p>
    <w:p>
      <w:r>
        <w:t>2. J’ai une grande maison.</w:t>
      </w:r>
    </w:p>
    <w:p>
      <w:r>
        <w:t xml:space="preserve">  I have a large house.</w:t>
      </w:r>
    </w:p>
    <w:p>
      <w:r>
        <w:t>3. Le soleil est grand aujourd'hui.</w:t>
      </w:r>
    </w:p>
    <w:p>
      <w:r>
        <w:t xml:space="preserve">  The sun is big today.</w:t>
      </w:r>
    </w:p>
    <w:p>
      <w:r>
        <w:t>4. Il a un grand sourire.</w:t>
      </w:r>
    </w:p>
    <w:p>
      <w:r>
        <w:t xml:space="preserve">  He has a large smile.</w:t>
      </w:r>
    </w:p>
    <w:p>
      <w:r>
        <w:t xml:space="preserve">5. Vous avez une grande famille. </w:t>
      </w:r>
    </w:p>
    <w:p>
      <w:r>
        <w:t xml:space="preserve">  You have a large family.</w:t>
      </w:r>
    </w:p>
    <w:p>
      <w:r>
        <w:t>6. La montagne est grande et majestueuse.</w:t>
      </w:r>
    </w:p>
    <w:p>
      <w:r>
        <w:t xml:space="preserve">  The mountain is large and majestic.</w:t>
      </w:r>
    </w:p>
    <w:p>
      <w:r>
        <w:t xml:space="preserve">7. J’aime les grandes villes. </w:t>
      </w:r>
    </w:p>
    <w:p>
      <w:r>
        <w:t xml:space="preserve">   I love big cities.</w:t>
      </w:r>
    </w:p>
    <w:p>
      <w:r>
        <w:t xml:space="preserve">8. Les fleurs sont grandes et colorées. </w:t>
      </w:r>
    </w:p>
    <w:p>
      <w:r>
        <w:t xml:space="preserve">  The flowers are large and colorful.</w:t>
      </w:r>
    </w:p>
    <w:p>
      <w:r>
        <w:t>9. Il a besoin d’une grande quantité de nourriture.</w:t>
      </w:r>
    </w:p>
    <w:p>
      <w:r>
        <w:t xml:space="preserve">  He needs a large amount of food.</w:t>
      </w:r>
    </w:p>
    <w:p>
      <w:r>
        <w:t>10. Le restaurant est grand et convivial.</w:t>
      </w:r>
    </w:p>
    <w:p>
      <w:r>
        <w:t xml:space="preserve">  The restaurant is large and friendly.</w:t>
      </w:r>
    </w:p>
    <w:p/>
    <w:p>
      <w:r>
        <w:rPr>
          <w:b/>
        </w:rPr>
        <w:t>Word: joyeux | Meaning: happy</w:t>
      </w:r>
    </w:p>
    <w:p/>
    <w:p>
      <w:r>
        <w:t xml:space="preserve">1. C'est un jour joyeux!  </w:t>
      </w:r>
    </w:p>
    <w:p>
      <w:r>
        <w:t>Happy day!</w:t>
      </w:r>
    </w:p>
    <w:p>
      <w:r>
        <w:t xml:space="preserve">2. Elle est heureuse de l'arrivée de son enfant.  </w:t>
      </w:r>
    </w:p>
    <w:p>
      <w:r>
        <w:t>She is happy about her child’s arrival.</w:t>
      </w:r>
    </w:p>
    <w:p>
      <w:r>
        <w:t xml:space="preserve">3. J'ai eu une journée très joyeuse. </w:t>
      </w:r>
    </w:p>
    <w:p>
      <w:r>
        <w:t>I had a very joyful day.</w:t>
      </w:r>
    </w:p>
    <w:p>
      <w:r>
        <w:t xml:space="preserve">4. Le festival était vraiment joyeux.  </w:t>
      </w:r>
    </w:p>
    <w:p>
      <w:r>
        <w:t>The festival was really joyful.</w:t>
      </w:r>
    </w:p>
    <w:p>
      <w:r>
        <w:t>5. Il est heureux que vous soyez ici aujourd'hui.</w:t>
      </w:r>
    </w:p>
    <w:p>
      <w:r>
        <w:t>He is happy that you are here today.</w:t>
      </w:r>
    </w:p>
    <w:p>
      <w:r>
        <w:t xml:space="preserve">6. Vous êtes toujours joyeux!   </w:t>
      </w:r>
    </w:p>
    <w:p>
      <w:r>
        <w:t xml:space="preserve">You’re always so joyful! </w:t>
      </w:r>
    </w:p>
    <w:p>
      <w:r>
        <w:t xml:space="preserve">7. C'est une joie de vivre! </w:t>
      </w:r>
    </w:p>
    <w:p>
      <w:r>
        <w:t>It’s a joy to live!</w:t>
      </w:r>
    </w:p>
    <w:p>
      <w:r>
        <w:t xml:space="preserve">8. Je suis joyeux de voir des amis.  </w:t>
      </w:r>
    </w:p>
    <w:p>
      <w:r>
        <w:t>I am happy to see friends.</w:t>
      </w:r>
    </w:p>
    <w:p>
      <w:r>
        <w:t xml:space="preserve">9. La fête était pleine de joyeuses conversations.  </w:t>
      </w:r>
    </w:p>
    <w:p>
      <w:r>
        <w:t xml:space="preserve">The party was full of joyful conversations. </w:t>
      </w:r>
    </w:p>
    <w:p>
      <w:r>
        <w:t xml:space="preserve">10. Vous êtes vraiment joyeux aujourd'hui! </w:t>
      </w:r>
    </w:p>
    <w:p>
      <w:r>
        <w:t>You are really joyful today!</w:t>
      </w:r>
    </w:p>
    <w:p/>
    <w:p>
      <w:r>
        <w:rPr>
          <w:i/>
        </w:rPr>
        <w:t>Play: &lt;noun&gt;  | Meaning: **The act of engaging in a game, sport, or activity for fun**</w:t>
      </w:r>
    </w:p>
    <w:p/>
    <w:p>
      <w:r>
        <w:t>1.  J'aime jouer à des jeux de société avec mes amis.</w:t>
      </w:r>
    </w:p>
    <w:p>
      <w:r>
        <w:t xml:space="preserve">   I like to play board games with my friends.</w:t>
      </w:r>
    </w:p>
    <w:p>
      <w:r>
        <w:t xml:space="preserve">2.  Il est difficile de s'habituer à la vie quotidienne en tant que personne seule. </w:t>
      </w:r>
    </w:p>
    <w:p>
      <w:r>
        <w:t xml:space="preserve">   It is difficult to adjust to everyday life as a single person.</w:t>
      </w:r>
    </w:p>
    <w:p>
      <w:r>
        <w:t>3.  Les enfants aiment jouer dehors pendant les beaux jours.</w:t>
      </w:r>
    </w:p>
    <w:p>
      <w:r>
        <w:t xml:space="preserve">   Children love to play outside during the beautiful days.</w:t>
      </w:r>
    </w:p>
    <w:p>
      <w:r>
        <w:t xml:space="preserve">4.  Je joue aux cartes à l'occasion pour passer le temps. </w:t>
      </w:r>
    </w:p>
    <w:p>
      <w:r>
        <w:t xml:space="preserve">   I like to play cards occasionally to pass time. </w:t>
      </w:r>
    </w:p>
    <w:p>
      <w:r>
        <w:t xml:space="preserve">5.  J'ai envie de jouer au football avec mes copains. </w:t>
      </w:r>
    </w:p>
    <w:p>
      <w:r>
        <w:t xml:space="preserve">    I feel like playing football with my friends.</w:t>
      </w:r>
    </w:p>
    <w:p>
      <w:r>
        <w:t xml:space="preserve">6.  L'artiste aime jouer avec ses couleurs en peignant. </w:t>
      </w:r>
    </w:p>
    <w:p>
      <w:r>
        <w:t xml:space="preserve">    The artist likes to play with their colors while painting.</w:t>
      </w:r>
    </w:p>
    <w:p>
      <w:r>
        <w:t>7.  Il faut jouer d’abord à la patience pour ensuite passer à d’autres jeux.</w:t>
      </w:r>
    </w:p>
    <w:p>
      <w:r>
        <w:t xml:space="preserve">   First, one must play patiently before moving on to other games.</w:t>
      </w:r>
    </w:p>
    <w:p>
      <w:r>
        <w:t>8.  Je joue aux jeux vidéo pour se divertir.</w:t>
      </w:r>
    </w:p>
    <w:p>
      <w:r>
        <w:t xml:space="preserve">    I play video games for fun. </w:t>
      </w:r>
    </w:p>
    <w:p>
      <w:r>
        <w:t xml:space="preserve">9.  Les enfants jouent dans la cour et s'amusent beaucoup. </w:t>
      </w:r>
    </w:p>
    <w:p>
      <w:r>
        <w:t xml:space="preserve">   Children play in the yard and have a lot of fun. </w:t>
      </w:r>
    </w:p>
    <w:p>
      <w:r>
        <w:t>10. Je me fais plaisir en jouant à mes jeux préférés!</w:t>
      </w:r>
    </w:p>
    <w:p>
      <w:r>
        <w:t xml:space="preserve">    I like to indulge by playing my favorite games!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