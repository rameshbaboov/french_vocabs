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Qui | Meaning: Who</w:t>
      </w:r>
    </w:p>
    <w:p/>
    <w:p>
      <w:r>
        <w:t>1. Qui est-ce que tu connais ?</w:t>
      </w:r>
    </w:p>
    <w:p>
      <w:r>
        <w:t xml:space="preserve">  Who do you know?</w:t>
      </w:r>
    </w:p>
    <w:p>
      <w:r>
        <w:t>2. Qui m’a appelé ?</w:t>
      </w:r>
    </w:p>
    <w:p>
      <w:r>
        <w:t xml:space="preserve">  Who called me?</w:t>
      </w:r>
    </w:p>
    <w:p>
      <w:r>
        <w:t>3. Qui a écrit cette lettre ?</w:t>
      </w:r>
    </w:p>
    <w:p>
      <w:r>
        <w:t xml:space="preserve">  Who wrote this letter? </w:t>
      </w:r>
    </w:p>
    <w:p>
      <w:r>
        <w:t>4. Qui êtes-vous ?</w:t>
      </w:r>
    </w:p>
    <w:p>
      <w:r>
        <w:t xml:space="preserve">  Who are you?</w:t>
      </w:r>
    </w:p>
    <w:p>
      <w:r>
        <w:t>5. Qui est la meilleure personne pour aider ?</w:t>
      </w:r>
    </w:p>
    <w:p>
      <w:r>
        <w:t xml:space="preserve">  Who is the best person to help?</w:t>
      </w:r>
    </w:p>
    <w:p>
      <w:r>
        <w:t>6. Qui mange de l’herbe ?</w:t>
      </w:r>
    </w:p>
    <w:p>
      <w:r>
        <w:t xml:space="preserve">  Who eats grass?</w:t>
      </w:r>
    </w:p>
    <w:p>
      <w:r>
        <w:t>7. Qui est la plus intelligente de la classe ?</w:t>
      </w:r>
    </w:p>
    <w:p>
      <w:r>
        <w:t xml:space="preserve">  Who is the smartest in class? </w:t>
      </w:r>
    </w:p>
    <w:p>
      <w:r>
        <w:t>8. Qui va jouer au football aujourd'hui ?</w:t>
      </w:r>
    </w:p>
    <w:p>
      <w:r>
        <w:t xml:space="preserve">  Who is playing football today? </w:t>
      </w:r>
    </w:p>
    <w:p>
      <w:r>
        <w:t>9. Qui a besoin d’un avocat ?</w:t>
      </w:r>
    </w:p>
    <w:p>
      <w:r>
        <w:t xml:space="preserve">  Who needs a lawyer? </w:t>
      </w:r>
    </w:p>
    <w:p>
      <w:r>
        <w:t>10. Qui peut aller à l’école ?</w:t>
      </w:r>
    </w:p>
    <w:p>
      <w:r>
        <w:t xml:space="preserve">  Who can go to school?</w:t>
      </w:r>
    </w:p>
    <w:p/>
    <w:p>
      <w:r>
        <w:rPr>
          <w:b/>
        </w:rPr>
        <w:t>Word: salut | Meaning: hello</w:t>
      </w:r>
    </w:p>
    <w:p/>
    <w:p>
      <w:r>
        <w:t xml:space="preserve">1. Salut, comment allez-vous ?  </w:t>
      </w:r>
    </w:p>
    <w:p>
      <w:r>
        <w:t>Hello, how are you?</w:t>
      </w:r>
    </w:p>
    <w:p>
      <w:r>
        <w:t xml:space="preserve">2. Tu vas bien ?  </w:t>
      </w:r>
    </w:p>
    <w:p>
      <w:r>
        <w:t>How are you doing?</w:t>
      </w:r>
    </w:p>
    <w:p>
      <w:r>
        <w:t xml:space="preserve">3. Salut à tous !  </w:t>
      </w:r>
    </w:p>
    <w:p>
      <w:r>
        <w:t>Hello everyone!</w:t>
      </w:r>
    </w:p>
    <w:p>
      <w:r>
        <w:t xml:space="preserve">4. Salut, je m'appelle...  </w:t>
      </w:r>
    </w:p>
    <w:p>
      <w:r>
        <w:t>Hi, my name is...</w:t>
      </w:r>
    </w:p>
    <w:p>
      <w:r>
        <w:t xml:space="preserve">5.  Salut, ce qu'est-ce que vous faites ?  </w:t>
      </w:r>
    </w:p>
    <w:p>
      <w:r>
        <w:t xml:space="preserve">Hi, what are you doing? </w:t>
      </w:r>
    </w:p>
    <w:p>
      <w:r>
        <w:t xml:space="preserve">6.   Salut, je suis ravi de te rencontrer.  </w:t>
      </w:r>
    </w:p>
    <w:p>
      <w:r>
        <w:t>Hello, I’m happy to meet you.</w:t>
      </w:r>
    </w:p>
    <w:p>
      <w:r>
        <w:t xml:space="preserve">7.  Salut à nouveau!  </w:t>
      </w:r>
    </w:p>
    <w:p>
      <w:r>
        <w:t>Nice to see you again!</w:t>
      </w:r>
    </w:p>
    <w:p>
      <w:r>
        <w:t xml:space="preserve">8.  Salut, je viens de rentrer d'un voyage.  </w:t>
      </w:r>
    </w:p>
    <w:p>
      <w:r>
        <w:t xml:space="preserve">Hi, I just got back from a trip. </w:t>
      </w:r>
    </w:p>
    <w:p>
      <w:r>
        <w:t xml:space="preserve">9.  Salut, est-ce que vous avez besoin d’aide ?  </w:t>
      </w:r>
    </w:p>
    <w:p>
      <w:r>
        <w:t xml:space="preserve">Hello, do you need any help? </w:t>
      </w:r>
    </w:p>
    <w:p>
      <w:r>
        <w:t xml:space="preserve">10.  Salut ! Que puis-je faire pour vous?  </w:t>
      </w:r>
    </w:p>
    <w:p>
      <w:r>
        <w:t>Hi! What can I do for you?</w:t>
      </w:r>
    </w:p>
    <w:p/>
    <w:p>
      <w:r>
        <w:t>Tête: Head</w:t>
      </w:r>
    </w:p>
    <w:p/>
    <w:p>
      <w:r>
        <w:t>1.  J'ai une tête pleine de projets.</w:t>
      </w:r>
    </w:p>
    <w:p>
      <w:r>
        <w:t xml:space="preserve">    My head is full of projects.</w:t>
      </w:r>
    </w:p>
    <w:p>
      <w:r>
        <w:t>2.  L'homme avait une tête trop grosse pour ses épaules.</w:t>
      </w:r>
    </w:p>
    <w:p>
      <w:r>
        <w:t xml:space="preserve">    The man had a head too big for his shoulders.</w:t>
      </w:r>
    </w:p>
    <w:p>
      <w:r>
        <w:t xml:space="preserve">3.  Le chat a la tête dans le coussin. </w:t>
      </w:r>
    </w:p>
    <w:p>
      <w:r>
        <w:t xml:space="preserve">    The cat has its head in the cushion.</w:t>
      </w:r>
    </w:p>
    <w:p>
      <w:r>
        <w:t>4.  Je dois prendre ma tête et faire ce que les autres disent.</w:t>
      </w:r>
    </w:p>
    <w:p>
      <w:r>
        <w:t xml:space="preserve">    I need to take my head and do what others say.</w:t>
      </w:r>
    </w:p>
    <w:p>
      <w:r>
        <w:t>5.  La danseuse avait une tête pleine de rêves.</w:t>
      </w:r>
    </w:p>
    <w:p>
      <w:r>
        <w:t xml:space="preserve">   The dancer had a head full of dreams.</w:t>
      </w:r>
    </w:p>
    <w:p>
      <w:r>
        <w:t xml:space="preserve">6.  Mon père est très satisfait de la tête de son fils. </w:t>
      </w:r>
    </w:p>
    <w:p>
      <w:r>
        <w:t xml:space="preserve">   My father is very pleased with his son's head.</w:t>
      </w:r>
    </w:p>
    <w:p>
      <w:r>
        <w:t xml:space="preserve">7.  Elle était trop préoccupée par les choses qui n'étaient pas importantes et avait une tête pleine d'inquiétudes. </w:t>
      </w:r>
    </w:p>
    <w:p>
      <w:r>
        <w:t xml:space="preserve">    She was too preoccupied with things that were not important and had a head full of worries.</w:t>
      </w:r>
    </w:p>
    <w:p>
      <w:r>
        <w:t>8.  Le chef de l'entreprise avait une tête de tigre.</w:t>
      </w:r>
    </w:p>
    <w:p>
      <w:r>
        <w:t xml:space="preserve">   The CEO of the company had a tiger head. </w:t>
      </w:r>
    </w:p>
    <w:p>
      <w:r>
        <w:t>9.  Elle a essayé de lui donner du réconfort, mais son tête était pleine d'angoisse.</w:t>
      </w:r>
    </w:p>
    <w:p>
      <w:r>
        <w:t xml:space="preserve">    She tried to give him comfort, but her head was full of anxiety. </w:t>
      </w:r>
    </w:p>
    <w:p>
      <w:r>
        <w:t xml:space="preserve">10. J'ai hâte de voir le nouveau film et je pense qu'il va avoir une tête pleine de surprises !  </w:t>
      </w:r>
    </w:p>
    <w:p>
      <w:r>
        <w:t xml:space="preserve">   I can't wait to see the new movie and I think it's going to have a head full of surprises!</w:t>
      </w:r>
    </w:p>
    <w:p/>
    <w:p>
      <w:r>
        <w:t>Feuilles: leaves</w:t>
      </w:r>
    </w:p>
    <w:p/>
    <w:p>
      <w:r>
        <w:t xml:space="preserve">1. Les feuilles d'automne changent de couleur. </w:t>
      </w:r>
    </w:p>
    <w:p>
      <w:r>
        <w:t xml:space="preserve">   The autumn leaves change color.</w:t>
      </w:r>
    </w:p>
    <w:p>
      <w:r>
        <w:t>2. J’adore les feuilles en papier pour mes projets artistiques.</w:t>
      </w:r>
    </w:p>
    <w:p>
      <w:r>
        <w:t xml:space="preserve">  I love using paper leaves for my artistic projects.</w:t>
      </w:r>
    </w:p>
    <w:p>
      <w:r>
        <w:t xml:space="preserve">3. Les arbres portent des feuilles vertes sur l'été. </w:t>
      </w:r>
    </w:p>
    <w:p>
      <w:r>
        <w:t xml:space="preserve">   Trees have green leaves in the summer. </w:t>
      </w:r>
    </w:p>
    <w:p>
      <w:r>
        <w:t>4. Nous regardons les feuilles de la table.</w:t>
      </w:r>
    </w:p>
    <w:p>
      <w:r>
        <w:t xml:space="preserve">   We look at the leaves on the table. </w:t>
      </w:r>
    </w:p>
    <w:p>
      <w:r>
        <w:t xml:space="preserve">5. La feuille du plan est très importante pour le projet. </w:t>
      </w:r>
    </w:p>
    <w:p>
      <w:r>
        <w:t xml:space="preserve">  The sheet of the plan is very important for the project.</w:t>
      </w:r>
    </w:p>
    <w:p>
      <w:r>
        <w:t xml:space="preserve">6. Il y a beaucoup de feuilles mortes sur le sol. </w:t>
      </w:r>
    </w:p>
    <w:p>
      <w:r>
        <w:t xml:space="preserve">   There are many dead leaves on the ground. </w:t>
      </w:r>
    </w:p>
    <w:p>
      <w:r>
        <w:t xml:space="preserve">7. Les feuilles sont sèches et les oiseaux ont besoin d'eau. </w:t>
      </w:r>
    </w:p>
    <w:p>
      <w:r>
        <w:t xml:space="preserve">   The leaves are dry and birds need water. </w:t>
      </w:r>
    </w:p>
    <w:p>
      <w:r>
        <w:t xml:space="preserve">8. J’aime apprendre à parler français.  </w:t>
      </w:r>
    </w:p>
    <w:p>
      <w:r>
        <w:t xml:space="preserve">   I like to learn how to speak French. </w:t>
      </w:r>
    </w:p>
    <w:p>
      <w:r>
        <w:t xml:space="preserve">9. On peut faire des dessins avec des feuilles de papier. </w:t>
      </w:r>
    </w:p>
    <w:p>
      <w:r>
        <w:t xml:space="preserve">   We can make drawings with paper leaves. </w:t>
      </w:r>
    </w:p>
    <w:p>
      <w:r>
        <w:t xml:space="preserve">10. Les feuilles tombent et s'accumulent sur le sol. </w:t>
      </w:r>
    </w:p>
    <w:p>
      <w:r>
        <w:t xml:space="preserve">   Leaves fall and accumulate on the ground.</w:t>
      </w:r>
    </w:p>
    <w:p/>
    <w:p>
      <w:r>
        <w:rPr>
          <w:b/>
        </w:rPr>
        <w:t>Word: moi | Meaning: I</w:t>
      </w:r>
    </w:p>
    <w:p/>
    <w:p>
      <w:r>
        <w:t xml:space="preserve">1. Je suis étudiant en français.  </w:t>
      </w:r>
    </w:p>
    <w:p>
      <w:r>
        <w:t xml:space="preserve">   I am a student of French.</w:t>
      </w:r>
    </w:p>
    <w:p>
      <w:r>
        <w:t>2. Moi, j’adore cuisiner.</w:t>
      </w:r>
    </w:p>
    <w:p>
      <w:r>
        <w:t xml:space="preserve">    I love cooking.</w:t>
      </w:r>
    </w:p>
    <w:p>
      <w:r>
        <w:t xml:space="preserve">3.  Le gâteau est délicieux, moi aussi! </w:t>
      </w:r>
    </w:p>
    <w:p>
      <w:r>
        <w:t xml:space="preserve">   The cake is delicious, me too!</w:t>
      </w:r>
    </w:p>
    <w:p>
      <w:r>
        <w:t>4.  J'ai besoin de parler avec quelqu'un en français.</w:t>
      </w:r>
    </w:p>
    <w:p>
      <w:r>
        <w:t xml:space="preserve">   I need to speak with someone in French.</w:t>
      </w:r>
    </w:p>
    <w:p>
      <w:r>
        <w:t>5.  Moi, je suis fatigué aujourd’hui.</w:t>
      </w:r>
    </w:p>
    <w:p>
      <w:r>
        <w:t xml:space="preserve">   Me, I am tired today. </w:t>
      </w:r>
    </w:p>
    <w:p>
      <w:r>
        <w:t>6.  C’est moi qui vais l’acheter.</w:t>
      </w:r>
    </w:p>
    <w:p>
      <w:r>
        <w:t xml:space="preserve">    It is me who will buy it. </w:t>
      </w:r>
    </w:p>
    <w:p>
      <w:r>
        <w:t xml:space="preserve">7.  Elle est belle, moi aussi! </w:t>
      </w:r>
    </w:p>
    <w:p>
      <w:r>
        <w:t xml:space="preserve">     She is beautiful, me too!</w:t>
      </w:r>
    </w:p>
    <w:p>
      <w:r>
        <w:t>8.  On peut aller au cinéma, moi?</w:t>
      </w:r>
    </w:p>
    <w:p>
      <w:r>
        <w:t xml:space="preserve">   Can we go to the cinema, me?</w:t>
      </w:r>
    </w:p>
    <w:p>
      <w:r>
        <w:t>9.  Moi et toi, on a besoin de parler plus.</w:t>
      </w:r>
    </w:p>
    <w:p>
      <w:r>
        <w:t xml:space="preserve">    Me and you, we need to speak more. </w:t>
      </w:r>
    </w:p>
    <w:p>
      <w:r>
        <w:t xml:space="preserve">10.  Moi je pense que c’est bon! </w:t>
      </w:r>
    </w:p>
    <w:p>
      <w:r>
        <w:t xml:space="preserve">     I think this is good!</w:t>
      </w:r>
    </w:p>
    <w:p/>
    <w:p>
      <w:r>
        <w:rPr>
          <w:b/>
        </w:rPr>
        <w:t>Word: rue | Meaning: street</w:t>
      </w:r>
    </w:p>
    <w:p/>
    <w:p>
      <w:r>
        <w:t>1. La rue est très bruyante.</w:t>
      </w:r>
    </w:p>
    <w:p>
      <w:r>
        <w:t xml:space="preserve">   The street is very noisy.</w:t>
      </w:r>
    </w:p>
    <w:p>
      <w:r>
        <w:t>2. J'habite sur une rue piétonne.</w:t>
      </w:r>
    </w:p>
    <w:p>
      <w:r>
        <w:t xml:space="preserve">   I live on a pedestrian street.</w:t>
      </w:r>
    </w:p>
    <w:p>
      <w:r>
        <w:t>3. Nous allons marcher sur la rue principale.</w:t>
      </w:r>
    </w:p>
    <w:p>
      <w:r>
        <w:t xml:space="preserve">   We are going to walk down the main street.</w:t>
      </w:r>
    </w:p>
    <w:p>
      <w:r>
        <w:t>4. Le café est situé sur une rue étroite.</w:t>
      </w:r>
    </w:p>
    <w:p>
      <w:r>
        <w:t xml:space="preserve">   The cafe is located on a narrow street.</w:t>
      </w:r>
    </w:p>
    <w:p>
      <w:r>
        <w:t xml:space="preserve">5. La rue n'est pas très longue. </w:t>
      </w:r>
    </w:p>
    <w:p>
      <w:r>
        <w:t xml:space="preserve">   The street is not very long.</w:t>
      </w:r>
    </w:p>
    <w:p>
      <w:r>
        <w:t>6. Je suis allé à la boulangerie sur une rue pavée.</w:t>
      </w:r>
    </w:p>
    <w:p>
      <w:r>
        <w:t xml:space="preserve">   I went to the bakery on a paved street.</w:t>
      </w:r>
    </w:p>
    <w:p>
      <w:r>
        <w:t>7. Le bus roulera sur la rue.</w:t>
      </w:r>
    </w:p>
    <w:p>
      <w:r>
        <w:t xml:space="preserve">   The bus will run down the street.</w:t>
      </w:r>
    </w:p>
    <w:p>
      <w:r>
        <w:t xml:space="preserve">8. La rue est très belle en ce moment. </w:t>
      </w:r>
    </w:p>
    <w:p>
      <w:r>
        <w:t xml:space="preserve">    The street is very beautiful right now.</w:t>
      </w:r>
    </w:p>
    <w:p>
      <w:r>
        <w:t>9. Les arbres ont des feuilles vertes sur la rue.</w:t>
      </w:r>
    </w:p>
    <w:p>
      <w:r>
        <w:t xml:space="preserve">  The trees have green leaves on the street.</w:t>
      </w:r>
    </w:p>
    <w:p>
      <w:r>
        <w:t xml:space="preserve">10. L'école se trouve sur une rue tranquille. </w:t>
      </w:r>
    </w:p>
    <w:p>
      <w:r>
        <w:t xml:space="preserve">   The school is located on a quiet street.</w:t>
      </w:r>
    </w:p>
    <w:p/>
    <w:p>
      <w:r>
        <w:rPr>
          <w:b/>
        </w:rPr>
        <w:t>Word: bien | Meaning: good</w:t>
      </w:r>
    </w:p>
    <w:p/>
    <w:p>
      <w:r>
        <w:t xml:space="preserve">1. La météo est bien aujourd'hui. </w:t>
      </w:r>
    </w:p>
    <w:p>
      <w:r>
        <w:t xml:space="preserve">    The weather is good today.</w:t>
      </w:r>
    </w:p>
    <w:p>
      <w:r>
        <w:t xml:space="preserve">2. Il fait un bon café, je le trouve bien !  </w:t>
      </w:r>
    </w:p>
    <w:p>
      <w:r>
        <w:t xml:space="preserve">    He makes a good coffee, I think it's good!</w:t>
      </w:r>
    </w:p>
    <w:p>
      <w:r>
        <w:t>3. Vous avez bien étudié pour l'examen ?</w:t>
      </w:r>
    </w:p>
    <w:p>
      <w:r>
        <w:t xml:space="preserve">    Have you studied well for the exam?</w:t>
      </w:r>
    </w:p>
    <w:p>
      <w:r>
        <w:t xml:space="preserve">4. Je suis content de te revoir, tu es bien ! </w:t>
      </w:r>
    </w:p>
    <w:p>
      <w:r>
        <w:t xml:space="preserve">   I am happy to see you again, you are well!</w:t>
      </w:r>
    </w:p>
    <w:p>
      <w:r>
        <w:t xml:space="preserve">5. La ville est très belle, je trouve les bâtiments bien construits.  </w:t>
      </w:r>
    </w:p>
    <w:p>
      <w:r>
        <w:t xml:space="preserve">    The town is very pretty, I think the buildings are well built.</w:t>
      </w:r>
    </w:p>
    <w:p>
      <w:r>
        <w:t xml:space="preserve">6. J'ai mangé un bon repas, j'en suis satisfait. </w:t>
      </w:r>
    </w:p>
    <w:p>
      <w:r>
        <w:t xml:space="preserve">   I had a good meal, I am satisfied with it.</w:t>
      </w:r>
    </w:p>
    <w:p>
      <w:r>
        <w:t>7. Ils sont bien installés et prêts pour l'aventure.</w:t>
      </w:r>
    </w:p>
    <w:p>
      <w:r>
        <w:t xml:space="preserve">    They are well settled and ready for the adventure.</w:t>
      </w:r>
    </w:p>
    <w:p>
      <w:r>
        <w:t xml:space="preserve">8. Le gâteau est délicieux, il est bien préparé.  </w:t>
      </w:r>
    </w:p>
    <w:p>
      <w:r>
        <w:t xml:space="preserve">     The cake is delicious, it is well prepared. </w:t>
      </w:r>
    </w:p>
    <w:p>
      <w:r>
        <w:t>9. J'aime beaucoup la musique, elle me procure du bien-être.</w:t>
      </w:r>
    </w:p>
    <w:p>
      <w:r>
        <w:t xml:space="preserve">    I like music very much, it gives me a sense of wellbeing. </w:t>
      </w:r>
    </w:p>
    <w:p>
      <w:r>
        <w:t xml:space="preserve">10. La famille est bien réunie pour le repas de Noël.  </w:t>
      </w:r>
    </w:p>
    <w:p>
      <w:r>
        <w:t xml:space="preserve">      The family is well gathered for Christmas dinner.</w:t>
      </w:r>
    </w:p>
    <w:p/>
    <w:p>
      <w:r>
        <w:rPr>
          <w:i/>
        </w:rPr>
        <w:t>Fleurs: Flowers | Meaning: Flowers</w:t>
      </w:r>
    </w:p>
    <w:p/>
    <w:p>
      <w:r>
        <w:t xml:space="preserve">1. Les fleurs sont belles et colorées.  </w:t>
      </w:r>
    </w:p>
    <w:p>
      <w:r>
        <w:t xml:space="preserve">    The flowers are beautiful and colorful.</w:t>
      </w:r>
    </w:p>
    <w:p>
      <w:r>
        <w:t xml:space="preserve">2. J'adore les roses, mais j'aime aussi les tulipes.  </w:t>
      </w:r>
    </w:p>
    <w:p>
      <w:r>
        <w:t xml:space="preserve">    I love roses, but I also like tulips.</w:t>
      </w:r>
    </w:p>
    <w:p>
      <w:r>
        <w:t xml:space="preserve">3. Il y a de nombreuses fleurs dans le jardin.  </w:t>
      </w:r>
    </w:p>
    <w:p>
      <w:r>
        <w:t xml:space="preserve">    There are many flowers in the garden. </w:t>
      </w:r>
    </w:p>
    <w:p>
      <w:r>
        <w:t xml:space="preserve">4.  La fleur symbolise la beauté et l'amour.  </w:t>
      </w:r>
    </w:p>
    <w:p>
      <w:r>
        <w:t xml:space="preserve">   The flower symbolizes beauty and love.</w:t>
      </w:r>
    </w:p>
    <w:p>
      <w:r>
        <w:t xml:space="preserve">5. Les fleurs poussent sur des arbres et des arbustes.  </w:t>
      </w:r>
    </w:p>
    <w:p>
      <w:r>
        <w:t xml:space="preserve">  Flowers grow on trees and bushes.</w:t>
      </w:r>
    </w:p>
    <w:p>
      <w:r>
        <w:t xml:space="preserve">6. J'ai acheté un bouquet de fleurs pour ma mère.  </w:t>
      </w:r>
    </w:p>
    <w:p>
      <w:r>
        <w:t xml:space="preserve">    I bought a bouquet of flowers for my mother.</w:t>
      </w:r>
    </w:p>
    <w:p>
      <w:r>
        <w:t xml:space="preserve">7.  Le parfum des fleurs est agréable à l'air frais.   </w:t>
      </w:r>
    </w:p>
    <w:p>
      <w:r>
        <w:t xml:space="preserve">    The smell of the flowers is pleasant to the fresh air. </w:t>
      </w:r>
    </w:p>
    <w:p>
      <w:r>
        <w:t xml:space="preserve">8. Les fleurs sont importantes dans la nature.  </w:t>
      </w:r>
    </w:p>
    <w:p>
      <w:r>
        <w:t xml:space="preserve">    Flowers are important in nature.</w:t>
      </w:r>
    </w:p>
    <w:p>
      <w:r>
        <w:t xml:space="preserve">9. J'aime les fleurs de printemps, car elles me donnent de la joie.   </w:t>
      </w:r>
    </w:p>
    <w:p>
      <w:r>
        <w:t xml:space="preserve">    I love spring flowers because they give me joy.</w:t>
      </w:r>
    </w:p>
    <w:p>
      <w:r>
        <w:t xml:space="preserve">10.  Les couleurs des fleurs varient selon leur type et l'endroit où elles poussent.   </w:t>
      </w:r>
    </w:p>
    <w:p>
      <w:r>
        <w:t xml:space="preserve">    The colors of the flowers vary depending on their type and where they grow.</w:t>
      </w:r>
    </w:p>
    <w:p/>
    <w:p>
      <w:r>
        <w:rPr>
          <w:b/>
        </w:rPr>
        <w:t xml:space="preserve">Word: Saisire | Meaning:  **To enter or to come into a place, often with an implied sense of entering on business or for work.** </w:t>
        <w:br/>
        <w:br/>
        <w:t>It's important to note that "saisir" can also mean "to seize," which might be the context in your specific sentence. Please provide more context if you need further clarification.</w:t>
      </w:r>
    </w:p>
    <w:p/>
    <w:p>
      <w:r>
        <w:t>1. Je suis allée à la gare, mais je n'ai pas trouvé le train.</w:t>
      </w:r>
    </w:p>
    <w:p>
      <w:r>
        <w:t xml:space="preserve">2.  J'ai entendu parler d'un voyage fascinant en Espagne. </w:t>
      </w:r>
    </w:p>
    <w:p>
      <w:r>
        <w:t>3. J'ai pensé que nous devrions prendre un café et discuter de nos plans.</w:t>
      </w:r>
    </w:p>
    <w:p>
      <w:r>
        <w:t xml:space="preserve">4. Le soleil brille fort sur les montagnes. </w:t>
      </w:r>
    </w:p>
    <w:p>
      <w:r>
        <w:t>5. Vous avez besoin d'aide pour trouver votre chemin?</w:t>
      </w:r>
    </w:p>
    <w:p>
      <w:r>
        <w:t>6. Il est important de s'enregistrer aux réunions, car c'est une obligation.</w:t>
      </w:r>
    </w:p>
    <w:p>
      <w:r>
        <w:t>7.  L'aéroport est très animé aujourd'hui, beaucoup de passagers sont venus et vont.</w:t>
      </w:r>
    </w:p>
    <w:p>
      <w:r>
        <w:t xml:space="preserve">8. Je vais aller à la plage demain matin, j'ai envie de me baigner. </w:t>
      </w:r>
    </w:p>
    <w:p>
      <w:r>
        <w:t xml:space="preserve">9. Nous sommes partis en randonnée dans les arbres, mais nous avons fait une pause pour manger un sandwich au-dessus d'une rivière. </w:t>
      </w:r>
    </w:p>
    <w:p>
      <w:r>
        <w:t>10.  Tu sais, je suis vraiment fatigué après la longue journée de travail.</w:t>
      </w:r>
    </w:p>
    <w:p/>
    <w:p>
      <w:r>
        <w:rPr>
          <w:b/>
        </w:rPr>
        <w:t>Word: Froid | Meaning: Cold</w:t>
      </w:r>
    </w:p>
    <w:p/>
    <w:p>
      <w:r>
        <w:t>1. Il fait froid ce matin.</w:t>
      </w:r>
    </w:p>
    <w:p>
      <w:r>
        <w:t xml:space="preserve">  It is cold this morning.</w:t>
      </w:r>
    </w:p>
    <w:p>
      <w:r>
        <w:t>2. Je suis fatiguée, j'ai besoin de me réchauffer.</w:t>
      </w:r>
    </w:p>
    <w:p>
      <w:r>
        <w:t xml:space="preserve">  I am tired, I need to warm up.</w:t>
      </w:r>
    </w:p>
    <w:p>
      <w:r>
        <w:t>3. La météo était très froide hier soir.</w:t>
      </w:r>
    </w:p>
    <w:p>
      <w:r>
        <w:t xml:space="preserve">  The weather was very cold last night.</w:t>
      </w:r>
    </w:p>
    <w:p>
      <w:r>
        <w:t xml:space="preserve">4. Il faut porter des vêtements chauds quand il fait froid. </w:t>
      </w:r>
    </w:p>
    <w:p>
      <w:r>
        <w:t xml:space="preserve">  We must wear warm clothes when it is cold.</w:t>
      </w:r>
    </w:p>
    <w:p>
      <w:r>
        <w:t>5. J'ai besoin d'un café chaud pour me réchauffer.</w:t>
      </w:r>
    </w:p>
    <w:p>
      <w:r>
        <w:t xml:space="preserve">  I need a hot coffee to warm up.</w:t>
      </w:r>
    </w:p>
    <w:p>
      <w:r>
        <w:t>6. Le vent est fort aujourd’hui, il y a beaucoup de froid.</w:t>
      </w:r>
    </w:p>
    <w:p>
      <w:r>
        <w:t xml:space="preserve">  The wind is strong today, there is a lot of cold.</w:t>
      </w:r>
    </w:p>
    <w:p>
      <w:r>
        <w:t xml:space="preserve">7. Nous avons fait un barbecue en plein air mais il était très froid. </w:t>
      </w:r>
    </w:p>
    <w:p>
      <w:r>
        <w:t xml:space="preserve">  We had a barbecue in the open air but it was very cold. </w:t>
      </w:r>
    </w:p>
    <w:p>
      <w:r>
        <w:t xml:space="preserve">8. La glace est froide et il ne faut pas la toucher sans gants. </w:t>
      </w:r>
    </w:p>
    <w:p>
      <w:r>
        <w:t xml:space="preserve">   The ice is cold and we must not touch it without gloves.</w:t>
      </w:r>
    </w:p>
    <w:p>
      <w:r>
        <w:t>9. J'ai froid quand je suis dehors en hiver.</w:t>
      </w:r>
    </w:p>
    <w:p>
      <w:r>
        <w:t xml:space="preserve">    I am cold when I am outside in winter.</w:t>
      </w:r>
    </w:p>
    <w:p>
      <w:r>
        <w:t>10. L’air est très froid aujourd’hui, il faut prendre des précautions.</w:t>
      </w:r>
    </w:p>
    <w:p>
      <w:r>
        <w:t xml:space="preserve">  The air is very cold today, we have to take precautions.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