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imprenable sur la ville depuis ma fenêtre.</w:t>
      </w:r>
    </w:p>
    <w:p>
      <w:r>
        <w:t xml:space="preserve">   I have an unobstructed view of the city from my window.</w:t>
      </w:r>
    </w:p>
    <w:p>
      <w:r>
        <w:t>2. Elle avait une vue très claire sur les événements récents.</w:t>
      </w:r>
    </w:p>
    <w:p>
      <w:r>
        <w:t xml:space="preserve">   She had a very clear view of recent events.</w:t>
      </w:r>
    </w:p>
    <w:p>
      <w:r>
        <w:t>3. Le chef de l'entreprise a eu une vue panoramique sur son futur.</w:t>
      </w:r>
    </w:p>
    <w:p>
      <w:r>
        <w:t xml:space="preserve">   The company's CEO had a panoramic view of his future. </w:t>
      </w:r>
    </w:p>
    <w:p>
      <w:r>
        <w:t>4. Vous avez une vue différente des choses ?</w:t>
      </w:r>
    </w:p>
    <w:p>
      <w:r>
        <w:t xml:space="preserve">   Do you have a different perspective on things?</w:t>
      </w:r>
    </w:p>
    <w:p>
      <w:r>
        <w:t>5.  La vue du coucher de soleil était magnifique.</w:t>
      </w:r>
    </w:p>
    <w:p>
      <w:r>
        <w:t xml:space="preserve">    The sunset view was beautiful.</w:t>
      </w:r>
    </w:p>
    <w:p>
      <w:r>
        <w:t>6. La vue sur la mer est incroyable.</w:t>
      </w:r>
    </w:p>
    <w:p>
      <w:r>
        <w:t xml:space="preserve">    The view of the sea is incredible. </w:t>
      </w:r>
    </w:p>
    <w:p>
      <w:r>
        <w:t>7. Il a une vue unique sur le monde.</w:t>
      </w:r>
    </w:p>
    <w:p>
      <w:r>
        <w:t xml:space="preserve">   He has a unique view of the world.</w:t>
      </w:r>
    </w:p>
    <w:p>
      <w:r>
        <w:t xml:space="preserve">8.  Je suis dans une grande ville, et j'ai une vue imprenable sur les bâtiments. </w:t>
      </w:r>
    </w:p>
    <w:p>
      <w:r>
        <w:t xml:space="preserve">   I am in a big city and have an amazing view of the buildings.</w:t>
      </w:r>
    </w:p>
    <w:p>
      <w:r>
        <w:t>9. La montagne offre une vue magnifique sur la vallée.</w:t>
      </w:r>
    </w:p>
    <w:p>
      <w:r>
        <w:t xml:space="preserve">    The mountain offers a magnificent view of the valley.</w:t>
      </w:r>
    </w:p>
    <w:p>
      <w:r>
        <w:t xml:space="preserve">10.  J’aimerais avoir une vue plus large de cette situation. </w:t>
      </w:r>
    </w:p>
    <w:p>
      <w:r>
        <w:t xml:space="preserve">     I would like to have a wider view of this situation.</w:t>
      </w:r>
    </w:p>
    <w:p/>
    <w:p>
      <w:r>
        <w:t>Chat: Cat</w:t>
      </w:r>
    </w:p>
    <w:p/>
    <w:p>
      <w:r>
        <w:t xml:space="preserve">1.  Il y a un chat dans la maison. </w:t>
      </w:r>
    </w:p>
    <w:p>
      <w:r>
        <w:t xml:space="preserve">    There's a cat in the house.</w:t>
      </w:r>
    </w:p>
    <w:p>
      <w:r>
        <w:t xml:space="preserve">2.  Le chat dort sur le sofa. </w:t>
      </w:r>
    </w:p>
    <w:p>
      <w:r>
        <w:t xml:space="preserve">    The cat is sleeping on the sofa.</w:t>
      </w:r>
    </w:p>
    <w:p>
      <w:r>
        <w:t xml:space="preserve">3.  J'aime beaucoup les chats. </w:t>
      </w:r>
    </w:p>
    <w:p>
      <w:r>
        <w:t xml:space="preserve">    I love cats very much.</w:t>
      </w:r>
    </w:p>
    <w:p>
      <w:r>
        <w:t xml:space="preserve">4.  Le chat est très mignon. </w:t>
      </w:r>
    </w:p>
    <w:p>
      <w:r>
        <w:t xml:space="preserve">    The cat is very cute. </w:t>
      </w:r>
    </w:p>
    <w:p>
      <w:r>
        <w:t xml:space="preserve">5.   J’ai un chat noir. </w:t>
      </w:r>
    </w:p>
    <w:p>
      <w:r>
        <w:t xml:space="preserve">    I have a black cat. </w:t>
      </w:r>
    </w:p>
    <w:p>
      <w:r>
        <w:t xml:space="preserve">6.  Le chat miaule très fort. </w:t>
      </w:r>
    </w:p>
    <w:p>
      <w:r>
        <w:t xml:space="preserve">    The cat meows very loud. </w:t>
      </w:r>
    </w:p>
    <w:p>
      <w:r>
        <w:t xml:space="preserve">7.  Il s'est approché du chat. </w:t>
      </w:r>
    </w:p>
    <w:p>
      <w:r>
        <w:t xml:space="preserve">    He approached the cat.</w:t>
      </w:r>
    </w:p>
    <w:p>
      <w:r>
        <w:t xml:space="preserve">8.  Nous avons acheté un chat. </w:t>
      </w:r>
    </w:p>
    <w:p>
      <w:r>
        <w:t xml:space="preserve">   We bought a cat. </w:t>
      </w:r>
    </w:p>
    <w:p>
      <w:r>
        <w:t xml:space="preserve">9.  La chat se promène dans la rue. </w:t>
      </w:r>
    </w:p>
    <w:p>
      <w:r>
        <w:t xml:space="preserve">    The cat is walking in the street. </w:t>
      </w:r>
    </w:p>
    <w:p>
      <w:r>
        <w:t xml:space="preserve">10.  Vous avez un chat? </w:t>
      </w:r>
    </w:p>
    <w:p>
      <w:r>
        <w:t xml:space="preserve">     Do you have a cat?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The house is located in a peaceful neighbourhood.</w:t>
      </w:r>
    </w:p>
    <w:p>
      <w:r>
        <w:t>2. J'aime vivre dans une maison avec une grande cuisine.</w:t>
      </w:r>
    </w:p>
    <w:p>
      <w:r>
        <w:t xml:space="preserve">   I like to live in a house with a large kitchen. </w:t>
      </w:r>
    </w:p>
    <w:p>
      <w:r>
        <w:t>3. Nous avons rendez-vous chez ma tante pour son anniversaire.</w:t>
      </w:r>
    </w:p>
    <w:p>
      <w:r>
        <w:t xml:space="preserve">    We have an appointment with my aunt for her birthday.</w:t>
      </w:r>
    </w:p>
    <w:p>
      <w:r>
        <w:t>4. La lumière de la maison est tamisée.</w:t>
      </w:r>
    </w:p>
    <w:p>
      <w:r>
        <w:t xml:space="preserve">   The light in the house is dim.</w:t>
      </w:r>
    </w:p>
    <w:p>
      <w:r>
        <w:t>5. La maison était vide et sombre.</w:t>
      </w:r>
    </w:p>
    <w:p>
      <w:r>
        <w:t xml:space="preserve">    The house was empty and dark.</w:t>
      </w:r>
    </w:p>
    <w:p>
      <w:r>
        <w:t>6. Mon père a travaillé comme architecte pour une maison privée.</w:t>
      </w:r>
    </w:p>
    <w:p>
      <w:r>
        <w:t xml:space="preserve">   My father worked as an architect for a private home. </w:t>
      </w:r>
    </w:p>
    <w:p>
      <w:r>
        <w:t>7. Les enfants ont hâte de voir la maison d'anniversaire.</w:t>
      </w:r>
    </w:p>
    <w:p>
      <w:r>
        <w:t xml:space="preserve">   The children are looking forward to seeing the birthday house.</w:t>
      </w:r>
    </w:p>
    <w:p>
      <w:r>
        <w:t>8. J’ai besoin d'un nouveau bureau dans ma maison.</w:t>
      </w:r>
    </w:p>
    <w:p>
      <w:r>
        <w:t xml:space="preserve">   I need a new office in my house.</w:t>
      </w:r>
    </w:p>
    <w:p>
      <w:r>
        <w:t xml:space="preserve">9. La maison est en construction, mais elle devrait être terminée bientôt. </w:t>
      </w:r>
    </w:p>
    <w:p>
      <w:r>
        <w:t xml:space="preserve">   The house is under construction but it should be finished soon.</w:t>
      </w:r>
    </w:p>
    <w:p>
      <w:r>
        <w:t>10.  J'adore les vacances et la maison de mon grand-père à la campagne.</w:t>
      </w:r>
    </w:p>
    <w:p>
      <w:r>
        <w:t xml:space="preserve">    I love holidays and my grandfather's country house.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de faire une demande à la table.</w:t>
      </w:r>
    </w:p>
    <w:p>
      <w:r>
        <w:t xml:space="preserve">   I need to make a request at the table.</w:t>
      </w:r>
    </w:p>
    <w:p>
      <w:r>
        <w:t xml:space="preserve">3. Le café était placé sur la table. </w:t>
      </w:r>
    </w:p>
    <w:p>
      <w:r>
        <w:t xml:space="preserve">   The coffee was placed on the table.</w:t>
      </w:r>
    </w:p>
    <w:p>
      <w:r>
        <w:t>4. Il a placé un livre sur la table.</w:t>
      </w:r>
    </w:p>
    <w:p>
      <w:r>
        <w:t xml:space="preserve">   He put a book on the table.</w:t>
      </w:r>
    </w:p>
    <w:p>
      <w:r>
        <w:t xml:space="preserve">5. La table de salle est très solide. </w:t>
      </w:r>
    </w:p>
    <w:p>
      <w:r>
        <w:t xml:space="preserve">   The dining table is very strong.</w:t>
      </w:r>
    </w:p>
    <w:p>
      <w:r>
        <w:t>6. Les enfants regardent le tableau sur la table.</w:t>
      </w:r>
    </w:p>
    <w:p>
      <w:r>
        <w:t xml:space="preserve">   The children are looking at the picture on the table.</w:t>
      </w:r>
    </w:p>
    <w:p>
      <w:r>
        <w:t>7. Nous avons mangé à la table.</w:t>
      </w:r>
    </w:p>
    <w:p>
      <w:r>
        <w:t xml:space="preserve">   We ate at the table. </w:t>
      </w:r>
    </w:p>
    <w:p>
      <w:r>
        <w:t>8. La table a été endommagée par l'eau.</w:t>
      </w:r>
    </w:p>
    <w:p>
      <w:r>
        <w:t xml:space="preserve">   The table was damaged by water.</w:t>
      </w:r>
    </w:p>
    <w:p>
      <w:r>
        <w:t>9. Le serveur sert le repas à la table.</w:t>
      </w:r>
    </w:p>
    <w:p>
      <w:r>
        <w:t xml:space="preserve">   The waiter serves the meal at the table.</w:t>
      </w:r>
    </w:p>
    <w:p>
      <w:r>
        <w:t>10. J’ai besoin de plus d’espace sur la table.</w:t>
      </w:r>
    </w:p>
    <w:p>
      <w:r>
        <w:t xml:space="preserve">   I need more space on the table.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 The flower is red and beautiful.</w:t>
      </w:r>
    </w:p>
    <w:p>
      <w:r>
        <w:t>2. J’aime beaucoup les fleurs de couleur.</w:t>
      </w:r>
    </w:p>
    <w:p>
      <w:r>
        <w:t xml:space="preserve">    I like flowers of different colors.</w:t>
      </w:r>
    </w:p>
    <w:p>
      <w:r>
        <w:t>3. Le bouquet de fleurs a une belle composition.</w:t>
      </w:r>
    </w:p>
    <w:p>
      <w:r>
        <w:t xml:space="preserve">   The bouquet of flowers has a nice composition. </w:t>
      </w:r>
    </w:p>
    <w:p>
      <w:r>
        <w:t>4.  La fleur symbolise l'amour et la passion.</w:t>
      </w:r>
    </w:p>
    <w:p>
      <w:r>
        <w:t xml:space="preserve">    The flower symbolizes love and passion. </w:t>
      </w:r>
    </w:p>
    <w:p>
      <w:r>
        <w:t>5. Les fleurs poussent dans le jardin.</w:t>
      </w:r>
    </w:p>
    <w:p>
      <w:r>
        <w:t xml:space="preserve">    Flowers grow in the garden. </w:t>
      </w:r>
    </w:p>
    <w:p>
      <w:r>
        <w:t>6. La fleur de lys est une fleur importante pour la France.</w:t>
      </w:r>
    </w:p>
    <w:p>
      <w:r>
        <w:t xml:space="preserve">   The lily flower is an important flower for France. </w:t>
      </w:r>
    </w:p>
    <w:p>
      <w:r>
        <w:t>7.  J'aime aller aux parcs et admirer les fleurs.</w:t>
      </w:r>
    </w:p>
    <w:p>
      <w:r>
        <w:t xml:space="preserve">    I like to go to parks and admire the flowers. </w:t>
      </w:r>
    </w:p>
    <w:p>
      <w:r>
        <w:t>8.  La nature a beaucoup d’expériences de beauté grâce aux fleurs.</w:t>
      </w:r>
    </w:p>
    <w:p>
      <w:r>
        <w:t xml:space="preserve">    Nature has many experiences of beauty thanks to flowers.</w:t>
      </w:r>
    </w:p>
    <w:p>
      <w:r>
        <w:t>9. Fleur, la rose est une fleur très populaire.</w:t>
      </w:r>
    </w:p>
    <w:p>
      <w:r>
        <w:t xml:space="preserve">    Fleur, the rose is a very popular flower.</w:t>
      </w:r>
    </w:p>
    <w:p>
      <w:r>
        <w:t xml:space="preserve">10. Tu dois prendre soin des fleurs dans ta maison. </w:t>
      </w:r>
    </w:p>
    <w:p>
      <w:r>
        <w:t xml:space="preserve">   You must take care of the flowers in your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 J'aime prendre de l'eau avec mes repas.</w:t>
      </w:r>
    </w:p>
    <w:p>
      <w:r>
        <w:t xml:space="preserve">    I like drinking water with my meals.</w:t>
      </w:r>
    </w:p>
    <w:p>
      <w:r>
        <w:t>4.  Elle a bu beaucoup d'eau pendant la course.</w:t>
      </w:r>
    </w:p>
    <w:p>
      <w:r>
        <w:t xml:space="preserve">    She drank a lot of water during the race.</w:t>
      </w:r>
    </w:p>
    <w:p>
      <w:r>
        <w:t xml:space="preserve">5. L'eau est claire et cristalline. </w:t>
      </w:r>
    </w:p>
    <w:p>
      <w:r>
        <w:t xml:space="preserve">    Water is clear and crystalline. </w:t>
      </w:r>
    </w:p>
    <w:p>
      <w:r>
        <w:t>6. Il faut l'eau pour faire pousser les plantes.</w:t>
      </w:r>
    </w:p>
    <w:p>
      <w:r>
        <w:t xml:space="preserve">    You need water to grow plants.</w:t>
      </w:r>
    </w:p>
    <w:p>
      <w:r>
        <w:t>7. Nous avons besoin d'un peu d'eau pour nous rafraîchir.</w:t>
      </w:r>
    </w:p>
    <w:p>
      <w:r>
        <w:t xml:space="preserve">    We need a little bit of water to cool down.</w:t>
      </w:r>
    </w:p>
    <w:p>
      <w:r>
        <w:t>8. L'eau de la source est particulièrement pure.</w:t>
      </w:r>
    </w:p>
    <w:p>
      <w:r>
        <w:t xml:space="preserve">    The water from the spring is particularly pure. </w:t>
      </w:r>
    </w:p>
    <w:p>
      <w:r>
        <w:t>9. L'eau coule dans le ruisseau.</w:t>
      </w:r>
    </w:p>
    <w:p>
      <w:r>
        <w:t xml:space="preserve">    Water flows in the stream.</w:t>
      </w:r>
    </w:p>
    <w:p>
      <w:r>
        <w:t>10.  Un peu d’eau sur les feuilles peut aider à leur croissance.</w:t>
      </w:r>
    </w:p>
    <w:p>
      <w:r>
        <w:t xml:space="preserve">     A little water on the leaves can help with their growth.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d'une lumière pour lire dans la chambre.</w:t>
      </w:r>
    </w:p>
    <w:p>
      <w:r>
        <w:t xml:space="preserve">   I need some light to read in my room.</w:t>
      </w:r>
    </w:p>
    <w:p>
      <w:r>
        <w:t>3. Il y avait beaucoup de lumière dans la salle de réception.</w:t>
      </w:r>
    </w:p>
    <w:p>
      <w:r>
        <w:t xml:space="preserve">   There was a lot of light in the reception hall.</w:t>
      </w:r>
    </w:p>
    <w:p>
      <w:r>
        <w:t>4. La lune apporte une lumière douce à la nuit.</w:t>
      </w:r>
    </w:p>
    <w:p>
      <w:r>
        <w:t xml:space="preserve">   The moon brings soft light to night.</w:t>
      </w:r>
    </w:p>
    <w:p>
      <w:r>
        <w:t>5.  La lumière des étoiles brille dans le ciel nocturne.</w:t>
      </w:r>
    </w:p>
    <w:p>
      <w:r>
        <w:t xml:space="preserve">    Stars' light shines in the night sky.</w:t>
      </w:r>
    </w:p>
    <w:p>
      <w:r>
        <w:t>6. Le feu crépitante éclaire l'intérieur du foyer.</w:t>
      </w:r>
    </w:p>
    <w:p>
      <w:r>
        <w:t xml:space="preserve">   The crackling fire illuminates the interior of the house.</w:t>
      </w:r>
    </w:p>
    <w:p>
      <w:r>
        <w:t>7. La lumière de la bougie illumine les livres.</w:t>
      </w:r>
    </w:p>
    <w:p>
      <w:r>
        <w:t xml:space="preserve">   The candlelight illuminates the books. </w:t>
      </w:r>
    </w:p>
    <w:p>
      <w:r>
        <w:t>8.  Le ciel est sombre, mais il y a une lumière d'espoir.</w:t>
      </w:r>
    </w:p>
    <w:p>
      <w:r>
        <w:t xml:space="preserve">    The sky is dark, but there is a light of hope.</w:t>
      </w:r>
    </w:p>
    <w:p>
      <w:r>
        <w:t>9. J’apprécie la lumière des bougies dans ma chambre.</w:t>
      </w:r>
    </w:p>
    <w:p>
      <w:r>
        <w:t xml:space="preserve">   I appreciate the light from candles in my room.</w:t>
      </w:r>
    </w:p>
    <w:p>
      <w:r>
        <w:t xml:space="preserve">10. La lumière de l'ordinateur est plus faible que les lampes. </w:t>
      </w:r>
    </w:p>
    <w:p>
      <w:r>
        <w:t xml:space="preserve">  The light from the computer is weaker than the lamps.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 symbole de beauté et d'amour.</w:t>
      </w:r>
    </w:p>
    <w:p>
      <w:r>
        <w:t xml:space="preserve">    Rose is a symbol of beauty and love.</w:t>
      </w:r>
    </w:p>
    <w:p>
      <w:r>
        <w:t>3.  Je voudrais une rose pour mon anniversaire.</w:t>
      </w:r>
    </w:p>
    <w:p>
      <w:r>
        <w:t xml:space="preserve">    I would like a rose for my birthday.</w:t>
      </w:r>
    </w:p>
    <w:p>
      <w:r>
        <w:t>4.  Il y a beaucoup de roses dans ce jardin.</w:t>
      </w:r>
    </w:p>
    <w:p>
      <w:r>
        <w:t xml:space="preserve">    There are many roses in this garden.</w:t>
      </w:r>
    </w:p>
    <w:p>
      <w:r>
        <w:t xml:space="preserve">5.  Les fleurs de rose ont un parfum exquis. </w:t>
      </w:r>
    </w:p>
    <w:p>
      <w:r>
        <w:t xml:space="preserve">    Rose flowers have an exquisite fragrance. </w:t>
      </w:r>
    </w:p>
    <w:p>
      <w:r>
        <w:t>6.  La rose est une fleur très populaire en France.</w:t>
      </w:r>
    </w:p>
    <w:p>
      <w:r>
        <w:t xml:space="preserve">    The rose is a very popular flower in France. </w:t>
      </w:r>
    </w:p>
    <w:p>
      <w:r>
        <w:t xml:space="preserve">7.   J'ai dessiné une rose sur ma feuille. </w:t>
      </w:r>
    </w:p>
    <w:p>
      <w:r>
        <w:t xml:space="preserve">    I drew a rose on my sheet. </w:t>
      </w:r>
    </w:p>
    <w:p>
      <w:r>
        <w:t xml:space="preserve">8.  Tu as besoin d'un peu de rose pour ton jardin. </w:t>
      </w:r>
    </w:p>
    <w:p>
      <w:r>
        <w:t xml:space="preserve">    You need some rose for your garden. </w:t>
      </w:r>
    </w:p>
    <w:p>
      <w:r>
        <w:t>9.   La rose est souvent utilisé dans les peintures.</w:t>
      </w:r>
    </w:p>
    <w:p>
      <w:r>
        <w:t xml:space="preserve">    Rose is often used in paintings.  </w:t>
      </w:r>
    </w:p>
    <w:p>
      <w:r>
        <w:t xml:space="preserve">10. J'ai acheté une fleur rose à la boulangerie. </w:t>
      </w:r>
    </w:p>
    <w:p>
      <w:r>
        <w:t xml:space="preserve">    I bought a pink flower from the bakery.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Yes, I agree with you.</w:t>
      </w:r>
    </w:p>
    <w:p>
      <w:r>
        <w:t>2. J'aime beaucoup la cuisine française.</w:t>
      </w:r>
    </w:p>
    <w:p>
      <w:r>
        <w:t xml:space="preserve">  I love French cooking. </w:t>
      </w:r>
    </w:p>
    <w:p>
      <w:r>
        <w:t xml:space="preserve">3. Le soleil brille aujourd'hui, oui? </w:t>
      </w:r>
    </w:p>
    <w:p>
      <w:r>
        <w:t xml:space="preserve">  The sun is shining today, isn't it?</w:t>
      </w:r>
    </w:p>
    <w:p>
      <w:r>
        <w:t>4. Je suis heureux de vous aider.</w:t>
      </w:r>
    </w:p>
    <w:p>
      <w:r>
        <w:t xml:space="preserve">  I am happy to help you.</w:t>
      </w:r>
    </w:p>
    <w:p>
      <w:r>
        <w:t xml:space="preserve">5. Oui, j'ai besoin d'un peu d'aide. </w:t>
      </w:r>
    </w:p>
    <w:p>
      <w:r>
        <w:t xml:space="preserve">  Yes, I need a little help.</w:t>
      </w:r>
    </w:p>
    <w:p>
      <w:r>
        <w:t xml:space="preserve">6. Nous sommes allés au cinéma hier soir. </w:t>
      </w:r>
    </w:p>
    <w:p>
      <w:r>
        <w:t xml:space="preserve">  We went to the cinema last night.</w:t>
      </w:r>
    </w:p>
    <w:p>
      <w:r>
        <w:t xml:space="preserve">7. Il fait froid aujourd'hui, oui? </w:t>
      </w:r>
    </w:p>
    <w:p>
      <w:r>
        <w:t xml:space="preserve">  It is cold today, isn't it?</w:t>
      </w:r>
    </w:p>
    <w:p>
      <w:r>
        <w:t xml:space="preserve">8. Je préfère le thé vert à la caféine. </w:t>
      </w:r>
    </w:p>
    <w:p>
      <w:r>
        <w:t xml:space="preserve">  I prefer green tea to caffeine. </w:t>
      </w:r>
    </w:p>
    <w:p>
      <w:r>
        <w:t xml:space="preserve">9. Oui, je suis fatigué après ma longue journée. </w:t>
      </w:r>
    </w:p>
    <w:p>
      <w:r>
        <w:t xml:space="preserve">  Yes, I am tired after my long day. </w:t>
      </w:r>
    </w:p>
    <w:p>
      <w:r>
        <w:t xml:space="preserve">10. Je veux parler français avec vous. </w:t>
      </w:r>
    </w:p>
    <w:p>
      <w:r>
        <w:t xml:space="preserve">   I want to speak French with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choses rouges.</w:t>
      </w:r>
    </w:p>
    <w:p>
      <w:r>
        <w:t xml:space="preserve">   He likes things that are red.</w:t>
      </w:r>
    </w:p>
    <w:p>
      <w:r>
        <w:t>3. Le drapeau est rouge, blanc et bleu.</w:t>
      </w:r>
    </w:p>
    <w:p>
      <w:r>
        <w:t xml:space="preserve">   The flag is red, white, and blue.</w:t>
      </w:r>
    </w:p>
    <w:p>
      <w:r>
        <w:t>4. La tomate est rouge.</w:t>
      </w:r>
    </w:p>
    <w:p>
      <w:r>
        <w:t xml:space="preserve">   The tomato is red.</w:t>
      </w:r>
    </w:p>
    <w:p>
      <w:r>
        <w:t>5. J'ai une robe rouge.</w:t>
      </w:r>
    </w:p>
    <w:p>
      <w:r>
        <w:t xml:space="preserve">   I have a red dress. </w:t>
      </w:r>
    </w:p>
    <w:p>
      <w:r>
        <w:t xml:space="preserve">6. Les fruits rouges sont délicieux. </w:t>
      </w:r>
    </w:p>
    <w:p>
      <w:r>
        <w:t xml:space="preserve">   Red fruits are delicious.</w:t>
      </w:r>
    </w:p>
    <w:p>
      <w:r>
        <w:t>7. Elle regarde la fleur rouge dans le jardin.</w:t>
      </w:r>
    </w:p>
    <w:p>
      <w:r>
        <w:t xml:space="preserve">    She looks at the red flower in the garden.</w:t>
      </w:r>
    </w:p>
    <w:p>
      <w:r>
        <w:t>8. Le gâteau est rouge et fondant.</w:t>
      </w:r>
    </w:p>
    <w:p>
      <w:r>
        <w:t xml:space="preserve">   The cake is red and chewy.</w:t>
      </w:r>
    </w:p>
    <w:p>
      <w:r>
        <w:t xml:space="preserve">9. La maison de l'ami est rouge et grise. </w:t>
      </w:r>
    </w:p>
    <w:p>
      <w:r>
        <w:t xml:space="preserve">   My friend's house is red and grey.</w:t>
      </w:r>
    </w:p>
    <w:p>
      <w:r>
        <w:t>10. Il est rouge à la bouche.</w:t>
      </w:r>
    </w:p>
    <w:p>
      <w:r>
        <w:t xml:space="preserve">    He is red in the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