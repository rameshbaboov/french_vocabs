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J'habite dans une petite maison. </w:t>
      </w:r>
    </w:p>
    <w:p>
      <w:r>
        <w:t xml:space="preserve">   I live in a small house. </w:t>
      </w:r>
    </w:p>
    <w:p>
      <w:r>
        <w:t xml:space="preserve">2. La maison de mon grand-père est très grande. </w:t>
      </w:r>
    </w:p>
    <w:p>
      <w:r>
        <w:t xml:space="preserve">   My grandfather's house is very large. </w:t>
      </w:r>
    </w:p>
    <w:p>
      <w:r>
        <w:t>3. Mon voisin a une maison avec un jardin.</w:t>
      </w:r>
    </w:p>
    <w:p>
      <w:r>
        <w:t xml:space="preserve">    My neighbor has a house with a garden. </w:t>
      </w:r>
    </w:p>
    <w:p>
      <w:r>
        <w:t>4. Nous sommes allés à la maison de nos amis.</w:t>
      </w:r>
    </w:p>
    <w:p>
      <w:r>
        <w:t xml:space="preserve">   We went to our friends' house. </w:t>
      </w:r>
    </w:p>
    <w:p>
      <w:r>
        <w:t xml:space="preserve">5. La maison est située dans le centre-ville. </w:t>
      </w:r>
    </w:p>
    <w:p>
      <w:r>
        <w:t xml:space="preserve">   The house is located in the city center.  </w:t>
      </w:r>
    </w:p>
    <w:p>
      <w:r>
        <w:t xml:space="preserve">6. Il est important d'avoir une bonne maison. </w:t>
      </w:r>
    </w:p>
    <w:p>
      <w:r>
        <w:t xml:space="preserve">   It is important to have a good home. </w:t>
      </w:r>
    </w:p>
    <w:p>
      <w:r>
        <w:t xml:space="preserve">7. Les maisons sont construites en pierre, en bois ou en béton. </w:t>
      </w:r>
    </w:p>
    <w:p>
      <w:r>
        <w:t xml:space="preserve">   Houses are built of stone, wood, or concrete. </w:t>
      </w:r>
    </w:p>
    <w:p>
      <w:r>
        <w:t xml:space="preserve">8. La cuisine de la maison est équipée d’un four et d'une table à manger. </w:t>
      </w:r>
    </w:p>
    <w:p>
      <w:r>
        <w:t xml:space="preserve">   The kitchen in the house is equipped with a stove and dining table. </w:t>
      </w:r>
    </w:p>
    <w:p>
      <w:r>
        <w:t xml:space="preserve">9. Il faut nettoyer la maison tous les jours. </w:t>
      </w:r>
    </w:p>
    <w:p>
      <w:r>
        <w:t xml:space="preserve">    You must clean the house every day.  </w:t>
      </w:r>
    </w:p>
    <w:p>
      <w:r>
        <w:t xml:space="preserve">10. La maison est un lieu important pour nous. </w:t>
      </w:r>
    </w:p>
    <w:p>
      <w:r>
        <w:t xml:space="preserve">   The house is an important place for us.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La robe de Marie est rouge vif.</w:t>
      </w:r>
    </w:p>
    <w:p>
      <w:r>
        <w:t xml:space="preserve">  Marie's dress is bright red.</w:t>
      </w:r>
    </w:p>
    <w:p>
      <w:r>
        <w:t>3. L’affiche était rouge et bleue.</w:t>
      </w:r>
    </w:p>
    <w:p>
      <w:r>
        <w:t xml:space="preserve">  The poster was red and blue.</w:t>
      </w:r>
    </w:p>
    <w:p>
      <w:r>
        <w:t>4. Le feu est rouge.</w:t>
      </w:r>
    </w:p>
    <w:p>
      <w:r>
        <w:t xml:space="preserve">  The fire is red.</w:t>
      </w:r>
    </w:p>
    <w:p>
      <w:r>
        <w:t>5. Il a un chapeau rouge.</w:t>
      </w:r>
    </w:p>
    <w:p>
      <w:r>
        <w:t xml:space="preserve">  He has a red hat.</w:t>
      </w:r>
    </w:p>
    <w:p>
      <w:r>
        <w:t>6. Les tomates sont rouges.</w:t>
      </w:r>
    </w:p>
    <w:p>
      <w:r>
        <w:t xml:space="preserve">  Tomatoes are red.</w:t>
      </w:r>
    </w:p>
    <w:p>
      <w:r>
        <w:t>7. La pomme est rouge.</w:t>
      </w:r>
    </w:p>
    <w:p>
      <w:r>
        <w:t xml:space="preserve">  The apple is red.</w:t>
      </w:r>
    </w:p>
    <w:p>
      <w:r>
        <w:t xml:space="preserve">8. J'aime les choses rouges. </w:t>
      </w:r>
    </w:p>
    <w:p>
      <w:r>
        <w:t xml:space="preserve">  I like things that are red.</w:t>
      </w:r>
    </w:p>
    <w:p>
      <w:r>
        <w:t>9. Le ciel était rouge ce soir.</w:t>
      </w:r>
    </w:p>
    <w:p>
      <w:r>
        <w:t xml:space="preserve">  The sky was red that evening.</w:t>
      </w:r>
    </w:p>
    <w:p>
      <w:r>
        <w:t xml:space="preserve">10. Il y a un rouge dans le jus de tomate. </w:t>
      </w:r>
    </w:p>
    <w:p>
      <w:r>
        <w:t xml:space="preserve">  There’s red in the tomato juice.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 The autumn leaves are magnificent.</w:t>
      </w:r>
    </w:p>
    <w:p>
      <w:r>
        <w:t>2. J'aime les feuilles de chêne car elles sont grandes et robustes.</w:t>
      </w:r>
    </w:p>
    <w:p>
      <w:r>
        <w:t xml:space="preserve">    I like oak leaves because they are large and sturdy.</w:t>
      </w:r>
    </w:p>
    <w:p>
      <w:r>
        <w:t>3. La feuille est fragile, mais elle peut être très belle.</w:t>
      </w:r>
    </w:p>
    <w:p>
      <w:r>
        <w:t xml:space="preserve">    A leaf is fragile, but it can be very beautiful.</w:t>
      </w:r>
    </w:p>
    <w:p>
      <w:r>
        <w:t>4. Les feuilles vertes couvrent les arbres en plein été.</w:t>
      </w:r>
    </w:p>
    <w:p>
      <w:r>
        <w:t xml:space="preserve">    Green leaves cover the trees in full summer. </w:t>
      </w:r>
    </w:p>
    <w:p>
      <w:r>
        <w:t>5. L'automne apporte des couleurs et des feuillages splendides.</w:t>
      </w:r>
    </w:p>
    <w:p>
      <w:r>
        <w:t xml:space="preserve">    Autumn brings splendid colors and foliage. </w:t>
      </w:r>
    </w:p>
    <w:p>
      <w:r>
        <w:t>6. J’ai besoin d’un feuille pour écrire mon message.</w:t>
      </w:r>
    </w:p>
    <w:p>
      <w:r>
        <w:t xml:space="preserve">    I need a leaf to write my message.</w:t>
      </w:r>
    </w:p>
    <w:p>
      <w:r>
        <w:t>7. Les feuilles tombent pendant le vent froid de l’hiver.</w:t>
      </w:r>
    </w:p>
    <w:p>
      <w:r>
        <w:t xml:space="preserve">    Leaves fall during the cold winter wind.</w:t>
      </w:r>
    </w:p>
    <w:p>
      <w:r>
        <w:t>8. La pluie nourrit les feuilles et les arbres dans la nature.</w:t>
      </w:r>
    </w:p>
    <w:p>
      <w:r>
        <w:t xml:space="preserve">    Rain nourishes leaves and trees in nature. </w:t>
      </w:r>
    </w:p>
    <w:p>
      <w:r>
        <w:t>9. L'histoire des feuilles est importante dans notre culture.</w:t>
      </w:r>
    </w:p>
    <w:p>
      <w:r>
        <w:t xml:space="preserve">    The history of leaves is important in our culture.  </w:t>
      </w:r>
    </w:p>
    <w:p>
      <w:r>
        <w:t xml:space="preserve">10. Les feuilles sont composées d’un épiderme, de parenchymes et de vasculares. </w:t>
      </w:r>
    </w:p>
    <w:p>
      <w:r>
        <w:t xml:space="preserve">    Leaves are composed of an epidermis, parenchyma and vascular tissue.</w:t>
      </w:r>
    </w:p>
    <w:p/>
    <w:p>
      <w:r>
        <w:rPr>
          <w:b/>
        </w:rPr>
        <w:t>Word: Tête | Meaning: Head</w:t>
      </w:r>
    </w:p>
    <w:p/>
    <w:p>
      <w:r>
        <w:t>1. Mon tête est fatiguée après une longue journée de travail.</w:t>
      </w:r>
    </w:p>
    <w:p>
      <w:r>
        <w:t xml:space="preserve">  My head is tired after a long day of work.</w:t>
      </w:r>
    </w:p>
    <w:p>
      <w:r>
        <w:t>2. La femme avait une tête d'or et des yeux bleus.</w:t>
      </w:r>
    </w:p>
    <w:p>
      <w:r>
        <w:t xml:space="preserve">  The woman had a golden head and blue eyes.</w:t>
      </w:r>
    </w:p>
    <w:p>
      <w:r>
        <w:t>3. J'ai besoin de faire un changement de tête, je suis lassé de la routine.</w:t>
      </w:r>
    </w:p>
    <w:p>
      <w:r>
        <w:t xml:space="preserve">  I need to make a change of pace, I am tired of the routine. </w:t>
      </w:r>
    </w:p>
    <w:p>
      <w:r>
        <w:t>4. Le chef a une tête pleine d’idées innovantes pour l'entreprise.</w:t>
      </w:r>
    </w:p>
    <w:p>
      <w:r>
        <w:t xml:space="preserve">  The boss has a head full of innovative ideas for the company.</w:t>
      </w:r>
    </w:p>
    <w:p>
      <w:r>
        <w:t>5. J'aime les gens avec des têtes rondes et des sourires généreux.</w:t>
      </w:r>
    </w:p>
    <w:p>
      <w:r>
        <w:t xml:space="preserve">  I like people with round heads and generous smiles. </w:t>
      </w:r>
    </w:p>
    <w:p>
      <w:r>
        <w:t xml:space="preserve">6. Il n'y avait pas de tête à chercher dans l'eau. </w:t>
      </w:r>
    </w:p>
    <w:p>
      <w:r>
        <w:t xml:space="preserve">   There was no head to be found in the water.</w:t>
      </w:r>
    </w:p>
    <w:p>
      <w:r>
        <w:t>7. J'ai besoin de prendre une pause, mes pensées me donnent la tête.</w:t>
      </w:r>
    </w:p>
    <w:p>
      <w:r>
        <w:t xml:space="preserve">  I need a break, my thoughts are giving me a headache. </w:t>
      </w:r>
    </w:p>
    <w:p>
      <w:r>
        <w:t xml:space="preserve">8. Je ne sais pas comment faire pour résoudre ce problème, j’ai la tête dans les nuages. </w:t>
      </w:r>
    </w:p>
    <w:p>
      <w:r>
        <w:t xml:space="preserve">   I don’t know how to solve this problem, I have my head in the clouds.</w:t>
      </w:r>
    </w:p>
    <w:p>
      <w:r>
        <w:t>9. La voiture était en panne, je n'avais plus de tête.</w:t>
      </w:r>
    </w:p>
    <w:p>
      <w:r>
        <w:t xml:space="preserve">  The car was broken down, I had no more ideas. </w:t>
      </w:r>
    </w:p>
    <w:p>
      <w:r>
        <w:t xml:space="preserve">10. Il a essayé de se concentrer sur son travail mais sa tête était pleine de stress. </w:t>
      </w:r>
    </w:p>
    <w:p>
      <w:r>
        <w:t xml:space="preserve">   He tried to focus on his work but his head was full of stress.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I am named Sophie.</w:t>
      </w:r>
    </w:p>
    <w:p>
      <w:r>
        <w:t>2. Moi, je suis française.</w:t>
      </w:r>
    </w:p>
    <w:p>
      <w:r>
        <w:t xml:space="preserve">  I am French.</w:t>
      </w:r>
    </w:p>
    <w:p>
      <w:r>
        <w:t>3. C'est moi qui ouvre la porte.</w:t>
      </w:r>
    </w:p>
    <w:p>
      <w:r>
        <w:t xml:space="preserve">  It is I who opens the door.</w:t>
      </w:r>
    </w:p>
    <w:p>
      <w:r>
        <w:t>4. Tu es belle. Moi aussi.</w:t>
      </w:r>
    </w:p>
    <w:p>
      <w:r>
        <w:t xml:space="preserve">  You are pretty. So am I. </w:t>
      </w:r>
    </w:p>
    <w:p>
      <w:r>
        <w:t xml:space="preserve">5. Le café est délicieux. Moi j'adore. </w:t>
      </w:r>
    </w:p>
    <w:p>
      <w:r>
        <w:t xml:space="preserve">   The coffee is delicious. I love it. </w:t>
      </w:r>
    </w:p>
    <w:p>
      <w:r>
        <w:t xml:space="preserve">6. On va au cinéma? Moi oui! </w:t>
      </w:r>
    </w:p>
    <w:p>
      <w:r>
        <w:t xml:space="preserve">   Are we going to the cinema? Yes, I do!</w:t>
      </w:r>
    </w:p>
    <w:p>
      <w:r>
        <w:t xml:space="preserve">7.  Je suis contente de te voir. Moi aussi ! </w:t>
      </w:r>
    </w:p>
    <w:p>
      <w:r>
        <w:t xml:space="preserve">    I am happy to see you. So am I!</w:t>
      </w:r>
    </w:p>
    <w:p>
      <w:r>
        <w:t>8. Il est fatigué. Moi aussi.</w:t>
      </w:r>
    </w:p>
    <w:p>
      <w:r>
        <w:t xml:space="preserve">   He is tired. So am I too.</w:t>
      </w:r>
    </w:p>
    <w:p>
      <w:r>
        <w:t xml:space="preserve">9. Je veux aller au parc. Moi aussi ! </w:t>
      </w:r>
    </w:p>
    <w:p>
      <w:r>
        <w:t xml:space="preserve">    I want to go to the park. So do I!</w:t>
      </w:r>
    </w:p>
    <w:p>
      <w:r>
        <w:t xml:space="preserve">10.  C'est amusant. Moi j'aime ça. </w:t>
      </w:r>
    </w:p>
    <w:p>
      <w:r>
        <w:t xml:space="preserve">    It is fun. I like it.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symbolise l'amour.</w:t>
      </w:r>
    </w:p>
    <w:p>
      <w:r>
        <w:t xml:space="preserve">  The rose symbolizes love.</w:t>
      </w:r>
    </w:p>
    <w:p>
      <w:r>
        <w:t>3. La rose est une fleur magnifique.</w:t>
      </w:r>
    </w:p>
    <w:p>
      <w:r>
        <w:t xml:space="preserve">  Rose is a beautiful flower.</w:t>
      </w:r>
    </w:p>
    <w:p>
      <w:r>
        <w:t>4. Elle donne de la rose à ses enfants.</w:t>
      </w:r>
    </w:p>
    <w:p>
      <w:r>
        <w:t xml:space="preserve">  She gives her children roses. </w:t>
      </w:r>
    </w:p>
    <w:p>
      <w:r>
        <w:t>5. La femme portait une robe rose.</w:t>
      </w:r>
    </w:p>
    <w:p>
      <w:r>
        <w:t xml:space="preserve">  The woman was wearing a rose-colored dress.</w:t>
      </w:r>
    </w:p>
    <w:p>
      <w:r>
        <w:t>6. Les roses sont dans le jardin.</w:t>
      </w:r>
    </w:p>
    <w:p>
      <w:r>
        <w:t xml:space="preserve">  The roses are in the garden.</w:t>
      </w:r>
    </w:p>
    <w:p>
      <w:r>
        <w:t>7. Je ne peux pas obtenir de rose de la fleuriste.</w:t>
      </w:r>
    </w:p>
    <w:p>
      <w:r>
        <w:t xml:space="preserve">  I can't get a rose from the flower shop. </w:t>
      </w:r>
    </w:p>
    <w:p>
      <w:r>
        <w:t>8. La rose est très fragile.</w:t>
      </w:r>
    </w:p>
    <w:p>
      <w:r>
        <w:t xml:space="preserve">  Rose is very delicate.</w:t>
      </w:r>
    </w:p>
    <w:p>
      <w:r>
        <w:t>9. Il aime les roses qui sont jaunes et blanches.</w:t>
      </w:r>
    </w:p>
    <w:p>
      <w:r>
        <w:t xml:space="preserve">  He loves yellow and white roses.</w:t>
      </w:r>
    </w:p>
    <w:p>
      <w:r>
        <w:t>10.  Un bouquet de roses est magnifique.</w:t>
      </w:r>
    </w:p>
    <w:p>
      <w:r>
        <w:t xml:space="preserve">    A bouquet of roses is beautiful.</w:t>
      </w:r>
    </w:p>
    <w:p/>
    <w:p>
      <w:r>
        <w:rPr>
          <w:b/>
        </w:rPr>
        <w:t>Word: Vue | Meaning: View</w:t>
      </w:r>
    </w:p>
    <w:p/>
    <w:p>
      <w:r>
        <w:t>1. J'ai une vue magnifique de la montagne.</w:t>
      </w:r>
    </w:p>
    <w:p>
      <w:r>
        <w:t xml:space="preserve">  I have a beautiful view of the mountain.</w:t>
      </w:r>
    </w:p>
    <w:p>
      <w:r>
        <w:t>2. La vue sur la ville était très déconcertante.</w:t>
      </w:r>
    </w:p>
    <w:p>
      <w:r>
        <w:t xml:space="preserve">   The view of the city was very surprising. </w:t>
      </w:r>
    </w:p>
    <w:p>
      <w:r>
        <w:t xml:space="preserve">3. Je n'aime pas la vue sur le chantier. </w:t>
      </w:r>
    </w:p>
    <w:p>
      <w:r>
        <w:t xml:space="preserve">   I don't like the view of the construction site.</w:t>
      </w:r>
    </w:p>
    <w:p>
      <w:r>
        <w:t>4.  Elle a une vue unique de l'architecture antique.</w:t>
      </w:r>
    </w:p>
    <w:p>
      <w:r>
        <w:t xml:space="preserve">    She has a unique view of the ancient architecture.</w:t>
      </w:r>
    </w:p>
    <w:p>
      <w:r>
        <w:t xml:space="preserve">5. La vue depuis le balcon était magnifique. </w:t>
      </w:r>
    </w:p>
    <w:p>
      <w:r>
        <w:t xml:space="preserve">   The view from the balcony was beautiful. </w:t>
      </w:r>
    </w:p>
    <w:p>
      <w:r>
        <w:t xml:space="preserve">6. Vous avez une vue très précise sur les détails. </w:t>
      </w:r>
    </w:p>
    <w:p>
      <w:r>
        <w:t xml:space="preserve">   You have a very precise view of the details.</w:t>
      </w:r>
    </w:p>
    <w:p>
      <w:r>
        <w:t xml:space="preserve">7. La vue de la mer est incomparablement belle. </w:t>
      </w:r>
    </w:p>
    <w:p>
      <w:r>
        <w:t xml:space="preserve">    The view of the sea is incomparably beautiful.</w:t>
      </w:r>
    </w:p>
    <w:p>
      <w:r>
        <w:t xml:space="preserve">8.  Elle a la vue d'un homme qui s'engage dans un grand projet. </w:t>
      </w:r>
    </w:p>
    <w:p>
      <w:r>
        <w:t xml:space="preserve">    She has the vision of a man who is committed to a big project. </w:t>
      </w:r>
    </w:p>
    <w:p>
      <w:r>
        <w:t xml:space="preserve">9. La vue de l'hôtel était très impressionnante. </w:t>
      </w:r>
    </w:p>
    <w:p>
      <w:r>
        <w:t xml:space="preserve">   The view from the hotel was very impressive.</w:t>
      </w:r>
    </w:p>
    <w:p>
      <w:r>
        <w:t>10.  J'aime la vue que je peux prendre de mon appartement.</w:t>
      </w:r>
    </w:p>
    <w:p>
      <w:r>
        <w:t xml:space="preserve">   I like the view I can take from my apartment.</w:t>
      </w:r>
    </w:p>
    <w:p/>
    <w:p>
      <w:r>
        <w:rPr>
          <w:b/>
        </w:rPr>
        <w:t>Word: Château | Meaning: Castle</w:t>
      </w:r>
    </w:p>
    <w:p/>
    <w:p>
      <w:r>
        <w:t>1. Le château est magnifique et il a une vue imprenable sur la vallée.</w:t>
      </w:r>
    </w:p>
    <w:p>
      <w:r>
        <w:t xml:space="preserve">    The castle is magnificent and it has an incredible view of the valley.</w:t>
      </w:r>
    </w:p>
    <w:p>
      <w:r>
        <w:t>2. Nous avons visité un château médiéval lors de notre dernier voyage en France.</w:t>
      </w:r>
    </w:p>
    <w:p>
      <w:r>
        <w:t xml:space="preserve">    We visited a medieval castle during our last trip to France. </w:t>
      </w:r>
    </w:p>
    <w:p>
      <w:r>
        <w:t>3. Les châteaux français sont connus pour leur architecture unique et leurs jardins luxuriants.</w:t>
      </w:r>
    </w:p>
    <w:p>
      <w:r>
        <w:t xml:space="preserve">   French castles are known for their unique architecture and lush gardens. </w:t>
      </w:r>
    </w:p>
    <w:p>
      <w:r>
        <w:t>4.  L'ancien château se trouve au bord d'un lac magnifique.</w:t>
      </w:r>
    </w:p>
    <w:p>
      <w:r>
        <w:t xml:space="preserve">    The old castle is located on the edge of a beautiful lake.</w:t>
      </w:r>
    </w:p>
    <w:p>
      <w:r>
        <w:t>5. La famille royale habitait le château pendant des siècles avant la Révolution française.</w:t>
      </w:r>
    </w:p>
    <w:p>
      <w:r>
        <w:t xml:space="preserve">    The royal family lived in the castle for centuries before the French Revolution. </w:t>
      </w:r>
    </w:p>
    <w:p>
      <w:r>
        <w:t>6.  Le château a été restauré et il est maintenant ouvert au public pour les visites touristiques.</w:t>
      </w:r>
    </w:p>
    <w:p>
      <w:r>
        <w:t xml:space="preserve">   The castle has been restored and is now open to the public for sightseeing tours.</w:t>
      </w:r>
    </w:p>
    <w:p>
      <w:r>
        <w:t>7.  Les enfants adorent jouer dans le jardin de l'ancien château.</w:t>
      </w:r>
    </w:p>
    <w:p>
      <w:r>
        <w:t xml:space="preserve">    Children love playing in the garden of the old castle. </w:t>
      </w:r>
    </w:p>
    <w:p>
      <w:r>
        <w:t>8.  Le château est un symbole important de la culture française.</w:t>
      </w:r>
    </w:p>
    <w:p>
      <w:r>
        <w:t xml:space="preserve">   The castle is an important symbol of French culture.</w:t>
      </w:r>
    </w:p>
    <w:p>
      <w:r>
        <w:t>9. Il y a des expositions d’art et de design au château chaque été.</w:t>
      </w:r>
    </w:p>
    <w:p>
      <w:r>
        <w:t xml:space="preserve">   There are art and design exhibitions at the castle every summer.</w:t>
      </w:r>
    </w:p>
    <w:p>
      <w:r>
        <w:t xml:space="preserve">10. La fête du château s'est tenue le 2 juillet et elle a réuni les habitants de la région.  </w:t>
      </w:r>
    </w:p>
    <w:p>
      <w:r>
        <w:t xml:space="preserve">    The castle festival was held on July 2nd and brought together residents of the region.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There is a fire in the fireplace.</w:t>
      </w:r>
    </w:p>
    <w:p>
      <w:r>
        <w:t>2. La forêt est en feu.</w:t>
      </w:r>
    </w:p>
    <w:p>
      <w:r>
        <w:t xml:space="preserve">  The forest is on fire.</w:t>
      </w:r>
    </w:p>
    <w:p>
      <w:r>
        <w:t>3. Le feu de joie est toujours présent.</w:t>
      </w:r>
    </w:p>
    <w:p>
      <w:r>
        <w:t xml:space="preserve">  The fire of joy is always present.</w:t>
      </w:r>
    </w:p>
    <w:p>
      <w:r>
        <w:t>4. Le feu d'artifice est magnifique.</w:t>
      </w:r>
    </w:p>
    <w:p>
      <w:r>
        <w:t xml:space="preserve">  The fireworks are magnificent. </w:t>
      </w:r>
    </w:p>
    <w:p>
      <w:r>
        <w:t>5. Il faut éteindre le feu.</w:t>
      </w:r>
    </w:p>
    <w:p>
      <w:r>
        <w:t xml:space="preserve">  We must extinguish the fire.</w:t>
      </w:r>
    </w:p>
    <w:p>
      <w:r>
        <w:t xml:space="preserve">6. Nous nous sommes tous réunis autour du feu de joie. </w:t>
      </w:r>
    </w:p>
    <w:p>
      <w:r>
        <w:t xml:space="preserve">   We gathered all together around the bonfire of joy.</w:t>
      </w:r>
    </w:p>
    <w:p>
      <w:r>
        <w:t>7. Le feu brûle sans cesse.</w:t>
      </w:r>
    </w:p>
    <w:p>
      <w:r>
        <w:t xml:space="preserve">  The fire burns endlessly.</w:t>
      </w:r>
    </w:p>
    <w:p>
      <w:r>
        <w:t>8. Les enfants ont joué près d'un feu de camp.</w:t>
      </w:r>
    </w:p>
    <w:p>
      <w:r>
        <w:t xml:space="preserve">   The children played near a campfire.</w:t>
      </w:r>
    </w:p>
    <w:p>
      <w:r>
        <w:t xml:space="preserve">9. La nuit est aussi sombre que le feu. </w:t>
      </w:r>
    </w:p>
    <w:p>
      <w:r>
        <w:t xml:space="preserve">  The night is as dark as the fire. </w:t>
      </w:r>
    </w:p>
    <w:p>
      <w:r>
        <w:t xml:space="preserve">10. Le feu a illuminé la soirée. </w:t>
      </w:r>
    </w:p>
    <w:p>
      <w:r>
        <w:t xml:space="preserve">  Fire illuminated the evening.</w:t>
      </w:r>
    </w:p>
    <w:p/>
    <w:p>
      <w:r>
        <w:rPr>
          <w:b/>
        </w:rPr>
        <w:t>Word: Amour | Meaning: Love</w:t>
      </w:r>
    </w:p>
    <w:p/>
    <w:p>
      <w:r>
        <w:t>1. L'amour est un sentiment profond et puissant.</w:t>
      </w:r>
    </w:p>
    <w:p>
      <w:r>
        <w:t xml:space="preserve">    Love is a deep and powerful feeling.</w:t>
      </w:r>
    </w:p>
    <w:p>
      <w:r>
        <w:t>2. J’ai l’amour de ma famille, mais aussi de mes amis.</w:t>
      </w:r>
    </w:p>
    <w:p>
      <w:r>
        <w:t xml:space="preserve">    I love my family, but also my friends.</w:t>
      </w:r>
    </w:p>
    <w:p>
      <w:r>
        <w:t>3. La musique peut déclencher des émotions fortes, même l'amour.</w:t>
      </w:r>
    </w:p>
    <w:p>
      <w:r>
        <w:t xml:space="preserve">    Music can trigger strong emotions, even love.</w:t>
      </w:r>
    </w:p>
    <w:p>
      <w:r>
        <w:t xml:space="preserve">4. Il est important d'exprimer son amour à ses proches. </w:t>
      </w:r>
    </w:p>
    <w:p>
      <w:r>
        <w:t xml:space="preserve">    It is important to express one’s love for loved ones.</w:t>
      </w:r>
    </w:p>
    <w:p>
      <w:r>
        <w:t xml:space="preserve">5. L'amour peut être difficile à comprendre, mais c’est une richesse immense. </w:t>
      </w:r>
    </w:p>
    <w:p>
      <w:r>
        <w:t xml:space="preserve">   Love can be difficult to understand, but it’s an immense wealth.</w:t>
      </w:r>
    </w:p>
    <w:p>
      <w:r>
        <w:t xml:space="preserve">6. Le mariage symbolise l’amour et la fidélité entre deux personnes.  </w:t>
      </w:r>
    </w:p>
    <w:p>
      <w:r>
        <w:t xml:space="preserve">    Marriage symbolizes love and fidelity between two people.</w:t>
      </w:r>
    </w:p>
    <w:p>
      <w:r>
        <w:t xml:space="preserve">7. L'amour est un voyage qui nécessite du temps et de la patience. </w:t>
      </w:r>
    </w:p>
    <w:p>
      <w:r>
        <w:t xml:space="preserve">   Love is a journey that requires time and patience.</w:t>
      </w:r>
    </w:p>
    <w:p>
      <w:r>
        <w:t xml:space="preserve">8. La joie d’avoir quelqu’un que l’on aime, c’est un amour unique. </w:t>
      </w:r>
    </w:p>
    <w:p>
      <w:r>
        <w:t xml:space="preserve">    The joy of having someone you love is a unique love.</w:t>
      </w:r>
    </w:p>
    <w:p>
      <w:r>
        <w:t>9. L'amour est une force qui peut nous aider à traverser les épreuves de la vie.</w:t>
      </w:r>
    </w:p>
    <w:p>
      <w:r>
        <w:t xml:space="preserve">    Love is a force that can help us overcome the hardships of life.</w:t>
      </w:r>
    </w:p>
    <w:p>
      <w:r>
        <w:t xml:space="preserve">10. Les sentiments amoureux sont complexes et varient d’une personne à l’autre. </w:t>
      </w:r>
    </w:p>
    <w:p>
      <w:r>
        <w:t xml:space="preserve">    Romantic feelings are complex and vary from person to person.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