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>1. Tu aimes le cinéma ?</w:t>
      </w:r>
    </w:p>
    <w:p>
      <w:r>
        <w:t xml:space="preserve">   Do you like going to the cinema?</w:t>
      </w:r>
    </w:p>
    <w:p>
      <w:r>
        <w:t>2. Tu es une personne intelligente.</w:t>
      </w:r>
    </w:p>
    <w:p>
      <w:r>
        <w:t xml:space="preserve">   You are an intelligent person.</w:t>
      </w:r>
    </w:p>
    <w:p>
      <w:r>
        <w:t xml:space="preserve">3. Il est temps de partir. Tu vas au marché ? </w:t>
      </w:r>
    </w:p>
    <w:p>
      <w:r>
        <w:t xml:space="preserve">  It's time to leave. Are you going to the market?</w:t>
      </w:r>
    </w:p>
    <w:p>
      <w:r>
        <w:t>4. Je suis content de te voir !</w:t>
      </w:r>
    </w:p>
    <w:p>
      <w:r>
        <w:t xml:space="preserve">  I am happy to see you!</w:t>
      </w:r>
    </w:p>
    <w:p>
      <w:r>
        <w:t>5. Tu ne comprends pas ce que je dis?</w:t>
      </w:r>
    </w:p>
    <w:p>
      <w:r>
        <w:t xml:space="preserve">   Don’t you understand what I say?</w:t>
      </w:r>
    </w:p>
    <w:p>
      <w:r>
        <w:t xml:space="preserve">6. La journée s'achève, tu vas à la maison ? </w:t>
      </w:r>
    </w:p>
    <w:p>
      <w:r>
        <w:t xml:space="preserve">   The day is ending, are you going home?</w:t>
      </w:r>
    </w:p>
    <w:p>
      <w:r>
        <w:t>7. Tu veux un café ?</w:t>
      </w:r>
    </w:p>
    <w:p>
      <w:r>
        <w:t xml:space="preserve">   Would you like some coffee?</w:t>
      </w:r>
    </w:p>
    <w:p>
      <w:r>
        <w:t xml:space="preserve">8. Il est difficile de faire des choses sans aide. Tu es capable de l’accomplir? </w:t>
      </w:r>
    </w:p>
    <w:p>
      <w:r>
        <w:t xml:space="preserve">    It's difficult to do things without help. Are you capable of doing it? </w:t>
      </w:r>
    </w:p>
    <w:p>
      <w:r>
        <w:t xml:space="preserve">9. J’espère que tu vas bien. Tu ne me fais pas peur!  </w:t>
      </w:r>
    </w:p>
    <w:p>
      <w:r>
        <w:t xml:space="preserve">   I hope you are well. You don't scare me!</w:t>
      </w:r>
    </w:p>
    <w:p>
      <w:r>
        <w:t xml:space="preserve">10. Tu es très gentil, merci ! </w:t>
      </w:r>
    </w:p>
    <w:p>
      <w:r>
        <w:t xml:space="preserve">    You are very kind, thank you!</w:t>
      </w:r>
    </w:p>
    <w:p/>
    <w:p>
      <w:r>
        <w:rPr>
          <w:b/>
        </w:rPr>
        <w:t>Word: Roi | Meaning: King</w:t>
      </w:r>
    </w:p>
    <w:p/>
    <w:p>
      <w:r>
        <w:t xml:space="preserve">1. Le roi est le chef de l'état. </w:t>
      </w:r>
    </w:p>
    <w:p>
      <w:r>
        <w:t xml:space="preserve">  The king is the head of state.</w:t>
      </w:r>
    </w:p>
    <w:p>
      <w:r>
        <w:t xml:space="preserve">2. La reine est la femme du roi. </w:t>
      </w:r>
    </w:p>
    <w:p>
      <w:r>
        <w:t xml:space="preserve">  The queen is the wife of the king.</w:t>
      </w:r>
    </w:p>
    <w:p>
      <w:r>
        <w:t>3. Le roi a des responsabilités importantes.</w:t>
      </w:r>
    </w:p>
    <w:p>
      <w:r>
        <w:t xml:space="preserve">   The king has important responsibilities.</w:t>
      </w:r>
    </w:p>
    <w:p>
      <w:r>
        <w:t>4. Il était très heureux de se voir récompenser.</w:t>
      </w:r>
    </w:p>
    <w:p>
      <w:r>
        <w:t xml:space="preserve">   He was very happy to be rewarded. </w:t>
      </w:r>
    </w:p>
    <w:p>
      <w:r>
        <w:t xml:space="preserve">5. Le roi s'est montré très gentil avec les gens.  </w:t>
      </w:r>
    </w:p>
    <w:p>
      <w:r>
        <w:t xml:space="preserve">   The king showed himself very kind to the people. </w:t>
      </w:r>
    </w:p>
    <w:p>
      <w:r>
        <w:t xml:space="preserve">6. La couronne est symbole de son autorité royale. </w:t>
      </w:r>
    </w:p>
    <w:p>
      <w:r>
        <w:t xml:space="preserve">   The crown is a symbol of his royal authority.</w:t>
      </w:r>
    </w:p>
    <w:p>
      <w:r>
        <w:t xml:space="preserve">7. Il a reçu une visite d'un ambassadeur du Brésil. </w:t>
      </w:r>
    </w:p>
    <w:p>
      <w:r>
        <w:t xml:space="preserve">  He received a visit from an ambassador from Brazil.</w:t>
      </w:r>
    </w:p>
    <w:p>
      <w:r>
        <w:t xml:space="preserve">8. Le roi était très content de son dernier discours. </w:t>
      </w:r>
    </w:p>
    <w:p>
      <w:r>
        <w:t xml:space="preserve">  The king was very pleased with his last speech.</w:t>
      </w:r>
    </w:p>
    <w:p>
      <w:r>
        <w:t xml:space="preserve">9. La France fête le roi chaque année. </w:t>
      </w:r>
    </w:p>
    <w:p>
      <w:r>
        <w:t xml:space="preserve">   France celebrates the King every year.</w:t>
      </w:r>
    </w:p>
    <w:p>
      <w:r>
        <w:t xml:space="preserve">10. Il est important de respecter les monarques dans la société.  </w:t>
      </w:r>
    </w:p>
    <w:p>
      <w:r>
        <w:t xml:space="preserve">    It is important to respect monarchs in society.</w:t>
      </w:r>
    </w:p>
    <w:p/>
    <w:p>
      <w:r>
        <w:rPr>
          <w:b/>
        </w:rPr>
        <w:t>Word: Fausse | Meaning: False</w:t>
      </w:r>
    </w:p>
    <w:p/>
    <w:p>
      <w:r>
        <w:t>1. La femme avait une fausse impression que son ami était en difficulté.</w:t>
      </w:r>
    </w:p>
    <w:p>
      <w:r>
        <w:t xml:space="preserve">    The woman had a false impression that her friend was in trouble.</w:t>
      </w:r>
    </w:p>
    <w:p>
      <w:r>
        <w:t xml:space="preserve">2. Le tableau n'était pas réel; il était une fausse représentation de la réalité. </w:t>
      </w:r>
    </w:p>
    <w:p>
      <w:r>
        <w:t xml:space="preserve">    The picture wasn't real; it was a false representation of reality. </w:t>
      </w:r>
    </w:p>
    <w:p>
      <w:r>
        <w:t xml:space="preserve">3. La voiture était grise, mais elle avait une fausse apparence d'une couleur rouge.  </w:t>
      </w:r>
    </w:p>
    <w:p>
      <w:r>
        <w:t xml:space="preserve">   The car was gray, but it had a false appearance of a red color. </w:t>
      </w:r>
    </w:p>
    <w:p>
      <w:r>
        <w:t xml:space="preserve">4. Il s’amusait de jouer avec la fausse impression que les autres avaient de lui. </w:t>
      </w:r>
    </w:p>
    <w:p>
      <w:r>
        <w:t xml:space="preserve">    He enjoyed playing with the false impression that others had of him.</w:t>
      </w:r>
    </w:p>
    <w:p>
      <w:r>
        <w:t xml:space="preserve">5. La communication était souvent fausse et mal interprétée.  </w:t>
      </w:r>
    </w:p>
    <w:p>
      <w:r>
        <w:t xml:space="preserve">   Communication was often inaccurate and misunderstood. </w:t>
      </w:r>
    </w:p>
    <w:p>
      <w:r>
        <w:t xml:space="preserve">6. L'enfant avait une fausse idée de ce qu'il devait faire. </w:t>
      </w:r>
    </w:p>
    <w:p>
      <w:r>
        <w:t xml:space="preserve">   The child had a false idea of what he should do. </w:t>
      </w:r>
    </w:p>
    <w:p>
      <w:r>
        <w:t xml:space="preserve">7. Le chef avait une fausse idée du succès de sa nouvelle recette. </w:t>
      </w:r>
    </w:p>
    <w:p>
      <w:r>
        <w:t xml:space="preserve">    The head chef had a false idea of the success of his new recipe.</w:t>
      </w:r>
    </w:p>
    <w:p>
      <w:r>
        <w:t xml:space="preserve">8. Il était certain que son plan était juste, mais il s'avérait être une fausse information.  </w:t>
      </w:r>
    </w:p>
    <w:p>
      <w:r>
        <w:t xml:space="preserve">    He was sure that his plan was right, but he would find out it was a false piece of information. </w:t>
      </w:r>
    </w:p>
    <w:p>
      <w:r>
        <w:t xml:space="preserve">9. Le chien avait une fausse impression de la sécurité du lieu.   </w:t>
      </w:r>
    </w:p>
    <w:p>
      <w:r>
        <w:t xml:space="preserve">    The dog had a false impression of the safety of the place.  </w:t>
      </w:r>
    </w:p>
    <w:p>
      <w:r>
        <w:t xml:space="preserve">10. La femme se sentait coupable mais elle était persuadée que c'était une fausse accusation. </w:t>
      </w:r>
    </w:p>
    <w:p>
      <w:r>
        <w:t xml:space="preserve">    The woman felt guilty, but she was convinced it was a false accusation.</w:t>
      </w:r>
    </w:p>
    <w:p/>
    <w:p>
      <w:r>
        <w:rPr>
          <w:b/>
        </w:rPr>
        <w:t>Word: Lumière | Meaning: Light</w:t>
      </w:r>
    </w:p>
    <w:p/>
    <w:p>
      <w:r>
        <w:t xml:space="preserve">1. La lumière du jour illumine la rue. </w:t>
      </w:r>
    </w:p>
    <w:p>
      <w:r>
        <w:t xml:space="preserve">    The light of day illuminates the street.</w:t>
      </w:r>
    </w:p>
    <w:p>
      <w:r>
        <w:t xml:space="preserve">2. Il y avait une petite lumière dans son bureau. </w:t>
      </w:r>
    </w:p>
    <w:p>
      <w:r>
        <w:t xml:space="preserve">    There was a little light in his office.</w:t>
      </w:r>
    </w:p>
    <w:p>
      <w:r>
        <w:t>3.  La lampe de table éclaire la pièce.</w:t>
      </w:r>
    </w:p>
    <w:p>
      <w:r>
        <w:t xml:space="preserve">   The lamp on the table illuminates the room.</w:t>
      </w:r>
    </w:p>
    <w:p>
      <w:r>
        <w:t>4.  La lune nous a éclairé le chemin.</w:t>
      </w:r>
    </w:p>
    <w:p>
      <w:r>
        <w:t xml:space="preserve">   The moon illuminated our path.</w:t>
      </w:r>
    </w:p>
    <w:p>
      <w:r>
        <w:t xml:space="preserve">5. La lumière du feu crépite et scintille. </w:t>
      </w:r>
    </w:p>
    <w:p>
      <w:r>
        <w:t xml:space="preserve">   Firelight crackles and shimmers.</w:t>
      </w:r>
    </w:p>
    <w:p>
      <w:r>
        <w:t xml:space="preserve">6. Elle aime la lumière naturelle de la journée. </w:t>
      </w:r>
    </w:p>
    <w:p>
      <w:r>
        <w:t xml:space="preserve">   She likes the natural light of the day. </w:t>
      </w:r>
    </w:p>
    <w:p>
      <w:r>
        <w:t xml:space="preserve">7. Le soleil est une source de lumière. </w:t>
      </w:r>
    </w:p>
    <w:p>
      <w:r>
        <w:t xml:space="preserve">   The sun is a source of light. </w:t>
      </w:r>
    </w:p>
    <w:p>
      <w:r>
        <w:t xml:space="preserve">8.  L'intérieur est sombre, mais une petite lumière brille. </w:t>
      </w:r>
    </w:p>
    <w:p>
      <w:r>
        <w:t xml:space="preserve">   The interior is dark, but a little light shines. </w:t>
      </w:r>
    </w:p>
    <w:p>
      <w:r>
        <w:t xml:space="preserve">9. La lumière du soleil nous a aidée à trouver l’itinéraire. </w:t>
      </w:r>
    </w:p>
    <w:p>
      <w:r>
        <w:t xml:space="preserve">    The sunshine helped us find the route.</w:t>
      </w:r>
    </w:p>
    <w:p>
      <w:r>
        <w:t xml:space="preserve">10.  Il faut éteindre la lumière de la table avant de partir. </w:t>
      </w:r>
    </w:p>
    <w:p>
      <w:r>
        <w:t xml:space="preserve">    You need to turn off the table lamp before leaving.</w:t>
      </w:r>
    </w:p>
    <w:p/>
    <w:p>
      <w:r>
        <w:rPr>
          <w:b/>
        </w:rPr>
        <w:t>Word: Table | Meaning: Table</w:t>
      </w:r>
    </w:p>
    <w:p/>
    <w:p>
      <w:r>
        <w:t xml:space="preserve">1. La table est très belle et moderne.  </w:t>
      </w:r>
    </w:p>
    <w:p>
      <w:r>
        <w:t>The table is very beautiful and modern.</w:t>
      </w:r>
    </w:p>
    <w:p>
      <w:r>
        <w:t xml:space="preserve">2. J'ai une table dans la cuisine.  </w:t>
      </w:r>
    </w:p>
    <w:p>
      <w:r>
        <w:t xml:space="preserve">I have a table in the kitchen. </w:t>
      </w:r>
    </w:p>
    <w:p>
      <w:r>
        <w:t xml:space="preserve">3. Tu veux mettre des plats sur la table ?  </w:t>
      </w:r>
    </w:p>
    <w:p>
      <w:r>
        <w:t xml:space="preserve">Do you want to put dishes on the table? </w:t>
      </w:r>
    </w:p>
    <w:p>
      <w:r>
        <w:t xml:space="preserve">4. La table est de bois et elle a des chaises.   </w:t>
      </w:r>
    </w:p>
    <w:p>
      <w:r>
        <w:t>The table is made of wood and it has chairs.</w:t>
      </w:r>
    </w:p>
    <w:p>
      <w:r>
        <w:t xml:space="preserve">5. Il y a une table dans le salon. </w:t>
      </w:r>
    </w:p>
    <w:p>
      <w:r>
        <w:t>There's a table in the living room.</w:t>
      </w:r>
    </w:p>
    <w:p>
      <w:r>
        <w:t xml:space="preserve">6. Nous avons mangé à la table.  </w:t>
      </w:r>
    </w:p>
    <w:p>
      <w:r>
        <w:t xml:space="preserve">We ate at the table. </w:t>
      </w:r>
    </w:p>
    <w:p>
      <w:r>
        <w:t xml:space="preserve">7. J'ai besoin de nettoyer la table.   </w:t>
      </w:r>
    </w:p>
    <w:p>
      <w:r>
        <w:t>I need to clean the table.</w:t>
      </w:r>
    </w:p>
    <w:p>
      <w:r>
        <w:t xml:space="preserve">8. La table est sur la terrasse.   </w:t>
      </w:r>
    </w:p>
    <w:p>
      <w:r>
        <w:t xml:space="preserve">The table is on the terrace. </w:t>
      </w:r>
    </w:p>
    <w:p>
      <w:r>
        <w:t xml:space="preserve">9. La table était pleine de nourriture.    </w:t>
      </w:r>
    </w:p>
    <w:p>
      <w:r>
        <w:t xml:space="preserve">The table was full of food.  </w:t>
      </w:r>
    </w:p>
    <w:p>
      <w:r>
        <w:t xml:space="preserve">10. Nous allons à la table pour jouer.  </w:t>
      </w:r>
    </w:p>
    <w:p>
      <w:r>
        <w:t>We are going to the table to play.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La bouteille d'eau est sur la table.</w:t>
      </w:r>
    </w:p>
    <w:p>
      <w:r>
        <w:t xml:space="preserve">   The bottle of water is on the table.</w:t>
      </w:r>
    </w:p>
    <w:p>
      <w:r>
        <w:t xml:space="preserve">3. L'eau est claire et cristalline. </w:t>
      </w:r>
    </w:p>
    <w:p>
      <w:r>
        <w:t xml:space="preserve">   Water is clear and crystalline.</w:t>
      </w:r>
    </w:p>
    <w:p>
      <w:r>
        <w:t>4. Il faut utiliser de l'eau pour cuisiner.</w:t>
      </w:r>
    </w:p>
    <w:p>
      <w:r>
        <w:t xml:space="preserve">   We need to use water for cooking.</w:t>
      </w:r>
    </w:p>
    <w:p>
      <w:r>
        <w:t>5. J'ai mangé une salade avec de l'eau.</w:t>
      </w:r>
    </w:p>
    <w:p>
      <w:r>
        <w:t xml:space="preserve">   I ate a salad with water.</w:t>
      </w:r>
    </w:p>
    <w:p>
      <w:r>
        <w:t xml:space="preserve">6. L’eau est essentielle à la vie. </w:t>
      </w:r>
    </w:p>
    <w:p>
      <w:r>
        <w:t xml:space="preserve">   Water is essential to life.</w:t>
      </w:r>
    </w:p>
    <w:p>
      <w:r>
        <w:t>7.  Est-ce que vous avez besoin d'une bouteille d'eau ?</w:t>
      </w:r>
    </w:p>
    <w:p>
      <w:r>
        <w:t xml:space="preserve">    Do you need a bottle of water?</w:t>
      </w:r>
    </w:p>
    <w:p>
      <w:r>
        <w:t xml:space="preserve">8. Il faut arroser les plantes avec de l'eau. </w:t>
      </w:r>
    </w:p>
    <w:p>
      <w:r>
        <w:t xml:space="preserve">   We must water the plants with water. </w:t>
      </w:r>
    </w:p>
    <w:p>
      <w:r>
        <w:t>9. J'aime boire de l’eau fraîche.</w:t>
      </w:r>
    </w:p>
    <w:p>
      <w:r>
        <w:t xml:space="preserve">  I like to drink fresh water.</w:t>
      </w:r>
    </w:p>
    <w:p>
      <w:r>
        <w:t>10. L'eau est un élément important pour la survie humaine.</w:t>
      </w:r>
    </w:p>
    <w:p>
      <w:r>
        <w:t xml:space="preserve">   Water is an important element for human survival.</w:t>
      </w:r>
    </w:p>
    <w:p/>
    <w:p>
      <w:r>
        <w:rPr>
          <w:b/>
        </w:rPr>
        <w:t>Word: Rue | Meaning: Street</w:t>
      </w:r>
    </w:p>
    <w:p/>
    <w:p>
      <w:r>
        <w:t>1. J'habite sur une rue paisible.</w:t>
      </w:r>
    </w:p>
    <w:p>
      <w:r>
        <w:t xml:space="preserve">   I live on a peaceful street.</w:t>
      </w:r>
    </w:p>
    <w:p>
      <w:r>
        <w:t>2. La rue est très sombre cette nuit-là.</w:t>
      </w:r>
    </w:p>
    <w:p>
      <w:r>
        <w:t xml:space="preserve">   The street is very dark this night.</w:t>
      </w:r>
    </w:p>
    <w:p>
      <w:r>
        <w:t>3.  On se rencontre souvent sur la rue.</w:t>
      </w:r>
    </w:p>
    <w:p>
      <w:r>
        <w:t xml:space="preserve">    We often meet on the street. </w:t>
      </w:r>
    </w:p>
    <w:p>
      <w:r>
        <w:t>4. Le café se trouve au bout de la rue.</w:t>
      </w:r>
    </w:p>
    <w:p>
      <w:r>
        <w:t xml:space="preserve">   The cafe is at the end of the street.</w:t>
      </w:r>
    </w:p>
    <w:p>
      <w:r>
        <w:t>5. La rue est animée le week-end.</w:t>
      </w:r>
    </w:p>
    <w:p>
      <w:r>
        <w:t xml:space="preserve">   The street is lively on weekends. </w:t>
      </w:r>
    </w:p>
    <w:p>
      <w:r>
        <w:t>6.  Je suis allé à la marché dans une rue commerçante.</w:t>
      </w:r>
    </w:p>
    <w:p>
      <w:r>
        <w:t xml:space="preserve">    I went to the market in a commercial street.</w:t>
      </w:r>
    </w:p>
    <w:p>
      <w:r>
        <w:t>7.  Nous avons passé notre enfance sur une rue étroite.</w:t>
      </w:r>
    </w:p>
    <w:p>
      <w:r>
        <w:t xml:space="preserve">   We spent our childhood on a narrow street.</w:t>
      </w:r>
    </w:p>
    <w:p>
      <w:r>
        <w:t xml:space="preserve">8. La rue est connue pour ses cafés et restaurants. </w:t>
      </w:r>
    </w:p>
    <w:p>
      <w:r>
        <w:t xml:space="preserve">   The street is known for its cafes and restaurants. </w:t>
      </w:r>
    </w:p>
    <w:p>
      <w:r>
        <w:t>9. Les enfants jouent dans la rue avec leurs ballons.</w:t>
      </w:r>
    </w:p>
    <w:p>
      <w:r>
        <w:t xml:space="preserve">   Children play in the street with their balls.</w:t>
      </w:r>
    </w:p>
    <w:p>
      <w:r>
        <w:t xml:space="preserve">10.  Le vélo de monsieur Jean se trouve sur la rue. </w:t>
      </w:r>
    </w:p>
    <w:p>
      <w:r>
        <w:t xml:space="preserve">    Mr. Jean's bike is found on the street.</w:t>
      </w:r>
    </w:p>
    <w:p/>
    <w:p>
      <w:r>
        <w:t>Chat: Cat</w:t>
      </w:r>
    </w:p>
    <w:p/>
    <w:p>
      <w:r>
        <w:t xml:space="preserve">1.  J'adore les chats noirs. </w:t>
      </w:r>
    </w:p>
    <w:p>
      <w:r>
        <w:t xml:space="preserve">    I love black cats.</w:t>
      </w:r>
    </w:p>
    <w:p>
      <w:r>
        <w:t>2.  Il a un chat très doux.</w:t>
      </w:r>
    </w:p>
    <w:p>
      <w:r>
        <w:t xml:space="preserve">    He has a very sweet cat.</w:t>
      </w:r>
    </w:p>
    <w:p>
      <w:r>
        <w:t>3.  Le chat est assis sur le canapé.</w:t>
      </w:r>
    </w:p>
    <w:p>
      <w:r>
        <w:t xml:space="preserve">   The cat is sitting on the sofa.</w:t>
      </w:r>
    </w:p>
    <w:p>
      <w:r>
        <w:t>4.  La femme a un chat adorable.</w:t>
      </w:r>
    </w:p>
    <w:p>
      <w:r>
        <w:t xml:space="preserve">   The woman has an adorable cat.</w:t>
      </w:r>
    </w:p>
    <w:p>
      <w:r>
        <w:t xml:space="preserve">5.  Chattez avec moi, s'il vous plaît. </w:t>
      </w:r>
    </w:p>
    <w:p>
      <w:r>
        <w:t xml:space="preserve">   Talk to me please.</w:t>
      </w:r>
    </w:p>
    <w:p>
      <w:r>
        <w:t>6.  Le chat miaule dehors.</w:t>
      </w:r>
    </w:p>
    <w:p>
      <w:r>
        <w:t xml:space="preserve">   The cat meows outside.</w:t>
      </w:r>
    </w:p>
    <w:p>
      <w:r>
        <w:t>7.  J’ai beaucoup de chats dans ma maison.</w:t>
      </w:r>
    </w:p>
    <w:p>
      <w:r>
        <w:t xml:space="preserve">    I have a lot of cats at home.</w:t>
      </w:r>
    </w:p>
    <w:p>
      <w:r>
        <w:t>8.  Les chats sont des animaux très indépendants.</w:t>
      </w:r>
    </w:p>
    <w:p>
      <w:r>
        <w:t xml:space="preserve">   Cats are very independent animals. </w:t>
      </w:r>
    </w:p>
    <w:p>
      <w:r>
        <w:t>9.  Nous aimons jouer avec nos chats.</w:t>
      </w:r>
    </w:p>
    <w:p>
      <w:r>
        <w:t xml:space="preserve">   We love to play with our cats.</w:t>
      </w:r>
    </w:p>
    <w:p>
      <w:r>
        <w:t>10. Le chat est venu me voir.</w:t>
      </w:r>
    </w:p>
    <w:p>
      <w:r>
        <w:t xml:space="preserve">    The cat came to see me.</w:t>
      </w:r>
    </w:p>
    <w:p/>
    <w:p>
      <w:r>
        <w:rPr>
          <w:b/>
        </w:rPr>
        <w:t>Word: Fleur | Meaning: Flower</w:t>
      </w:r>
    </w:p>
    <w:p/>
    <w:p>
      <w:r>
        <w:t xml:space="preserve">1. La fleur est belle et élégante. </w:t>
      </w:r>
    </w:p>
    <w:p>
      <w:r>
        <w:t xml:space="preserve">  The flower is beautiful and elegant.</w:t>
      </w:r>
    </w:p>
    <w:p>
      <w:r>
        <w:t xml:space="preserve">2. J’aime beaucoup les fleurs roses. </w:t>
      </w:r>
    </w:p>
    <w:p>
      <w:r>
        <w:t xml:space="preserve">  I love pink flowers very much.</w:t>
      </w:r>
    </w:p>
    <w:p>
      <w:r>
        <w:t xml:space="preserve">3. Tu as une fleur dans la main ? </w:t>
      </w:r>
    </w:p>
    <w:p>
      <w:r>
        <w:t xml:space="preserve">  Do you have a flower in your hand?</w:t>
      </w:r>
    </w:p>
    <w:p>
      <w:r>
        <w:t>4. Fleur de lys, c'est très intéressant !</w:t>
      </w:r>
    </w:p>
    <w:p>
      <w:r>
        <w:t xml:space="preserve">  The lily of the valley is very interesting! </w:t>
      </w:r>
    </w:p>
    <w:p>
      <w:r>
        <w:t xml:space="preserve">5. La fleur est symbole d'espoir. </w:t>
      </w:r>
    </w:p>
    <w:p>
      <w:r>
        <w:t xml:space="preserve">  A flower is a symbol of hope.</w:t>
      </w:r>
    </w:p>
    <w:p>
      <w:r>
        <w:t xml:space="preserve">6. Les fleurs des champs sont magnifiques. </w:t>
      </w:r>
    </w:p>
    <w:p>
      <w:r>
        <w:t xml:space="preserve">  Flowers in the fields are magnificent.</w:t>
      </w:r>
    </w:p>
    <w:p>
      <w:r>
        <w:t xml:space="preserve">7. J’ai besoin de fleurs pour faire un bouquet. </w:t>
      </w:r>
    </w:p>
    <w:p>
      <w:r>
        <w:t xml:space="preserve">  I need flowers to make a bouquet. </w:t>
      </w:r>
    </w:p>
    <w:p>
      <w:r>
        <w:t xml:space="preserve">8. La fleur se déplace avec la vent. </w:t>
      </w:r>
    </w:p>
    <w:p>
      <w:r>
        <w:t xml:space="preserve">  The flower moves with the wind.</w:t>
      </w:r>
    </w:p>
    <w:p>
      <w:r>
        <w:t xml:space="preserve">9. Les fleurs sont toujours belles en été. </w:t>
      </w:r>
    </w:p>
    <w:p>
      <w:r>
        <w:t xml:space="preserve">  Flowers are always beautiful in summer.</w:t>
      </w:r>
    </w:p>
    <w:p>
      <w:r>
        <w:t>10.  Je suis fasciné par la beauté de la fleur.</w:t>
      </w:r>
    </w:p>
    <w:p>
      <w:r>
        <w:t xml:space="preserve">   I am fascinated by the beauty of the flower.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J'ai un nouveau livre de français. </w:t>
      </w:r>
    </w:p>
    <w:p>
      <w:r>
        <w:t xml:space="preserve">  I have a new French book.</w:t>
      </w:r>
    </w:p>
    <w:p>
      <w:r>
        <w:t xml:space="preserve">3. Bonjour madame, comment allez-vous ? </w:t>
      </w:r>
    </w:p>
    <w:p>
      <w:r>
        <w:t xml:space="preserve">  Good morning madam, how are you? </w:t>
      </w:r>
    </w:p>
    <w:p>
      <w:r>
        <w:t xml:space="preserve">4. Je voudrais acheter une baguette. </w:t>
      </w:r>
    </w:p>
    <w:p>
      <w:r>
        <w:t xml:space="preserve">  I would like to buy a baguette.</w:t>
      </w:r>
    </w:p>
    <w:p>
      <w:r>
        <w:t xml:space="preserve">5. Bonjour à vous tous! </w:t>
      </w:r>
    </w:p>
    <w:p>
      <w:r>
        <w:t xml:space="preserve">   Hello everyone!</w:t>
      </w:r>
    </w:p>
    <w:p>
      <w:r>
        <w:t>6. Bonjour le monde!</w:t>
      </w:r>
    </w:p>
    <w:p>
      <w:r>
        <w:t xml:space="preserve">   Hello the world!</w:t>
      </w:r>
    </w:p>
    <w:p>
      <w:r>
        <w:t xml:space="preserve">7.  Bonjour, est-ce que tu es fatigué ? </w:t>
      </w:r>
    </w:p>
    <w:p>
      <w:r>
        <w:t xml:space="preserve">   Hello, are you tired?</w:t>
      </w:r>
    </w:p>
    <w:p>
      <w:r>
        <w:t xml:space="preserve">8. Je suis contente de te voir. </w:t>
      </w:r>
    </w:p>
    <w:p>
      <w:r>
        <w:t xml:space="preserve">  I'm happy to see you.</w:t>
      </w:r>
    </w:p>
    <w:p>
      <w:r>
        <w:t xml:space="preserve">9.  Bonjour à la plage. </w:t>
      </w:r>
    </w:p>
    <w:p>
      <w:r>
        <w:t xml:space="preserve">    Good day at the beach. </w:t>
      </w:r>
    </w:p>
    <w:p>
      <w:r>
        <w:t xml:space="preserve">10. Bonjour, je suis new here. </w:t>
      </w:r>
    </w:p>
    <w:p>
      <w:r>
        <w:t xml:space="preserve">    Hello, I am new 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