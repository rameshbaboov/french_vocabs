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Il est très content, la soirée était géniale !</w:t>
      </w:r>
    </w:p>
    <w:p>
      <w:r>
        <w:t xml:space="preserve">   He is very happy, the evening was great!</w:t>
      </w:r>
    </w:p>
    <w:p>
      <w:r>
        <w:t>2. Je suis fatigué, la journée a été longue.</w:t>
      </w:r>
    </w:p>
    <w:p>
      <w:r>
        <w:t xml:space="preserve">   I am tired, the day has been long.</w:t>
      </w:r>
    </w:p>
    <w:p>
      <w:r>
        <w:t xml:space="preserve">3. La maison est magnifique, avec ses couleurs vives. </w:t>
      </w:r>
    </w:p>
    <w:p>
      <w:r>
        <w:t xml:space="preserve">   The house is beautiful, with its bright colors.</w:t>
      </w:r>
    </w:p>
    <w:p>
      <w:r>
        <w:t>4. J'aime beaucoup manger des fruits, la saison est bonne.</w:t>
      </w:r>
    </w:p>
    <w:p>
      <w:r>
        <w:t xml:space="preserve">    I love to eat fruit a lot, the season is good.</w:t>
      </w:r>
    </w:p>
    <w:p>
      <w:r>
        <w:t>5. Il faut aller à la boulangerie pour acheter du pain.</w:t>
      </w:r>
    </w:p>
    <w:p>
      <w:r>
        <w:t xml:space="preserve">   We must go to the bakery to buy some bread. </w:t>
      </w:r>
    </w:p>
    <w:p>
      <w:r>
        <w:t xml:space="preserve">6. La fleur est très belle, elle a une couleur rouge vif. </w:t>
      </w:r>
    </w:p>
    <w:p>
      <w:r>
        <w:t xml:space="preserve">   The flower is very beautiful, it has a bright red color. </w:t>
      </w:r>
    </w:p>
    <w:p>
      <w:r>
        <w:t xml:space="preserve">7. J'ai faim, la pizza me ferait plaisir ! </w:t>
      </w:r>
    </w:p>
    <w:p>
      <w:r>
        <w:t xml:space="preserve">   I am hungry, pizza would please me!</w:t>
      </w:r>
    </w:p>
    <w:p>
      <w:r>
        <w:t xml:space="preserve">8.  La musique est agréable, j’adore écouter les chansons françaises. </w:t>
      </w:r>
    </w:p>
    <w:p>
      <w:r>
        <w:t xml:space="preserve">    The music is pleasant, I love to listen to French songs.</w:t>
      </w:r>
    </w:p>
    <w:p>
      <w:r>
        <w:t xml:space="preserve">9. La pluie s'est arrêtée, il fait beau aujourd'hui. </w:t>
      </w:r>
    </w:p>
    <w:p>
      <w:r>
        <w:t xml:space="preserve">    The rain stopped, it is beautiful today.</w:t>
      </w:r>
    </w:p>
    <w:p>
      <w:r>
        <w:t>10. Je suis heureux de vous voir, la joie est palpable!</w:t>
      </w:r>
    </w:p>
    <w:p>
      <w:r>
        <w:t xml:space="preserve">   I am happy to see you, joy is tangible!</w:t>
      </w:r>
    </w:p>
    <w:p/>
    <w:p>
      <w:r>
        <w:rPr>
          <w:b/>
        </w:rPr>
        <w:t>Word: Belle | Meaning: Beautiful</w:t>
      </w:r>
    </w:p>
    <w:p/>
    <w:p>
      <w:r>
        <w:t>1.  C'est belle journée aujourd'hui.</w:t>
      </w:r>
    </w:p>
    <w:p>
      <w:r>
        <w:t xml:space="preserve">    Beautiful day today.</w:t>
      </w:r>
    </w:p>
    <w:p>
      <w:r>
        <w:t xml:space="preserve">2.  La fille est belle. </w:t>
      </w:r>
    </w:p>
    <w:p>
      <w:r>
        <w:t xml:space="preserve">    The girl is beautiful.</w:t>
      </w:r>
    </w:p>
    <w:p>
      <w:r>
        <w:t xml:space="preserve">3.  Votre maison est belle. </w:t>
      </w:r>
    </w:p>
    <w:p>
      <w:r>
        <w:t xml:space="preserve">    Your house is beautiful.</w:t>
      </w:r>
    </w:p>
    <w:p>
      <w:r>
        <w:t xml:space="preserve">4.  Elle a une belle voix. </w:t>
      </w:r>
    </w:p>
    <w:p>
      <w:r>
        <w:t xml:space="preserve">    She has a beautiful voice.</w:t>
      </w:r>
    </w:p>
    <w:p>
      <w:r>
        <w:t xml:space="preserve">5.  Il y a une belle fleur sur le mur. </w:t>
      </w:r>
    </w:p>
    <w:p>
      <w:r>
        <w:t xml:space="preserve">   There is a beautiful flower on the wall. </w:t>
      </w:r>
    </w:p>
    <w:p>
      <w:r>
        <w:t xml:space="preserve">6.  J'ai un beau cadeau pour toi. </w:t>
      </w:r>
    </w:p>
    <w:p>
      <w:r>
        <w:t xml:space="preserve">   I have a nice gift for you. </w:t>
      </w:r>
    </w:p>
    <w:p>
      <w:r>
        <w:t>7.  Mon jardin est belle et vert.</w:t>
      </w:r>
    </w:p>
    <w:p>
      <w:r>
        <w:t xml:space="preserve">    My garden is beautiful and green. </w:t>
      </w:r>
    </w:p>
    <w:p>
      <w:r>
        <w:t xml:space="preserve">8.  Elle fait une belle sculpture. </w:t>
      </w:r>
    </w:p>
    <w:p>
      <w:r>
        <w:t xml:space="preserve">    She makes a beautiful sculpture. </w:t>
      </w:r>
    </w:p>
    <w:p>
      <w:r>
        <w:t xml:space="preserve">9.  La nature est belle. </w:t>
      </w:r>
    </w:p>
    <w:p>
      <w:r>
        <w:t xml:space="preserve">   Nature is beautiful.</w:t>
      </w:r>
    </w:p>
    <w:p>
      <w:r>
        <w:t>10. Cette pièce est belle.</w:t>
      </w:r>
    </w:p>
    <w:p>
      <w:r>
        <w:t xml:space="preserve">   This piece is beautiful.</w:t>
      </w:r>
    </w:p>
    <w:p/>
    <w:p>
      <w:r>
        <w:rPr>
          <w:b/>
        </w:rPr>
        <w:t>Word: T | Meaning: The letter 'T'</w:t>
      </w:r>
    </w:p>
    <w:p/>
    <w:p>
      <w:r>
        <w:t>1. J'aime beaucoup boire du thé au café.</w:t>
      </w:r>
    </w:p>
    <w:p>
      <w:r>
        <w:t xml:space="preserve">  I like to drink tea at the cafe.</w:t>
      </w:r>
    </w:p>
    <w:p>
      <w:r>
        <w:t>2. Le temps est magnifique aujourd'hui.</w:t>
      </w:r>
    </w:p>
    <w:p>
      <w:r>
        <w:t xml:space="preserve">   The weather is beautiful today.</w:t>
      </w:r>
    </w:p>
    <w:p>
      <w:r>
        <w:t xml:space="preserve">3. Tu as besoin de quelque chose ? </w:t>
      </w:r>
    </w:p>
    <w:p>
      <w:r>
        <w:t xml:space="preserve">   Do you need something? </w:t>
      </w:r>
    </w:p>
    <w:p>
      <w:r>
        <w:t>4. La table est trop petite pour tous les amis.</w:t>
      </w:r>
    </w:p>
    <w:p>
      <w:r>
        <w:t xml:space="preserve">   The table is too small for all the friends.</w:t>
      </w:r>
    </w:p>
    <w:p>
      <w:r>
        <w:t>5. Il y a beaucoup de travail à faire.</w:t>
      </w:r>
    </w:p>
    <w:p>
      <w:r>
        <w:t xml:space="preserve">   There's a lot of work to do. </w:t>
      </w:r>
    </w:p>
    <w:p>
      <w:r>
        <w:t>6. Les enfants jouent dans le jardin.</w:t>
      </w:r>
    </w:p>
    <w:p>
      <w:r>
        <w:t xml:space="preserve">    Children are playing in the garden. </w:t>
      </w:r>
    </w:p>
    <w:p>
      <w:r>
        <w:t xml:space="preserve">7.  Je suis fatigué après la longue marche. </w:t>
      </w:r>
    </w:p>
    <w:p>
      <w:r>
        <w:t xml:space="preserve">     I am tired after the long walk.</w:t>
      </w:r>
    </w:p>
    <w:p>
      <w:r>
        <w:t>8. Tu peux m’aider avec les courses?</w:t>
      </w:r>
    </w:p>
    <w:p>
      <w:r>
        <w:t xml:space="preserve">    Can you help me with the shopping? </w:t>
      </w:r>
    </w:p>
    <w:p>
      <w:r>
        <w:t>9. La musique est trop forte pour moi.</w:t>
      </w:r>
    </w:p>
    <w:p>
      <w:r>
        <w:t xml:space="preserve">   The music is too loud for me. </w:t>
      </w:r>
    </w:p>
    <w:p>
      <w:r>
        <w:t>10.  Je vais aller au cinéma ce soir.</w:t>
      </w:r>
    </w:p>
    <w:p>
      <w:r>
        <w:t xml:space="preserve">     I'm going to the cinema tonight.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J'ai besoin d'aide pour mon travail.</w:t>
      </w:r>
    </w:p>
    <w:p>
      <w:r>
        <w:t xml:space="preserve">    I need help with my work.</w:t>
      </w:r>
    </w:p>
    <w:p>
      <w:r>
        <w:t xml:space="preserve">3.  Salut à tous ! </w:t>
      </w:r>
    </w:p>
    <w:p>
      <w:r>
        <w:t xml:space="preserve">   Greetings everyone!</w:t>
      </w:r>
    </w:p>
    <w:p>
      <w:r>
        <w:t xml:space="preserve">4.  Il fait beau aujourd'hui. </w:t>
      </w:r>
    </w:p>
    <w:p>
      <w:r>
        <w:t xml:space="preserve">    It's nice out today.</w:t>
      </w:r>
    </w:p>
    <w:p>
      <w:r>
        <w:t>5.  Tu es de France ?</w:t>
      </w:r>
    </w:p>
    <w:p>
      <w:r>
        <w:t xml:space="preserve">   Are you from France?</w:t>
      </w:r>
    </w:p>
    <w:p>
      <w:r>
        <w:t>6.  Oui, je suis de France.</w:t>
      </w:r>
    </w:p>
    <w:p>
      <w:r>
        <w:t xml:space="preserve">   Yes, I am from France.</w:t>
      </w:r>
    </w:p>
    <w:p>
      <w:r>
        <w:t xml:space="preserve">7.  Salut, j’ai faim ! </w:t>
      </w:r>
    </w:p>
    <w:p>
      <w:r>
        <w:t xml:space="preserve">   Hello, I am hungry!</w:t>
      </w:r>
    </w:p>
    <w:p>
      <w:r>
        <w:t>8.  J'aimerais un café.</w:t>
      </w:r>
    </w:p>
    <w:p>
      <w:r>
        <w:t xml:space="preserve">    I would like a coffee.</w:t>
      </w:r>
    </w:p>
    <w:p>
      <w:r>
        <w:t xml:space="preserve">9.  Tu peux m'aider ? </w:t>
      </w:r>
    </w:p>
    <w:p>
      <w:r>
        <w:t xml:space="preserve">   Can you help me?</w:t>
      </w:r>
    </w:p>
    <w:p>
      <w:r>
        <w:t xml:space="preserve">10. Salut les amis, comment allez-vous ? </w:t>
      </w:r>
    </w:p>
    <w:p>
      <w:r>
        <w:t xml:space="preserve">   Hi friends, how are you doing?</w:t>
      </w:r>
    </w:p>
    <w:p/>
    <w:p>
      <w:r>
        <w:rPr>
          <w:b/>
        </w:rPr>
        <w:t>Word: Bien | Meaning: Good</w:t>
      </w:r>
    </w:p>
    <w:p/>
    <w:p>
      <w:r>
        <w:t xml:space="preserve">1. Je suis bien. </w:t>
      </w:r>
    </w:p>
    <w:p>
      <w:r>
        <w:t xml:space="preserve">    I am well.</w:t>
      </w:r>
    </w:p>
    <w:p>
      <w:r>
        <w:t xml:space="preserve">2. Le café est bien froid. </w:t>
      </w:r>
    </w:p>
    <w:p>
      <w:r>
        <w:t xml:space="preserve">    The coffee is very cold.</w:t>
      </w:r>
    </w:p>
    <w:p>
      <w:r>
        <w:t xml:space="preserve">3. C’est un bon film. </w:t>
      </w:r>
    </w:p>
    <w:p>
      <w:r>
        <w:t xml:space="preserve">    It's a good movie.</w:t>
      </w:r>
    </w:p>
    <w:p>
      <w:r>
        <w:t>4. Elle a une bonne journée.</w:t>
      </w:r>
    </w:p>
    <w:p>
      <w:r>
        <w:t xml:space="preserve">   She has a good day.</w:t>
      </w:r>
    </w:p>
    <w:p>
      <w:r>
        <w:t xml:space="preserve">5. Nous sommes bien dans cette ville. </w:t>
      </w:r>
    </w:p>
    <w:p>
      <w:r>
        <w:t xml:space="preserve">    We are doing well in this city.</w:t>
      </w:r>
    </w:p>
    <w:p>
      <w:r>
        <w:t>6. Vous êtes bien informé?</w:t>
      </w:r>
    </w:p>
    <w:p>
      <w:r>
        <w:t xml:space="preserve">    Are you well-informed? </w:t>
      </w:r>
    </w:p>
    <w:p>
      <w:r>
        <w:t xml:space="preserve">7. Je suis en train de faire un bon travail. </w:t>
      </w:r>
    </w:p>
    <w:p>
      <w:r>
        <w:t xml:space="preserve">    I am working on a good project/task. </w:t>
      </w:r>
    </w:p>
    <w:p>
      <w:r>
        <w:t>8. Il a beaucoup d'énergie.</w:t>
      </w:r>
    </w:p>
    <w:p>
      <w:r>
        <w:t xml:space="preserve">    He has a lot of energy. </w:t>
      </w:r>
    </w:p>
    <w:p>
      <w:r>
        <w:t xml:space="preserve">9. Le soleil brille bien aujourd’hui. </w:t>
      </w:r>
    </w:p>
    <w:p>
      <w:r>
        <w:t xml:space="preserve">    The sun is shining well today. </w:t>
      </w:r>
    </w:p>
    <w:p>
      <w:r>
        <w:t>10.  Vous êtes bienveillant avec les autres?</w:t>
      </w:r>
    </w:p>
    <w:p>
      <w:r>
        <w:t xml:space="preserve">    Are you kind to others?</w:t>
      </w:r>
    </w:p>
    <w:p/>
    <w:p>
      <w:r>
        <w:rPr>
          <w:b/>
        </w:rPr>
        <w:t>Word: Elle | Meaning: She</w:t>
      </w:r>
    </w:p>
    <w:p/>
    <w:p>
      <w:r>
        <w:t xml:space="preserve">1. Elle est française.  </w:t>
      </w:r>
    </w:p>
    <w:p>
      <w:r>
        <w:t>She is French.</w:t>
      </w:r>
    </w:p>
    <w:p>
      <w:r>
        <w:t>2. Je rencontre souvent Elle.</w:t>
      </w:r>
    </w:p>
    <w:p>
      <w:r>
        <w:t>I often meet her.</w:t>
      </w:r>
    </w:p>
    <w:p>
      <w:r>
        <w:t>3. Elle aime beaucoup de voyager.</w:t>
      </w:r>
    </w:p>
    <w:p>
      <w:r>
        <w:t>She loves to travel a lot.</w:t>
      </w:r>
    </w:p>
    <w:p>
      <w:r>
        <w:t xml:space="preserve">4. Elle étudie le français chaque jour. </w:t>
      </w:r>
    </w:p>
    <w:p>
      <w:r>
        <w:t>She studies French every day.</w:t>
      </w:r>
    </w:p>
    <w:p>
      <w:r>
        <w:t xml:space="preserve">5. Elle vit dans une petite ville.  </w:t>
      </w:r>
    </w:p>
    <w:p>
      <w:r>
        <w:t>She lives in a small town.</w:t>
      </w:r>
    </w:p>
    <w:p>
      <w:r>
        <w:t xml:space="preserve">6. Elle a un chien adorable.   </w:t>
      </w:r>
    </w:p>
    <w:p>
      <w:r>
        <w:t>She has an adorable dog.</w:t>
      </w:r>
    </w:p>
    <w:p>
      <w:r>
        <w:t xml:space="preserve">7. Elle est toujours souriante.   </w:t>
      </w:r>
    </w:p>
    <w:p>
      <w:r>
        <w:t xml:space="preserve">She is always smiling. </w:t>
      </w:r>
    </w:p>
    <w:p>
      <w:r>
        <w:t xml:space="preserve">8. Elle m'a parlé de son voyage en Italie.   </w:t>
      </w:r>
    </w:p>
    <w:p>
      <w:r>
        <w:t xml:space="preserve">She told me about her trip to Italy.  </w:t>
      </w:r>
    </w:p>
    <w:p>
      <w:r>
        <w:t xml:space="preserve">9. Elle travaille comme infirmière.   </w:t>
      </w:r>
    </w:p>
    <w:p>
      <w:r>
        <w:t>She works as a nurse.</w:t>
      </w:r>
    </w:p>
    <w:p>
      <w:r>
        <w:t xml:space="preserve">10. Elle a une belle voix.    </w:t>
      </w:r>
    </w:p>
    <w:p>
      <w:r>
        <w:t>She has a beautiful voice.</w:t>
      </w:r>
    </w:p>
    <w:p/>
    <w:p>
      <w:r>
        <w:rPr>
          <w:b/>
        </w:rPr>
        <w:t>Word: Ville | Meaning: Town</w:t>
      </w:r>
    </w:p>
    <w:p/>
    <w:p>
      <w:r>
        <w:t>1. J'habite dans une ville.</w:t>
      </w:r>
    </w:p>
    <w:p>
      <w:r>
        <w:t xml:space="preserve">   I live in a town.</w:t>
      </w:r>
    </w:p>
    <w:p>
      <w:r>
        <w:t>2. La ville est très animée.</w:t>
      </w:r>
    </w:p>
    <w:p>
      <w:r>
        <w:t xml:space="preserve">   The city is very lively.</w:t>
      </w:r>
    </w:p>
    <w:p>
      <w:r>
        <w:t>3. Nous allons visiter la ville demain.</w:t>
      </w:r>
    </w:p>
    <w:p>
      <w:r>
        <w:t xml:space="preserve">   We are going to visit the city tomorrow.</w:t>
      </w:r>
    </w:p>
    <w:p>
      <w:r>
        <w:t xml:space="preserve">4.  L'eau est claire et propre dans la ville. </w:t>
      </w:r>
    </w:p>
    <w:p>
      <w:r>
        <w:t xml:space="preserve">   The water is clear and clean in the city.</w:t>
      </w:r>
    </w:p>
    <w:p>
      <w:r>
        <w:t xml:space="preserve">5.  La ville a une belle architecture. </w:t>
      </w:r>
    </w:p>
    <w:p>
      <w:r>
        <w:t xml:space="preserve">   The city has beautiful architecture.</w:t>
      </w:r>
    </w:p>
    <w:p>
      <w:r>
        <w:t xml:space="preserve">6.  J’adore visiter les villes en France. </w:t>
      </w:r>
    </w:p>
    <w:p>
      <w:r>
        <w:t xml:space="preserve">   I love visiting cities in France. </w:t>
      </w:r>
    </w:p>
    <w:p>
      <w:r>
        <w:t xml:space="preserve">7.  Le centre-ville est très touristique. </w:t>
      </w:r>
    </w:p>
    <w:p>
      <w:r>
        <w:t xml:space="preserve">   The downtown area is very touristy. </w:t>
      </w:r>
    </w:p>
    <w:p>
      <w:r>
        <w:t>8.  La ville a beaucoup de magasins et d'restaurants.</w:t>
      </w:r>
    </w:p>
    <w:p>
      <w:r>
        <w:t xml:space="preserve">    The city has many stores and restaurants.</w:t>
      </w:r>
    </w:p>
    <w:p>
      <w:r>
        <w:t>9.  J’ai besoin de savoir où se trouve la ville.</w:t>
      </w:r>
    </w:p>
    <w:p>
      <w:r>
        <w:t xml:space="preserve">   I need to know where the city is.</w:t>
      </w:r>
    </w:p>
    <w:p>
      <w:r>
        <w:t xml:space="preserve">10. Le train part de la ville pour l'Italie. </w:t>
      </w:r>
    </w:p>
    <w:p>
      <w:r>
        <w:t xml:space="preserve">   The train leaves from the city for Italy.</w:t>
      </w:r>
    </w:p>
    <w:p/>
    <w:p>
      <w:r>
        <w:t>Lumiere: &lt;Light&gt;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Elle est allumée pour la soirée. </w:t>
      </w:r>
    </w:p>
    <w:p>
      <w:r>
        <w:t xml:space="preserve">   She is turned on for the evening.</w:t>
      </w:r>
    </w:p>
    <w:p>
      <w:r>
        <w:t>3. Il y a une grande lumière dans la maison.</w:t>
      </w:r>
    </w:p>
    <w:p>
      <w:r>
        <w:t xml:space="preserve">  There is a big light in the house.</w:t>
      </w:r>
    </w:p>
    <w:p>
      <w:r>
        <w:t>4. La lune éclaire la nuit.</w:t>
      </w:r>
    </w:p>
    <w:p>
      <w:r>
        <w:t xml:space="preserve">  The moon illuminates the night.</w:t>
      </w:r>
    </w:p>
    <w:p>
      <w:r>
        <w:t xml:space="preserve">5. J'ai besoin d'une lumière pour travailler. </w:t>
      </w:r>
    </w:p>
    <w:p>
      <w:r>
        <w:t xml:space="preserve">   I need some light to work.</w:t>
      </w:r>
    </w:p>
    <w:p>
      <w:r>
        <w:t>6. L'objectif de l'appareil photo est éclairé.</w:t>
      </w:r>
    </w:p>
    <w:p>
      <w:r>
        <w:t xml:space="preserve">   The camera lens is illuminated.</w:t>
      </w:r>
    </w:p>
    <w:p>
      <w:r>
        <w:t>7. Il faut éteindre la lumière avant de dormir.</w:t>
      </w:r>
    </w:p>
    <w:p>
      <w:r>
        <w:t xml:space="preserve">   You should turn off the lights before going to sleep. </w:t>
      </w:r>
    </w:p>
    <w:p>
      <w:r>
        <w:t>8. La lumière du feu donne une ambiance chaleureuse.</w:t>
      </w:r>
    </w:p>
    <w:p>
      <w:r>
        <w:t xml:space="preserve">   Firelight gives a warm atmosphere. </w:t>
      </w:r>
    </w:p>
    <w:p>
      <w:r>
        <w:t>9. Nous regardons la lumière de l'écran.</w:t>
      </w:r>
    </w:p>
    <w:p>
      <w:r>
        <w:t xml:space="preserve">    We watch the light of the screen. </w:t>
      </w:r>
    </w:p>
    <w:p>
      <w:r>
        <w:t xml:space="preserve">10.  La lumière est importante pour nos vies. </w:t>
      </w:r>
    </w:p>
    <w:p>
      <w:r>
        <w:t xml:space="preserve">   Light is important for our lives.</w:t>
      </w:r>
    </w:p>
    <w:p/>
    <w:p>
      <w:r>
        <w:rPr>
          <w:b/>
        </w:rPr>
        <w:t>Word: oui | Meaning: yes</w:t>
      </w:r>
    </w:p>
    <w:p/>
    <w:p>
      <w:r>
        <w:t>1. Oui, je comprends !</w:t>
      </w:r>
    </w:p>
    <w:p>
      <w:r>
        <w:t xml:space="preserve">  Yes, I understand!</w:t>
      </w:r>
    </w:p>
    <w:p>
      <w:r>
        <w:t>2. Je voudrais une pizza, s'il vous plaît.</w:t>
      </w:r>
    </w:p>
    <w:p>
      <w:r>
        <w:t xml:space="preserve">  I would like a pizza, please.</w:t>
      </w:r>
    </w:p>
    <w:p>
      <w:r>
        <w:t xml:space="preserve">3. Il est arrivé très tard hier. </w:t>
      </w:r>
    </w:p>
    <w:p>
      <w:r>
        <w:t xml:space="preserve">   He arrived very late yesterday.</w:t>
      </w:r>
    </w:p>
    <w:p>
      <w:r>
        <w:t>4. Avez-vous vu la dernière émission ?</w:t>
      </w:r>
    </w:p>
    <w:p>
      <w:r>
        <w:t xml:space="preserve">   Did you see the last show?</w:t>
      </w:r>
    </w:p>
    <w:p>
      <w:r>
        <w:t>5. Oui, je suis d'accord avec toi.</w:t>
      </w:r>
    </w:p>
    <w:p>
      <w:r>
        <w:t xml:space="preserve">   Yes, I agree with you.</w:t>
      </w:r>
    </w:p>
    <w:p>
      <w:r>
        <w:t xml:space="preserve">6. La météo est excellente aujourd'hui. </w:t>
      </w:r>
    </w:p>
    <w:p>
      <w:r>
        <w:t xml:space="preserve">   The weather is excellent today.</w:t>
      </w:r>
    </w:p>
    <w:p>
      <w:r>
        <w:t xml:space="preserve">7. Je mange souvent des fruits et légumes. </w:t>
      </w:r>
    </w:p>
    <w:p>
      <w:r>
        <w:t xml:space="preserve">    I eat fruit and vegetables often.</w:t>
      </w:r>
    </w:p>
    <w:p>
      <w:r>
        <w:t xml:space="preserve">8. Vous avez une idée? </w:t>
      </w:r>
    </w:p>
    <w:p>
      <w:r>
        <w:t xml:space="preserve">   Do you have an idea?</w:t>
      </w:r>
    </w:p>
    <w:p>
      <w:r>
        <w:t xml:space="preserve">9. Oui, j'aime bien voyager. </w:t>
      </w:r>
    </w:p>
    <w:p>
      <w:r>
        <w:t xml:space="preserve">   Yes, I like to travel.</w:t>
      </w:r>
    </w:p>
    <w:p>
      <w:r>
        <w:t>10.  Où est la bibliothèque ?</w:t>
      </w:r>
    </w:p>
    <w:p>
      <w:r>
        <w:t xml:space="preserve">    Where is the library?</w:t>
      </w:r>
    </w:p>
    <w:p/>
    <w:p>
      <w:r>
        <w:rPr>
          <w:b/>
        </w:rPr>
        <w:t>Word: roi | Meaning: king</w:t>
      </w:r>
    </w:p>
    <w:p/>
    <w:p>
      <w:r>
        <w:t>1. Le roi de France est très populaire.</w:t>
      </w:r>
    </w:p>
    <w:p>
      <w:r>
        <w:t xml:space="preserve">   The king of France is very popular.</w:t>
      </w:r>
    </w:p>
    <w:p>
      <w:r>
        <w:t>2. La reine des Pays-Bas est la plus haute autorité royale.</w:t>
      </w:r>
    </w:p>
    <w:p>
      <w:r>
        <w:t xml:space="preserve">   The queen of the Netherlands is the highest royal authority.</w:t>
      </w:r>
    </w:p>
    <w:p>
      <w:r>
        <w:t>3. Un roi peut être un homme fort ou une femme forte.</w:t>
      </w:r>
    </w:p>
    <w:p>
      <w:r>
        <w:t xml:space="preserve">   A king can be a strong man or a strong woman. </w:t>
      </w:r>
    </w:p>
    <w:p>
      <w:r>
        <w:t>4. Il était le roi des animaux dans son jardin.</w:t>
      </w:r>
    </w:p>
    <w:p>
      <w:r>
        <w:t xml:space="preserve">   He was the king of animals in his garden.</w:t>
      </w:r>
    </w:p>
    <w:p>
      <w:r>
        <w:t>5. Les rois et les reines sont considérés comme des dignitaires.</w:t>
      </w:r>
    </w:p>
    <w:p>
      <w:r>
        <w:t xml:space="preserve">   Kings and queens are considered as dignitaries. </w:t>
      </w:r>
    </w:p>
    <w:p>
      <w:r>
        <w:t>6. Le roi avait beaucoup d'influence sur la politique du pays.</w:t>
      </w:r>
    </w:p>
    <w:p>
      <w:r>
        <w:t xml:space="preserve">   The king had a lot of influence on the politics of the country.</w:t>
      </w:r>
    </w:p>
    <w:p>
      <w:r>
        <w:t>7. La monarchie est une forme de gouvernement où le roi dirige le pays.</w:t>
      </w:r>
    </w:p>
    <w:p>
      <w:r>
        <w:t xml:space="preserve">   Monarchy is a form of government where the king directs the country. </w:t>
      </w:r>
    </w:p>
    <w:p>
      <w:r>
        <w:t xml:space="preserve">8. Le roi était très respecté par ses sujets. </w:t>
      </w:r>
    </w:p>
    <w:p>
      <w:r>
        <w:t xml:space="preserve">    The king was very respected by his subjects.</w:t>
      </w:r>
    </w:p>
    <w:p>
      <w:r>
        <w:t xml:space="preserve">9. Les rois et les reines ont des responsabilités importantes. </w:t>
      </w:r>
    </w:p>
    <w:p>
      <w:r>
        <w:t xml:space="preserve">   Kings and queens have important responsibilities.  </w:t>
      </w:r>
    </w:p>
    <w:p>
      <w:r>
        <w:t>10. La couronne royale est un symbole de la puissance du roi.</w:t>
      </w:r>
    </w:p>
    <w:p>
      <w:r>
        <w:t xml:space="preserve">   The royal crown is a symbol of the king's power.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