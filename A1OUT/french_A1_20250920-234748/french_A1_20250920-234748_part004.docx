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monter ma table.</w:t>
      </w:r>
    </w:p>
    <w:p>
      <w:r>
        <w:t xml:space="preserve">   I need help assembling my table.</w:t>
      </w:r>
    </w:p>
    <w:p>
      <w:r>
        <w:t>2. L'hôtel offre un service d’aide à la clientèle.</w:t>
      </w:r>
    </w:p>
    <w:p>
      <w:r>
        <w:t xml:space="preserve">   The hotel provides customer assistance services. </w:t>
      </w:r>
    </w:p>
    <w:p>
      <w:r>
        <w:t xml:space="preserve">3.  Mon amie est là pour m'aider avec mes devoirs. </w:t>
      </w:r>
    </w:p>
    <w:p>
      <w:r>
        <w:t xml:space="preserve">    My friend is here to help me with my homework.</w:t>
      </w:r>
    </w:p>
    <w:p>
      <w:r>
        <w:t>4.  Avez-vous besoin de l'aide de quelqu'un pour aller au marché ?</w:t>
      </w:r>
    </w:p>
    <w:p>
      <w:r>
        <w:t xml:space="preserve">   Do you need help from someone to go to the market?</w:t>
      </w:r>
    </w:p>
    <w:p>
      <w:r>
        <w:t xml:space="preserve">5. Je pense qu’il faudrait l’aide d’un professionnel pour résoudre ce problème. </w:t>
      </w:r>
    </w:p>
    <w:p>
      <w:r>
        <w:t xml:space="preserve">   I think it would be helpful for a professional to solve this problem.</w:t>
      </w:r>
    </w:p>
    <w:p>
      <w:r>
        <w:t xml:space="preserve">6.  Pour cuisiner, j'ai besoin de votre aide. </w:t>
      </w:r>
    </w:p>
    <w:p>
      <w:r>
        <w:t xml:space="preserve">    For cooking, I need your help.</w:t>
      </w:r>
    </w:p>
    <w:p>
      <w:r>
        <w:t>7. Le service social offre des aides aux familles en difficulté.</w:t>
      </w:r>
    </w:p>
    <w:p>
      <w:r>
        <w:t xml:space="preserve">    The social services offer aids to families in difficulty.</w:t>
      </w:r>
    </w:p>
    <w:p>
      <w:r>
        <w:t xml:space="preserve">8. L’aide d’un ami peut être très réconfortante. </w:t>
      </w:r>
    </w:p>
    <w:p>
      <w:r>
        <w:t xml:space="preserve">    Help from a friend can be very comforting.</w:t>
      </w:r>
    </w:p>
    <w:p>
      <w:r>
        <w:t>9.  Je vais demander de l'aide à mon voisin pour déménager.</w:t>
      </w:r>
    </w:p>
    <w:p>
      <w:r>
        <w:t xml:space="preserve">    I am going to ask my neighbor for help with moving.</w:t>
      </w:r>
    </w:p>
    <w:p>
      <w:r>
        <w:t xml:space="preserve">10.  L'assistance est disponible en cas de besoin. </w:t>
      </w:r>
    </w:p>
    <w:p>
      <w:r>
        <w:t xml:space="preserve">   Assistance is available when needed.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>2. Ce gâteau est très grande.</w:t>
      </w:r>
    </w:p>
    <w:p>
      <w:r>
        <w:t xml:space="preserve">    This cake is very big.</w:t>
      </w:r>
    </w:p>
    <w:p>
      <w:r>
        <w:t>3. Elle a une grande famille.</w:t>
      </w:r>
    </w:p>
    <w:p>
      <w:r>
        <w:t xml:space="preserve">    She has a large family.</w:t>
      </w:r>
    </w:p>
    <w:p>
      <w:r>
        <w:t xml:space="preserve">4. Le soleil est grande aujourd'hui. </w:t>
      </w:r>
    </w:p>
    <w:p>
      <w:r>
        <w:t xml:space="preserve">    The sun is big today. </w:t>
      </w:r>
    </w:p>
    <w:p>
      <w:r>
        <w:t xml:space="preserve">5. J’ai un grand rêve. </w:t>
      </w:r>
    </w:p>
    <w:p>
      <w:r>
        <w:t xml:space="preserve">    I have a big dream.</w:t>
      </w:r>
    </w:p>
    <w:p>
      <w:r>
        <w:t>6. La ville est grande et animée.</w:t>
      </w:r>
    </w:p>
    <w:p>
      <w:r>
        <w:t xml:space="preserve">    The city is big and lively.</w:t>
      </w:r>
    </w:p>
    <w:p>
      <w:r>
        <w:t>7. Nous avons besoin de beaucoup de place, la maison est grande.</w:t>
      </w:r>
    </w:p>
    <w:p>
      <w:r>
        <w:t xml:space="preserve">    We need lots of space, the house is big.</w:t>
      </w:r>
    </w:p>
    <w:p>
      <w:r>
        <w:t>8. Il a une grande collection d'automobiles.</w:t>
      </w:r>
    </w:p>
    <w:p>
      <w:r>
        <w:t xml:space="preserve">    He has a large collection of cars. </w:t>
      </w:r>
    </w:p>
    <w:p>
      <w:r>
        <w:t>9. La montagne est grande et magnifique.</w:t>
      </w:r>
    </w:p>
    <w:p>
      <w:r>
        <w:t xml:space="preserve">   The mountain is big and beautiful. </w:t>
      </w:r>
    </w:p>
    <w:p>
      <w:r>
        <w:t xml:space="preserve">10. Le livre est grande, il contient beaucoup de pages. </w:t>
      </w:r>
    </w:p>
    <w:p>
      <w:r>
        <w:t xml:space="preserve">     The book is big, it contains many pages.</w:t>
      </w:r>
    </w:p>
    <w:p/>
    <w:p>
      <w:r>
        <w:t>Sentir: &lt;To feel&gt;</w:t>
      </w:r>
    </w:p>
    <w:p/>
    <w:p>
      <w:r>
        <w:t xml:space="preserve">1.  J'ai envie de manger un gâteau aujourd'hui. </w:t>
      </w:r>
    </w:p>
    <w:p>
      <w:r>
        <w:t xml:space="preserve">    I feel like eating a cake today.</w:t>
      </w:r>
    </w:p>
    <w:p>
      <w:r>
        <w:t>2.  Elle se sent très fatiguée après le voyage.</w:t>
      </w:r>
    </w:p>
    <w:p>
      <w:r>
        <w:t xml:space="preserve">    She feels very tired after the trip. </w:t>
      </w:r>
    </w:p>
    <w:p>
      <w:r>
        <w:t xml:space="preserve">3.  Les enfants sentent le parfum des fleurs dans la pièce. </w:t>
      </w:r>
    </w:p>
    <w:p>
      <w:r>
        <w:t xml:space="preserve">    The children smell the flowers' fragrance in the room.</w:t>
      </w:r>
    </w:p>
    <w:p>
      <w:r>
        <w:t xml:space="preserve">4.  Il ne sait pas comment se sentir en présence de ses amis. </w:t>
      </w:r>
    </w:p>
    <w:p>
      <w:r>
        <w:t xml:space="preserve">    He doesn't know how to feel when he is around his friends. </w:t>
      </w:r>
    </w:p>
    <w:p>
      <w:r>
        <w:t>5.  Je me sens heureux après avoir passé du temps avec mes proches.</w:t>
      </w:r>
    </w:p>
    <w:p>
      <w:r>
        <w:t xml:space="preserve">    I feel happy after spending time with my loved ones. </w:t>
      </w:r>
    </w:p>
    <w:p>
      <w:r>
        <w:t xml:space="preserve">6.  Tu te sens mieux aujourd'hui, n’est-ce pas ? </w:t>
      </w:r>
    </w:p>
    <w:p>
      <w:r>
        <w:t xml:space="preserve">   You feel better today, don’t you?</w:t>
      </w:r>
    </w:p>
    <w:p>
      <w:r>
        <w:t xml:space="preserve">7.  La température est très froide hier soir. </w:t>
      </w:r>
    </w:p>
    <w:p>
      <w:r>
        <w:t xml:space="preserve">   The temperature was very cold last night.</w:t>
      </w:r>
    </w:p>
    <w:p>
      <w:r>
        <w:t>8.  Je me sent capable d’accomplir ce projet.</w:t>
      </w:r>
    </w:p>
    <w:p>
      <w:r>
        <w:t xml:space="preserve">    I feel capable of accomplishing this project.</w:t>
      </w:r>
    </w:p>
    <w:p>
      <w:r>
        <w:t>9.  J'ai senti une pression dans ma poitrine.</w:t>
      </w:r>
    </w:p>
    <w:p>
      <w:r>
        <w:t xml:space="preserve">    I felt a pressure in my chest.</w:t>
      </w:r>
    </w:p>
    <w:p>
      <w:r>
        <w:t xml:space="preserve">10.  Le soleil brille fort et il fait très chaud aujourd'hui. </w:t>
      </w:r>
    </w:p>
    <w:p>
      <w:r>
        <w:t xml:space="preserve">   The sun is shining brightly and it’s very hot today.</w:t>
      </w:r>
    </w:p>
    <w:p/>
    <w:p>
      <w:r>
        <w:rPr>
          <w:b/>
        </w:rPr>
        <w:t>Word: Noir | Meaning: Black</w:t>
      </w:r>
    </w:p>
    <w:p/>
    <w:p>
      <w:r>
        <w:t>1. La robe est **noir**.</w:t>
      </w:r>
    </w:p>
    <w:p>
      <w:r>
        <w:t xml:space="preserve">  The dress is black.</w:t>
      </w:r>
    </w:p>
    <w:p>
      <w:r>
        <w:t>2. Le chien est **noir**.</w:t>
      </w:r>
    </w:p>
    <w:p>
      <w:r>
        <w:t xml:space="preserve">  The dog is black.</w:t>
      </w:r>
    </w:p>
    <w:p>
      <w:r>
        <w:t>3. Il porte un chapeau **noir**.</w:t>
      </w:r>
    </w:p>
    <w:p>
      <w:r>
        <w:t xml:space="preserve">  He wears a black hat.</w:t>
      </w:r>
    </w:p>
    <w:p>
      <w:r>
        <w:t>4. L'arbre est **noir** dans la forêt.</w:t>
      </w:r>
    </w:p>
    <w:p>
      <w:r>
        <w:t xml:space="preserve">  The tree is black in the forest.</w:t>
      </w:r>
    </w:p>
    <w:p>
      <w:r>
        <w:t>5. La nuit est **noir**.</w:t>
      </w:r>
    </w:p>
    <w:p>
      <w:r>
        <w:t xml:space="preserve">  Night is dark.</w:t>
      </w:r>
    </w:p>
    <w:p>
      <w:r>
        <w:t>6. Le café est noir.</w:t>
      </w:r>
    </w:p>
    <w:p>
      <w:r>
        <w:t xml:space="preserve">  Coffee is black.</w:t>
      </w:r>
    </w:p>
    <w:p>
      <w:r>
        <w:t>7. J’aime les vêtements **noir**.</w:t>
      </w:r>
    </w:p>
    <w:p>
      <w:r>
        <w:t xml:space="preserve">  I like wearing black clothes.</w:t>
      </w:r>
    </w:p>
    <w:p>
      <w:r>
        <w:t>8. Il y a des nuages **noir** dans le ciel.</w:t>
      </w:r>
    </w:p>
    <w:p>
      <w:r>
        <w:t xml:space="preserve">  There are black clouds in the sky.</w:t>
      </w:r>
    </w:p>
    <w:p>
      <w:r>
        <w:t>9. La voiture est **noir**.</w:t>
      </w:r>
    </w:p>
    <w:p>
      <w:r>
        <w:t xml:space="preserve">  The car is black.</w:t>
      </w:r>
    </w:p>
    <w:p>
      <w:r>
        <w:t xml:space="preserve">10. Elle a l'air **noir**. </w:t>
      </w:r>
    </w:p>
    <w:p>
      <w:r>
        <w:t xml:space="preserve">  She looks black.</w:t>
      </w:r>
    </w:p>
    <w:p/>
    <w:p>
      <w:r>
        <w:t>Planter: Plant</w:t>
      </w:r>
    </w:p>
    <w:p/>
    <w:p>
      <w:r>
        <w:t>1.  J'ai besoin d'un nouveau **planter** pour mes fleurs.</w:t>
      </w:r>
    </w:p>
    <w:p>
      <w:r>
        <w:t xml:space="preserve">    - I need a new planter for my flowers.</w:t>
      </w:r>
    </w:p>
    <w:p>
      <w:r>
        <w:t xml:space="preserve">2.  Le jardinier a planté des tomates dans un grand **planter**. </w:t>
      </w:r>
    </w:p>
    <w:p>
      <w:r>
        <w:t xml:space="preserve">   - The gardener planted tomatoes in a large planter.</w:t>
      </w:r>
    </w:p>
    <w:p>
      <w:r>
        <w:t xml:space="preserve">3.  La petite fille aime regarder les **plantes** qui poussent en son **planter**. </w:t>
      </w:r>
    </w:p>
    <w:p>
      <w:r>
        <w:t xml:space="preserve">    - The little girl likes to watch the plants that grow in her planter.</w:t>
      </w:r>
    </w:p>
    <w:p>
      <w:r>
        <w:t xml:space="preserve">4.  Le **planter** est une façon pratique de mettre des fleurs et des plantes dans votre maison. </w:t>
      </w:r>
    </w:p>
    <w:p>
      <w:r>
        <w:t xml:space="preserve">    - The planter is a practical way of putting flowers and plants in your house.</w:t>
      </w:r>
    </w:p>
    <w:p>
      <w:r>
        <w:t xml:space="preserve">5.  J'ai acheté un **planter** pour mes herbes aromatiques. </w:t>
      </w:r>
    </w:p>
    <w:p>
      <w:r>
        <w:t xml:space="preserve">    - I bought a planter for my aromatic herbs.</w:t>
      </w:r>
    </w:p>
    <w:p>
      <w:r>
        <w:t xml:space="preserve">6.  La boutique vend des **planters** en différentes formes et couleurs. </w:t>
      </w:r>
    </w:p>
    <w:p>
      <w:r>
        <w:t xml:space="preserve">    - The shop sells planters in different shapes and colors.</w:t>
      </w:r>
    </w:p>
    <w:p>
      <w:r>
        <w:t xml:space="preserve">7.  Je vais utiliser mon **planter** pour faire pousser des herbes de la cuisine. </w:t>
      </w:r>
    </w:p>
    <w:p>
      <w:r>
        <w:t xml:space="preserve">    - I will use my planter to grow herbs for the kitchen. </w:t>
      </w:r>
    </w:p>
    <w:p>
      <w:r>
        <w:t xml:space="preserve">8.  Il est important de choisir un **planter** adapté à la taille des plantes. </w:t>
      </w:r>
    </w:p>
    <w:p>
      <w:r>
        <w:t xml:space="preserve">    - It is important to choose a planter suitable for the size of the plants. </w:t>
      </w:r>
    </w:p>
    <w:p>
      <w:r>
        <w:t xml:space="preserve">9.  La maison de mon grand-père avait un **planter** rempli d'échinacées. </w:t>
      </w:r>
    </w:p>
    <w:p>
      <w:r>
        <w:t xml:space="preserve">    - My grandfather's house had a planter filled with echinaces. </w:t>
      </w:r>
    </w:p>
    <w:p>
      <w:r>
        <w:t xml:space="preserve">10. La **planter** est un élément important de l'aménagement extérieur. </w:t>
      </w:r>
    </w:p>
    <w:p>
      <w:r>
        <w:t xml:space="preserve">   - The planter is an important element of outdoor landscaping.</w:t>
      </w:r>
    </w:p>
    <w:p/>
    <w:p>
      <w:r>
        <w:rPr>
          <w:b/>
        </w:rPr>
        <w:t>Word: Accueillir | Meaning: To welcome</w:t>
      </w:r>
    </w:p>
    <w:p/>
    <w:p>
      <w:r>
        <w:t>1. Je voudrais vous accueillir dans mon appartement.</w:t>
      </w:r>
    </w:p>
    <w:p>
      <w:r>
        <w:t xml:space="preserve">   I would like to welcome you in my apartment.</w:t>
      </w:r>
    </w:p>
    <w:p>
      <w:r>
        <w:t>2. L'hôte accueillit les invités avec une grande joie.</w:t>
      </w:r>
    </w:p>
    <w:p>
      <w:r>
        <w:t xml:space="preserve">   The host welcomed the guests with great joy. </w:t>
      </w:r>
    </w:p>
    <w:p>
      <w:r>
        <w:t xml:space="preserve">3. Nous avons l’habitude d’accueillir nos amis chaque mois. </w:t>
      </w:r>
    </w:p>
    <w:p>
      <w:r>
        <w:t xml:space="preserve">   We are accustomed to welcoming our friends every month.</w:t>
      </w:r>
    </w:p>
    <w:p>
      <w:r>
        <w:t xml:space="preserve">4. Elle a l'intention d'accueillir un bébé à la maison. </w:t>
      </w:r>
    </w:p>
    <w:p>
      <w:r>
        <w:t xml:space="preserve">   She intends to welcome a baby at home.</w:t>
      </w:r>
    </w:p>
    <w:p>
      <w:r>
        <w:t xml:space="preserve">5. Les voyageurs sont accueillis par des bénévoles au bord de la gare. </w:t>
      </w:r>
    </w:p>
    <w:p>
      <w:r>
        <w:t xml:space="preserve">   Travelers are welcomed by volunteers at the train station.</w:t>
      </w:r>
    </w:p>
    <w:p>
      <w:r>
        <w:t xml:space="preserve">6. Mon père est venu me voir et m’a accueillie chaleureusement. </w:t>
      </w:r>
    </w:p>
    <w:p>
      <w:r>
        <w:t xml:space="preserve">   My father came to see me and welcomed me warmly.</w:t>
      </w:r>
    </w:p>
    <w:p>
      <w:r>
        <w:t xml:space="preserve">7. La famille a l'habitude d'accueillir ses invités avec beaucoup de convivialité. </w:t>
      </w:r>
    </w:p>
    <w:p>
      <w:r>
        <w:t xml:space="preserve">   The family is accustomed to welcoming their guests with much conviviality.</w:t>
      </w:r>
    </w:p>
    <w:p>
      <w:r>
        <w:t xml:space="preserve">8. Le personnel du restaurant a accueilli les clients avec une grande politesse. </w:t>
      </w:r>
    </w:p>
    <w:p>
      <w:r>
        <w:t xml:space="preserve">   The staff of the restaurant welcomed the customers with great politeness. </w:t>
      </w:r>
    </w:p>
    <w:p>
      <w:r>
        <w:t xml:space="preserve">9. Il est important d’accueillir les nouvelles personnes dans son entourage. </w:t>
      </w:r>
    </w:p>
    <w:p>
      <w:r>
        <w:t xml:space="preserve">  It is important to welcome new people into one's circle.</w:t>
      </w:r>
    </w:p>
    <w:p>
      <w:r>
        <w:t xml:space="preserve">10. L’accueil chaleureux de la communauté a encouragé le projet. </w:t>
      </w:r>
    </w:p>
    <w:p>
      <w:r>
        <w:t xml:space="preserve">   The warm reception of the community encouraged the project.</w:t>
      </w:r>
    </w:p>
    <w:p/>
    <w:p>
      <w:r>
        <w:rPr>
          <w:b/>
        </w:rPr>
        <w:t>Word: Sourire | Meaning: Smile</w:t>
      </w:r>
    </w:p>
    <w:p/>
    <w:p>
      <w:r>
        <w:t xml:space="preserve">1.  Elle souriait gentiment à la personne en face de lui. </w:t>
      </w:r>
    </w:p>
    <w:p>
      <w:r>
        <w:t xml:space="preserve">   She was smiling kindly at the person in front of her.</w:t>
      </w:r>
    </w:p>
    <w:p>
      <w:r>
        <w:t xml:space="preserve">2.  Le soleil éclatant sur la plage, il avait envie de sourire. </w:t>
      </w:r>
    </w:p>
    <w:p>
      <w:r>
        <w:t xml:space="preserve">    The radiant sunshine on the beach made him want to smile.</w:t>
      </w:r>
    </w:p>
    <w:p>
      <w:r>
        <w:t xml:space="preserve">3.  Un sourire sincère illumine nos conversations les plus difficiles. </w:t>
      </w:r>
    </w:p>
    <w:p>
      <w:r>
        <w:t xml:space="preserve">   A sincere smile illuminates our most difficult conversations. </w:t>
      </w:r>
    </w:p>
    <w:p>
      <w:r>
        <w:t xml:space="preserve">4.  Les enfants souriants ont l'air joyeux et énergiques. </w:t>
      </w:r>
    </w:p>
    <w:p>
      <w:r>
        <w:t xml:space="preserve">   Smiling children seem happy and energetic.</w:t>
      </w:r>
    </w:p>
    <w:p>
      <w:r>
        <w:t xml:space="preserve">5.  Il a fait un sourire timide quand il a vu la réponse. </w:t>
      </w:r>
    </w:p>
    <w:p>
      <w:r>
        <w:t xml:space="preserve">    He gave a shy smile when he saw the answer.</w:t>
      </w:r>
    </w:p>
    <w:p>
      <w:r>
        <w:t>6.  Le sourire de Marie était le reflet de sa joie.</w:t>
      </w:r>
    </w:p>
    <w:p>
      <w:r>
        <w:t xml:space="preserve">   Marie's smile was a reflection of her joy.</w:t>
      </w:r>
    </w:p>
    <w:p>
      <w:r>
        <w:t xml:space="preserve">7.  Sourire aux amis pour partager des moments agréables. </w:t>
      </w:r>
    </w:p>
    <w:p>
      <w:r>
        <w:t xml:space="preserve">   Smile at friends to share pleasant moments.</w:t>
      </w:r>
    </w:p>
    <w:p>
      <w:r>
        <w:t xml:space="preserve">8.  La photo nous montre deux amis souriants devant la caméra. </w:t>
      </w:r>
    </w:p>
    <w:p>
      <w:r>
        <w:t xml:space="preserve">   The picture shows two friends smiling in front of the camera. </w:t>
      </w:r>
    </w:p>
    <w:p>
      <w:r>
        <w:t xml:space="preserve">9.  Un sourire est un langage universel qui transmet de bons sentiments. </w:t>
      </w:r>
    </w:p>
    <w:p>
      <w:r>
        <w:t xml:space="preserve">   A smile is a universal language that transmits good feelings. </w:t>
      </w:r>
    </w:p>
    <w:p>
      <w:r>
        <w:t xml:space="preserve">10. Elle était reconnaissante pour le sourire de son enfant. </w:t>
      </w:r>
    </w:p>
    <w:p>
      <w:r>
        <w:t xml:space="preserve">    She was grateful for her child's smile.</w:t>
      </w:r>
    </w:p>
    <w:p/>
    <w:p>
      <w:r>
        <w:rPr>
          <w:b/>
        </w:rPr>
        <w:t>Word: terre | Meaning: land</w:t>
      </w:r>
    </w:p>
    <w:p/>
    <w:p>
      <w:r>
        <w:t>1. La terre est rouge et marrons.</w:t>
      </w:r>
    </w:p>
    <w:p>
      <w:r>
        <w:t xml:space="preserve">   The earth is red and brown.</w:t>
      </w:r>
    </w:p>
    <w:p>
      <w:r>
        <w:t>2. Il y a des plantes sur la terre.</w:t>
      </w:r>
    </w:p>
    <w:p>
      <w:r>
        <w:t xml:space="preserve">    There are plants on Earth.</w:t>
      </w:r>
    </w:p>
    <w:p>
      <w:r>
        <w:t>3.  J’aime aller dans les bois pour me promener sur la terre.</w:t>
      </w:r>
    </w:p>
    <w:p>
      <w:r>
        <w:t xml:space="preserve">   I like to go into the woods to walk on the land. </w:t>
      </w:r>
    </w:p>
    <w:p>
      <w:r>
        <w:t>4. La terre est fragile et nous devons la protéger.</w:t>
      </w:r>
    </w:p>
    <w:p>
      <w:r>
        <w:t xml:space="preserve">   Earth is fragile and we must protect it.</w:t>
      </w:r>
    </w:p>
    <w:p>
      <w:r>
        <w:t>5. J'ai besoin de plus d'eau pour la terre.</w:t>
      </w:r>
    </w:p>
    <w:p>
      <w:r>
        <w:t xml:space="preserve">    I need more water for the earth. </w:t>
      </w:r>
    </w:p>
    <w:p>
      <w:r>
        <w:t>6. Les sols riches en nutriments nourrissent les plantes.</w:t>
      </w:r>
    </w:p>
    <w:p>
      <w:r>
        <w:t xml:space="preserve">  Rich soils in nutrients nourish plants. </w:t>
      </w:r>
    </w:p>
    <w:p>
      <w:r>
        <w:t>7. On doit cultiver la terre pour nourrir nos familles.</w:t>
      </w:r>
    </w:p>
    <w:p>
      <w:r>
        <w:t xml:space="preserve">   We must cultivate the land to feed our families. </w:t>
      </w:r>
    </w:p>
    <w:p>
      <w:r>
        <w:t>8. La terre est un élément essentiel de notre environnement.</w:t>
      </w:r>
    </w:p>
    <w:p>
      <w:r>
        <w:t xml:space="preserve">   The Earth is an essential element of our environment. </w:t>
      </w:r>
    </w:p>
    <w:p>
      <w:r>
        <w:t>9. La terre nous donne tout ce dont nous avons besoin.</w:t>
      </w:r>
    </w:p>
    <w:p>
      <w:r>
        <w:t xml:space="preserve">    Earth gives us everything we need.</w:t>
      </w:r>
    </w:p>
    <w:p>
      <w:r>
        <w:t>10. J’aimerais travailler sur la terre pour faire de l'agriculture.</w:t>
      </w:r>
    </w:p>
    <w:p>
      <w:r>
        <w:t xml:space="preserve">    I would like to work on the earth to do agriculture.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y a une nouvelle personne au bureau, bonjour !</w:t>
      </w:r>
    </w:p>
    <w:p>
      <w:r>
        <w:t xml:space="preserve">   There's a new person at the office, hello!</w:t>
      </w:r>
    </w:p>
    <w:p>
      <w:r>
        <w:t xml:space="preserve">3. J’ai besoin d’aide pour mon projet. Bonjour ! </w:t>
      </w:r>
    </w:p>
    <w:p>
      <w:r>
        <w:t xml:space="preserve">   I need help with my project. Hello! </w:t>
      </w:r>
    </w:p>
    <w:p>
      <w:r>
        <w:t xml:space="preserve">4. Bonjour à tous ! </w:t>
      </w:r>
    </w:p>
    <w:p>
      <w:r>
        <w:t xml:space="preserve">    Hello everyone! </w:t>
      </w:r>
    </w:p>
    <w:p>
      <w:r>
        <w:t xml:space="preserve">5.  Bonjour, je voudrais une information sur le voyage. </w:t>
      </w:r>
    </w:p>
    <w:p>
      <w:r>
        <w:t xml:space="preserve">   Hello, I would like some information on travel.</w:t>
      </w:r>
    </w:p>
    <w:p>
      <w:r>
        <w:t xml:space="preserve">6. Bonjour, comment vous appelez-vous ? </w:t>
      </w:r>
    </w:p>
    <w:p>
      <w:r>
        <w:t xml:space="preserve">   Hello, what is your name?</w:t>
      </w:r>
    </w:p>
    <w:p>
      <w:r>
        <w:t xml:space="preserve">7. Bonjour, la météo est magnifique aujourd'hui. </w:t>
      </w:r>
    </w:p>
    <w:p>
      <w:r>
        <w:t xml:space="preserve">    Hello, the weather is beautiful today.</w:t>
      </w:r>
    </w:p>
    <w:p>
      <w:r>
        <w:t xml:space="preserve">8. Bonjour, j’adore votre cuisine ! </w:t>
      </w:r>
    </w:p>
    <w:p>
      <w:r>
        <w:t xml:space="preserve">    Hello, I love your food!</w:t>
      </w:r>
    </w:p>
    <w:p>
      <w:r>
        <w:t xml:space="preserve">9.  Bonjour, je suis très fatigué après le voyage. </w:t>
      </w:r>
    </w:p>
    <w:p>
      <w:r>
        <w:t xml:space="preserve">   Hello, I am very tired after the journey.</w:t>
      </w:r>
    </w:p>
    <w:p>
      <w:r>
        <w:t xml:space="preserve">10. Bonjour, vous avez un minute ? </w:t>
      </w:r>
    </w:p>
    <w:p>
      <w:r>
        <w:t xml:space="preserve">   Hello, do you have a minute?</w:t>
      </w:r>
    </w:p>
    <w:p/>
    <w:p>
      <w:r>
        <w:rPr>
          <w:b/>
        </w:rPr>
        <w:t>Word: aider | Meaning: to help</w:t>
      </w:r>
    </w:p>
    <w:p/>
    <w:p>
      <w:r>
        <w:t xml:space="preserve">1. J'ai besoin d'aide pour monter le meuble.  </w:t>
      </w:r>
    </w:p>
    <w:p>
      <w:r>
        <w:t xml:space="preserve">    I need help assembling the furniture.</w:t>
      </w:r>
    </w:p>
    <w:p>
      <w:r>
        <w:t xml:space="preserve">2. Il aide son ami à écrire une lettre.  </w:t>
      </w:r>
    </w:p>
    <w:p>
      <w:r>
        <w:t xml:space="preserve">    He helps his friend write a letter.</w:t>
      </w:r>
    </w:p>
    <w:p>
      <w:r>
        <w:t xml:space="preserve">3. La police aide les victimes d'un accident de voiture.   </w:t>
      </w:r>
    </w:p>
    <w:p>
      <w:r>
        <w:t xml:space="preserve">    The police aid victims of an auto accident. </w:t>
      </w:r>
    </w:p>
    <w:p>
      <w:r>
        <w:t xml:space="preserve">4. Vous pouvez m’aider avec la cuisine ?  </w:t>
      </w:r>
    </w:p>
    <w:p>
      <w:r>
        <w:t xml:space="preserve">    Can you help me in the kitchen?</w:t>
      </w:r>
    </w:p>
    <w:p>
      <w:r>
        <w:t xml:space="preserve">5. Les voisins aident l'une des femmes à porter ses bagages. </w:t>
      </w:r>
    </w:p>
    <w:p>
      <w:r>
        <w:t xml:space="preserve">    Neighbors help one of the women carry her luggage. </w:t>
      </w:r>
    </w:p>
    <w:p>
      <w:r>
        <w:t xml:space="preserve">6. Nous voulons aider les enfants dans leur apprentissage. </w:t>
      </w:r>
    </w:p>
    <w:p>
      <w:r>
        <w:t xml:space="preserve">    We want to help children learn. </w:t>
      </w:r>
    </w:p>
    <w:p>
      <w:r>
        <w:t xml:space="preserve">7. Je suis content d’aider mes parents. </w:t>
      </w:r>
    </w:p>
    <w:p>
      <w:r>
        <w:t xml:space="preserve">    I am happy to help my parents. </w:t>
      </w:r>
    </w:p>
    <w:p>
      <w:r>
        <w:t xml:space="preserve">8. Elle aide son frère à réussir ses examens. </w:t>
      </w:r>
    </w:p>
    <w:p>
      <w:r>
        <w:t xml:space="preserve">    She helps her brother pass his exams. </w:t>
      </w:r>
    </w:p>
    <w:p>
      <w:r>
        <w:t xml:space="preserve">9. Les bénévoles aident les personnes sans-abri.  </w:t>
      </w:r>
    </w:p>
    <w:p>
      <w:r>
        <w:t xml:space="preserve">    Volunteers help homeless people.</w:t>
      </w:r>
    </w:p>
    <w:p>
      <w:r>
        <w:t xml:space="preserve">10. L'équipe d’encadrement aide l’enfant à se calmer.  </w:t>
      </w:r>
    </w:p>
    <w:p>
      <w:r>
        <w:t xml:space="preserve">    The teaching team helps the child calm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