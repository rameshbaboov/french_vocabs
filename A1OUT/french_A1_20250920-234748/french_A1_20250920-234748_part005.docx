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L'arbre est très grand et majestueux. </w:t>
      </w:r>
    </w:p>
    <w:p>
      <w:r>
        <w:t xml:space="preserve">   The tree is very big and majestic.</w:t>
      </w:r>
    </w:p>
    <w:p>
      <w:r>
        <w:t>2. J’aime beaucoup observer les arbres dans la forêt.</w:t>
      </w:r>
    </w:p>
    <w:p>
      <w:r>
        <w:t xml:space="preserve">   I like to observe trees in the forest very much. </w:t>
      </w:r>
    </w:p>
    <w:p>
      <w:r>
        <w:t xml:space="preserve">3. Le chêne est un arbre important pour notre région. </w:t>
      </w:r>
    </w:p>
    <w:p>
      <w:r>
        <w:t xml:space="preserve">    The oak tree is an important tree for our region. </w:t>
      </w:r>
    </w:p>
    <w:p>
      <w:r>
        <w:t xml:space="preserve">4. L'arbre a une longue histoire et des racines profondes.  </w:t>
      </w:r>
    </w:p>
    <w:p>
      <w:r>
        <w:t xml:space="preserve">    The tree has a long history and deep roots. </w:t>
      </w:r>
    </w:p>
    <w:p>
      <w:r>
        <w:t xml:space="preserve">5. Nous avons planifié une promenade à l’arbre magique.  </w:t>
      </w:r>
    </w:p>
    <w:p>
      <w:r>
        <w:t xml:space="preserve">   We planned a walk to the magical tree. </w:t>
      </w:r>
    </w:p>
    <w:p>
      <w:r>
        <w:t>6. Les enfants aiment jouer autour de l'arbre vert en plein air.</w:t>
      </w:r>
    </w:p>
    <w:p>
      <w:r>
        <w:t xml:space="preserve">   Children like to play around the green tree in the open air. </w:t>
      </w:r>
    </w:p>
    <w:p>
      <w:r>
        <w:t xml:space="preserve">7. L’arbre est un élément essentiel de la nature.  </w:t>
      </w:r>
    </w:p>
    <w:p>
      <w:r>
        <w:t xml:space="preserve">    The tree is an essential element of nature. </w:t>
      </w:r>
    </w:p>
    <w:p>
      <w:r>
        <w:t>8. Le jardinier a coupé les branches de l'arbre pour le protéger des vents violents.</w:t>
      </w:r>
    </w:p>
    <w:p>
      <w:r>
        <w:t xml:space="preserve">   The gardener cut the branches of the tree to protect it from violent winds. </w:t>
      </w:r>
    </w:p>
    <w:p>
      <w:r>
        <w:t xml:space="preserve">9. L’arbre est une source d’inspiration et de beauté dans notre ville.  </w:t>
      </w:r>
    </w:p>
    <w:p>
      <w:r>
        <w:t xml:space="preserve">    The tree is a source of inspiration and beauty in our city. </w:t>
      </w:r>
    </w:p>
    <w:p>
      <w:r>
        <w:t xml:space="preserve">10. J'ai appris que les arbres sont des symboles de vie et d'équilibre.  </w:t>
      </w:r>
    </w:p>
    <w:p>
      <w:r>
        <w:t xml:space="preserve">    I learned that trees are symbols of life and balance.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J'ai une petite sœur.</w:t>
      </w:r>
    </w:p>
    <w:p>
      <w:r>
        <w:t xml:space="preserve">    I have a little sister.</w:t>
      </w:r>
    </w:p>
    <w:p>
      <w:r>
        <w:t xml:space="preserve">3. Le café est petit, mais délicieux. </w:t>
      </w:r>
    </w:p>
    <w:p>
      <w:r>
        <w:t xml:space="preserve">    The coffee is small, but delicious.</w:t>
      </w:r>
    </w:p>
    <w:p>
      <w:r>
        <w:t>4. Il est un peu grand pour être considéré comme une petite femme.</w:t>
      </w:r>
    </w:p>
    <w:p>
      <w:r>
        <w:t xml:space="preserve">    He is a bit tall to be considered a little woman.</w:t>
      </w:r>
    </w:p>
    <w:p>
      <w:r>
        <w:t>5. La petite maison au bord de la rue est très jolie.</w:t>
      </w:r>
    </w:p>
    <w:p>
      <w:r>
        <w:t xml:space="preserve">    The tiny house at the edge of the street is very pretty. </w:t>
      </w:r>
    </w:p>
    <w:p>
      <w:r>
        <w:t>6. J'ai besoin d'un peu de sucre pour mon petit-déjeuner.</w:t>
      </w:r>
    </w:p>
    <w:p>
      <w:r>
        <w:t xml:space="preserve">    I need a little bit of sugar for my breakfast.</w:t>
      </w:r>
    </w:p>
    <w:p>
      <w:r>
        <w:t>7.  Ce stylo est plus petit que celui que j'utilise habituellement.</w:t>
      </w:r>
    </w:p>
    <w:p>
      <w:r>
        <w:t xml:space="preserve">   This pen is smaller than the one I usually use.</w:t>
      </w:r>
    </w:p>
    <w:p>
      <w:r>
        <w:t>8. Les enfants ont une petite taille.</w:t>
      </w:r>
    </w:p>
    <w:p>
      <w:r>
        <w:t xml:space="preserve">    The children are small in size. </w:t>
      </w:r>
    </w:p>
    <w:p>
      <w:r>
        <w:t>9. Il n'a pas beaucoup de choses dans sa petite chambre.</w:t>
      </w:r>
    </w:p>
    <w:p>
      <w:r>
        <w:t xml:space="preserve">    He doesn’t have many things in his small room. </w:t>
      </w:r>
    </w:p>
    <w:p>
      <w:r>
        <w:t>10. La petite lune brille dans le ciel nocturne.</w:t>
      </w:r>
    </w:p>
    <w:p>
      <w:r>
        <w:t xml:space="preserve">   The little moon shines in the night sky.</w:t>
      </w:r>
    </w:p>
    <w:p/>
    <w:p>
      <w:r>
        <w:rPr>
          <w:b/>
        </w:rPr>
        <w:t>Word: Beau | Meaning: Beautiful</w:t>
      </w:r>
    </w:p>
    <w:p/>
    <w:p>
      <w:r>
        <w:t>1. Le film est beau.</w:t>
      </w:r>
    </w:p>
    <w:p>
      <w:r>
        <w:t xml:space="preserve">    The film is beautiful.</w:t>
      </w:r>
    </w:p>
    <w:p>
      <w:r>
        <w:t>2. La maison est belle.</w:t>
      </w:r>
    </w:p>
    <w:p>
      <w:r>
        <w:t xml:space="preserve">    The house is pretty.</w:t>
      </w:r>
    </w:p>
    <w:p>
      <w:r>
        <w:t>3. Il a un beau sourire.</w:t>
      </w:r>
    </w:p>
    <w:p>
      <w:r>
        <w:t xml:space="preserve">    He has a beautiful smile.</w:t>
      </w:r>
    </w:p>
    <w:p>
      <w:r>
        <w:t xml:space="preserve">4. C'est une belle journée. </w:t>
      </w:r>
    </w:p>
    <w:p>
      <w:r>
        <w:t xml:space="preserve">    It's a nice day.</w:t>
      </w:r>
    </w:p>
    <w:p>
      <w:r>
        <w:t xml:space="preserve">5. Elle a des yeux beaux. </w:t>
      </w:r>
    </w:p>
    <w:p>
      <w:r>
        <w:t xml:space="preserve">    She has beautiful eyes.</w:t>
      </w:r>
    </w:p>
    <w:p>
      <w:r>
        <w:t xml:space="preserve">6. Le chat est beau, mais il est aussi méchant. </w:t>
      </w:r>
    </w:p>
    <w:p>
      <w:r>
        <w:t xml:space="preserve">    The cat is beautiful, but it’s also mean.</w:t>
      </w:r>
    </w:p>
    <w:p>
      <w:r>
        <w:t xml:space="preserve">7. J'ai beaucoup d'amis beaux. </w:t>
      </w:r>
    </w:p>
    <w:p>
      <w:r>
        <w:t xml:space="preserve">    I have many pretty friends. </w:t>
      </w:r>
    </w:p>
    <w:p>
      <w:r>
        <w:t xml:space="preserve">8. La nature est belle et paisible. </w:t>
      </w:r>
    </w:p>
    <w:p>
      <w:r>
        <w:t xml:space="preserve">    Nature is beautiful and peaceful.</w:t>
      </w:r>
    </w:p>
    <w:p>
      <w:r>
        <w:t xml:space="preserve">9. Le soleil est beau aujourd'hui.  </w:t>
      </w:r>
    </w:p>
    <w:p>
      <w:r>
        <w:t xml:space="preserve">    The sun is beautiful today. </w:t>
      </w:r>
    </w:p>
    <w:p>
      <w:r>
        <w:t xml:space="preserve">10. Il a un beau jardin. </w:t>
      </w:r>
    </w:p>
    <w:p>
      <w:r>
        <w:t xml:space="preserve">    He has a beautiful garden.</w:t>
      </w:r>
    </w:p>
    <w:p/>
    <w:p>
      <w:r>
        <w:rPr>
          <w:b/>
        </w:rPr>
        <w:t>Word: grand | Meaning: large, big</w:t>
      </w:r>
    </w:p>
    <w:p/>
    <w:p>
      <w:r>
        <w:t xml:space="preserve">1.  Le gâteau est grand. </w:t>
      </w:r>
    </w:p>
    <w:p>
      <w:r>
        <w:t xml:space="preserve">    The cake is large.</w:t>
      </w:r>
    </w:p>
    <w:p>
      <w:r>
        <w:t xml:space="preserve">2.  La ville est grande. </w:t>
      </w:r>
    </w:p>
    <w:p>
      <w:r>
        <w:t xml:space="preserve">    The city is big.</w:t>
      </w:r>
    </w:p>
    <w:p>
      <w:r>
        <w:t xml:space="preserve">3.  Mon ami est grand et fort. </w:t>
      </w:r>
    </w:p>
    <w:p>
      <w:r>
        <w:t xml:space="preserve">    My friend is tall and strong.</w:t>
      </w:r>
    </w:p>
    <w:p>
      <w:r>
        <w:t xml:space="preserve">4.  Son vélo est grand. </w:t>
      </w:r>
    </w:p>
    <w:p>
      <w:r>
        <w:t xml:space="preserve">    His bike is big.</w:t>
      </w:r>
    </w:p>
    <w:p>
      <w:r>
        <w:t xml:space="preserve">5.  Les arbres sont grands. </w:t>
      </w:r>
    </w:p>
    <w:p>
      <w:r>
        <w:t xml:space="preserve">    The trees are tall.</w:t>
      </w:r>
    </w:p>
    <w:p>
      <w:r>
        <w:t xml:space="preserve">6.  La maison est grande et confortable. </w:t>
      </w:r>
    </w:p>
    <w:p>
      <w:r>
        <w:t xml:space="preserve">   The house is large and comfortable.</w:t>
      </w:r>
    </w:p>
    <w:p>
      <w:r>
        <w:t>7.  Le ciel est grand et bleu aujourd'hui.</w:t>
      </w:r>
    </w:p>
    <w:p>
      <w:r>
        <w:t xml:space="preserve">    The sky is large and blue today.</w:t>
      </w:r>
    </w:p>
    <w:p>
      <w:r>
        <w:t xml:space="preserve">8.  J’aime beaucoup les grands espaces. </w:t>
      </w:r>
    </w:p>
    <w:p>
      <w:r>
        <w:t xml:space="preserve">    I love the big spaces.</w:t>
      </w:r>
    </w:p>
    <w:p>
      <w:r>
        <w:t>9.  Il a un grand sourire.</w:t>
      </w:r>
    </w:p>
    <w:p>
      <w:r>
        <w:t xml:space="preserve">    He has a big smile.</w:t>
      </w:r>
    </w:p>
    <w:p>
      <w:r>
        <w:t>10. Le soleil est grand ce matin.</w:t>
      </w:r>
    </w:p>
    <w:p>
      <w:r>
        <w:t xml:space="preserve">   The sun is large this morning.</w:t>
      </w:r>
    </w:p>
    <w:p/>
    <w:p>
      <w:r>
        <w:rPr>
          <w:b/>
        </w:rPr>
        <w:t>Word: Aider | Meaning: To help</w:t>
      </w:r>
    </w:p>
    <w:p/>
    <w:p>
      <w:r>
        <w:t>1. J'ai besoin d'aide pour monter ce meuble.</w:t>
      </w:r>
    </w:p>
    <w:p>
      <w:r>
        <w:t xml:space="preserve">    I need help assembling this furniture.</w:t>
      </w:r>
    </w:p>
    <w:p>
      <w:r>
        <w:t>2. Elle aide ses parents dans la cuisine.</w:t>
      </w:r>
    </w:p>
    <w:p>
      <w:r>
        <w:t xml:space="preserve">    She helps her parents in the kitchen.</w:t>
      </w:r>
    </w:p>
    <w:p>
      <w:r>
        <w:t>3. Le docteur m'a aidé à comprendre ma douleur.</w:t>
      </w:r>
    </w:p>
    <w:p>
      <w:r>
        <w:t xml:space="preserve">   The doctor helped me understand my pain. </w:t>
      </w:r>
    </w:p>
    <w:p>
      <w:r>
        <w:t xml:space="preserve">4. Les amis se sont aidés pour trouver une solution. </w:t>
      </w:r>
    </w:p>
    <w:p>
      <w:r>
        <w:t xml:space="preserve">    Friends helped each other find a solution.</w:t>
      </w:r>
    </w:p>
    <w:p>
      <w:r>
        <w:t>5. Nous avons besoin d'aide pour faire le shopping.</w:t>
      </w:r>
    </w:p>
    <w:p>
      <w:r>
        <w:t xml:space="preserve">    We need help doing the grocery shopping.</w:t>
      </w:r>
    </w:p>
    <w:p>
      <w:r>
        <w:t>6. Ils ont aidé les personnes en difficulté.</w:t>
      </w:r>
    </w:p>
    <w:p>
      <w:r>
        <w:t xml:space="preserve">   They helped people in need.</w:t>
      </w:r>
    </w:p>
    <w:p>
      <w:r>
        <w:t xml:space="preserve">7. Je ne sais pas comment utiliser ce logiciel, aidez-moi s’il vous plaît. </w:t>
      </w:r>
    </w:p>
    <w:p>
      <w:r>
        <w:t xml:space="preserve">    I don't know how to use this software, please help me if you can. </w:t>
      </w:r>
    </w:p>
    <w:p>
      <w:r>
        <w:t xml:space="preserve">8. L'école a une politique d'aider les élèves en difficulté. </w:t>
      </w:r>
    </w:p>
    <w:p>
      <w:r>
        <w:t xml:space="preserve">    The school has a policy of helping students who are struggling.</w:t>
      </w:r>
    </w:p>
    <w:p>
      <w:r>
        <w:t>9. Vous pouvez m’aider à faire un résumé de ce livre?</w:t>
      </w:r>
    </w:p>
    <w:p>
      <w:r>
        <w:t xml:space="preserve">    Could you help me summarize this book?</w:t>
      </w:r>
    </w:p>
    <w:p>
      <w:r>
        <w:t xml:space="preserve">10. J'ai besoin d'aide pour traduire cette phrase. </w:t>
      </w:r>
    </w:p>
    <w:p>
      <w:r>
        <w:t xml:space="preserve">   I need help translating this phrase.</w:t>
      </w:r>
    </w:p>
    <w:p/>
    <w:p>
      <w:r>
        <w:rPr>
          <w:b/>
        </w:rPr>
        <w:t>Word: Vivre | Meaning: To live</w:t>
      </w:r>
    </w:p>
    <w:p/>
    <w:p>
      <w:r>
        <w:t xml:space="preserve">1. Je veux vivre une vie heureuse et paisible.  </w:t>
      </w:r>
    </w:p>
    <w:p>
      <w:r>
        <w:t xml:space="preserve">     I want to live a happy and peaceful life.</w:t>
      </w:r>
    </w:p>
    <w:p>
      <w:r>
        <w:t xml:space="preserve">2. Il rêve de vivre en France un jour. </w:t>
      </w:r>
    </w:p>
    <w:p>
      <w:r>
        <w:t xml:space="preserve">     He dreams of living in France one day.</w:t>
      </w:r>
    </w:p>
    <w:p>
      <w:r>
        <w:t>3. Vivre ensemble est important pour la cohésion sociale.</w:t>
      </w:r>
    </w:p>
    <w:p>
      <w:r>
        <w:t xml:space="preserve">    Living together is important for social cohesion.</w:t>
      </w:r>
    </w:p>
    <w:p>
      <w:r>
        <w:t xml:space="preserve">4. Pour réussir, il faut vivre l'expérience et apprendre des erreurs.  </w:t>
      </w:r>
    </w:p>
    <w:p>
      <w:r>
        <w:t xml:space="preserve">    To succeed, he needs to live the experience and learn from his mistakes. </w:t>
      </w:r>
    </w:p>
    <w:p>
      <w:r>
        <w:t xml:space="preserve">5. J’apprécie vivre dans un environnement naturel calme.   </w:t>
      </w:r>
    </w:p>
    <w:p>
      <w:r>
        <w:t xml:space="preserve">    I appreciate living in a calm natural environment.</w:t>
      </w:r>
    </w:p>
    <w:p>
      <w:r>
        <w:t xml:space="preserve">6. La vie est une aventure qui mérite d'être vécue intensément. </w:t>
      </w:r>
    </w:p>
    <w:p>
      <w:r>
        <w:t xml:space="preserve">     Life is an adventure that deserves to be lived intensely. </w:t>
      </w:r>
    </w:p>
    <w:p>
      <w:r>
        <w:t>7.  On peut vivre de la musique, mais elle ne suffit pas.</w:t>
      </w:r>
    </w:p>
    <w:p>
      <w:r>
        <w:t xml:space="preserve">    You can live on music, but it’s not enough.</w:t>
      </w:r>
    </w:p>
    <w:p>
      <w:r>
        <w:t xml:space="preserve">8.  Le bonheur se trouve dans la simplicité et la pratique des choses essentielles. </w:t>
      </w:r>
    </w:p>
    <w:p>
      <w:r>
        <w:t xml:space="preserve">     Happiness is found in simplicity and the practice of essential things. </w:t>
      </w:r>
    </w:p>
    <w:p>
      <w:r>
        <w:t xml:space="preserve">9. Je suis content de vivre une vie plus paisible depuis mon changement de vie.   </w:t>
      </w:r>
    </w:p>
    <w:p>
      <w:r>
        <w:t xml:space="preserve">    I am happy to live a more peaceful life since my life change.</w:t>
      </w:r>
    </w:p>
    <w:p>
      <w:r>
        <w:t>10. Vivre l'instant présent est essentiel pour un bien-être.</w:t>
      </w:r>
    </w:p>
    <w:p>
      <w:r>
        <w:t xml:space="preserve">     Living in the present moment is essential for well-being.</w:t>
      </w:r>
    </w:p>
    <w:p/>
    <w:p>
      <w:r>
        <w:rPr>
          <w:b/>
        </w:rPr>
        <w:t>Word: Chant | Meaning: Song</w:t>
      </w:r>
    </w:p>
    <w:p/>
    <w:p>
      <w:r>
        <w:t>1. J'adore chanter dans la voiture.</w:t>
      </w:r>
    </w:p>
    <w:p>
      <w:r>
        <w:t xml:space="preserve">    I love singing in the car.</w:t>
      </w:r>
    </w:p>
    <w:p>
      <w:r>
        <w:t>2. La chanson de notre enfance est toujours chantée.</w:t>
      </w:r>
    </w:p>
    <w:p>
      <w:r>
        <w:t xml:space="preserve">    Our childhood song is always sung.</w:t>
      </w:r>
    </w:p>
    <w:p>
      <w:r>
        <w:t>3. Il chante avec une voix douce et mélodieuse.</w:t>
      </w:r>
    </w:p>
    <w:p>
      <w:r>
        <w:t xml:space="preserve">    He sings with a soft and melodious voice.</w:t>
      </w:r>
    </w:p>
    <w:p>
      <w:r>
        <w:t>4. Le chant des oiseaux nous réchauffe le cœur.</w:t>
      </w:r>
    </w:p>
    <w:p>
      <w:r>
        <w:t xml:space="preserve">    The birds' song warms our hearts.</w:t>
      </w:r>
    </w:p>
    <w:p>
      <w:r>
        <w:t>5. La chanteuse interprète un chant traditionnel français.</w:t>
      </w:r>
    </w:p>
    <w:p>
      <w:r>
        <w:t xml:space="preserve">    The singer performs a traditional French song. </w:t>
      </w:r>
    </w:p>
    <w:p>
      <w:r>
        <w:t xml:space="preserve">6. Le chanteur chante sur scène pour un public immense. </w:t>
      </w:r>
    </w:p>
    <w:p>
      <w:r>
        <w:t xml:space="preserve">    The singer sings on stage for an immense audience.</w:t>
      </w:r>
    </w:p>
    <w:p>
      <w:r>
        <w:t>7. Chantons avec joie ce que nous avons vécu.</w:t>
      </w:r>
    </w:p>
    <w:p>
      <w:r>
        <w:t xml:space="preserve">    Let's sing about what we have lived.</w:t>
      </w:r>
    </w:p>
    <w:p>
      <w:r>
        <w:t>8. Tu cherches une chanson qui te rappelle vos souvenirs?</w:t>
      </w:r>
    </w:p>
    <w:p>
      <w:r>
        <w:t xml:space="preserve">    Are you looking for a song that reminds you of your memories? </w:t>
      </w:r>
    </w:p>
    <w:p>
      <w:r>
        <w:t xml:space="preserve">9. Les enfants chantent dans la maison, mais aussi dans les écoles. </w:t>
      </w:r>
    </w:p>
    <w:p>
      <w:r>
        <w:t xml:space="preserve">    Children sing at home and also in schools. </w:t>
      </w:r>
    </w:p>
    <w:p>
      <w:r>
        <w:t>10. Il chante l'heure du coucher pour calmer son enfant.</w:t>
      </w:r>
    </w:p>
    <w:p>
      <w:r>
        <w:t xml:space="preserve">     He sings bedtime to calm his child.</w:t>
      </w:r>
    </w:p>
    <w:p/>
    <w:p>
      <w:r>
        <w:rPr>
          <w:b/>
        </w:rPr>
        <w:t>Word: aimer | Meaning: to love</w:t>
      </w:r>
    </w:p>
    <w:p/>
    <w:p>
      <w:r>
        <w:t>1. J'aime beaucoup la musique française.</w:t>
      </w:r>
    </w:p>
    <w:p>
      <w:r>
        <w:t xml:space="preserve">    I love French music very much.</w:t>
      </w:r>
    </w:p>
    <w:p>
      <w:r>
        <w:t xml:space="preserve">2. Il aime passer du temps avec sa famille. </w:t>
      </w:r>
    </w:p>
    <w:p>
      <w:r>
        <w:t xml:space="preserve">    He enjoys spending time with his family.</w:t>
      </w:r>
    </w:p>
    <w:p>
      <w:r>
        <w:t>3.  Vous aimez cuisiner?</w:t>
      </w:r>
    </w:p>
    <w:p>
      <w:r>
        <w:t xml:space="preserve">     Do you like cooking?</w:t>
      </w:r>
    </w:p>
    <w:p>
      <w:r>
        <w:t xml:space="preserve">4.  J’adore les vacances au soleil. </w:t>
      </w:r>
    </w:p>
    <w:p>
      <w:r>
        <w:t xml:space="preserve">      I adore holidays in the sun. </w:t>
      </w:r>
    </w:p>
    <w:p>
      <w:r>
        <w:t>5.  Elle aime lire des romans policiers.</w:t>
      </w:r>
    </w:p>
    <w:p>
      <w:r>
        <w:t xml:space="preserve">     She likes to read detective novels. </w:t>
      </w:r>
    </w:p>
    <w:p>
      <w:r>
        <w:t xml:space="preserve">6.  Le chat aime jouer avec un jouet. </w:t>
      </w:r>
    </w:p>
    <w:p>
      <w:r>
        <w:t xml:space="preserve">     The cat enjoys playing with a toy.</w:t>
      </w:r>
    </w:p>
    <w:p>
      <w:r>
        <w:t xml:space="preserve">7.  Nous aimons beaucoup voyager. </w:t>
      </w:r>
    </w:p>
    <w:p>
      <w:r>
        <w:t xml:space="preserve">    We love to travel very much.</w:t>
      </w:r>
    </w:p>
    <w:p>
      <w:r>
        <w:t xml:space="preserve">8.  Tu as peur de l'eau ? </w:t>
      </w:r>
    </w:p>
    <w:p>
      <w:r>
        <w:t xml:space="preserve">    Are you afraid of water?</w:t>
      </w:r>
    </w:p>
    <w:p>
      <w:r>
        <w:t>9.   Je ne suis pas sûr si j’aime les frites.</w:t>
      </w:r>
    </w:p>
    <w:p>
      <w:r>
        <w:t xml:space="preserve">     I am not sure if I like fries. </w:t>
      </w:r>
    </w:p>
    <w:p>
      <w:r>
        <w:t xml:space="preserve">10. L'enfant aime jouer aux jeux de société. </w:t>
      </w:r>
    </w:p>
    <w:p>
      <w:r>
        <w:t xml:space="preserve">      The child enjoys playing board games.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chaque jour. </w:t>
      </w:r>
    </w:p>
    <w:p>
      <w:r>
        <w:t xml:space="preserve">   I exercise every day.</w:t>
      </w:r>
    </w:p>
    <w:p>
      <w:r>
        <w:t>2. Elle fait des courses à la boulangerie.</w:t>
      </w:r>
    </w:p>
    <w:p>
      <w:r>
        <w:t xml:space="preserve">   She buys groceries at the bakery.</w:t>
      </w:r>
    </w:p>
    <w:p>
      <w:r>
        <w:t>3. Nous faisons un voyage en Espagne.</w:t>
      </w:r>
    </w:p>
    <w:p>
      <w:r>
        <w:t xml:space="preserve">    We are taking a trip to Spain.</w:t>
      </w:r>
    </w:p>
    <w:p>
      <w:r>
        <w:t>4. Tu fais attention aux autres?</w:t>
      </w:r>
    </w:p>
    <w:p>
      <w:r>
        <w:t xml:space="preserve">   Are you paying attention to others? </w:t>
      </w:r>
    </w:p>
    <w:p>
      <w:r>
        <w:t xml:space="preserve">5.  Les enfants aiment faire des jeux. </w:t>
      </w:r>
    </w:p>
    <w:p>
      <w:r>
        <w:t xml:space="preserve">   Children like playing games.</w:t>
      </w:r>
    </w:p>
    <w:p>
      <w:r>
        <w:t xml:space="preserve">6. Il fait du bruit dans la rue. </w:t>
      </w:r>
    </w:p>
    <w:p>
      <w:r>
        <w:t xml:space="preserve">   There is noise in the street.</w:t>
      </w:r>
    </w:p>
    <w:p>
      <w:r>
        <w:t>7. J'ai besoin de faire mes devoirs.</w:t>
      </w:r>
    </w:p>
    <w:p>
      <w:r>
        <w:t xml:space="preserve">    I need to do my homework.</w:t>
      </w:r>
    </w:p>
    <w:p>
      <w:r>
        <w:t>8. Ils font une fête pour l'anniversaire de leur fille.</w:t>
      </w:r>
    </w:p>
    <w:p>
      <w:r>
        <w:t xml:space="preserve">  They are throwing a party for their daughter’s birthday.</w:t>
      </w:r>
    </w:p>
    <w:p>
      <w:r>
        <w:t xml:space="preserve">9. Tu peux me faire un café? </w:t>
      </w:r>
    </w:p>
    <w:p>
      <w:r>
        <w:t xml:space="preserve">   Can you make me a coffee?</w:t>
      </w:r>
    </w:p>
    <w:p>
      <w:r>
        <w:t xml:space="preserve">10. Je fais mes cheveux tous les jours. </w:t>
      </w:r>
    </w:p>
    <w:p>
      <w:r>
        <w:t xml:space="preserve">    I style my hair every day.</w:t>
      </w:r>
    </w:p>
    <w:p/>
    <w:p>
      <w:r>
        <w:t>Sourire: Smile</w:t>
      </w:r>
    </w:p>
    <w:p/>
    <w:p>
      <w:r>
        <w:t>1. Il sourit avec joie lorsque nous lui parlons de nos vacances.</w:t>
      </w:r>
    </w:p>
    <w:p>
      <w:r>
        <w:t xml:space="preserve">  He smiles with joy when we talk about our holidays.</w:t>
      </w:r>
    </w:p>
    <w:p>
      <w:r>
        <w:t>2. Vous avez un sourire charmant sur votre visage.</w:t>
      </w:r>
    </w:p>
    <w:p>
      <w:r>
        <w:t xml:space="preserve">  You have a charming smile on your face.</w:t>
      </w:r>
    </w:p>
    <w:p>
      <w:r>
        <w:t xml:space="preserve">3. Le soleil éclaire le sourire des enfants. </w:t>
      </w:r>
    </w:p>
    <w:p>
      <w:r>
        <w:t xml:space="preserve">  The sun lights up the children's smiles.</w:t>
      </w:r>
    </w:p>
    <w:p>
      <w:r>
        <w:t>4. Un sourire est la meilleure façon de communiquer avec les gens.</w:t>
      </w:r>
    </w:p>
    <w:p>
      <w:r>
        <w:t xml:space="preserve">  A smile is the best way to communicate with people.</w:t>
      </w:r>
    </w:p>
    <w:p>
      <w:r>
        <w:t>5. Elle sourit malgré son malaise.</w:t>
      </w:r>
    </w:p>
    <w:p>
      <w:r>
        <w:t xml:space="preserve">  She smiles despite her illness.</w:t>
      </w:r>
    </w:p>
    <w:p>
      <w:r>
        <w:t xml:space="preserve">6. Les enfants ont un sourire très spécial. </w:t>
      </w:r>
    </w:p>
    <w:p>
      <w:r>
        <w:t xml:space="preserve">  The children have a very special smile.</w:t>
      </w:r>
    </w:p>
    <w:p>
      <w:r>
        <w:t>7. J’adore voir les sourires des personnes que je connais bien.</w:t>
      </w:r>
    </w:p>
    <w:p>
      <w:r>
        <w:t xml:space="preserve">  I love seeing the smiles of people I know well.</w:t>
      </w:r>
    </w:p>
    <w:p>
      <w:r>
        <w:t>8. Un sourire donne une impression de confiance et d'optimisme.</w:t>
      </w:r>
    </w:p>
    <w:p>
      <w:r>
        <w:t xml:space="preserve">   A smile gives an impression of confidence and optimism.</w:t>
      </w:r>
    </w:p>
    <w:p>
      <w:r>
        <w:t xml:space="preserve">9. Il est important de s'amuser et de sourire, surtout dans la vie quotidienne. </w:t>
      </w:r>
    </w:p>
    <w:p>
      <w:r>
        <w:t xml:space="preserve">   It is important to have fun and smile, especially in everyday life.</w:t>
      </w:r>
    </w:p>
    <w:p>
      <w:r>
        <w:t>10.  Sourrir peut être une bonne solution pour se sentir mieux.</w:t>
      </w:r>
    </w:p>
    <w:p>
      <w:r>
        <w:t xml:space="preserve">   Smiling can be a good way to feel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