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upon the city.</w:t>
      </w:r>
    </w:p>
    <w:p>
      <w:r>
        <w:t xml:space="preserve">2.  J'aime regarder la lumière d'une bougie dans la nuit. </w:t>
      </w:r>
    </w:p>
    <w:p>
      <w:r>
        <w:t xml:space="preserve">   I like to watch the light of a candle in the night.</w:t>
      </w:r>
    </w:p>
    <w:p>
      <w:r>
        <w:t xml:space="preserve">3.  Il y a une lumière rouge à l’intersection. </w:t>
      </w:r>
    </w:p>
    <w:p>
      <w:r>
        <w:t xml:space="preserve">    There is a red light at the intersection.</w:t>
      </w:r>
    </w:p>
    <w:p>
      <w:r>
        <w:t>4.  La lumière est faible, il faut augmenter la puissance de notre lampe.</w:t>
      </w:r>
    </w:p>
    <w:p>
      <w:r>
        <w:t xml:space="preserve">   The light is dim, we need to increase the power of our lamp.</w:t>
      </w:r>
    </w:p>
    <w:p>
      <w:r>
        <w:t xml:space="preserve">5.  Le ciel était couvert de nuages qui brillaient à l'aube. </w:t>
      </w:r>
    </w:p>
    <w:p>
      <w:r>
        <w:t xml:space="preserve">   The sky was covered with clouds that shone at dawn.</w:t>
      </w:r>
    </w:p>
    <w:p>
      <w:r>
        <w:t xml:space="preserve">6. L’éveil du jour apporte une lumière nouvelle. </w:t>
      </w:r>
    </w:p>
    <w:p>
      <w:r>
        <w:t xml:space="preserve">    The awakening of the day brings new light.</w:t>
      </w:r>
    </w:p>
    <w:p>
      <w:r>
        <w:t xml:space="preserve">7.  La lumière est un élément essentiel pour la vie sur Terre. </w:t>
      </w:r>
    </w:p>
    <w:p>
      <w:r>
        <w:t xml:space="preserve">   Light is an essential element for life on Earth.</w:t>
      </w:r>
    </w:p>
    <w:p>
      <w:r>
        <w:t xml:space="preserve">8.  Elle a éteint la lumière de la table. </w:t>
      </w:r>
    </w:p>
    <w:p>
      <w:r>
        <w:t xml:space="preserve">   She turned off the table lamp. </w:t>
      </w:r>
    </w:p>
    <w:p>
      <w:r>
        <w:t xml:space="preserve">9.  L'intensité de la lumière était trop faible pour nous éclairer. </w:t>
      </w:r>
    </w:p>
    <w:p>
      <w:r>
        <w:t xml:space="preserve">   The intensity of the light was too weak to illuminate us. </w:t>
      </w:r>
    </w:p>
    <w:p>
      <w:r>
        <w:t xml:space="preserve">10.  On utilise la lumière pour communiquer et explorer le monde. </w:t>
      </w:r>
    </w:p>
    <w:p>
      <w:r>
        <w:t xml:space="preserve">    We use light to communicate and explore the world.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J'adore les choses rouges.</w:t>
      </w:r>
    </w:p>
    <w:p>
      <w:r>
        <w:t xml:space="preserve">  I love red things.</w:t>
      </w:r>
    </w:p>
    <w:p>
      <w:r>
        <w:t>4. Il a des chaussettes rouges.</w:t>
      </w:r>
    </w:p>
    <w:p>
      <w:r>
        <w:t xml:space="preserve">  He has red socks.</w:t>
      </w:r>
    </w:p>
    <w:p>
      <w:r>
        <w:t>5. La pomme est rouge.</w:t>
      </w:r>
    </w:p>
    <w:p>
      <w:r>
        <w:t xml:space="preserve">  The apple is red.</w:t>
      </w:r>
    </w:p>
    <w:p>
      <w:r>
        <w:t>6. Le ciel était rouge ce soir.</w:t>
      </w:r>
    </w:p>
    <w:p>
      <w:r>
        <w:t xml:space="preserve">  The sky was red that evening.</w:t>
      </w:r>
    </w:p>
    <w:p>
      <w:r>
        <w:t>7. Elle a un costume rouge pour la fête.</w:t>
      </w:r>
    </w:p>
    <w:p>
      <w:r>
        <w:t xml:space="preserve">  She wore a red dress to the party.</w:t>
      </w:r>
    </w:p>
    <w:p>
      <w:r>
        <w:t>8. J'ai mangé du pain rouge.</w:t>
      </w:r>
    </w:p>
    <w:p>
      <w:r>
        <w:t xml:space="preserve">  I ate some red bread. </w:t>
      </w:r>
    </w:p>
    <w:p>
      <w:r>
        <w:t>9. La robe de Marie est rouge.</w:t>
      </w:r>
    </w:p>
    <w:p>
      <w:r>
        <w:t xml:space="preserve">  Marie's dress is red.</w:t>
      </w:r>
    </w:p>
    <w:p>
      <w:r>
        <w:t>10. Tu as une pomme rouge ?</w:t>
      </w:r>
    </w:p>
    <w:p>
      <w:r>
        <w:t xml:space="preserve">  Do you have a red apple?</w:t>
      </w:r>
    </w:p>
    <w:p/>
    <w:p>
      <w:r>
        <w:rPr>
          <w:b/>
        </w:rPr>
        <w:t>Word: Blanc | Meaning: White</w:t>
      </w:r>
    </w:p>
    <w:p/>
    <w:p>
      <w:r>
        <w:t>1. Le ciel est blanc aujourd’hui.</w:t>
      </w:r>
    </w:p>
    <w:p>
      <w:r>
        <w:t xml:space="preserve">  The sky is white today.</w:t>
      </w:r>
    </w:p>
    <w:p>
      <w:r>
        <w:t>2. J'ai besoin de la voiture blanche.</w:t>
      </w:r>
    </w:p>
    <w:p>
      <w:r>
        <w:t xml:space="preserve">  I need the white car.</w:t>
      </w:r>
    </w:p>
    <w:p>
      <w:r>
        <w:t>3. Les fleurs sont blanches et belles.</w:t>
      </w:r>
    </w:p>
    <w:p>
      <w:r>
        <w:t xml:space="preserve">  The flowers are white and beautiful. </w:t>
      </w:r>
    </w:p>
    <w:p>
      <w:r>
        <w:t>4. Il a un t-shirt blanc à l'université.</w:t>
      </w:r>
    </w:p>
    <w:p>
      <w:r>
        <w:t xml:space="preserve">  He has a white T-shirt at university.</w:t>
      </w:r>
    </w:p>
    <w:p>
      <w:r>
        <w:t>5. La glace est blanche et froide.</w:t>
      </w:r>
    </w:p>
    <w:p>
      <w:r>
        <w:t xml:space="preserve">  The ice is white and cold. </w:t>
      </w:r>
    </w:p>
    <w:p>
      <w:r>
        <w:t>6. Les échoppes sont en blanc.</w:t>
      </w:r>
    </w:p>
    <w:p>
      <w:r>
        <w:t xml:space="preserve">  The shops are white.</w:t>
      </w:r>
    </w:p>
    <w:p>
      <w:r>
        <w:t>7. J’aime la couleur blanche.</w:t>
      </w:r>
    </w:p>
    <w:p>
      <w:r>
        <w:t xml:space="preserve">  I like the color white.</w:t>
      </w:r>
    </w:p>
    <w:p>
      <w:r>
        <w:t>8. Il a peint un tableau blanc.</w:t>
      </w:r>
    </w:p>
    <w:p>
      <w:r>
        <w:t xml:space="preserve">  He painted a white canvas. </w:t>
      </w:r>
    </w:p>
    <w:p>
      <w:r>
        <w:t>9. La robe de mariage est blanche.</w:t>
      </w:r>
    </w:p>
    <w:p>
      <w:r>
        <w:t xml:space="preserve">  The wedding dress is white.</w:t>
      </w:r>
    </w:p>
    <w:p>
      <w:r>
        <w:t>10. L'eau du robinet est blanche.</w:t>
      </w:r>
    </w:p>
    <w:p>
      <w:r>
        <w:t xml:space="preserve">  The tap water is white.</w:t>
      </w:r>
    </w:p>
    <w:p/>
    <w:p>
      <w:r>
        <w:rPr>
          <w:b/>
        </w:rPr>
        <w:t>Word: Chat | Meaning: Cat</w:t>
      </w:r>
    </w:p>
    <w:p/>
    <w:p>
      <w:r>
        <w:t>1. J'ai un chat domestique qui est très gentil.</w:t>
      </w:r>
    </w:p>
    <w:p>
      <w:r>
        <w:t xml:space="preserve">   I have a house cat that is very nice.</w:t>
      </w:r>
    </w:p>
    <w:p>
      <w:r>
        <w:t>2. Le chat dort dans le salon.</w:t>
      </w:r>
    </w:p>
    <w:p>
      <w:r>
        <w:t xml:space="preserve">   The cat sleeps in the living room.</w:t>
      </w:r>
    </w:p>
    <w:p>
      <w:r>
        <w:t>3. Il aime jouer avec une balle de feutre.</w:t>
      </w:r>
    </w:p>
    <w:p>
      <w:r>
        <w:t xml:space="preserve">   He likes to play with a felt ball. </w:t>
      </w:r>
    </w:p>
    <w:p>
      <w:r>
        <w:t>4. Les chats sont des animaux intelligents.</w:t>
      </w:r>
    </w:p>
    <w:p>
      <w:r>
        <w:t xml:space="preserve">   Cats are intelligent animals. </w:t>
      </w:r>
    </w:p>
    <w:p>
      <w:r>
        <w:t xml:space="preserve">5. Mon chat a mangé tout son repas. </w:t>
      </w:r>
    </w:p>
    <w:p>
      <w:r>
        <w:t xml:space="preserve">   My cat ate all his meal. </w:t>
      </w:r>
    </w:p>
    <w:p>
      <w:r>
        <w:t>6. Il est curieux et aime explorer.</w:t>
      </w:r>
    </w:p>
    <w:p>
      <w:r>
        <w:t xml:space="preserve">   He is curious and likes to explore. </w:t>
      </w:r>
    </w:p>
    <w:p>
      <w:r>
        <w:t>7. Vous avez un chat ?</w:t>
      </w:r>
    </w:p>
    <w:p>
      <w:r>
        <w:t xml:space="preserve">   Do you have a cat?  </w:t>
      </w:r>
    </w:p>
    <w:p>
      <w:r>
        <w:t>8. Le chat me gratte la main.</w:t>
      </w:r>
    </w:p>
    <w:p>
      <w:r>
        <w:t xml:space="preserve">    The cat scratches my hand. </w:t>
      </w:r>
    </w:p>
    <w:p>
      <w:r>
        <w:t xml:space="preserve">9. Je suis allergique au chat. </w:t>
      </w:r>
    </w:p>
    <w:p>
      <w:r>
        <w:t xml:space="preserve">   I am allergic to the cat.</w:t>
      </w:r>
    </w:p>
    <w:p>
      <w:r>
        <w:t xml:space="preserve">10. Les chats sont des compagnons de vie précieux. </w:t>
      </w:r>
    </w:p>
    <w:p>
      <w:r>
        <w:t xml:space="preserve">   Cats are precious life companions.</w:t>
      </w:r>
    </w:p>
    <w:p/>
    <w:p>
      <w:r>
        <w:rPr>
          <w:b/>
        </w:rPr>
        <w:t>Word: Maison | Meaning: House</w:t>
      </w:r>
    </w:p>
    <w:p/>
    <w:p>
      <w:r>
        <w:t xml:space="preserve">1.  La maison est située dans un quartier paisible. </w:t>
      </w:r>
    </w:p>
    <w:p>
      <w:r>
        <w:t xml:space="preserve">   The house is located in a peaceful neighbourhood.</w:t>
      </w:r>
    </w:p>
    <w:p>
      <w:r>
        <w:t xml:space="preserve">2.  Je vais à la maison après le travail. </w:t>
      </w:r>
    </w:p>
    <w:p>
      <w:r>
        <w:t xml:space="preserve">   I go home after work.</w:t>
      </w:r>
    </w:p>
    <w:p>
      <w:r>
        <w:t>3.  Mon père m'a donné une maison pour mon anniversaire.</w:t>
      </w:r>
    </w:p>
    <w:p>
      <w:r>
        <w:t xml:space="preserve">   My father gave me a house for my birthday. </w:t>
      </w:r>
    </w:p>
    <w:p>
      <w:r>
        <w:t xml:space="preserve">4.  La maison est très grande et elle a beaucoup de pièces. </w:t>
      </w:r>
    </w:p>
    <w:p>
      <w:r>
        <w:t xml:space="preserve">   The house is very large and it has many rooms. </w:t>
      </w:r>
    </w:p>
    <w:p>
      <w:r>
        <w:t xml:space="preserve">5.  Le jardin de la maison est magnifique. </w:t>
      </w:r>
    </w:p>
    <w:p>
      <w:r>
        <w:t xml:space="preserve">   The garden of the house is beautiful.</w:t>
      </w:r>
    </w:p>
    <w:p>
      <w:r>
        <w:t xml:space="preserve">6.  J'aime la couleur des murs de ma maison. </w:t>
      </w:r>
    </w:p>
    <w:p>
      <w:r>
        <w:t xml:space="preserve">   I like the color of the walls in my house.</w:t>
      </w:r>
    </w:p>
    <w:p>
      <w:r>
        <w:t xml:space="preserve">7.  Nous avons fait un voyage à la maison pour voir nos amis. </w:t>
      </w:r>
    </w:p>
    <w:p>
      <w:r>
        <w:t xml:space="preserve">   We took a trip to our home to see our friends.</w:t>
      </w:r>
    </w:p>
    <w:p>
      <w:r>
        <w:t xml:space="preserve">8.  La maison est toujours bien entretenue. </w:t>
      </w:r>
    </w:p>
    <w:p>
      <w:r>
        <w:t xml:space="preserve">   The house is always well-maintained. </w:t>
      </w:r>
    </w:p>
    <w:p>
      <w:r>
        <w:t xml:space="preserve">9.  Elle est très contente de son nouveau appartement. </w:t>
      </w:r>
    </w:p>
    <w:p>
      <w:r>
        <w:t xml:space="preserve">    She is very happy with her new apartment.</w:t>
      </w:r>
    </w:p>
    <w:p>
      <w:r>
        <w:t xml:space="preserve">10.  Le propriétaire est une femme très gentille. </w:t>
      </w:r>
    </w:p>
    <w:p>
      <w:r>
        <w:t xml:space="preserve">    The owner is a very nice woman.</w:t>
      </w:r>
    </w:p>
    <w:p/>
    <w:p>
      <w:r>
        <w:rPr>
          <w:b/>
        </w:rPr>
        <w:t>Word: Fleur | Meaning: Flower</w:t>
      </w:r>
    </w:p>
    <w:p/>
    <w:p>
      <w:r>
        <w:t>1.  Elle admire une belle fleur dans le jardin.</w:t>
      </w:r>
    </w:p>
    <w:p>
      <w:r>
        <w:t xml:space="preserve">    She admires a beautiful flower in the garden.</w:t>
      </w:r>
    </w:p>
    <w:p>
      <w:r>
        <w:t>2.  J'aime les fleurs jaunes et roses.</w:t>
      </w:r>
    </w:p>
    <w:p>
      <w:r>
        <w:t xml:space="preserve">   I like yellow and pink flowers. </w:t>
      </w:r>
    </w:p>
    <w:p>
      <w:r>
        <w:t>3.  La fleur de la rose a un parfum délicat.</w:t>
      </w:r>
    </w:p>
    <w:p>
      <w:r>
        <w:t xml:space="preserve">   The rose flower has a delicate perfume. </w:t>
      </w:r>
    </w:p>
    <w:p>
      <w:r>
        <w:t>4.  Le fleur est une plante qui pousse dans le sol.</w:t>
      </w:r>
    </w:p>
    <w:p>
      <w:r>
        <w:t xml:space="preserve">    A flower is a plant that grows in the soil. </w:t>
      </w:r>
    </w:p>
    <w:p>
      <w:r>
        <w:t>5.  Les fleurs sont très belles et colorées.</w:t>
      </w:r>
    </w:p>
    <w:p>
      <w:r>
        <w:t xml:space="preserve">   Flowers are very beautiful and colorful.</w:t>
      </w:r>
    </w:p>
    <w:p>
      <w:r>
        <w:t>6.  Je pense qu'elle a apporté une fleur de la rose pour moi.</w:t>
      </w:r>
    </w:p>
    <w:p>
      <w:r>
        <w:t xml:space="preserve">   I think she brought a rose flower for me.</w:t>
      </w:r>
    </w:p>
    <w:p>
      <w:r>
        <w:t xml:space="preserve">7.  La fleur est la représentation de beauté et d'amour. </w:t>
      </w:r>
    </w:p>
    <w:p>
      <w:r>
        <w:t xml:space="preserve">   The flower is the representation of beauty and love.</w:t>
      </w:r>
    </w:p>
    <w:p>
      <w:r>
        <w:t xml:space="preserve">8.  Elle portait un bouquet de fleurs dans son main. </w:t>
      </w:r>
    </w:p>
    <w:p>
      <w:r>
        <w:t xml:space="preserve">    She carried a bouquet of flowers in her hand.</w:t>
      </w:r>
    </w:p>
    <w:p>
      <w:r>
        <w:t>9.  Il y a beaucoup de fleurs dans le parc.</w:t>
      </w:r>
    </w:p>
    <w:p>
      <w:r>
        <w:t xml:space="preserve">   There are many flowers in the park. </w:t>
      </w:r>
    </w:p>
    <w:p>
      <w:r>
        <w:t>10. La fleur représente la vie et l'espoir.</w:t>
      </w:r>
    </w:p>
    <w:p>
      <w:r>
        <w:t xml:space="preserve">   The flower represents life and hope.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 Thank you very much for your help.</w:t>
      </w:r>
    </w:p>
    <w:p>
      <w:r>
        <w:t>2. Merci beaucoup pour votre cadeau, c'était très gentil.</w:t>
      </w:r>
    </w:p>
    <w:p>
      <w:r>
        <w:t xml:space="preserve">   Thank you so much for your gift, it was very kind.</w:t>
      </w:r>
    </w:p>
    <w:p>
      <w:r>
        <w:t xml:space="preserve">3. Vous avez fait un excellent travail !  </w:t>
      </w:r>
    </w:p>
    <w:p>
      <w:r>
        <w:t xml:space="preserve">   You did an excellent job! </w:t>
      </w:r>
    </w:p>
    <w:p>
      <w:r>
        <w:t xml:space="preserve">4. Je suis heureux de vous rencontrer aujourd'hui.  </w:t>
      </w:r>
    </w:p>
    <w:p>
      <w:r>
        <w:t xml:space="preserve">    I am happy to meet you today.</w:t>
      </w:r>
    </w:p>
    <w:p>
      <w:r>
        <w:t>5. Merci d'avoir partagé ce délicieux gâteau.</w:t>
      </w:r>
    </w:p>
    <w:p>
      <w:r>
        <w:t xml:space="preserve">     Thank you for sharing this delicious cake.</w:t>
      </w:r>
    </w:p>
    <w:p>
      <w:r>
        <w:t xml:space="preserve">6. C'est gentil de votre part, merci. </w:t>
      </w:r>
    </w:p>
    <w:p>
      <w:r>
        <w:t xml:space="preserve">   That's kind of you, thank you.</w:t>
      </w:r>
    </w:p>
    <w:p>
      <w:r>
        <w:t xml:space="preserve">7. Je suis reconnaissant pour votre soutien.  </w:t>
      </w:r>
    </w:p>
    <w:p>
      <w:r>
        <w:t xml:space="preserve">    I am grateful for your support.</w:t>
      </w:r>
    </w:p>
    <w:p>
      <w:r>
        <w:t xml:space="preserve">8. Merci à vous deux pour vos suggestions.  </w:t>
      </w:r>
    </w:p>
    <w:p>
      <w:r>
        <w:t xml:space="preserve">    Thank you both for your suggestions.</w:t>
      </w:r>
    </w:p>
    <w:p>
      <w:r>
        <w:t xml:space="preserve">9. Je vous remercie de votre attention. </w:t>
      </w:r>
    </w:p>
    <w:p>
      <w:r>
        <w:t xml:space="preserve">   Thank you for your attention. </w:t>
      </w:r>
    </w:p>
    <w:p>
      <w:r>
        <w:t xml:space="preserve">10. La cuisine est délicieuse, merci.  </w:t>
      </w:r>
    </w:p>
    <w:p>
      <w:r>
        <w:t xml:space="preserve">   The food is delicious, thank you!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I need help filling out this form.</w:t>
      </w:r>
    </w:p>
    <w:p>
      <w:r>
        <w:t xml:space="preserve">2. L'équipe d'aide est disponible tous les jours. </w:t>
      </w:r>
    </w:p>
    <w:p>
      <w:r>
        <w:t xml:space="preserve">   The assistance team is available every day.</w:t>
      </w:r>
    </w:p>
    <w:p>
      <w:r>
        <w:t xml:space="preserve">3. Le concierge peut aider avec les questions de voyage. </w:t>
      </w:r>
    </w:p>
    <w:p>
      <w:r>
        <w:t xml:space="preserve">   The concierge can assist with travel inquiries.</w:t>
      </w:r>
    </w:p>
    <w:p>
      <w:r>
        <w:t>4. L'enfant a besoin d'aide pour monter sur le vélo.</w:t>
      </w:r>
    </w:p>
    <w:p>
      <w:r>
        <w:t xml:space="preserve">   The child needs help getting on the bicycle.</w:t>
      </w:r>
    </w:p>
    <w:p>
      <w:r>
        <w:t>5. Il est important que vous preniez l'aide des experts.</w:t>
      </w:r>
    </w:p>
    <w:p>
      <w:r>
        <w:t xml:space="preserve">   It is important that you seek help from experts. </w:t>
      </w:r>
    </w:p>
    <w:p>
      <w:r>
        <w:t>6. Je pense que je peux m'en sortir avec de l'aide.</w:t>
      </w:r>
    </w:p>
    <w:p>
      <w:r>
        <w:t xml:space="preserve">   I think I can manage with some help.</w:t>
      </w:r>
    </w:p>
    <w:p>
      <w:r>
        <w:t>7. Le personnel d'accueil a besoin d'aide pour répondre aux questions.</w:t>
      </w:r>
    </w:p>
    <w:p>
      <w:r>
        <w:t xml:space="preserve">  The reception staff need help answering the questions.</w:t>
      </w:r>
    </w:p>
    <w:p>
      <w:r>
        <w:t xml:space="preserve">8. Vous devez demander de l'aide si vous avez des difficultés. </w:t>
      </w:r>
    </w:p>
    <w:p>
      <w:r>
        <w:t xml:space="preserve">   You must ask for help if you face difficulties. </w:t>
      </w:r>
    </w:p>
    <w:p>
      <w:r>
        <w:t>9. La police peut aider à trouver les personnes perdues.</w:t>
      </w:r>
    </w:p>
    <w:p>
      <w:r>
        <w:t xml:space="preserve">   Police can assist in finding lost people. </w:t>
      </w:r>
    </w:p>
    <w:p>
      <w:r>
        <w:t xml:space="preserve">10. L'aide est importante pour améliorer la qualité de vie. </w:t>
      </w:r>
    </w:p>
    <w:p>
      <w:r>
        <w:t xml:space="preserve">   Help is important to improve the quality of life.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 Le chien est belle et gentil.</w:t>
      </w:r>
    </w:p>
    <w:p>
      <w:r>
        <w:t xml:space="preserve">  The dog is beautiful and kind.</w:t>
      </w:r>
    </w:p>
    <w:p>
      <w:r>
        <w:t xml:space="preserve">3. J'aime beaucoup la belle ville de Paris. </w:t>
      </w:r>
    </w:p>
    <w:p>
      <w:r>
        <w:t xml:space="preserve">  I like the beautiful city of Paris very much.</w:t>
      </w:r>
    </w:p>
    <w:p>
      <w:r>
        <w:t>4. Il a une belle voix, je l'apprécie!</w:t>
      </w:r>
    </w:p>
    <w:p>
      <w:r>
        <w:t xml:space="preserve">   He has a beautiful voice, I appreciate it!</w:t>
      </w:r>
    </w:p>
    <w:p>
      <w:r>
        <w:t>5. La nature est belle et calme dans les montagnes.</w:t>
      </w:r>
    </w:p>
    <w:p>
      <w:r>
        <w:t xml:space="preserve">   Nature is beautiful and calm in the mountains.</w:t>
      </w:r>
    </w:p>
    <w:p>
      <w:r>
        <w:t xml:space="preserve">6. J'ai rencontré une belle fille hier soir. </w:t>
      </w:r>
    </w:p>
    <w:p>
      <w:r>
        <w:t xml:space="preserve">   I met a beautiful girl last night.</w:t>
      </w:r>
    </w:p>
    <w:p>
      <w:r>
        <w:t>7. Cette fleur est belle!</w:t>
      </w:r>
    </w:p>
    <w:p>
      <w:r>
        <w:t xml:space="preserve">   This flower is beautiful!</w:t>
      </w:r>
    </w:p>
    <w:p>
      <w:r>
        <w:t xml:space="preserve">8.  C'est un beau jour pour aller au plage. </w:t>
      </w:r>
    </w:p>
    <w:p>
      <w:r>
        <w:t xml:space="preserve">   It's a beautiful day to go to the beach.</w:t>
      </w:r>
    </w:p>
    <w:p>
      <w:r>
        <w:t>9. Elle a une belle imagination.</w:t>
      </w:r>
    </w:p>
    <w:p>
      <w:r>
        <w:t xml:space="preserve">  She has a beautiful imagination. </w:t>
      </w:r>
    </w:p>
    <w:p>
      <w:r>
        <w:t xml:space="preserve">10. La cuisine est belle et elle a un bon parfum. </w:t>
      </w:r>
    </w:p>
    <w:p>
      <w:r>
        <w:t xml:space="preserve">   The kitchen is beautiful and it has a nice aroma.</w:t>
      </w:r>
    </w:p>
    <w:p/>
    <w:p>
      <w:r>
        <w:rPr>
          <w:b/>
        </w:rPr>
        <w:t>Word: Apporte | Meaning: Brings</w:t>
      </w:r>
    </w:p>
    <w:p/>
    <w:p>
      <w:r>
        <w:t>1. Je vais apporter des plats à la fête.</w:t>
      </w:r>
    </w:p>
    <w:p>
      <w:r>
        <w:t xml:space="preserve">  I am bringing dishes to the party.</w:t>
      </w:r>
    </w:p>
    <w:p>
      <w:r>
        <w:t>2. L'employé apporte ses documents au bureau.</w:t>
      </w:r>
    </w:p>
    <w:p>
      <w:r>
        <w:t xml:space="preserve">  The employee brings his documents to the office.</w:t>
      </w:r>
    </w:p>
    <w:p>
      <w:r>
        <w:t>3. Elle apporte un soutien important à sa famille.</w:t>
      </w:r>
    </w:p>
    <w:p>
      <w:r>
        <w:t xml:space="preserve">  She provides important support to her family.</w:t>
      </w:r>
    </w:p>
    <w:p>
      <w:r>
        <w:t>4. Il apporte des solutions pratiques pour résoudre les problèmes.</w:t>
      </w:r>
    </w:p>
    <w:p>
      <w:r>
        <w:t xml:space="preserve">  He brings practical solutions for solving problems.</w:t>
      </w:r>
    </w:p>
    <w:p>
      <w:r>
        <w:t>5. Nous apportons la participation de tous les membres de l'équipe.</w:t>
      </w:r>
    </w:p>
    <w:p>
      <w:r>
        <w:t xml:space="preserve">  We bring the participation of all members of the team. </w:t>
      </w:r>
    </w:p>
    <w:p>
      <w:r>
        <w:t>6. Le médecin apporta le résultat du test à la patiente.</w:t>
      </w:r>
    </w:p>
    <w:p>
      <w:r>
        <w:t xml:space="preserve">  The doctor brought the test result to the patient.</w:t>
      </w:r>
    </w:p>
    <w:p>
      <w:r>
        <w:t>7. Les enfants apportent un cadeau à leur grand-mère.</w:t>
      </w:r>
    </w:p>
    <w:p>
      <w:r>
        <w:t xml:space="preserve">  The children bring a gift to their grandmother.</w:t>
      </w:r>
    </w:p>
    <w:p>
      <w:r>
        <w:t>8. Elle apporte une touche d'originalité à son travail.</w:t>
      </w:r>
    </w:p>
    <w:p>
      <w:r>
        <w:t xml:space="preserve">  She brings an original touch to her work.</w:t>
      </w:r>
    </w:p>
    <w:p>
      <w:r>
        <w:t>9. La compagnie apporta des nouvelles informations à l'audience.</w:t>
      </w:r>
    </w:p>
    <w:p>
      <w:r>
        <w:t xml:space="preserve">  The company brought new information to the audience. </w:t>
      </w:r>
    </w:p>
    <w:p>
      <w:r>
        <w:t>10. Le garçon apportait des fleurs à la femme qu’il aimait.</w:t>
      </w:r>
    </w:p>
    <w:p>
      <w:r>
        <w:t xml:space="preserve">   The boy was bringing flowers to the woman he loved.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