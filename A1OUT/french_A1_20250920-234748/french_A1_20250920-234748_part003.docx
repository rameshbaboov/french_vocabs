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 | Meaning: **contribution, donation, input**</w:t>
      </w:r>
    </w:p>
    <w:p/>
    <w:p>
      <w:r>
        <w:t>1.  Mon apport à la discussion était crucial pour le groupe de travail.</w:t>
      </w:r>
    </w:p>
    <w:p>
      <w:r>
        <w:t xml:space="preserve">    My contribution to the group's discussion was crucial for the project team.</w:t>
      </w:r>
    </w:p>
    <w:p>
      <w:r>
        <w:t xml:space="preserve">2.   L’apport des scientifiques sur les questions d’énergie renouvelable est important. </w:t>
      </w:r>
    </w:p>
    <w:p>
      <w:r>
        <w:t xml:space="preserve">    The contributions of scientists to renewable energy questions are important.</w:t>
      </w:r>
    </w:p>
    <w:p>
      <w:r>
        <w:t xml:space="preserve">3.  L'apport du volontariat dans la reconstruction de l'école a été vital pour le projet. </w:t>
      </w:r>
    </w:p>
    <w:p>
      <w:r>
        <w:t xml:space="preserve">    The contribution of volunteers in the school's reconstruction was vital for the project. </w:t>
      </w:r>
    </w:p>
    <w:p>
      <w:r>
        <w:t>4.   L’apport des données aux décisions politiques est crucial.</w:t>
      </w:r>
    </w:p>
    <w:p>
      <w:r>
        <w:t xml:space="preserve">    The role of data in political decisions is crucial.</w:t>
      </w:r>
    </w:p>
    <w:p>
      <w:r>
        <w:t xml:space="preserve">5.  Le professeur a apporté une solution inédite à la difficulté de l’élève. </w:t>
      </w:r>
    </w:p>
    <w:p>
      <w:r>
        <w:t xml:space="preserve">    The teacher brought an innovative solution to solve the student's difficulty.  </w:t>
      </w:r>
    </w:p>
    <w:p>
      <w:r>
        <w:t xml:space="preserve">6.   Il s'est fait un apport personnel d’information sur le sujet. </w:t>
      </w:r>
    </w:p>
    <w:p>
      <w:r>
        <w:t xml:space="preserve">    He received personal information on the subject. </w:t>
      </w:r>
    </w:p>
    <w:p>
      <w:r>
        <w:t>7.  L'apport des artistes a enrichi la culture de la ville.</w:t>
      </w:r>
    </w:p>
    <w:p>
      <w:r>
        <w:t xml:space="preserve">    Artists' contribution enriched the city's culture. </w:t>
      </w:r>
    </w:p>
    <w:p>
      <w:r>
        <w:t>8.  L’apport du marché local est essentiel pour l’économie locale.</w:t>
      </w:r>
    </w:p>
    <w:p>
      <w:r>
        <w:t xml:space="preserve">    The local market's contribution is essential to the local economy.</w:t>
      </w:r>
    </w:p>
    <w:p>
      <w:r>
        <w:t xml:space="preserve">9.   La contribution de l'entreprise au développement de la ville a été significative. </w:t>
      </w:r>
    </w:p>
    <w:p>
      <w:r>
        <w:t xml:space="preserve">    The company's contribution to the city's development was significant.</w:t>
      </w:r>
    </w:p>
    <w:p>
      <w:r>
        <w:t>10. L'apport des bénévoles à la cause caritative est précieux.</w:t>
      </w:r>
    </w:p>
    <w:p>
      <w:r>
        <w:t xml:space="preserve">    Volunteers' contribution to charitable causes is precious.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J'ai un sac de couleur rouge.</w:t>
      </w:r>
    </w:p>
    <w:p>
      <w:r>
        <w:t xml:space="preserve">    I have a bag that is red in color.</w:t>
      </w:r>
    </w:p>
    <w:p>
      <w:r>
        <w:t>4. La robe de Marie était rouge vif.</w:t>
      </w:r>
    </w:p>
    <w:p>
      <w:r>
        <w:t xml:space="preserve">    Marie’s dress was bright red.</w:t>
      </w:r>
    </w:p>
    <w:p>
      <w:r>
        <w:t>5. Il aime la cuisine rouge et le thé vert.</w:t>
      </w:r>
    </w:p>
    <w:p>
      <w:r>
        <w:t xml:space="preserve">   He likes the red kitchen and green tea. </w:t>
      </w:r>
    </w:p>
    <w:p>
      <w:r>
        <w:t>6.  Tu as l'air rouge de colère.</w:t>
      </w:r>
    </w:p>
    <w:p>
      <w:r>
        <w:t xml:space="preserve">    You seem angry red.</w:t>
      </w:r>
    </w:p>
    <w:p>
      <w:r>
        <w:t xml:space="preserve">7. Le soleil est rouge ce soir. </w:t>
      </w:r>
    </w:p>
    <w:p>
      <w:r>
        <w:t xml:space="preserve">    The sun is red this evening.</w:t>
      </w:r>
    </w:p>
    <w:p>
      <w:r>
        <w:t xml:space="preserve">8. La tomate est rouge. </w:t>
      </w:r>
    </w:p>
    <w:p>
      <w:r>
        <w:t xml:space="preserve">    The tomato is red.</w:t>
      </w:r>
    </w:p>
    <w:p>
      <w:r>
        <w:t xml:space="preserve">9. L’automne est une saison rouge. </w:t>
      </w:r>
    </w:p>
    <w:p>
      <w:r>
        <w:t xml:space="preserve">   Autumn is a red season.</w:t>
      </w:r>
    </w:p>
    <w:p>
      <w:r>
        <w:t>10.  Je ne suis pas sûr de l'heure, mais je crois que c'est rouge.</w:t>
      </w:r>
    </w:p>
    <w:p>
      <w:r>
        <w:t xml:space="preserve">     I am not sure what time it is, but I think it's red.</w:t>
      </w:r>
    </w:p>
    <w:p/>
    <w:p>
      <w:r>
        <w:rPr>
          <w:b/>
        </w:rPr>
        <w:t>Word: blanc | Meaning: white</w:t>
      </w:r>
    </w:p>
    <w:p/>
    <w:p>
      <w:r>
        <w:t>1.  Le ciel est blanc aujourd'hui.</w:t>
      </w:r>
    </w:p>
    <w:p>
      <w:r>
        <w:t xml:space="preserve">    The sky is white today.</w:t>
      </w:r>
    </w:p>
    <w:p>
      <w:r>
        <w:t xml:space="preserve">2.  La robe de Marie est blanche. </w:t>
      </w:r>
    </w:p>
    <w:p>
      <w:r>
        <w:t xml:space="preserve">    Marie's dress is white.</w:t>
      </w:r>
    </w:p>
    <w:p>
      <w:r>
        <w:t xml:space="preserve">3.  Un café blanc est une boisson très rafraîchissante. </w:t>
      </w:r>
    </w:p>
    <w:p>
      <w:r>
        <w:t xml:space="preserve">    A white coffee is a very refreshing drink.</w:t>
      </w:r>
    </w:p>
    <w:p>
      <w:r>
        <w:t>4.  La neige est blanche et douce.</w:t>
      </w:r>
    </w:p>
    <w:p>
      <w:r>
        <w:t xml:space="preserve">    Snow is white and soft.</w:t>
      </w:r>
    </w:p>
    <w:p>
      <w:r>
        <w:t>5.  Il est difficile de voir dans le brouillard blanc.</w:t>
      </w:r>
    </w:p>
    <w:p>
      <w:r>
        <w:t xml:space="preserve">    It's difficult to see in the white fog.</w:t>
      </w:r>
    </w:p>
    <w:p>
      <w:r>
        <w:t xml:space="preserve">6.  Je préfère les fruits blancs aux fruits rouges. </w:t>
      </w:r>
    </w:p>
    <w:p>
      <w:r>
        <w:t xml:space="preserve">    I prefer white fruits to red fruits. </w:t>
      </w:r>
    </w:p>
    <w:p>
      <w:r>
        <w:t xml:space="preserve">7.   J'ai besoin d'un papier blanc pour écrire mon projet. </w:t>
      </w:r>
    </w:p>
    <w:p>
      <w:r>
        <w:t xml:space="preserve">   I need a blank paper to write my project. </w:t>
      </w:r>
    </w:p>
    <w:p>
      <w:r>
        <w:t xml:space="preserve">8.   Les fleurs blanches symbolisent la paix.  </w:t>
      </w:r>
    </w:p>
    <w:p>
      <w:r>
        <w:t xml:space="preserve">     White flowers symbolize peace. </w:t>
      </w:r>
    </w:p>
    <w:p>
      <w:r>
        <w:t xml:space="preserve">9.   Le tableau est blanc et sans couleur. </w:t>
      </w:r>
    </w:p>
    <w:p>
      <w:r>
        <w:t xml:space="preserve">    The painting is white and without color.</w:t>
      </w:r>
    </w:p>
    <w:p>
      <w:r>
        <w:t xml:space="preserve">10. Le gâteau était blanc avec de la crème. </w:t>
      </w:r>
    </w:p>
    <w:p>
      <w:r>
        <w:t xml:space="preserve">    The cake was white with cream.</w:t>
      </w:r>
    </w:p>
    <w:p/>
    <w:p>
      <w:r>
        <w:rPr>
          <w:b/>
        </w:rPr>
        <w:t>Word: noir | Meaning: black</w:t>
      </w:r>
    </w:p>
    <w:p/>
    <w:p>
      <w:r>
        <w:t>1. La robe de votre mère est noire.</w:t>
      </w:r>
    </w:p>
    <w:p>
      <w:r>
        <w:t xml:space="preserve">   The dress of your mother is black.</w:t>
      </w:r>
    </w:p>
    <w:p>
      <w:r>
        <w:t>2. Le ciel était noir ce soir.</w:t>
      </w:r>
    </w:p>
    <w:p>
      <w:r>
        <w:t xml:space="preserve">   The sky was black that evening.</w:t>
      </w:r>
    </w:p>
    <w:p>
      <w:r>
        <w:t>3. Il a un chapeau noir.</w:t>
      </w:r>
    </w:p>
    <w:p>
      <w:r>
        <w:t xml:space="preserve">   He has a black hat.</w:t>
      </w:r>
    </w:p>
    <w:p>
      <w:r>
        <w:t xml:space="preserve">4. Les arbres noirs sont majestueux. </w:t>
      </w:r>
    </w:p>
    <w:p>
      <w:r>
        <w:t xml:space="preserve">    Black trees are majestic.</w:t>
      </w:r>
    </w:p>
    <w:p>
      <w:r>
        <w:t>5. La nuit est noire, il faut aller dormir.</w:t>
      </w:r>
    </w:p>
    <w:p>
      <w:r>
        <w:t xml:space="preserve">  Night is dark; we need to go to sleep.</w:t>
      </w:r>
    </w:p>
    <w:p>
      <w:r>
        <w:t>6. Le café est noir et fort.</w:t>
      </w:r>
    </w:p>
    <w:p>
      <w:r>
        <w:t xml:space="preserve">   The coffee is black and strong.</w:t>
      </w:r>
    </w:p>
    <w:p>
      <w:r>
        <w:t xml:space="preserve">7. Il a une robe noire et élégante. </w:t>
      </w:r>
    </w:p>
    <w:p>
      <w:r>
        <w:t xml:space="preserve">   He has a black and elegant dress.</w:t>
      </w:r>
    </w:p>
    <w:p>
      <w:r>
        <w:t>8. La voiture est noire, elle est très belle.</w:t>
      </w:r>
    </w:p>
    <w:p>
      <w:r>
        <w:t xml:space="preserve">  The car is black; it's very beautiful.</w:t>
      </w:r>
    </w:p>
    <w:p>
      <w:r>
        <w:t>9. Les oiseaux noirs volent dans le ciel.</w:t>
      </w:r>
    </w:p>
    <w:p>
      <w:r>
        <w:t xml:space="preserve">   Black birds fly in the sky.</w:t>
      </w:r>
    </w:p>
    <w:p>
      <w:r>
        <w:t xml:space="preserve">10. Elle aime les vêtements noirs et sobres. </w:t>
      </w:r>
    </w:p>
    <w:p>
      <w:r>
        <w:t xml:space="preserve">    She likes black and simple clothes.</w:t>
      </w:r>
    </w:p>
    <w:p/>
    <w:p>
      <w:r>
        <w:rPr>
          <w:b/>
        </w:rPr>
        <w:t>Word: petit | Meaning: small</w:t>
      </w:r>
    </w:p>
    <w:p/>
    <w:p>
      <w:r>
        <w:t>1. Le petit chien est très mignon.</w:t>
      </w:r>
    </w:p>
    <w:p>
      <w:r>
        <w:t xml:space="preserve">   The little dog is very cute.</w:t>
      </w:r>
    </w:p>
    <w:p>
      <w:r>
        <w:t>2. Il a acheté un petit livre sur l'histoire de France.</w:t>
      </w:r>
    </w:p>
    <w:p>
      <w:r>
        <w:t xml:space="preserve">   He bought a small book about the history of France.</w:t>
      </w:r>
    </w:p>
    <w:p>
      <w:r>
        <w:t>3. La petite fille est en train de jouer à la maison.</w:t>
      </w:r>
    </w:p>
    <w:p>
      <w:r>
        <w:t xml:space="preserve">   The little girl is playing at home. </w:t>
      </w:r>
    </w:p>
    <w:p>
      <w:r>
        <w:t>4. Les petits oiseaux chantent dans les arbres.</w:t>
      </w:r>
    </w:p>
    <w:p>
      <w:r>
        <w:t xml:space="preserve">   The little birds sing in the trees.</w:t>
      </w:r>
    </w:p>
    <w:p>
      <w:r>
        <w:t>5. J'ai un petit ami qui vit à Paris.</w:t>
      </w:r>
    </w:p>
    <w:p>
      <w:r>
        <w:t xml:space="preserve">    I have a small friend who lives in Paris.</w:t>
      </w:r>
    </w:p>
    <w:p>
      <w:r>
        <w:t>6. La petite table est trop petite pour la famille.</w:t>
      </w:r>
    </w:p>
    <w:p>
      <w:r>
        <w:t xml:space="preserve">    The small table is too small for the family.</w:t>
      </w:r>
    </w:p>
    <w:p>
      <w:r>
        <w:t>7. Cette petite fleur est belle et colorée.</w:t>
      </w:r>
    </w:p>
    <w:p>
      <w:r>
        <w:t xml:space="preserve">   This small flower is beautiful and colorful.</w:t>
      </w:r>
    </w:p>
    <w:p>
      <w:r>
        <w:t xml:space="preserve">8. Le petit garçon essaie de faire une blague. </w:t>
      </w:r>
    </w:p>
    <w:p>
      <w:r>
        <w:t xml:space="preserve">   The little boy tries to tell a joke.</w:t>
      </w:r>
    </w:p>
    <w:p>
      <w:r>
        <w:t>9. Un petit café pour un bon moment de détente!</w:t>
      </w:r>
    </w:p>
    <w:p>
      <w:r>
        <w:t xml:space="preserve">    A small cafe for a good moment of relaxation!</w:t>
      </w:r>
    </w:p>
    <w:p>
      <w:r>
        <w:t>10. Nous sommes allés au parc avec mon petit enfant.</w:t>
      </w:r>
    </w:p>
    <w:p>
      <w:r>
        <w:t xml:space="preserve">    We went to the park with my little child.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>The car is large.</w:t>
      </w:r>
    </w:p>
    <w:p>
      <w:r>
        <w:t xml:space="preserve">2. J'ai une grande famille. </w:t>
      </w:r>
    </w:p>
    <w:p>
      <w:r>
        <w:t>I have a large family.</w:t>
      </w:r>
    </w:p>
    <w:p>
      <w:r>
        <w:t xml:space="preserve">3.  Ce restaurant a une grande cuisine. </w:t>
      </w:r>
    </w:p>
    <w:p>
      <w:r>
        <w:t>This restaurant has a large kitchen.</w:t>
      </w:r>
    </w:p>
    <w:p>
      <w:r>
        <w:t>4.  La montagne est grande.</w:t>
      </w:r>
    </w:p>
    <w:p>
      <w:r>
        <w:t>The mountain is big.</w:t>
      </w:r>
    </w:p>
    <w:p>
      <w:r>
        <w:t xml:space="preserve">5.  Le ciel est grand aujourd’hui. </w:t>
      </w:r>
    </w:p>
    <w:p>
      <w:r>
        <w:t>The sky is large today.</w:t>
      </w:r>
    </w:p>
    <w:p>
      <w:r>
        <w:t xml:space="preserve">6.  Elle a un grand sourire. </w:t>
      </w:r>
    </w:p>
    <w:p>
      <w:r>
        <w:t>She has a big smile.</w:t>
      </w:r>
    </w:p>
    <w:p>
      <w:r>
        <w:t xml:space="preserve">7.  Je suis grand et je veux une grande maison. </w:t>
      </w:r>
    </w:p>
    <w:p>
      <w:r>
        <w:t xml:space="preserve">I am tall and I want a big house. </w:t>
      </w:r>
    </w:p>
    <w:p>
      <w:r>
        <w:t>8.  La fille a une grande imagination.</w:t>
      </w:r>
    </w:p>
    <w:p>
      <w:r>
        <w:t>The girl has a great imagination.</w:t>
      </w:r>
    </w:p>
    <w:p>
      <w:r>
        <w:t xml:space="preserve">9.  Ce gâteau est très grande. </w:t>
      </w:r>
    </w:p>
    <w:p>
      <w:r>
        <w:t>This cake is very large.</w:t>
      </w:r>
    </w:p>
    <w:p>
      <w:r>
        <w:t xml:space="preserve">10. Les fleurs sont grandes et belles. </w:t>
      </w:r>
    </w:p>
    <w:p>
      <w:r>
        <w:t>The flowers are large and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lumière dans ma chambre.</w:t>
      </w:r>
    </w:p>
    <w:p>
      <w:r>
        <w:t xml:space="preserve">   There is a light in my room.</w:t>
      </w:r>
    </w:p>
    <w:p>
      <w:r>
        <w:t xml:space="preserve">3. La lampe éclaire l'espace. </w:t>
      </w:r>
    </w:p>
    <w:p>
      <w:r>
        <w:t xml:space="preserve">   The lamp illuminates the space.</w:t>
      </w:r>
    </w:p>
    <w:p>
      <w:r>
        <w:t>4. Les étoiles apportent une lumière dans la nuit.</w:t>
      </w:r>
    </w:p>
    <w:p>
      <w:r>
        <w:t xml:space="preserve">   Stars bring a light into the night.</w:t>
      </w:r>
    </w:p>
    <w:p>
      <w:r>
        <w:t>5. Il faut allumer la lumière pour voir.</w:t>
      </w:r>
    </w:p>
    <w:p>
      <w:r>
        <w:t xml:space="preserve">   We need to turn on the light to see. </w:t>
      </w:r>
    </w:p>
    <w:p>
      <w:r>
        <w:t>6. La lumière de la table est rouge.</w:t>
      </w:r>
    </w:p>
    <w:p>
      <w:r>
        <w:t xml:space="preserve">   The light of the table is red. </w:t>
      </w:r>
    </w:p>
    <w:p>
      <w:r>
        <w:t>7. J'ai besoin de plus de lumière.</w:t>
      </w:r>
    </w:p>
    <w:p>
      <w:r>
        <w:t xml:space="preserve">   I need more light.</w:t>
      </w:r>
    </w:p>
    <w:p>
      <w:r>
        <w:t>8. La nuit est sombre, avec peu de lumière.</w:t>
      </w:r>
    </w:p>
    <w:p>
      <w:r>
        <w:t xml:space="preserve">   Night is dark with little light. </w:t>
      </w:r>
    </w:p>
    <w:p>
      <w:r>
        <w:t xml:space="preserve">9. Je suis dans un endroit où il y a beaucoup de lumière naturelle. </w:t>
      </w:r>
    </w:p>
    <w:p>
      <w:r>
        <w:t xml:space="preserve">   I am in a place with a lot of natural light.</w:t>
      </w:r>
    </w:p>
    <w:p>
      <w:r>
        <w:t xml:space="preserve">10. Les lampes sont éteintes et la chambre est plongée dans l'obscurité. </w:t>
      </w:r>
    </w:p>
    <w:p>
      <w:r>
        <w:t xml:space="preserve">   The lamps are off and the room is plunged into darkness.</w:t>
      </w:r>
    </w:p>
    <w:p/>
    <w:p>
      <w:r>
        <w:rPr>
          <w:b/>
        </w:rPr>
        <w:t>Word: chat | Meaning: cat</w:t>
      </w:r>
    </w:p>
    <w:p/>
    <w:p>
      <w:r>
        <w:t>1. J'adore les chats perché sur mes genoux.</w:t>
      </w:r>
    </w:p>
    <w:p>
      <w:r>
        <w:t xml:space="preserve">   I adore cats perched on my lap.</w:t>
      </w:r>
    </w:p>
    <w:p>
      <w:r>
        <w:t>2.  Le chat est très gentil et affectionnant.</w:t>
      </w:r>
    </w:p>
    <w:p>
      <w:r>
        <w:t xml:space="preserve">   The cat is very gentle and affectionate.</w:t>
      </w:r>
    </w:p>
    <w:p>
      <w:r>
        <w:t xml:space="preserve">3. Il dort beaucoup dans la journée, mais il est actif en soirée. </w:t>
      </w:r>
    </w:p>
    <w:p>
      <w:r>
        <w:t xml:space="preserve">    He sleeps a lot during the day, but he’s active in the evening.</w:t>
      </w:r>
    </w:p>
    <w:p>
      <w:r>
        <w:t>4. Ma chatte est très bavarde et elle a un odorat agréable.</w:t>
      </w:r>
    </w:p>
    <w:p>
      <w:r>
        <w:t xml:space="preserve">   My cat is very talkative and has a pleasant scent. </w:t>
      </w:r>
    </w:p>
    <w:p>
      <w:r>
        <w:t>5.  Le chat était enfermé dans une cage en fer.</w:t>
      </w:r>
    </w:p>
    <w:p>
      <w:r>
        <w:t xml:space="preserve">    The cat was locked in a metal cage.</w:t>
      </w:r>
    </w:p>
    <w:p>
      <w:r>
        <w:t>6. J’ai besoin de trouver un nouveau chat pour mon appartement.</w:t>
      </w:r>
    </w:p>
    <w:p>
      <w:r>
        <w:t xml:space="preserve">   I need to find a new cat for my apartment. </w:t>
      </w:r>
    </w:p>
    <w:p>
      <w:r>
        <w:t>7. Les chats sont des animaux domestiqués très appréciés.</w:t>
      </w:r>
    </w:p>
    <w:p>
      <w:r>
        <w:t xml:space="preserve">    Cats are domesticated animals very appreciated.</w:t>
      </w:r>
    </w:p>
    <w:p>
      <w:r>
        <w:t>8.  Il me dit souvent qu'il est content avec son chaton.</w:t>
      </w:r>
    </w:p>
    <w:p>
      <w:r>
        <w:t xml:space="preserve">    He often tells me he is happy with his kitten.</w:t>
      </w:r>
    </w:p>
    <w:p>
      <w:r>
        <w:t xml:space="preserve">9.  J’adore les moments où le chat dort sur mes genoux. </w:t>
      </w:r>
    </w:p>
    <w:p>
      <w:r>
        <w:t xml:space="preserve">   I love the moments when the cat sleeps on my lap.</w:t>
      </w:r>
    </w:p>
    <w:p>
      <w:r>
        <w:t xml:space="preserve">10. Il a un chat blanc et noir, très élégant. </w:t>
      </w:r>
    </w:p>
    <w:p>
      <w:r>
        <w:t xml:space="preserve">   He has a white and black cat, very elegant.</w:t>
      </w:r>
    </w:p>
    <w:p/>
    <w:p>
      <w:r>
        <w:rPr>
          <w:b/>
        </w:rPr>
        <w:t>Word: maison | Meaning: house</w:t>
      </w:r>
    </w:p>
    <w:p/>
    <w:p>
      <w:r>
        <w:t>1.  La maison est très jolie.</w:t>
      </w:r>
    </w:p>
    <w:p>
      <w:r>
        <w:t xml:space="preserve">   The house is very pretty.</w:t>
      </w:r>
    </w:p>
    <w:p>
      <w:r>
        <w:t>2.  Je vis dans une maison avec mes parents.</w:t>
      </w:r>
    </w:p>
    <w:p>
      <w:r>
        <w:t xml:space="preserve">   I live in a house with my parents.</w:t>
      </w:r>
    </w:p>
    <w:p>
      <w:r>
        <w:t>3.  Ma maison a un jardin.</w:t>
      </w:r>
    </w:p>
    <w:p>
      <w:r>
        <w:t xml:space="preserve">   My house has a garden.</w:t>
      </w:r>
    </w:p>
    <w:p>
      <w:r>
        <w:t>4.  J'adore la cuisine de ma maison.</w:t>
      </w:r>
    </w:p>
    <w:p>
      <w:r>
        <w:t xml:space="preserve">   I love the kitchen in my house.</w:t>
      </w:r>
    </w:p>
    <w:p>
      <w:r>
        <w:t xml:space="preserve">5.  Elle habite dans une maison en bois. </w:t>
      </w:r>
    </w:p>
    <w:p>
      <w:r>
        <w:t xml:space="preserve">    She lives in a wooden house.</w:t>
      </w:r>
    </w:p>
    <w:p>
      <w:r>
        <w:t>6.  Mon père aime beaucoup sa maison.</w:t>
      </w:r>
    </w:p>
    <w:p>
      <w:r>
        <w:t xml:space="preserve">   My father loves his house very much.</w:t>
      </w:r>
    </w:p>
    <w:p>
      <w:r>
        <w:t xml:space="preserve">7.  Le chien dort dans la maison. </w:t>
      </w:r>
    </w:p>
    <w:p>
      <w:r>
        <w:t xml:space="preserve">   The dog sleeps in the house.</w:t>
      </w:r>
    </w:p>
    <w:p>
      <w:r>
        <w:t>8.  Notre famille vit dans une maison de campagne.</w:t>
      </w:r>
    </w:p>
    <w:p>
      <w:r>
        <w:t xml:space="preserve">   Our family lives in a country house. </w:t>
      </w:r>
    </w:p>
    <w:p>
      <w:r>
        <w:t xml:space="preserve">9.  J'ai besoin d'une nouvelle maison. </w:t>
      </w:r>
    </w:p>
    <w:p>
      <w:r>
        <w:t xml:space="preserve">    I need a new house.</w:t>
      </w:r>
    </w:p>
    <w:p>
      <w:r>
        <w:t xml:space="preserve">10. J'aimerais avoir une maison plus grande. </w:t>
      </w:r>
    </w:p>
    <w:p>
      <w:r>
        <w:t xml:space="preserve">     I would like to have a bigger house.</w:t>
      </w:r>
    </w:p>
    <w:p/>
    <w:p>
      <w:r>
        <w:t>Fleur: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J'aime beaucoup les fleurs de rose.</w:t>
      </w:r>
    </w:p>
    <w:p>
      <w:r>
        <w:t xml:space="preserve">   I really like roses.</w:t>
      </w:r>
    </w:p>
    <w:p>
      <w:r>
        <w:t>3. Les fleurs symbolisent la vie et l'amour.</w:t>
      </w:r>
    </w:p>
    <w:p>
      <w:r>
        <w:t xml:space="preserve">   Flowers symbolize life and love.</w:t>
      </w:r>
    </w:p>
    <w:p>
      <w:r>
        <w:t>4. Cette fleur a une pétale rouge vif.</w:t>
      </w:r>
    </w:p>
    <w:p>
      <w:r>
        <w:t xml:space="preserve">   This flower has a bright red petal.</w:t>
      </w:r>
    </w:p>
    <w:p>
      <w:r>
        <w:t xml:space="preserve">5. La fleur est en croissance sur le buisson. </w:t>
      </w:r>
    </w:p>
    <w:p>
      <w:r>
        <w:t xml:space="preserve">   The flower is growing on the bush.</w:t>
      </w:r>
    </w:p>
    <w:p>
      <w:r>
        <w:t>6. Il y a beaucoup de fleurs dans le jardin.</w:t>
      </w:r>
    </w:p>
    <w:p>
      <w:r>
        <w:t xml:space="preserve">   There are many flowers in the garden.</w:t>
      </w:r>
    </w:p>
    <w:p>
      <w:r>
        <w:t>7. On utilise la fleur pour décorer nos maisons.</w:t>
      </w:r>
    </w:p>
    <w:p>
      <w:r>
        <w:t xml:space="preserve">   We use flowers to decorate our homes.</w:t>
      </w:r>
    </w:p>
    <w:p>
      <w:r>
        <w:t xml:space="preserve">8. La fleur est fragile et elle doit être soignée. </w:t>
      </w:r>
    </w:p>
    <w:p>
      <w:r>
        <w:t xml:space="preserve">   The flower is delicate and needs to be cared for.</w:t>
      </w:r>
    </w:p>
    <w:p>
      <w:r>
        <w:t>9. Les fleurs sauvages poussent dans les bois.</w:t>
      </w:r>
    </w:p>
    <w:p>
      <w:r>
        <w:t xml:space="preserve">    Wildflowers grow in the woods.</w:t>
      </w:r>
    </w:p>
    <w:p>
      <w:r>
        <w:t>10. Je choisis la fleur pour offrir à mon ami.</w:t>
      </w:r>
    </w:p>
    <w:p>
      <w:r>
        <w:t xml:space="preserve">   I choose a flower to give to my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