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apporter | Meaning: to bring, to carry</w:t>
      </w:r>
    </w:p>
    <w:p/>
    <w:p>
      <w:r>
        <w:t>1. Je dois apporter ma carte d'identité à la réception.</w:t>
      </w:r>
    </w:p>
    <w:p>
      <w:r>
        <w:t xml:space="preserve">   I have to bring my ID card to the reception.</w:t>
      </w:r>
    </w:p>
    <w:p>
      <w:r>
        <w:t>2. Les enfants doivent apporter des crayons et de l'encre pour l'école.</w:t>
      </w:r>
    </w:p>
    <w:p>
      <w:r>
        <w:t xml:space="preserve">   The children must bring pencils and ink for school. </w:t>
      </w:r>
    </w:p>
    <w:p>
      <w:r>
        <w:t xml:space="preserve">3.  Je vais apporter un sandwich au café. </w:t>
      </w:r>
    </w:p>
    <w:p>
      <w:r>
        <w:t xml:space="preserve">    I will bring a sandwich to the cafe. </w:t>
      </w:r>
    </w:p>
    <w:p>
      <w:r>
        <w:t>4. N'oubliez pas d'apporter un chapeau si vous allez en extérieur.</w:t>
      </w:r>
    </w:p>
    <w:p>
      <w:r>
        <w:t xml:space="preserve">    Don't forget to bring a hat if you're going outside.</w:t>
      </w:r>
    </w:p>
    <w:p>
      <w:r>
        <w:t>5. Vous devez apporter votre propre ordinateur portable pour les cours en ligne.</w:t>
      </w:r>
    </w:p>
    <w:p>
      <w:r>
        <w:t xml:space="preserve">   You must bring your own laptop for online classes. </w:t>
      </w:r>
    </w:p>
    <w:p>
      <w:r>
        <w:t xml:space="preserve">6.  Elle a apporté une robe élégante à la fête. </w:t>
      </w:r>
    </w:p>
    <w:p>
      <w:r>
        <w:t xml:space="preserve">   She brought an elegant dress to the party. </w:t>
      </w:r>
    </w:p>
    <w:p>
      <w:r>
        <w:t xml:space="preserve">7. Je vais apporter des provisions à la soirée de camping. </w:t>
      </w:r>
    </w:p>
    <w:p>
      <w:r>
        <w:t xml:space="preserve">   I am going to bring provisions to the camping party. </w:t>
      </w:r>
    </w:p>
    <w:p>
      <w:r>
        <w:t xml:space="preserve">8. L'enfant est venu apporter un cadeau aux parents. </w:t>
      </w:r>
    </w:p>
    <w:p>
      <w:r>
        <w:t xml:space="preserve">   The child came to bring a gift to the parents. </w:t>
      </w:r>
    </w:p>
    <w:p>
      <w:r>
        <w:t xml:space="preserve">9.  Il faut apporter les documents nécessaires pour l'immigration. </w:t>
      </w:r>
    </w:p>
    <w:p>
      <w:r>
        <w:t xml:space="preserve">    You must bring the necessary documents for immigration. </w:t>
      </w:r>
    </w:p>
    <w:p>
      <w:r>
        <w:t>10. Je vais apporter des livres de poche à la plage.</w:t>
      </w:r>
    </w:p>
    <w:p>
      <w:r>
        <w:t xml:space="preserve">    I am going to bring some paperback books to the beach.</w:t>
      </w:r>
    </w:p>
    <w:p/>
    <w:p>
      <w:r>
        <w:rPr>
          <w:b/>
        </w:rPr>
        <w:t>Word: s'asseoir | Meaning: to sit</w:t>
      </w:r>
    </w:p>
    <w:p/>
    <w:p>
      <w:r>
        <w:t>1.  J'essaie de me s'asseoir sur le fauteuil.</w:t>
      </w:r>
    </w:p>
    <w:p>
      <w:r>
        <w:t xml:space="preserve">   I am trying to sit down on the armchair.</w:t>
      </w:r>
    </w:p>
    <w:p>
      <w:r>
        <w:t>2.  Laisse moi te aider à s'asseoir.</w:t>
      </w:r>
    </w:p>
    <w:p>
      <w:r>
        <w:t xml:space="preserve">   Let me help you sit down.</w:t>
      </w:r>
    </w:p>
    <w:p>
      <w:r>
        <w:t xml:space="preserve">3.  Je vais m'asseoir sur la chaise. </w:t>
      </w:r>
    </w:p>
    <w:p>
      <w:r>
        <w:t xml:space="preserve">   I will be sitting down on the chair.</w:t>
      </w:r>
    </w:p>
    <w:p>
      <w:r>
        <w:t>4.  Il a besoin de s'asseoir un instant.</w:t>
      </w:r>
    </w:p>
    <w:p>
      <w:r>
        <w:t xml:space="preserve">   He needs to sit down for a moment.</w:t>
      </w:r>
    </w:p>
    <w:p>
      <w:r>
        <w:t>5.  Elle se sera assise à l'ordinateur.</w:t>
      </w:r>
    </w:p>
    <w:p>
      <w:r>
        <w:t xml:space="preserve">   She will be sitting at the computer. </w:t>
      </w:r>
    </w:p>
    <w:p>
      <w:r>
        <w:t xml:space="preserve">6.  Je ne me suis pas assis sur le siège. </w:t>
      </w:r>
    </w:p>
    <w:p>
      <w:r>
        <w:t xml:space="preserve">   I did not sit down on the seat. </w:t>
      </w:r>
    </w:p>
    <w:p>
      <w:r>
        <w:t xml:space="preserve">7.  Il s'est assis sur le banc. </w:t>
      </w:r>
    </w:p>
    <w:p>
      <w:r>
        <w:t xml:space="preserve">   He sat down on the bench. </w:t>
      </w:r>
    </w:p>
    <w:p>
      <w:r>
        <w:t xml:space="preserve">8.  Les enfants ont besoin de s'asseoir pour dormir. </w:t>
      </w:r>
    </w:p>
    <w:p>
      <w:r>
        <w:t xml:space="preserve">   The children need to sit down to sleep. </w:t>
      </w:r>
    </w:p>
    <w:p>
      <w:r>
        <w:t xml:space="preserve">9.  Je me suis assis à la table. </w:t>
      </w:r>
    </w:p>
    <w:p>
      <w:r>
        <w:t xml:space="preserve">    I sat down at the table. </w:t>
      </w:r>
    </w:p>
    <w:p>
      <w:r>
        <w:t xml:space="preserve">10. Vous devez s'asseoir à l'heure du thé. </w:t>
      </w:r>
    </w:p>
    <w:p>
      <w:r>
        <w:t xml:space="preserve">    You must sit down for tea time.</w:t>
      </w:r>
    </w:p>
    <w:p/>
    <w:p>
      <w:r>
        <w:rPr>
          <w:b/>
        </w:rPr>
        <w:t>Word: Grand | Meaning: Big</w:t>
      </w:r>
    </w:p>
    <w:p/>
    <w:p>
      <w:r>
        <w:t xml:space="preserve">1. Ce gâteau est grand.  </w:t>
      </w:r>
    </w:p>
    <w:p>
      <w:r>
        <w:t>This cake is big.</w:t>
      </w:r>
    </w:p>
    <w:p>
      <w:r>
        <w:t xml:space="preserve">2. Le garçon est grand.  </w:t>
      </w:r>
    </w:p>
    <w:p>
      <w:r>
        <w:t>The boy is tall.</w:t>
      </w:r>
    </w:p>
    <w:p>
      <w:r>
        <w:t xml:space="preserve">3. La ville est grande.  </w:t>
      </w:r>
    </w:p>
    <w:p>
      <w:r>
        <w:t>The city is large.</w:t>
      </w:r>
    </w:p>
    <w:p>
      <w:r>
        <w:t xml:space="preserve">4. Il a un grand chien.  </w:t>
      </w:r>
    </w:p>
    <w:p>
      <w:r>
        <w:t>He has a big dog.</w:t>
      </w:r>
    </w:p>
    <w:p>
      <w:r>
        <w:t xml:space="preserve">5. Vous avez un grand appartement.  </w:t>
      </w:r>
    </w:p>
    <w:p>
      <w:r>
        <w:t>You have a big apartment.</w:t>
      </w:r>
    </w:p>
    <w:p>
      <w:r>
        <w:t xml:space="preserve">6. La montagne est grand.   </w:t>
      </w:r>
    </w:p>
    <w:p>
      <w:r>
        <w:t>The mountain is high.</w:t>
      </w:r>
    </w:p>
    <w:p>
      <w:r>
        <w:t xml:space="preserve">7. Nous avons un grand jardin.  </w:t>
      </w:r>
    </w:p>
    <w:p>
      <w:r>
        <w:t xml:space="preserve">We have a large garden. </w:t>
      </w:r>
    </w:p>
    <w:p>
      <w:r>
        <w:t xml:space="preserve">8. Les fleurs sont grandes.  </w:t>
      </w:r>
    </w:p>
    <w:p>
      <w:r>
        <w:t>The flowers are big.</w:t>
      </w:r>
    </w:p>
    <w:p>
      <w:r>
        <w:t xml:space="preserve">9. L'enfant a un grand sourire.  </w:t>
      </w:r>
    </w:p>
    <w:p>
      <w:r>
        <w:t>The child has a big smile.</w:t>
      </w:r>
    </w:p>
    <w:p>
      <w:r>
        <w:t xml:space="preserve">10. La voiture est grande.  </w:t>
      </w:r>
    </w:p>
    <w:p>
      <w:r>
        <w:t>The car is big.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d'accord.</w:t>
      </w:r>
    </w:p>
    <w:p>
      <w:r>
        <w:t xml:space="preserve">    I agree.</w:t>
      </w:r>
    </w:p>
    <w:p>
      <w:r>
        <w:t>3.  Oui, c’est bien.</w:t>
      </w:r>
    </w:p>
    <w:p>
      <w:r>
        <w:t xml:space="preserve">    Yes, that is good.</w:t>
      </w:r>
    </w:p>
    <w:p>
      <w:r>
        <w:t xml:space="preserve">4.  Oui, merci beaucoup. </w:t>
      </w:r>
    </w:p>
    <w:p>
      <w:r>
        <w:t xml:space="preserve">    Yes, thank you very much.</w:t>
      </w:r>
    </w:p>
    <w:p>
      <w:r>
        <w:t>5.  J'aime le café.</w:t>
      </w:r>
    </w:p>
    <w:p>
      <w:r>
        <w:t xml:space="preserve">    I like coffee.</w:t>
      </w:r>
    </w:p>
    <w:p>
      <w:r>
        <w:t>6.  Je vais à la plage.</w:t>
      </w:r>
    </w:p>
    <w:p>
      <w:r>
        <w:t xml:space="preserve">    I am going to the beach.</w:t>
      </w:r>
    </w:p>
    <w:p>
      <w:r>
        <w:t>7.  Oui, j’apprends français.</w:t>
      </w:r>
    </w:p>
    <w:p>
      <w:r>
        <w:t xml:space="preserve">   Yes, I am learning French. </w:t>
      </w:r>
    </w:p>
    <w:p>
      <w:r>
        <w:t>8.  Est-ce que tu veux un croissant?</w:t>
      </w:r>
    </w:p>
    <w:p>
      <w:r>
        <w:t xml:space="preserve">    Do you want a croissant? </w:t>
      </w:r>
    </w:p>
    <w:p>
      <w:r>
        <w:t>9.  Oui, je suis fatigué.</w:t>
      </w:r>
    </w:p>
    <w:p>
      <w:r>
        <w:t xml:space="preserve">    Yes, I am tired.</w:t>
      </w:r>
    </w:p>
    <w:p>
      <w:r>
        <w:t>10.  On est d'accord avec vous.</w:t>
      </w:r>
    </w:p>
    <w:p>
      <w:r>
        <w:t xml:space="preserve">    We agree with you.</w:t>
      </w:r>
    </w:p>
    <w:p/>
    <w:p>
      <w:r>
        <w:rPr>
          <w:b/>
        </w:rPr>
        <w:t>Word: Terre | Meaning: Land</w:t>
      </w:r>
    </w:p>
    <w:p/>
    <w:p>
      <w:r>
        <w:t>1. La Terre est ronde.</w:t>
      </w:r>
    </w:p>
    <w:p>
      <w:r>
        <w:t xml:space="preserve">   The Earth is round.</w:t>
      </w:r>
    </w:p>
    <w:p>
      <w:r>
        <w:t>2. Le soleil illumine la Terre.</w:t>
      </w:r>
    </w:p>
    <w:p>
      <w:r>
        <w:t xml:space="preserve">    The sun illuminates the Earth.</w:t>
      </w:r>
    </w:p>
    <w:p>
      <w:r>
        <w:t>3. Les habitants de la Terre vivent en harmonie.</w:t>
      </w:r>
    </w:p>
    <w:p>
      <w:r>
        <w:t xml:space="preserve">    People living on Earth live in harmony.</w:t>
      </w:r>
    </w:p>
    <w:p>
      <w:r>
        <w:t>4. J'aime regarder les paysages terrestres.</w:t>
      </w:r>
    </w:p>
    <w:p>
      <w:r>
        <w:t xml:space="preserve">    I like to look at terrestrial landscapes.</w:t>
      </w:r>
    </w:p>
    <w:p>
      <w:r>
        <w:t xml:space="preserve">5. La Terre est une planète unique. </w:t>
      </w:r>
    </w:p>
    <w:p>
      <w:r>
        <w:t xml:space="preserve">   Earth is a unique planet.</w:t>
      </w:r>
    </w:p>
    <w:p>
      <w:r>
        <w:t xml:space="preserve">6. L'activité humaine a un impact sur la Terre. </w:t>
      </w:r>
    </w:p>
    <w:p>
      <w:r>
        <w:t xml:space="preserve">    Human activity has an impact on Earth.</w:t>
      </w:r>
    </w:p>
    <w:p>
      <w:r>
        <w:t xml:space="preserve">7. Les océans de la Terre sont vastes et riches. </w:t>
      </w:r>
    </w:p>
    <w:p>
      <w:r>
        <w:t xml:space="preserve">    The oceans of Earth are vast and rich.</w:t>
      </w:r>
    </w:p>
    <w:p>
      <w:r>
        <w:t>8. La pollution est un problème important pour la Terre.</w:t>
      </w:r>
    </w:p>
    <w:p>
      <w:r>
        <w:t xml:space="preserve">   Pollution is an important problem for Earth. </w:t>
      </w:r>
    </w:p>
    <w:p>
      <w:r>
        <w:t>9. L'agriculture est essentielle à l'alimentation de la Terre.</w:t>
      </w:r>
    </w:p>
    <w:p>
      <w:r>
        <w:t xml:space="preserve">   Agriculture is essential to the food supply of Earth.</w:t>
      </w:r>
    </w:p>
    <w:p>
      <w:r>
        <w:t xml:space="preserve">10. La Terre a des ressources naturelles abondantes. </w:t>
      </w:r>
    </w:p>
    <w:p>
      <w:r>
        <w:t xml:space="preserve">    Earth has abundant natural resources.</w:t>
      </w:r>
    </w:p>
    <w:p/>
    <w:p>
      <w:r>
        <w:rPr>
          <w:b/>
        </w:rPr>
        <w:t>Word: Apprennez | Meaning: Learn</w:t>
      </w:r>
    </w:p>
    <w:p/>
    <w:p>
      <w:r>
        <w:t>1.  Apprennez à vous parler en français.</w:t>
      </w:r>
    </w:p>
    <w:p>
      <w:r>
        <w:t xml:space="preserve">    Learn to speak French.</w:t>
      </w:r>
    </w:p>
    <w:p>
      <w:r>
        <w:t>2.  Apprennez les règles de base de la langue française.</w:t>
      </w:r>
    </w:p>
    <w:p>
      <w:r>
        <w:t xml:space="preserve">    Learn the basic rules of French language.</w:t>
      </w:r>
    </w:p>
    <w:p>
      <w:r>
        <w:t xml:space="preserve">3.  J'ai appris à conduire dans mon pays d'origine. </w:t>
      </w:r>
    </w:p>
    <w:p>
      <w:r>
        <w:t xml:space="preserve">    I learned to drive in my home country.</w:t>
      </w:r>
    </w:p>
    <w:p>
      <w:r>
        <w:t>4.  Il apprend à jouer de la guitare depuis l’âge de six ans.</w:t>
      </w:r>
    </w:p>
    <w:p>
      <w:r>
        <w:t xml:space="preserve">    He has been learning to play the guitar since he was six years old.</w:t>
      </w:r>
    </w:p>
    <w:p>
      <w:r>
        <w:t xml:space="preserve">5.  Apprennez les expressions courantes pour communiquer facilement avec les locaux. </w:t>
      </w:r>
    </w:p>
    <w:p>
      <w:r>
        <w:t xml:space="preserve">   Learn common expressions for easy communication with locals.</w:t>
      </w:r>
    </w:p>
    <w:p>
      <w:r>
        <w:t xml:space="preserve">6.  L'apprentissage du français est important pour votre carrière. </w:t>
      </w:r>
    </w:p>
    <w:p>
      <w:r>
        <w:t xml:space="preserve">   Learning French is important for your career. </w:t>
      </w:r>
    </w:p>
    <w:p>
      <w:r>
        <w:t xml:space="preserve">7.  Vous devez apprendre à vous connaître mieux. </w:t>
      </w:r>
    </w:p>
    <w:p>
      <w:r>
        <w:t xml:space="preserve">    You must learn more about yourself. </w:t>
      </w:r>
    </w:p>
    <w:p>
      <w:r>
        <w:t xml:space="preserve">8.  Apprennez les bases de la cuisine française. </w:t>
      </w:r>
    </w:p>
    <w:p>
      <w:r>
        <w:t xml:space="preserve">    Learn the basics of French cooking.</w:t>
      </w:r>
    </w:p>
    <w:p>
      <w:r>
        <w:t xml:space="preserve">9.  Il faut apprendre à gérer son temps efficacement. </w:t>
      </w:r>
    </w:p>
    <w:p>
      <w:r>
        <w:t xml:space="preserve">   You need to learn how to manage your time efficiently. </w:t>
      </w:r>
    </w:p>
    <w:p>
      <w:r>
        <w:t>10.  Apprenez-vous encore, vous êtes toujours en train d'apprendre.</w:t>
      </w:r>
    </w:p>
    <w:p>
      <w:r>
        <w:t xml:space="preserve">  Keep learning and you'll always be learning!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suis heureux de vous voir aujourd'hui.</w:t>
      </w:r>
    </w:p>
    <w:p>
      <w:r>
        <w:t>I am happy to see you today.</w:t>
      </w:r>
    </w:p>
    <w:p>
      <w:r>
        <w:t>3. Bonjour, j'espère que vous avez une bonne journée.</w:t>
      </w:r>
    </w:p>
    <w:p>
      <w:r>
        <w:t>Good morning, I hope you have a good day.</w:t>
      </w:r>
    </w:p>
    <w:p>
      <w:r>
        <w:t>4. Bonjour, est-ce que vous pouvez m'aider ?</w:t>
      </w:r>
    </w:p>
    <w:p>
      <w:r>
        <w:t>Hello, can you help me?</w:t>
      </w:r>
    </w:p>
    <w:p>
      <w:r>
        <w:t xml:space="preserve">5. Je suis de France. </w:t>
      </w:r>
    </w:p>
    <w:p>
      <w:r>
        <w:t>I am from France.</w:t>
      </w:r>
    </w:p>
    <w:p>
      <w:r>
        <w:t>6. Bonjour, comment s'appelle-t-elle ?</w:t>
      </w:r>
    </w:p>
    <w:p>
      <w:r>
        <w:t>Hello, what is her name?</w:t>
      </w:r>
    </w:p>
    <w:p>
      <w:r>
        <w:t xml:space="preserve">7. Bonjour, merci beaucoup pour votre aide. </w:t>
      </w:r>
    </w:p>
    <w:p>
      <w:r>
        <w:t>Hello, thank you very much for your help.</w:t>
      </w:r>
    </w:p>
    <w:p>
      <w:r>
        <w:t>8. Bonjour, j'apprends le français.</w:t>
      </w:r>
    </w:p>
    <w:p>
      <w:r>
        <w:t>Good morning, I am learning French.</w:t>
      </w:r>
    </w:p>
    <w:p>
      <w:r>
        <w:t>9. Bonjour, il fait beau aujourd'hui.</w:t>
      </w:r>
    </w:p>
    <w:p>
      <w:r>
        <w:t>Good morning, it is beautiful today.</w:t>
      </w:r>
    </w:p>
    <w:p>
      <w:r>
        <w:t>10. Bonjour, je voudrais un café, s'il vous plaît.</w:t>
      </w:r>
    </w:p>
    <w:p>
      <w:r>
        <w:t>Hello, I would like a coffee, please.</w:t>
      </w:r>
    </w:p>
    <w:p/>
    <w:p>
      <w:r>
        <w:rPr>
          <w:b/>
        </w:rPr>
        <w:t>Word: Chandelier | Meaning: Light fixture</w:t>
      </w:r>
    </w:p>
    <w:p/>
    <w:p>
      <w:r>
        <w:t xml:space="preserve">1.  La chandelier éclaire la salle avec une lumière douce et chaleureuse. </w:t>
      </w:r>
    </w:p>
    <w:p>
      <w:r>
        <w:t xml:space="preserve">    The chandelier illuminates the room with soft, warm light.</w:t>
      </w:r>
    </w:p>
    <w:p>
      <w:r>
        <w:t xml:space="preserve">2.  J'adore les chandeliers ornés de cristal. </w:t>
      </w:r>
    </w:p>
    <w:p>
      <w:r>
        <w:t xml:space="preserve">    I love chandeliers adorned with crystal.</w:t>
      </w:r>
    </w:p>
    <w:p>
      <w:r>
        <w:t>3.  Le château avait un magnifique chandelier en bronze.</w:t>
      </w:r>
    </w:p>
    <w:p>
      <w:r>
        <w:t xml:space="preserve">   The castle had a magnificent bronze chandelier.</w:t>
      </w:r>
    </w:p>
    <w:p>
      <w:r>
        <w:t>4.  La chandelier est une pièce d'art unique.</w:t>
      </w:r>
    </w:p>
    <w:p>
      <w:r>
        <w:t xml:space="preserve">   The chandelier is a unique piece of art.</w:t>
      </w:r>
    </w:p>
    <w:p>
      <w:r>
        <w:t>5.  Je rêve de posséder une chandelier antique.</w:t>
      </w:r>
    </w:p>
    <w:p>
      <w:r>
        <w:t xml:space="preserve">    I dream of owning an antique chandelier. </w:t>
      </w:r>
    </w:p>
    <w:p>
      <w:r>
        <w:t>6.  La chandelier était si belle qu'elle attirait tous les regards.</w:t>
      </w:r>
    </w:p>
    <w:p>
      <w:r>
        <w:t xml:space="preserve">    The chandelier was so beautiful that it attracted all the eyes. </w:t>
      </w:r>
    </w:p>
    <w:p>
      <w:r>
        <w:t>7.  Elle a peint un portrait sur une chandelier.</w:t>
      </w:r>
    </w:p>
    <w:p>
      <w:r>
        <w:t xml:space="preserve">   She painted a portrait on a chandelier.</w:t>
      </w:r>
    </w:p>
    <w:p>
      <w:r>
        <w:t>8.  Les chandeliers sont souvent utilisés dans les salles de réception.</w:t>
      </w:r>
    </w:p>
    <w:p>
      <w:r>
        <w:t xml:space="preserve">   Chandeliers are often used in reception rooms.</w:t>
      </w:r>
    </w:p>
    <w:p>
      <w:r>
        <w:t>9.  La chandelier était en panne et ne fonctionnait pas.</w:t>
      </w:r>
    </w:p>
    <w:p>
      <w:r>
        <w:t xml:space="preserve">    The chandelier was malfunctioning and not working. </w:t>
      </w:r>
    </w:p>
    <w:p>
      <w:r>
        <w:t xml:space="preserve">10.  Il est impossible d’oublier la beauté d'un grand chandelier. </w:t>
      </w:r>
    </w:p>
    <w:p>
      <w:r>
        <w:t xml:space="preserve">   It is impossible to forget the beauty of a large chandelier.</w:t>
      </w:r>
    </w:p>
    <w:p/>
    <w:p>
      <w:r>
        <w:rPr>
          <w:b/>
        </w:rPr>
        <w:t>Word: Rose | Meaning: Flower</w:t>
      </w:r>
    </w:p>
    <w:p/>
    <w:p>
      <w:r>
        <w:t>1. J'aime les roses rouges.</w:t>
      </w:r>
    </w:p>
    <w:p>
      <w:r>
        <w:t xml:space="preserve">  I like red roses.</w:t>
      </w:r>
    </w:p>
    <w:p>
      <w:r>
        <w:t xml:space="preserve">2. La rose est belle et brillante. </w:t>
      </w:r>
    </w:p>
    <w:p>
      <w:r>
        <w:t xml:space="preserve">   The rose is beautiful and shiny.</w:t>
      </w:r>
    </w:p>
    <w:p>
      <w:r>
        <w:t xml:space="preserve">3. Un bouquet de roses est une idée parfaite pour un cadeau. </w:t>
      </w:r>
    </w:p>
    <w:p>
      <w:r>
        <w:t xml:space="preserve">  A bouquet of roses is the perfect idea for a gift. </w:t>
      </w:r>
    </w:p>
    <w:p>
      <w:r>
        <w:t xml:space="preserve">4. Il existe de nombreuses variétés de roses. </w:t>
      </w:r>
    </w:p>
    <w:p>
      <w:r>
        <w:t xml:space="preserve">  There are many varieties of roses. </w:t>
      </w:r>
    </w:p>
    <w:p>
      <w:r>
        <w:t xml:space="preserve">5. Les roses symbolisent l'amour et la passion. </w:t>
      </w:r>
    </w:p>
    <w:p>
      <w:r>
        <w:t xml:space="preserve">   Roses symbolize love and passion. </w:t>
      </w:r>
    </w:p>
    <w:p>
      <w:r>
        <w:t xml:space="preserve">6. La rose est un symbole important dans la culture française. </w:t>
      </w:r>
    </w:p>
    <w:p>
      <w:r>
        <w:t xml:space="preserve">  The rose is an important symbol in French culture. </w:t>
      </w:r>
    </w:p>
    <w:p>
      <w:r>
        <w:t xml:space="preserve">7. J'ai acheté une rose pour mon amie. </w:t>
      </w:r>
    </w:p>
    <w:p>
      <w:r>
        <w:t xml:space="preserve">   I bought a rose for my friend.</w:t>
      </w:r>
    </w:p>
    <w:p>
      <w:r>
        <w:t>8. Le jardinier tend à ses roses avec soin.</w:t>
      </w:r>
    </w:p>
    <w:p>
      <w:r>
        <w:t xml:space="preserve">   The gardener tends to his roses with care.</w:t>
      </w:r>
    </w:p>
    <w:p>
      <w:r>
        <w:t>9. Les fleurs de rose dansent au vent.</w:t>
      </w:r>
    </w:p>
    <w:p>
      <w:r>
        <w:t xml:space="preserve">  Roses flowers dance in the wind. </w:t>
      </w:r>
    </w:p>
    <w:p>
      <w:r>
        <w:t>10. La rose est une plante sauvage que l'on peut trouver dans les champs.</w:t>
      </w:r>
    </w:p>
    <w:p>
      <w:r>
        <w:t xml:space="preserve">    A wild rose is found in fields.</w:t>
      </w:r>
    </w:p>
    <w:p/>
    <w:p>
      <w:r>
        <w:rPr>
          <w:b/>
        </w:rPr>
        <w:t>Word: Petit | Meaning: Small</w:t>
      </w:r>
    </w:p>
    <w:p/>
    <w:p>
      <w:r>
        <w:t>1.  Ce petit chien est adorable.</w:t>
      </w:r>
    </w:p>
    <w:p>
      <w:r>
        <w:t xml:space="preserve">   This little dog is adorable.</w:t>
      </w:r>
    </w:p>
    <w:p>
      <w:r>
        <w:t>2.  J'ai un petit problème avec mon téléphone.</w:t>
      </w:r>
    </w:p>
    <w:p>
      <w:r>
        <w:t xml:space="preserve">   I have a small problem with my phone.</w:t>
      </w:r>
    </w:p>
    <w:p>
      <w:r>
        <w:t xml:space="preserve">3.  Elle est petite, mais elle est très énergique. </w:t>
      </w:r>
    </w:p>
    <w:p>
      <w:r>
        <w:t xml:space="preserve">   She is small, but she is very energetic.</w:t>
      </w:r>
    </w:p>
    <w:p>
      <w:r>
        <w:t>4.  Il fait un peu de sport et il est petit.</w:t>
      </w:r>
    </w:p>
    <w:p>
      <w:r>
        <w:t xml:space="preserve">   He does a little exercise and he is small.</w:t>
      </w:r>
    </w:p>
    <w:p>
      <w:r>
        <w:t>5.  J'ai besoin d’un petit café avant de commencer la journée.</w:t>
      </w:r>
    </w:p>
    <w:p>
      <w:r>
        <w:t xml:space="preserve">   I need a small coffee before starting the day. </w:t>
      </w:r>
    </w:p>
    <w:p>
      <w:r>
        <w:t xml:space="preserve">6.  La petite fille était triste. </w:t>
      </w:r>
    </w:p>
    <w:p>
      <w:r>
        <w:t xml:space="preserve">   The little girl was sad.</w:t>
      </w:r>
    </w:p>
    <w:p>
      <w:r>
        <w:t xml:space="preserve">7.  Le petit garçon est toujours curieux. </w:t>
      </w:r>
    </w:p>
    <w:p>
      <w:r>
        <w:t xml:space="preserve">   The little boy is always curious. </w:t>
      </w:r>
    </w:p>
    <w:p>
      <w:r>
        <w:t xml:space="preserve">8.  J'ai pris un petit gâteau avant le repas. </w:t>
      </w:r>
    </w:p>
    <w:p>
      <w:r>
        <w:t xml:space="preserve">   I ate a small cake before the meal.</w:t>
      </w:r>
    </w:p>
    <w:p>
      <w:r>
        <w:t xml:space="preserve">9.  La petite fleur pousse sur une branche de chêne. </w:t>
      </w:r>
    </w:p>
    <w:p>
      <w:r>
        <w:t xml:space="preserve">   The little flower grows on a oak branch.</w:t>
      </w:r>
    </w:p>
    <w:p>
      <w:r>
        <w:t xml:space="preserve">10.  Je trouve ma petite amie très amusante. </w:t>
      </w:r>
    </w:p>
    <w:p>
      <w:r>
        <w:t xml:space="preserve">    I find my girlfriend very amusing.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