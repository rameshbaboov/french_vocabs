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 The woman has a beautiful red dress.</w:t>
      </w:r>
    </w:p>
    <w:p>
      <w:r>
        <w:t>2. Le chat est très beau avec ses poils blancs.</w:t>
      </w:r>
    </w:p>
    <w:p>
      <w:r>
        <w:t xml:space="preserve">    The cat is very pretty with its white fur.</w:t>
      </w:r>
    </w:p>
    <w:p>
      <w:r>
        <w:t xml:space="preserve">3. Il a une belle maison dans les montagnes. </w:t>
      </w:r>
    </w:p>
    <w:p>
      <w:r>
        <w:t xml:space="preserve">    He has a beautiful house in the mountains.</w:t>
      </w:r>
    </w:p>
    <w:p>
      <w:r>
        <w:t xml:space="preserve">4. J'aime beaucoup regarder la belle lune de nuit.  </w:t>
      </w:r>
    </w:p>
    <w:p>
      <w:r>
        <w:t xml:space="preserve">    I like watching the beautiful moon at night. </w:t>
      </w:r>
    </w:p>
    <w:p>
      <w:r>
        <w:t xml:space="preserve">5. La lumière du soleil est belle ce matin. </w:t>
      </w:r>
    </w:p>
    <w:p>
      <w:r>
        <w:t xml:space="preserve">    The sunlight is beautiful this morning.</w:t>
      </w:r>
    </w:p>
    <w:p>
      <w:r>
        <w:t>6.  Tu es une belle personne, je pense!</w:t>
      </w:r>
    </w:p>
    <w:p>
      <w:r>
        <w:t xml:space="preserve">   You are a beautiful person, I think! </w:t>
      </w:r>
    </w:p>
    <w:p>
      <w:r>
        <w:t>7. L'enfant a une belle voix et chante bien.</w:t>
      </w:r>
    </w:p>
    <w:p>
      <w:r>
        <w:t xml:space="preserve">    The child has a beautiful voice and sings well.</w:t>
      </w:r>
    </w:p>
    <w:p>
      <w:r>
        <w:t>8. Elle a un beau sourire qui illumine tout.</w:t>
      </w:r>
    </w:p>
    <w:p>
      <w:r>
        <w:t xml:space="preserve">    She has a beautiful smile that illuminates everything.  </w:t>
      </w:r>
    </w:p>
    <w:p>
      <w:r>
        <w:t>9. Le château est magnifique avec son architecture antique.</w:t>
      </w:r>
    </w:p>
    <w:p>
      <w:r>
        <w:t xml:space="preserve">   The castle is magnificent with its antique architecture. </w:t>
      </w:r>
    </w:p>
    <w:p>
      <w:r>
        <w:t xml:space="preserve">10. La nature est belle et nous inspire la paix. </w:t>
      </w:r>
    </w:p>
    <w:p>
      <w:r>
        <w:t xml:space="preserve">    Nature is beautiful and inspires us with peace.</w:t>
      </w:r>
    </w:p>
    <w:p/>
    <w:p>
      <w:r>
        <w:rPr>
          <w:b/>
        </w:rPr>
        <w:t>Word: Bonjou | Meaning: Hello</w:t>
      </w:r>
    </w:p>
    <w:p/>
    <w:p>
      <w:r>
        <w:t>1. Bonjour, comment allez-vous ?</w:t>
      </w:r>
    </w:p>
    <w:p>
      <w:r>
        <w:t xml:space="preserve">    Good morning/afternoon, how are you?</w:t>
      </w:r>
    </w:p>
    <w:p>
      <w:r>
        <w:t xml:space="preserve">2. Bonjou à vous !  </w:t>
      </w:r>
    </w:p>
    <w:p>
      <w:r>
        <w:t xml:space="preserve">    Hello! (To multiple people)</w:t>
      </w:r>
    </w:p>
    <w:p>
      <w:r>
        <w:t xml:space="preserve">3. Je suis ravi de te revoir. </w:t>
      </w:r>
    </w:p>
    <w:p>
      <w:r>
        <w:t xml:space="preserve">   I am happy to see you again. </w:t>
      </w:r>
    </w:p>
    <w:p>
      <w:r>
        <w:t xml:space="preserve">4. Bonjou à l'école aujourd'hui. </w:t>
      </w:r>
    </w:p>
    <w:p>
      <w:r>
        <w:t xml:space="preserve">   Good morning at school today. </w:t>
      </w:r>
    </w:p>
    <w:p>
      <w:r>
        <w:t xml:space="preserve">5. Il fait beau aujourd’hui, bonjou !  </w:t>
      </w:r>
    </w:p>
    <w:p>
      <w:r>
        <w:t xml:space="preserve">   It's nice out today, good morning!</w:t>
      </w:r>
    </w:p>
    <w:p>
      <w:r>
        <w:t xml:space="preserve">6. Bonjou à tous les élèves ! </w:t>
      </w:r>
    </w:p>
    <w:p>
      <w:r>
        <w:t xml:space="preserve">    Hello to all the students!</w:t>
      </w:r>
    </w:p>
    <w:p>
      <w:r>
        <w:t xml:space="preserve">7. Bonjou à vous, merci de venir. </w:t>
      </w:r>
    </w:p>
    <w:p>
      <w:r>
        <w:t xml:space="preserve">    Hello everyone, thank you for coming.  </w:t>
      </w:r>
    </w:p>
    <w:p>
      <w:r>
        <w:t xml:space="preserve">8. Bonjou, je suis fatigué. </w:t>
      </w:r>
    </w:p>
    <w:p>
      <w:r>
        <w:t xml:space="preserve">    Good morning, I'm tired.   </w:t>
      </w:r>
    </w:p>
    <w:p>
      <w:r>
        <w:t xml:space="preserve">9. Bonjou, j’ai hâte de commencer la journée. </w:t>
      </w:r>
    </w:p>
    <w:p>
      <w:r>
        <w:t xml:space="preserve">    Hello, I'm looking forward to starting the day.</w:t>
      </w:r>
    </w:p>
    <w:p>
      <w:r>
        <w:t xml:space="preserve">10. Bonjou, que faites-vous?  </w:t>
      </w:r>
    </w:p>
    <w:p>
      <w:r>
        <w:t xml:space="preserve">    Hello, what are you doing?</w:t>
      </w:r>
    </w:p>
    <w:p/>
    <w:p>
      <w:r>
        <w:rPr>
          <w:b/>
        </w:rPr>
        <w:t>Word: oui | Meaning: yes</w:t>
      </w:r>
    </w:p>
    <w:p/>
    <w:p>
      <w:r>
        <w:t>1. Oui, je suis contente de parler français.</w:t>
      </w:r>
    </w:p>
    <w:p>
      <w:r>
        <w:t xml:space="preserve">    Yes, I am happy to speak French.</w:t>
      </w:r>
    </w:p>
    <w:p>
      <w:r>
        <w:t>2. Il est très intéressant d'apprendre la culture française.</w:t>
      </w:r>
    </w:p>
    <w:p>
      <w:r>
        <w:t xml:space="preserve">    It is very interesting to learn about French culture. </w:t>
      </w:r>
    </w:p>
    <w:p>
      <w:r>
        <w:t>3. Je pense que oui, cela pourrait être une bonne idée.</w:t>
      </w:r>
    </w:p>
    <w:p>
      <w:r>
        <w:t xml:space="preserve">    I think yes, this could be a good idea.</w:t>
      </w:r>
    </w:p>
    <w:p>
      <w:r>
        <w:t>4.  Oui, je voudrais un café au lait, s'il vous plaît.</w:t>
      </w:r>
    </w:p>
    <w:p>
      <w:r>
        <w:t xml:space="preserve">     Yes, I would like a cafe au lait, please.</w:t>
      </w:r>
    </w:p>
    <w:p>
      <w:r>
        <w:t>5.  Je suis d'accord avec vous.</w:t>
      </w:r>
    </w:p>
    <w:p>
      <w:r>
        <w:t xml:space="preserve">   I agree with you.</w:t>
      </w:r>
    </w:p>
    <w:p>
      <w:r>
        <w:t xml:space="preserve">6. Oui, la France est une nation magnifique. </w:t>
      </w:r>
    </w:p>
    <w:p>
      <w:r>
        <w:t xml:space="preserve">   Yes, France is a magnificent nation.</w:t>
      </w:r>
    </w:p>
    <w:p>
      <w:r>
        <w:t>7.  Oui, je comprends.</w:t>
      </w:r>
    </w:p>
    <w:p>
      <w:r>
        <w:t xml:space="preserve">    Yes, I understand.</w:t>
      </w:r>
    </w:p>
    <w:p>
      <w:r>
        <w:t xml:space="preserve">8.  Oui, merci de l’aide. </w:t>
      </w:r>
    </w:p>
    <w:p>
      <w:r>
        <w:t xml:space="preserve">   Yes, thank you for the help.</w:t>
      </w:r>
    </w:p>
    <w:p>
      <w:r>
        <w:t>9.  Oui, j'ai besoin d'un taxi.</w:t>
      </w:r>
    </w:p>
    <w:p>
      <w:r>
        <w:t xml:space="preserve">   Yes, I need a taxi.</w:t>
      </w:r>
    </w:p>
    <w:p>
      <w:r>
        <w:t>10. Oui, je suis fatigué(e) et je vais me coucher.</w:t>
      </w:r>
    </w:p>
    <w:p>
      <w:r>
        <w:t xml:space="preserve">    Yes, I am tired and I am going to bed.</w:t>
      </w:r>
    </w:p>
    <w:p/>
    <w:p>
      <w:r>
        <w:rPr>
          <w:b/>
        </w:rPr>
        <w:t>Word: non | Meaning: no</w:t>
      </w:r>
    </w:p>
    <w:p/>
    <w:p>
      <w:r>
        <w:t xml:space="preserve">1. Je ne comprends pas cette phrase. </w:t>
      </w:r>
    </w:p>
    <w:p>
      <w:r>
        <w:t xml:space="preserve">   I don't understand this phrase.</w:t>
      </w:r>
    </w:p>
    <w:p>
      <w:r>
        <w:t xml:space="preserve">2. Non, je ne suis pas d'accord. </w:t>
      </w:r>
    </w:p>
    <w:p>
      <w:r>
        <w:t xml:space="preserve">    No, I am not in agreement.</w:t>
      </w:r>
    </w:p>
    <w:p>
      <w:r>
        <w:t>3. Vous avez raison, je n’ai pas pensé à ça.</w:t>
      </w:r>
    </w:p>
    <w:p>
      <w:r>
        <w:t xml:space="preserve">   You are right, I haven't thought of that.</w:t>
      </w:r>
    </w:p>
    <w:p>
      <w:r>
        <w:t>4.  Il n'y a pas de solution facile.</w:t>
      </w:r>
    </w:p>
    <w:p>
      <w:r>
        <w:t xml:space="preserve">   There is no easy solution.</w:t>
      </w:r>
    </w:p>
    <w:p>
      <w:r>
        <w:t xml:space="preserve">5.  Je ne suis pas sûr que cela soit possible. </w:t>
      </w:r>
    </w:p>
    <w:p>
      <w:r>
        <w:t xml:space="preserve">   I am not sure if this is possible. </w:t>
      </w:r>
    </w:p>
    <w:p>
      <w:r>
        <w:t>6.  Non, je préfère quelque chose de plus simple.</w:t>
      </w:r>
    </w:p>
    <w:p>
      <w:r>
        <w:t xml:space="preserve">   No, I prefer something simpler. </w:t>
      </w:r>
    </w:p>
    <w:p>
      <w:r>
        <w:t xml:space="preserve">7. Il n’y a aucun moyen d'obtenir ce résultat. </w:t>
      </w:r>
    </w:p>
    <w:p>
      <w:r>
        <w:t xml:space="preserve">   There is no way to get that result. </w:t>
      </w:r>
    </w:p>
    <w:p>
      <w:r>
        <w:t xml:space="preserve">8.  Je ne suis pas intéressé par cette activité. </w:t>
      </w:r>
    </w:p>
    <w:p>
      <w:r>
        <w:t xml:space="preserve">   I am not interested in this activity. </w:t>
      </w:r>
    </w:p>
    <w:p>
      <w:r>
        <w:t xml:space="preserve">9. Non, je préfère rester à la maison. </w:t>
      </w:r>
    </w:p>
    <w:p>
      <w:r>
        <w:t xml:space="preserve">   No, I prefer to stay home. </w:t>
      </w:r>
    </w:p>
    <w:p>
      <w:r>
        <w:t xml:space="preserve">10.  Il n'est pas facile de comprendre ce que tu veux dire. </w:t>
      </w:r>
    </w:p>
    <w:p>
      <w:r>
        <w:t xml:space="preserve">    It's not easy to understand what you want to say.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Thank you for your help.</w:t>
      </w:r>
    </w:p>
    <w:p>
      <w:r>
        <w:t>2. Merci de m'avoir appelée.</w:t>
      </w:r>
    </w:p>
    <w:p>
      <w:r>
        <w:t xml:space="preserve">  Thanks for calling me.</w:t>
      </w:r>
    </w:p>
    <w:p>
      <w:r>
        <w:t>3. Je suis reconnaissant(e) de votre soutien.</w:t>
      </w:r>
    </w:p>
    <w:p>
      <w:r>
        <w:t xml:space="preserve">  I am grateful for your support.</w:t>
      </w:r>
    </w:p>
    <w:p>
      <w:r>
        <w:t xml:space="preserve">4. Merci beaucoup pour ce cadeau. </w:t>
      </w:r>
    </w:p>
    <w:p>
      <w:r>
        <w:t xml:space="preserve">  Thank you very much for this gift.</w:t>
      </w:r>
    </w:p>
    <w:p>
      <w:r>
        <w:t xml:space="preserve">5. Merci d'avoir partagé ce moment avec moi. </w:t>
      </w:r>
    </w:p>
    <w:p>
      <w:r>
        <w:t xml:space="preserve">  Thank you for sharing this moment with me.</w:t>
      </w:r>
    </w:p>
    <w:p>
      <w:r>
        <w:t>6. Merci de m'écouter.</w:t>
      </w:r>
    </w:p>
    <w:p>
      <w:r>
        <w:t xml:space="preserve">  Thanks for listening to me.</w:t>
      </w:r>
    </w:p>
    <w:p>
      <w:r>
        <w:t xml:space="preserve">7. Merci pour votre attention. </w:t>
      </w:r>
    </w:p>
    <w:p>
      <w:r>
        <w:t xml:space="preserve">  Thanks for your attention.</w:t>
      </w:r>
    </w:p>
    <w:p>
      <w:r>
        <w:t xml:space="preserve">8. Merci d'être venu(e). </w:t>
      </w:r>
    </w:p>
    <w:p>
      <w:r>
        <w:t xml:space="preserve">  Thanks for coming.</w:t>
      </w:r>
    </w:p>
    <w:p>
      <w:r>
        <w:t xml:space="preserve">9. Merci pour votre patience. </w:t>
      </w:r>
    </w:p>
    <w:p>
      <w:r>
        <w:t xml:space="preserve">  Thank you for your patience.</w:t>
      </w:r>
    </w:p>
    <w:p>
      <w:r>
        <w:t xml:space="preserve">10. Je suis reconnaissant(e) de vous connaître. </w:t>
      </w:r>
    </w:p>
    <w:p>
      <w:r>
        <w:t xml:space="preserve">  I am grateful to get to know you.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</w:t>
      </w:r>
    </w:p>
    <w:p>
      <w:r>
        <w:t xml:space="preserve">   I have a book about the history of France.</w:t>
      </w:r>
    </w:p>
    <w:p>
      <w:r>
        <w:t xml:space="preserve">2. Il est intéressé par les livres d'aventure. </w:t>
      </w:r>
    </w:p>
    <w:p>
      <w:r>
        <w:t xml:space="preserve">   He is interested in adventure books.</w:t>
      </w:r>
    </w:p>
    <w:p>
      <w:r>
        <w:t>3. Les libraires vendraient des livres à prix réduits.</w:t>
      </w:r>
    </w:p>
    <w:p>
      <w:r>
        <w:t xml:space="preserve">  Booksellers would sell books at reduced prices.</w:t>
      </w:r>
    </w:p>
    <w:p>
      <w:r>
        <w:t>4. Je lis un livre chaque soir avant de dormir.</w:t>
      </w:r>
    </w:p>
    <w:p>
      <w:r>
        <w:t xml:space="preserve">   I read a book every evening before going to sleep.</w:t>
      </w:r>
    </w:p>
    <w:p>
      <w:r>
        <w:t xml:space="preserve">5. Le livre présente une description de la ville. </w:t>
      </w:r>
    </w:p>
    <w:p>
      <w:r>
        <w:t xml:space="preserve">    The book presents a description of the city.</w:t>
      </w:r>
    </w:p>
    <w:p>
      <w:r>
        <w:t xml:space="preserve">6. La lecture est une activité relaxante. </w:t>
      </w:r>
    </w:p>
    <w:p>
      <w:r>
        <w:t xml:space="preserve">  Reading is a relaxing activity.</w:t>
      </w:r>
    </w:p>
    <w:p>
      <w:r>
        <w:t xml:space="preserve">7. Il a beaucoup aimé le livre que j'ai offert à mon frère. </w:t>
      </w:r>
    </w:p>
    <w:p>
      <w:r>
        <w:t xml:space="preserve">   He really liked the book I gave to my brother.</w:t>
      </w:r>
    </w:p>
    <w:p>
      <w:r>
        <w:t>8. Nous avons besoin de plus d'informations sur les livres pour l'école.</w:t>
      </w:r>
    </w:p>
    <w:p>
      <w:r>
        <w:t xml:space="preserve">   We need more information about books for school.</w:t>
      </w:r>
    </w:p>
    <w:p>
      <w:r>
        <w:t xml:space="preserve">9. J'aime lire des romans de science-fiction. </w:t>
      </w:r>
    </w:p>
    <w:p>
      <w:r>
        <w:t xml:space="preserve">   I like reading science fiction novels.</w:t>
      </w:r>
    </w:p>
    <w:p>
      <w:r>
        <w:t xml:space="preserve">10. Le livre est un excellent moyen de se divertir et d'apprendre. </w:t>
      </w:r>
    </w:p>
    <w:p>
      <w:r>
        <w:t xml:space="preserve">   The book is an excellent way to have fun and learn.</w:t>
      </w:r>
    </w:p>
    <w:p/>
    <w:p>
      <w:r>
        <w:rPr>
          <w:b/>
        </w:rPr>
        <w:t>Word: petite | Meaning: small</w:t>
      </w:r>
    </w:p>
    <w:p/>
    <w:p>
      <w:r>
        <w:t>1. La petite fille est assise sur le sol.</w:t>
      </w:r>
    </w:p>
    <w:p>
      <w:r>
        <w:t xml:space="preserve">   The little girl is sitting on the floor.</w:t>
      </w:r>
    </w:p>
    <w:p>
      <w:r>
        <w:t>2. Votre livre est très petit.</w:t>
      </w:r>
    </w:p>
    <w:p>
      <w:r>
        <w:t xml:space="preserve">    Your book is very small.</w:t>
      </w:r>
    </w:p>
    <w:p>
      <w:r>
        <w:t>3. Le café était très petit.</w:t>
      </w:r>
    </w:p>
    <w:p>
      <w:r>
        <w:t xml:space="preserve">   The coffee was very small.</w:t>
      </w:r>
    </w:p>
    <w:p>
      <w:r>
        <w:t>4. J'ai une petite faim.</w:t>
      </w:r>
    </w:p>
    <w:p>
      <w:r>
        <w:t xml:space="preserve">   I have a small appetite.</w:t>
      </w:r>
    </w:p>
    <w:p>
      <w:r>
        <w:t xml:space="preserve">5. La petite chatte dort sur le tapis. </w:t>
      </w:r>
    </w:p>
    <w:p>
      <w:r>
        <w:t xml:space="preserve">   The little kitten sleeps on the carpet. </w:t>
      </w:r>
    </w:p>
    <w:p>
      <w:r>
        <w:t>6. Ce gâteau est aussi petit que la main de mon frère.</w:t>
      </w:r>
    </w:p>
    <w:p>
      <w:r>
        <w:t xml:space="preserve">   This cake is as small as my brother's hand. </w:t>
      </w:r>
    </w:p>
    <w:p>
      <w:r>
        <w:t>7. Elle a une petite robe rouge.</w:t>
      </w:r>
    </w:p>
    <w:p>
      <w:r>
        <w:t xml:space="preserve">   She has a small red dress. </w:t>
      </w:r>
    </w:p>
    <w:p>
      <w:r>
        <w:t>8. Il est petit et il a un gros sourire.</w:t>
      </w:r>
    </w:p>
    <w:p>
      <w:r>
        <w:t xml:space="preserve">    He is small and he has a big smile.</w:t>
      </w:r>
    </w:p>
    <w:p>
      <w:r>
        <w:t>9. Ce verre de jus est très petit.</w:t>
      </w:r>
    </w:p>
    <w:p>
      <w:r>
        <w:t xml:space="preserve">   This glass of juice is very small.</w:t>
      </w:r>
    </w:p>
    <w:p>
      <w:r>
        <w:t>10.  J'ai besoin d'un peu de nourriture, une petite portion suffit.</w:t>
      </w:r>
    </w:p>
    <w:p>
      <w:r>
        <w:t xml:space="preserve">    I need a bit of food; just a small portion will do.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 I disagree with you.</w:t>
      </w:r>
    </w:p>
    <w:p>
      <w:r>
        <w:t>2. Vous avez raison, mais je préfère autre chose.</w:t>
      </w:r>
    </w:p>
    <w:p>
      <w:r>
        <w:t xml:space="preserve">    You are right, but I prefer something else.</w:t>
      </w:r>
    </w:p>
    <w:p>
      <w:r>
        <w:t>3. Il n'y a pas de solution simple.</w:t>
      </w:r>
    </w:p>
    <w:p>
      <w:r>
        <w:t xml:space="preserve">    There is no easy solution.</w:t>
      </w:r>
    </w:p>
    <w:p>
      <w:r>
        <w:t>4. Je ne comprends pas ce que vous dites.</w:t>
      </w:r>
    </w:p>
    <w:p>
      <w:r>
        <w:t xml:space="preserve">   I don't understand what you're saying.</w:t>
      </w:r>
    </w:p>
    <w:p>
      <w:r>
        <w:t xml:space="preserve">5.  Je voudrais une autre option. </w:t>
      </w:r>
    </w:p>
    <w:p>
      <w:r>
        <w:t xml:space="preserve">    I would like another option.</w:t>
      </w:r>
    </w:p>
    <w:p>
      <w:r>
        <w:t>6.  Vous avez oublié quelque chose ?</w:t>
      </w:r>
    </w:p>
    <w:p>
      <w:r>
        <w:t xml:space="preserve">    Did you forget something?</w:t>
      </w:r>
    </w:p>
    <w:p>
      <w:r>
        <w:t>7.  Il y a beaucoup de choses à faire.</w:t>
      </w:r>
    </w:p>
    <w:p>
      <w:r>
        <w:t xml:space="preserve">    There are many things to do.</w:t>
      </w:r>
    </w:p>
    <w:p>
      <w:r>
        <w:t xml:space="preserve">8.  Non, je ne veux pas aller là-bas. </w:t>
      </w:r>
    </w:p>
    <w:p>
      <w:r>
        <w:t xml:space="preserve">    No, I don't want to go there.</w:t>
      </w:r>
    </w:p>
    <w:p>
      <w:r>
        <w:t xml:space="preserve">9.   La réponse n'est pas facile. </w:t>
      </w:r>
    </w:p>
    <w:p>
      <w:r>
        <w:t xml:space="preserve">   The answer isn't easy.</w:t>
      </w:r>
    </w:p>
    <w:p>
      <w:r>
        <w:t>10. Non, merci, je vais prendre un autre café.</w:t>
      </w:r>
    </w:p>
    <w:p>
      <w:r>
        <w:t xml:space="preserve">    No, thank you, I'll have another coffee.</w:t>
      </w:r>
    </w:p>
    <w:p/>
    <w:p>
      <w:r>
        <w:rPr>
          <w:b/>
        </w:rPr>
        <w:t>Word: petit | Meaning: small</w:t>
      </w:r>
    </w:p>
    <w:p/>
    <w:p>
      <w:r>
        <w:t>1. Ce petit oiseau chante une mélodie douce.</w:t>
      </w:r>
    </w:p>
    <w:p>
      <w:r>
        <w:t xml:space="preserve">    This little bird sings a sweet melody.</w:t>
      </w:r>
    </w:p>
    <w:p>
      <w:r>
        <w:t>2. La petite fille a une grande imagination.</w:t>
      </w:r>
    </w:p>
    <w:p>
      <w:r>
        <w:t xml:space="preserve">    The little girl has a big imagination.</w:t>
      </w:r>
    </w:p>
    <w:p>
      <w:r>
        <w:t>3. J'ai un petit café, merci.</w:t>
      </w:r>
    </w:p>
    <w:p>
      <w:r>
        <w:t xml:space="preserve">    I have a small coffee, thank you.</w:t>
      </w:r>
    </w:p>
    <w:p>
      <w:r>
        <w:t xml:space="preserve">4. Il est petit et gentil, je l’adore. </w:t>
      </w:r>
    </w:p>
    <w:p>
      <w:r>
        <w:t xml:space="preserve">    He is small and nice, I adore him. </w:t>
      </w:r>
    </w:p>
    <w:p>
      <w:r>
        <w:t xml:space="preserve">5. La maison est petite mais confortable. </w:t>
      </w:r>
    </w:p>
    <w:p>
      <w:r>
        <w:t xml:space="preserve">    The house is small but comfortable.</w:t>
      </w:r>
    </w:p>
    <w:p>
      <w:r>
        <w:t>6. Les petits enfants aiment jouer dans le jardin.</w:t>
      </w:r>
    </w:p>
    <w:p>
      <w:r>
        <w:t xml:space="preserve">    Little children like to play in the garden.</w:t>
      </w:r>
    </w:p>
    <w:p>
      <w:r>
        <w:t>7. Il s'est trompé et il a fait un petit geste.</w:t>
      </w:r>
    </w:p>
    <w:p>
      <w:r>
        <w:t xml:space="preserve">    He made a small gesture when he was wrong. </w:t>
      </w:r>
    </w:p>
    <w:p>
      <w:r>
        <w:t>8. J’ai besoin d'un petit morceau de pain.</w:t>
      </w:r>
    </w:p>
    <w:p>
      <w:r>
        <w:t xml:space="preserve">    I need a small piece of bread.</w:t>
      </w:r>
    </w:p>
    <w:p>
      <w:r>
        <w:t>9. La petite fleur est très belle.</w:t>
      </w:r>
    </w:p>
    <w:p>
      <w:r>
        <w:t xml:space="preserve">    The little flower is very beautiful. </w:t>
      </w:r>
    </w:p>
    <w:p>
      <w:r>
        <w:t>10. Vous avez un petit message pour moi?</w:t>
      </w:r>
    </w:p>
    <w:p>
      <w:r>
        <w:t xml:space="preserve">    Do you have a little message for me?</w:t>
      </w:r>
    </w:p>
    <w:p/>
    <w:p>
      <w:r>
        <w:rPr>
          <w:b/>
        </w:rPr>
        <w:t>Word: Jardin | Meaning: Garden</w:t>
      </w:r>
    </w:p>
    <w:p/>
    <w:p>
      <w:r>
        <w:t>1. Le jardin est très grand et possède de nombreux arbres.</w:t>
      </w:r>
    </w:p>
    <w:p>
      <w:r>
        <w:t xml:space="preserve">    The garden is very large and has many trees.</w:t>
      </w:r>
    </w:p>
    <w:p>
      <w:r>
        <w:t>2. J'adore passer du temps dans mon jardin en lisant un livre.</w:t>
      </w:r>
    </w:p>
    <w:p>
      <w:r>
        <w:t xml:space="preserve">    I love spending time in my garden reading a book.</w:t>
      </w:r>
    </w:p>
    <w:p>
      <w:r>
        <w:t>3. La femme aime cultiver ses légumes dans son jardin.</w:t>
      </w:r>
    </w:p>
    <w:p>
      <w:r>
        <w:t xml:space="preserve">    The woman likes to cultivate her vegetables in her garden.</w:t>
      </w:r>
    </w:p>
    <w:p>
      <w:r>
        <w:t>4. Le jardin est un endroit paisible et relaxant.</w:t>
      </w:r>
    </w:p>
    <w:p>
      <w:r>
        <w:t xml:space="preserve">    The garden is a peaceful and relaxing place.</w:t>
      </w:r>
    </w:p>
    <w:p>
      <w:r>
        <w:t xml:space="preserve">5. Nous avons planifié un pique-nique dans notre jardin pour la fête des mères. </w:t>
      </w:r>
    </w:p>
    <w:p>
      <w:r>
        <w:t xml:space="preserve">    We have planned a picnic in our garden for Mother's Day.</w:t>
      </w:r>
    </w:p>
    <w:p>
      <w:r>
        <w:t>6. Il y a une fontaine dans le jardin, qui donne l'eau aux oiseaux.</w:t>
      </w:r>
    </w:p>
    <w:p>
      <w:r>
        <w:t xml:space="preserve">    There is a fountain in the garden, which gives water to the birds.</w:t>
      </w:r>
    </w:p>
    <w:p>
      <w:r>
        <w:t xml:space="preserve">7. Les enfants adorent jouer au parc et dans le jardin de leur école. </w:t>
      </w:r>
    </w:p>
    <w:p>
      <w:r>
        <w:t xml:space="preserve">    The children love playing at the park and in their schoolyard. </w:t>
      </w:r>
    </w:p>
    <w:p>
      <w:r>
        <w:t xml:space="preserve">8.  J'ai besoin d'acheter des pots pour planter mes herbes. </w:t>
      </w:r>
    </w:p>
    <w:p>
      <w:r>
        <w:t xml:space="preserve">     I need to buy pots to plant my herbs.</w:t>
      </w:r>
    </w:p>
    <w:p>
      <w:r>
        <w:t>9. Le jardin est situé à côté du restaurant, où nous avons mangé notre dîner.</w:t>
      </w:r>
    </w:p>
    <w:p>
      <w:r>
        <w:t xml:space="preserve">    The garden is located next to the restaurant, where we had dinner.</w:t>
      </w:r>
    </w:p>
    <w:p>
      <w:r>
        <w:t xml:space="preserve">10.  Il faut nettoyer le jardin avant que les oiseaux n'y viennent. </w:t>
      </w:r>
    </w:p>
    <w:p>
      <w:r>
        <w:t xml:space="preserve">     You must clean the garden before the birds come there.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