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Je voudrais acheter un livre sur l'histoire de France. </w:t>
      </w:r>
    </w:p>
    <w:p>
      <w:r>
        <w:t xml:space="preserve">  I would like to buy a book about the history of France.</w:t>
      </w:r>
    </w:p>
    <w:p>
      <w:r>
        <w:t>2. Il avait une grande collection de livres dans sa chambre.</w:t>
      </w:r>
    </w:p>
    <w:p>
      <w:r>
        <w:t xml:space="preserve">   He had a large collection of books in his room.</w:t>
      </w:r>
    </w:p>
    <w:p>
      <w:r>
        <w:t>3. Le livre était couvert de poussière et d'un vieux parfum.</w:t>
      </w:r>
    </w:p>
    <w:p>
      <w:r>
        <w:t xml:space="preserve">   The book was covered in dust and an old perfume smell.</w:t>
      </w:r>
    </w:p>
    <w:p>
      <w:r>
        <w:t xml:space="preserve">4. J'adore lire des romans policiers sur la détective. </w:t>
      </w:r>
    </w:p>
    <w:p>
      <w:r>
        <w:t xml:space="preserve">  I love to read detective novels about the detective.</w:t>
      </w:r>
    </w:p>
    <w:p>
      <w:r>
        <w:t xml:space="preserve">5. L'écrivain a écrit un livre sur l'immigration. </w:t>
      </w:r>
    </w:p>
    <w:p>
      <w:r>
        <w:t xml:space="preserve">   The writer wrote a book on immigration.</w:t>
      </w:r>
    </w:p>
    <w:p>
      <w:r>
        <w:t xml:space="preserve">6. Nous avons lu le livre à haute voix. </w:t>
      </w:r>
    </w:p>
    <w:p>
      <w:r>
        <w:t xml:space="preserve">   We read the book aloud.</w:t>
      </w:r>
    </w:p>
    <w:p>
      <w:r>
        <w:t>7. Le livre était très intéressant et il m’a fait réfléchir.</w:t>
      </w:r>
    </w:p>
    <w:p>
      <w:r>
        <w:t xml:space="preserve">  The book was very interesting and made me think. </w:t>
      </w:r>
    </w:p>
    <w:p>
      <w:r>
        <w:t xml:space="preserve">8. Le livre que j'ai lu a été un cadeau de mes parents. </w:t>
      </w:r>
    </w:p>
    <w:p>
      <w:r>
        <w:t xml:space="preserve">  The book I read was a gift from my parents. </w:t>
      </w:r>
    </w:p>
    <w:p>
      <w:r>
        <w:t>9. Je vais lire un livre sur l’astronomie.</w:t>
      </w:r>
    </w:p>
    <w:p>
      <w:r>
        <w:t xml:space="preserve">   I'm going to read a book about astronomy. </w:t>
      </w:r>
    </w:p>
    <w:p>
      <w:r>
        <w:t>10. Il faut aller au magasin pour acheter un nouveau livre.</w:t>
      </w:r>
    </w:p>
    <w:p>
      <w:r>
        <w:t xml:space="preserve">   You need to go to the store to buy a new book.</w:t>
      </w:r>
    </w:p>
    <w:p/>
    <w:p>
      <w:r>
        <w:t>Fleurs: Flowers |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J'adore les fleurs rouges.</w:t>
      </w:r>
    </w:p>
    <w:p>
      <w:r>
        <w:t xml:space="preserve">   I love red flowers.</w:t>
      </w:r>
    </w:p>
    <w:p>
      <w:r>
        <w:t>3. Elle aime beaucoup les fleurs de printemps.</w:t>
      </w:r>
    </w:p>
    <w:p>
      <w:r>
        <w:t xml:space="preserve">   She loves spring flowers very much. </w:t>
      </w:r>
    </w:p>
    <w:p>
      <w:r>
        <w:t xml:space="preserve">4.  J'ai besoin d'acheter des fleurs pour ma maman. </w:t>
      </w:r>
    </w:p>
    <w:p>
      <w:r>
        <w:t xml:space="preserve">    I need to buy flowers for my mom.</w:t>
      </w:r>
    </w:p>
    <w:p>
      <w:r>
        <w:t xml:space="preserve">5. Les fleurs sauvages poussent dans la forêt. </w:t>
      </w:r>
    </w:p>
    <w:p>
      <w:r>
        <w:t xml:space="preserve">    Wildflowers grow in the forest. </w:t>
      </w:r>
    </w:p>
    <w:p>
      <w:r>
        <w:t xml:space="preserve">6. Tu veux faire une couronne de fleurs ? </w:t>
      </w:r>
    </w:p>
    <w:p>
      <w:r>
        <w:t xml:space="preserve">   Do you want to make a flower crown? </w:t>
      </w:r>
    </w:p>
    <w:p>
      <w:r>
        <w:t>7. Il y a beaucoup de fleurs dans le jardin.</w:t>
      </w:r>
    </w:p>
    <w:p>
      <w:r>
        <w:t xml:space="preserve">    There are many flowers in the garden.</w:t>
      </w:r>
    </w:p>
    <w:p>
      <w:r>
        <w:t xml:space="preserve">8. Les fleurs sont un symbole d'amour et de beauté. </w:t>
      </w:r>
    </w:p>
    <w:p>
      <w:r>
        <w:t xml:space="preserve">    Flowers are a symbol of love and beauty. </w:t>
      </w:r>
    </w:p>
    <w:p>
      <w:r>
        <w:t xml:space="preserve">9. J'ai besoin d'une fleur pour ma fête.  </w:t>
      </w:r>
    </w:p>
    <w:p>
      <w:r>
        <w:t xml:space="preserve">   I need a flower for my party. </w:t>
      </w:r>
    </w:p>
    <w:p>
      <w:r>
        <w:t xml:space="preserve">10. Il faut arroser les fleurs régulièrement. </w:t>
      </w:r>
    </w:p>
    <w:p>
      <w:r>
        <w:t xml:space="preserve">   You need to water the flowers regularly.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>The table is in the kitchen.</w:t>
      </w:r>
    </w:p>
    <w:p>
      <w:r>
        <w:t xml:space="preserve">2. J’ai besoin d’une table pour le repas.  </w:t>
      </w:r>
    </w:p>
    <w:p>
      <w:r>
        <w:t>I need a table for the meal.</w:t>
      </w:r>
    </w:p>
    <w:p>
      <w:r>
        <w:t>3. La table de bois est solide et belle.</w:t>
      </w:r>
    </w:p>
    <w:p>
      <w:r>
        <w:t>The wooden table is strong and beautiful.</w:t>
      </w:r>
    </w:p>
    <w:p>
      <w:r>
        <w:t xml:space="preserve">4. Il y a une table en verre sur la terrasse. </w:t>
      </w:r>
    </w:p>
    <w:p>
      <w:r>
        <w:t>There's a glass table on the terrace.</w:t>
      </w:r>
    </w:p>
    <w:p>
      <w:r>
        <w:t xml:space="preserve">5. A table à manger est utile pour les familles.  </w:t>
      </w:r>
    </w:p>
    <w:p>
      <w:r>
        <w:t>A dining table is useful for families.</w:t>
      </w:r>
    </w:p>
    <w:p>
      <w:r>
        <w:t>6. On mange à la table pendant le repas.</w:t>
      </w:r>
    </w:p>
    <w:p>
      <w:r>
        <w:t>We eat at the table during meals.</w:t>
      </w:r>
    </w:p>
    <w:p>
      <w:r>
        <w:t xml:space="preserve">7. Il faut ranger la table après le repas. </w:t>
      </w:r>
    </w:p>
    <w:p>
      <w:r>
        <w:t xml:space="preserve">You need to tidy up after the meal. </w:t>
      </w:r>
    </w:p>
    <w:p>
      <w:r>
        <w:t xml:space="preserve">8. La table de l’école est grande et pratique. </w:t>
      </w:r>
    </w:p>
    <w:p>
      <w:r>
        <w:t>The school's table is large and practical.</w:t>
      </w:r>
    </w:p>
    <w:p>
      <w:r>
        <w:t xml:space="preserve">9.  Il y a une table pour les enfants dans la chambre. </w:t>
      </w:r>
    </w:p>
    <w:p>
      <w:r>
        <w:t>There's a table for children in the bedroom.</w:t>
      </w:r>
    </w:p>
    <w:p>
      <w:r>
        <w:t xml:space="preserve">10. Tu peux utiliser ta table pour travailler. </w:t>
      </w:r>
    </w:p>
    <w:p>
      <w:r>
        <w:t>You can use your table to work.</w:t>
      </w:r>
    </w:p>
    <w:p/>
    <w:p>
      <w:r>
        <w:rPr>
          <w:i/>
        </w:rPr>
        <w:t>Ver: &lt;Latin word for "thing" or "being"&gt; | Meaning:  &lt;Generally refers to a physical object, concept, or entity. Can also mean "insect" in some contexts.&gt;</w:t>
      </w:r>
    </w:p>
    <w:p/>
    <w:p>
      <w:r>
        <w:t xml:space="preserve">1.  Le ver est un être vivant qui se nourrit de matière organique. </w:t>
      </w:r>
    </w:p>
    <w:p>
      <w:r>
        <w:t xml:space="preserve">    Ver is a living creature that feeds on organic matter.</w:t>
      </w:r>
    </w:p>
    <w:p>
      <w:r>
        <w:t xml:space="preserve">2. Il a vu un ver dans son salade de tomates et il a vomi. </w:t>
      </w:r>
    </w:p>
    <w:p>
      <w:r>
        <w:t xml:space="preserve">    He saw a worm in his tomato salad and he vomited.  </w:t>
      </w:r>
    </w:p>
    <w:p>
      <w:r>
        <w:t xml:space="preserve">3. Les vergers sont des endroits où les arbres fruitiers poussent. </w:t>
      </w:r>
    </w:p>
    <w:p>
      <w:r>
        <w:t xml:space="preserve">    Vineyards are places where fruit trees grow.</w:t>
      </w:r>
    </w:p>
    <w:p>
      <w:r>
        <w:t xml:space="preserve">4. La taille du ver doit être adaptée à l'épaisseur du bois.  </w:t>
      </w:r>
    </w:p>
    <w:p>
      <w:r>
        <w:t xml:space="preserve">    The size of the worm must be adapted to the thickness of the wood.</w:t>
      </w:r>
    </w:p>
    <w:p>
      <w:r>
        <w:t xml:space="preserve">5. Je regarde la télévision et je vois un ver sur le tapis.  </w:t>
      </w:r>
    </w:p>
    <w:p>
      <w:r>
        <w:t xml:space="preserve">    I am watching television and I see a worm on the rug. </w:t>
      </w:r>
    </w:p>
    <w:p>
      <w:r>
        <w:t>6. La biologie des ver est une branche de la science qui étudie les vers.</w:t>
      </w:r>
    </w:p>
    <w:p>
      <w:r>
        <w:t xml:space="preserve">   The biology of worms is a branch of science that studies worms.</w:t>
      </w:r>
    </w:p>
    <w:p>
      <w:r>
        <w:t xml:space="preserve">7. Le ver est un animal très important dans l'écosystème terrestre.  </w:t>
      </w:r>
    </w:p>
    <w:p>
      <w:r>
        <w:t xml:space="preserve">    The worm is an important animal in the terrestrial ecosystem. </w:t>
      </w:r>
    </w:p>
    <w:p>
      <w:r>
        <w:t xml:space="preserve">8. L'eau de pluie peut causer la mort des ver.  </w:t>
      </w:r>
    </w:p>
    <w:p>
      <w:r>
        <w:t xml:space="preserve">    Rainwater can cause death to worms.</w:t>
      </w:r>
    </w:p>
    <w:p>
      <w:r>
        <w:t xml:space="preserve">9. Les vers ont une forme complexe et ils sont toujours en mouvement.  </w:t>
      </w:r>
    </w:p>
    <w:p>
      <w:r>
        <w:t xml:space="preserve">    Worms have a complex shape and they are always moving.   </w:t>
      </w:r>
    </w:p>
    <w:p>
      <w:r>
        <w:t xml:space="preserve">10. La médecine utilise les vers pour étudier les maladies humaines. </w:t>
      </w:r>
    </w:p>
    <w:p>
      <w:r>
        <w:t xml:space="preserve">     Medicine uses worms to study human diseases.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Comment vous appelez-vous ?</w:t>
      </w:r>
    </w:p>
    <w:p>
      <w:r>
        <w:t xml:space="preserve">   What is your name?</w:t>
      </w:r>
    </w:p>
    <w:p>
      <w:r>
        <w:t>3.  Bonjour, je m'appelle…</w:t>
      </w:r>
    </w:p>
    <w:p>
      <w:r>
        <w:t xml:space="preserve">   Hello, my name is…</w:t>
      </w:r>
    </w:p>
    <w:p>
      <w:r>
        <w:t xml:space="preserve">4.  Je suis contente de vous rencontrer. </w:t>
      </w:r>
    </w:p>
    <w:p>
      <w:r>
        <w:t xml:space="preserve">   It’s nice to meet you. </w:t>
      </w:r>
    </w:p>
    <w:p>
      <w:r>
        <w:t>5.  Merci d'avoir répondu.</w:t>
      </w:r>
    </w:p>
    <w:p>
      <w:r>
        <w:t xml:space="preserve">   Thank you for answering. </w:t>
      </w:r>
    </w:p>
    <w:p>
      <w:r>
        <w:t xml:space="preserve">6.  Bonjour, quelle est la météo aujourd’hui ? </w:t>
      </w:r>
    </w:p>
    <w:p>
      <w:r>
        <w:t xml:space="preserve">   Good morning, what is the weather like today? </w:t>
      </w:r>
    </w:p>
    <w:p>
      <w:r>
        <w:t xml:space="preserve">7.  Je suis fatigué(e). </w:t>
      </w:r>
    </w:p>
    <w:p>
      <w:r>
        <w:t xml:space="preserve">   I am tired. </w:t>
      </w:r>
    </w:p>
    <w:p>
      <w:r>
        <w:t>8.  Bonjour, vous pouvez m'aider, s'il vous plaît?</w:t>
      </w:r>
    </w:p>
    <w:p>
      <w:r>
        <w:t xml:space="preserve">   Hello, can you help me please?</w:t>
      </w:r>
    </w:p>
    <w:p>
      <w:r>
        <w:t xml:space="preserve">9.  Merci beaucoup ! </w:t>
      </w:r>
    </w:p>
    <w:p>
      <w:r>
        <w:t xml:space="preserve">    Thank you very much!</w:t>
      </w:r>
    </w:p>
    <w:p>
      <w:r>
        <w:t>10. Bonjour à tous !</w:t>
      </w:r>
    </w:p>
    <w:p>
      <w:r>
        <w:t xml:space="preserve">     Hello everyone!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 am well, thank you.</w:t>
      </w:r>
    </w:p>
    <w:p>
      <w:r>
        <w:t xml:space="preserve">2. La météo est bien aujourd'hui.  </w:t>
      </w:r>
    </w:p>
    <w:p>
      <w:r>
        <w:t xml:space="preserve">    The weather is good today.</w:t>
      </w:r>
    </w:p>
    <w:p>
      <w:r>
        <w:t xml:space="preserve">3. Il fait un peu froid, mais c'est bien.   </w:t>
      </w:r>
    </w:p>
    <w:p>
      <w:r>
        <w:t xml:space="preserve">    It's a little cold, but it’s okay. </w:t>
      </w:r>
    </w:p>
    <w:p>
      <w:r>
        <w:t xml:space="preserve">4. Tu es bien arrivé?  </w:t>
      </w:r>
    </w:p>
    <w:p>
      <w:r>
        <w:t xml:space="preserve">    Did you arrive well?</w:t>
      </w:r>
    </w:p>
    <w:p>
      <w:r>
        <w:t xml:space="preserve">5. Les enfants sont bien dans la classe.  </w:t>
      </w:r>
    </w:p>
    <w:p>
      <w:r>
        <w:t xml:space="preserve">    The children are doing well in class. </w:t>
      </w:r>
    </w:p>
    <w:p>
      <w:r>
        <w:t xml:space="preserve">6. J'ai mangé bien hier.   </w:t>
      </w:r>
    </w:p>
    <w:p>
      <w:r>
        <w:t xml:space="preserve">    I ate well yesterday.</w:t>
      </w:r>
    </w:p>
    <w:p>
      <w:r>
        <w:t xml:space="preserve">7.  Le film était bien joué.  </w:t>
      </w:r>
    </w:p>
    <w:p>
      <w:r>
        <w:t xml:space="preserve">    The movie was well played.</w:t>
      </w:r>
    </w:p>
    <w:p>
      <w:r>
        <w:t xml:space="preserve">8.  Elle a bien appris la langue française.  </w:t>
      </w:r>
    </w:p>
    <w:p>
      <w:r>
        <w:t xml:space="preserve">    She learned French well. </w:t>
      </w:r>
    </w:p>
    <w:p>
      <w:r>
        <w:t xml:space="preserve">9. L’école est bien située.  </w:t>
      </w:r>
    </w:p>
    <w:p>
      <w:r>
        <w:t xml:space="preserve">    The school is well located. </w:t>
      </w:r>
    </w:p>
    <w:p>
      <w:r>
        <w:t xml:space="preserve">10. Je vais bien à l'université, merci.   </w:t>
      </w:r>
    </w:p>
    <w:p>
      <w:r>
        <w:t xml:space="preserve">    I am doing well at university, thank you.</w:t>
      </w:r>
    </w:p>
    <w:p/>
    <w:p>
      <w:r>
        <w:rPr>
          <w:b/>
        </w:rPr>
        <w:t>Word: vivre | Meaning: to live</w:t>
      </w:r>
    </w:p>
    <w:p/>
    <w:p>
      <w:r>
        <w:t xml:space="preserve">1. Je **vivre** dans une petite ville pittoresque.  </w:t>
      </w:r>
    </w:p>
    <w:p>
      <w:r>
        <w:t xml:space="preserve">   I live in a small picturesque town.</w:t>
      </w:r>
    </w:p>
    <w:p>
      <w:r>
        <w:t>2. **Vivre** est un grand privilège.</w:t>
      </w:r>
    </w:p>
    <w:p>
      <w:r>
        <w:t xml:space="preserve">   Living is a great privilege. </w:t>
      </w:r>
    </w:p>
    <w:p>
      <w:r>
        <w:t xml:space="preserve">3. Elle était contente de **vire** ses nouvelles compétences. </w:t>
      </w:r>
    </w:p>
    <w:p>
      <w:r>
        <w:t xml:space="preserve">   She was pleased to improve her new skills. </w:t>
      </w:r>
    </w:p>
    <w:p>
      <w:r>
        <w:t>4. La famille a décidé de **vivre** plus loin des agglomérations.</w:t>
      </w:r>
    </w:p>
    <w:p>
      <w:r>
        <w:t xml:space="preserve">   The family decided to live further from cities. </w:t>
      </w:r>
    </w:p>
    <w:p>
      <w:r>
        <w:t xml:space="preserve">5. J'ai hâte de **vérifier** les résultats du test.  </w:t>
      </w:r>
    </w:p>
    <w:p>
      <w:r>
        <w:t xml:space="preserve">   I can’t wait to check the results of the test. </w:t>
      </w:r>
    </w:p>
    <w:p>
      <w:r>
        <w:t>6. Les enfants aiment **vivre** dans une maison avec beaucoup d'espace.</w:t>
      </w:r>
    </w:p>
    <w:p>
      <w:r>
        <w:t xml:space="preserve">    The children enjoy living in a house with lots of space. </w:t>
      </w:r>
    </w:p>
    <w:p>
      <w:r>
        <w:t xml:space="preserve">7. Il est difficile de **vérifier** la situation sans plus d'informations.  </w:t>
      </w:r>
    </w:p>
    <w:p>
      <w:r>
        <w:t xml:space="preserve">   It is difficult to check the situation without more information. </w:t>
      </w:r>
    </w:p>
    <w:p>
      <w:r>
        <w:t>8. **Vivre** en harmonie avec l’environnement est important.</w:t>
      </w:r>
    </w:p>
    <w:p>
      <w:r>
        <w:t xml:space="preserve">   Living in harmony with nature is important. </w:t>
      </w:r>
    </w:p>
    <w:p>
      <w:r>
        <w:t>9. Je ne suis pas sûr de savoir comment **vivre** plus longtemps.</w:t>
      </w:r>
    </w:p>
    <w:p>
      <w:r>
        <w:t xml:space="preserve">    I'm not sure how long I can live.</w:t>
      </w:r>
    </w:p>
    <w:p>
      <w:r>
        <w:t>10.  **Vivre** avec un animal de compagnie peut être amusant.</w:t>
      </w:r>
    </w:p>
    <w:p>
      <w:r>
        <w:t xml:space="preserve">    Living with a pet can be fun.</w:t>
      </w:r>
    </w:p>
    <w:p/>
    <w:p>
      <w:r>
        <w:t>Lumière: Light</w:t>
      </w:r>
    </w:p>
    <w:p/>
    <w:p>
      <w:r>
        <w:t xml:space="preserve">1. La lumière du soleil brille sur la plage.  </w:t>
      </w:r>
    </w:p>
    <w:p>
      <w:r>
        <w:t>The sunshine's light shines on the beach.</w:t>
      </w:r>
    </w:p>
    <w:p>
      <w:r>
        <w:t xml:space="preserve">2. Nous avons besoin d'une lumière pour lire.   </w:t>
      </w:r>
    </w:p>
    <w:p>
      <w:r>
        <w:t>We need a light to read.</w:t>
      </w:r>
    </w:p>
    <w:p>
      <w:r>
        <w:t xml:space="preserve">3. Il y a une lumière rouge à l'intersection. </w:t>
      </w:r>
    </w:p>
    <w:p>
      <w:r>
        <w:t>There is a red light at the intersection.</w:t>
      </w:r>
    </w:p>
    <w:p>
      <w:r>
        <w:t xml:space="preserve">4. La lumière de la bougie crée un ambiance cosy.  </w:t>
      </w:r>
    </w:p>
    <w:p>
      <w:r>
        <w:t>The candlelight creates a cozy atmosphere.</w:t>
      </w:r>
    </w:p>
    <w:p>
      <w:r>
        <w:t xml:space="preserve">5. La lune brille avec une lumière blanche et douce.   </w:t>
      </w:r>
    </w:p>
    <w:p>
      <w:r>
        <w:t>The moon shines with white and gentle light.</w:t>
      </w:r>
    </w:p>
    <w:p>
      <w:r>
        <w:t xml:space="preserve">6. L'avion a besoin d'une lumière pour prendre son envol. </w:t>
      </w:r>
    </w:p>
    <w:p>
      <w:r>
        <w:t>The airplane needs a light to take off.</w:t>
      </w:r>
    </w:p>
    <w:p>
      <w:r>
        <w:t xml:space="preserve">7. Elle est très belle sous la lumière du jour.  </w:t>
      </w:r>
    </w:p>
    <w:p>
      <w:r>
        <w:t>She is very beautiful under the daylight.</w:t>
      </w:r>
    </w:p>
    <w:p>
      <w:r>
        <w:t xml:space="preserve">8. La lumière de l'ordinateur me permet de travailler.   </w:t>
      </w:r>
    </w:p>
    <w:p>
      <w:r>
        <w:t>The computer's light allows me to work.</w:t>
      </w:r>
    </w:p>
    <w:p>
      <w:r>
        <w:t xml:space="preserve">9. On peut trouver des lampes décoratives dans toutes les maisons. </w:t>
      </w:r>
    </w:p>
    <w:p>
      <w:r>
        <w:t>You can find decorative lamps in all houses.</w:t>
      </w:r>
    </w:p>
    <w:p>
      <w:r>
        <w:t xml:space="preserve">10. Une lumière bleue est utilisée pour la communication.  </w:t>
      </w:r>
    </w:p>
    <w:p>
      <w:r>
        <w:t>A blue light is used for communication.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société. </w:t>
      </w:r>
    </w:p>
    <w:p>
      <w:r>
        <w:t xml:space="preserve">   I like playing board games very much.</w:t>
      </w:r>
    </w:p>
    <w:p>
      <w:r>
        <w:t>2. Il y a un jeu d'échecs sur la table.</w:t>
      </w:r>
    </w:p>
    <w:p>
      <w:r>
        <w:t xml:space="preserve">    There is a chess game on the table.</w:t>
      </w:r>
    </w:p>
    <w:p>
      <w:r>
        <w:t>3. Le jeu de cartes est très amusant.</w:t>
      </w:r>
    </w:p>
    <w:p>
      <w:r>
        <w:t xml:space="preserve">    Playing card game is very fun.</w:t>
      </w:r>
    </w:p>
    <w:p>
      <w:r>
        <w:t>4. Je veux jouer à un jeu de rôle.</w:t>
      </w:r>
    </w:p>
    <w:p>
      <w:r>
        <w:t xml:space="preserve">   I want to play a role-playing game.</w:t>
      </w:r>
    </w:p>
    <w:p>
      <w:r>
        <w:t xml:space="preserve">5. La musique était la seule chose qui pouvait me mettre au Jeu. </w:t>
      </w:r>
    </w:p>
    <w:p>
      <w:r>
        <w:t xml:space="preserve">   Music was the only thing that could put me in the mood for playing.</w:t>
      </w:r>
    </w:p>
    <w:p>
      <w:r>
        <w:t>6. J'ai beaucoup joué à des jeux vidéo.</w:t>
      </w:r>
    </w:p>
    <w:p>
      <w:r>
        <w:t xml:space="preserve">    I have played many video games.</w:t>
      </w:r>
    </w:p>
    <w:p>
      <w:r>
        <w:t>7. Le jeu de ballon est très populaire en France.</w:t>
      </w:r>
    </w:p>
    <w:p>
      <w:r>
        <w:t xml:space="preserve">    The game of ball is very popular in France.</w:t>
      </w:r>
    </w:p>
    <w:p>
      <w:r>
        <w:t xml:space="preserve">8. Je vais jouer à un jeu d’aventure. </w:t>
      </w:r>
    </w:p>
    <w:p>
      <w:r>
        <w:t xml:space="preserve">   I am going to play an adventure game.</w:t>
      </w:r>
    </w:p>
    <w:p>
      <w:r>
        <w:t>9.  Le jeu de société est une activité amusante et relaxante.</w:t>
      </w:r>
    </w:p>
    <w:p>
      <w:r>
        <w:t xml:space="preserve">   Board games are a fun and relaxing activity.</w:t>
      </w:r>
    </w:p>
    <w:p>
      <w:r>
        <w:t xml:space="preserve">10. J'adore jouer aux jeux d’enfants! </w:t>
      </w:r>
    </w:p>
    <w:p>
      <w:r>
        <w:t xml:space="preserve">    I love playing with children's toys!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L'étudiant a un costume rouge.</w:t>
      </w:r>
    </w:p>
    <w:p>
      <w:r>
        <w:t xml:space="preserve">   The student has a red outfit.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 xml:space="preserve">4. J’adore les fruits rouges! </w:t>
      </w:r>
    </w:p>
    <w:p>
      <w:r>
        <w:t xml:space="preserve">   I love red fruits!</w:t>
      </w:r>
    </w:p>
    <w:p>
      <w:r>
        <w:t>5. La robe de Marie est rouge.</w:t>
      </w:r>
    </w:p>
    <w:p>
      <w:r>
        <w:t xml:space="preserve">    Marie's dress is red. </w:t>
      </w:r>
    </w:p>
    <w:p>
      <w:r>
        <w:t xml:space="preserve">6. Le tableau a des couleurs rouges. </w:t>
      </w:r>
    </w:p>
    <w:p>
      <w:r>
        <w:t xml:space="preserve">    The painting has red colors. </w:t>
      </w:r>
    </w:p>
    <w:p>
      <w:r>
        <w:t xml:space="preserve">7. Il y a une plante rouge sur la table. </w:t>
      </w:r>
    </w:p>
    <w:p>
      <w:r>
        <w:t xml:space="preserve">   There is a red plant on the table.  </w:t>
      </w:r>
    </w:p>
    <w:p>
      <w:r>
        <w:t xml:space="preserve">8. La tomate est rouge. </w:t>
      </w:r>
    </w:p>
    <w:p>
      <w:r>
        <w:t xml:space="preserve">   The tomato is red. </w:t>
      </w:r>
    </w:p>
    <w:p>
      <w:r>
        <w:t xml:space="preserve">9. Les roses sont rouges. </w:t>
      </w:r>
    </w:p>
    <w:p>
      <w:r>
        <w:t xml:space="preserve">   The roses are red. </w:t>
      </w:r>
    </w:p>
    <w:p>
      <w:r>
        <w:t>10. J'ai mangé un morceau de gâteau rouge.</w:t>
      </w:r>
    </w:p>
    <w:p>
      <w:r>
        <w:t xml:space="preserve">   I ate a piece of red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