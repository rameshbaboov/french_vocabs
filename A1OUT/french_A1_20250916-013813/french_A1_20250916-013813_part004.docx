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J'ai un crayon vert. </w:t>
      </w:r>
    </w:p>
    <w:p>
      <w:r>
        <w:t>I have a green crayon.</w:t>
      </w:r>
    </w:p>
    <w:p>
      <w:r>
        <w:t xml:space="preserve">3. Le ciel est vert aujourd'hui. </w:t>
      </w:r>
    </w:p>
    <w:p>
      <w:r>
        <w:t>The sky is green today.</w:t>
      </w:r>
    </w:p>
    <w:p>
      <w:r>
        <w:t xml:space="preserve">4. Les plantes vertes poussent dans le jardin. </w:t>
      </w:r>
    </w:p>
    <w:p>
      <w:r>
        <w:t>Green plants grow in the garden.</w:t>
      </w:r>
    </w:p>
    <w:p>
      <w:r>
        <w:t>5. Elle porte une robe verte.</w:t>
      </w:r>
    </w:p>
    <w:p>
      <w:r>
        <w:t>She wears a green dress.</w:t>
      </w:r>
    </w:p>
    <w:p>
      <w:r>
        <w:t xml:space="preserve">6. Mon ami a des yeux verts.  </w:t>
      </w:r>
    </w:p>
    <w:p>
      <w:r>
        <w:t>My friend has green eyes.</w:t>
      </w:r>
    </w:p>
    <w:p>
      <w:r>
        <w:t>7. Le vert est la couleur de la nature.</w:t>
      </w:r>
    </w:p>
    <w:p>
      <w:r>
        <w:t>Green is the color of nature.</w:t>
      </w:r>
    </w:p>
    <w:p>
      <w:r>
        <w:t xml:space="preserve">8. J'adore le vert! </w:t>
      </w:r>
    </w:p>
    <w:p>
      <w:r>
        <w:t>I love green!</w:t>
      </w:r>
    </w:p>
    <w:p>
      <w:r>
        <w:t xml:space="preserve">9. La pomme verte est juteuse.  </w:t>
      </w:r>
    </w:p>
    <w:p>
      <w:r>
        <w:t>The green apple is juicy.</w:t>
      </w:r>
    </w:p>
    <w:p>
      <w:r>
        <w:t xml:space="preserve">10. Un vert vif, un vert profond... </w:t>
      </w:r>
    </w:p>
    <w:p>
      <w:r>
        <w:t>A bright green, a deep green...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 </w:t>
      </w:r>
    </w:p>
    <w:p>
      <w:r>
        <w:t xml:space="preserve">2. Je suis contente de vous voir. </w:t>
      </w:r>
    </w:p>
    <w:p>
      <w:r>
        <w:t xml:space="preserve">  I'm happy to see you. </w:t>
      </w:r>
    </w:p>
    <w:p>
      <w:r>
        <w:t xml:space="preserve">3. Bonjour à tous ! </w:t>
      </w:r>
    </w:p>
    <w:p>
      <w:r>
        <w:t xml:space="preserve">  Hello everyone! </w:t>
      </w:r>
    </w:p>
    <w:p>
      <w:r>
        <w:t>4.  Comment se passe la journée ?</w:t>
      </w:r>
    </w:p>
    <w:p>
      <w:r>
        <w:t xml:space="preserve">   How is your day going? </w:t>
      </w:r>
    </w:p>
    <w:p>
      <w:r>
        <w:t xml:space="preserve">5.  Bonjour, j'ai besoin d'aide. </w:t>
      </w:r>
    </w:p>
    <w:p>
      <w:r>
        <w:t xml:space="preserve">   Hello, I need help. </w:t>
      </w:r>
    </w:p>
    <w:p>
      <w:r>
        <w:t xml:space="preserve">6.  Bonjour Madame/Monsieur. </w:t>
      </w:r>
    </w:p>
    <w:p>
      <w:r>
        <w:t xml:space="preserve">    Good morning/afternoon, madam/sir.</w:t>
      </w:r>
    </w:p>
    <w:p>
      <w:r>
        <w:t xml:space="preserve">7. Bonjour à vous ! </w:t>
      </w:r>
    </w:p>
    <w:p>
      <w:r>
        <w:t xml:space="preserve">   Hello to you! </w:t>
      </w:r>
    </w:p>
    <w:p>
      <w:r>
        <w:t xml:space="preserve">8.  Je suis fatigué aujourd’hui. </w:t>
      </w:r>
    </w:p>
    <w:p>
      <w:r>
        <w:t xml:space="preserve">   I'm tired today. </w:t>
      </w:r>
    </w:p>
    <w:p>
      <w:r>
        <w:t xml:space="preserve">9. Bonjour, est-ce que vous avez une minute ? </w:t>
      </w:r>
    </w:p>
    <w:p>
      <w:r>
        <w:t xml:space="preserve">   Hello, do you have a minute? </w:t>
      </w:r>
    </w:p>
    <w:p>
      <w:r>
        <w:t xml:space="preserve">10. Bonjour, la météo est belle aujourd’hui ! </w:t>
      </w:r>
    </w:p>
    <w:p>
      <w:r>
        <w:t xml:space="preserve">   Hello, the weather is beautiful today!</w:t>
      </w:r>
    </w:p>
    <w:p/>
    <w:p>
      <w:r>
        <w:rPr>
          <w:b/>
        </w:rPr>
        <w:t>Word: lumière | Meaning: light</w:t>
      </w:r>
    </w:p>
    <w:p/>
    <w:p>
      <w:r>
        <w:t>1. La lumière du soleil est brillante.</w:t>
      </w:r>
    </w:p>
    <w:p>
      <w:r>
        <w:t xml:space="preserve">  The sun's light is bright.</w:t>
      </w:r>
    </w:p>
    <w:p>
      <w:r>
        <w:t>2. Il y a une lumière sur la table.</w:t>
      </w:r>
    </w:p>
    <w:p>
      <w:r>
        <w:t xml:space="preserve">   There is light on the table.</w:t>
      </w:r>
    </w:p>
    <w:p>
      <w:r>
        <w:t xml:space="preserve">3. La nuit, il n'y a pas beaucoup de lumière. </w:t>
      </w:r>
    </w:p>
    <w:p>
      <w:r>
        <w:t xml:space="preserve">   At night, there isn't much light. </w:t>
      </w:r>
    </w:p>
    <w:p>
      <w:r>
        <w:t xml:space="preserve">4. J'ai besoin d'un peu de lumière pour travailler. </w:t>
      </w:r>
    </w:p>
    <w:p>
      <w:r>
        <w:t xml:space="preserve">    I need a bit of light to work.</w:t>
      </w:r>
    </w:p>
    <w:p>
      <w:r>
        <w:t xml:space="preserve">5. La lampe a une belle lumière chaude. </w:t>
      </w:r>
    </w:p>
    <w:p>
      <w:r>
        <w:t xml:space="preserve">  The lamp has warm light.</w:t>
      </w:r>
    </w:p>
    <w:p>
      <w:r>
        <w:t>6. Le ciel est gris et il y a beaucoup de lumière.</w:t>
      </w:r>
    </w:p>
    <w:p>
      <w:r>
        <w:t xml:space="preserve">   The sky is grey and there's a lot of light.</w:t>
      </w:r>
    </w:p>
    <w:p>
      <w:r>
        <w:t xml:space="preserve">7. La nuit, on utilise la lumière des étoiles. </w:t>
      </w:r>
    </w:p>
    <w:p>
      <w:r>
        <w:t xml:space="preserve">    At night we use the light of stars. </w:t>
      </w:r>
    </w:p>
    <w:p>
      <w:r>
        <w:t xml:space="preserve">8.  La lumière du feu a une couleur rougeâtre. </w:t>
      </w:r>
    </w:p>
    <w:p>
      <w:r>
        <w:t xml:space="preserve">  Firelight has a reddish color.</w:t>
      </w:r>
    </w:p>
    <w:p>
      <w:r>
        <w:t xml:space="preserve">9. Les enfants ont beaucoup de lumière dans leur chambre. </w:t>
      </w:r>
    </w:p>
    <w:p>
      <w:r>
        <w:t xml:space="preserve">   The children have lots of light in their room. </w:t>
      </w:r>
    </w:p>
    <w:p>
      <w:r>
        <w:t xml:space="preserve">10. J'aime regarder la lumière des étoiles. </w:t>
      </w:r>
    </w:p>
    <w:p>
      <w:r>
        <w:t xml:space="preserve">   I like to look at the light of the stars.</w:t>
      </w:r>
    </w:p>
    <w:p/>
    <w:p>
      <w:r>
        <w:rPr>
          <w:b/>
        </w:rPr>
        <w:t>Word: jouer | Meaning: to play</w:t>
      </w:r>
    </w:p>
    <w:p/>
    <w:p>
      <w:r>
        <w:t xml:space="preserve">1.  Je joue au tennis avec mes amis. </w:t>
      </w:r>
    </w:p>
    <w:p>
      <w:r>
        <w:t xml:space="preserve">   I play tennis with my friends.</w:t>
      </w:r>
    </w:p>
    <w:p>
      <w:r>
        <w:t xml:space="preserve">2.  Elle aime jouer à la musique. </w:t>
      </w:r>
    </w:p>
    <w:p>
      <w:r>
        <w:t xml:space="preserve">   She likes to play music.</w:t>
      </w:r>
    </w:p>
    <w:p>
      <w:r>
        <w:t xml:space="preserve">3.  J'aime jouer de la guitare. </w:t>
      </w:r>
    </w:p>
    <w:p>
      <w:r>
        <w:t xml:space="preserve">   I like to play guitar.</w:t>
      </w:r>
    </w:p>
    <w:p>
      <w:r>
        <w:t xml:space="preserve">4.  Mon frère joue souvent au jeu vidéo. </w:t>
      </w:r>
    </w:p>
    <w:p>
      <w:r>
        <w:t xml:space="preserve">   My brother often plays video games.</w:t>
      </w:r>
    </w:p>
    <w:p>
      <w:r>
        <w:t xml:space="preserve">5.  On joue toujours aux jeux de société. </w:t>
      </w:r>
    </w:p>
    <w:p>
      <w:r>
        <w:t xml:space="preserve">   We always play board games.</w:t>
      </w:r>
    </w:p>
    <w:p>
      <w:r>
        <w:t xml:space="preserve">6.  Il jouait à un match de football hier soir. </w:t>
      </w:r>
    </w:p>
    <w:p>
      <w:r>
        <w:t xml:space="preserve">    He was playing a football match last night.</w:t>
      </w:r>
    </w:p>
    <w:p>
      <w:r>
        <w:t xml:space="preserve">7.  Est-ce que vous jouez à des jeux vidéo? </w:t>
      </w:r>
    </w:p>
    <w:p>
      <w:r>
        <w:t xml:space="preserve">    Do you play video games?</w:t>
      </w:r>
    </w:p>
    <w:p>
      <w:r>
        <w:t>8.  Je vais jouer dans le jardin.</w:t>
      </w:r>
    </w:p>
    <w:p>
      <w:r>
        <w:t xml:space="preserve">   I'm going to play in the garden.</w:t>
      </w:r>
    </w:p>
    <w:p>
      <w:r>
        <w:t xml:space="preserve">9.  Vous jouez souvent au parc? </w:t>
      </w:r>
    </w:p>
    <w:p>
      <w:r>
        <w:t xml:space="preserve">   Do you often play at the park?</w:t>
      </w:r>
    </w:p>
    <w:p>
      <w:r>
        <w:t xml:space="preserve">10. J'adore jouer à la nature. </w:t>
      </w:r>
    </w:p>
    <w:p>
      <w:r>
        <w:t xml:space="preserve">   I love playing in nature.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I like to play music.</w:t>
      </w:r>
    </w:p>
    <w:p>
      <w:r>
        <w:t>2. Ils jouent souvent au basket.</w:t>
      </w:r>
    </w:p>
    <w:p>
      <w:r>
        <w:t xml:space="preserve">   They often play basketball.</w:t>
      </w:r>
    </w:p>
    <w:p>
      <w:r>
        <w:t>3. Je joue souvent aux jeux vidéo.</w:t>
      </w:r>
    </w:p>
    <w:p>
      <w:r>
        <w:t xml:space="preserve">   I often play video games.</w:t>
      </w:r>
    </w:p>
    <w:p>
      <w:r>
        <w:t>4.  Il joue avec son chien.</w:t>
      </w:r>
    </w:p>
    <w:p>
      <w:r>
        <w:t xml:space="preserve">   He plays with his dog.</w:t>
      </w:r>
    </w:p>
    <w:p>
      <w:r>
        <w:t>5. Tu joues de la guitare?</w:t>
      </w:r>
    </w:p>
    <w:p>
      <w:r>
        <w:t xml:space="preserve">    Do you play guitar? </w:t>
      </w:r>
    </w:p>
    <w:p>
      <w:r>
        <w:t xml:space="preserve">6. La fille jouait à l'école. </w:t>
      </w:r>
    </w:p>
    <w:p>
      <w:r>
        <w:t xml:space="preserve">    The girl was playing at school.</w:t>
      </w:r>
    </w:p>
    <w:p>
      <w:r>
        <w:t>7. Nous jouons au foot tous les dimanches.</w:t>
      </w:r>
    </w:p>
    <w:p>
      <w:r>
        <w:t xml:space="preserve">   We play football every Sunday. </w:t>
      </w:r>
    </w:p>
    <w:p>
      <w:r>
        <w:t>8. Les enfants jouent dans le parc.</w:t>
      </w:r>
    </w:p>
    <w:p>
      <w:r>
        <w:t xml:space="preserve">  Children are playing in the park. </w:t>
      </w:r>
    </w:p>
    <w:p>
      <w:r>
        <w:t xml:space="preserve">9. J'ai joué avec mes amis hier soir. </w:t>
      </w:r>
    </w:p>
    <w:p>
      <w:r>
        <w:t xml:space="preserve">   I played with my friends last night. </w:t>
      </w:r>
    </w:p>
    <w:p>
      <w:r>
        <w:t xml:space="preserve">10. Je joue souvent à l'ordinateur. </w:t>
      </w:r>
    </w:p>
    <w:p>
      <w:r>
        <w:t xml:space="preserve">    I play on the computer often.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sur ma peau.  </w:t>
      </w:r>
    </w:p>
    <w:p>
      <w:r>
        <w:t xml:space="preserve">    The warmth of the sun was pleasant on my skin.</w:t>
      </w:r>
    </w:p>
    <w:p>
      <w:r>
        <w:t>2. J’ai besoin d'une chauffage pour la nuit, car il fait froid ici.</w:t>
      </w:r>
    </w:p>
    <w:p>
      <w:r>
        <w:t xml:space="preserve">   I need heating for the night because it is cold here. </w:t>
      </w:r>
    </w:p>
    <w:p>
      <w:r>
        <w:t xml:space="preserve">3. L'air chaud et humide a humidifié l'atmosphère.  </w:t>
      </w:r>
    </w:p>
    <w:p>
      <w:r>
        <w:t xml:space="preserve">    The hot and humid air has moistened the atmosphere.</w:t>
      </w:r>
    </w:p>
    <w:p>
      <w:r>
        <w:t xml:space="preserve">4. Le café chaud était une source de chaleur dans un hiver glacial.  </w:t>
      </w:r>
    </w:p>
    <w:p>
      <w:r>
        <w:t xml:space="preserve">    Hot coffee was a source of warmth in a freezing winter.</w:t>
      </w:r>
    </w:p>
    <w:p>
      <w:r>
        <w:t xml:space="preserve">5. La chaleur de la nourriture nous donne de l’énergie et du plaisir.  </w:t>
      </w:r>
    </w:p>
    <w:p>
      <w:r>
        <w:t xml:space="preserve">    The heat of food gives us energy and pleasure. </w:t>
      </w:r>
    </w:p>
    <w:p>
      <w:r>
        <w:t xml:space="preserve">6. Les températures sont très chaudes aujourd'hui, et il fait beaucoup de soleil. </w:t>
      </w:r>
    </w:p>
    <w:p>
      <w:r>
        <w:t xml:space="preserve">   Temperatures are very hot today, and there is a lot of sunshine.</w:t>
      </w:r>
    </w:p>
    <w:p>
      <w:r>
        <w:t xml:space="preserve">7. La chaleur d'été nous incite à passer du temps dehors.  </w:t>
      </w:r>
    </w:p>
    <w:p>
      <w:r>
        <w:t xml:space="preserve">   The summer heat urges us to spend time outdoors.</w:t>
      </w:r>
    </w:p>
    <w:p>
      <w:r>
        <w:t xml:space="preserve">8. La chaleur est un élément important dans la composition des aliments.  </w:t>
      </w:r>
    </w:p>
    <w:p>
      <w:r>
        <w:t xml:space="preserve">    Heat is an important element in the composition of food. </w:t>
      </w:r>
    </w:p>
    <w:p>
      <w:r>
        <w:t xml:space="preserve">9.  Le soleil est une source de chaleur pour notre planète.  </w:t>
      </w:r>
    </w:p>
    <w:p>
      <w:r>
        <w:t xml:space="preserve">    The sun is a source of warmth for our planet.</w:t>
      </w:r>
    </w:p>
    <w:p>
      <w:r>
        <w:t xml:space="preserve">10.  La chaleur du bain était parfaite pour se détendre après un long jour.  </w:t>
      </w:r>
    </w:p>
    <w:p>
      <w:r>
        <w:t xml:space="preserve">    The heat of the bath was perfect to relax after a long day.</w:t>
      </w:r>
    </w:p>
    <w:p/>
    <w:p>
      <w:r>
        <w:rPr>
          <w:b/>
        </w:rPr>
        <w:t>Word: jeu | Meaning: game</w:t>
      </w:r>
    </w:p>
    <w:p/>
    <w:p>
      <w:r>
        <w:t>1.  J'adore jouer à des jeux vidéo.</w:t>
      </w:r>
    </w:p>
    <w:p>
      <w:r>
        <w:t xml:space="preserve">   I love playing video games.</w:t>
      </w:r>
    </w:p>
    <w:p>
      <w:r>
        <w:t xml:space="preserve">2.  Il joue souvent au football avec ses amis. </w:t>
      </w:r>
    </w:p>
    <w:p>
      <w:r>
        <w:t xml:space="preserve">   He often plays football with his friends.</w:t>
      </w:r>
    </w:p>
    <w:p>
      <w:r>
        <w:t xml:space="preserve">3.  Le jeu de cartes est amusant. </w:t>
      </w:r>
    </w:p>
    <w:p>
      <w:r>
        <w:t xml:space="preserve">   Playing cards is fun.</w:t>
      </w:r>
    </w:p>
    <w:p>
      <w:r>
        <w:t xml:space="preserve">4.  J'ai joué un long jeu d’échecs hier. </w:t>
      </w:r>
    </w:p>
    <w:p>
      <w:r>
        <w:t xml:space="preserve">   I played a long chess game yesterday.</w:t>
      </w:r>
    </w:p>
    <w:p>
      <w:r>
        <w:t xml:space="preserve">5.  Vous pouvez jouer à ce jeu avec des amis. </w:t>
      </w:r>
    </w:p>
    <w:p>
      <w:r>
        <w:t xml:space="preserve">   You can play this game with friends. </w:t>
      </w:r>
    </w:p>
    <w:p>
      <w:r>
        <w:t xml:space="preserve">6.  Il est important de jouer dans une salle d'entraînement sécurisée. </w:t>
      </w:r>
    </w:p>
    <w:p>
      <w:r>
        <w:t xml:space="preserve">    It is important to play in a safe training room. </w:t>
      </w:r>
    </w:p>
    <w:p>
      <w:r>
        <w:t xml:space="preserve">7.  Le jeu est un moyen d’apprendre et de s’amuser. </w:t>
      </w:r>
    </w:p>
    <w:p>
      <w:r>
        <w:t xml:space="preserve">   Playing is a way to learn and have fun. </w:t>
      </w:r>
    </w:p>
    <w:p>
      <w:r>
        <w:t xml:space="preserve">8.  Mon fils joue à un jeu de construction de Lego. </w:t>
      </w:r>
    </w:p>
    <w:p>
      <w:r>
        <w:t xml:space="preserve">   My son plays with a Lego building game. </w:t>
      </w:r>
    </w:p>
    <w:p>
      <w:r>
        <w:t xml:space="preserve">9.  J'ai trouvé des jeux amusants sur internet. </w:t>
      </w:r>
    </w:p>
    <w:p>
      <w:r>
        <w:t xml:space="preserve">   I found fun games on the internet. </w:t>
      </w:r>
    </w:p>
    <w:p>
      <w:r>
        <w:t xml:space="preserve">10. Je veux jouer au tennis avec vous demain.  </w:t>
      </w:r>
    </w:p>
    <w:p>
      <w:r>
        <w:t xml:space="preserve">   I want to play tennis with you tomorrow.</w:t>
      </w:r>
    </w:p>
    <w:p/>
    <w:p>
      <w:r>
        <w:rPr>
          <w:b/>
        </w:rPr>
        <w:t>Word: Blanche | Meaning: White</w:t>
      </w:r>
    </w:p>
    <w:p/>
    <w:p>
      <w:r>
        <w:t>1. La fleur est blanche.</w:t>
      </w:r>
    </w:p>
    <w:p>
      <w:r>
        <w:t xml:space="preserve">  The flower is white.</w:t>
      </w:r>
    </w:p>
    <w:p>
      <w:r>
        <w:t>2. Elle portait une robe blanche.</w:t>
      </w:r>
    </w:p>
    <w:p>
      <w:r>
        <w:t xml:space="preserve">  She wore a white dress.</w:t>
      </w:r>
    </w:p>
    <w:p>
      <w:r>
        <w:t>3. La neige est blanche et douce.</w:t>
      </w:r>
    </w:p>
    <w:p>
      <w:r>
        <w:t xml:space="preserve">  The snow is white and soft.</w:t>
      </w:r>
    </w:p>
    <w:p>
      <w:r>
        <w:t xml:space="preserve">4. Le ciel était blanc et bleu. </w:t>
      </w:r>
    </w:p>
    <w:p>
      <w:r>
        <w:t xml:space="preserve">  The sky was white and blue.</w:t>
      </w:r>
    </w:p>
    <w:p>
      <w:r>
        <w:t xml:space="preserve">5. J'ai un crayon blanc. </w:t>
      </w:r>
    </w:p>
    <w:p>
      <w:r>
        <w:t xml:space="preserve">   I have a white pencil.</w:t>
      </w:r>
    </w:p>
    <w:p>
      <w:r>
        <w:t>6. La pomme est blanche.</w:t>
      </w:r>
    </w:p>
    <w:p>
      <w:r>
        <w:t xml:space="preserve">  The apple is white.</w:t>
      </w:r>
    </w:p>
    <w:p>
      <w:r>
        <w:t>7. Il faut faire attention à la lumière blanche.</w:t>
      </w:r>
    </w:p>
    <w:p>
      <w:r>
        <w:t xml:space="preserve">  We need to pay attention to the white light.</w:t>
      </w:r>
    </w:p>
    <w:p>
      <w:r>
        <w:t>8. Le tableau était peint de couleurs blanches.</w:t>
      </w:r>
    </w:p>
    <w:p>
      <w:r>
        <w:t xml:space="preserve">  The painting was painted in soft, white colors. </w:t>
      </w:r>
    </w:p>
    <w:p>
      <w:r>
        <w:t>9.  Le café est blanc et amer.</w:t>
      </w:r>
    </w:p>
    <w:p>
      <w:r>
        <w:t xml:space="preserve">   The coffee is white and bitter.</w:t>
      </w:r>
    </w:p>
    <w:p>
      <w:r>
        <w:t>10. La lumière blanche illumine la pièce.</w:t>
      </w:r>
    </w:p>
    <w:p>
      <w:r>
        <w:t xml:space="preserve">    White light illuminates the room.</w:t>
      </w:r>
    </w:p>
    <w:p/>
    <w:p>
      <w:r>
        <w:rPr>
          <w:b/>
        </w:rPr>
        <w:t>Word: Petit | Meaning: Small</w:t>
      </w:r>
    </w:p>
    <w:p/>
    <w:p>
      <w:r>
        <w:t>1.  Ce petit chat est très mignon.</w:t>
      </w:r>
    </w:p>
    <w:p>
      <w:r>
        <w:t xml:space="preserve">    The small cat is very cute.</w:t>
      </w:r>
    </w:p>
    <w:p>
      <w:r>
        <w:t>2.  La petite fille joue dans le jardin.</w:t>
      </w:r>
    </w:p>
    <w:p>
      <w:r>
        <w:t xml:space="preserve">    The little girl plays in the garden.</w:t>
      </w:r>
    </w:p>
    <w:p>
      <w:r>
        <w:t xml:space="preserve">3.  J'ai un petit déjeuner simple, mais délicieux. </w:t>
      </w:r>
    </w:p>
    <w:p>
      <w:r>
        <w:t xml:space="preserve">    I have a simple but delicious breakfast.</w:t>
      </w:r>
    </w:p>
    <w:p>
      <w:r>
        <w:t>4.  Est-ce que vous avez un petit problème?</w:t>
      </w:r>
    </w:p>
    <w:p>
      <w:r>
        <w:t xml:space="preserve">   Do you have a small problem?</w:t>
      </w:r>
    </w:p>
    <w:p>
      <w:r>
        <w:t xml:space="preserve">5.  Il est petit et il a des cheveux blonds. </w:t>
      </w:r>
    </w:p>
    <w:p>
      <w:r>
        <w:t xml:space="preserve">   He is small and has blond hair.</w:t>
      </w:r>
    </w:p>
    <w:p>
      <w:r>
        <w:t>6.  J'ai besoin d'un peu de petit, de lait de vache.</w:t>
      </w:r>
    </w:p>
    <w:p>
      <w:r>
        <w:t xml:space="preserve">    I need a little bit of milk, cow milk.</w:t>
      </w:r>
    </w:p>
    <w:p>
      <w:r>
        <w:t>7.  Le petit chien est timide.</w:t>
      </w:r>
    </w:p>
    <w:p>
      <w:r>
        <w:t xml:space="preserve">    The small dog is shy.</w:t>
      </w:r>
    </w:p>
    <w:p>
      <w:r>
        <w:t xml:space="preserve">8.  La petite fleur s'est ouverte. </w:t>
      </w:r>
    </w:p>
    <w:p>
      <w:r>
        <w:t xml:space="preserve">    The little flower opened.</w:t>
      </w:r>
    </w:p>
    <w:p>
      <w:r>
        <w:t>9.  J’ai un peu de mal à comprendre ce petit texte.</w:t>
      </w:r>
    </w:p>
    <w:p>
      <w:r>
        <w:t xml:space="preserve">   I have a bit of trouble understanding this little text.</w:t>
      </w:r>
    </w:p>
    <w:p>
      <w:r>
        <w:t xml:space="preserve">10. Il est petit, mais il est fort. </w:t>
      </w:r>
    </w:p>
    <w:p>
      <w:r>
        <w:t xml:space="preserve">    He is small, but he is strong.</w:t>
      </w:r>
    </w:p>
    <w:p/>
    <w:p>
      <w:r>
        <w:rPr>
          <w:b/>
        </w:rPr>
        <w:t>Word: lumiere | Meaning: light</w:t>
      </w:r>
    </w:p>
    <w:p/>
    <w:p>
      <w:r>
        <w:t>1. La lumière du soleil brille sur les fleurs.</w:t>
      </w:r>
    </w:p>
    <w:p>
      <w:r>
        <w:t xml:space="preserve">  The sunlight shines on the flowers.</w:t>
      </w:r>
    </w:p>
    <w:p>
      <w:r>
        <w:t>2. J'ai besoin de plus de lumière pour lire ce livre.</w:t>
      </w:r>
    </w:p>
    <w:p>
      <w:r>
        <w:t xml:space="preserve">  I need more light to read this book.</w:t>
      </w:r>
    </w:p>
    <w:p>
      <w:r>
        <w:t>3. La lumière est essentielle pour la vie humaine.</w:t>
      </w:r>
    </w:p>
    <w:p>
      <w:r>
        <w:t xml:space="preserve">  Light is essential for human life.</w:t>
      </w:r>
    </w:p>
    <w:p>
      <w:r>
        <w:t>4. Le soleil couchant donne une lumière douce et envoûtante.</w:t>
      </w:r>
    </w:p>
    <w:p>
      <w:r>
        <w:t xml:space="preserve">  The setting sun gives a soft and enchanting light.</w:t>
      </w:r>
    </w:p>
    <w:p>
      <w:r>
        <w:t>5. La lampe de table illumine la chambre.</w:t>
      </w:r>
    </w:p>
    <w:p>
      <w:r>
        <w:t xml:space="preserve">   The lamp on the table illuminates the room.</w:t>
      </w:r>
    </w:p>
    <w:p>
      <w:r>
        <w:t>6. J'aime les lumières des feux d'artifice dans la ville.</w:t>
      </w:r>
    </w:p>
    <w:p>
      <w:r>
        <w:t xml:space="preserve">  I like the lights of fireworks in the city.</w:t>
      </w:r>
    </w:p>
    <w:p>
      <w:r>
        <w:t xml:space="preserve">7. Il y a une lumière rouge qui nous indique l'endroit. </w:t>
      </w:r>
    </w:p>
    <w:p>
      <w:r>
        <w:t xml:space="preserve">   There is a red light that indicates the place.</w:t>
      </w:r>
    </w:p>
    <w:p>
      <w:r>
        <w:t xml:space="preserve">8. La lumière artificielle est utile pour les tâches nocturnes. </w:t>
      </w:r>
    </w:p>
    <w:p>
      <w:r>
        <w:t xml:space="preserve">   Artificial light is useful for night work.</w:t>
      </w:r>
    </w:p>
    <w:p>
      <w:r>
        <w:t xml:space="preserve">9. Les lampes de jardin éclairent le jardin. </w:t>
      </w:r>
    </w:p>
    <w:p>
      <w:r>
        <w:t xml:space="preserve">   Garden lamps illuminate the garden.</w:t>
      </w:r>
    </w:p>
    <w:p>
      <w:r>
        <w:t xml:space="preserve">10. Il y a une grande lumière dans la salle. </w:t>
      </w:r>
    </w:p>
    <w:p>
      <w:r>
        <w:t xml:space="preserve">  There's a big light in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