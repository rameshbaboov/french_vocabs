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magnifique, elle est très colorée. </w:t>
      </w:r>
    </w:p>
    <w:p>
      <w:r>
        <w:t xml:space="preserve">   The flower is magnificent, it is very colorful.</w:t>
      </w:r>
    </w:p>
    <w:p>
      <w:r>
        <w:t xml:space="preserve">2. J'aime beaucoup les fleurs dans le jardin. </w:t>
      </w:r>
    </w:p>
    <w:p>
      <w:r>
        <w:t xml:space="preserve">   I like the flowers in the garden a lot.</w:t>
      </w:r>
    </w:p>
    <w:p>
      <w:r>
        <w:t xml:space="preserve">3. Cette fleur symbolise la joie et l'amour. </w:t>
      </w:r>
    </w:p>
    <w:p>
      <w:r>
        <w:t xml:space="preserve">   This flower symbolizes joy and love.</w:t>
      </w:r>
    </w:p>
    <w:p>
      <w:r>
        <w:t xml:space="preserve">4. La fleur de lys est un symbole important pour la France. </w:t>
      </w:r>
    </w:p>
    <w:p>
      <w:r>
        <w:t xml:space="preserve">   The lily flower is an important symbol for France.</w:t>
      </w:r>
    </w:p>
    <w:p>
      <w:r>
        <w:t xml:space="preserve">5. Les fleurs sont une belle source d'inspiration pour les artistes. </w:t>
      </w:r>
    </w:p>
    <w:p>
      <w:r>
        <w:t xml:space="preserve">   Flowers are a beautiful source of inspiration for artists.</w:t>
      </w:r>
    </w:p>
    <w:p>
      <w:r>
        <w:t xml:space="preserve">6. Le jardin était rempli de fleurs en plein été. </w:t>
      </w:r>
    </w:p>
    <w:p>
      <w:r>
        <w:t xml:space="preserve">   The garden was full of flowers in the summer.</w:t>
      </w:r>
    </w:p>
    <w:p>
      <w:r>
        <w:t xml:space="preserve">7. Tu veux acheter des fleurs pour ton anniversaire? </w:t>
      </w:r>
    </w:p>
    <w:p>
      <w:r>
        <w:t xml:space="preserve">   Do you want to buy flowers for your birthday?</w:t>
      </w:r>
    </w:p>
    <w:p>
      <w:r>
        <w:t xml:space="preserve">8. J'ai besoin d’acheter une fleur pour offrir à ma maman. </w:t>
      </w:r>
    </w:p>
    <w:p>
      <w:r>
        <w:t xml:space="preserve">   I need to buy a flower to give to my mom.</w:t>
      </w:r>
    </w:p>
    <w:p>
      <w:r>
        <w:t xml:space="preserve">9. La fleur de l'espoir est un symbole de la paix. </w:t>
      </w:r>
    </w:p>
    <w:p>
      <w:r>
        <w:t xml:space="preserve">   The flower of hope is a symbol of peace.</w:t>
      </w:r>
    </w:p>
    <w:p>
      <w:r>
        <w:t xml:space="preserve">10. Les fleurs sont très belles et nous font plaisir en les regardant. </w:t>
      </w:r>
    </w:p>
    <w:p>
      <w:r>
        <w:t xml:space="preserve">   Flowers are very beautiful and make us happy when we look at them.</w:t>
      </w:r>
    </w:p>
    <w:p/>
    <w:p>
      <w:r>
        <w:rPr>
          <w:b/>
        </w:rPr>
        <w:t>Word: Chatte | Meaning: Kitten</w:t>
      </w:r>
    </w:p>
    <w:p/>
    <w:p>
      <w:r>
        <w:t xml:space="preserve">1. La chatte est adorable et elle dort sur mon lit. </w:t>
      </w:r>
    </w:p>
    <w:p>
      <w:r>
        <w:t xml:space="preserve">   The kitten is adorable and it's sleeping on my bed.</w:t>
      </w:r>
    </w:p>
    <w:p>
      <w:r>
        <w:t>2. J’ai une chatte qui aime jouer avec des souris en peluche.</w:t>
      </w:r>
    </w:p>
    <w:p>
      <w:r>
        <w:t xml:space="preserve">    I have a cat who likes to play with stuffed mice.</w:t>
      </w:r>
    </w:p>
    <w:p>
      <w:r>
        <w:t>3.  Il a besoin d’eau et de nourriture pour la chatte.</w:t>
      </w:r>
    </w:p>
    <w:p>
      <w:r>
        <w:t xml:space="preserve">   He needs water and food for the kitten.</w:t>
      </w:r>
    </w:p>
    <w:p>
      <w:r>
        <w:t xml:space="preserve">4.  Mes parents ont acheté une chatte dans un refuge animalier. </w:t>
      </w:r>
    </w:p>
    <w:p>
      <w:r>
        <w:t xml:space="preserve">   My parents bought a kitten from an animal shelter.</w:t>
      </w:r>
    </w:p>
    <w:p>
      <w:r>
        <w:t>5.  La chatte est très méchante avec les visiteurs.</w:t>
      </w:r>
    </w:p>
    <w:p>
      <w:r>
        <w:t xml:space="preserve">   The cat is very mean with visitors. </w:t>
      </w:r>
    </w:p>
    <w:p>
      <w:r>
        <w:t>6. La chatte se promène dehors et elle fait la sieste.</w:t>
      </w:r>
    </w:p>
    <w:p>
      <w:r>
        <w:t xml:space="preserve">   The cat goes for walks outside and naps.</w:t>
      </w:r>
    </w:p>
    <w:p>
      <w:r>
        <w:t>7.  Elle a besoin d’une compagnie, alors je lui donne une caresses.</w:t>
      </w:r>
    </w:p>
    <w:p>
      <w:r>
        <w:t xml:space="preserve">    She needs company, so I give her some kisses.</w:t>
      </w:r>
    </w:p>
    <w:p>
      <w:r>
        <w:t xml:space="preserve">8.  Il y a beaucoup de chatte dans la rue. </w:t>
      </w:r>
    </w:p>
    <w:p>
      <w:r>
        <w:t xml:space="preserve">   There are many cats in the street. </w:t>
      </w:r>
    </w:p>
    <w:p>
      <w:r>
        <w:t>9.  J'ai peur de la chatte quand elle me regarde dans les yeux.</w:t>
      </w:r>
    </w:p>
    <w:p>
      <w:r>
        <w:t xml:space="preserve">   I am afraid of the cat when she looks at me in her eyes.</w:t>
      </w:r>
    </w:p>
    <w:p>
      <w:r>
        <w:t xml:space="preserve">10. La chatte est très intelligente et il faut l’éduquer. </w:t>
      </w:r>
    </w:p>
    <w:p>
      <w:r>
        <w:t xml:space="preserve">   The kitten is very smart and we need to educate it.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The girl is beautiful and smiling.</w:t>
      </w:r>
    </w:p>
    <w:p>
      <w:r>
        <w:t>2. Le chat est très beau.</w:t>
      </w:r>
    </w:p>
    <w:p>
      <w:r>
        <w:t xml:space="preserve">  The cat is very pretty.</w:t>
      </w:r>
    </w:p>
    <w:p>
      <w:r>
        <w:t>3. Il a une belle voix.</w:t>
      </w:r>
    </w:p>
    <w:p>
      <w:r>
        <w:t xml:space="preserve">  He has a beautiful voice.</w:t>
      </w:r>
    </w:p>
    <w:p>
      <w:r>
        <w:t xml:space="preserve">4. La voiture est belle dans le soleil. </w:t>
      </w:r>
    </w:p>
    <w:p>
      <w:r>
        <w:t xml:space="preserve">  The car is beautiful in the sunshine. </w:t>
      </w:r>
    </w:p>
    <w:p>
      <w:r>
        <w:t>5. Elle a un belle robe rouge.</w:t>
      </w:r>
    </w:p>
    <w:p>
      <w:r>
        <w:t xml:space="preserve">  She has a beautiful red dress.</w:t>
      </w:r>
    </w:p>
    <w:p>
      <w:r>
        <w:t>6. Cette maison est belle!</w:t>
      </w:r>
    </w:p>
    <w:p>
      <w:r>
        <w:t xml:space="preserve">  This house is beautiful!</w:t>
      </w:r>
    </w:p>
    <w:p>
      <w:r>
        <w:t>7. Le paysage est magnifique et belle.</w:t>
      </w:r>
    </w:p>
    <w:p>
      <w:r>
        <w:t xml:space="preserve">  The landscape is magnificent and beautiful.</w:t>
      </w:r>
    </w:p>
    <w:p>
      <w:r>
        <w:t>8. La nourriture est délicieuse, elle est belle.</w:t>
      </w:r>
    </w:p>
    <w:p>
      <w:r>
        <w:t xml:space="preserve">  The food is delicious, it's beautiful. </w:t>
      </w:r>
    </w:p>
    <w:p>
      <w:r>
        <w:t>9. Il a une belle idée pour le projet.</w:t>
      </w:r>
    </w:p>
    <w:p>
      <w:r>
        <w:t xml:space="preserve">  He has a beautiful idea for the project.</w:t>
      </w:r>
    </w:p>
    <w:p>
      <w:r>
        <w:t>10. Je trouve cette fleur belle.</w:t>
      </w:r>
    </w:p>
    <w:p>
      <w:r>
        <w:t xml:space="preserve">   I find this flower beautiful.</w:t>
      </w:r>
    </w:p>
    <w:p/>
    <w:p>
      <w:r>
        <w:t>Joyeux: Happy</w:t>
      </w:r>
    </w:p>
    <w:p/>
    <w:p>
      <w:r>
        <w:t>1. Le jour de l'anniversaire est très joyeux.</w:t>
      </w:r>
    </w:p>
    <w:p>
      <w:r>
        <w:t xml:space="preserve">    The birthday is very joyful.</w:t>
      </w:r>
    </w:p>
    <w:p>
      <w:r>
        <w:t>2.  Il avait un sourire joyeux sur son visage.</w:t>
      </w:r>
    </w:p>
    <w:p>
      <w:r>
        <w:t xml:space="preserve">    He had a cheerful smile on his face.</w:t>
      </w:r>
    </w:p>
    <w:p>
      <w:r>
        <w:t xml:space="preserve">3. La fête était joyeuse et animée. </w:t>
      </w:r>
    </w:p>
    <w:p>
      <w:r>
        <w:t xml:space="preserve">    The party was joyous and animated.</w:t>
      </w:r>
    </w:p>
    <w:p>
      <w:r>
        <w:t xml:space="preserve">4. Je me sens heureux de te rencontrer. </w:t>
      </w:r>
    </w:p>
    <w:p>
      <w:r>
        <w:t xml:space="preserve">    I feel happy to meet you.</w:t>
      </w:r>
    </w:p>
    <w:p>
      <w:r>
        <w:t>5. L'ambiance est tellement joyeuse!</w:t>
      </w:r>
    </w:p>
    <w:p>
      <w:r>
        <w:t xml:space="preserve">     The atmosphere is so joyful!</w:t>
      </w:r>
    </w:p>
    <w:p>
      <w:r>
        <w:t xml:space="preserve">6. J'ai hâte de voir la joie de mes enfants. </w:t>
      </w:r>
    </w:p>
    <w:p>
      <w:r>
        <w:t xml:space="preserve">    I can't wait to see the joy of my children. </w:t>
      </w:r>
    </w:p>
    <w:p>
      <w:r>
        <w:t>7.  Le spectacle était très joyeux et divertissant.</w:t>
      </w:r>
    </w:p>
    <w:p>
      <w:r>
        <w:t xml:space="preserve">   The show was very joyous and entertaining. </w:t>
      </w:r>
    </w:p>
    <w:p>
      <w:r>
        <w:t xml:space="preserve">8. Le chien est joyeux lorsqu'il joue. </w:t>
      </w:r>
    </w:p>
    <w:p>
      <w:r>
        <w:t xml:space="preserve">   The dog is joyful when it plays.</w:t>
      </w:r>
    </w:p>
    <w:p>
      <w:r>
        <w:t xml:space="preserve">9.  La musique a contribué à une ambiance joyeuse. </w:t>
      </w:r>
    </w:p>
    <w:p>
      <w:r>
        <w:t xml:space="preserve">    The music contributed to a joyful atmosphere.</w:t>
      </w:r>
    </w:p>
    <w:p>
      <w:r>
        <w:t xml:space="preserve">10. La joie de vivre est importante pour nous tous. </w:t>
      </w:r>
    </w:p>
    <w:p>
      <w:r>
        <w:t xml:space="preserve">     Living joy is important for us all.</w:t>
      </w:r>
    </w:p>
    <w:p/>
    <w:p>
      <w:r>
        <w:t>Chat: cat</w:t>
      </w:r>
    </w:p>
    <w:p/>
    <w:p>
      <w:r>
        <w:t>1. J'adore les chats, ils sont doux et câlins.</w:t>
      </w:r>
    </w:p>
    <w:p>
      <w:r>
        <w:t xml:space="preserve">    I love cats, they are soft and cuddly.</w:t>
      </w:r>
    </w:p>
    <w:p>
      <w:r>
        <w:t>2. Il n'y a pas de chat dans la maison, je suis seul.</w:t>
      </w:r>
    </w:p>
    <w:p>
      <w:r>
        <w:t xml:space="preserve">   There is no cat in the house, I am alone. </w:t>
      </w:r>
    </w:p>
    <w:p>
      <w:r>
        <w:t>3. La chatte est un animal domestique très apprécié.</w:t>
      </w:r>
    </w:p>
    <w:p>
      <w:r>
        <w:t xml:space="preserve">   The feline is a very appreciated domestic animal.</w:t>
      </w:r>
    </w:p>
    <w:p>
      <w:r>
        <w:t>4. Le chat miaule à la fenêtre en attendant son maître.</w:t>
      </w:r>
    </w:p>
    <w:p>
      <w:r>
        <w:t xml:space="preserve">   The cat meows by the window waiting for its master.</w:t>
      </w:r>
    </w:p>
    <w:p>
      <w:r>
        <w:t>5. J'ai peur du chat perché, sa tête et ses oreilles sont rouges.</w:t>
      </w:r>
    </w:p>
    <w:p>
      <w:r>
        <w:t xml:space="preserve">    I am afraid of the perched cat, it's head and ears are red. </w:t>
      </w:r>
    </w:p>
    <w:p>
      <w:r>
        <w:t>6. Il est important de respecter les chats et leurs habitudes.</w:t>
      </w:r>
    </w:p>
    <w:p>
      <w:r>
        <w:t xml:space="preserve">   It is important to respect cats and their habits.</w:t>
      </w:r>
    </w:p>
    <w:p>
      <w:r>
        <w:t>7. Le chat a mangé une souris dans la cuisine.</w:t>
      </w:r>
    </w:p>
    <w:p>
      <w:r>
        <w:t xml:space="preserve">   The cat ate a mouse in the kitchen. </w:t>
      </w:r>
    </w:p>
    <w:p>
      <w:r>
        <w:t>8. Ma mère aime beaucoup discuter avec ses chats.</w:t>
      </w:r>
    </w:p>
    <w:p>
      <w:r>
        <w:t xml:space="preserve">  My mother loves to talk with her cats.</w:t>
      </w:r>
    </w:p>
    <w:p>
      <w:r>
        <w:t>9. Les chats sont des créatures intelligentes et indépendantes.</w:t>
      </w:r>
    </w:p>
    <w:p>
      <w:r>
        <w:t xml:space="preserve">   Cats are intelligent and independent creatures.</w:t>
      </w:r>
    </w:p>
    <w:p>
      <w:r>
        <w:t>10. Je préfère les chats aux chiens, ils sont plus doux.</w:t>
      </w:r>
    </w:p>
    <w:p>
      <w:r>
        <w:t xml:space="preserve">    I prefer cats over dogs, they are softer.</w:t>
      </w:r>
    </w:p>
    <w:p/>
    <w:p>
      <w:r>
        <w:rPr>
          <w:b/>
        </w:rPr>
        <w:t>Word: maison | Meaning: house</w:t>
      </w:r>
    </w:p>
    <w:p/>
    <w:p>
      <w:r>
        <w:t xml:space="preserve">1.  J'ai grandi dans une maison avec ma famille. </w:t>
      </w:r>
    </w:p>
    <w:p>
      <w:r>
        <w:t xml:space="preserve">    My family grew up in a house with me.</w:t>
      </w:r>
    </w:p>
    <w:p>
      <w:r>
        <w:t>2.  La maison de Marie est très jolie, elle l'a décorée elle-même.</w:t>
      </w:r>
    </w:p>
    <w:p>
      <w:r>
        <w:t xml:space="preserve">   Marie's house is very beautiful; she decorated it herself.</w:t>
      </w:r>
    </w:p>
    <w:p>
      <w:r>
        <w:t>3.  Nous visitons souvent notre maison à la campagne.</w:t>
      </w:r>
    </w:p>
    <w:p>
      <w:r>
        <w:t xml:space="preserve">    We visit our country house often. </w:t>
      </w:r>
    </w:p>
    <w:p>
      <w:r>
        <w:t>4.  Je préfère passer du temps dans ma maison que dans un café.</w:t>
      </w:r>
    </w:p>
    <w:p>
      <w:r>
        <w:t xml:space="preserve">     I prefer to spend time in my home than at a cafe. </w:t>
      </w:r>
    </w:p>
    <w:p>
      <w:r>
        <w:t xml:space="preserve">5.   La maison est en bois, elle a une belle structure. </w:t>
      </w:r>
    </w:p>
    <w:p>
      <w:r>
        <w:t xml:space="preserve">   The house is made of wood, it has a beautiful structure.</w:t>
      </w:r>
    </w:p>
    <w:p>
      <w:r>
        <w:t xml:space="preserve">6.  Mes amis et moi avons l'habitude de fêter nos anniversaires à la maison. </w:t>
      </w:r>
    </w:p>
    <w:p>
      <w:r>
        <w:t xml:space="preserve">    My friends and I are used to celebrating our birthdays at home.</w:t>
      </w:r>
    </w:p>
    <w:p>
      <w:r>
        <w:t>7.  Le jardin est une partie de notre maison.</w:t>
      </w:r>
    </w:p>
    <w:p>
      <w:r>
        <w:t xml:space="preserve">   The garden is part of our house. </w:t>
      </w:r>
    </w:p>
    <w:p>
      <w:r>
        <w:t xml:space="preserve">8.  Avez-vous besoin d'aide pour décorer votre maison? </w:t>
      </w:r>
    </w:p>
    <w:p>
      <w:r>
        <w:t xml:space="preserve">   Do you need help decorating your house?</w:t>
      </w:r>
    </w:p>
    <w:p>
      <w:r>
        <w:t>9.  La famille est très importante, donc la maison doit être un endroit où nous sommes tous heureux.</w:t>
      </w:r>
    </w:p>
    <w:p>
      <w:r>
        <w:t xml:space="preserve">    Family is very important; therefore the house should be a place where we are all happy. </w:t>
      </w:r>
    </w:p>
    <w:p>
      <w:r>
        <w:t xml:space="preserve">10. J'adore la compagnie de mes enfants dans notre maison. </w:t>
      </w:r>
    </w:p>
    <w:p>
      <w:r>
        <w:t xml:space="preserve">     I love being with my children in our home.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Les fleurs jaunes sont délicieuses.</w:t>
      </w:r>
    </w:p>
    <w:p>
      <w:r>
        <w:t xml:space="preserve">  The yellow flowers are delicious.</w:t>
      </w:r>
    </w:p>
    <w:p>
      <w:r>
        <w:t>3. Il admire la fleur de lys.</w:t>
      </w:r>
    </w:p>
    <w:p>
      <w:r>
        <w:t xml:space="preserve">  He admires the lily flower.</w:t>
      </w:r>
    </w:p>
    <w:p>
      <w:r>
        <w:t>4. J'adore les roses, elles sont magnifiques.</w:t>
      </w:r>
    </w:p>
    <w:p>
      <w:r>
        <w:t xml:space="preserve">  I love roses, they are magnificent.</w:t>
      </w:r>
    </w:p>
    <w:p>
      <w:r>
        <w:t>5. Le bouquet de fleurs est magnifique.</w:t>
      </w:r>
    </w:p>
    <w:p>
      <w:r>
        <w:t xml:space="preserve">  The bouquet of flowers is beautiful.</w:t>
      </w:r>
    </w:p>
    <w:p>
      <w:r>
        <w:t>6. La fleur symbolise l'amour et la vie.</w:t>
      </w:r>
    </w:p>
    <w:p>
      <w:r>
        <w:t xml:space="preserve">  The flower symbolizes love and life.</w:t>
      </w:r>
    </w:p>
    <w:p>
      <w:r>
        <w:t xml:space="preserve">7. Les fleurs sauvages poussent dans le jardin. </w:t>
      </w:r>
    </w:p>
    <w:p>
      <w:r>
        <w:t xml:space="preserve">  Wild flowers grow in the garden.</w:t>
      </w:r>
    </w:p>
    <w:p>
      <w:r>
        <w:t>8. J'ai besoin de fleurs pour ma décoration.</w:t>
      </w:r>
    </w:p>
    <w:p>
      <w:r>
        <w:t xml:space="preserve">  I need flowers for my decoration.</w:t>
      </w:r>
    </w:p>
    <w:p>
      <w:r>
        <w:t>9. La fleur est un symbole de joie et d'espoir.</w:t>
      </w:r>
    </w:p>
    <w:p>
      <w:r>
        <w:t xml:space="preserve">  The flower is a symbol of joy and hope.</w:t>
      </w:r>
    </w:p>
    <w:p>
      <w:r>
        <w:t>10. Tu vas admirer la fleur de votre enfance.</w:t>
      </w:r>
    </w:p>
    <w:p>
      <w:r>
        <w:t xml:space="preserve">  You will admire the flower of your childhood.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J'aime les vêtements rouges. </w:t>
      </w:r>
    </w:p>
    <w:p>
      <w:r>
        <w:t xml:space="preserve">    I like red clothes.</w:t>
      </w:r>
    </w:p>
    <w:p>
      <w:r>
        <w:t xml:space="preserve">3. Le drapeau français est rouge, blanc et bleu. </w:t>
      </w:r>
    </w:p>
    <w:p>
      <w:r>
        <w:t xml:space="preserve">    The French flag is red, white and blue.</w:t>
      </w:r>
    </w:p>
    <w:p>
      <w:r>
        <w:t xml:space="preserve">4. Il a une robe rouge magnifique.  </w:t>
      </w:r>
    </w:p>
    <w:p>
      <w:r>
        <w:t xml:space="preserve">    He has a magnificent red dress.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Les fleurs rouges sont magnifiques. </w:t>
      </w:r>
    </w:p>
    <w:p>
      <w:r>
        <w:t xml:space="preserve">    Red flowers are beautiful.</w:t>
      </w:r>
    </w:p>
    <w:p>
      <w:r>
        <w:t xml:space="preserve">7. Le sang est rouge lorsqu'il coule. </w:t>
      </w:r>
    </w:p>
    <w:p>
      <w:r>
        <w:t xml:space="preserve">    Blood is red when it flows.</w:t>
      </w:r>
    </w:p>
    <w:p>
      <w:r>
        <w:t xml:space="preserve">8. J’ai besoin d’un crayon rouge. </w:t>
      </w:r>
    </w:p>
    <w:p>
      <w:r>
        <w:t xml:space="preserve">    I need a red pencil. </w:t>
      </w:r>
    </w:p>
    <w:p>
      <w:r>
        <w:t>9. La lumière de la table est rouge.</w:t>
      </w:r>
    </w:p>
    <w:p>
      <w:r>
        <w:t xml:space="preserve">   The light of the table is red.</w:t>
      </w:r>
    </w:p>
    <w:p>
      <w:r>
        <w:t xml:space="preserve">10. Les pommes sont rouges et jaunes. </w:t>
      </w:r>
    </w:p>
    <w:p>
      <w:r>
        <w:t xml:space="preserve">    Apples are red and yellow.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est blanc aujourd'hui.</w:t>
      </w:r>
    </w:p>
    <w:p>
      <w:r>
        <w:t xml:space="preserve">  The sky is white today.</w:t>
      </w:r>
    </w:p>
    <w:p>
      <w:r>
        <w:t>4. L'œuf est blanc.</w:t>
      </w:r>
    </w:p>
    <w:p>
      <w:r>
        <w:t xml:space="preserve">  The egg is white.</w:t>
      </w:r>
    </w:p>
    <w:p>
      <w:r>
        <w:t>5. J'ai besoin d'un peu de blanc à ma sauce.</w:t>
      </w:r>
    </w:p>
    <w:p>
      <w:r>
        <w:t xml:space="preserve">  I need some white to my sauce.</w:t>
      </w:r>
    </w:p>
    <w:p>
      <w:r>
        <w:t>6. Il a un costume blanc.</w:t>
      </w:r>
    </w:p>
    <w:p>
      <w:r>
        <w:t xml:space="preserve">  He has a white suit. </w:t>
      </w:r>
    </w:p>
    <w:p>
      <w:r>
        <w:t>7. Les fleurs sont blanches.</w:t>
      </w:r>
    </w:p>
    <w:p>
      <w:r>
        <w:t xml:space="preserve">  The flowers are white.</w:t>
      </w:r>
    </w:p>
    <w:p>
      <w:r>
        <w:t>8. Le gâteau était blanc et moelleux.</w:t>
      </w:r>
    </w:p>
    <w:p>
      <w:r>
        <w:t xml:space="preserve">  The cake was white and fluffy.</w:t>
      </w:r>
    </w:p>
    <w:p>
      <w:r>
        <w:t>9. La neige est blanche.</w:t>
      </w:r>
    </w:p>
    <w:p>
      <w:r>
        <w:t xml:space="preserve">  Snow is white.</w:t>
      </w:r>
    </w:p>
    <w:p>
      <w:r>
        <w:t>10. J'aime les couleurs bleues et blanches.</w:t>
      </w:r>
    </w:p>
    <w:p>
      <w:r>
        <w:t xml:space="preserve">  I like blue and white colors.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Il porte un manteau noir.</w:t>
      </w:r>
    </w:p>
    <w:p>
      <w:r>
        <w:t xml:space="preserve">  He wears a black coat.</w:t>
      </w:r>
    </w:p>
    <w:p>
      <w:r>
        <w:t>3. La robe de Marie est noire.</w:t>
      </w:r>
    </w:p>
    <w:p>
      <w:r>
        <w:t xml:space="preserve">  Marie's dress is black.</w:t>
      </w:r>
    </w:p>
    <w:p>
      <w:r>
        <w:t>4. Les yeux du chien sont noirs.</w:t>
      </w:r>
    </w:p>
    <w:p>
      <w:r>
        <w:t xml:space="preserve">  The dog's eyes are black.</w:t>
      </w:r>
    </w:p>
    <w:p>
      <w:r>
        <w:t>5. L'encre est noire.</w:t>
      </w:r>
    </w:p>
    <w:p>
      <w:r>
        <w:t xml:space="preserve">  The ink is black.</w:t>
      </w:r>
    </w:p>
    <w:p>
      <w:r>
        <w:t>6. Il a un air noir et triste.</w:t>
      </w:r>
    </w:p>
    <w:p>
      <w:r>
        <w:t xml:space="preserve">  He has a gloomy and sad look on his face. </w:t>
      </w:r>
    </w:p>
    <w:p>
      <w:r>
        <w:t>7. La ville était sombre et paisible.</w:t>
      </w:r>
    </w:p>
    <w:p>
      <w:r>
        <w:t xml:space="preserve">  The city was dark and peaceful. </w:t>
      </w:r>
    </w:p>
    <w:p>
      <w:r>
        <w:t>8. Le gâteau est noir, il est délicieux !</w:t>
      </w:r>
    </w:p>
    <w:p>
      <w:r>
        <w:t xml:space="preserve">  The cake is black, it is delicious!</w:t>
      </w:r>
    </w:p>
    <w:p>
      <w:r>
        <w:t>9. Il se moque de moi avec un sourire noir.</w:t>
      </w:r>
    </w:p>
    <w:p>
      <w:r>
        <w:t xml:space="preserve">  He teases me with a black smile.</w:t>
      </w:r>
    </w:p>
    <w:p>
      <w:r>
        <w:t xml:space="preserve">10. La nuit était noire et froide. </w:t>
      </w:r>
    </w:p>
    <w:p>
      <w:r>
        <w:t xml:space="preserve">  Night was dark and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