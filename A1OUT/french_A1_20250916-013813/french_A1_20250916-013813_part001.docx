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brille fort dans la salle. </w:t>
      </w:r>
    </w:p>
    <w:p>
      <w:r>
        <w:t xml:space="preserve">  The light shines brightly in the room.</w:t>
      </w:r>
    </w:p>
    <w:p>
      <w:r>
        <w:t>2. Je voudrais avoir une lumière plus forte.</w:t>
      </w:r>
    </w:p>
    <w:p>
      <w:r>
        <w:t xml:space="preserve">  I would like to have a stronger light. </w:t>
      </w:r>
    </w:p>
    <w:p>
      <w:r>
        <w:t>3. L'oiseau chante avec beaucoup de lumière.</w:t>
      </w:r>
    </w:p>
    <w:p>
      <w:r>
        <w:t xml:space="preserve">  The bird sings with much light.</w:t>
      </w:r>
    </w:p>
    <w:p>
      <w:r>
        <w:t xml:space="preserve">4. La lune est une source de lumière dans la nuit. </w:t>
      </w:r>
    </w:p>
    <w:p>
      <w:r>
        <w:t xml:space="preserve">  The moon is a source of light in the night.</w:t>
      </w:r>
    </w:p>
    <w:p>
      <w:r>
        <w:t>5. J'ai besoin d'une lumière pour lire.</w:t>
      </w:r>
    </w:p>
    <w:p>
      <w:r>
        <w:t xml:space="preserve">  I need a light to read.</w:t>
      </w:r>
    </w:p>
    <w:p>
      <w:r>
        <w:t xml:space="preserve">6. Le soleil apporte beaucoup de lumière sur la terre. </w:t>
      </w:r>
    </w:p>
    <w:p>
      <w:r>
        <w:t xml:space="preserve">  The sun brings a lot of light on earth.</w:t>
      </w:r>
    </w:p>
    <w:p>
      <w:r>
        <w:t>7. La nuit est sombre, mais il y a une petite lumière.</w:t>
      </w:r>
    </w:p>
    <w:p>
      <w:r>
        <w:t xml:space="preserve">  Night is dark, but there's a small light. </w:t>
      </w:r>
    </w:p>
    <w:p>
      <w:r>
        <w:t>8. Il faut éteindre la lumière de la table.</w:t>
      </w:r>
    </w:p>
    <w:p>
      <w:r>
        <w:t xml:space="preserve">  You need to turn off the table light. </w:t>
      </w:r>
    </w:p>
    <w:p>
      <w:r>
        <w:t xml:space="preserve">9. Nous avons besoin d'une lumière pour naviguer dans la ville. </w:t>
      </w:r>
    </w:p>
    <w:p>
      <w:r>
        <w:t xml:space="preserve">   We need light to navigate the city.</w:t>
      </w:r>
    </w:p>
    <w:p>
      <w:r>
        <w:t>10. La lampe sur la table éclaire le bureau.</w:t>
      </w:r>
    </w:p>
    <w:p>
      <w:r>
        <w:t xml:space="preserve">  The lamp on the table illuminates the desk.</w:t>
      </w:r>
    </w:p>
    <w:p/>
    <w:p>
      <w:r>
        <w:rPr>
          <w:b/>
        </w:rPr>
        <w:t>Word: Chat | Meaning: Cat</w:t>
      </w:r>
    </w:p>
    <w:p/>
    <w:p>
      <w:r>
        <w:t>1. Il adore jouer avec son chat.</w:t>
      </w:r>
    </w:p>
    <w:p>
      <w:r>
        <w:t xml:space="preserve">  He loves playing with his cat.</w:t>
      </w:r>
    </w:p>
    <w:p>
      <w:r>
        <w:t>2. La chatte est très curieuse.</w:t>
      </w:r>
    </w:p>
    <w:p>
      <w:r>
        <w:t xml:space="preserve">  The cat is very curious.</w:t>
      </w:r>
    </w:p>
    <w:p>
      <w:r>
        <w:t>3. J'ai un chat noir et blanc.</w:t>
      </w:r>
    </w:p>
    <w:p>
      <w:r>
        <w:t xml:space="preserve">  I have a black and white cat.</w:t>
      </w:r>
    </w:p>
    <w:p>
      <w:r>
        <w:t>4. Le chat dort sur le canapé.</w:t>
      </w:r>
    </w:p>
    <w:p>
      <w:r>
        <w:t xml:space="preserve">  The cat sleeps on the sofa.</w:t>
      </w:r>
    </w:p>
    <w:p>
      <w:r>
        <w:t>5. Le chat miaule à la fenêtre.</w:t>
      </w:r>
    </w:p>
    <w:p>
      <w:r>
        <w:t xml:space="preserve">  The cat meows at the window.</w:t>
      </w:r>
    </w:p>
    <w:p>
      <w:r>
        <w:t xml:space="preserve">6. Tu as une conversation avec ton chat? </w:t>
      </w:r>
    </w:p>
    <w:p>
      <w:r>
        <w:t xml:space="preserve">  Do you have a conversation with your cat? </w:t>
      </w:r>
    </w:p>
    <w:p>
      <w:r>
        <w:t>7. Le chat est très gentil.</w:t>
      </w:r>
    </w:p>
    <w:p>
      <w:r>
        <w:t xml:space="preserve">  The cat is very nice. </w:t>
      </w:r>
    </w:p>
    <w:p>
      <w:r>
        <w:t>8. Il est arrivé chez moi et il a un chat.</w:t>
      </w:r>
    </w:p>
    <w:p>
      <w:r>
        <w:t xml:space="preserve">  He arrived at my home and he has a cat.</w:t>
      </w:r>
    </w:p>
    <w:p>
      <w:r>
        <w:t>9. Mon chat fait beaucoup de bruit.</w:t>
      </w:r>
    </w:p>
    <w:p>
      <w:r>
        <w:t xml:space="preserve">  My cat makes a lot of noise.</w:t>
      </w:r>
    </w:p>
    <w:p>
      <w:r>
        <w:t>10. Je vais aux toilettes avec mon chat.</w:t>
      </w:r>
    </w:p>
    <w:p>
      <w:r>
        <w:t xml:space="preserve">  I am going to the bathroom with my cat.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 </w:t>
      </w:r>
    </w:p>
    <w:p>
      <w:r>
        <w:t xml:space="preserve">   My house is located in a peaceful neighborhood.</w:t>
      </w:r>
    </w:p>
    <w:p>
      <w:r>
        <w:t xml:space="preserve">2. J'ai besoin d'acheter du papier à la maison.  </w:t>
      </w:r>
    </w:p>
    <w:p>
      <w:r>
        <w:t xml:space="preserve">   I need to buy paper at home. </w:t>
      </w:r>
    </w:p>
    <w:p>
      <w:r>
        <w:t xml:space="preserve">3. La maison de mes parents est grande et confortable.  </w:t>
      </w:r>
    </w:p>
    <w:p>
      <w:r>
        <w:t xml:space="preserve">    My parent's house is large and comfortable. </w:t>
      </w:r>
    </w:p>
    <w:p>
      <w:r>
        <w:t xml:space="preserve">4. Nous avons un jardin autour de notre maison.  </w:t>
      </w:r>
    </w:p>
    <w:p>
      <w:r>
        <w:t xml:space="preserve">   We have a garden around our house. </w:t>
      </w:r>
    </w:p>
    <w:p>
      <w:r>
        <w:t xml:space="preserve">5. J'aime aller chez ma famille à la maison. </w:t>
      </w:r>
    </w:p>
    <w:p>
      <w:r>
        <w:t xml:space="preserve">   I like to go to my family at home.</w:t>
      </w:r>
    </w:p>
    <w:p>
      <w:r>
        <w:t xml:space="preserve">6. La police est venue aux maisons des voisins pour enquêter. </w:t>
      </w:r>
    </w:p>
    <w:p>
      <w:r>
        <w:t xml:space="preserve">   The police came to the houses of neighbors to investigate. </w:t>
      </w:r>
    </w:p>
    <w:p>
      <w:r>
        <w:t xml:space="preserve">7.  Le toit de ma maison est en ardoise.  </w:t>
      </w:r>
    </w:p>
    <w:p>
      <w:r>
        <w:t xml:space="preserve">    The roof of my house is slate. </w:t>
      </w:r>
    </w:p>
    <w:p>
      <w:r>
        <w:t xml:space="preserve">8. Elle a besoin d'une nouvelle maison.  </w:t>
      </w:r>
    </w:p>
    <w:p>
      <w:r>
        <w:t xml:space="preserve">   She needs a new home.</w:t>
      </w:r>
    </w:p>
    <w:p>
      <w:r>
        <w:t xml:space="preserve">9. L’appartement que j’ai loué est très petit, mais il est confortable.  </w:t>
      </w:r>
    </w:p>
    <w:p>
      <w:r>
        <w:t xml:space="preserve">   The apartment I rented is very small but comfortable. </w:t>
      </w:r>
    </w:p>
    <w:p>
      <w:r>
        <w:t>10. La cuisine de ma maison est décorée avec des photos.</w:t>
      </w:r>
    </w:p>
    <w:p>
      <w:r>
        <w:t xml:space="preserve">   The kitchen in my house is decorated with photos.</w:t>
      </w:r>
    </w:p>
    <w:p/>
    <w:p>
      <w:r>
        <w:rPr>
          <w:b/>
        </w:rPr>
        <w:t>Word: Rose | Meaning: Flower</w:t>
      </w:r>
    </w:p>
    <w:p/>
    <w:p>
      <w:r>
        <w:t xml:space="preserve">1.  La rose est belle et parfumée. </w:t>
      </w:r>
    </w:p>
    <w:p>
      <w:r>
        <w:t xml:space="preserve">    The rose is beautiful and fragrant.</w:t>
      </w:r>
    </w:p>
    <w:p>
      <w:r>
        <w:t>2. J'aime beaucoup les roses rouges.</w:t>
      </w:r>
    </w:p>
    <w:p>
      <w:r>
        <w:t xml:space="preserve">    I like red roses very much.</w:t>
      </w:r>
    </w:p>
    <w:p>
      <w:r>
        <w:t>3. La rose symbolise la passion.</w:t>
      </w:r>
    </w:p>
    <w:p>
      <w:r>
        <w:t xml:space="preserve">    The rose symbolizes passion. </w:t>
      </w:r>
    </w:p>
    <w:p>
      <w:r>
        <w:t xml:space="preserve">4. Elle a une fleur de rose sur sa robe. </w:t>
      </w:r>
    </w:p>
    <w:p>
      <w:r>
        <w:t xml:space="preserve">    She has a rose flower on her dress.</w:t>
      </w:r>
    </w:p>
    <w:p>
      <w:r>
        <w:t>5. Je voudrais acheter une rose pour mon amie.</w:t>
      </w:r>
    </w:p>
    <w:p>
      <w:r>
        <w:t xml:space="preserve">    I would like to buy a rose for my friend. </w:t>
      </w:r>
    </w:p>
    <w:p>
      <w:r>
        <w:t>6. Les roses sont cultivées dans les jardins.</w:t>
      </w:r>
    </w:p>
    <w:p>
      <w:r>
        <w:t xml:space="preserve">    Roses are cultivated in the gardens.</w:t>
      </w:r>
    </w:p>
    <w:p>
      <w:r>
        <w:t xml:space="preserve">7. La rose est un symbole de la vie éternelle. </w:t>
      </w:r>
    </w:p>
    <w:p>
      <w:r>
        <w:t xml:space="preserve">    The rose is a symbol of eternal life.</w:t>
      </w:r>
    </w:p>
    <w:p>
      <w:r>
        <w:t xml:space="preserve">8.  Le bouquet de roses était magnifique. </w:t>
      </w:r>
    </w:p>
    <w:p>
      <w:r>
        <w:t xml:space="preserve">    The bouquet of roses was magnificent.</w:t>
      </w:r>
    </w:p>
    <w:p>
      <w:r>
        <w:t>9. Un jardinier aime les roses sauvages.</w:t>
      </w:r>
    </w:p>
    <w:p>
      <w:r>
        <w:t xml:space="preserve">   A gardener loves wild roses.</w:t>
      </w:r>
    </w:p>
    <w:p>
      <w:r>
        <w:t xml:space="preserve">10. La rose est un fruit qui pousse en Afrique. </w:t>
      </w:r>
    </w:p>
    <w:p>
      <w:r>
        <w:t xml:space="preserve">    Rose is a fruit that grows in Africa.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J'ai un crayon blanc.</w:t>
      </w:r>
    </w:p>
    <w:p>
      <w:r>
        <w:t>I have a white pencil.</w:t>
      </w:r>
    </w:p>
    <w:p>
      <w:r>
        <w:t>3. Le ciel est blanc aujourd'hui.</w:t>
      </w:r>
    </w:p>
    <w:p>
      <w:r>
        <w:t>The sky is white today.</w:t>
      </w:r>
    </w:p>
    <w:p>
      <w:r>
        <w:t>4. Il y a des fleurs blanches dans le jardin.</w:t>
      </w:r>
    </w:p>
    <w:p>
      <w:r>
        <w:t>There are white flowers in the garden.</w:t>
      </w:r>
    </w:p>
    <w:p>
      <w:r>
        <w:t xml:space="preserve">5. La neige est blanche. </w:t>
      </w:r>
    </w:p>
    <w:p>
      <w:r>
        <w:t>Snow is white.</w:t>
      </w:r>
    </w:p>
    <w:p>
      <w:r>
        <w:t>6. Mon ami a une robe blanche.</w:t>
      </w:r>
    </w:p>
    <w:p>
      <w:r>
        <w:t>My friend has a white dress.</w:t>
      </w:r>
    </w:p>
    <w:p>
      <w:r>
        <w:t>7. Le gâteau était blanc et moelleux.</w:t>
      </w:r>
    </w:p>
    <w:p>
      <w:r>
        <w:t>The cake was white and fluffy.</w:t>
      </w:r>
    </w:p>
    <w:p>
      <w:r>
        <w:t>8. Nous sommes dans un environnement blanc.</w:t>
      </w:r>
    </w:p>
    <w:p>
      <w:r>
        <w:t>We are in a white environment.</w:t>
      </w:r>
    </w:p>
    <w:p>
      <w:r>
        <w:t xml:space="preserve">9. J'aime les choses blanches. </w:t>
      </w:r>
    </w:p>
    <w:p>
      <w:r>
        <w:t>I like white things.</w:t>
      </w:r>
    </w:p>
    <w:p>
      <w:r>
        <w:t xml:space="preserve">10. La lumière est blanche. </w:t>
      </w:r>
    </w:p>
    <w:p>
      <w:r>
        <w:t>The light is white.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>The car is black.</w:t>
      </w:r>
    </w:p>
    <w:p>
      <w:r>
        <w:t xml:space="preserve">2. Elle porte un robe noir. </w:t>
      </w:r>
    </w:p>
    <w:p>
      <w:r>
        <w:t>She's wearing a black dress.</w:t>
      </w:r>
    </w:p>
    <w:p>
      <w:r>
        <w:t>3. Le ciel est noir ce soir.</w:t>
      </w:r>
    </w:p>
    <w:p>
      <w:r>
        <w:t xml:space="preserve">The sky is black tonight. </w:t>
      </w:r>
    </w:p>
    <w:p>
      <w:r>
        <w:t>4. J'ai une chemise noire.</w:t>
      </w:r>
    </w:p>
    <w:p>
      <w:r>
        <w:t>I have a black shirt.</w:t>
      </w:r>
    </w:p>
    <w:p>
      <w:r>
        <w:t>5. Il a des yeux noirs.</w:t>
      </w:r>
    </w:p>
    <w:p>
      <w:r>
        <w:t>He has black eyes.</w:t>
      </w:r>
    </w:p>
    <w:p>
      <w:r>
        <w:t>6. La fumée noire s'échappe de la cheminée.</w:t>
      </w:r>
    </w:p>
    <w:p>
      <w:r>
        <w:t>Black smoke escapes from the chimney.</w:t>
      </w:r>
    </w:p>
    <w:p>
      <w:r>
        <w:t xml:space="preserve">7. Le café est noir et intense. </w:t>
      </w:r>
    </w:p>
    <w:p>
      <w:r>
        <w:t>The coffee is dark and strong.</w:t>
      </w:r>
    </w:p>
    <w:p>
      <w:r>
        <w:t>8. Les vêtements noirs sont les plus populaires.</w:t>
      </w:r>
    </w:p>
    <w:p>
      <w:r>
        <w:t>Black clothes are the most popular.</w:t>
      </w:r>
    </w:p>
    <w:p>
      <w:r>
        <w:t>9. Il a besoin d'un nouveau sac noir.</w:t>
      </w:r>
    </w:p>
    <w:p>
      <w:r>
        <w:t>He needs a new black bag.</w:t>
      </w:r>
    </w:p>
    <w:p>
      <w:r>
        <w:t>10. La nuit noire, j’aime la solitude.</w:t>
      </w:r>
    </w:p>
    <w:p>
      <w:r>
        <w:t>In the dark night, I like solitude.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arbres sont verts.</w:t>
      </w:r>
    </w:p>
    <w:p>
      <w:r>
        <w:t xml:space="preserve">  The trees are green.</w:t>
      </w:r>
    </w:p>
    <w:p>
      <w:r>
        <w:t>3. J'ai une veste verte.</w:t>
      </w:r>
    </w:p>
    <w:p>
      <w:r>
        <w:t xml:space="preserve">  I have a green coat.</w:t>
      </w:r>
    </w:p>
    <w:p>
      <w:r>
        <w:t>4. Le ciel est vert aujourd'hui.</w:t>
      </w:r>
    </w:p>
    <w:p>
      <w:r>
        <w:t xml:space="preserve">  The sky is green today.</w:t>
      </w:r>
    </w:p>
    <w:p>
      <w:r>
        <w:t>5. Il y a une plante verte sur la table.</w:t>
      </w:r>
    </w:p>
    <w:p>
      <w:r>
        <w:t xml:space="preserve">  There is a green plant on the table.</w:t>
      </w:r>
    </w:p>
    <w:p>
      <w:r>
        <w:t xml:space="preserve">6. La pomme est verte. </w:t>
      </w:r>
    </w:p>
    <w:p>
      <w:r>
        <w:t xml:space="preserve">  The apple is green.</w:t>
      </w:r>
    </w:p>
    <w:p>
      <w:r>
        <w:t xml:space="preserve">7. J'aime les couleurs vertes. </w:t>
      </w:r>
    </w:p>
    <w:p>
      <w:r>
        <w:t xml:space="preserve">  I like green colors.</w:t>
      </w:r>
    </w:p>
    <w:p>
      <w:r>
        <w:t xml:space="preserve">8. La nature est verte. </w:t>
      </w:r>
    </w:p>
    <w:p>
      <w:r>
        <w:t xml:space="preserve">  Nature is green.</w:t>
      </w:r>
    </w:p>
    <w:p>
      <w:r>
        <w:t xml:space="preserve">9. Le soleil brille vert. </w:t>
      </w:r>
    </w:p>
    <w:p>
      <w:r>
        <w:t xml:space="preserve">  The sun shines green.</w:t>
      </w:r>
    </w:p>
    <w:p>
      <w:r>
        <w:t>10. L'herbe est verte.</w:t>
      </w:r>
    </w:p>
    <w:p>
      <w:r>
        <w:t xml:space="preserve">   Grass is green.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 !  </w:t>
      </w:r>
    </w:p>
    <w:p>
      <w:r>
        <w:t xml:space="preserve">   Thank you very much for your help!</w:t>
      </w:r>
    </w:p>
    <w:p>
      <w:r>
        <w:t xml:space="preserve">2.  J'apprécie vraiment vos conseils.  </w:t>
      </w:r>
    </w:p>
    <w:p>
      <w:r>
        <w:t xml:space="preserve">   I really appreciate your advice.</w:t>
      </w:r>
    </w:p>
    <w:p>
      <w:r>
        <w:t xml:space="preserve">3.  Je suis heureux de vous rencontrer. </w:t>
      </w:r>
    </w:p>
    <w:p>
      <w:r>
        <w:t xml:space="preserve">   It's a pleasure to meet you.</w:t>
      </w:r>
    </w:p>
    <w:p>
      <w:r>
        <w:t xml:space="preserve">4.  Merci de l’information. </w:t>
      </w:r>
    </w:p>
    <w:p>
      <w:r>
        <w:t xml:space="preserve">   Thank you for the information.</w:t>
      </w:r>
    </w:p>
    <w:p>
      <w:r>
        <w:t>5.  Je voudrais savoir si vous avez besoin d'aide.</w:t>
      </w:r>
    </w:p>
    <w:p>
      <w:r>
        <w:t xml:space="preserve">    Would you mind if I ask for help?</w:t>
      </w:r>
    </w:p>
    <w:p>
      <w:r>
        <w:t xml:space="preserve">6.  Merci d’avoir partagé ce livre avec moi. </w:t>
      </w:r>
    </w:p>
    <w:p>
      <w:r>
        <w:t xml:space="preserve">   Thank you for sharing this book with me.</w:t>
      </w:r>
    </w:p>
    <w:p>
      <w:r>
        <w:t xml:space="preserve">7.  J’ai apprécié votre visite. </w:t>
      </w:r>
    </w:p>
    <w:p>
      <w:r>
        <w:t xml:space="preserve">   I enjoyed your visit.</w:t>
      </w:r>
    </w:p>
    <w:p>
      <w:r>
        <w:t xml:space="preserve">8.  Merci pour votre patience! </w:t>
      </w:r>
    </w:p>
    <w:p>
      <w:r>
        <w:t xml:space="preserve">   Thank you for your patience!</w:t>
      </w:r>
    </w:p>
    <w:p>
      <w:r>
        <w:t xml:space="preserve">9.  Je vous remercie de l'invitation.  </w:t>
      </w:r>
    </w:p>
    <w:p>
      <w:r>
        <w:t xml:space="preserve">   Thank you for the invitation.</w:t>
      </w:r>
    </w:p>
    <w:p>
      <w:r>
        <w:t xml:space="preserve">10. Merci d'avoir pensé à moi.  </w:t>
      </w:r>
    </w:p>
    <w:p>
      <w:r>
        <w:t xml:space="preserve">    Thank you for thinking of me.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I understand.</w:t>
      </w:r>
    </w:p>
    <w:p>
      <w:r>
        <w:t>2. Oui, c'est correct.</w:t>
      </w:r>
    </w:p>
    <w:p>
      <w:r>
        <w:t xml:space="preserve">  Yes, that is correct.</w:t>
      </w:r>
    </w:p>
    <w:p>
      <w:r>
        <w:t>3. Est-ce que vous avez besoin de quelque chose ?</w:t>
      </w:r>
    </w:p>
    <w:p>
      <w:r>
        <w:t xml:space="preserve">  Do you need something?</w:t>
      </w:r>
    </w:p>
    <w:p>
      <w:r>
        <w:t>4. Je suis d'accord.</w:t>
      </w:r>
    </w:p>
    <w:p>
      <w:r>
        <w:t xml:space="preserve">  I agree.</w:t>
      </w:r>
    </w:p>
    <w:p>
      <w:r>
        <w:t>5. Vous êtes bien placé.</w:t>
      </w:r>
    </w:p>
    <w:p>
      <w:r>
        <w:t xml:space="preserve">  You are well placed.</w:t>
      </w:r>
    </w:p>
    <w:p>
      <w:r>
        <w:t>6. Oui, j'aime ce film.</w:t>
      </w:r>
    </w:p>
    <w:p>
      <w:r>
        <w:t xml:space="preserve">  Yes, I like this movie.</w:t>
      </w:r>
    </w:p>
    <w:p>
      <w:r>
        <w:t>7. Je vais essayer.</w:t>
      </w:r>
    </w:p>
    <w:p>
      <w:r>
        <w:t xml:space="preserve">  I will try.</w:t>
      </w:r>
    </w:p>
    <w:p>
      <w:r>
        <w:t>8. Le climat est agréable.</w:t>
      </w:r>
    </w:p>
    <w:p>
      <w:r>
        <w:t xml:space="preserve">  The weather is pleasant.</w:t>
      </w:r>
    </w:p>
    <w:p>
      <w:r>
        <w:t>9. Est-ce que vous allez manger?</w:t>
      </w:r>
    </w:p>
    <w:p>
      <w:r>
        <w:t xml:space="preserve">  Will you eat? </w:t>
      </w:r>
    </w:p>
    <w:p>
      <w:r>
        <w:t>10. Oui, j'ai besoin d'aide.</w:t>
      </w:r>
    </w:p>
    <w:p>
      <w:r>
        <w:t xml:space="preserve">  Yes, I need help.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Good!</w:t>
      </w:r>
    </w:p>
    <w:p>
      <w:r>
        <w:t>2.  Il est bon d'aller au parc.</w:t>
      </w:r>
    </w:p>
    <w:p>
      <w:r>
        <w:t xml:space="preserve">   It is good to go to the park.</w:t>
      </w:r>
    </w:p>
    <w:p>
      <w:r>
        <w:t>3.  Bon courage !</w:t>
      </w:r>
    </w:p>
    <w:p>
      <w:r>
        <w:t xml:space="preserve">   Good luck!</w:t>
      </w:r>
    </w:p>
    <w:p>
      <w:r>
        <w:t>4.  Elle est bonne à l'école.</w:t>
      </w:r>
    </w:p>
    <w:p>
      <w:r>
        <w:t xml:space="preserve">   She is good at school.</w:t>
      </w:r>
    </w:p>
    <w:p>
      <w:r>
        <w:t xml:space="preserve">5.  J'ai besoin de faire un bon repas. </w:t>
      </w:r>
    </w:p>
    <w:p>
      <w:r>
        <w:t xml:space="preserve">   I need to make a good meal.</w:t>
      </w:r>
    </w:p>
    <w:p>
      <w:r>
        <w:t>6.  La vie est bonne aujourd'hui.</w:t>
      </w:r>
    </w:p>
    <w:p>
      <w:r>
        <w:t xml:space="preserve">   Life is good today.</w:t>
      </w:r>
    </w:p>
    <w:p>
      <w:r>
        <w:t xml:space="preserve">7.  C’est une bonne idée. </w:t>
      </w:r>
    </w:p>
    <w:p>
      <w:r>
        <w:t xml:space="preserve">    This is a good idea.</w:t>
      </w:r>
    </w:p>
    <w:p>
      <w:r>
        <w:t xml:space="preserve">8.  Il fait bon temps aujourd'hui. </w:t>
      </w:r>
    </w:p>
    <w:p>
      <w:r>
        <w:t xml:space="preserve">   The weather is good today.</w:t>
      </w:r>
    </w:p>
    <w:p>
      <w:r>
        <w:t>9.  J'ai un bon plan.</w:t>
      </w:r>
    </w:p>
    <w:p>
      <w:r>
        <w:t xml:space="preserve">   I have a good plan.</w:t>
      </w:r>
    </w:p>
    <w:p>
      <w:r>
        <w:t xml:space="preserve">10. Il est bon de faire des choses simples. </w:t>
      </w:r>
    </w:p>
    <w:p>
      <w:r>
        <w:t xml:space="preserve">   It is good to do simple things.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