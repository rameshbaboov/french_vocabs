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Chaise | Meaning: Chair</w:t>
      </w:r>
    </w:p>
    <w:p/>
    <w:p>
      <w:r>
        <w:t xml:space="preserve">1. J'ai besoin d'une chaise pour travailler à la bibliothèque. </w:t>
      </w:r>
    </w:p>
    <w:p>
      <w:r>
        <w:t xml:space="preserve">   I need a chair for working at the library.</w:t>
      </w:r>
    </w:p>
    <w:p>
      <w:r>
        <w:t xml:space="preserve">2.  La chaise est très confortable pour lire un livre. </w:t>
      </w:r>
    </w:p>
    <w:p>
      <w:r>
        <w:t xml:space="preserve">    The chair is very comfortable to read a book.</w:t>
      </w:r>
    </w:p>
    <w:p>
      <w:r>
        <w:t>3. La chaise de ma mère est dans le salon.</w:t>
      </w:r>
    </w:p>
    <w:p>
      <w:r>
        <w:t xml:space="preserve">   My mother's chair is in the living room.</w:t>
      </w:r>
    </w:p>
    <w:p>
      <w:r>
        <w:t xml:space="preserve">4. Il y a une chaise en bois dans la chambre. </w:t>
      </w:r>
    </w:p>
    <w:p>
      <w:r>
        <w:t xml:space="preserve">   There is a wooden chair in the bedroom. </w:t>
      </w:r>
    </w:p>
    <w:p>
      <w:r>
        <w:t xml:space="preserve">5.  J’ai besoin d’un grand canapé pour tous les invités. </w:t>
      </w:r>
    </w:p>
    <w:p>
      <w:r>
        <w:t xml:space="preserve">    I need a large sofa to have all guests.</w:t>
      </w:r>
    </w:p>
    <w:p>
      <w:r>
        <w:t xml:space="preserve">6. La chaise est bien décorée avec un tissu rose et blanc. </w:t>
      </w:r>
    </w:p>
    <w:p>
      <w:r>
        <w:t xml:space="preserve">   The chair is well decorated with pink and white fabric.</w:t>
      </w:r>
    </w:p>
    <w:p>
      <w:r>
        <w:t xml:space="preserve">7. Il y a une chaise à côté de la fenêtre.  </w:t>
      </w:r>
    </w:p>
    <w:p>
      <w:r>
        <w:t xml:space="preserve">   There is a chair next to the window. </w:t>
      </w:r>
    </w:p>
    <w:p>
      <w:r>
        <w:t xml:space="preserve">8. Vous pouvez me donner votre chaise pour vous asseoir?  </w:t>
      </w:r>
    </w:p>
    <w:p>
      <w:r>
        <w:t xml:space="preserve">    Can you give me your chair to sit on? </w:t>
      </w:r>
    </w:p>
    <w:p>
      <w:r>
        <w:t xml:space="preserve">9. J'ai besoin d'un siège pour mon enfant, il est trop petit. </w:t>
      </w:r>
    </w:p>
    <w:p>
      <w:r>
        <w:t xml:space="preserve">   I need a seat for my child, he is too small. </w:t>
      </w:r>
    </w:p>
    <w:p>
      <w:r>
        <w:t xml:space="preserve">10. La chaise est rouge et elle est dans la chambre à coucher.  </w:t>
      </w:r>
    </w:p>
    <w:p>
      <w:r>
        <w:t xml:space="preserve">   The chair is red and it is in the bedroom.</w:t>
      </w:r>
    </w:p>
    <w:p/>
    <w:p>
      <w:r>
        <w:rPr>
          <w:b/>
        </w:rPr>
        <w:t>Word: He | Meaning: He</w:t>
      </w:r>
    </w:p>
    <w:p/>
    <w:p>
      <w:r>
        <w:t>1.  Il est très enthousiaste pour la fête.</w:t>
      </w:r>
    </w:p>
    <w:p>
      <w:r>
        <w:t xml:space="preserve">    He is very enthusiastic for the party.</w:t>
      </w:r>
    </w:p>
    <w:p>
      <w:r>
        <w:t>2.  Il aime cuisiner et partager ses plats avec des amis.</w:t>
      </w:r>
    </w:p>
    <w:p>
      <w:r>
        <w:t xml:space="preserve">    He loves to cook and share his dishes with friends.</w:t>
      </w:r>
    </w:p>
    <w:p>
      <w:r>
        <w:t xml:space="preserve">3.  Je pense qu'il a besoin d'une nouvelle voiture. </w:t>
      </w:r>
    </w:p>
    <w:p>
      <w:r>
        <w:t xml:space="preserve">    I think he needs a new car. </w:t>
      </w:r>
    </w:p>
    <w:p>
      <w:r>
        <w:t>4.  Il s'est réveillé trop tôt ce matin.</w:t>
      </w:r>
    </w:p>
    <w:p>
      <w:r>
        <w:t xml:space="preserve">   He woke up too early this morning. </w:t>
      </w:r>
    </w:p>
    <w:p>
      <w:r>
        <w:t>5.  Où est-ce que tu vas pour ton travail?</w:t>
      </w:r>
    </w:p>
    <w:p>
      <w:r>
        <w:t xml:space="preserve">    Where are you going for work? </w:t>
      </w:r>
    </w:p>
    <w:p>
      <w:r>
        <w:t>6.  Il n'a pas d'argent, donc il doit trouver un moyen de s'en sortir.</w:t>
      </w:r>
    </w:p>
    <w:p>
      <w:r>
        <w:t xml:space="preserve">    He doesn't have any money, so he must find a way to make ends meet.</w:t>
      </w:r>
    </w:p>
    <w:p>
      <w:r>
        <w:t xml:space="preserve">7.  Je ne suis pas sûr de savoir comment parler français. </w:t>
      </w:r>
    </w:p>
    <w:p>
      <w:r>
        <w:t xml:space="preserve">    I'm not sure how to speak French.</w:t>
      </w:r>
    </w:p>
    <w:p>
      <w:r>
        <w:t>8.  Il est gentil et il va nous aider.</w:t>
      </w:r>
    </w:p>
    <w:p>
      <w:r>
        <w:t xml:space="preserve">    He is kind and will help us.</w:t>
      </w:r>
    </w:p>
    <w:p>
      <w:r>
        <w:t xml:space="preserve">9.  Elle est très belle, mais elle a besoin d'une plus grande confiance en soi. </w:t>
      </w:r>
    </w:p>
    <w:p>
      <w:r>
        <w:t xml:space="preserve">   She is very beautiful, but she needs more self-confidence.</w:t>
      </w:r>
    </w:p>
    <w:p>
      <w:r>
        <w:t xml:space="preserve">10. Il est allé au marché pour acheter des légumes. </w:t>
      </w:r>
    </w:p>
    <w:p>
      <w:r>
        <w:t xml:space="preserve">    He went to the market to buy vegetables.</w:t>
      </w:r>
    </w:p>
    <w:p/>
    <w:p>
      <w:r>
        <w:rPr>
          <w:i/>
        </w:rPr>
        <w:t>Marron: &lt;Chocolate color&gt; | Meaning:</w:t>
      </w:r>
    </w:p>
    <w:p/>
    <w:p>
      <w:r>
        <w:t>1. Le gâteau est marron et délicieux.</w:t>
      </w:r>
    </w:p>
    <w:p>
      <w:r>
        <w:t xml:space="preserve">    The cake is brown and delicious.</w:t>
      </w:r>
    </w:p>
    <w:p>
      <w:r>
        <w:t>2.  J'aime les biscuits marrons.</w:t>
      </w:r>
    </w:p>
    <w:p>
      <w:r>
        <w:t xml:space="preserve">    I like the chestnut cookies.</w:t>
      </w:r>
    </w:p>
    <w:p>
      <w:r>
        <w:t>3. La robe marron est très élégante.</w:t>
      </w:r>
    </w:p>
    <w:p>
      <w:r>
        <w:t xml:space="preserve">    The brown dress is very elegant. </w:t>
      </w:r>
    </w:p>
    <w:p>
      <w:r>
        <w:t>4. Les feuilles de marron sont délicatement colorées.</w:t>
      </w:r>
    </w:p>
    <w:p>
      <w:r>
        <w:t xml:space="preserve">    The leaves of the chestnut are delicately colored.</w:t>
      </w:r>
    </w:p>
    <w:p>
      <w:r>
        <w:t>5. J'ai acheté un café marron au marché.</w:t>
      </w:r>
    </w:p>
    <w:p>
      <w:r>
        <w:t xml:space="preserve">   I bought a brown coffee at the market.</w:t>
      </w:r>
    </w:p>
    <w:p>
      <w:r>
        <w:t>6. La couleur marron est la plus populaire dans les bijoux.</w:t>
      </w:r>
    </w:p>
    <w:p>
      <w:r>
        <w:t xml:space="preserve">    Brown is the most popular color in jewelry. </w:t>
      </w:r>
    </w:p>
    <w:p>
      <w:r>
        <w:t>7. Il y a une forêt marron sur le mont.</w:t>
      </w:r>
    </w:p>
    <w:p>
      <w:r>
        <w:t xml:space="preserve">    There is a brown forest on the mountain.  </w:t>
      </w:r>
    </w:p>
    <w:p>
      <w:r>
        <w:t xml:space="preserve">8. Le café marron est fort et énergisant. </w:t>
      </w:r>
    </w:p>
    <w:p>
      <w:r>
        <w:t xml:space="preserve">   The chestnut coffee is strong and energizing. </w:t>
      </w:r>
    </w:p>
    <w:p>
      <w:r>
        <w:t>9. Les marrons sont un légume délicieux.</w:t>
      </w:r>
    </w:p>
    <w:p>
      <w:r>
        <w:t xml:space="preserve">    Chestnuts are a delicious vegetable. </w:t>
      </w:r>
    </w:p>
    <w:p>
      <w:r>
        <w:t xml:space="preserve">10. Il y a une statue de bois marron au musée. </w:t>
      </w:r>
    </w:p>
    <w:p>
      <w:r>
        <w:t xml:space="preserve">    There's a wooden statue of brown in the museum.</w:t>
      </w:r>
    </w:p>
    <w:p/>
    <w:p>
      <w:r>
        <w:rPr>
          <w:b/>
        </w:rPr>
        <w:t>Word: Petite | Meaning: Small</w:t>
      </w:r>
    </w:p>
    <w:p/>
    <w:p>
      <w:r>
        <w:t>1.  La petite fille est heureuse.</w:t>
      </w:r>
    </w:p>
    <w:p>
      <w:r>
        <w:t xml:space="preserve">    The little girl is happy.</w:t>
      </w:r>
    </w:p>
    <w:p>
      <w:r>
        <w:t>2.  Il y a une petite table dans la pièce.</w:t>
      </w:r>
    </w:p>
    <w:p>
      <w:r>
        <w:t xml:space="preserve">    There's a small table in the room.</w:t>
      </w:r>
    </w:p>
    <w:p>
      <w:r>
        <w:t xml:space="preserve">3.  Je suis petite, mais je pense fort. </w:t>
      </w:r>
    </w:p>
    <w:p>
      <w:r>
        <w:t xml:space="preserve">    I am small, but I think strongly.</w:t>
      </w:r>
    </w:p>
    <w:p>
      <w:r>
        <w:t>4.  La petite chien est adorable.</w:t>
      </w:r>
    </w:p>
    <w:p>
      <w:r>
        <w:t xml:space="preserve">   The little dog is adorable.</w:t>
      </w:r>
    </w:p>
    <w:p>
      <w:r>
        <w:t>5.  Mon petit frère est malade.</w:t>
      </w:r>
    </w:p>
    <w:p>
      <w:r>
        <w:t xml:space="preserve">   My little brother is sick. </w:t>
      </w:r>
    </w:p>
    <w:p>
      <w:r>
        <w:t xml:space="preserve">6.  Il a une petite moustache. </w:t>
      </w:r>
    </w:p>
    <w:p>
      <w:r>
        <w:t xml:space="preserve">    He has a small mustache. </w:t>
      </w:r>
    </w:p>
    <w:p>
      <w:r>
        <w:t>7.  J'ai acheté une petite robe pour la fête.</w:t>
      </w:r>
    </w:p>
    <w:p>
      <w:r>
        <w:t xml:space="preserve">    I bought a small dress for the party.</w:t>
      </w:r>
    </w:p>
    <w:p>
      <w:r>
        <w:t xml:space="preserve">8.  La petite fleur est belle. </w:t>
      </w:r>
    </w:p>
    <w:p>
      <w:r>
        <w:t xml:space="preserve">   The little flower is beautiful.</w:t>
      </w:r>
    </w:p>
    <w:p>
      <w:r>
        <w:t xml:space="preserve">9.  Elle est petite, mais elle sait beaucoup de choses. </w:t>
      </w:r>
    </w:p>
    <w:p>
      <w:r>
        <w:t xml:space="preserve">   She is small, but she knows a lot of things.</w:t>
      </w:r>
    </w:p>
    <w:p>
      <w:r>
        <w:t>10. J'ai une petite amie qui m'aide.</w:t>
      </w:r>
    </w:p>
    <w:p>
      <w:r>
        <w:t xml:space="preserve">    I have a little girlfriend who helps me.</w:t>
      </w:r>
    </w:p>
    <w:p/>
    <w:p>
      <w:r>
        <w:rPr>
          <w:b/>
        </w:rPr>
        <w:t>Word: Vier | Meaning: four</w:t>
      </w:r>
    </w:p>
    <w:p/>
    <w:p>
      <w:r>
        <w:t>1.  J'ai quatre amis.</w:t>
      </w:r>
    </w:p>
    <w:p>
      <w:r>
        <w:t xml:space="preserve">    I have four friends.</w:t>
      </w:r>
    </w:p>
    <w:p>
      <w:r>
        <w:t>2.  La maison a quatre étages.</w:t>
      </w:r>
    </w:p>
    <w:p>
      <w:r>
        <w:t xml:space="preserve">    The house has four floors. </w:t>
      </w:r>
    </w:p>
    <w:p>
      <w:r>
        <w:t>3.  Il y a quatre personnes dans la voiture.</w:t>
      </w:r>
    </w:p>
    <w:p>
      <w:r>
        <w:t xml:space="preserve">   There are four people in the car.</w:t>
      </w:r>
    </w:p>
    <w:p>
      <w:r>
        <w:t>4.  Quatre pommes de terre, s'il vous plaît!</w:t>
      </w:r>
    </w:p>
    <w:p>
      <w:r>
        <w:t xml:space="preserve">   Four potatoes, please!</w:t>
      </w:r>
    </w:p>
    <w:p>
      <w:r>
        <w:t xml:space="preserve">5.  Je suis fatigué, j’ai besoin de quatre heures de sommeil. </w:t>
      </w:r>
    </w:p>
    <w:p>
      <w:r>
        <w:t xml:space="preserve">    I am tired, I need four hours of sleep. </w:t>
      </w:r>
    </w:p>
    <w:p>
      <w:r>
        <w:t>6.  J’ai vu quatre oiseaux dans le jardin.</w:t>
      </w:r>
    </w:p>
    <w:p>
      <w:r>
        <w:t xml:space="preserve">   I saw four birds in the garden.</w:t>
      </w:r>
    </w:p>
    <w:p>
      <w:r>
        <w:t>7.  Il a acheté quatre livres dans la librairie.</w:t>
      </w:r>
    </w:p>
    <w:p>
      <w:r>
        <w:t xml:space="preserve">   He bought four books at the bookstore.</w:t>
      </w:r>
    </w:p>
    <w:p>
      <w:r>
        <w:t xml:space="preserve">8.  Nous avons quatre enfants. </w:t>
      </w:r>
    </w:p>
    <w:p>
      <w:r>
        <w:t xml:space="preserve">    We have four children.</w:t>
      </w:r>
    </w:p>
    <w:p>
      <w:r>
        <w:t xml:space="preserve">9.  Elle a mangé quatre croissants hier matin. </w:t>
      </w:r>
    </w:p>
    <w:p>
      <w:r>
        <w:t xml:space="preserve">   She ate four croissants this morning.</w:t>
      </w:r>
    </w:p>
    <w:p>
      <w:r>
        <w:t>10. J’ai besoin de quatre heures pour préparer le dîner.</w:t>
      </w:r>
    </w:p>
    <w:p>
      <w:r>
        <w:t xml:space="preserve">   I need four hours to prepare dinner.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La fille a une grande imagination.</w:t>
      </w:r>
    </w:p>
    <w:p>
      <w:r>
        <w:t xml:space="preserve">   The girl has a big imagination.</w:t>
      </w:r>
    </w:p>
    <w:p>
      <w:r>
        <w:t>3. Le gâteau est grande et délicieux.</w:t>
      </w:r>
    </w:p>
    <w:p>
      <w:r>
        <w:t xml:space="preserve">   The cake is big and delicious.</w:t>
      </w:r>
    </w:p>
    <w:p>
      <w:r>
        <w:t>4.  Le jardin est grand, il y a beaucoup d'espace.</w:t>
      </w:r>
    </w:p>
    <w:p>
      <w:r>
        <w:t xml:space="preserve">   The garden is large, there's a lot of space. </w:t>
      </w:r>
    </w:p>
    <w:p>
      <w:r>
        <w:t xml:space="preserve">5. Vous avez une grande famille ? </w:t>
      </w:r>
    </w:p>
    <w:p>
      <w:r>
        <w:t xml:space="preserve">   Do you have a big family?</w:t>
      </w:r>
    </w:p>
    <w:p>
      <w:r>
        <w:t>6. La ville est très grande et dynamique.</w:t>
      </w:r>
    </w:p>
    <w:p>
      <w:r>
        <w:t xml:space="preserve">   The city is very large and dynamic. </w:t>
      </w:r>
    </w:p>
    <w:p>
      <w:r>
        <w:t xml:space="preserve">7.  Elle aime les grands espaces. </w:t>
      </w:r>
    </w:p>
    <w:p>
      <w:r>
        <w:t xml:space="preserve">   She loves big spaces.</w:t>
      </w:r>
    </w:p>
    <w:p>
      <w:r>
        <w:t xml:space="preserve">8. Le livre est grande et volumineux. </w:t>
      </w:r>
    </w:p>
    <w:p>
      <w:r>
        <w:t xml:space="preserve">   The book is large and voluminous.</w:t>
      </w:r>
    </w:p>
    <w:p>
      <w:r>
        <w:t xml:space="preserve">9. Je voudrais une grande tasse de café. </w:t>
      </w:r>
    </w:p>
    <w:p>
      <w:r>
        <w:t xml:space="preserve">   I would like a large cup of coffee.</w:t>
      </w:r>
    </w:p>
    <w:p>
      <w:r>
        <w:t xml:space="preserve">10. Les vêtements sont grandes, il faut les ajuster. </w:t>
      </w:r>
    </w:p>
    <w:p>
      <w:r>
        <w:t xml:space="preserve">    The clothes are big, we need to adjust them.</w:t>
      </w:r>
    </w:p>
    <w:p/>
    <w:p>
      <w:r>
        <w:rPr>
          <w:b/>
        </w:rPr>
        <w:t>Word: Gris | Meaning: Gray</w:t>
      </w:r>
    </w:p>
    <w:p/>
    <w:p>
      <w:r>
        <w:t xml:space="preserve">1. Le ciel était gris ce matin. </w:t>
      </w:r>
    </w:p>
    <w:p>
      <w:r>
        <w:t xml:space="preserve">   The sky was gray this morning.</w:t>
      </w:r>
    </w:p>
    <w:p>
      <w:r>
        <w:t xml:space="preserve">2.  La robe de Marie est grise. </w:t>
      </w:r>
    </w:p>
    <w:p>
      <w:r>
        <w:t xml:space="preserve">    Marie's dress is gray.</w:t>
      </w:r>
    </w:p>
    <w:p>
      <w:r>
        <w:t>3. Il y avait un air gris dans la pièce.</w:t>
      </w:r>
    </w:p>
    <w:p>
      <w:r>
        <w:t xml:space="preserve">   There was a gray look in the room. </w:t>
      </w:r>
    </w:p>
    <w:p>
      <w:r>
        <w:t xml:space="preserve">4. Mon gâteau était gris et moelleux. </w:t>
      </w:r>
    </w:p>
    <w:p>
      <w:r>
        <w:t xml:space="preserve">   My cake was gray and soft.</w:t>
      </w:r>
    </w:p>
    <w:p>
      <w:r>
        <w:t>5. La neige tombe en quantité gris.</w:t>
      </w:r>
    </w:p>
    <w:p>
      <w:r>
        <w:t xml:space="preserve">    The snow falls in gray amounts. </w:t>
      </w:r>
    </w:p>
    <w:p>
      <w:r>
        <w:t>6. J'adore les couleurs grises!</w:t>
      </w:r>
    </w:p>
    <w:p>
      <w:r>
        <w:t xml:space="preserve">  I love gray colors! </w:t>
      </w:r>
    </w:p>
    <w:p>
      <w:r>
        <w:t>7. Le monument a une façade grise.</w:t>
      </w:r>
    </w:p>
    <w:p>
      <w:r>
        <w:t xml:space="preserve">  The monument has a gray facade.</w:t>
      </w:r>
    </w:p>
    <w:p>
      <w:r>
        <w:t>8. Les nuages étaient gris et sombres.</w:t>
      </w:r>
    </w:p>
    <w:p>
      <w:r>
        <w:t xml:space="preserve">   The clouds were gray and dark.</w:t>
      </w:r>
    </w:p>
    <w:p>
      <w:r>
        <w:t>9. Un gris-gris, un cadeau de famille.</w:t>
      </w:r>
    </w:p>
    <w:p>
      <w:r>
        <w:t xml:space="preserve">   A grey cat, a family gift.</w:t>
      </w:r>
    </w:p>
    <w:p>
      <w:r>
        <w:t>10. La lumière du soleil était grise et faible.</w:t>
      </w:r>
    </w:p>
    <w:p>
      <w:r>
        <w:t xml:space="preserve">    The light of the sun was gray and weak.</w:t>
      </w:r>
    </w:p>
    <w:p/>
    <w:p>
      <w:r>
        <w:rPr>
          <w:b/>
        </w:rPr>
        <w:t>Word: Il | Meaning: He</w:t>
      </w:r>
    </w:p>
    <w:p/>
    <w:p>
      <w:r>
        <w:t>1. Il est un bon ami.  He is a good friend.</w:t>
      </w:r>
    </w:p>
    <w:p>
      <w:r>
        <w:t>2. Il vit dans une petite ville. He lives in a small town.</w:t>
      </w:r>
    </w:p>
    <w:p>
      <w:r>
        <w:t>3. J'aime bien discuter avec lui. I like to chat with him.</w:t>
      </w:r>
    </w:p>
    <w:p>
      <w:r>
        <w:t>4. Il a une grande famille. He has a big family.</w:t>
      </w:r>
    </w:p>
    <w:p>
      <w:r>
        <w:t>5. Le soleil est brillant aujourd'hui. The sun is bright today.</w:t>
      </w:r>
    </w:p>
    <w:p>
      <w:r>
        <w:t>6. Il est parti en vacances l'été dernier. He went on vacation last summer.</w:t>
      </w:r>
    </w:p>
    <w:p>
      <w:r>
        <w:t xml:space="preserve">7. Je sais combien il est fatigué. I know how tired he is. </w:t>
      </w:r>
    </w:p>
    <w:p>
      <w:r>
        <w:t>8. L'arbre est grand et solide. The tree is big and sturdy.</w:t>
      </w:r>
    </w:p>
    <w:p>
      <w:r>
        <w:t>9. Il parle français avec nous. He speaks French with us.</w:t>
      </w:r>
    </w:p>
    <w:p>
      <w:r>
        <w:t>10.  Il a besoin de dormir. He needs to sleep.</w:t>
      </w:r>
    </w:p>
    <w:p/>
    <w:p>
      <w:r>
        <w:rPr>
          <w:b/>
        </w:rPr>
        <w:t>Word: Hé | Meaning: Hello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 xml:space="preserve">2.  J'ai besoin d'aide pour mon projet. </w:t>
      </w:r>
    </w:p>
    <w:p>
      <w:r>
        <w:t xml:space="preserve">    I need help with my project. </w:t>
      </w:r>
    </w:p>
    <w:p>
      <w:r>
        <w:t>3.  Hé, il fait beau aujourd’hui!</w:t>
      </w:r>
    </w:p>
    <w:p>
      <w:r>
        <w:t xml:space="preserve">    Hey, it's nice out today!</w:t>
      </w:r>
    </w:p>
    <w:p>
      <w:r>
        <w:t>4.   Je suis content de vous voir !</w:t>
      </w:r>
    </w:p>
    <w:p>
      <w:r>
        <w:t xml:space="preserve">    I am happy to see you!</w:t>
      </w:r>
    </w:p>
    <w:p>
      <w:r>
        <w:t>5.   Hé, qu'est-ce que c'est ?</w:t>
      </w:r>
    </w:p>
    <w:p>
      <w:r>
        <w:t xml:space="preserve">    Hey, what is that? </w:t>
      </w:r>
    </w:p>
    <w:p>
      <w:r>
        <w:t xml:space="preserve">6.  Tu veux parler avec moi ? </w:t>
      </w:r>
    </w:p>
    <w:p>
      <w:r>
        <w:t xml:space="preserve">    Do you want to talk with me? </w:t>
      </w:r>
    </w:p>
    <w:p>
      <w:r>
        <w:t>7.  Hé, merci beaucoup !</w:t>
      </w:r>
    </w:p>
    <w:p>
      <w:r>
        <w:t xml:space="preserve">    Hey, thank you very much!</w:t>
      </w:r>
    </w:p>
    <w:p>
      <w:r>
        <w:t>8.   Où est la boulangerie ?</w:t>
      </w:r>
    </w:p>
    <w:p>
      <w:r>
        <w:t xml:space="preserve">    Where is the bakery? </w:t>
      </w:r>
    </w:p>
    <w:p>
      <w:r>
        <w:t xml:space="preserve">9.   Je vais au marché demain. </w:t>
      </w:r>
    </w:p>
    <w:p>
      <w:r>
        <w:t xml:space="preserve">    I'm going to the market tomorrow. </w:t>
      </w:r>
    </w:p>
    <w:p>
      <w:r>
        <w:t xml:space="preserve">10.  Hé, je suis fatigué. </w:t>
      </w:r>
    </w:p>
    <w:p>
      <w:r>
        <w:t xml:space="preserve">    Hey, I am tired.</w:t>
      </w:r>
    </w:p>
    <w:p/>
    <w:p>
      <w:r>
        <w:rPr>
          <w:b/>
        </w:rPr>
        <w:t>Word: J | Meaning:  The letter J</w:t>
      </w:r>
    </w:p>
    <w:p/>
    <w:p>
      <w:r>
        <w:t>1. J'ai faim.</w:t>
      </w:r>
    </w:p>
    <w:p>
      <w:r>
        <w:t xml:space="preserve">  I am hungry.</w:t>
      </w:r>
    </w:p>
    <w:p>
      <w:r>
        <w:t>2. Je suis fatigué.</w:t>
      </w:r>
    </w:p>
    <w:p>
      <w:r>
        <w:t xml:space="preserve">  I am tired.</w:t>
      </w:r>
    </w:p>
    <w:p>
      <w:r>
        <w:t>3. Quelle est votre nom ?</w:t>
      </w:r>
    </w:p>
    <w:p>
      <w:r>
        <w:t xml:space="preserve">  What is your name?</w:t>
      </w:r>
    </w:p>
    <w:p>
      <w:r>
        <w:t>4. J’aime les films d’animation.</w:t>
      </w:r>
    </w:p>
    <w:p>
      <w:r>
        <w:t xml:space="preserve">  I like animated movies. </w:t>
      </w:r>
    </w:p>
    <w:p>
      <w:r>
        <w:t>5. Je vais au marché.</w:t>
      </w:r>
    </w:p>
    <w:p>
      <w:r>
        <w:t xml:space="preserve">  I am going to the market.</w:t>
      </w:r>
    </w:p>
    <w:p>
      <w:r>
        <w:t>6. J'ai besoin d'un stylo.</w:t>
      </w:r>
    </w:p>
    <w:p>
      <w:r>
        <w:t xml:space="preserve">  I need a pen.</w:t>
      </w:r>
    </w:p>
    <w:p>
      <w:r>
        <w:t>7. Je parle français et anglais.</w:t>
      </w:r>
    </w:p>
    <w:p>
      <w:r>
        <w:t xml:space="preserve">  I speak French and English. </w:t>
      </w:r>
    </w:p>
    <w:p>
      <w:r>
        <w:t>8. J’ai vu un chat.</w:t>
      </w:r>
    </w:p>
    <w:p>
      <w:r>
        <w:t xml:space="preserve">  I saw a cat.</w:t>
      </w:r>
    </w:p>
    <w:p>
      <w:r>
        <w:t xml:space="preserve">9. J’adore la musique classique. </w:t>
      </w:r>
    </w:p>
    <w:p>
      <w:r>
        <w:t xml:space="preserve">  I love classical music.</w:t>
      </w:r>
    </w:p>
    <w:p>
      <w:r>
        <w:t xml:space="preserve">10. J’espère que vous allez bien. </w:t>
      </w:r>
    </w:p>
    <w:p>
      <w:r>
        <w:t xml:space="preserve">   I hope you are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