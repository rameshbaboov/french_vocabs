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suis vraiment reconnaissant(e).</w:t>
      </w:r>
    </w:p>
    <w:p>
      <w:r>
        <w:t xml:space="preserve">    I am truly grateful.</w:t>
      </w:r>
    </w:p>
    <w:p>
      <w:r>
        <w:t>2. Merci beaucoup pour votre aide !</w:t>
      </w:r>
    </w:p>
    <w:p>
      <w:r>
        <w:t xml:space="preserve">    Thank you very much for your help!</w:t>
      </w:r>
    </w:p>
    <w:p>
      <w:r>
        <w:t>3. J’apprécie vos compliments.</w:t>
      </w:r>
    </w:p>
    <w:p>
      <w:r>
        <w:t xml:space="preserve">    I appreciate your compliments.</w:t>
      </w:r>
    </w:p>
    <w:p>
      <w:r>
        <w:t xml:space="preserve">4. C’est gentil de votre part. </w:t>
      </w:r>
    </w:p>
    <w:p>
      <w:r>
        <w:t xml:space="preserve">    That's kind of you.</w:t>
      </w:r>
    </w:p>
    <w:p>
      <w:r>
        <w:t xml:space="preserve">5. Merci d’avoir partagé ce gâteau. </w:t>
      </w:r>
    </w:p>
    <w:p>
      <w:r>
        <w:t xml:space="preserve">    Thank you for sharing this cake.</w:t>
      </w:r>
    </w:p>
    <w:p>
      <w:r>
        <w:t xml:space="preserve">6. Je suis contente(t) de vous voir. </w:t>
      </w:r>
    </w:p>
    <w:p>
      <w:r>
        <w:t xml:space="preserve">    I am happy to see you.</w:t>
      </w:r>
    </w:p>
    <w:p>
      <w:r>
        <w:t xml:space="preserve">7. Il m’est agréable de pouvoir discuter avec vous.  </w:t>
      </w:r>
    </w:p>
    <w:p>
      <w:r>
        <w:t xml:space="preserve">   It is nice of me to be able to discuss with you. </w:t>
      </w:r>
    </w:p>
    <w:p>
      <w:r>
        <w:t xml:space="preserve">8. Merci pour votre attention. </w:t>
      </w:r>
    </w:p>
    <w:p>
      <w:r>
        <w:t xml:space="preserve">    Thank you for your attention.</w:t>
      </w:r>
    </w:p>
    <w:p>
      <w:r>
        <w:t xml:space="preserve">9. J'ai apprécié notre conversation. </w:t>
      </w:r>
    </w:p>
    <w:p>
      <w:r>
        <w:t xml:space="preserve">    I enjoyed our conversation.</w:t>
      </w:r>
    </w:p>
    <w:p>
      <w:r>
        <w:t>10.  Merci d’avoir été patient(e).</w:t>
      </w:r>
    </w:p>
    <w:p>
      <w:r>
        <w:t xml:space="preserve">   Thank you for being patient.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 xml:space="preserve">2. C'est bon de vous voir! </w:t>
      </w:r>
    </w:p>
    <w:p>
      <w:r>
        <w:t xml:space="preserve">    It's nice to see you!</w:t>
      </w:r>
    </w:p>
    <w:p>
      <w:r>
        <w:t>3. J'ai mangé un bon repas aujourd'hui.</w:t>
      </w:r>
    </w:p>
    <w:p>
      <w:r>
        <w:t xml:space="preserve">    I had a good meal today.</w:t>
      </w:r>
    </w:p>
    <w:p>
      <w:r>
        <w:t>4. Il fait bon temps aujourd'hui.</w:t>
      </w:r>
    </w:p>
    <w:p>
      <w:r>
        <w:t xml:space="preserve">   It's a good day weather today.</w:t>
      </w:r>
    </w:p>
    <w:p>
      <w:r>
        <w:t xml:space="preserve">5. C'est bon de prendre une pause. </w:t>
      </w:r>
    </w:p>
    <w:p>
      <w:r>
        <w:t xml:space="preserve">   It's good to take a break.</w:t>
      </w:r>
    </w:p>
    <w:p>
      <w:r>
        <w:t xml:space="preserve">6. Le concert est bon ce soir! </w:t>
      </w:r>
    </w:p>
    <w:p>
      <w:r>
        <w:t xml:space="preserve">   The concert is good tonight!</w:t>
      </w:r>
    </w:p>
    <w:p>
      <w:r>
        <w:t xml:space="preserve">7. On a bien mangé hier, il y avait beaucoup de choses bon! </w:t>
      </w:r>
    </w:p>
    <w:p>
      <w:r>
        <w:t xml:space="preserve">    We had a good meal yesterday, there were many good things!</w:t>
      </w:r>
    </w:p>
    <w:p>
      <w:r>
        <w:t xml:space="preserve">8. J'ai besoin d'un peu de bon temps aujourd'hui. </w:t>
      </w:r>
    </w:p>
    <w:p>
      <w:r>
        <w:t xml:space="preserve">    I need a little bit of good time today.</w:t>
      </w:r>
    </w:p>
    <w:p>
      <w:r>
        <w:t xml:space="preserve">9. C'est bon de se parler avec toi. </w:t>
      </w:r>
    </w:p>
    <w:p>
      <w:r>
        <w:t xml:space="preserve">   It's good to talk with you.</w:t>
      </w:r>
    </w:p>
    <w:p>
      <w:r>
        <w:t>10.  Il est bon que vous soyez ici.</w:t>
      </w:r>
    </w:p>
    <w:p>
      <w:r>
        <w:t xml:space="preserve">     It's good that you are here.</w:t>
      </w:r>
    </w:p>
    <w:p/>
    <w:p>
      <w:r>
        <w:rPr>
          <w:b/>
        </w:rPr>
        <w:t>Word: Elle | Meaning: She</w:t>
      </w:r>
    </w:p>
    <w:p/>
    <w:p>
      <w:r>
        <w:t>1. Elle est une étudiante très motivée.</w:t>
      </w:r>
    </w:p>
    <w:p>
      <w:r>
        <w:t xml:space="preserve">   She is a very motivated student.</w:t>
      </w:r>
    </w:p>
    <w:p>
      <w:r>
        <w:t>2. Je suis d'accord, elle a raison.</w:t>
      </w:r>
    </w:p>
    <w:p>
      <w:r>
        <w:t xml:space="preserve">   I agree, she is right.</w:t>
      </w:r>
    </w:p>
    <w:p>
      <w:r>
        <w:t xml:space="preserve">3. L'élève a besoin de l'aide d'elle. </w:t>
      </w:r>
    </w:p>
    <w:p>
      <w:r>
        <w:t xml:space="preserve">   The student needs the help of her.</w:t>
      </w:r>
    </w:p>
    <w:p>
      <w:r>
        <w:t>4. Elle est arrivée à la gare en retard.</w:t>
      </w:r>
    </w:p>
    <w:p>
      <w:r>
        <w:t xml:space="preserve">   She arrived at the train station late.</w:t>
      </w:r>
    </w:p>
    <w:p>
      <w:r>
        <w:t>5. Elle aime les voyages et elle veut partir en vacances.</w:t>
      </w:r>
    </w:p>
    <w:p>
      <w:r>
        <w:t xml:space="preserve">   She likes to travel and she wants to go on vacation.</w:t>
      </w:r>
    </w:p>
    <w:p>
      <w:r>
        <w:t xml:space="preserve">6.  Son professeur lui a donné une question difficile. </w:t>
      </w:r>
    </w:p>
    <w:p>
      <w:r>
        <w:t xml:space="preserve">    Her teacher gave her a difficult question.</w:t>
      </w:r>
    </w:p>
    <w:p>
      <w:r>
        <w:t xml:space="preserve">7.  Elle est contente d’avoir un nouveau livre à lire. </w:t>
      </w:r>
    </w:p>
    <w:p>
      <w:r>
        <w:t xml:space="preserve">   She is happy to have a new book to read.</w:t>
      </w:r>
    </w:p>
    <w:p>
      <w:r>
        <w:t>8. Elle a beaucoup de projets pour l'avenir.</w:t>
      </w:r>
    </w:p>
    <w:p>
      <w:r>
        <w:t xml:space="preserve">   She has many projects for the future.</w:t>
      </w:r>
    </w:p>
    <w:p>
      <w:r>
        <w:t>9. Elle m'a aidé avec ma traduction.</w:t>
      </w:r>
    </w:p>
    <w:p>
      <w:r>
        <w:t xml:space="preserve">    She helped me with my translation.</w:t>
      </w:r>
    </w:p>
    <w:p>
      <w:r>
        <w:t xml:space="preserve">10.  Elle va à la plage tous les soirs. </w:t>
      </w:r>
    </w:p>
    <w:p>
      <w:r>
        <w:t xml:space="preserve">    She goes to the beach every evening.</w:t>
      </w:r>
    </w:p>
    <w:p/>
    <w:p>
      <w:r>
        <w:rPr>
          <w:b/>
        </w:rPr>
        <w:t>Word: humain | Meaning: human</w:t>
      </w:r>
    </w:p>
    <w:p/>
    <w:p>
      <w:r>
        <w:t>1. Les humains ont besoin de se nourrir et de boire pour rester en vie.</w:t>
      </w:r>
    </w:p>
    <w:p>
      <w:r>
        <w:t xml:space="preserve">    2. Humans need to eat and drink in order to stay alive.</w:t>
      </w:r>
    </w:p>
    <w:p>
      <w:r>
        <w:t xml:space="preserve">2. L'homme est un être social et il a besoin d'interaction avec les autres. </w:t>
      </w:r>
    </w:p>
    <w:p>
      <w:r>
        <w:t xml:space="preserve">    3. Man is a social being and he needs interaction with others.</w:t>
      </w:r>
    </w:p>
    <w:p>
      <w:r>
        <w:t>3. Les humains sont capables de ressentir une grande variété d'émotions.</w:t>
      </w:r>
    </w:p>
    <w:p>
      <w:r>
        <w:t xml:space="preserve">    4. Humans are capable of experiencing a wide variety of emotions.</w:t>
      </w:r>
    </w:p>
    <w:p>
      <w:r>
        <w:t xml:space="preserve">4. Il est important de se rappeler que les humains ont des limites. </w:t>
      </w:r>
    </w:p>
    <w:p>
      <w:r>
        <w:t xml:space="preserve">    5. It is important to remember that humans have limitations.</w:t>
      </w:r>
    </w:p>
    <w:p>
      <w:r>
        <w:t>5. La recherche scientifique montre l’impact positif des actions humaines sur la planète.</w:t>
      </w:r>
    </w:p>
    <w:p>
      <w:r>
        <w:t xml:space="preserve">    6. Scientific research shows the positive impact of human action on the planet.</w:t>
      </w:r>
    </w:p>
    <w:p>
      <w:r>
        <w:t xml:space="preserve">6. L'homme est un animal unique et il a évolué sur Terre pendant des milliers d'années. </w:t>
      </w:r>
    </w:p>
    <w:p>
      <w:r>
        <w:t xml:space="preserve">   7. Man is a unique animal and he has evolved on Earth for thousands of years.</w:t>
      </w:r>
    </w:p>
    <w:p>
      <w:r>
        <w:t>7. Les humains ont le droit de vivre en paix et de se respecter les uns les autres.</w:t>
      </w:r>
    </w:p>
    <w:p>
      <w:r>
        <w:t xml:space="preserve">    8. Humans have the right to live in peace and to respect each other.</w:t>
      </w:r>
    </w:p>
    <w:p>
      <w:r>
        <w:t>8.  La compréhension du comportement humain est un domaine complexe qui fascine les chercheurs.</w:t>
      </w:r>
    </w:p>
    <w:p>
      <w:r>
        <w:t xml:space="preserve">    9. Understanding human behavior is a complex field that fascinates researchers.</w:t>
      </w:r>
    </w:p>
    <w:p>
      <w:r>
        <w:t xml:space="preserve"> 9. Les humains sont confrontés à des défis importants, tels que la pauvreté et la violence.</w:t>
      </w:r>
    </w:p>
    <w:p>
      <w:r>
        <w:t xml:space="preserve">     10. Humans are confronted with important challenges, such as poverty and violence.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La lumière est claire. Oui, c'est vrai.</w:t>
      </w:r>
    </w:p>
    <w:p>
      <w:r>
        <w:t xml:space="preserve">   The light is clear. Yes, that's true.</w:t>
      </w:r>
    </w:p>
    <w:p>
      <w:r>
        <w:t xml:space="preserve">3.  J’aime le chocolat. Oui, et toi ? </w:t>
      </w:r>
    </w:p>
    <w:p>
      <w:r>
        <w:t xml:space="preserve">   I like chocolate. Yes, and you? </w:t>
      </w:r>
    </w:p>
    <w:p>
      <w:r>
        <w:t>4.  Il a un excellent restaurant. Oui, je crois que j'y vais.</w:t>
      </w:r>
    </w:p>
    <w:p>
      <w:r>
        <w:t xml:space="preserve">   He has an excellent restaurant. Yes, I believe I will go there. </w:t>
      </w:r>
    </w:p>
    <w:p>
      <w:r>
        <w:t>5.  Je veux aller à la plage. Oui, c’est une bonne idée!</w:t>
      </w:r>
    </w:p>
    <w:p>
      <w:r>
        <w:t xml:space="preserve">   I want to go to the beach. Yes, that is a good idea!</w:t>
      </w:r>
    </w:p>
    <w:p>
      <w:r>
        <w:t>6.  Nous sommes partis hier. Oui, nous avons passé un bon moment.</w:t>
      </w:r>
    </w:p>
    <w:p>
      <w:r>
        <w:t xml:space="preserve">   We went yesterday. Yes, we had a nice time. </w:t>
      </w:r>
    </w:p>
    <w:p>
      <w:r>
        <w:t xml:space="preserve">7.  Il s'appelle Thomas. Oui, il est très gentil. </w:t>
      </w:r>
    </w:p>
    <w:p>
      <w:r>
        <w:t xml:space="preserve">   His name is Thomas. Yes, he is very nice. </w:t>
      </w:r>
    </w:p>
    <w:p>
      <w:r>
        <w:t xml:space="preserve">8.  Le ciel est bleu aujourd’hui. Oui, c'est magnifique! </w:t>
      </w:r>
    </w:p>
    <w:p>
      <w:r>
        <w:t xml:space="preserve">   The sky is blue today. Yes, it is magnificent! </w:t>
      </w:r>
    </w:p>
    <w:p>
      <w:r>
        <w:t xml:space="preserve">9.  Elle parle français. Oui, elle a beaucoup d’amis en France. </w:t>
      </w:r>
    </w:p>
    <w:p>
      <w:r>
        <w:t xml:space="preserve">   She speaks French. Yes, she has many friends in France. </w:t>
      </w:r>
    </w:p>
    <w:p>
      <w:r>
        <w:t>10. J'ai faim. Oui, je voudrais un sandwich.</w:t>
      </w:r>
    </w:p>
    <w:p>
      <w:r>
        <w:t xml:space="preserve">   I am hungry. Yes, I would like a sandwich.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 </w:t>
      </w:r>
    </w:p>
    <w:p>
      <w:r>
        <w:t>Non, je ne suis pas d'accord.</w:t>
      </w:r>
    </w:p>
    <w:p>
      <w:r>
        <w:t xml:space="preserve">2.  Je n'aime pas le chocolat.  </w:t>
      </w:r>
    </w:p>
    <w:p>
      <w:r>
        <w:t>I dislike chocolate.</w:t>
      </w:r>
    </w:p>
    <w:p>
      <w:r>
        <w:t xml:space="preserve">3.  Vous avez raison, je suis fatigué. </w:t>
      </w:r>
    </w:p>
    <w:p>
      <w:r>
        <w:t>No, I am not tired.</w:t>
      </w:r>
    </w:p>
    <w:p>
      <w:r>
        <w:t xml:space="preserve">4.  C'est une idée terrible!  </w:t>
      </w:r>
    </w:p>
    <w:p>
      <w:r>
        <w:t>That’s a terrible idea!</w:t>
      </w:r>
    </w:p>
    <w:p>
      <w:r>
        <w:t xml:space="preserve">5.  J'ai besoin de plus d'argent.  </w:t>
      </w:r>
    </w:p>
    <w:p>
      <w:r>
        <w:t>I need more money.</w:t>
      </w:r>
    </w:p>
    <w:p>
      <w:r>
        <w:t xml:space="preserve">6.  Il n'y a pas de solution facile.  </w:t>
      </w:r>
    </w:p>
    <w:p>
      <w:r>
        <w:t>There is no easy solution.</w:t>
      </w:r>
    </w:p>
    <w:p>
      <w:r>
        <w:t xml:space="preserve">7.   Je ne veux pas aller au cinéma. </w:t>
      </w:r>
    </w:p>
    <w:p>
      <w:r>
        <w:t>I don’t want to go to the cinema.</w:t>
      </w:r>
    </w:p>
    <w:p>
      <w:r>
        <w:t xml:space="preserve">8.  La voiture est trop chère.  </w:t>
      </w:r>
    </w:p>
    <w:p>
      <w:r>
        <w:t>The car is too expensive.</w:t>
      </w:r>
    </w:p>
    <w:p>
      <w:r>
        <w:t xml:space="preserve">9.  On peut faire autre chose, n'est-ce pas?  </w:t>
      </w:r>
    </w:p>
    <w:p>
      <w:r>
        <w:t>We can do something else, right?</w:t>
      </w:r>
    </w:p>
    <w:p>
      <w:r>
        <w:t xml:space="preserve">10.   Je ne suis pas d’accord avec vous. </w:t>
      </w:r>
    </w:p>
    <w:p>
      <w:r>
        <w:t>I disagree with you.</w:t>
      </w:r>
    </w:p>
    <w:p/>
    <w:p>
      <w:r>
        <w:rPr>
          <w:b/>
        </w:rPr>
        <w:t>Word: Vrai | Meaning: True</w:t>
      </w:r>
    </w:p>
    <w:p/>
    <w:p>
      <w:r>
        <w:t>1. Le soleil brille vraiment aujourd'hui.</w:t>
      </w:r>
    </w:p>
    <w:p>
      <w:r>
        <w:t xml:space="preserve">   The sun is shining brightly today.</w:t>
      </w:r>
    </w:p>
    <w:p>
      <w:r>
        <w:t>2. J'aime beaucoup de musique classique.</w:t>
      </w:r>
    </w:p>
    <w:p>
      <w:r>
        <w:t xml:space="preserve">   I love classical music a lot.</w:t>
      </w:r>
    </w:p>
    <w:p>
      <w:r>
        <w:t xml:space="preserve">3.  La ville est très animée hier soir. </w:t>
      </w:r>
    </w:p>
    <w:p>
      <w:r>
        <w:t xml:space="preserve">   The city was very lively last night.</w:t>
      </w:r>
    </w:p>
    <w:p>
      <w:r>
        <w:t>4. Ce gâteau est délicieux, c'est vrai.</w:t>
      </w:r>
    </w:p>
    <w:p>
      <w:r>
        <w:t xml:space="preserve">   This cake is delicious, that's true. </w:t>
      </w:r>
    </w:p>
    <w:p>
      <w:r>
        <w:t xml:space="preserve">5. La voiture roule bien aujourd'hui. </w:t>
      </w:r>
    </w:p>
    <w:p>
      <w:r>
        <w:t xml:space="preserve">    The car is running well today.  </w:t>
      </w:r>
    </w:p>
    <w:p>
      <w:r>
        <w:t xml:space="preserve">6. Le café est chaud et le croissant est sec. </w:t>
      </w:r>
    </w:p>
    <w:p>
      <w:r>
        <w:t xml:space="preserve">   The coffee is hot and the croissant is dry. </w:t>
      </w:r>
    </w:p>
    <w:p>
      <w:r>
        <w:t>7. Elle a fait une bonne performance, c'est vrai.</w:t>
      </w:r>
    </w:p>
    <w:p>
      <w:r>
        <w:t xml:space="preserve">   She did a good performance, that's true.</w:t>
      </w:r>
    </w:p>
    <w:p>
      <w:r>
        <w:t xml:space="preserve">8. Je suis d’accord avec toi, c’est vrai.  </w:t>
      </w:r>
    </w:p>
    <w:p>
      <w:r>
        <w:t xml:space="preserve">   I agree with you, that's true.</w:t>
      </w:r>
    </w:p>
    <w:p>
      <w:r>
        <w:t xml:space="preserve">9. Le chat est gentil et il me laisse de la nourriture. </w:t>
      </w:r>
    </w:p>
    <w:p>
      <w:r>
        <w:t xml:space="preserve">    The cat is kind and lets me have food. </w:t>
      </w:r>
    </w:p>
    <w:p>
      <w:r>
        <w:t xml:space="preserve">10. Il y a beaucoup de gens à l'aéroport aujourd'hui. </w:t>
      </w:r>
    </w:p>
    <w:p>
      <w:r>
        <w:t xml:space="preserve">    There are many people at the airport today.</w:t>
      </w:r>
    </w:p>
    <w:p/>
    <w:p>
      <w:r>
        <w:rPr>
          <w:b/>
        </w:rPr>
        <w:t>Word: Grand | Meaning: Great, big</w:t>
      </w:r>
    </w:p>
    <w:p/>
    <w:p>
      <w:r>
        <w:t>1. Le grand café est très agréable.</w:t>
      </w:r>
    </w:p>
    <w:p>
      <w:r>
        <w:t xml:space="preserve">   The large cafe is very pleasant.</w:t>
      </w:r>
    </w:p>
    <w:p>
      <w:r>
        <w:t>2. J'ai un grand chat à la maison.</w:t>
      </w:r>
    </w:p>
    <w:p>
      <w:r>
        <w:t xml:space="preserve">   I have a big cat at home.</w:t>
      </w:r>
    </w:p>
    <w:p>
      <w:r>
        <w:t>3. La ville est grande et animée.</w:t>
      </w:r>
    </w:p>
    <w:p>
      <w:r>
        <w:t xml:space="preserve">   The city is big and lively. </w:t>
      </w:r>
    </w:p>
    <w:p>
      <w:r>
        <w:t>4. Il a un grand sourire.</w:t>
      </w:r>
    </w:p>
    <w:p>
      <w:r>
        <w:t xml:space="preserve">   He has a big smile.</w:t>
      </w:r>
    </w:p>
    <w:p>
      <w:r>
        <w:t>5. La montagne est très grande.</w:t>
      </w:r>
    </w:p>
    <w:p>
      <w:r>
        <w:t xml:space="preserve">   The mountain is very large.</w:t>
      </w:r>
    </w:p>
    <w:p>
      <w:r>
        <w:t xml:space="preserve">6. Nous avons un grand jardin. </w:t>
      </w:r>
    </w:p>
    <w:p>
      <w:r>
        <w:t xml:space="preserve">   We have a large garden.</w:t>
      </w:r>
    </w:p>
    <w:p>
      <w:r>
        <w:t>7. C'est un grand livre.</w:t>
      </w:r>
    </w:p>
    <w:p>
      <w:r>
        <w:t xml:space="preserve">   It is a large book. </w:t>
      </w:r>
    </w:p>
    <w:p>
      <w:r>
        <w:t>8. Le restaurant est grand et spacieux.</w:t>
      </w:r>
    </w:p>
    <w:p>
      <w:r>
        <w:t xml:space="preserve">   The restaurant is big and spacious.</w:t>
      </w:r>
    </w:p>
    <w:p>
      <w:r>
        <w:t>9. Les enfants sont grands et curieux.</w:t>
      </w:r>
    </w:p>
    <w:p>
      <w:r>
        <w:t xml:space="preserve">  The children are tall and curious. </w:t>
      </w:r>
    </w:p>
    <w:p>
      <w:r>
        <w:t>10. Il a une grande ambition.</w:t>
      </w:r>
    </w:p>
    <w:p>
      <w:r>
        <w:t xml:space="preserve">    He has a big ambition.</w:t>
      </w:r>
    </w:p>
    <w:p/>
    <w:p>
      <w:r>
        <w:rPr>
          <w:b/>
        </w:rPr>
        <w:t>Word: Hu | Meaning:  **"He/She" (in reference to a specific person)**</w:t>
      </w:r>
    </w:p>
    <w:p/>
    <w:p>
      <w:r>
        <w:t xml:space="preserve">1. Tu es fatigué, hein ?  </w:t>
      </w:r>
    </w:p>
    <w:p>
      <w:r>
        <w:t xml:space="preserve">   You're tired, aren't you?</w:t>
      </w:r>
    </w:p>
    <w:p>
      <w:r>
        <w:t xml:space="preserve">2. Il est très heureux de voir ses amis.  </w:t>
      </w:r>
    </w:p>
    <w:p>
      <w:r>
        <w:t xml:space="preserve">    He is very happy to see his friends.</w:t>
      </w:r>
    </w:p>
    <w:p>
      <w:r>
        <w:t xml:space="preserve">3. Les enfants aiment jouer dans la forêt.  </w:t>
      </w:r>
    </w:p>
    <w:p>
      <w:r>
        <w:t xml:space="preserve">    Children like playing in the forest. </w:t>
      </w:r>
    </w:p>
    <w:p>
      <w:r>
        <w:t xml:space="preserve">4. J'ai besoin d’une tasse d'eau.  </w:t>
      </w:r>
    </w:p>
    <w:p>
      <w:r>
        <w:t xml:space="preserve">    I need a glass of water.</w:t>
      </w:r>
    </w:p>
    <w:p>
      <w:r>
        <w:t xml:space="preserve">5. Vous avez faim ?   </w:t>
      </w:r>
    </w:p>
    <w:p>
      <w:r>
        <w:t xml:space="preserve">    Are you hungry? </w:t>
      </w:r>
    </w:p>
    <w:p>
      <w:r>
        <w:t xml:space="preserve">6. Il est difficile de parler français.   </w:t>
      </w:r>
    </w:p>
    <w:p>
      <w:r>
        <w:t xml:space="preserve">    It is difficult to speak French.  </w:t>
      </w:r>
    </w:p>
    <w:p>
      <w:r>
        <w:t xml:space="preserve">7. J'adore manger des frites.  </w:t>
      </w:r>
    </w:p>
    <w:p>
      <w:r>
        <w:t xml:space="preserve">    I love eating french fries.</w:t>
      </w:r>
    </w:p>
    <w:p>
      <w:r>
        <w:t xml:space="preserve">8. Elle a un chapeau vert et une robe rouge.   </w:t>
      </w:r>
    </w:p>
    <w:p>
      <w:r>
        <w:t xml:space="preserve">    She has a green hat and a red dress. </w:t>
      </w:r>
    </w:p>
    <w:p>
      <w:r>
        <w:t xml:space="preserve">9. Les animaux domestiques sont nos amis.  </w:t>
      </w:r>
    </w:p>
    <w:p>
      <w:r>
        <w:t xml:space="preserve">    Domestic animals are our friends. </w:t>
      </w:r>
    </w:p>
    <w:p>
      <w:r>
        <w:t xml:space="preserve">10. Je suis fatigué après la course.  </w:t>
      </w:r>
    </w:p>
    <w:p>
      <w:r>
        <w:t xml:space="preserve">    I am tired after the run.</w:t>
      </w:r>
    </w:p>
    <w:p/>
    <w:p>
      <w:r>
        <w:rPr>
          <w:b/>
        </w:rPr>
        <w:t>Word: Tu | Meaning: You</w:t>
      </w:r>
    </w:p>
    <w:p/>
    <w:p>
      <w:r>
        <w:t>1. Tu as un chien ?</w:t>
      </w:r>
    </w:p>
    <w:p>
      <w:r>
        <w:t xml:space="preserve">  Do you have a dog?</w:t>
      </w:r>
    </w:p>
    <w:p>
      <w:r>
        <w:t>2. J'adore les films français.</w:t>
      </w:r>
    </w:p>
    <w:p>
      <w:r>
        <w:t xml:space="preserve">  I love French films.</w:t>
      </w:r>
    </w:p>
    <w:p>
      <w:r>
        <w:t>3. Tu es de France ?</w:t>
      </w:r>
    </w:p>
    <w:p>
      <w:r>
        <w:t xml:space="preserve">  Are you from France?</w:t>
      </w:r>
    </w:p>
    <w:p>
      <w:r>
        <w:t>4. Tu vas à Paris demain?</w:t>
      </w:r>
    </w:p>
    <w:p>
      <w:r>
        <w:t xml:space="preserve">  Are you going to Paris tomorrow?</w:t>
      </w:r>
    </w:p>
    <w:p>
      <w:r>
        <w:t xml:space="preserve">5. Il est temps de manger. </w:t>
      </w:r>
    </w:p>
    <w:p>
      <w:r>
        <w:t xml:space="preserve">  It is time to eat.</w:t>
      </w:r>
    </w:p>
    <w:p>
      <w:r>
        <w:t xml:space="preserve">6. Tu as besoin d'aide ? </w:t>
      </w:r>
    </w:p>
    <w:p>
      <w:r>
        <w:t xml:space="preserve">  Do you need help?</w:t>
      </w:r>
    </w:p>
    <w:p>
      <w:r>
        <w:t xml:space="preserve">7. Nous sommes tous amis. </w:t>
      </w:r>
    </w:p>
    <w:p>
      <w:r>
        <w:t xml:space="preserve">  We are all friends.</w:t>
      </w:r>
    </w:p>
    <w:p>
      <w:r>
        <w:t xml:space="preserve">8. Elle a beaucoup d’énergie. </w:t>
      </w:r>
    </w:p>
    <w:p>
      <w:r>
        <w:t xml:space="preserve">  She has a lot of energy. </w:t>
      </w:r>
    </w:p>
    <w:p>
      <w:r>
        <w:t>9. Je suis content de te voir.</w:t>
      </w:r>
    </w:p>
    <w:p>
      <w:r>
        <w:t xml:space="preserve">   I am happy to see you.</w:t>
      </w:r>
    </w:p>
    <w:p>
      <w:r>
        <w:t>10. Tu veux boire un café?</w:t>
      </w:r>
    </w:p>
    <w:p>
      <w:r>
        <w:t xml:space="preserve">   Do you want to drink coffee?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