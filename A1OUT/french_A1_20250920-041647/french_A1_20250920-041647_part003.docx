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Je comprends bien la phrase, "oui".</w:t>
      </w:r>
    </w:p>
    <w:p>
      <w:r>
        <w:t xml:space="preserve">   I understand the phrase, "yes".</w:t>
      </w:r>
    </w:p>
    <w:p>
      <w:r>
        <w:t>2. Oui, je suis d'accord avec vous.</w:t>
      </w:r>
    </w:p>
    <w:p>
      <w:r>
        <w:t xml:space="preserve">  Yes, I agree with you. </w:t>
      </w:r>
    </w:p>
    <w:p>
      <w:r>
        <w:t>3. Voulez-vous dire oui ?</w:t>
      </w:r>
    </w:p>
    <w:p>
      <w:r>
        <w:t xml:space="preserve">  Do you mean yes?</w:t>
      </w:r>
    </w:p>
    <w:p>
      <w:r>
        <w:t xml:space="preserve">4. La réponse est oui. </w:t>
      </w:r>
    </w:p>
    <w:p>
      <w:r>
        <w:t xml:space="preserve">   The answer is yes. </w:t>
      </w:r>
    </w:p>
    <w:p>
      <w:r>
        <w:t xml:space="preserve">5.  Oui, j'aime bien les fruits de mer. </w:t>
      </w:r>
    </w:p>
    <w:p>
      <w:r>
        <w:t xml:space="preserve">   Yes, I like seafood.</w:t>
      </w:r>
    </w:p>
    <w:p>
      <w:r>
        <w:t xml:space="preserve">6. Il y a beaucoup d’espace pour la danse.  </w:t>
      </w:r>
    </w:p>
    <w:p>
      <w:r>
        <w:t xml:space="preserve">   There is plenty of space for dancing. </w:t>
      </w:r>
    </w:p>
    <w:p>
      <w:r>
        <w:t xml:space="preserve">7.  Vous avez raison, oui. </w:t>
      </w:r>
    </w:p>
    <w:p>
      <w:r>
        <w:t xml:space="preserve">   You are right, yes.</w:t>
      </w:r>
    </w:p>
    <w:p>
      <w:r>
        <w:t xml:space="preserve">8.  Oui, je suis fatigué.  </w:t>
      </w:r>
    </w:p>
    <w:p>
      <w:r>
        <w:t xml:space="preserve">   Yes, I am tired. </w:t>
      </w:r>
    </w:p>
    <w:p>
      <w:r>
        <w:t xml:space="preserve">9. Je pense que c’est bon. Oui. </w:t>
      </w:r>
    </w:p>
    <w:p>
      <w:r>
        <w:t xml:space="preserve">   I think that is good, yes.</w:t>
      </w:r>
    </w:p>
    <w:p>
      <w:r>
        <w:t xml:space="preserve">10. C'est une belle idée. Oui! </w:t>
      </w:r>
    </w:p>
    <w:p>
      <w:r>
        <w:t xml:space="preserve">   That's a great idea, yes!</w:t>
      </w:r>
    </w:p>
    <w:p/>
    <w:p>
      <w:r>
        <w:rPr>
          <w:b/>
        </w:rPr>
        <w:t>Word: Four | Meaning: A type of metalworking tool, often used to create a shape or form on material</w:t>
      </w:r>
    </w:p>
    <w:p/>
    <w:p>
      <w:r>
        <w:t>1. J'ai quatre pommes dans mon sac.</w:t>
      </w:r>
    </w:p>
    <w:p>
      <w:r>
        <w:t xml:space="preserve">    I have four apples in my bag.</w:t>
      </w:r>
    </w:p>
    <w:p>
      <w:r>
        <w:t>2. Il y a quatre personnes à la table.</w:t>
      </w:r>
    </w:p>
    <w:p>
      <w:r>
        <w:t xml:space="preserve">    There are four people at the table.</w:t>
      </w:r>
    </w:p>
    <w:p>
      <w:r>
        <w:t>3. La ville a quatre districts.</w:t>
      </w:r>
    </w:p>
    <w:p>
      <w:r>
        <w:t xml:space="preserve">    The city has four districts.</w:t>
      </w:r>
    </w:p>
    <w:p>
      <w:r>
        <w:t>4. J'ai quatre ans.</w:t>
      </w:r>
    </w:p>
    <w:p>
      <w:r>
        <w:t xml:space="preserve">    I am four years old. </w:t>
      </w:r>
    </w:p>
    <w:p>
      <w:r>
        <w:t>5. Elle a eu quatre enfants.</w:t>
      </w:r>
    </w:p>
    <w:p>
      <w:r>
        <w:t xml:space="preserve">    She had four children. </w:t>
      </w:r>
    </w:p>
    <w:p>
      <w:r>
        <w:t xml:space="preserve">6. Il est impossible de trouver quatre pièces de monnaie. </w:t>
      </w:r>
    </w:p>
    <w:p>
      <w:r>
        <w:t xml:space="preserve">    It is impossible to find four coins.</w:t>
      </w:r>
    </w:p>
    <w:p>
      <w:r>
        <w:t xml:space="preserve">7. Nous sommes en train de construire un pont de quatre arches. </w:t>
      </w:r>
    </w:p>
    <w:p>
      <w:r>
        <w:t xml:space="preserve">    We are building a bridge with four arches.</w:t>
      </w:r>
    </w:p>
    <w:p>
      <w:r>
        <w:t xml:space="preserve">8. J'ai besoin d'un verre d'eau, j'ai seulement quatre à la table. </w:t>
      </w:r>
    </w:p>
    <w:p>
      <w:r>
        <w:t xml:space="preserve">    I need a glass of water; I only have four at the table. </w:t>
      </w:r>
    </w:p>
    <w:p>
      <w:r>
        <w:t xml:space="preserve">9. La musique a été diffusée pendant quatre heures. </w:t>
      </w:r>
    </w:p>
    <w:p>
      <w:r>
        <w:t xml:space="preserve">    The music has been broadcast for four hours.</w:t>
      </w:r>
    </w:p>
    <w:p>
      <w:r>
        <w:t xml:space="preserve">10. Vous avez quatre heures pour finir l'exercice. </w:t>
      </w:r>
    </w:p>
    <w:p>
      <w:r>
        <w:t xml:space="preserve">    You have four hours to finish the exercise.</w:t>
      </w:r>
    </w:p>
    <w:p/>
    <w:p>
      <w:r>
        <w:t>Livre: Book</w:t>
      </w:r>
    </w:p>
    <w:p/>
    <w:p>
      <w:r>
        <w:t>1. J'ai acheté un livre de voyage à la librairie.</w:t>
      </w:r>
    </w:p>
    <w:p>
      <w:r>
        <w:t xml:space="preserve">  I bought a travel book at the bookstore.</w:t>
      </w:r>
    </w:p>
    <w:p>
      <w:r>
        <w:t xml:space="preserve">2. Le livre que vous avez emprunté est très intéressant. </w:t>
      </w:r>
    </w:p>
    <w:p>
      <w:r>
        <w:t xml:space="preserve">  The book you borrowed is very interesting.</w:t>
      </w:r>
    </w:p>
    <w:p>
      <w:r>
        <w:t xml:space="preserve">3. Nous avons lu un livre sur l'histoire de France. </w:t>
      </w:r>
    </w:p>
    <w:p>
      <w:r>
        <w:t xml:space="preserve">  We read a book about the history of France.</w:t>
      </w:r>
    </w:p>
    <w:p>
      <w:r>
        <w:t>4. Il y a une nouvelle version du livre de mathématiques.</w:t>
      </w:r>
    </w:p>
    <w:p>
      <w:r>
        <w:t xml:space="preserve">  There is a new edition of the mathematics textbook.</w:t>
      </w:r>
    </w:p>
    <w:p>
      <w:r>
        <w:t>5. Je voudrais lire un livre sur la nature.</w:t>
      </w:r>
    </w:p>
    <w:p>
      <w:r>
        <w:t xml:space="preserve">   I would like to read a book about nature.</w:t>
      </w:r>
    </w:p>
    <w:p>
      <w:r>
        <w:t xml:space="preserve">6. Le livre est ouvert sur le chapitre d'astronomie. </w:t>
      </w:r>
    </w:p>
    <w:p>
      <w:r>
        <w:t xml:space="preserve">  The book is open on the astronomy chapter.</w:t>
      </w:r>
    </w:p>
    <w:p>
      <w:r>
        <w:t>7. Avez-vous lu un livre de poésie récemment ?</w:t>
      </w:r>
    </w:p>
    <w:p>
      <w:r>
        <w:t xml:space="preserve">  Have you read a poetry book recently?</w:t>
      </w:r>
    </w:p>
    <w:p>
      <w:r>
        <w:t xml:space="preserve">8. J’aimerais lire une histoire fantastique. </w:t>
      </w:r>
    </w:p>
    <w:p>
      <w:r>
        <w:t xml:space="preserve">   I would like to read a fantasy story.</w:t>
      </w:r>
    </w:p>
    <w:p>
      <w:r>
        <w:t xml:space="preserve">9. La bibliothèque propose un large choix de livres pour les enfants. </w:t>
      </w:r>
    </w:p>
    <w:p>
      <w:r>
        <w:t xml:space="preserve">  The library offers a wide choice of books for children.</w:t>
      </w:r>
    </w:p>
    <w:p>
      <w:r>
        <w:t xml:space="preserve">10. Les livres sont essentiels pour apprendre et découvrir de nouvelles choses. </w:t>
      </w:r>
    </w:p>
    <w:p>
      <w:r>
        <w:t xml:space="preserve">   Books are essential for learning and discovering new things.</w:t>
      </w:r>
    </w:p>
    <w:p/>
    <w:p>
      <w:r>
        <w:rPr>
          <w:b/>
        </w:rPr>
        <w:t>Word: Orange | Meaning: Fruit</w:t>
      </w:r>
    </w:p>
    <w:p/>
    <w:p>
      <w:r>
        <w:t>1. J'aime beaucoup les oranges fraîches.</w:t>
      </w:r>
    </w:p>
    <w:p>
      <w:r>
        <w:t xml:space="preserve">   I like fresh oranges very much.</w:t>
      </w:r>
    </w:p>
    <w:p>
      <w:r>
        <w:t>2. L'orange est un fruit délicieux et sain.</w:t>
      </w:r>
    </w:p>
    <w:p>
      <w:r>
        <w:t xml:space="preserve">   Orange is a delicious and healthy fruit.</w:t>
      </w:r>
    </w:p>
    <w:p>
      <w:r>
        <w:t xml:space="preserve">3.  La plupart des jujubes sont rouges, mais certaines ont une peau orange. </w:t>
      </w:r>
    </w:p>
    <w:p>
      <w:r>
        <w:t xml:space="preserve">    Most of the cherries are red, but some have an orange skin.</w:t>
      </w:r>
    </w:p>
    <w:p>
      <w:r>
        <w:t xml:space="preserve">4. J'ai mangé une orange pour le petit-déjeuner ce matin. </w:t>
      </w:r>
    </w:p>
    <w:p>
      <w:r>
        <w:t xml:space="preserve">   I ate an orange for breakfast this morning.</w:t>
      </w:r>
    </w:p>
    <w:p>
      <w:r>
        <w:t xml:space="preserve">5.  L'orange est souvent utilisée dans les plats salés. </w:t>
      </w:r>
    </w:p>
    <w:p>
      <w:r>
        <w:t xml:space="preserve">   Orange is often used in savory dishes.</w:t>
      </w:r>
    </w:p>
    <w:p>
      <w:r>
        <w:t xml:space="preserve">6. L’eau du robinet est très sale, il faut la purifier avant de boire. </w:t>
      </w:r>
    </w:p>
    <w:p>
      <w:r>
        <w:t xml:space="preserve">    Tap water is very dirty, you need to purify it before drinking.</w:t>
      </w:r>
    </w:p>
    <w:p>
      <w:r>
        <w:t xml:space="preserve">7.  Je préfère l'orange à d'autres fruits comme le kiwi ou la pomme. </w:t>
      </w:r>
    </w:p>
    <w:p>
      <w:r>
        <w:t xml:space="preserve">   I prefer orange to other fruits like kiwi or apple.</w:t>
      </w:r>
    </w:p>
    <w:p>
      <w:r>
        <w:t>8. Les enfants adorent les oranges en jus et on ne s’en lasse pas!</w:t>
      </w:r>
    </w:p>
    <w:p>
      <w:r>
        <w:t xml:space="preserve">   Children love orange juice and never get tired of it!</w:t>
      </w:r>
    </w:p>
    <w:p>
      <w:r>
        <w:t xml:space="preserve">9.  Le prix de l’orange est très abordable, ce qui la rend accessible à tous. </w:t>
      </w:r>
    </w:p>
    <w:p>
      <w:r>
        <w:t xml:space="preserve">    The price of an orange is very affordable, making it accessible to everyone.</w:t>
      </w:r>
    </w:p>
    <w:p>
      <w:r>
        <w:t xml:space="preserve">10. Les oranges sont cultivées dans des climats chauds et secs. </w:t>
      </w:r>
    </w:p>
    <w:p>
      <w:r>
        <w:t xml:space="preserve">   Oranges are grown in warm and dry climates.</w:t>
      </w:r>
    </w:p>
    <w:p/>
    <w:p>
      <w:r>
        <w:rPr>
          <w:b/>
        </w:rPr>
        <w:t>Word: Chat | Meaning: Cat</w:t>
      </w:r>
    </w:p>
    <w:p/>
    <w:p>
      <w:r>
        <w:t xml:space="preserve">1. Il y a un chat sur le toit. </w:t>
      </w:r>
    </w:p>
    <w:p>
      <w:r>
        <w:t xml:space="preserve">    There is a cat on the roof.</w:t>
      </w:r>
    </w:p>
    <w:p>
      <w:r>
        <w:t xml:space="preserve">2. J'aime beaucoup les chats gris. </w:t>
      </w:r>
    </w:p>
    <w:p>
      <w:r>
        <w:t xml:space="preserve">    I like grey cats very much.</w:t>
      </w:r>
    </w:p>
    <w:p>
      <w:r>
        <w:t>3. Le chat est très mignon.</w:t>
      </w:r>
    </w:p>
    <w:p>
      <w:r>
        <w:t xml:space="preserve">   The cat is very cute.</w:t>
      </w:r>
    </w:p>
    <w:p>
      <w:r>
        <w:t xml:space="preserve">4. Un chat se promène dans la rue. </w:t>
      </w:r>
    </w:p>
    <w:p>
      <w:r>
        <w:t xml:space="preserve">    A cat is walking in the street.</w:t>
      </w:r>
    </w:p>
    <w:p>
      <w:r>
        <w:t>5. Les chats sont des animaux indépendants.</w:t>
      </w:r>
    </w:p>
    <w:p>
      <w:r>
        <w:t xml:space="preserve">    Cats are independent animals. </w:t>
      </w:r>
    </w:p>
    <w:p>
      <w:r>
        <w:t>6. Le chat miaule dans la pièce.</w:t>
      </w:r>
    </w:p>
    <w:p>
      <w:r>
        <w:t xml:space="preserve">   The cat meows in the room.</w:t>
      </w:r>
    </w:p>
    <w:p>
      <w:r>
        <w:t xml:space="preserve">7. La chatte est toute belle et rouge. </w:t>
      </w:r>
    </w:p>
    <w:p>
      <w:r>
        <w:t xml:space="preserve">    The kitty is all beautiful and red.</w:t>
      </w:r>
    </w:p>
    <w:p>
      <w:r>
        <w:t xml:space="preserve">8. Un chat mange des biscuits.  </w:t>
      </w:r>
    </w:p>
    <w:p>
      <w:r>
        <w:t xml:space="preserve">    A cat eats cookies.</w:t>
      </w:r>
    </w:p>
    <w:p>
      <w:r>
        <w:t xml:space="preserve">9. Je suis allergique aux chats.  </w:t>
      </w:r>
    </w:p>
    <w:p>
      <w:r>
        <w:t xml:space="preserve">    I am allergic to cats.</w:t>
      </w:r>
    </w:p>
    <w:p>
      <w:r>
        <w:t xml:space="preserve">10. Il faut nourrir le chat tous les jours.   </w:t>
      </w:r>
    </w:p>
    <w:p>
      <w:r>
        <w:t xml:space="preserve">    You have to feed the cat every day.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I drink a lot of water every day.</w:t>
      </w:r>
    </w:p>
    <w:p>
      <w:r>
        <w:t>2. Le café est délicieux, mais il faut boire avec modération.</w:t>
      </w:r>
    </w:p>
    <w:p>
      <w:r>
        <w:t xml:space="preserve">  The coffee is delicious but one must drink it in moderation. </w:t>
      </w:r>
    </w:p>
    <w:p>
      <w:r>
        <w:t>3. Où peux-tu acheter des jus de fruits ?</w:t>
      </w:r>
    </w:p>
    <w:p>
      <w:r>
        <w:t xml:space="preserve">  Where can you buy fruit juice?</w:t>
      </w:r>
    </w:p>
    <w:p>
      <w:r>
        <w:t>4. Il boit un verre d'eau avant chaque repas.</w:t>
      </w:r>
    </w:p>
    <w:p>
      <w:r>
        <w:t xml:space="preserve">   He drinks a glass of water before every meal. </w:t>
      </w:r>
    </w:p>
    <w:p>
      <w:r>
        <w:t>5. Je préfère boire du thé au lieu de café.</w:t>
      </w:r>
    </w:p>
    <w:p>
      <w:r>
        <w:t xml:space="preserve">   I prefer to drink tea instead of coffee.</w:t>
      </w:r>
    </w:p>
    <w:p>
      <w:r>
        <w:t xml:space="preserve">6. Le chien boit l’eau à la maison. </w:t>
      </w:r>
    </w:p>
    <w:p>
      <w:r>
        <w:t xml:space="preserve">   The dog drinks water at home. </w:t>
      </w:r>
    </w:p>
    <w:p>
      <w:r>
        <w:t xml:space="preserve">7. Tu ne peux pas boire de vin sans manger. </w:t>
      </w:r>
    </w:p>
    <w:p>
      <w:r>
        <w:t xml:space="preserve">  You can't drink wine without eating. </w:t>
      </w:r>
    </w:p>
    <w:p>
      <w:r>
        <w:t xml:space="preserve">8. J'ai besoin de boire plus d'eau pour rester hydraté. </w:t>
      </w:r>
    </w:p>
    <w:p>
      <w:r>
        <w:t xml:space="preserve">  I need to drink more water to stay hydrated. </w:t>
      </w:r>
    </w:p>
    <w:p>
      <w:r>
        <w:t>9. Il est temps de boire une glace après le travail.</w:t>
      </w:r>
    </w:p>
    <w:p>
      <w:r>
        <w:t xml:space="preserve">   It is time to drink an ice cream after work.</w:t>
      </w:r>
    </w:p>
    <w:p>
      <w:r>
        <w:t xml:space="preserve">10. Je boirais un verre de jus de pomme si je pouvais ! </w:t>
      </w:r>
    </w:p>
    <w:p>
      <w:r>
        <w:t xml:space="preserve">    If I could, I would drink a glass of apple juice!</w:t>
      </w:r>
    </w:p>
    <w:p/>
    <w:p>
      <w:r>
        <w:rPr>
          <w:b/>
        </w:rPr>
        <w:t>Word: Petit | Meaning: Small</w:t>
      </w:r>
    </w:p>
    <w:p/>
    <w:p>
      <w:r>
        <w:t>1. Le petit garçon joue avec une balle.</w:t>
      </w:r>
    </w:p>
    <w:p>
      <w:r>
        <w:t xml:space="preserve">  The little boy plays with a ball.</w:t>
      </w:r>
    </w:p>
    <w:p>
      <w:r>
        <w:t>2. Ma petite sœur est très gentille.</w:t>
      </w:r>
    </w:p>
    <w:p>
      <w:r>
        <w:t xml:space="preserve">   My little sister is very kind.</w:t>
      </w:r>
    </w:p>
    <w:p>
      <w:r>
        <w:t>3. J'ai un petit chien.</w:t>
      </w:r>
    </w:p>
    <w:p>
      <w:r>
        <w:t xml:space="preserve">  I have a small dog.</w:t>
      </w:r>
    </w:p>
    <w:p>
      <w:r>
        <w:t xml:space="preserve">4. Il y a un petit café sur la rue. </w:t>
      </w:r>
    </w:p>
    <w:p>
      <w:r>
        <w:t xml:space="preserve">  There is a small cafe on the street.</w:t>
      </w:r>
    </w:p>
    <w:p>
      <w:r>
        <w:t>5. La taille de ce tableau est très petite.</w:t>
      </w:r>
    </w:p>
    <w:p>
      <w:r>
        <w:t xml:space="preserve">   The size of this painting is very small. </w:t>
      </w:r>
    </w:p>
    <w:p>
      <w:r>
        <w:t>6. J'ai mangé une petite pomme.</w:t>
      </w:r>
    </w:p>
    <w:p>
      <w:r>
        <w:t xml:space="preserve">   I ate a small apple.</w:t>
      </w:r>
    </w:p>
    <w:p>
      <w:r>
        <w:t>7. Il fait petit et faible.</w:t>
      </w:r>
    </w:p>
    <w:p>
      <w:r>
        <w:t xml:space="preserve">  He is small and weak. </w:t>
      </w:r>
    </w:p>
    <w:p>
      <w:r>
        <w:t xml:space="preserve">8. Le petit chat dort sur la table. </w:t>
      </w:r>
    </w:p>
    <w:p>
      <w:r>
        <w:t xml:space="preserve">  The little cat sleeps on the table.</w:t>
      </w:r>
    </w:p>
    <w:p>
      <w:r>
        <w:t>9. La petite fille aime jouer avec des crayons.</w:t>
      </w:r>
    </w:p>
    <w:p>
      <w:r>
        <w:t xml:space="preserve">   The little girl likes to play with crayons. </w:t>
      </w:r>
    </w:p>
    <w:p>
      <w:r>
        <w:t xml:space="preserve">10. Il y a un petit oiseau dans le jardin. </w:t>
      </w:r>
    </w:p>
    <w:p>
      <w:r>
        <w:t xml:space="preserve">   There is a small bird in the garden.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La fleur est rouge.</w:t>
      </w:r>
    </w:p>
    <w:p>
      <w:r>
        <w:t>The flower is red.</w:t>
      </w:r>
    </w:p>
    <w:p>
      <w:r>
        <w:t>3. Il a une robe rouge.</w:t>
      </w:r>
    </w:p>
    <w:p>
      <w:r>
        <w:t>He has a red dress.</w:t>
      </w:r>
    </w:p>
    <w:p>
      <w:r>
        <w:t>4. Le ballon est rouge.</w:t>
      </w:r>
    </w:p>
    <w:p>
      <w:r>
        <w:t>The ball is red.</w:t>
      </w:r>
    </w:p>
    <w:p>
      <w:r>
        <w:t>5. J'ai un crayon rouge.</w:t>
      </w:r>
    </w:p>
    <w:p>
      <w:r>
        <w:t>I have a red pen.</w:t>
      </w:r>
    </w:p>
    <w:p>
      <w:r>
        <w:t>6. Elle a des yeux rouges.</w:t>
      </w:r>
    </w:p>
    <w:p>
      <w:r>
        <w:t>She has red eyes.</w:t>
      </w:r>
    </w:p>
    <w:p>
      <w:r>
        <w:t xml:space="preserve">7. La pomme est rouge. </w:t>
      </w:r>
    </w:p>
    <w:p>
      <w:r>
        <w:t>The apple is red.</w:t>
      </w:r>
    </w:p>
    <w:p>
      <w:r>
        <w:t xml:space="preserve">8. Le ciel est rouge aujourd’hui. </w:t>
      </w:r>
    </w:p>
    <w:p>
      <w:r>
        <w:t>The sky is red today.</w:t>
      </w:r>
    </w:p>
    <w:p>
      <w:r>
        <w:t xml:space="preserve">9. Il aime la couleur rouge. </w:t>
      </w:r>
    </w:p>
    <w:p>
      <w:r>
        <w:t>He likes the color red.</w:t>
      </w:r>
    </w:p>
    <w:p>
      <w:r>
        <w:t>10.  Le soleil est rouge.</w:t>
      </w:r>
    </w:p>
    <w:p>
      <w:r>
        <w:t>The sun is red.</w:t>
      </w:r>
    </w:p>
    <w:p/>
    <w:p>
      <w:r>
        <w:rPr>
          <w:b/>
        </w:rPr>
        <w:t>Word: faux | Meaning: false</w:t>
      </w:r>
    </w:p>
    <w:p/>
    <w:p>
      <w:r>
        <w:t xml:space="preserve">1.  Ce livre est faux. </w:t>
      </w:r>
    </w:p>
    <w:p>
      <w:r>
        <w:t xml:space="preserve">   This book is fake.</w:t>
      </w:r>
    </w:p>
    <w:p>
      <w:r>
        <w:t xml:space="preserve">2.  La voiture est fausse. </w:t>
      </w:r>
    </w:p>
    <w:p>
      <w:r>
        <w:t xml:space="preserve">    The car is false.</w:t>
      </w:r>
    </w:p>
    <w:p>
      <w:r>
        <w:t xml:space="preserve">3.  Le discours était faux. </w:t>
      </w:r>
    </w:p>
    <w:p>
      <w:r>
        <w:t xml:space="preserve">   The speech was fake.</w:t>
      </w:r>
    </w:p>
    <w:p>
      <w:r>
        <w:t xml:space="preserve">4.  Il dit que ce n'est pas vrai, mais c'est faux. </w:t>
      </w:r>
    </w:p>
    <w:p>
      <w:r>
        <w:t xml:space="preserve">   He says it’s not true, but that’s fake.</w:t>
      </w:r>
    </w:p>
    <w:p>
      <w:r>
        <w:t xml:space="preserve">5.  La photo est fausse. </w:t>
      </w:r>
    </w:p>
    <w:p>
      <w:r>
        <w:t xml:space="preserve">    The photo is fake. </w:t>
      </w:r>
    </w:p>
    <w:p>
      <w:r>
        <w:t xml:space="preserve">6.  Je crois que c'est faux. </w:t>
      </w:r>
    </w:p>
    <w:p>
      <w:r>
        <w:t xml:space="preserve">   I think it's fake. </w:t>
      </w:r>
    </w:p>
    <w:p>
      <w:r>
        <w:t>7.  Il n'a jamais dit la vérité. Tout ce qu'il dit est faux.</w:t>
      </w:r>
    </w:p>
    <w:p>
      <w:r>
        <w:t xml:space="preserve">   He has never told the truth. Everything he says is fake.</w:t>
      </w:r>
    </w:p>
    <w:p>
      <w:r>
        <w:t xml:space="preserve">8.  J’ai l’impression que tu m'as trompé, mais je crois que c’est faux. </w:t>
      </w:r>
    </w:p>
    <w:p>
      <w:r>
        <w:t xml:space="preserve">    I think you tricked me, but I believe it's fake.</w:t>
      </w:r>
    </w:p>
    <w:p>
      <w:r>
        <w:t xml:space="preserve">9.  Ce n'est pas un faux pas, ce sont juste des erreurs. </w:t>
      </w:r>
    </w:p>
    <w:p>
      <w:r>
        <w:t xml:space="preserve">   It’s not a faux pas, these are just mistakes. </w:t>
      </w:r>
    </w:p>
    <w:p>
      <w:r>
        <w:t xml:space="preserve">10. Il y a beaucoup de faux dans la nature. </w:t>
      </w:r>
    </w:p>
    <w:p>
      <w:r>
        <w:t xml:space="preserve">    There are many fakes in nature.</w:t>
      </w:r>
    </w:p>
    <w:p/>
    <w:p>
      <w:r>
        <w:rPr>
          <w:b/>
        </w:rPr>
        <w:t>Word: Dix | Meaning: Ten</w:t>
      </w:r>
    </w:p>
    <w:p/>
    <w:p>
      <w:r>
        <w:t xml:space="preserve">1. J'ai dix ans. 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 xml:space="preserve">3. Nous avons dix pommes aujourd'hui. </w:t>
      </w:r>
    </w:p>
    <w:p>
      <w:r>
        <w:t xml:space="preserve">  We have ten apples today.</w:t>
      </w:r>
    </w:p>
    <w:p>
      <w:r>
        <w:t>4. Dix minutes avant le rendez-vous, je me suis préparé.</w:t>
      </w:r>
    </w:p>
    <w:p>
      <w:r>
        <w:t xml:space="preserve">  Ten minutes before the appointment, I prepared myself.</w:t>
      </w:r>
    </w:p>
    <w:p>
      <w:r>
        <w:t>5. Il a dix euros en main.</w:t>
      </w:r>
    </w:p>
    <w:p>
      <w:r>
        <w:t xml:space="preserve">  He has ten euros in his hand.</w:t>
      </w:r>
    </w:p>
    <w:p>
      <w:r>
        <w:t xml:space="preserve">6. J'ai dix kilos de pain dans la cuisine. </w:t>
      </w:r>
    </w:p>
    <w:p>
      <w:r>
        <w:t xml:space="preserve">  I have ten kilograms of bread in the kitchen.</w:t>
      </w:r>
    </w:p>
    <w:p>
      <w:r>
        <w:t>7. Les enfants ont dix ans et ils sont très curieux.</w:t>
      </w:r>
    </w:p>
    <w:p>
      <w:r>
        <w:t xml:space="preserve">  The children are ten years old and very curious.</w:t>
      </w:r>
    </w:p>
    <w:p>
      <w:r>
        <w:t xml:space="preserve">8. Dix heures, c'est trop tard pour aller à l’école. </w:t>
      </w:r>
    </w:p>
    <w:p>
      <w:r>
        <w:t xml:space="preserve">  Ten o'clock is too late to go to school. </w:t>
      </w:r>
    </w:p>
    <w:p>
      <w:r>
        <w:t>9. J'ai dix amis qui m'aident dans mes projets.</w:t>
      </w:r>
    </w:p>
    <w:p>
      <w:r>
        <w:t xml:space="preserve">  I have ten friends who help me with my projects.</w:t>
      </w:r>
    </w:p>
    <w:p>
      <w:r>
        <w:t>10. Il y a dix jours avant la fin de l'année scolaire.</w:t>
      </w:r>
    </w:p>
    <w:p>
      <w:r>
        <w:t xml:space="preserve">  There are ten days before the end of the school year.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