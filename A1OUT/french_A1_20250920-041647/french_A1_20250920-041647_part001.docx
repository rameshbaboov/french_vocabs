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&lt;seat, piece of furniture used for sitting&gt;</w:t>
      </w:r>
    </w:p>
    <w:p/>
    <w:p>
      <w:r>
        <w:t>1. La chaise est confortable à utiliser.</w:t>
      </w:r>
    </w:p>
    <w:p>
      <w:r>
        <w:t xml:space="preserve">  The chair is comfortable to use.</w:t>
      </w:r>
    </w:p>
    <w:p>
      <w:r>
        <w:t>2. J'ai besoin d'une nouvelle chaise pour la salle à manger.</w:t>
      </w:r>
    </w:p>
    <w:p>
      <w:r>
        <w:t xml:space="preserve">  I need a new chair for the dining room.</w:t>
      </w:r>
    </w:p>
    <w:p>
      <w:r>
        <w:t>3. Il y a une chaise sur le balcon.</w:t>
      </w:r>
    </w:p>
    <w:p>
      <w:r>
        <w:t xml:space="preserve">  There is a chair on the balcony.</w:t>
      </w:r>
    </w:p>
    <w:p>
      <w:r>
        <w:t>4. La chaise est en bois et elle est rouge.</w:t>
      </w:r>
    </w:p>
    <w:p>
      <w:r>
        <w:t xml:space="preserve">  The chair is made of wood and it is red.</w:t>
      </w:r>
    </w:p>
    <w:p>
      <w:r>
        <w:t>5. Les enfants jouent sur la chaise.</w:t>
      </w:r>
    </w:p>
    <w:p>
      <w:r>
        <w:t xml:space="preserve">  Children play on the chair.</w:t>
      </w:r>
    </w:p>
    <w:p>
      <w:r>
        <w:t>6. Il faut déplacer la chaise pour faire passer l'objet.</w:t>
      </w:r>
    </w:p>
    <w:p>
      <w:r>
        <w:t xml:space="preserve">  We need to move the chair to pass the object.</w:t>
      </w:r>
    </w:p>
    <w:p>
      <w:r>
        <w:t xml:space="preserve">7. La chaise est très lourde. </w:t>
      </w:r>
    </w:p>
    <w:p>
      <w:r>
        <w:t xml:space="preserve">  The chair is very heavy.</w:t>
      </w:r>
    </w:p>
    <w:p>
      <w:r>
        <w:t>8. J'ai besoin d'une chaise plus grande.</w:t>
      </w:r>
    </w:p>
    <w:p>
      <w:r>
        <w:t xml:space="preserve">  I need a bigger chair.</w:t>
      </w:r>
    </w:p>
    <w:p>
      <w:r>
        <w:t>9. Il y avait une chaise vide dans le salon.</w:t>
      </w:r>
    </w:p>
    <w:p>
      <w:r>
        <w:t xml:space="preserve">   There was an empty chair in the living room.</w:t>
      </w:r>
    </w:p>
    <w:p>
      <w:r>
        <w:t xml:space="preserve">10. On place la chaise devant la table. </w:t>
      </w:r>
    </w:p>
    <w:p>
      <w:r>
        <w:t xml:space="preserve">    We put the chair in front of the table.</w:t>
      </w:r>
    </w:p>
    <w:p/>
    <w:p>
      <w:r>
        <w:rPr>
          <w:b/>
        </w:rPr>
        <w:t>Word: Table | Meaning: Table</w:t>
      </w:r>
    </w:p>
    <w:p/>
    <w:p>
      <w:r>
        <w:t>1. La table est ronde et en bois dur.</w:t>
      </w:r>
    </w:p>
    <w:p>
      <w:r>
        <w:t xml:space="preserve">  The table is round and made of hard wood.</w:t>
      </w:r>
    </w:p>
    <w:p>
      <w:r>
        <w:t>2. J'ai besoin d'une table pour écrire mon travail.</w:t>
      </w:r>
    </w:p>
    <w:p>
      <w:r>
        <w:t xml:space="preserve">  I need a table to write my work.</w:t>
      </w:r>
    </w:p>
    <w:p>
      <w:r>
        <w:t xml:space="preserve">3.  La table est placée devant la fenêtre. </w:t>
      </w:r>
    </w:p>
    <w:p>
      <w:r>
        <w:t xml:space="preserve">   The table is placed in front of the window.</w:t>
      </w:r>
    </w:p>
    <w:p>
      <w:r>
        <w:t>4.  Il faut réparer la table.</w:t>
      </w:r>
    </w:p>
    <w:p>
      <w:r>
        <w:t xml:space="preserve">   We need to fix the table.</w:t>
      </w:r>
    </w:p>
    <w:p>
      <w:r>
        <w:t>5.  J'adore manger à une table ronde avec mes amis.</w:t>
      </w:r>
    </w:p>
    <w:p>
      <w:r>
        <w:t xml:space="preserve">   I love eating at a round table with my friends.</w:t>
      </w:r>
    </w:p>
    <w:p>
      <w:r>
        <w:t xml:space="preserve">6.  La table est un objet essentiel dans la cuisine. </w:t>
      </w:r>
    </w:p>
    <w:p>
      <w:r>
        <w:t xml:space="preserve">   The table is an essential item in the kitchen.</w:t>
      </w:r>
    </w:p>
    <w:p>
      <w:r>
        <w:t xml:space="preserve">7.  Mes parents ont une table basse. </w:t>
      </w:r>
    </w:p>
    <w:p>
      <w:r>
        <w:t xml:space="preserve">   My parents have a low coffee table.</w:t>
      </w:r>
    </w:p>
    <w:p>
      <w:r>
        <w:t xml:space="preserve">8.  J'ai besoin de plus d'espace pour mettre mes livres sur la table. </w:t>
      </w:r>
    </w:p>
    <w:p>
      <w:r>
        <w:t xml:space="preserve">   I need more space to put my books on the table.</w:t>
      </w:r>
    </w:p>
    <w:p>
      <w:r>
        <w:t xml:space="preserve">9.  Le serveur nous a apporté la table. </w:t>
      </w:r>
    </w:p>
    <w:p>
      <w:r>
        <w:t xml:space="preserve">   The waiter brought us the table.</w:t>
      </w:r>
    </w:p>
    <w:p>
      <w:r>
        <w:t>10.  La table est très belle avec ses détails sculptés.</w:t>
      </w:r>
    </w:p>
    <w:p>
      <w:r>
        <w:t xml:space="preserve">   The table is very beautiful with its sculpted details.</w:t>
      </w:r>
    </w:p>
    <w:p/>
    <w:p>
      <w:r>
        <w:rPr>
          <w:b/>
        </w:rPr>
        <w:t>Word: S | Meaning: The letter 'S'</w:t>
      </w:r>
    </w:p>
    <w:p/>
    <w:p>
      <w:r>
        <w:t xml:space="preserve">1.  Je suis fatigué.  </w:t>
      </w:r>
    </w:p>
    <w:p>
      <w:r>
        <w:t xml:space="preserve">    I am tired.</w:t>
      </w:r>
    </w:p>
    <w:p>
      <w:r>
        <w:t xml:space="preserve">2.  La lune est brillante ce soir.  </w:t>
      </w:r>
    </w:p>
    <w:p>
      <w:r>
        <w:t xml:space="preserve">    The moon is bright tonight.</w:t>
      </w:r>
    </w:p>
    <w:p>
      <w:r>
        <w:t xml:space="preserve">3.  Tu as besoin de l'aide?  </w:t>
      </w:r>
    </w:p>
    <w:p>
      <w:r>
        <w:t xml:space="preserve">    Do you need help? </w:t>
      </w:r>
    </w:p>
    <w:p>
      <w:r>
        <w:t xml:space="preserve">4.  J'aime manger des fruits. </w:t>
      </w:r>
    </w:p>
    <w:p>
      <w:r>
        <w:t xml:space="preserve">    I like to eat fruit. </w:t>
      </w:r>
    </w:p>
    <w:p>
      <w:r>
        <w:t xml:space="preserve">5.  Il fait beau aujourd’hui.   </w:t>
      </w:r>
    </w:p>
    <w:p>
      <w:r>
        <w:t xml:space="preserve">    It is nice today.</w:t>
      </w:r>
    </w:p>
    <w:p>
      <w:r>
        <w:t xml:space="preserve">6.  Je suis content(e) de vous rencontrer.  </w:t>
      </w:r>
    </w:p>
    <w:p>
      <w:r>
        <w:t xml:space="preserve">    I am happy to meet you.</w:t>
      </w:r>
    </w:p>
    <w:p>
      <w:r>
        <w:t xml:space="preserve">7.  Où est la bibliothèque?  </w:t>
      </w:r>
    </w:p>
    <w:p>
      <w:r>
        <w:t xml:space="preserve">    Where is the library? </w:t>
      </w:r>
    </w:p>
    <w:p>
      <w:r>
        <w:t xml:space="preserve">8.  J'ai besoin d'un stylo.  </w:t>
      </w:r>
    </w:p>
    <w:p>
      <w:r>
        <w:t xml:space="preserve">    I need a pen. </w:t>
      </w:r>
    </w:p>
    <w:p>
      <w:r>
        <w:t xml:space="preserve">9.  Elle parle français couramment.  </w:t>
      </w:r>
    </w:p>
    <w:p>
      <w:r>
        <w:t xml:space="preserve">    She speaks French fluently. </w:t>
      </w:r>
    </w:p>
    <w:p>
      <w:r>
        <w:t xml:space="preserve">10.  Tu veux venir avec moi au parc?   </w:t>
      </w:r>
    </w:p>
    <w:p>
      <w:r>
        <w:t xml:space="preserve">    Do you want to come with me to the park?</w:t>
      </w:r>
    </w:p>
    <w:p/>
    <w:p>
      <w:r>
        <w:rPr>
          <w:b/>
        </w:rPr>
        <w:t>Word: Lui | Meaning: He</w:t>
      </w:r>
    </w:p>
    <w:p/>
    <w:p>
      <w:r>
        <w:t xml:space="preserve">1. Lui parler est une bonne façon de faire connaissance.  </w:t>
      </w:r>
    </w:p>
    <w:p>
      <w:r>
        <w:t xml:space="preserve">   Speaking to him is a good way to make acquaintances.</w:t>
      </w:r>
    </w:p>
    <w:p>
      <w:r>
        <w:t>2. Il m'a dit que le film était lui.</w:t>
      </w:r>
    </w:p>
    <w:p>
      <w:r>
        <w:t xml:space="preserve">   He told me that the movie was his.</w:t>
      </w:r>
    </w:p>
    <w:p>
      <w:r>
        <w:t xml:space="preserve">3. Lui donner des instructions est important. </w:t>
      </w:r>
    </w:p>
    <w:p>
      <w:r>
        <w:t xml:space="preserve">   It's important to give him instructions.</w:t>
      </w:r>
    </w:p>
    <w:p>
      <w:r>
        <w:t>4. Lui montrer comment utiliser un appareil est une bonne idée.</w:t>
      </w:r>
    </w:p>
    <w:p>
      <w:r>
        <w:t xml:space="preserve">   Showing him how to use an appliance is a good idea. </w:t>
      </w:r>
    </w:p>
    <w:p>
      <w:r>
        <w:t>5. Il n'a pas envie de lui parler.</w:t>
      </w:r>
    </w:p>
    <w:p>
      <w:r>
        <w:t xml:space="preserve">   He doesn't feel like talking to him.</w:t>
      </w:r>
    </w:p>
    <w:p>
      <w:r>
        <w:t xml:space="preserve">6. Lui passer un verre d'eau est important. </w:t>
      </w:r>
    </w:p>
    <w:p>
      <w:r>
        <w:t xml:space="preserve">   Passing him a glass of water is important.</w:t>
      </w:r>
    </w:p>
    <w:p>
      <w:r>
        <w:t xml:space="preserve">7. Le film lui plaît beaucoup.  </w:t>
      </w:r>
    </w:p>
    <w:p>
      <w:r>
        <w:t xml:space="preserve">   The movie really appeals to him.</w:t>
      </w:r>
    </w:p>
    <w:p>
      <w:r>
        <w:t xml:space="preserve">8. On lui attend toujours avec impatience.  </w:t>
      </w:r>
    </w:p>
    <w:p>
      <w:r>
        <w:t xml:space="preserve">   We wait for him impatiently.</w:t>
      </w:r>
    </w:p>
    <w:p>
      <w:r>
        <w:t xml:space="preserve">9. Il est impatient de lui parler.  </w:t>
      </w:r>
    </w:p>
    <w:p>
      <w:r>
        <w:t xml:space="preserve">   He's eager to talk to him. </w:t>
      </w:r>
    </w:p>
    <w:p>
      <w:r>
        <w:t xml:space="preserve">10. Lui donner un cadeau est une belle idée.  </w:t>
      </w:r>
    </w:p>
    <w:p>
      <w:r>
        <w:t xml:space="preserve">    Giving him a gift is a nice idea.</w:t>
      </w:r>
    </w:p>
    <w:p/>
    <w:p>
      <w:r>
        <w:rPr>
          <w:b/>
        </w:rPr>
        <w:t>Word: Bien | Meaning: Good</w:t>
      </w:r>
    </w:p>
    <w:p/>
    <w:p>
      <w:r>
        <w:t>1.  J'ai une bonne journée.</w:t>
      </w:r>
    </w:p>
    <w:p>
      <w:r>
        <w:t xml:space="preserve">    I have a good day.</w:t>
      </w:r>
    </w:p>
    <w:p>
      <w:r>
        <w:t>2.  Tu es bien habillée pour cette soirée.</w:t>
      </w:r>
    </w:p>
    <w:p>
      <w:r>
        <w:t xml:space="preserve">    You are well dressed for this evening.</w:t>
      </w:r>
    </w:p>
    <w:p>
      <w:r>
        <w:t xml:space="preserve">3.  Il est bien dormir sur un lit confortable. </w:t>
      </w:r>
    </w:p>
    <w:p>
      <w:r>
        <w:t xml:space="preserve">    He is sleeping well on a comfortable bed.</w:t>
      </w:r>
    </w:p>
    <w:p>
      <w:r>
        <w:t>4.  La nourriture est bien préparée aujourd'hui.</w:t>
      </w:r>
    </w:p>
    <w:p>
      <w:r>
        <w:t xml:space="preserve">    The food is well prepared today.</w:t>
      </w:r>
    </w:p>
    <w:p>
      <w:r>
        <w:t xml:space="preserve">5.  C'est bien de faire du sport régulièrement. </w:t>
      </w:r>
    </w:p>
    <w:p>
      <w:r>
        <w:t xml:space="preserve">    It is good to do sports regularly.</w:t>
      </w:r>
    </w:p>
    <w:p>
      <w:r>
        <w:t xml:space="preserve">6.  Je vais bien, merci. </w:t>
      </w:r>
    </w:p>
    <w:p>
      <w:r>
        <w:t xml:space="preserve">    I am well, thank you.</w:t>
      </w:r>
    </w:p>
    <w:p>
      <w:r>
        <w:t xml:space="preserve">7.  La fleur est bien colorée. </w:t>
      </w:r>
    </w:p>
    <w:p>
      <w:r>
        <w:t xml:space="preserve">    The flower is well colored.</w:t>
      </w:r>
    </w:p>
    <w:p>
      <w:r>
        <w:t xml:space="preserve">8.  Il va bien à la piscine. </w:t>
      </w:r>
    </w:p>
    <w:p>
      <w:r>
        <w:t xml:space="preserve">    He is doing well at the swimming pool.</w:t>
      </w:r>
    </w:p>
    <w:p>
      <w:r>
        <w:t>9.  Je suis content de votre réponse.</w:t>
      </w:r>
    </w:p>
    <w:p>
      <w:r>
        <w:t xml:space="preserve">    I am pleased with your answer.</w:t>
      </w:r>
    </w:p>
    <w:p>
      <w:r>
        <w:t xml:space="preserve">10. Le film est bien réalisé. </w:t>
      </w:r>
    </w:p>
    <w:p>
      <w:r>
        <w:t xml:space="preserve">    The movie is well-made.</w:t>
      </w:r>
    </w:p>
    <w:p/>
    <w:p>
      <w:r>
        <w:t>Cat: &lt;noun&gt; |  **A small furry animal with four legs, often kept as a pet.**</w:t>
      </w:r>
    </w:p>
    <w:p/>
    <w:p>
      <w:r>
        <w:t>1. Il aime jouer avec son chat.</w:t>
      </w:r>
    </w:p>
    <w:p>
      <w:r>
        <w:t xml:space="preserve">   He likes to play with his cat.</w:t>
      </w:r>
    </w:p>
    <w:p>
      <w:r>
        <w:t>2. La chatte est adorable.</w:t>
      </w:r>
    </w:p>
    <w:p>
      <w:r>
        <w:t xml:space="preserve">   The kitten is adorable.</w:t>
      </w:r>
    </w:p>
    <w:p>
      <w:r>
        <w:t>3. Les chats sont des animaux doux.</w:t>
      </w:r>
    </w:p>
    <w:p>
      <w:r>
        <w:t xml:space="preserve">   Cats are soft animals. </w:t>
      </w:r>
    </w:p>
    <w:p>
      <w:r>
        <w:t>4. J'aime beaucoup regarder les chats se promener.</w:t>
      </w:r>
    </w:p>
    <w:p>
      <w:r>
        <w:t xml:space="preserve">  I like watching cats walk around.</w:t>
      </w:r>
    </w:p>
    <w:p>
      <w:r>
        <w:t>5. Le chat dort toute la journée.</w:t>
      </w:r>
    </w:p>
    <w:p>
      <w:r>
        <w:t xml:space="preserve">   The cat sleeps all day. </w:t>
      </w:r>
    </w:p>
    <w:p>
      <w:r>
        <w:t>6. La famille a un chat gris.</w:t>
      </w:r>
    </w:p>
    <w:p>
      <w:r>
        <w:t xml:space="preserve">    The family has a grey cat.</w:t>
      </w:r>
    </w:p>
    <w:p>
      <w:r>
        <w:t>7. Vous avez une chatte?</w:t>
      </w:r>
    </w:p>
    <w:p>
      <w:r>
        <w:t xml:space="preserve">   Do you have a cat?</w:t>
      </w:r>
    </w:p>
    <w:p>
      <w:r>
        <w:t xml:space="preserve">8. Je vais acheter du fromage pour mon chat. </w:t>
      </w:r>
    </w:p>
    <w:p>
      <w:r>
        <w:t xml:space="preserve">   I am going to buy some cheese for my cat. </w:t>
      </w:r>
    </w:p>
    <w:p>
      <w:r>
        <w:t>9. Mon chat est très intelligent.</w:t>
      </w:r>
    </w:p>
    <w:p>
      <w:r>
        <w:t xml:space="preserve">  My cat is very smart. </w:t>
      </w:r>
    </w:p>
    <w:p>
      <w:r>
        <w:t xml:space="preserve">10. Le chat se moque de moi. </w:t>
      </w:r>
    </w:p>
    <w:p>
      <w:r>
        <w:t xml:space="preserve">    The cat teases me.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 </w:t>
      </w:r>
    </w:p>
    <w:p>
      <w:r>
        <w:t xml:space="preserve">    The moon is bright tonight.</w:t>
      </w:r>
    </w:p>
    <w:p>
      <w:r>
        <w:t>2. J'ai regardé la lune depuis mon balcon.</w:t>
      </w:r>
    </w:p>
    <w:p>
      <w:r>
        <w:t xml:space="preserve">    I watched the moon from my balcony.</w:t>
      </w:r>
    </w:p>
    <w:p>
      <w:r>
        <w:t>3. Il y a une lune pleine dans le ciel.</w:t>
      </w:r>
    </w:p>
    <w:p>
      <w:r>
        <w:t xml:space="preserve">    There is a full moon in the sky. </w:t>
      </w:r>
    </w:p>
    <w:p>
      <w:r>
        <w:t>4. Le soleil couchant met en valeur la lune.</w:t>
      </w:r>
    </w:p>
    <w:p>
      <w:r>
        <w:t xml:space="preserve">    The setting sun highlights the moon.</w:t>
      </w:r>
    </w:p>
    <w:p>
      <w:r>
        <w:t xml:space="preserve">5. La lune est une source de mystère et d'inspiration. </w:t>
      </w:r>
    </w:p>
    <w:p>
      <w:r>
        <w:t xml:space="preserve">    The moon is a source of mystery and inspiration.</w:t>
      </w:r>
    </w:p>
    <w:p>
      <w:r>
        <w:t xml:space="preserve">6. Nous regardons la lune avec admiration. </w:t>
      </w:r>
    </w:p>
    <w:p>
      <w:r>
        <w:t xml:space="preserve">   We look at the moon with admiration.</w:t>
      </w:r>
    </w:p>
    <w:p>
      <w:r>
        <w:t xml:space="preserve">7. L'air frais et nocturne est propice à la contemplation de la lune. </w:t>
      </w:r>
    </w:p>
    <w:p>
      <w:r>
        <w:t xml:space="preserve">    The cool night air is conducive to contemplating the moon.</w:t>
      </w:r>
    </w:p>
    <w:p>
      <w:r>
        <w:t xml:space="preserve">8. La lune influence notre humeur et nos rêves.  </w:t>
      </w:r>
    </w:p>
    <w:p>
      <w:r>
        <w:t xml:space="preserve">    The moon influences our mood and our dreams.</w:t>
      </w:r>
    </w:p>
    <w:p>
      <w:r>
        <w:t xml:space="preserve">9. Il y a une petite lune dans l'horizon. </w:t>
      </w:r>
    </w:p>
    <w:p>
      <w:r>
        <w:t xml:space="preserve">    There is a small moon in the horizon.</w:t>
      </w:r>
    </w:p>
    <w:p>
      <w:r>
        <w:t xml:space="preserve">10. Les étoiles sont visibles, mais la lune est plus éclatante que les autres. </w:t>
      </w:r>
    </w:p>
    <w:p>
      <w:r>
        <w:t xml:space="preserve">    The stars are visible, but the moon is more luminous than the others.</w:t>
      </w:r>
    </w:p>
    <w:p/>
    <w:p>
      <w:r>
        <w:t>Foyer: &lt;Entrance hall&gt;</w:t>
      </w:r>
    </w:p>
    <w:p/>
    <w:p>
      <w:r>
        <w:t xml:space="preserve">1. Le foyer est un endroit convivial pour recevoir des amis. </w:t>
      </w:r>
    </w:p>
    <w:p>
      <w:r>
        <w:t xml:space="preserve">   The living room is a welcoming place to receive friends.</w:t>
      </w:r>
    </w:p>
    <w:p>
      <w:r>
        <w:t>2. La cuisine et le foyer sont les pièces de la maison les plus utilisées.</w:t>
      </w:r>
    </w:p>
    <w:p>
      <w:r>
        <w:t xml:space="preserve">   The kitchen and living room are the most used rooms in the house.</w:t>
      </w:r>
    </w:p>
    <w:p>
      <w:r>
        <w:t xml:space="preserve">3. Je préfère rester dans mon foyer plutôt que de sortir aujourd'hui. </w:t>
      </w:r>
    </w:p>
    <w:p>
      <w:r>
        <w:t xml:space="preserve">    I prefer to stay at home in my living room today rather than going out.</w:t>
      </w:r>
    </w:p>
    <w:p>
      <w:r>
        <w:t>4.  Le foyer a une ambiance chaleureuse et confortable.</w:t>
      </w:r>
    </w:p>
    <w:p>
      <w:r>
        <w:t xml:space="preserve">   The living room has a warm and comfortable atmosphere.</w:t>
      </w:r>
    </w:p>
    <w:p>
      <w:r>
        <w:t xml:space="preserve">5. Il est important de bien entretenir le foyer pour lui assurer sa longévité. </w:t>
      </w:r>
    </w:p>
    <w:p>
      <w:r>
        <w:t xml:space="preserve">   It is important to properly maintain the living room to ensure its longevity.</w:t>
      </w:r>
    </w:p>
    <w:p>
      <w:r>
        <w:t>6.  La famille se retrouve dans le foyer chaque soir.</w:t>
      </w:r>
    </w:p>
    <w:p>
      <w:r>
        <w:t xml:space="preserve">   Family members meet in the living room every evening.</w:t>
      </w:r>
    </w:p>
    <w:p>
      <w:r>
        <w:t>7.  Le foyer est un lieu de partage et de conversation avec les autres.</w:t>
      </w:r>
    </w:p>
    <w:p>
      <w:r>
        <w:t xml:space="preserve">   The living room is a place for sharing and talking with others.</w:t>
      </w:r>
    </w:p>
    <w:p>
      <w:r>
        <w:t xml:space="preserve">8.  On peut y trouver des meubles confortables pour se détendre. </w:t>
      </w:r>
    </w:p>
    <w:p>
      <w:r>
        <w:t xml:space="preserve">    You can find comfortable furniture to relax in there.</w:t>
      </w:r>
    </w:p>
    <w:p>
      <w:r>
        <w:t>9.  Il y a une table basse et des chaises dans le foyer.</w:t>
      </w:r>
    </w:p>
    <w:p>
      <w:r>
        <w:t xml:space="preserve">    There's a coffee table and chairs in the living room.</w:t>
      </w:r>
    </w:p>
    <w:p>
      <w:r>
        <w:t>10. L'ambiance de notre foyer nous apporte paix intérieure.</w:t>
      </w:r>
    </w:p>
    <w:p>
      <w:r>
        <w:t xml:space="preserve">   The atmosphere of our living room brings us inner peace.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un manteau blanc.</w:t>
      </w:r>
    </w:p>
    <w:p>
      <w:r>
        <w:t xml:space="preserve">    He has a white coat.</w:t>
      </w:r>
    </w:p>
    <w:p>
      <w:r>
        <w:t>3. Les fleurs sont blanches.</w:t>
      </w:r>
    </w:p>
    <w:p>
      <w:r>
        <w:t xml:space="preserve">    The flowers are white.</w:t>
      </w:r>
    </w:p>
    <w:p>
      <w:r>
        <w:t xml:space="preserve">4. Le ciel est blanc aujourd'hui. </w:t>
      </w:r>
    </w:p>
    <w:p>
      <w:r>
        <w:t xml:space="preserve">    The sky is white today.</w:t>
      </w:r>
    </w:p>
    <w:p>
      <w:r>
        <w:t>5. J'ai une chemise blanche.</w:t>
      </w:r>
    </w:p>
    <w:p>
      <w:r>
        <w:t xml:space="preserve">    I have a white shirt.</w:t>
      </w:r>
    </w:p>
    <w:p>
      <w:r>
        <w:t>6. La feuille est blanche.</w:t>
      </w:r>
    </w:p>
    <w:p>
      <w:r>
        <w:t xml:space="preserve">    The leaf is white.</w:t>
      </w:r>
    </w:p>
    <w:p>
      <w:r>
        <w:t>7. Vous voyez la robe blanche?</w:t>
      </w:r>
    </w:p>
    <w:p>
      <w:r>
        <w:t xml:space="preserve">    Do you see the white dress?</w:t>
      </w:r>
    </w:p>
    <w:p>
      <w:r>
        <w:t>8. Le papier est blanc.</w:t>
      </w:r>
    </w:p>
    <w:p>
      <w:r>
        <w:t xml:space="preserve">   The paper is white. </w:t>
      </w:r>
    </w:p>
    <w:p>
      <w:r>
        <w:t>9. Il y a un café blanc à côté de la table.</w:t>
      </w:r>
    </w:p>
    <w:p>
      <w:r>
        <w:t xml:space="preserve">    There's a white coffee next to the table.</w:t>
      </w:r>
    </w:p>
    <w:p>
      <w:r>
        <w:t xml:space="preserve">10. Les enfants jouent dans une maison blanche. </w:t>
      </w:r>
    </w:p>
    <w:p>
      <w:r>
        <w:t xml:space="preserve">    The children play in a white house.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Hello, how are you?</w:t>
      </w:r>
    </w:p>
    <w:p>
      <w:r>
        <w:t>2. Je suis très content de vous voir.</w:t>
      </w:r>
    </w:p>
    <w:p>
      <w:r>
        <w:t xml:space="preserve">   I'm very happy to see you. </w:t>
      </w:r>
    </w:p>
    <w:p>
      <w:r>
        <w:t>3.  Bonjour à tous !</w:t>
      </w:r>
    </w:p>
    <w:p>
      <w:r>
        <w:t xml:space="preserve">   Good morning everyone!</w:t>
      </w:r>
    </w:p>
    <w:p>
      <w:r>
        <w:t>4. Bonjour, la météo est belle aujourd'hui.</w:t>
      </w:r>
    </w:p>
    <w:p>
      <w:r>
        <w:t xml:space="preserve">   Hello, the weather is nice today. </w:t>
      </w:r>
    </w:p>
    <w:p>
      <w:r>
        <w:t xml:space="preserve">5. Bonjour Madame/Monsieur, comment allez-vous? </w:t>
      </w:r>
    </w:p>
    <w:p>
      <w:r>
        <w:t xml:space="preserve">    Hello Mrs./Mr., how are you?</w:t>
      </w:r>
    </w:p>
    <w:p>
      <w:r>
        <w:t xml:space="preserve">6. Bonjour, j’ai besoin d’aide pour…  </w:t>
      </w:r>
    </w:p>
    <w:p>
      <w:r>
        <w:t xml:space="preserve">   Hello, I need help with… </w:t>
      </w:r>
    </w:p>
    <w:p>
      <w:r>
        <w:t xml:space="preserve">7.  Bonjour, vous êtes prêts ? </w:t>
      </w:r>
    </w:p>
    <w:p>
      <w:r>
        <w:t xml:space="preserve">   Hello, are you ready?</w:t>
      </w:r>
    </w:p>
    <w:p>
      <w:r>
        <w:t xml:space="preserve">8. Bonjour à la famille! </w:t>
      </w:r>
    </w:p>
    <w:p>
      <w:r>
        <w:t xml:space="preserve">   Hello to the family!</w:t>
      </w:r>
    </w:p>
    <w:p>
      <w:r>
        <w:t>9. Bonjour le monde !</w:t>
      </w:r>
    </w:p>
    <w:p>
      <w:r>
        <w:t xml:space="preserve">   Hello the world! </w:t>
      </w:r>
    </w:p>
    <w:p>
      <w:r>
        <w:t>10. Bonjour, je suis là pour vous aider.</w:t>
      </w:r>
    </w:p>
    <w:p>
      <w:r>
        <w:t xml:space="preserve">    Hello, I'm here to help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