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Faire | Meaning: to do, make, perform</w:t>
      </w:r>
    </w:p>
    <w:p/>
    <w:p>
      <w:r>
        <w:t>1.  Je fais de la cuisine le week-end.</w:t>
      </w:r>
    </w:p>
    <w:p>
      <w:r>
        <w:t xml:space="preserve">   I cook at weekends.</w:t>
      </w:r>
    </w:p>
    <w:p>
      <w:r>
        <w:t>2.  Elle fait un voyage d'été en Italie.</w:t>
      </w:r>
    </w:p>
    <w:p>
      <w:r>
        <w:t xml:space="preserve">   She is taking a summer trip to Italy.</w:t>
      </w:r>
    </w:p>
    <w:p>
      <w:r>
        <w:t xml:space="preserve">3.  Le garçon fait ses devoirs. </w:t>
      </w:r>
    </w:p>
    <w:p>
      <w:r>
        <w:t xml:space="preserve">   The boy does his homework.</w:t>
      </w:r>
    </w:p>
    <w:p>
      <w:r>
        <w:t>4.  Ils font une promenade dans la forêt.</w:t>
      </w:r>
    </w:p>
    <w:p>
      <w:r>
        <w:t xml:space="preserve">   They are going for a walk in the forest.</w:t>
      </w:r>
    </w:p>
    <w:p>
      <w:r>
        <w:t>5.  Je fais l'épicerie ce matin.</w:t>
      </w:r>
    </w:p>
    <w:p>
      <w:r>
        <w:t xml:space="preserve">   I go shopping this morning. </w:t>
      </w:r>
    </w:p>
    <w:p>
      <w:r>
        <w:t>6.  Tu fais quoi aujourd'hui ?</w:t>
      </w:r>
    </w:p>
    <w:p>
      <w:r>
        <w:t xml:space="preserve">    What are you doing today?</w:t>
      </w:r>
    </w:p>
    <w:p>
      <w:r>
        <w:t>7.  J’ai fait une réservation pour un café.</w:t>
      </w:r>
    </w:p>
    <w:p>
      <w:r>
        <w:t xml:space="preserve">   I made a reservation for a cafe.</w:t>
      </w:r>
    </w:p>
    <w:p>
      <w:r>
        <w:t>8.  Ils font des achats au supermarché.</w:t>
      </w:r>
    </w:p>
    <w:p>
      <w:r>
        <w:t xml:space="preserve">   They make purchases at the supermarket. </w:t>
      </w:r>
    </w:p>
    <w:p>
      <w:r>
        <w:t xml:space="preserve">9.  Je fais toujours attention à mon régime alimentaire. </w:t>
      </w:r>
    </w:p>
    <w:p>
      <w:r>
        <w:t xml:space="preserve">    I always pay attention to my diet.</w:t>
      </w:r>
    </w:p>
    <w:p>
      <w:r>
        <w:t xml:space="preserve">10. Le chien fait pipi dehors. </w:t>
      </w:r>
    </w:p>
    <w:p>
      <w:r>
        <w:t xml:space="preserve">   The dog does number two outside.</w:t>
      </w:r>
    </w:p>
    <w:p/>
    <w:p>
      <w:r>
        <w:rPr>
          <w:b/>
        </w:rPr>
        <w:t>Word: Salut | Meaning: Hello</w:t>
      </w:r>
    </w:p>
    <w:p/>
    <w:p>
      <w:r>
        <w:t>1. Bonjour, comment allez-vous ?</w:t>
      </w:r>
    </w:p>
    <w:p>
      <w:r>
        <w:t>Hello, how are you?</w:t>
      </w:r>
    </w:p>
    <w:p>
      <w:r>
        <w:t>2. Salut ! Ça roule bien ?</w:t>
      </w:r>
    </w:p>
    <w:p>
      <w:r>
        <w:t>Hi! How's it going?</w:t>
      </w:r>
    </w:p>
    <w:p>
      <w:r>
        <w:t xml:space="preserve">3. Tu es très beau/belle aujourd’hui. </w:t>
      </w:r>
    </w:p>
    <w:p>
      <w:r>
        <w:t>You look very good today.</w:t>
      </w:r>
    </w:p>
    <w:p>
      <w:r>
        <w:t xml:space="preserve">4.  Salut, je m’appelle [your name].  </w:t>
      </w:r>
    </w:p>
    <w:p>
      <w:r>
        <w:t>Hi, my name is [Your Name].</w:t>
      </w:r>
    </w:p>
    <w:p>
      <w:r>
        <w:t xml:space="preserve">5.  J’ai hâte de voir le film demain. </w:t>
      </w:r>
    </w:p>
    <w:p>
      <w:r>
        <w:t xml:space="preserve">I'm looking forward to seeing the movie tomorrow. </w:t>
      </w:r>
    </w:p>
    <w:p>
      <w:r>
        <w:t xml:space="preserve">6.  Il fait beau aujourd’hui.  </w:t>
      </w:r>
    </w:p>
    <w:p>
      <w:r>
        <w:t>It's a nice day today.</w:t>
      </w:r>
    </w:p>
    <w:p>
      <w:r>
        <w:t>7.  Salut à tous!</w:t>
      </w:r>
    </w:p>
    <w:p>
      <w:r>
        <w:t>Hi everyone!</w:t>
      </w:r>
    </w:p>
    <w:p>
      <w:r>
        <w:t xml:space="preserve">8.  Je suis fatigué, mais je vais aller manger. </w:t>
      </w:r>
    </w:p>
    <w:p>
      <w:r>
        <w:t>I'm tired, but I'm going to go eat.</w:t>
      </w:r>
    </w:p>
    <w:p>
      <w:r>
        <w:t xml:space="preserve">9.   J'ai besoin d'un peu d’aide. </w:t>
      </w:r>
    </w:p>
    <w:p>
      <w:r>
        <w:t>I need a little help.</w:t>
      </w:r>
    </w:p>
    <w:p>
      <w:r>
        <w:t xml:space="preserve">10.  Tu veux venir avec moi à la plage? </w:t>
      </w:r>
    </w:p>
    <w:p>
      <w:r>
        <w:t>Do you want to come with me to the beach?</w:t>
      </w:r>
    </w:p>
    <w:p/>
    <w:p>
      <w:r>
        <w:rPr>
          <w:b/>
        </w:rPr>
        <w:t>Word: Noir | Meaning: Black</w:t>
      </w:r>
    </w:p>
    <w:p/>
    <w:p>
      <w:r>
        <w:t>1. La robe de Marie était noir.</w:t>
      </w:r>
    </w:p>
    <w:p>
      <w:r>
        <w:t xml:space="preserve">  The dress of Marie was black.</w:t>
      </w:r>
    </w:p>
    <w:p>
      <w:r>
        <w:t>2. Le chat est noir.</w:t>
      </w:r>
    </w:p>
    <w:p>
      <w:r>
        <w:t xml:space="preserve">  The cat is black.</w:t>
      </w:r>
    </w:p>
    <w:p>
      <w:r>
        <w:t>3. La nuit était sombre et noire.</w:t>
      </w:r>
    </w:p>
    <w:p>
      <w:r>
        <w:t xml:space="preserve">  The night was dark and black. </w:t>
      </w:r>
    </w:p>
    <w:p>
      <w:r>
        <w:t>4. Il n'a pas de noir dans son sac.</w:t>
      </w:r>
    </w:p>
    <w:p>
      <w:r>
        <w:t xml:space="preserve">  He doesn't have black in his bag.</w:t>
      </w:r>
    </w:p>
    <w:p>
      <w:r>
        <w:t>5. Les arbres sont noirs en automne.</w:t>
      </w:r>
    </w:p>
    <w:p>
      <w:r>
        <w:t xml:space="preserve">  The trees are black in the fall.</w:t>
      </w:r>
    </w:p>
    <w:p>
      <w:r>
        <w:t>6. La voiture est noire et elle a une allure sportive.</w:t>
      </w:r>
    </w:p>
    <w:p>
      <w:r>
        <w:t xml:space="preserve">  The car is black and it has a sporty look. </w:t>
      </w:r>
    </w:p>
    <w:p>
      <w:r>
        <w:t>7. Le ciel était noir avec des nuages noirs.</w:t>
      </w:r>
    </w:p>
    <w:p>
      <w:r>
        <w:t xml:space="preserve">  The sky was black with dark clouds. </w:t>
      </w:r>
    </w:p>
    <w:p>
      <w:r>
        <w:t>8. Le café est noir, mais c'est délicieux!</w:t>
      </w:r>
    </w:p>
    <w:p>
      <w:r>
        <w:t xml:space="preserve">  The coffee is black, but it's delicious! </w:t>
      </w:r>
    </w:p>
    <w:p>
      <w:r>
        <w:t>9. L'encre est noire et il faut l'utiliser pour écrire.</w:t>
      </w:r>
    </w:p>
    <w:p>
      <w:r>
        <w:t xml:space="preserve">  Ink is black and we need to use it to write. </w:t>
      </w:r>
    </w:p>
    <w:p>
      <w:r>
        <w:t>10. Il a besoin d’un noir pour son costume.</w:t>
      </w:r>
    </w:p>
    <w:p>
      <w:r>
        <w:t xml:space="preserve">  He needs black for his suit.</w:t>
      </w:r>
    </w:p>
    <w:p/>
    <w:p>
      <w:r>
        <w:rPr>
          <w:b/>
        </w:rPr>
        <w:t>Word: Belle | Meaning: Beautiful</w:t>
      </w:r>
    </w:p>
    <w:p/>
    <w:p>
      <w:r>
        <w:t>1. La maison est belle.</w:t>
      </w:r>
    </w:p>
    <w:p>
      <w:r>
        <w:t xml:space="preserve">  The house is beautiful.</w:t>
      </w:r>
    </w:p>
    <w:p>
      <w:r>
        <w:t>2. La robe que tu portes est belle.</w:t>
      </w:r>
    </w:p>
    <w:p>
      <w:r>
        <w:t xml:space="preserve">  The dress you are wearing is pretty.</w:t>
      </w:r>
    </w:p>
    <w:p>
      <w:r>
        <w:t>3. Elle a une belle voix.</w:t>
      </w:r>
    </w:p>
    <w:p>
      <w:r>
        <w:t xml:space="preserve">  She has a beautiful voice.</w:t>
      </w:r>
    </w:p>
    <w:p>
      <w:r>
        <w:t>4. J'aime regarder les beaux paysages.</w:t>
      </w:r>
    </w:p>
    <w:p>
      <w:r>
        <w:t xml:space="preserve">  I like to look at beautiful landscapes.</w:t>
      </w:r>
    </w:p>
    <w:p>
      <w:r>
        <w:t>5. Il y a une belle fleur dans la cour.</w:t>
      </w:r>
    </w:p>
    <w:p>
      <w:r>
        <w:t xml:space="preserve">  There is a beautiful flower in the courtyard. </w:t>
      </w:r>
    </w:p>
    <w:p>
      <w:r>
        <w:t>6. Je pense que le ciel est belle aujourd'hui.</w:t>
      </w:r>
    </w:p>
    <w:p>
      <w:r>
        <w:t xml:space="preserve">  I think the sky is beautiful today. </w:t>
      </w:r>
    </w:p>
    <w:p>
      <w:r>
        <w:t>7. Votre sourire est belle.</w:t>
      </w:r>
    </w:p>
    <w:p>
      <w:r>
        <w:t xml:space="preserve">  Your smile is beautiful. </w:t>
      </w:r>
    </w:p>
    <w:p>
      <w:r>
        <w:t xml:space="preserve">8. Elle avait une belle coiffure. </w:t>
      </w:r>
    </w:p>
    <w:p>
      <w:r>
        <w:t xml:space="preserve">  She had beautiful hair.</w:t>
      </w:r>
    </w:p>
    <w:p>
      <w:r>
        <w:t>9. C’est une belle journée.</w:t>
      </w:r>
    </w:p>
    <w:p>
      <w:r>
        <w:t xml:space="preserve">   It's a beautiful day.</w:t>
      </w:r>
    </w:p>
    <w:p>
      <w:r>
        <w:t>10. Je trouve la nature belle.</w:t>
      </w:r>
    </w:p>
    <w:p>
      <w:r>
        <w:t xml:space="preserve">    I find nature beautiful.</w:t>
      </w:r>
    </w:p>
    <w:p/>
    <w:p>
      <w:r>
        <w:rPr>
          <w:b/>
        </w:rPr>
        <w:t>Word: Bonne | Meaning: Good</w:t>
      </w:r>
    </w:p>
    <w:p/>
    <w:p>
      <w:r>
        <w:t>1. La météo est bonne aujourd'hui.</w:t>
      </w:r>
    </w:p>
    <w:p>
      <w:r>
        <w:t xml:space="preserve">  The weather is good today.</w:t>
      </w:r>
    </w:p>
    <w:p>
      <w:r>
        <w:t>2. Il y a un bon café près de là.</w:t>
      </w:r>
    </w:p>
    <w:p>
      <w:r>
        <w:t xml:space="preserve">   There's a good coffee shop nearby.</w:t>
      </w:r>
    </w:p>
    <w:p>
      <w:r>
        <w:t xml:space="preserve">3. C’est une belle journée. </w:t>
      </w:r>
    </w:p>
    <w:p>
      <w:r>
        <w:t xml:space="preserve">   It's a beautiful day.</w:t>
      </w:r>
    </w:p>
    <w:p>
      <w:r>
        <w:t>4. J'ai une bonne idée pour le projet.</w:t>
      </w:r>
    </w:p>
    <w:p>
      <w:r>
        <w:t xml:space="preserve">   I have a good idea for the project.</w:t>
      </w:r>
    </w:p>
    <w:p>
      <w:r>
        <w:t>5. Tu as une bonne note ?</w:t>
      </w:r>
    </w:p>
    <w:p>
      <w:r>
        <w:t xml:space="preserve">   Do you have a good grade?</w:t>
      </w:r>
    </w:p>
    <w:p>
      <w:r>
        <w:t>6. Il est bon de faire attention.</w:t>
      </w:r>
    </w:p>
    <w:p>
      <w:r>
        <w:t xml:space="preserve">  It is good to pay attention. </w:t>
      </w:r>
    </w:p>
    <w:p>
      <w:r>
        <w:t>7. C’est une bonne chose d’avoir un ami.</w:t>
      </w:r>
    </w:p>
    <w:p>
      <w:r>
        <w:t xml:space="preserve">   It's a good thing to have a friend.</w:t>
      </w:r>
    </w:p>
    <w:p>
      <w:r>
        <w:t xml:space="preserve">8. J'aime bien la musique. </w:t>
      </w:r>
    </w:p>
    <w:p>
      <w:r>
        <w:t xml:space="preserve">   I like music.</w:t>
      </w:r>
    </w:p>
    <w:p>
      <w:r>
        <w:t>9. Vous allez avoir une bonne soirée !</w:t>
      </w:r>
    </w:p>
    <w:p>
      <w:r>
        <w:t xml:space="preserve">  You will have a good evening! </w:t>
      </w:r>
    </w:p>
    <w:p>
      <w:r>
        <w:t>10. J’ai faim, j’ai besoin d’un bon repas.</w:t>
      </w:r>
    </w:p>
    <w:p>
      <w:r>
        <w:t xml:space="preserve">   I'm hungry, I need a good meal.</w:t>
      </w:r>
    </w:p>
    <w:p/>
    <w:p>
      <w:r>
        <w:rPr>
          <w:i/>
        </w:rPr>
        <w:t>Rose: &lt;Flower&gt; | Meaning: Flower</w:t>
      </w:r>
    </w:p>
    <w:p/>
    <w:p>
      <w:r>
        <w:t>1.  J'adore les roses rouges.</w:t>
      </w:r>
    </w:p>
    <w:p>
      <w:r>
        <w:t xml:space="preserve">    I love red roses.</w:t>
      </w:r>
    </w:p>
    <w:p>
      <w:r>
        <w:t xml:space="preserve">2.  La rose est un symbole de la passion. </w:t>
      </w:r>
    </w:p>
    <w:p>
      <w:r>
        <w:t xml:space="preserve">    Rose is a symbol of passion.</w:t>
      </w:r>
    </w:p>
    <w:p>
      <w:r>
        <w:t>3.  Tu as une rose dans ta main ?</w:t>
      </w:r>
    </w:p>
    <w:p>
      <w:r>
        <w:t xml:space="preserve">    Do you have a rose in your hand?</w:t>
      </w:r>
    </w:p>
    <w:p>
      <w:r>
        <w:t xml:space="preserve">4.  L'automne est connu pour ses roses sauvages. </w:t>
      </w:r>
    </w:p>
    <w:p>
      <w:r>
        <w:t xml:space="preserve">    Autumn is known for its wild roses.</w:t>
      </w:r>
    </w:p>
    <w:p>
      <w:r>
        <w:t xml:space="preserve">5.  La rose de parfum parfume la maison. </w:t>
      </w:r>
    </w:p>
    <w:p>
      <w:r>
        <w:t xml:space="preserve">    The scented rose perfumes the house.</w:t>
      </w:r>
    </w:p>
    <w:p>
      <w:r>
        <w:t xml:space="preserve">6.  J'ai acheté une belle rose blanche. </w:t>
      </w:r>
    </w:p>
    <w:p>
      <w:r>
        <w:t xml:space="preserve">   I bought a beautiful white rose.</w:t>
      </w:r>
    </w:p>
    <w:p>
      <w:r>
        <w:t>7.  Rose, tu es ma meilleure amie.</w:t>
      </w:r>
    </w:p>
    <w:p>
      <w:r>
        <w:t xml:space="preserve">   Rose, you are my best friend.</w:t>
      </w:r>
    </w:p>
    <w:p>
      <w:r>
        <w:t>8.  La fleur de rose est très belle.</w:t>
      </w:r>
    </w:p>
    <w:p>
      <w:r>
        <w:t xml:space="preserve">    The rose flower is very beautiful.</w:t>
      </w:r>
    </w:p>
    <w:p>
      <w:r>
        <w:t xml:space="preserve">9.  Tu vas porter une rose à la fête. </w:t>
      </w:r>
    </w:p>
    <w:p>
      <w:r>
        <w:t xml:space="preserve">    You will carry a rose to the party.</w:t>
      </w:r>
    </w:p>
    <w:p>
      <w:r>
        <w:t>10. Un bouquet de roses est toujours agréable.</w:t>
      </w:r>
    </w:p>
    <w:p>
      <w:r>
        <w:t xml:space="preserve">    A bouquet of roses is always pleasant.</w:t>
      </w:r>
    </w:p>
    <w:p/>
    <w:p>
      <w:r>
        <w:rPr>
          <w:b/>
        </w:rPr>
        <w:t>Word: Bois | Meaning: Wood</w:t>
      </w:r>
    </w:p>
    <w:p/>
    <w:p>
      <w:r>
        <w:t xml:space="preserve">1. J'ai un petit bois dans la cuisine. </w:t>
      </w:r>
    </w:p>
    <w:p>
      <w:r>
        <w:t xml:space="preserve">  I have a small wood in the kitchen.</w:t>
      </w:r>
    </w:p>
    <w:p>
      <w:r>
        <w:t>2.  Le bois est utilisé pour construire des maisons.</w:t>
      </w:r>
    </w:p>
    <w:p>
      <w:r>
        <w:t xml:space="preserve">  Wood is used to build houses. </w:t>
      </w:r>
    </w:p>
    <w:p>
      <w:r>
        <w:t>3. Tu peux trouver de beaux bois d'ici le parc.</w:t>
      </w:r>
    </w:p>
    <w:p>
      <w:r>
        <w:t xml:space="preserve">  You can find beautiful woods near the park.</w:t>
      </w:r>
    </w:p>
    <w:p>
      <w:r>
        <w:t>4. Le bois de chauffage est important pour la maison.</w:t>
      </w:r>
    </w:p>
    <w:p>
      <w:r>
        <w:t xml:space="preserve">  Firewood is important for the house.</w:t>
      </w:r>
    </w:p>
    <w:p>
      <w:r>
        <w:t xml:space="preserve">5. J'adore jouer avec des bois en bois. </w:t>
      </w:r>
    </w:p>
    <w:p>
      <w:r>
        <w:t xml:space="preserve">   I love playing with wooden blocks.</w:t>
      </w:r>
    </w:p>
    <w:p>
      <w:r>
        <w:t xml:space="preserve">6. Il y a beaucoup de bois dans la forêt. </w:t>
      </w:r>
    </w:p>
    <w:p>
      <w:r>
        <w:t xml:space="preserve">  There are many woods in the forest.</w:t>
      </w:r>
    </w:p>
    <w:p>
      <w:r>
        <w:t xml:space="preserve">7. Le bois rouge est magnifique. </w:t>
      </w:r>
    </w:p>
    <w:p>
      <w:r>
        <w:t xml:space="preserve">   The red wood is beautiful.</w:t>
      </w:r>
    </w:p>
    <w:p>
      <w:r>
        <w:t xml:space="preserve">8. La forêt a une grande variété de bois. </w:t>
      </w:r>
    </w:p>
    <w:p>
      <w:r>
        <w:t xml:space="preserve">  The forest has a wide variety of woods.</w:t>
      </w:r>
    </w:p>
    <w:p>
      <w:r>
        <w:t>9. J'ai besoin d'un bois pour m'asseoir.</w:t>
      </w:r>
    </w:p>
    <w:p>
      <w:r>
        <w:t xml:space="preserve">   I need a piece of wood to sit on.</w:t>
      </w:r>
    </w:p>
    <w:p>
      <w:r>
        <w:t xml:space="preserve">10.  Il y a un bois dans le jardin. </w:t>
      </w:r>
    </w:p>
    <w:p>
      <w:r>
        <w:t xml:space="preserve">    There is a wood in the garden.</w:t>
      </w:r>
    </w:p>
    <w:p/>
    <w:p>
      <w:r>
        <w:rPr>
          <w:b/>
        </w:rPr>
        <w:t>Word: Mais | Meaning: But</w:t>
      </w:r>
    </w:p>
    <w:p/>
    <w:p>
      <w:r>
        <w:t xml:space="preserve">1.  Il n’a pas d'argent, mais il peut aller au cinéma. </w:t>
      </w:r>
    </w:p>
    <w:p>
      <w:r>
        <w:t xml:space="preserve">    *He doesn't have any money, but he can go to the cinema.*</w:t>
      </w:r>
    </w:p>
    <w:p>
      <w:r>
        <w:t>2. Je suis fatigué, mais je dois finir cette tâche.</w:t>
      </w:r>
    </w:p>
    <w:p>
      <w:r>
        <w:t xml:space="preserve">    *I'm tired, but I need to finish this task.*</w:t>
      </w:r>
    </w:p>
    <w:p>
      <w:r>
        <w:t>3. Elle est belle, mais son attitude est mauvaise.</w:t>
      </w:r>
    </w:p>
    <w:p>
      <w:r>
        <w:t xml:space="preserve">    *She's beautiful, but her attitude is bad.* </w:t>
      </w:r>
    </w:p>
    <w:p>
      <w:r>
        <w:t>4. C’est bien, mais il faut l’améliorer encore.</w:t>
      </w:r>
    </w:p>
    <w:p>
      <w:r>
        <w:t xml:space="preserve">    *It’s good, but it needs to be improved even more.*</w:t>
      </w:r>
    </w:p>
    <w:p>
      <w:r>
        <w:t>5.  J'aime la cuisine française, mais j'adore cuisiner au Maroc.</w:t>
      </w:r>
    </w:p>
    <w:p>
      <w:r>
        <w:t xml:space="preserve">    *I love French cuisine, but I adore cooking in Morocco.* </w:t>
      </w:r>
    </w:p>
    <w:p>
      <w:r>
        <w:t>6. Il est très intelligent, mais il a besoin de discipline.</w:t>
      </w:r>
    </w:p>
    <w:p>
      <w:r>
        <w:t xml:space="preserve">   *He’s very intelligent, but he needs discipline.*</w:t>
      </w:r>
    </w:p>
    <w:p>
      <w:r>
        <w:t>7.  Il n’a pas compris la leçon, mais il a essayé.</w:t>
      </w:r>
    </w:p>
    <w:p>
      <w:r>
        <w:t xml:space="preserve">    *He didn't understand the lesson, but he tried.*</w:t>
      </w:r>
    </w:p>
    <w:p>
      <w:r>
        <w:t xml:space="preserve">8.   Nous sommes en retard, mais nous arriverons à l'heure. </w:t>
      </w:r>
    </w:p>
    <w:p>
      <w:r>
        <w:t xml:space="preserve">     *We are late, but we will arrive on time.*</w:t>
      </w:r>
    </w:p>
    <w:p>
      <w:r>
        <w:t>9.  Elle est triste mais elle va se relever.</w:t>
      </w:r>
    </w:p>
    <w:p>
      <w:r>
        <w:t xml:space="preserve">    *She is sad, but she will get over it.* </w:t>
      </w:r>
    </w:p>
    <w:p>
      <w:r>
        <w:t>10. Il a froid mais il ne peut pas rentrer immédiatement.</w:t>
      </w:r>
    </w:p>
    <w:p>
      <w:r>
        <w:t xml:space="preserve">     *He's cold, but he can't go home right away.*</w:t>
      </w:r>
    </w:p>
    <w:p/>
    <w:p>
      <w:r>
        <w:rPr>
          <w:b/>
        </w:rPr>
        <w:t>Word: Le | Meaning: The</w:t>
      </w:r>
    </w:p>
    <w:p/>
    <w:p>
      <w:r>
        <w:t>1. Il est allé au marché le dimanche dernier.</w:t>
      </w:r>
    </w:p>
    <w:p>
      <w:r>
        <w:t xml:space="preserve">  He went to the market last Sunday.</w:t>
      </w:r>
    </w:p>
    <w:p>
      <w:r>
        <w:t>2. Nous avons mangé du pain le midi.</w:t>
      </w:r>
    </w:p>
    <w:p>
      <w:r>
        <w:t xml:space="preserve">  We had bread for lunch.</w:t>
      </w:r>
    </w:p>
    <w:p>
      <w:r>
        <w:t>3. Les enfants aiment jouer dans le jardin.</w:t>
      </w:r>
    </w:p>
    <w:p>
      <w:r>
        <w:t xml:space="preserve">  The children like to play in the garden. </w:t>
      </w:r>
    </w:p>
    <w:p>
      <w:r>
        <w:t xml:space="preserve">4. La voiture est grise, le rouge et le bleu ne sont pas des couleurs que je préfère. </w:t>
      </w:r>
    </w:p>
    <w:p>
      <w:r>
        <w:t xml:space="preserve"> The car is grey, red and blue are not colors I prefer. </w:t>
      </w:r>
    </w:p>
    <w:p>
      <w:r>
        <w:t>5. Le soleil brille très fort aujourd'hui.</w:t>
      </w:r>
    </w:p>
    <w:p>
      <w:r>
        <w:t xml:space="preserve">   The sun is shining very brightly today.</w:t>
      </w:r>
    </w:p>
    <w:p>
      <w:r>
        <w:t xml:space="preserve">6. J'ai acheté une nouvelle robe à la boutique. </w:t>
      </w:r>
    </w:p>
    <w:p>
      <w:r>
        <w:t xml:space="preserve">  I bought a new dress at the shop. </w:t>
      </w:r>
    </w:p>
    <w:p>
      <w:r>
        <w:t>7.  Le chien est adorable, mais il déteste les enfants.</w:t>
      </w:r>
    </w:p>
    <w:p>
      <w:r>
        <w:t xml:space="preserve">  The dog is adorable, but he dislikes children. </w:t>
      </w:r>
    </w:p>
    <w:p>
      <w:r>
        <w:t xml:space="preserve">8. Le café est chaud et le croissant est moelleux. </w:t>
      </w:r>
    </w:p>
    <w:p>
      <w:r>
        <w:t xml:space="preserve"> The coffee is hot and the croissant is soft. </w:t>
      </w:r>
    </w:p>
    <w:p>
      <w:r>
        <w:t xml:space="preserve">9. Il m'a donné une montre de poche, le cadeau était très joli. </w:t>
      </w:r>
    </w:p>
    <w:p>
      <w:r>
        <w:t xml:space="preserve"> He gave me a wristwatch, the gift was very nice.</w:t>
      </w:r>
    </w:p>
    <w:p>
      <w:r>
        <w:t xml:space="preserve">10. Les fleurs sont rouges et jaunes, le jardin est magnifique.  </w:t>
      </w:r>
    </w:p>
    <w:p>
      <w:r>
        <w:t>The flowers are red and yellow, the garden is beautiful.</w:t>
      </w:r>
    </w:p>
    <w:p/>
    <w:p>
      <w:r>
        <w:t>S'asseoir: &lt;Sit down&gt;</w:t>
      </w:r>
    </w:p>
    <w:p/>
    <w:p>
      <w:r>
        <w:t>1. Je vais m'asseoir sur le banc.</w:t>
      </w:r>
    </w:p>
    <w:p>
      <w:r>
        <w:t xml:space="preserve">    I am going to sit down on the bench.</w:t>
      </w:r>
    </w:p>
    <w:p>
      <w:r>
        <w:t>2.  Vous devez vous asseoir à la table.</w:t>
      </w:r>
    </w:p>
    <w:p>
      <w:r>
        <w:t xml:space="preserve">    You must sit at the table.</w:t>
      </w:r>
    </w:p>
    <w:p>
      <w:r>
        <w:t>3. Il s’est assis sur un tapis moelleux.</w:t>
      </w:r>
    </w:p>
    <w:p>
      <w:r>
        <w:t xml:space="preserve">    He sat down on a soft rug. </w:t>
      </w:r>
    </w:p>
    <w:p>
      <w:r>
        <w:t xml:space="preserve">4. Elle s'est assoupie dans son fauteuil. </w:t>
      </w:r>
    </w:p>
    <w:p>
      <w:r>
        <w:t xml:space="preserve">   She fell asleep in her armchair.</w:t>
      </w:r>
    </w:p>
    <w:p>
      <w:r>
        <w:t>5.  On peut s’asseoir pour discuter.</w:t>
      </w:r>
    </w:p>
    <w:p>
      <w:r>
        <w:t xml:space="preserve">    We can sit to discuss. </w:t>
      </w:r>
    </w:p>
    <w:p>
      <w:r>
        <w:t>6. J’ai besoin de me asseoir pour mieux voir.</w:t>
      </w:r>
    </w:p>
    <w:p>
      <w:r>
        <w:t xml:space="preserve">    I need to sit down to see better. </w:t>
      </w:r>
    </w:p>
    <w:p>
      <w:r>
        <w:t>7. Si vous voulez parler, venez vous asseoir à côté de moi.</w:t>
      </w:r>
    </w:p>
    <w:p>
      <w:r>
        <w:t xml:space="preserve">   If you want to talk, come sit next to me.  </w:t>
      </w:r>
    </w:p>
    <w:p>
      <w:r>
        <w:t>8. Ils ont s'asseoir sur le sol après le voyage.</w:t>
      </w:r>
    </w:p>
    <w:p>
      <w:r>
        <w:t xml:space="preserve">    They sat down on the ground after their journey.</w:t>
      </w:r>
    </w:p>
    <w:p>
      <w:r>
        <w:t>9. Vous devez vous asseoir et attendre votre tour.</w:t>
      </w:r>
    </w:p>
    <w:p>
      <w:r>
        <w:t xml:space="preserve">   You need to sit down and wait for your turn. </w:t>
      </w:r>
    </w:p>
    <w:p>
      <w:r>
        <w:t>10. J’ai besoin de me mettre à l’aise avant de commencer la conversation.</w:t>
      </w:r>
    </w:p>
    <w:p>
      <w:r>
        <w:t xml:space="preserve">   I need to get comfortable before I start the conversation.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