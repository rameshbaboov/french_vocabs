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>2. La voiture est rouge.</w:t>
      </w:r>
    </w:p>
    <w:p>
      <w:r>
        <w:t xml:space="preserve">   The car is red.</w:t>
      </w:r>
    </w:p>
    <w:p>
      <w:r>
        <w:t>3. Il y a une robe rouge dans la chambre.</w:t>
      </w:r>
    </w:p>
    <w:p>
      <w:r>
        <w:t xml:space="preserve">   There is a red dress in the room. </w:t>
      </w:r>
    </w:p>
    <w:p>
      <w:r>
        <w:t>4. J'adore regarder les films rouges.</w:t>
      </w:r>
    </w:p>
    <w:p>
      <w:r>
        <w:t xml:space="preserve">    I love watching red movies. </w:t>
      </w:r>
    </w:p>
    <w:p>
      <w:r>
        <w:t>5. La grenouille est rouge.</w:t>
      </w:r>
    </w:p>
    <w:p>
      <w:r>
        <w:t xml:space="preserve">   The frog is red.</w:t>
      </w:r>
    </w:p>
    <w:p>
      <w:r>
        <w:t>6. Les tomates sont rouges.</w:t>
      </w:r>
    </w:p>
    <w:p>
      <w:r>
        <w:t xml:space="preserve">   The tomatoes are red. </w:t>
      </w:r>
    </w:p>
    <w:p>
      <w:r>
        <w:t>7. Le ciel est rouge ce soir.</w:t>
      </w:r>
    </w:p>
    <w:p>
      <w:r>
        <w:t xml:space="preserve">   The sky is red tonight.</w:t>
      </w:r>
    </w:p>
    <w:p>
      <w:r>
        <w:t xml:space="preserve">8. On a besoin de rouge pour faire la peinture. </w:t>
      </w:r>
    </w:p>
    <w:p>
      <w:r>
        <w:t xml:space="preserve">  We need red to make the paint. </w:t>
      </w:r>
    </w:p>
    <w:p>
      <w:r>
        <w:t>9. La fleur est rouge.</w:t>
      </w:r>
    </w:p>
    <w:p>
      <w:r>
        <w:t xml:space="preserve">   The flower is red.</w:t>
      </w:r>
    </w:p>
    <w:p>
      <w:r>
        <w:t>10. Les chaussettes sont rouges.</w:t>
      </w:r>
    </w:p>
    <w:p>
      <w:r>
        <w:t xml:space="preserve">  The socks are red.</w:t>
      </w:r>
    </w:p>
    <w:p/>
    <w:p>
      <w:r>
        <w:rPr>
          <w:b/>
        </w:rPr>
        <w:t>Word: Petit | Meaning: Small</w:t>
      </w:r>
    </w:p>
    <w:p/>
    <w:p>
      <w:r>
        <w:t>1.  C'est un petit garçon.</w:t>
      </w:r>
    </w:p>
    <w:p>
      <w:r>
        <w:t xml:space="preserve">   It's a small boy.</w:t>
      </w:r>
    </w:p>
    <w:p>
      <w:r>
        <w:t>2.  Ce gâteau est très petit.</w:t>
      </w:r>
    </w:p>
    <w:p>
      <w:r>
        <w:t xml:space="preserve">   This cake is very small.</w:t>
      </w:r>
    </w:p>
    <w:p>
      <w:r>
        <w:t>3.  J'ai une petite voiture.</w:t>
      </w:r>
    </w:p>
    <w:p>
      <w:r>
        <w:t xml:space="preserve">   I have a little car.</w:t>
      </w:r>
    </w:p>
    <w:p>
      <w:r>
        <w:t>4.  Elle est une petite fille.</w:t>
      </w:r>
    </w:p>
    <w:p>
      <w:r>
        <w:t xml:space="preserve">   She is a little girl.</w:t>
      </w:r>
    </w:p>
    <w:p>
      <w:r>
        <w:t>5.  Le café est petit.</w:t>
      </w:r>
    </w:p>
    <w:p>
      <w:r>
        <w:t xml:space="preserve">   The coffee is small. </w:t>
      </w:r>
    </w:p>
    <w:p>
      <w:r>
        <w:t>6.  Mon chien est petit.</w:t>
      </w:r>
    </w:p>
    <w:p>
      <w:r>
        <w:t xml:space="preserve">   My dog is small. </w:t>
      </w:r>
    </w:p>
    <w:p>
      <w:r>
        <w:t>7.  Il est petit et timide.</w:t>
      </w:r>
    </w:p>
    <w:p>
      <w:r>
        <w:t xml:space="preserve">    He is small and shy.</w:t>
      </w:r>
    </w:p>
    <w:p>
      <w:r>
        <w:t>8.  Tu es un petit ami.</w:t>
      </w:r>
    </w:p>
    <w:p>
      <w:r>
        <w:t xml:space="preserve">   You are a small friend.</w:t>
      </w:r>
    </w:p>
    <w:p>
      <w:r>
        <w:t xml:space="preserve">9.  Cette ville est très petite. </w:t>
      </w:r>
    </w:p>
    <w:p>
      <w:r>
        <w:t xml:space="preserve">   This city is very small.</w:t>
      </w:r>
    </w:p>
    <w:p>
      <w:r>
        <w:t xml:space="preserve">10. J'ai un petit chat. </w:t>
      </w:r>
    </w:p>
    <w:p>
      <w:r>
        <w:t xml:space="preserve">   I have a little cat.</w:t>
      </w:r>
    </w:p>
    <w:p/>
    <w:p>
      <w:r>
        <w:rPr>
          <w:b/>
        </w:rPr>
        <w:t>Word: Chasse | Meaning: Hunting</w:t>
      </w:r>
    </w:p>
    <w:p/>
    <w:p>
      <w:r>
        <w:t>1. Je vais participer à une chasse au trésor ce week-end.</w:t>
      </w:r>
    </w:p>
    <w:p>
      <w:r>
        <w:t xml:space="preserve">    I am going to participate in a treasure hunt this weekend.</w:t>
      </w:r>
    </w:p>
    <w:p>
      <w:r>
        <w:t>2. Les enfants ont beaucoup aimé la chasse aux trésors.</w:t>
      </w:r>
    </w:p>
    <w:p>
      <w:r>
        <w:t xml:space="preserve">    The children really enjoyed the treasure hunt.</w:t>
      </w:r>
    </w:p>
    <w:p>
      <w:r>
        <w:t>3. Le chasseur est réputé pour sa précision.</w:t>
      </w:r>
    </w:p>
    <w:p>
      <w:r>
        <w:t xml:space="preserve">    The hunter is known for his accuracy.</w:t>
      </w:r>
    </w:p>
    <w:p>
      <w:r>
        <w:t>4. La chasse au loup a été interdite par les autorités.</w:t>
      </w:r>
    </w:p>
    <w:p>
      <w:r>
        <w:t xml:space="preserve">    The wolf hunt was banned by authorities.</w:t>
      </w:r>
    </w:p>
    <w:p>
      <w:r>
        <w:t xml:space="preserve">5. Vous cherchez une activité de chasse aux trésors ? </w:t>
      </w:r>
    </w:p>
    <w:p>
      <w:r>
        <w:t xml:space="preserve">    Are you looking for a treasure hunt activity?</w:t>
      </w:r>
    </w:p>
    <w:p>
      <w:r>
        <w:t>6. Le chien a participé à la chasse et a trouvé une trace.</w:t>
      </w:r>
    </w:p>
    <w:p>
      <w:r>
        <w:t xml:space="preserve">    The dog participated in the hunt and found a trail.</w:t>
      </w:r>
    </w:p>
    <w:p>
      <w:r>
        <w:t>7. Les chasseurs ont déposé les armes pour une pause.</w:t>
      </w:r>
    </w:p>
    <w:p>
      <w:r>
        <w:t xml:space="preserve">   Hunters deposited their weapons for a break. </w:t>
      </w:r>
    </w:p>
    <w:p>
      <w:r>
        <w:t>8. La famille s'est réunie pour une chasse au sanglier.</w:t>
      </w:r>
    </w:p>
    <w:p>
      <w:r>
        <w:t xml:space="preserve">    The family gathered for a boar hunt. </w:t>
      </w:r>
    </w:p>
    <w:p>
      <w:r>
        <w:t xml:space="preserve">9.  Mon père aime bien la chasse à l'aigle. </w:t>
      </w:r>
    </w:p>
    <w:p>
      <w:r>
        <w:t xml:space="preserve">    My father enjoys bird hunting. </w:t>
      </w:r>
    </w:p>
    <w:p>
      <w:r>
        <w:t>10. Je ne suis pas sûr de comprendre la chasse en forêt.</w:t>
      </w:r>
    </w:p>
    <w:p>
      <w:r>
        <w:t xml:space="preserve">   I am not sure I understand the hunt in the forest.</w:t>
      </w:r>
    </w:p>
    <w:p/>
    <w:p>
      <w:r>
        <w:rPr>
          <w:b/>
        </w:rPr>
        <w:t>Word: Rire | Meaning: Laugh</w:t>
      </w:r>
    </w:p>
    <w:p/>
    <w:p>
      <w:r>
        <w:t>1. J'aime rire avec mes amis.</w:t>
      </w:r>
    </w:p>
    <w:p>
      <w:r>
        <w:t xml:space="preserve">    I like to laugh with my friends.</w:t>
      </w:r>
    </w:p>
    <w:p>
      <w:r>
        <w:t>2. Il rit de la situation absurde.</w:t>
      </w:r>
    </w:p>
    <w:p>
      <w:r>
        <w:t xml:space="preserve">    He laughs at the absurd situation.</w:t>
      </w:r>
    </w:p>
    <w:p>
      <w:r>
        <w:t>3. Le petit garçon rigole sans cesse.</w:t>
      </w:r>
    </w:p>
    <w:p>
      <w:r>
        <w:t xml:space="preserve">    The little boy giggles constantly.</w:t>
      </w:r>
    </w:p>
    <w:p>
      <w:r>
        <w:t xml:space="preserve">4. Les enfants aiment jouer et rire. </w:t>
      </w:r>
    </w:p>
    <w:p>
      <w:r>
        <w:t xml:space="preserve">    Children love to play and laugh.</w:t>
      </w:r>
    </w:p>
    <w:p>
      <w:r>
        <w:t xml:space="preserve">5. La soirée fut rythmée par les rires des invités. </w:t>
      </w:r>
    </w:p>
    <w:p>
      <w:r>
        <w:t xml:space="preserve">    The evening was enlivened by the laughter of the guests.</w:t>
      </w:r>
    </w:p>
    <w:p>
      <w:r>
        <w:t xml:space="preserve">6. Le professeur s’attend à un rire lors de la présentation de l'histoire. </w:t>
      </w:r>
    </w:p>
    <w:p>
      <w:r>
        <w:t xml:space="preserve">    The professor expects a laugh when he presents the story.</w:t>
      </w:r>
    </w:p>
    <w:p>
      <w:r>
        <w:t>7. On rit d’une manière différente selon les situations.</w:t>
      </w:r>
    </w:p>
    <w:p>
      <w:r>
        <w:t xml:space="preserve">    We laugh differently depending on the situation.</w:t>
      </w:r>
    </w:p>
    <w:p>
      <w:r>
        <w:t>8. La joie et le rire sont des remèdes importants pour la santé mentale.</w:t>
      </w:r>
    </w:p>
    <w:p>
      <w:r>
        <w:t xml:space="preserve">   Joy and laughter are important remedies for mental health. </w:t>
      </w:r>
    </w:p>
    <w:p>
      <w:r>
        <w:t xml:space="preserve">9. Les rires s'étalent à l’époque de Noël. </w:t>
      </w:r>
    </w:p>
    <w:p>
      <w:r>
        <w:t xml:space="preserve">   Laughter spreads at Christmas time.  </w:t>
      </w:r>
    </w:p>
    <w:p>
      <w:r>
        <w:t xml:space="preserve">10. Le public rit et applaudit en acclamation. </w:t>
      </w:r>
    </w:p>
    <w:p>
      <w:r>
        <w:t xml:space="preserve">    The audience laughed and applauded enthusiastically.</w:t>
      </w:r>
    </w:p>
    <w:p/>
    <w:p>
      <w:r>
        <w:rPr>
          <w:b/>
        </w:rPr>
        <w:t>Word: Danser | Meaning: To dance</w:t>
      </w:r>
    </w:p>
    <w:p/>
    <w:p>
      <w:r>
        <w:t>1. Je danse souvent pour oublier mes soucis.</w:t>
      </w:r>
    </w:p>
    <w:p>
      <w:r>
        <w:t xml:space="preserve">    I dance often to forget my troubles.</w:t>
      </w:r>
    </w:p>
    <w:p>
      <w:r>
        <w:t>2. La musique me donne envie de danser.</w:t>
      </w:r>
    </w:p>
    <w:p>
      <w:r>
        <w:t xml:space="preserve">    The music makes me want to dance.</w:t>
      </w:r>
    </w:p>
    <w:p>
      <w:r>
        <w:t xml:space="preserve">3. Ils aiment danser en public. </w:t>
      </w:r>
    </w:p>
    <w:p>
      <w:r>
        <w:t xml:space="preserve">   They love to dance in public.</w:t>
      </w:r>
    </w:p>
    <w:p>
      <w:r>
        <w:t>4. Avant d'aller au concert, je danse toujours pour me détendre.</w:t>
      </w:r>
    </w:p>
    <w:p>
      <w:r>
        <w:t xml:space="preserve">   Before going to the concert, I always dance to relax.</w:t>
      </w:r>
    </w:p>
    <w:p>
      <w:r>
        <w:t xml:space="preserve">5. Le couple danse avec passion. </w:t>
      </w:r>
    </w:p>
    <w:p>
      <w:r>
        <w:t xml:space="preserve">    The couple dances with passion. </w:t>
      </w:r>
    </w:p>
    <w:p>
      <w:r>
        <w:t xml:space="preserve">6. Elle n'a pas le courage de danser devant toute la classe. </w:t>
      </w:r>
    </w:p>
    <w:p>
      <w:r>
        <w:t xml:space="preserve">    She doesn't have the courage to dance in front of the whole class.</w:t>
      </w:r>
    </w:p>
    <w:p>
      <w:r>
        <w:t>7. J'aime la musique et je danse souvent sur la musique que j'écoute.</w:t>
      </w:r>
    </w:p>
    <w:p>
      <w:r>
        <w:t xml:space="preserve">   I love music and I dance often on the music that I listen to.</w:t>
      </w:r>
    </w:p>
    <w:p>
      <w:r>
        <w:t xml:space="preserve">8. Les enfants aiment danser à la fête. </w:t>
      </w:r>
    </w:p>
    <w:p>
      <w:r>
        <w:t xml:space="preserve">    The children love to dance at the party.</w:t>
      </w:r>
    </w:p>
    <w:p>
      <w:r>
        <w:t xml:space="preserve">9. Ils sont partis danser en ville.  </w:t>
      </w:r>
    </w:p>
    <w:p>
      <w:r>
        <w:t xml:space="preserve">    They went out dancing in the city. </w:t>
      </w:r>
    </w:p>
    <w:p>
      <w:r>
        <w:t xml:space="preserve">10. Danser est une activité relaxante et amusante. </w:t>
      </w:r>
    </w:p>
    <w:p>
      <w:r>
        <w:t xml:space="preserve">   Dancing is a relaxing and fun activity.</w:t>
      </w:r>
    </w:p>
    <w:p/>
    <w:p>
      <w:r>
        <w:rPr>
          <w:b/>
        </w:rPr>
        <w:t>Word: Fait | Meaning: Done, accomplished</w:t>
      </w:r>
    </w:p>
    <w:p/>
    <w:p>
      <w:r>
        <w:t>1. J'ai fait un gâteau délicieux hier.</w:t>
      </w:r>
    </w:p>
    <w:p>
      <w:r>
        <w:t xml:space="preserve">    I made a delicious cake yesterday.</w:t>
      </w:r>
    </w:p>
    <w:p>
      <w:r>
        <w:t>2. Vous avez fait une belle présentation.</w:t>
      </w:r>
    </w:p>
    <w:p>
      <w:r>
        <w:t xml:space="preserve">    You made a nice presentation.</w:t>
      </w:r>
    </w:p>
    <w:p>
      <w:r>
        <w:t xml:space="preserve">3. Il fait beau aujourd'hui. </w:t>
      </w:r>
    </w:p>
    <w:p>
      <w:r>
        <w:t xml:space="preserve">    It is beautiful today.</w:t>
      </w:r>
    </w:p>
    <w:p>
      <w:r>
        <w:t>4. Je fais mes courses tous les jours.</w:t>
      </w:r>
    </w:p>
    <w:p>
      <w:r>
        <w:t xml:space="preserve">    I do my shopping every day.</w:t>
      </w:r>
    </w:p>
    <w:p>
      <w:r>
        <w:t>5. Ils ont fait un voyage à la montagne.</w:t>
      </w:r>
    </w:p>
    <w:p>
      <w:r>
        <w:t xml:space="preserve">    They took a trip to the mountain.</w:t>
      </w:r>
    </w:p>
    <w:p>
      <w:r>
        <w:t>6. Le ciel est gris, il fait froid.</w:t>
      </w:r>
    </w:p>
    <w:p>
      <w:r>
        <w:t xml:space="preserve">    The sky is grey, it is cold. </w:t>
      </w:r>
    </w:p>
    <w:p>
      <w:r>
        <w:t xml:space="preserve">7. J'ai besoin de faire une demande. </w:t>
      </w:r>
    </w:p>
    <w:p>
      <w:r>
        <w:t xml:space="preserve">    I need to make a request. </w:t>
      </w:r>
    </w:p>
    <w:p>
      <w:r>
        <w:t xml:space="preserve">8. Elle a fait une erreur. </w:t>
      </w:r>
    </w:p>
    <w:p>
      <w:r>
        <w:t xml:space="preserve">    She made a mistake. </w:t>
      </w:r>
    </w:p>
    <w:p>
      <w:r>
        <w:t xml:space="preserve">9. Le chat est mort, il a fait une crise cardiaque. </w:t>
      </w:r>
    </w:p>
    <w:p>
      <w:r>
        <w:t xml:space="preserve">    The cat died, it had a heart attack.</w:t>
      </w:r>
    </w:p>
    <w:p>
      <w:r>
        <w:t xml:space="preserve">10.  Ils ont décidé de faire un nouveau projet. </w:t>
      </w:r>
    </w:p>
    <w:p>
      <w:r>
        <w:t xml:space="preserve">    They decided to do a new project.</w:t>
      </w:r>
    </w:p>
    <w:p/>
    <w:p>
      <w:r>
        <w:rPr>
          <w:b/>
        </w:rPr>
        <w:t>Word: Couleurs | Meaning: Colors</w:t>
      </w:r>
    </w:p>
    <w:p/>
    <w:p>
      <w:r>
        <w:t>1. Les couleurs de l'automne sont magnifiques.</w:t>
      </w:r>
    </w:p>
    <w:p>
      <w:r>
        <w:t xml:space="preserve">    The colors of autumn are beautiful.</w:t>
      </w:r>
    </w:p>
    <w:p>
      <w:r>
        <w:t>2. J’aime les couleurs vives et brillantes.</w:t>
      </w:r>
    </w:p>
    <w:p>
      <w:r>
        <w:t xml:space="preserve">    I like bright, vivid colors.</w:t>
      </w:r>
    </w:p>
    <w:p>
      <w:r>
        <w:t xml:space="preserve">3. La peinture utilise différentes couleurs pour créer des images. </w:t>
      </w:r>
    </w:p>
    <w:p>
      <w:r>
        <w:t xml:space="preserve">   Painting uses different colors to create images.</w:t>
      </w:r>
    </w:p>
    <w:p>
      <w:r>
        <w:t>4.  La couleur bleue représente la paix dans la nature.</w:t>
      </w:r>
    </w:p>
    <w:p>
      <w:r>
        <w:t xml:space="preserve">    Blue color represents peace in nature.</w:t>
      </w:r>
    </w:p>
    <w:p>
      <w:r>
        <w:t xml:space="preserve">5. Les fleurs sont de différents types et ont des couleurs variées. </w:t>
      </w:r>
    </w:p>
    <w:p>
      <w:r>
        <w:t xml:space="preserve">     Flowers are of different types and have various colors. </w:t>
      </w:r>
    </w:p>
    <w:p>
      <w:r>
        <w:t xml:space="preserve">6. Il y a une grande variété de couleurs dans la nature. </w:t>
      </w:r>
    </w:p>
    <w:p>
      <w:r>
        <w:t xml:space="preserve">   There is a wide variety of colors in nature.</w:t>
      </w:r>
    </w:p>
    <w:p>
      <w:r>
        <w:t xml:space="preserve">7. L'orange est une couleur joyeuse et énergique.  </w:t>
      </w:r>
    </w:p>
    <w:p>
      <w:r>
        <w:t xml:space="preserve">    Orange is a cheerful and energetic color. </w:t>
      </w:r>
    </w:p>
    <w:p>
      <w:r>
        <w:t xml:space="preserve">8. J’ai besoin d’un rouge pour peindre mon tableau. </w:t>
      </w:r>
    </w:p>
    <w:p>
      <w:r>
        <w:t xml:space="preserve">     I need red to paint my painting.  </w:t>
      </w:r>
    </w:p>
    <w:p>
      <w:r>
        <w:t xml:space="preserve">9. La couleur blanche symbolise la pureté et la paix. </w:t>
      </w:r>
    </w:p>
    <w:p>
      <w:r>
        <w:t xml:space="preserve">   White color symbolizes purity and peace. </w:t>
      </w:r>
    </w:p>
    <w:p>
      <w:r>
        <w:t xml:space="preserve">10. Les couleurs ont une grande influence sur notre humeur. </w:t>
      </w:r>
    </w:p>
    <w:p>
      <w:r>
        <w:t xml:space="preserve">    Colors have a big influence on our mood.</w:t>
      </w:r>
    </w:p>
    <w:p/>
    <w:p>
      <w:r>
        <w:rPr>
          <w:b/>
        </w:rPr>
        <w:t>Word: silence | Meaning: quiet</w:t>
      </w:r>
    </w:p>
    <w:p/>
    <w:p>
      <w:r>
        <w:t>1.  Il est important de respecter le silence.</w:t>
      </w:r>
    </w:p>
    <w:p>
      <w:r>
        <w:t xml:space="preserve">   Silence is important for respect.</w:t>
      </w:r>
    </w:p>
    <w:p>
      <w:r>
        <w:t xml:space="preserve">2. La musique est trop forte, il faut trouver un endroit où il y a du silence. </w:t>
      </w:r>
    </w:p>
    <w:p>
      <w:r>
        <w:t xml:space="preserve">    The music is too loud, we need to find a place with some silence.</w:t>
      </w:r>
    </w:p>
    <w:p>
      <w:r>
        <w:t>3. Après la lecture, j'ai besoin d'un moment de silence.</w:t>
      </w:r>
    </w:p>
    <w:p>
      <w:r>
        <w:t xml:space="preserve">   After reading, I need a moment of silence.</w:t>
      </w:r>
    </w:p>
    <w:p>
      <w:r>
        <w:t xml:space="preserve">4. Le bruit des voitures me dérange, je veux un silence apaisant. </w:t>
      </w:r>
    </w:p>
    <w:p>
      <w:r>
        <w:t xml:space="preserve">    The noise from the cars bothers me, I want calming silence.</w:t>
      </w:r>
    </w:p>
    <w:p>
      <w:r>
        <w:t xml:space="preserve">5. La ville est bruyante, mais j'apprécie le silence dans la nature. </w:t>
      </w:r>
    </w:p>
    <w:p>
      <w:r>
        <w:t xml:space="preserve">   The city is noisy, but I appreciate the silence in nature.</w:t>
      </w:r>
    </w:p>
    <w:p>
      <w:r>
        <w:t>6. Il faut s'habituer à vivre en silence pour mieux comprendre les choses.</w:t>
      </w:r>
    </w:p>
    <w:p>
      <w:r>
        <w:t xml:space="preserve">    We need to get used to living in silence so we can understand things better.</w:t>
      </w:r>
    </w:p>
    <w:p>
      <w:r>
        <w:t xml:space="preserve">7. Le silence est un outil précieux pour la concentration. </w:t>
      </w:r>
    </w:p>
    <w:p>
      <w:r>
        <w:t xml:space="preserve">   Silence is a valuable tool for concentration.</w:t>
      </w:r>
    </w:p>
    <w:p>
      <w:r>
        <w:t xml:space="preserve">8. La nature offre un moment de silence paisible et apaisant. </w:t>
      </w:r>
    </w:p>
    <w:p>
      <w:r>
        <w:t xml:space="preserve">   Nature offers a peaceful and calming moment of silence.</w:t>
      </w:r>
    </w:p>
    <w:p>
      <w:r>
        <w:t xml:space="preserve">9. Il n'est pas toujours facile d’écouter le silence, mais il est essentiel pour la santé mentale.  </w:t>
      </w:r>
    </w:p>
    <w:p>
      <w:r>
        <w:t xml:space="preserve">   It is not always easy to listen to the silence, but it is essential for mental health. </w:t>
      </w:r>
    </w:p>
    <w:p>
      <w:r>
        <w:t xml:space="preserve">10. Le silence me permet de réfléchir et de prendre des décisions. </w:t>
      </w:r>
    </w:p>
    <w:p>
      <w:r>
        <w:t xml:space="preserve">    Silence allows me to reflect and make decisions.</w:t>
      </w:r>
    </w:p>
    <w:p/>
    <w:p>
      <w:r>
        <w:rPr>
          <w:b/>
        </w:rPr>
        <w:t>Word: Vrai | Meaning: True</w:t>
      </w:r>
    </w:p>
    <w:p/>
    <w:p>
      <w:r>
        <w:t>1.  C'est vrai, j'aime manger des pizzas.</w:t>
      </w:r>
    </w:p>
    <w:p>
      <w:r>
        <w:t xml:space="preserve">    True, I like to eat pizzas.</w:t>
      </w:r>
    </w:p>
    <w:p>
      <w:r>
        <w:t>2.  Il est vrai que le soleil brille aujourd'hui.</w:t>
      </w:r>
    </w:p>
    <w:p>
      <w:r>
        <w:t xml:space="preserve">    It is true that the sun is shining today. </w:t>
      </w:r>
    </w:p>
    <w:p>
      <w:r>
        <w:t>3.  Le film était vraiment intéressant.</w:t>
      </w:r>
    </w:p>
    <w:p>
      <w:r>
        <w:t xml:space="preserve">   The movie was really interesting.</w:t>
      </w:r>
    </w:p>
    <w:p>
      <w:r>
        <w:t>4.  J'ai besoin de prendre un taxi pour aller à l'école.</w:t>
      </w:r>
    </w:p>
    <w:p>
      <w:r>
        <w:t xml:space="preserve">   I need to take a taxi to go to school. </w:t>
      </w:r>
    </w:p>
    <w:p>
      <w:r>
        <w:t>5.  Elle est vraiment gentille et polie.</w:t>
      </w:r>
    </w:p>
    <w:p>
      <w:r>
        <w:t xml:space="preserve">    She is really kind and polite. </w:t>
      </w:r>
    </w:p>
    <w:p>
      <w:r>
        <w:t>6.  Le chat est vrai, il me regarde depuis la fenêtre.</w:t>
      </w:r>
    </w:p>
    <w:p>
      <w:r>
        <w:t xml:space="preserve">    The cat is true, it looks at me from the window. </w:t>
      </w:r>
    </w:p>
    <w:p>
      <w:r>
        <w:t>7.  Il n'est pas vrai que vous ayez besoin d'un permis pour voyager.</w:t>
      </w:r>
    </w:p>
    <w:p>
      <w:r>
        <w:t xml:space="preserve">   It is not true that you need a permit to travel. </w:t>
      </w:r>
    </w:p>
    <w:p>
      <w:r>
        <w:t>8.  Les enfants sont tous vus dans la rue.</w:t>
      </w:r>
    </w:p>
    <w:p>
      <w:r>
        <w:t xml:space="preserve">    The children are all seen in the street. </w:t>
      </w:r>
    </w:p>
    <w:p>
      <w:r>
        <w:t>9.  La nourriture est vraiment délicieuse!</w:t>
      </w:r>
    </w:p>
    <w:p>
      <w:r>
        <w:t xml:space="preserve">    The food is really delicious! </w:t>
      </w:r>
    </w:p>
    <w:p>
      <w:r>
        <w:t>10.  C'est vrai, j'ai vu ce film avant.</w:t>
      </w:r>
    </w:p>
    <w:p>
      <w:r>
        <w:t xml:space="preserve">   It is true, I saw this movie before.</w:t>
      </w:r>
    </w:p>
    <w:p/>
    <w:p>
      <w:r>
        <w:rPr>
          <w:b/>
        </w:rPr>
        <w:t>Word: voile | Meaning: sail</w:t>
      </w:r>
    </w:p>
    <w:p/>
    <w:p>
      <w:r>
        <w:t xml:space="preserve">1. La voile s'étend sur la mer. </w:t>
      </w:r>
    </w:p>
    <w:p>
      <w:r>
        <w:t xml:space="preserve">   The sail stretches over the sea.</w:t>
      </w:r>
    </w:p>
    <w:p>
      <w:r>
        <w:t xml:space="preserve">2. J'ai besoin d'un peu de voile pour me couvrir.  </w:t>
      </w:r>
    </w:p>
    <w:p>
      <w:r>
        <w:t xml:space="preserve">   I need some sail to cover myself.</w:t>
      </w:r>
    </w:p>
    <w:p>
      <w:r>
        <w:t xml:space="preserve">3. La voile était en couleur rouge vif. </w:t>
      </w:r>
    </w:p>
    <w:p>
      <w:r>
        <w:t xml:space="preserve">   The sail was in bright red color.</w:t>
      </w:r>
    </w:p>
    <w:p>
      <w:r>
        <w:t xml:space="preserve">4. Elle a été prise par la force d'une tempête et s'est élancée sur la voile. </w:t>
      </w:r>
    </w:p>
    <w:p>
      <w:r>
        <w:t xml:space="preserve">   She was caught by the force of a storm and flew on the sail.</w:t>
      </w:r>
    </w:p>
    <w:p>
      <w:r>
        <w:t xml:space="preserve">5. La voile nous aide à naviguer. </w:t>
      </w:r>
    </w:p>
    <w:p>
      <w:r>
        <w:t xml:space="preserve">   The sail helps us navigate.</w:t>
      </w:r>
    </w:p>
    <w:p>
      <w:r>
        <w:t xml:space="preserve">6.  Le vent est fort aujourd'hui, il faut une voile plus grande pour l’attraper. </w:t>
      </w:r>
    </w:p>
    <w:p>
      <w:r>
        <w:t xml:space="preserve">   The wind is strong today, we need a bigger sail to catch it.</w:t>
      </w:r>
    </w:p>
    <w:p>
      <w:r>
        <w:t xml:space="preserve">7. Le bateau s'est éloigné de la côte à cause d'une voile trop légère. </w:t>
      </w:r>
    </w:p>
    <w:p>
      <w:r>
        <w:t xml:space="preserve">   The boat drifted away from the coast because of a too light sail.</w:t>
      </w:r>
    </w:p>
    <w:p>
      <w:r>
        <w:t xml:space="preserve">8. La voile est un symbole de liberté et de voyage. </w:t>
      </w:r>
    </w:p>
    <w:p>
      <w:r>
        <w:t xml:space="preserve">   The sail is a symbol of freedom and travel.</w:t>
      </w:r>
    </w:p>
    <w:p>
      <w:r>
        <w:t xml:space="preserve">9.  Je vois une voile rouge dans le ciel. </w:t>
      </w:r>
    </w:p>
    <w:p>
      <w:r>
        <w:t xml:space="preserve">   I see a red sail in the sky. </w:t>
      </w:r>
    </w:p>
    <w:p>
      <w:r>
        <w:t xml:space="preserve">10. Le capitaine m'a dit que la voile était cassée. </w:t>
      </w:r>
    </w:p>
    <w:p>
      <w:r>
        <w:t xml:space="preserve">   The captain told me that the sail was broken.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