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Balade | Meaning: Walk</w:t>
      </w:r>
    </w:p>
    <w:p/>
    <w:p>
      <w:r>
        <w:t>1. J'aime faire des balades en forêt.</w:t>
      </w:r>
    </w:p>
    <w:p>
      <w:r>
        <w:t xml:space="preserve">   I like to take walks in the forest.</w:t>
      </w:r>
    </w:p>
    <w:p>
      <w:r>
        <w:t>2.  Nous avons fait une balade au parc samedi.</w:t>
      </w:r>
    </w:p>
    <w:p>
      <w:r>
        <w:t xml:space="preserve">    We went for a walk in the park on Saturday.</w:t>
      </w:r>
    </w:p>
    <w:p>
      <w:r>
        <w:t xml:space="preserve">3. Est-ce que tu veux faire une balade avec moi? </w:t>
      </w:r>
    </w:p>
    <w:p>
      <w:r>
        <w:t xml:space="preserve">    Do you want to go for a walk with me? </w:t>
      </w:r>
    </w:p>
    <w:p>
      <w:r>
        <w:t>4. La ballade est un moyen agréable de se divertir.</w:t>
      </w:r>
    </w:p>
    <w:p>
      <w:r>
        <w:t xml:space="preserve">   The stroll is a pleasant way to have fun.</w:t>
      </w:r>
    </w:p>
    <w:p>
      <w:r>
        <w:t xml:space="preserve">5.  La promenade en bord de mer est très relaxante. </w:t>
      </w:r>
    </w:p>
    <w:p>
      <w:r>
        <w:t xml:space="preserve">    A walk along the seaside is very relaxing. </w:t>
      </w:r>
    </w:p>
    <w:p>
      <w:r>
        <w:t>6. J'ai besoin d'une balade pour me décompresser.</w:t>
      </w:r>
    </w:p>
    <w:p>
      <w:r>
        <w:t xml:space="preserve">     I need a walk to unwind. </w:t>
      </w:r>
    </w:p>
    <w:p>
      <w:r>
        <w:t>7. Le vieux couple était en balade dans la ville.</w:t>
      </w:r>
    </w:p>
    <w:p>
      <w:r>
        <w:t xml:space="preserve">   The elderly couple was taking a stroll in the city. </w:t>
      </w:r>
    </w:p>
    <w:p>
      <w:r>
        <w:t>8.  Un bon moment de détente est une balade en nature.</w:t>
      </w:r>
    </w:p>
    <w:p>
      <w:r>
        <w:t xml:space="preserve">    A good time for relaxation is a walk in nature. </w:t>
      </w:r>
    </w:p>
    <w:p>
      <w:r>
        <w:t xml:space="preserve">9. Il y avait beaucoup de monde en promenade à l'heure du déjeuner. </w:t>
      </w:r>
    </w:p>
    <w:p>
      <w:r>
        <w:t xml:space="preserve">   There were many people on a stroll at lunchtime. </w:t>
      </w:r>
    </w:p>
    <w:p>
      <w:r>
        <w:t xml:space="preserve">10. La ballade est une activité qui nous permet de respirer l'air frais. </w:t>
      </w:r>
    </w:p>
    <w:p>
      <w:r>
        <w:t xml:space="preserve">    A stroll is an activity that allows us to breathe fresh air.</w:t>
      </w:r>
    </w:p>
    <w:p/>
    <w:p>
      <w:r>
        <w:rPr>
          <w:b/>
        </w:rPr>
        <w:t>Word: Réussite | Meaning: Success</w:t>
      </w:r>
    </w:p>
    <w:p/>
    <w:p>
      <w:r>
        <w:t>1.  J'ai eu une réussite extraordinaire dans mes examens.</w:t>
      </w:r>
    </w:p>
    <w:p>
      <w:r>
        <w:t xml:space="preserve">   I had an extraordinary success in my exams.</w:t>
      </w:r>
    </w:p>
    <w:p>
      <w:r>
        <w:t>2.  Elle est très fière de la réussite de son projet.</w:t>
      </w:r>
    </w:p>
    <w:p>
      <w:r>
        <w:t xml:space="preserve">   She is very proud of the success of her project. </w:t>
      </w:r>
    </w:p>
    <w:p>
      <w:r>
        <w:t>3.  La victoire sur le match fut une réussite totale pour l'équipe.</w:t>
      </w:r>
    </w:p>
    <w:p>
      <w:r>
        <w:t xml:space="preserve">   The victory over the team was a complete success for the team.</w:t>
      </w:r>
    </w:p>
    <w:p>
      <w:r>
        <w:t xml:space="preserve">4.  Le voyage a été une réussite grâce à la planification minutieuse. </w:t>
      </w:r>
    </w:p>
    <w:p>
      <w:r>
        <w:t xml:space="preserve">   The trip was a success thanks to meticulous planning.</w:t>
      </w:r>
    </w:p>
    <w:p>
      <w:r>
        <w:t>5.  Le chef de projet était satisfait de la réussite de l’initiative.</w:t>
      </w:r>
    </w:p>
    <w:p>
      <w:r>
        <w:t xml:space="preserve">   The project manager was satisfied with the success of the initiative.</w:t>
      </w:r>
    </w:p>
    <w:p>
      <w:r>
        <w:t xml:space="preserve">6.  Ce petit groupe d'amis a réussi à réaliser leur rêve. </w:t>
      </w:r>
    </w:p>
    <w:p>
      <w:r>
        <w:t xml:space="preserve">    This small group of friends managed to realize their dream. </w:t>
      </w:r>
    </w:p>
    <w:p>
      <w:r>
        <w:t>7.  La réussite professionnelle n'est pas toujours facile, mais elle est possible.</w:t>
      </w:r>
    </w:p>
    <w:p>
      <w:r>
        <w:t xml:space="preserve">   Professional success is not always easy, but it is possible. </w:t>
      </w:r>
    </w:p>
    <w:p>
      <w:r>
        <w:t>8.  Elle a toujours eu une grande réussite dans ses études.</w:t>
      </w:r>
    </w:p>
    <w:p>
      <w:r>
        <w:t xml:space="preserve">   She has always had great success in her studies. </w:t>
      </w:r>
    </w:p>
    <w:p>
      <w:r>
        <w:t>9.  Le succès dans la vie peut être un chemin long et difficile.</w:t>
      </w:r>
    </w:p>
    <w:p>
      <w:r>
        <w:t xml:space="preserve">    Success in life can be a long and difficult path. </w:t>
      </w:r>
    </w:p>
    <w:p>
      <w:r>
        <w:t>10. La résilience est essentielle pour réussir les défis de la vie.</w:t>
      </w:r>
    </w:p>
    <w:p>
      <w:r>
        <w:t xml:space="preserve">   Resilience is essential for overcoming the challenges of life.</w:t>
      </w:r>
    </w:p>
    <w:p/>
    <w:p>
      <w:r>
        <w:rPr>
          <w:b/>
        </w:rPr>
        <w:t>Word: Connaissance | Meaning: Knowledge</w:t>
      </w:r>
    </w:p>
    <w:p/>
    <w:p>
      <w:r>
        <w:t>1. J'ai une bonne connaissance de la géographie française.</w:t>
      </w:r>
    </w:p>
    <w:p>
      <w:r>
        <w:t xml:space="preserve">  I have good knowledge of French geography.</w:t>
      </w:r>
    </w:p>
    <w:p>
      <w:r>
        <w:t>2. Elle possède une connaissance approfondie de l'histoire médiévale.</w:t>
      </w:r>
    </w:p>
    <w:p>
      <w:r>
        <w:t xml:space="preserve">  She has an in-depth knowledge of medieval history.</w:t>
      </w:r>
    </w:p>
    <w:p>
      <w:r>
        <w:t xml:space="preserve">3. Avez-vous une connaissance des travaux d'un artiste contemporain ? </w:t>
      </w:r>
    </w:p>
    <w:p>
      <w:r>
        <w:t xml:space="preserve">  Do you have a knowledge of the works of a contemporary artist?</w:t>
      </w:r>
    </w:p>
    <w:p>
      <w:r>
        <w:t xml:space="preserve">4.  J’ai appris beaucoup sur la culture japonaise à l’université. </w:t>
      </w:r>
    </w:p>
    <w:p>
      <w:r>
        <w:t xml:space="preserve">   I learned a lot about Japanese culture at university.</w:t>
      </w:r>
    </w:p>
    <w:p>
      <w:r>
        <w:t>5. La compréhension de la langue française est un élément important de la vie quotidienne.</w:t>
      </w:r>
    </w:p>
    <w:p>
      <w:r>
        <w:t xml:space="preserve">  The understanding of French is an important element in daily life. </w:t>
      </w:r>
    </w:p>
    <w:p>
      <w:r>
        <w:t xml:space="preserve">6. Le médecin a une connaissance approfondie des maladies cardiaques. </w:t>
      </w:r>
    </w:p>
    <w:p>
      <w:r>
        <w:t xml:space="preserve">  The doctor has extensive knowledge of cardiovascular diseases.</w:t>
      </w:r>
    </w:p>
    <w:p>
      <w:r>
        <w:t xml:space="preserve">7. Ma mère a une connaissance très approfondie des plantes médicinales. </w:t>
      </w:r>
    </w:p>
    <w:p>
      <w:r>
        <w:t xml:space="preserve">   My mother has very extensive knowledge of medicinal plants.</w:t>
      </w:r>
    </w:p>
    <w:p>
      <w:r>
        <w:t xml:space="preserve">8. J'ai toujours été curieux de connaître les cultures et les traditions du monde entier. </w:t>
      </w:r>
    </w:p>
    <w:p>
      <w:r>
        <w:t xml:space="preserve">  I have always been curious to know about the cultures and traditions around the world.</w:t>
      </w:r>
    </w:p>
    <w:p>
      <w:r>
        <w:t xml:space="preserve">9. Il a une connaissance approfondie des techniques de fabrication d’automobiles. </w:t>
      </w:r>
    </w:p>
    <w:p>
      <w:r>
        <w:t xml:space="preserve">   He has an in-depth knowledge of automotive manufacturing techniques. </w:t>
      </w:r>
    </w:p>
    <w:p>
      <w:r>
        <w:t xml:space="preserve">10. La connaissance de la vie est essentielle pour vivre pleinement. </w:t>
      </w:r>
    </w:p>
    <w:p>
      <w:r>
        <w:t xml:space="preserve">  Knowledge of life is essential to live fully.</w:t>
      </w:r>
    </w:p>
    <w:p/>
    <w:p>
      <w:r>
        <w:rPr>
          <w:b/>
        </w:rPr>
        <w:t>Word: Bonne | Meaning: Good</w:t>
      </w:r>
    </w:p>
    <w:p/>
    <w:p>
      <w:r>
        <w:t>1. La météo est bonne aujourd'hui.</w:t>
      </w:r>
    </w:p>
    <w:p>
      <w:r>
        <w:t xml:space="preserve">    The weather is good today.</w:t>
      </w:r>
    </w:p>
    <w:p>
      <w:r>
        <w:t>2. J'ai une bonne idée pour le projet.</w:t>
      </w:r>
    </w:p>
    <w:p>
      <w:r>
        <w:t xml:space="preserve">    I have a good idea for the project.</w:t>
      </w:r>
    </w:p>
    <w:p>
      <w:r>
        <w:t xml:space="preserve">3. Il a eu un bon voyage en Espagne. </w:t>
      </w:r>
    </w:p>
    <w:p>
      <w:r>
        <w:t xml:space="preserve">    He had a good trip to Spain.</w:t>
      </w:r>
    </w:p>
    <w:p>
      <w:r>
        <w:t>4. Tu as une bonne présentation.</w:t>
      </w:r>
    </w:p>
    <w:p>
      <w:r>
        <w:t xml:space="preserve">   You have a good presentation. </w:t>
      </w:r>
    </w:p>
    <w:p>
      <w:r>
        <w:t xml:space="preserve">5. Nous sommes contents de la situation. </w:t>
      </w:r>
    </w:p>
    <w:p>
      <w:r>
        <w:t xml:space="preserve">   We are happy with the situation.</w:t>
      </w:r>
    </w:p>
    <w:p>
      <w:r>
        <w:t>6.  Est-ce que vous avez un bon plan pour l'avenir?</w:t>
      </w:r>
    </w:p>
    <w:p>
      <w:r>
        <w:t xml:space="preserve">    Do you have a good plan for the future? </w:t>
      </w:r>
    </w:p>
    <w:p>
      <w:r>
        <w:t>7. Il est temps de faire une pause !</w:t>
      </w:r>
    </w:p>
    <w:p>
      <w:r>
        <w:t xml:space="preserve">    It is time to take a break! </w:t>
      </w:r>
    </w:p>
    <w:p>
      <w:r>
        <w:t>8. J’ai besoin d’un petit café, ça me fait du bien.</w:t>
      </w:r>
    </w:p>
    <w:p>
      <w:r>
        <w:t xml:space="preserve">   I need a little coffee, it makes me feel better.</w:t>
      </w:r>
    </w:p>
    <w:p>
      <w:r>
        <w:t>9. C'est une bonne idée de voyager en train.</w:t>
      </w:r>
    </w:p>
    <w:p>
      <w:r>
        <w:t xml:space="preserve">    It's a good idea to travel by train.</w:t>
      </w:r>
    </w:p>
    <w:p>
      <w:r>
        <w:t xml:space="preserve">10. Vous avez une bonne disposition pour l’aventure. </w:t>
      </w:r>
    </w:p>
    <w:p>
      <w:r>
        <w:t xml:space="preserve">    You have a good disposition for adventure.</w:t>
      </w:r>
    </w:p>
    <w:p/>
    <w:p>
      <w:r>
        <w:rPr>
          <w:b/>
        </w:rPr>
        <w:t>Word: Émotion | Meaning: Emotion</w:t>
      </w:r>
    </w:p>
    <w:p/>
    <w:p>
      <w:r>
        <w:t>1. L'émotion de l'enfant est très forte quand elle découvre un gâteau.</w:t>
      </w:r>
    </w:p>
    <w:p>
      <w:r>
        <w:t xml:space="preserve">   The child's emotion is very strong when they discover a cake.</w:t>
      </w:r>
    </w:p>
    <w:p>
      <w:r>
        <w:t>2. J'ai eu une émotion intense quand j'ai vu mes amis à l'université.</w:t>
      </w:r>
    </w:p>
    <w:p>
      <w:r>
        <w:t xml:space="preserve">   I experienced a strong emotion when I saw my friends at university. </w:t>
      </w:r>
    </w:p>
    <w:p>
      <w:r>
        <w:t>3. L’émotion du spectacle était palpable.</w:t>
      </w:r>
    </w:p>
    <w:p>
      <w:r>
        <w:t xml:space="preserve">   The emotion of the show was palpable.</w:t>
      </w:r>
    </w:p>
    <w:p>
      <w:r>
        <w:t>4. Les émotions des gens sont très complexes et difficiles à comprendre.</w:t>
      </w:r>
    </w:p>
    <w:p>
      <w:r>
        <w:t xml:space="preserve">   People's emotions are very complex and difficult to understand. </w:t>
      </w:r>
    </w:p>
    <w:p>
      <w:r>
        <w:t xml:space="preserve">5.  Il est important de savoir gérer les émotions, car elles peuvent nous affecter. </w:t>
      </w:r>
    </w:p>
    <w:p>
      <w:r>
        <w:t xml:space="preserve">   It is important to know how to manage emotions, because they can affect us.</w:t>
      </w:r>
    </w:p>
    <w:p>
      <w:r>
        <w:t xml:space="preserve">6. La tristesse et la joie sont deux émotions importantes dans la vie. </w:t>
      </w:r>
    </w:p>
    <w:p>
      <w:r>
        <w:t xml:space="preserve">   Sadness and joy are two important emotions in life. </w:t>
      </w:r>
    </w:p>
    <w:p>
      <w:r>
        <w:t>7.  L’émotion de l'amour est une émotion très spéciale.</w:t>
      </w:r>
    </w:p>
    <w:p>
      <w:r>
        <w:t xml:space="preserve">   The emotion of love is a very special emotion.</w:t>
      </w:r>
    </w:p>
    <w:p>
      <w:r>
        <w:t>8.  Elle ressentait une forte émotion de joie quand elle entendit la bonne nouvelle.</w:t>
      </w:r>
    </w:p>
    <w:p>
      <w:r>
        <w:t xml:space="preserve">   She felt a strong emotion of joy when she heard the good news. </w:t>
      </w:r>
    </w:p>
    <w:p>
      <w:r>
        <w:t>9. L’émotion d'espoir est importante pour le développement personnel.</w:t>
      </w:r>
    </w:p>
    <w:p>
      <w:r>
        <w:t xml:space="preserve">    The emotion of hope is important for personal development.</w:t>
      </w:r>
    </w:p>
    <w:p>
      <w:r>
        <w:t xml:space="preserve">10.  Il ne s’est jamais senti aussi émotionnel que lors de cette soirée. </w:t>
      </w:r>
    </w:p>
    <w:p>
      <w:r>
        <w:t xml:space="preserve">   He had never felt so emotional as at this party.</w:t>
      </w:r>
    </w:p>
    <w:p/>
    <w:p>
      <w:r>
        <w:rPr>
          <w:b/>
        </w:rPr>
        <w:t>Word: Amour | Meaning: Love</w:t>
      </w:r>
    </w:p>
    <w:p/>
    <w:p>
      <w:r>
        <w:t>1. L'amour est un sentiment puissant qui peut changer la vie.</w:t>
      </w:r>
    </w:p>
    <w:p>
      <w:r>
        <w:t xml:space="preserve">   Love is a powerful feeling that can change life.</w:t>
      </w:r>
    </w:p>
    <w:p>
      <w:r>
        <w:t xml:space="preserve">2. J'ai toujours eu une grande admiration pour l'amour des gens. </w:t>
      </w:r>
    </w:p>
    <w:p>
      <w:r>
        <w:t xml:space="preserve">   I have always had great admiration for the love of people.</w:t>
      </w:r>
    </w:p>
    <w:p>
      <w:r>
        <w:t xml:space="preserve">3. L'amour est une force qui nous unit et nous aide à avancer. </w:t>
      </w:r>
    </w:p>
    <w:p>
      <w:r>
        <w:t xml:space="preserve">   Love is a force that unites us and helps us move forward. </w:t>
      </w:r>
    </w:p>
    <w:p>
      <w:r>
        <w:t xml:space="preserve">4. Le mot 'amour' signifie beaucoup de choses dans la vie. </w:t>
      </w:r>
    </w:p>
    <w:p>
      <w:r>
        <w:t xml:space="preserve">   The word 'love' means many things in life.</w:t>
      </w:r>
    </w:p>
    <w:p>
      <w:r>
        <w:t xml:space="preserve">5. L'amour est un cadeau précieux que l'on doit partager. </w:t>
      </w:r>
    </w:p>
    <w:p>
      <w:r>
        <w:t xml:space="preserve">   Love is a precious gift that we should share. </w:t>
      </w:r>
    </w:p>
    <w:p>
      <w:r>
        <w:t xml:space="preserve">6. Les enfants vivent l'amour avec joie et innocence. </w:t>
      </w:r>
    </w:p>
    <w:p>
      <w:r>
        <w:t xml:space="preserve">   Children live love with joy and innocence.  </w:t>
      </w:r>
    </w:p>
    <w:p>
      <w:r>
        <w:t>7. La famille représente le plus grand amour de notre vie.</w:t>
      </w:r>
    </w:p>
    <w:p>
      <w:r>
        <w:t xml:space="preserve">   Family represents the greatest love in our life.</w:t>
      </w:r>
    </w:p>
    <w:p>
      <w:r>
        <w:t xml:space="preserve">8. L’amour est la base de nos relations sociales et professionnelles.  </w:t>
      </w:r>
    </w:p>
    <w:p>
      <w:r>
        <w:t xml:space="preserve">   Love is the basis of our social and professional relationships. </w:t>
      </w:r>
    </w:p>
    <w:p>
      <w:r>
        <w:t xml:space="preserve">9. Le bonheur vient du partage de l'amour avec les autres. </w:t>
      </w:r>
    </w:p>
    <w:p>
      <w:r>
        <w:t xml:space="preserve">   Happiness comes from sharing love with others. </w:t>
      </w:r>
    </w:p>
    <w:p>
      <w:r>
        <w:t xml:space="preserve">10. L'amour doit être nourri, cultivé et partagé pour durer. </w:t>
      </w:r>
    </w:p>
    <w:p>
      <w:r>
        <w:t xml:space="preserve">   Love must be nourished, cultivated, and shared to last.</w:t>
      </w:r>
    </w:p>
    <w:p/>
    <w:p>
      <w:r>
        <w:rPr>
          <w:b/>
        </w:rPr>
        <w:t>Word: Travail | Meaning: Work</w:t>
      </w:r>
    </w:p>
    <w:p/>
    <w:p>
      <w:r>
        <w:t>1.  Je travaille à mon projet de voyage.</w:t>
      </w:r>
    </w:p>
    <w:p>
      <w:r>
        <w:t xml:space="preserve">    I am working on my travel project.</w:t>
      </w:r>
    </w:p>
    <w:p>
      <w:r>
        <w:t xml:space="preserve">2.  Mon travail me procure beaucoup de satisfaction. </w:t>
      </w:r>
    </w:p>
    <w:p>
      <w:r>
        <w:t xml:space="preserve">   My work gives me a lot of satisfaction.</w:t>
      </w:r>
    </w:p>
    <w:p>
      <w:r>
        <w:t xml:space="preserve">3.  Travail acharné est nécessaire pour réussir. </w:t>
      </w:r>
    </w:p>
    <w:p>
      <w:r>
        <w:t xml:space="preserve">   Hard work is necessary to succeed.</w:t>
      </w:r>
    </w:p>
    <w:p>
      <w:r>
        <w:t xml:space="preserve">4.  L'objectif du travail est d’améliorer la vie des gens. </w:t>
      </w:r>
    </w:p>
    <w:p>
      <w:r>
        <w:t xml:space="preserve">    The purpose of work is to improve people's lives.</w:t>
      </w:r>
    </w:p>
    <w:p>
      <w:r>
        <w:t>5.  Le travail est important dans la société.</w:t>
      </w:r>
    </w:p>
    <w:p>
      <w:r>
        <w:t xml:space="preserve">    Work is important in society.</w:t>
      </w:r>
    </w:p>
    <w:p>
      <w:r>
        <w:t xml:space="preserve">6.  Il a besoin de beaucoup de temps pour terminer son travail. </w:t>
      </w:r>
    </w:p>
    <w:p>
      <w:r>
        <w:t xml:space="preserve">   He needs a lot of time to finish his work.</w:t>
      </w:r>
    </w:p>
    <w:p>
      <w:r>
        <w:t xml:space="preserve">7.  Travail et loisirs sont nécessaires pour un équilibre sain. </w:t>
      </w:r>
    </w:p>
    <w:p>
      <w:r>
        <w:t xml:space="preserve">   Work and leisure are necessary for a healthy balance.</w:t>
      </w:r>
    </w:p>
    <w:p>
      <w:r>
        <w:t xml:space="preserve">8.  Le salaire du travail est un revenu important. </w:t>
      </w:r>
    </w:p>
    <w:p>
      <w:r>
        <w:t xml:space="preserve">    The wage of work is an important income.</w:t>
      </w:r>
    </w:p>
    <w:p>
      <w:r>
        <w:t xml:space="preserve">9.  La nature de son travail change à chaque année. </w:t>
      </w:r>
    </w:p>
    <w:p>
      <w:r>
        <w:t xml:space="preserve">    The nature of his job changes every year. </w:t>
      </w:r>
    </w:p>
    <w:p>
      <w:r>
        <w:t xml:space="preserve">10. Les défis du travail me font grandir. </w:t>
      </w:r>
    </w:p>
    <w:p>
      <w:r>
        <w:t xml:space="preserve">   The challenges of work make me grow.</w:t>
      </w:r>
    </w:p>
    <w:p/>
    <w:p>
      <w:r>
        <w:rPr>
          <w:b/>
        </w:rPr>
        <w:t>Word: Histoire | Meaning: History</w:t>
      </w:r>
    </w:p>
    <w:p/>
    <w:p>
      <w:r>
        <w:t>1.  J’adore apprendre l'histoire de France.</w:t>
      </w:r>
    </w:p>
    <w:p>
      <w:r>
        <w:t xml:space="preserve">   I love learning the history of France.</w:t>
      </w:r>
    </w:p>
    <w:p>
      <w:r>
        <w:t>2.  La nouvelle histoire de la guerre est très fascinante.</w:t>
      </w:r>
    </w:p>
    <w:p>
      <w:r>
        <w:t xml:space="preserve">   The new history of the war is very fascinating. </w:t>
      </w:r>
    </w:p>
    <w:p>
      <w:r>
        <w:t xml:space="preserve">3.  L’histoire de l’art est complexe et riche. </w:t>
      </w:r>
    </w:p>
    <w:p>
      <w:r>
        <w:t xml:space="preserve">    The history of art is complex and rich.</w:t>
      </w:r>
    </w:p>
    <w:p>
      <w:r>
        <w:t>4.  J'aimerais mieux comprendre l'histoire du monde.</w:t>
      </w:r>
    </w:p>
    <w:p>
      <w:r>
        <w:t xml:space="preserve">    I would like to understand the history of the world better. </w:t>
      </w:r>
    </w:p>
    <w:p>
      <w:r>
        <w:t>5.  L’histoire de la technologie a évolué beaucoup depuis le début du siècle.</w:t>
      </w:r>
    </w:p>
    <w:p>
      <w:r>
        <w:t xml:space="preserve">   The history of technology has evolved a lot since the beginning of the century. </w:t>
      </w:r>
    </w:p>
    <w:p>
      <w:r>
        <w:t xml:space="preserve">6.  La science est une discipline qui explore l'histoire des choses. </w:t>
      </w:r>
    </w:p>
    <w:p>
      <w:r>
        <w:t xml:space="preserve">    Science is a discipline that explores the history of things.</w:t>
      </w:r>
    </w:p>
    <w:p>
      <w:r>
        <w:t xml:space="preserve">7.  L’histoire de la médecine est fascinante et complexe. </w:t>
      </w:r>
    </w:p>
    <w:p>
      <w:r>
        <w:t xml:space="preserve">   The history of medicine is fascinating and complex. </w:t>
      </w:r>
    </w:p>
    <w:p>
      <w:r>
        <w:t xml:space="preserve">8.  Je suis fasciné par les récits historiques des anciens. </w:t>
      </w:r>
    </w:p>
    <w:p>
      <w:r>
        <w:t xml:space="preserve">   I am fascinated by the historical stories of ancient people. </w:t>
      </w:r>
    </w:p>
    <w:p>
      <w:r>
        <w:t xml:space="preserve">9.  L'histoire nous apprend beaucoup sur le passé et la culture. </w:t>
      </w:r>
    </w:p>
    <w:p>
      <w:r>
        <w:t xml:space="preserve">    History teaches us a lot about the past and culture. </w:t>
      </w:r>
    </w:p>
    <w:p>
      <w:r>
        <w:t xml:space="preserve">10. Les événements historiques ont toujours une importance capitale.  </w:t>
      </w:r>
    </w:p>
    <w:p>
      <w:r>
        <w:t xml:space="preserve">   Historical events have always had a significant impact.</w:t>
      </w:r>
    </w:p>
    <w:p/>
    <w:p>
      <w:r>
        <w:rPr>
          <w:b/>
        </w:rPr>
        <w:t>Word: Nature | Meaning: The natural world, including plants, animals, and physical features of Earth</w:t>
      </w:r>
    </w:p>
    <w:p/>
    <w:p>
      <w:r>
        <w:t>1. La nature est magnifique, avec ses arbres majestueux et ses fleurs colorées.</w:t>
      </w:r>
    </w:p>
    <w:p>
      <w:r>
        <w:t xml:space="preserve">   The nature is magnificent, with its majestic trees and colorful flowers.</w:t>
      </w:r>
    </w:p>
    <w:p>
      <w:r>
        <w:t xml:space="preserve">2. L'homme a une profonde connexion avec la nature. </w:t>
      </w:r>
    </w:p>
    <w:p>
      <w:r>
        <w:t xml:space="preserve">  Man has a deep connection with nature. </w:t>
      </w:r>
    </w:p>
    <w:p>
      <w:r>
        <w:t>3.  J'aime observer les oiseaux dans la nature.</w:t>
      </w:r>
    </w:p>
    <w:p>
      <w:r>
        <w:t xml:space="preserve">    I like to observe birds in nature.</w:t>
      </w:r>
    </w:p>
    <w:p>
      <w:r>
        <w:t xml:space="preserve">4. La pollution nuit à la nature et aux animaux qui s’y trouvent. </w:t>
      </w:r>
    </w:p>
    <w:p>
      <w:r>
        <w:t xml:space="preserve">   Pollution harms nature and animals that live there.</w:t>
      </w:r>
    </w:p>
    <w:p>
      <w:r>
        <w:t xml:space="preserve">5. Le climat change et il est important de protéger la nature.  </w:t>
      </w:r>
    </w:p>
    <w:p>
      <w:r>
        <w:t xml:space="preserve">   The climate changes, and it is important to protect nature. </w:t>
      </w:r>
    </w:p>
    <w:p>
      <w:r>
        <w:t>6. Les enfants apprennent à connaître la nature en explorant les forêts.</w:t>
      </w:r>
    </w:p>
    <w:p>
      <w:r>
        <w:t xml:space="preserve">    Children learn about nature by exploring forests.</w:t>
      </w:r>
    </w:p>
    <w:p>
      <w:r>
        <w:t>7. L'air frais de la nature nous procure un bien-être physique et mental.</w:t>
      </w:r>
    </w:p>
    <w:p>
      <w:r>
        <w:t xml:space="preserve">   Fresh air from nature gives us both physical and mental well-being.</w:t>
      </w:r>
    </w:p>
    <w:p>
      <w:r>
        <w:t xml:space="preserve">8.  Il est important de cultiver des plantes dans notre jardin pour avoir une connexion avec la nature. </w:t>
      </w:r>
    </w:p>
    <w:p>
      <w:r>
        <w:t xml:space="preserve">    It is important to grow plants in our garden to have a connection with nature. </w:t>
      </w:r>
    </w:p>
    <w:p>
      <w:r>
        <w:t xml:space="preserve">9.  La beauté de la nature nous inspire et nous donne une énergie positive. </w:t>
      </w:r>
    </w:p>
    <w:p>
      <w:r>
        <w:t xml:space="preserve">   The beauty of nature inspires us and gives us positive energy. </w:t>
      </w:r>
    </w:p>
    <w:p>
      <w:r>
        <w:t xml:space="preserve">10. L'eau est une ressource précieuse de la nature que nous devons préserver. </w:t>
      </w:r>
    </w:p>
    <w:p>
      <w:r>
        <w:t xml:space="preserve">   Water is a precious resource from nature that we must preserve.</w:t>
      </w:r>
    </w:p>
    <w:p/>
    <w:p>
      <w:r>
        <w:rPr>
          <w:b/>
        </w:rPr>
        <w:t>Word: Déjeuner | Meaning: Lunch</w:t>
      </w:r>
    </w:p>
    <w:p/>
    <w:p>
      <w:r>
        <w:t>1. J'ai un déjeuner léger aujourd'hui.</w:t>
      </w:r>
    </w:p>
    <w:p>
      <w:r>
        <w:t xml:space="preserve">   I have a light lunch today.</w:t>
      </w:r>
    </w:p>
    <w:p>
      <w:r>
        <w:t xml:space="preserve">2. Le déj au restaurant est souvent très cher. </w:t>
      </w:r>
    </w:p>
    <w:p>
      <w:r>
        <w:t xml:space="preserve">   Lunch at the restaurant is often very expensive.</w:t>
      </w:r>
    </w:p>
    <w:p>
      <w:r>
        <w:t>3. Nous avons déjeuné à l'extérieur ce matin.</w:t>
      </w:r>
    </w:p>
    <w:p>
      <w:r>
        <w:t xml:space="preserve">   We had lunch outside this morning.</w:t>
      </w:r>
    </w:p>
    <w:p>
      <w:r>
        <w:t>4. J'ai hâte de déguster le déjeuner de famille!</w:t>
      </w:r>
    </w:p>
    <w:p>
      <w:r>
        <w:t xml:space="preserve">   I can't wait to enjoy the family lunch!</w:t>
      </w:r>
    </w:p>
    <w:p>
      <w:r>
        <w:t xml:space="preserve">5. Le déj en pause était délicieux et relaxant. </w:t>
      </w:r>
    </w:p>
    <w:p>
      <w:r>
        <w:t xml:space="preserve">    The lunchtime break was delicious and relaxing.</w:t>
      </w:r>
    </w:p>
    <w:p>
      <w:r>
        <w:t xml:space="preserve">6. Il est important d’avoir un déjeuner équilibré. </w:t>
      </w:r>
    </w:p>
    <w:p>
      <w:r>
        <w:t xml:space="preserve">    It is important to have a balanced lunch. </w:t>
      </w:r>
    </w:p>
    <w:p>
      <w:r>
        <w:t>7. La cuisine de mon grand-mère était toujours délicieuse pour le déjeuner.</w:t>
      </w:r>
    </w:p>
    <w:p>
      <w:r>
        <w:t xml:space="preserve">   My grandmother's cooking was always delicious for lunch.</w:t>
      </w:r>
    </w:p>
    <w:p>
      <w:r>
        <w:t>8.  J'ai fait une pause pour prendre un déjeuner à la plage.</w:t>
      </w:r>
    </w:p>
    <w:p>
      <w:r>
        <w:t xml:space="preserve">   I took a break to have lunch at the beach.</w:t>
      </w:r>
    </w:p>
    <w:p>
      <w:r>
        <w:t xml:space="preserve">9. Le déj de travail est souvent improvisé et rapide. </w:t>
      </w:r>
    </w:p>
    <w:p>
      <w:r>
        <w:t xml:space="preserve">   Work lunches are often improvised and fast.</w:t>
      </w:r>
    </w:p>
    <w:p>
      <w:r>
        <w:t>10.  L’heure du déjeuner est généralement entre 12h et 13h.</w:t>
      </w:r>
    </w:p>
    <w:p>
      <w:r>
        <w:t xml:space="preserve">    Lunchtime is usually between 12pm and 1 pm.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