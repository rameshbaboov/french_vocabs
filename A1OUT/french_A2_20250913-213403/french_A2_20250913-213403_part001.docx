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J'habite dans une maison confortable. </w:t>
      </w:r>
    </w:p>
    <w:p>
      <w:r>
        <w:t xml:space="preserve">    I live in a comfortable house.</w:t>
      </w:r>
    </w:p>
    <w:p>
      <w:r>
        <w:t xml:space="preserve">2. La famille vit dans sa maison. </w:t>
      </w:r>
    </w:p>
    <w:p>
      <w:r>
        <w:t xml:space="preserve">    The family lives in their home.</w:t>
      </w:r>
    </w:p>
    <w:p>
      <w:r>
        <w:t>3. Est-ce que vous pouvez m'aider à trouver ma maison?</w:t>
      </w:r>
    </w:p>
    <w:p>
      <w:r>
        <w:t xml:space="preserve">    Can you help me find my house?</w:t>
      </w:r>
    </w:p>
    <w:p>
      <w:r>
        <w:t xml:space="preserve">4. J'aime la maison de mon enfance. </w:t>
      </w:r>
    </w:p>
    <w:p>
      <w:r>
        <w:t xml:space="preserve">    I love the house of my childhood.</w:t>
      </w:r>
    </w:p>
    <w:p>
      <w:r>
        <w:t xml:space="preserve">5. La maison est située sur une petite colline. </w:t>
      </w:r>
    </w:p>
    <w:p>
      <w:r>
        <w:t xml:space="preserve">    The house is located on a small hill.</w:t>
      </w:r>
    </w:p>
    <w:p>
      <w:r>
        <w:t>6. Nous allons visiter notre maison à l’année prochaine.</w:t>
      </w:r>
    </w:p>
    <w:p>
      <w:r>
        <w:t xml:space="preserve">    We will visit our home next year.</w:t>
      </w:r>
    </w:p>
    <w:p>
      <w:r>
        <w:t xml:space="preserve">7. Les habitants de la maison sont très gentils. </w:t>
      </w:r>
    </w:p>
    <w:p>
      <w:r>
        <w:t xml:space="preserve">   The inhabitants of the house are very nice. </w:t>
      </w:r>
    </w:p>
    <w:p>
      <w:r>
        <w:t xml:space="preserve">8. La maison est décorée avec beaucoup d'art.  </w:t>
      </w:r>
    </w:p>
    <w:p>
      <w:r>
        <w:t xml:space="preserve">    The house is decorated with a lot of art. </w:t>
      </w:r>
    </w:p>
    <w:p>
      <w:r>
        <w:t xml:space="preserve">9. J’ai besoin de faire des réparations à ma maison. </w:t>
      </w:r>
    </w:p>
    <w:p>
      <w:r>
        <w:t xml:space="preserve">   I need to make repairs to my house. </w:t>
      </w:r>
    </w:p>
    <w:p>
      <w:r>
        <w:t xml:space="preserve">10. Le jardin de la maison est très agréable. </w:t>
      </w:r>
    </w:p>
    <w:p>
      <w:r>
        <w:t xml:space="preserve">    The garden of the house is very pleasant.</w:t>
      </w:r>
    </w:p>
    <w:p/>
    <w:p>
      <w:r>
        <w:rPr>
          <w:b/>
        </w:rPr>
        <w:t>Word: sombre | Meaning: dark</w:t>
      </w:r>
    </w:p>
    <w:p/>
    <w:p>
      <w:r>
        <w:t xml:space="preserve">1. Le ciel est sombre aujourd'hui. </w:t>
      </w:r>
    </w:p>
    <w:p>
      <w:r>
        <w:t xml:space="preserve">   The sky is dark today.</w:t>
      </w:r>
    </w:p>
    <w:p>
      <w:r>
        <w:t xml:space="preserve">2. La pièce est sombre et froide. </w:t>
      </w:r>
    </w:p>
    <w:p>
      <w:r>
        <w:t xml:space="preserve">   The room is gloomy and cold.</w:t>
      </w:r>
    </w:p>
    <w:p>
      <w:r>
        <w:t>3. Les arbres sont sombres dans la forêt.</w:t>
      </w:r>
    </w:p>
    <w:p>
      <w:r>
        <w:t xml:space="preserve">    The trees are dark in the forest.</w:t>
      </w:r>
    </w:p>
    <w:p>
      <w:r>
        <w:t xml:space="preserve">4. Il y a une ambiance sombre dans la salle de réunion. </w:t>
      </w:r>
    </w:p>
    <w:p>
      <w:r>
        <w:t xml:space="preserve">    There's a somber atmosphere in the meeting room.</w:t>
      </w:r>
    </w:p>
    <w:p>
      <w:r>
        <w:t xml:space="preserve">5. L'artiste crée un tableau sombre et énigmatique. </w:t>
      </w:r>
    </w:p>
    <w:p>
      <w:r>
        <w:t xml:space="preserve">   The artist creates a dark and enigmatic painting.</w:t>
      </w:r>
    </w:p>
    <w:p>
      <w:r>
        <w:t>6. La lumière du soleil est faible, le ciel reste sombre.</w:t>
      </w:r>
    </w:p>
    <w:p>
      <w:r>
        <w:t xml:space="preserve">   The sun light is weak, the sky remains dark.</w:t>
      </w:r>
    </w:p>
    <w:p>
      <w:r>
        <w:t>7. La ville était sombre à cause de la pluie.</w:t>
      </w:r>
    </w:p>
    <w:p>
      <w:r>
        <w:t xml:space="preserve">    The city was gloomy because of the rain.</w:t>
      </w:r>
    </w:p>
    <w:p>
      <w:r>
        <w:t xml:space="preserve">8. Les vêtements noirs sont très sombres. </w:t>
      </w:r>
    </w:p>
    <w:p>
      <w:r>
        <w:t xml:space="preserve">   Black clothes are very dark.</w:t>
      </w:r>
    </w:p>
    <w:p>
      <w:r>
        <w:t xml:space="preserve">9. La nuit est sombre et les étoiles sont visibles. </w:t>
      </w:r>
    </w:p>
    <w:p>
      <w:r>
        <w:t xml:space="preserve">   Night is dark and stars are visible. </w:t>
      </w:r>
    </w:p>
    <w:p>
      <w:r>
        <w:t xml:space="preserve">10. L'encre était sombre, il a écrit un message secret. </w:t>
      </w:r>
    </w:p>
    <w:p>
      <w:r>
        <w:t xml:space="preserve">    The ink was dark, he wrote a secret message.</w:t>
      </w:r>
    </w:p>
    <w:p/>
    <w:p>
      <w:r>
        <w:rPr>
          <w:b/>
        </w:rPr>
        <w:t>Word: arbre | Meaning: tree</w:t>
      </w:r>
    </w:p>
    <w:p/>
    <w:p>
      <w:r>
        <w:t>1. L'arbre est majestueux et grand dans le parc.</w:t>
      </w:r>
    </w:p>
    <w:p>
      <w:r>
        <w:t xml:space="preserve">    The tree is majestic and tall in the park.</w:t>
      </w:r>
    </w:p>
    <w:p>
      <w:r>
        <w:t>2. J'aime observer l'arbre en train de fleurir.</w:t>
      </w:r>
    </w:p>
    <w:p>
      <w:r>
        <w:t xml:space="preserve">    I like to observe the tree blooming. </w:t>
      </w:r>
    </w:p>
    <w:p>
      <w:r>
        <w:t>3. Il y a des arbres plus grands que les autres.</w:t>
      </w:r>
    </w:p>
    <w:p>
      <w:r>
        <w:t xml:space="preserve">    There are bigger trees than others.</w:t>
      </w:r>
    </w:p>
    <w:p>
      <w:r>
        <w:t>4. L’arbre a produit beaucoup d'écorce de bois.</w:t>
      </w:r>
    </w:p>
    <w:p>
      <w:r>
        <w:t xml:space="preserve">    The tree has produced a lot of wood bark. </w:t>
      </w:r>
    </w:p>
    <w:p>
      <w:r>
        <w:t>5.  Elle est assise sous l'arbre pour prendre le soleil.</w:t>
      </w:r>
    </w:p>
    <w:p>
      <w:r>
        <w:t xml:space="preserve">   She is sitting under the tree to take the sun.</w:t>
      </w:r>
    </w:p>
    <w:p>
      <w:r>
        <w:t>6. Les arbres sont une source d'oxygène pour la planète.</w:t>
      </w:r>
    </w:p>
    <w:p>
      <w:r>
        <w:t xml:space="preserve">    Trees are a source of oxygen for the planet.</w:t>
      </w:r>
    </w:p>
    <w:p>
      <w:r>
        <w:t>7. L'arbre est un symbole de vie et de prospérité.</w:t>
      </w:r>
    </w:p>
    <w:p>
      <w:r>
        <w:t xml:space="preserve">     The tree is a symbol of life and prosperity. </w:t>
      </w:r>
    </w:p>
    <w:p>
      <w:r>
        <w:t>8. Il faut arroser l'arbre régulièrement pour qu'il grandisse.</w:t>
      </w:r>
    </w:p>
    <w:p>
      <w:r>
        <w:t xml:space="preserve">    It needs to be watered regularly so it grows. </w:t>
      </w:r>
    </w:p>
    <w:p>
      <w:r>
        <w:t>9.  Les arbres sont indispensables à la santé des animaux.</w:t>
      </w:r>
    </w:p>
    <w:p>
      <w:r>
        <w:t xml:space="preserve">   Trees are essential for the health of animals.</w:t>
      </w:r>
    </w:p>
    <w:p>
      <w:r>
        <w:t>10.  Le jardin a un arbre majestueux qui attire beaucoup d’attention.</w:t>
      </w:r>
    </w:p>
    <w:p>
      <w:r>
        <w:t xml:space="preserve">    The garden has a majestic tree that attracts much attention.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beaucoup de lumière dans la salle d'attente.</w:t>
      </w:r>
    </w:p>
    <w:p>
      <w:r>
        <w:t xml:space="preserve">  There is a lot of light in the waiting room. </w:t>
      </w:r>
    </w:p>
    <w:p>
      <w:r>
        <w:t xml:space="preserve">3. J'ai besoin d'un peu plus de lumière pour travailler. </w:t>
      </w:r>
    </w:p>
    <w:p>
      <w:r>
        <w:t xml:space="preserve">  I need a bit more light to work.</w:t>
      </w:r>
    </w:p>
    <w:p>
      <w:r>
        <w:t>4. La lune nous éclaire la nuit.</w:t>
      </w:r>
    </w:p>
    <w:p>
      <w:r>
        <w:t xml:space="preserve">  The moon illuminates us at night.</w:t>
      </w:r>
    </w:p>
    <w:p>
      <w:r>
        <w:t>5. L'éclairage est faible dans cet endroit.</w:t>
      </w:r>
    </w:p>
    <w:p>
      <w:r>
        <w:t xml:space="preserve">  The lighting is weak in this place. </w:t>
      </w:r>
    </w:p>
    <w:p>
      <w:r>
        <w:t>6. Il y a une lumière rouge sur le tableau.</w:t>
      </w:r>
    </w:p>
    <w:p>
      <w:r>
        <w:t xml:space="preserve">  There is a red light on the board.</w:t>
      </w:r>
    </w:p>
    <w:p>
      <w:r>
        <w:t>7. La lumière du feu éclaire la forêt.</w:t>
      </w:r>
    </w:p>
    <w:p>
      <w:r>
        <w:t xml:space="preserve">  Firelight illuminates the forest. </w:t>
      </w:r>
    </w:p>
    <w:p>
      <w:r>
        <w:t>8. L'ambiance de la soirée est très lumineuse.</w:t>
      </w:r>
    </w:p>
    <w:p>
      <w:r>
        <w:t xml:space="preserve">  The atmosphere of the evening is very bright.</w:t>
      </w:r>
    </w:p>
    <w:p>
      <w:r>
        <w:t>9. Le soleil se couche et la nuit commence à être plus sombre.</w:t>
      </w:r>
    </w:p>
    <w:p>
      <w:r>
        <w:t xml:space="preserve">  The sun sets and night begins to be darker. </w:t>
      </w:r>
    </w:p>
    <w:p>
      <w:r>
        <w:t>10. La lumière du jardin brille dans l'obscurité.</w:t>
      </w:r>
    </w:p>
    <w:p>
      <w:r>
        <w:t xml:space="preserve">   Garden light shines in the darkness.</w:t>
      </w:r>
    </w:p>
    <w:p/>
    <w:p>
      <w:r>
        <w:rPr>
          <w:b/>
        </w:rPr>
        <w:t>Word: café | Meaning: coffee shop</w:t>
      </w:r>
    </w:p>
    <w:p/>
    <w:p>
      <w:r>
        <w:t>1. J'aime boire un café au lait chaque matin.</w:t>
      </w:r>
    </w:p>
    <w:p>
      <w:r>
        <w:t xml:space="preserve">    I like drinking a coffee with milk every morning.</w:t>
      </w:r>
    </w:p>
    <w:p>
      <w:r>
        <w:t>2. Le café est la meilleure boisson pour commencer la journée.</w:t>
      </w:r>
    </w:p>
    <w:p>
      <w:r>
        <w:t xml:space="preserve">    Coffee is the best drink to start the day.</w:t>
      </w:r>
    </w:p>
    <w:p>
      <w:r>
        <w:t xml:space="preserve">3. La boulangerie propose des cafés frais et savoureux. </w:t>
      </w:r>
    </w:p>
    <w:p>
      <w:r>
        <w:t xml:space="preserve">   The bakery offers fresh and delicious coffees.</w:t>
      </w:r>
    </w:p>
    <w:p>
      <w:r>
        <w:t>4. Les cafés sont une institution dans chaque ville.</w:t>
      </w:r>
    </w:p>
    <w:p>
      <w:r>
        <w:t xml:space="preserve">    Cafes are an institution in every city.</w:t>
      </w:r>
    </w:p>
    <w:p>
      <w:r>
        <w:t>5. J'ai un café à la rue principale.</w:t>
      </w:r>
    </w:p>
    <w:p>
      <w:r>
        <w:t xml:space="preserve">    I have a coffee shop on the main street.</w:t>
      </w:r>
    </w:p>
    <w:p>
      <w:r>
        <w:t xml:space="preserve">6. Je vais au café avec mes amis pour discuter. </w:t>
      </w:r>
    </w:p>
    <w:p>
      <w:r>
        <w:t xml:space="preserve">   I'm going to the cafe with my friends to chat.</w:t>
      </w:r>
    </w:p>
    <w:p>
      <w:r>
        <w:t xml:space="preserve">7. Un café est une boisson à base de grains de café. </w:t>
      </w:r>
    </w:p>
    <w:p>
      <w:r>
        <w:t xml:space="preserve">   A coffee is a beverage made from coffee beans.</w:t>
      </w:r>
    </w:p>
    <w:p>
      <w:r>
        <w:t xml:space="preserve">8. Le café filtre est plus facile à préparer que le café espresso. </w:t>
      </w:r>
    </w:p>
    <w:p>
      <w:r>
        <w:t xml:space="preserve">   Drip coffee is easier to prepare than espresso coffee.</w:t>
      </w:r>
    </w:p>
    <w:p>
      <w:r>
        <w:t xml:space="preserve">9. La tasse de café est toujours chaude dans la cuisine. </w:t>
      </w:r>
    </w:p>
    <w:p>
      <w:r>
        <w:t xml:space="preserve">    The cup of coffee is always hot in the kitchen.</w:t>
      </w:r>
    </w:p>
    <w:p>
      <w:r>
        <w:t>10. Il y a beaucoup de cafés dans la ville.</w:t>
      </w:r>
    </w:p>
    <w:p>
      <w:r>
        <w:t xml:space="preserve">    There are many cafes in the city.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  I have an adorable cat who makes me laugh every day.</w:t>
      </w:r>
    </w:p>
    <w:p>
      <w:r>
        <w:t>2. Mon chat est très joueur et aime jouer à la balle.</w:t>
      </w:r>
    </w:p>
    <w:p>
      <w:r>
        <w:t xml:space="preserve">    My cat is very playful and likes to play with the ball. </w:t>
      </w:r>
    </w:p>
    <w:p>
      <w:r>
        <w:t xml:space="preserve">3.  Le chat dort sur le canapé après avoir mangé. </w:t>
      </w:r>
    </w:p>
    <w:p>
      <w:r>
        <w:t xml:space="preserve">    The cat sleeps on the sofa after eating.</w:t>
      </w:r>
    </w:p>
    <w:p>
      <w:r>
        <w:t xml:space="preserve">4.  Il y a un chat noir dans la rue qui cherche son propriétaire. </w:t>
      </w:r>
    </w:p>
    <w:p>
      <w:r>
        <w:t xml:space="preserve">    There's a black cat in the street who is looking for its owner. </w:t>
      </w:r>
    </w:p>
    <w:p>
      <w:r>
        <w:t xml:space="preserve">5. Le chat est un animal intelligent et sympathique. </w:t>
      </w:r>
    </w:p>
    <w:p>
      <w:r>
        <w:t xml:space="preserve">    The cat is an intelligent and friendly animal.</w:t>
      </w:r>
    </w:p>
    <w:p>
      <w:r>
        <w:t xml:space="preserve">6.  Nous avons des chats à la maison. </w:t>
      </w:r>
    </w:p>
    <w:p>
      <w:r>
        <w:t xml:space="preserve">   We have cats at home. </w:t>
      </w:r>
    </w:p>
    <w:p>
      <w:r>
        <w:t xml:space="preserve">7. La chatte a besoin d'eau pour boire. </w:t>
      </w:r>
    </w:p>
    <w:p>
      <w:r>
        <w:t xml:space="preserve">   The cat needs water to drink. </w:t>
      </w:r>
    </w:p>
    <w:p>
      <w:r>
        <w:t>8. Le chat est très gentil avec les enfants.</w:t>
      </w:r>
    </w:p>
    <w:p>
      <w:r>
        <w:t xml:space="preserve">    The cat is very gentle with the children. </w:t>
      </w:r>
    </w:p>
    <w:p>
      <w:r>
        <w:t xml:space="preserve">9.  J'aime beaucoup jouer avec mon chat. </w:t>
      </w:r>
    </w:p>
    <w:p>
      <w:r>
        <w:t xml:space="preserve">   I love playing with my cat.</w:t>
      </w:r>
    </w:p>
    <w:p>
      <w:r>
        <w:t xml:space="preserve">10. Vous avez un chat ? </w:t>
      </w:r>
    </w:p>
    <w:p>
      <w:r>
        <w:t xml:space="preserve">   Do you have a cat?</w:t>
      </w:r>
    </w:p>
    <w:p/>
    <w:p>
      <w:r>
        <w:rPr>
          <w:b/>
        </w:rPr>
        <w:t>Word: oiseau | Meaning: bird</w:t>
      </w:r>
    </w:p>
    <w:p/>
    <w:p>
      <w:r>
        <w:t>1. Il y a beaucoup d'oiseaux dans ce parc.</w:t>
      </w:r>
    </w:p>
    <w:p>
      <w:r>
        <w:t xml:space="preserve">    There are many birds in this park.</w:t>
      </w:r>
    </w:p>
    <w:p>
      <w:r>
        <w:t>2. L'oiseau chante une mélodie douce.</w:t>
      </w:r>
    </w:p>
    <w:p>
      <w:r>
        <w:t xml:space="preserve">   The bird sings a gentle melody.</w:t>
      </w:r>
    </w:p>
    <w:p>
      <w:r>
        <w:t xml:space="preserve">3. Nous avons vu un oiseau migrateur. </w:t>
      </w:r>
    </w:p>
    <w:p>
      <w:r>
        <w:t xml:space="preserve">   We saw a migratory bird.</w:t>
      </w:r>
    </w:p>
    <w:p>
      <w:r>
        <w:t xml:space="preserve">4. Les oiseaux adorent manger des graines. </w:t>
      </w:r>
    </w:p>
    <w:p>
      <w:r>
        <w:t xml:space="preserve">   Birds love to eat seeds.</w:t>
      </w:r>
    </w:p>
    <w:p>
      <w:r>
        <w:t xml:space="preserve">5. L'oiseau est un animal qui se déplace sur les arbres. </w:t>
      </w:r>
    </w:p>
    <w:p>
      <w:r>
        <w:t xml:space="preserve">   The bird is an animal that moves on trees. </w:t>
      </w:r>
    </w:p>
    <w:p>
      <w:r>
        <w:t>6. Le chat a attrapé une petite écurie d'oiseaux.</w:t>
      </w:r>
    </w:p>
    <w:p>
      <w:r>
        <w:t xml:space="preserve">    The cat caught a small flock of birds. </w:t>
      </w:r>
    </w:p>
    <w:p>
      <w:r>
        <w:t>7. Je pense que l’oiseau doit être en danger.</w:t>
      </w:r>
    </w:p>
    <w:p>
      <w:r>
        <w:t xml:space="preserve">    I think the bird must be in danger. </w:t>
      </w:r>
    </w:p>
    <w:p>
      <w:r>
        <w:t xml:space="preserve">8. Les oiseaux vivent dans des habitats diversifiés. </w:t>
      </w:r>
    </w:p>
    <w:p>
      <w:r>
        <w:t xml:space="preserve">   Birds live in diverse habitats.  </w:t>
      </w:r>
    </w:p>
    <w:p>
      <w:r>
        <w:t xml:space="preserve">9. L'oiseau est un symbole de liberté. </w:t>
      </w:r>
    </w:p>
    <w:p>
      <w:r>
        <w:t xml:space="preserve">   The bird is a symbol of freedom. </w:t>
      </w:r>
    </w:p>
    <w:p>
      <w:r>
        <w:t xml:space="preserve">10. On peut observer les oiseaux en forêt. </w:t>
      </w:r>
    </w:p>
    <w:p>
      <w:r>
        <w:t xml:space="preserve">    One can observe birds in the forest.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shines brightly today.</w:t>
      </w:r>
    </w:p>
    <w:p>
      <w:r>
        <w:t>2. Il y a beaucoup de soleil en France.</w:t>
      </w:r>
    </w:p>
    <w:p>
      <w:r>
        <w:t xml:space="preserve">    There is a lot of sun in France.</w:t>
      </w:r>
    </w:p>
    <w:p>
      <w:r>
        <w:t>3. J'aime aller au parc et profiter du soleil.</w:t>
      </w:r>
    </w:p>
    <w:p>
      <w:r>
        <w:t xml:space="preserve">    I like to go to the park and enjoy the sunshine.</w:t>
      </w:r>
    </w:p>
    <w:p>
      <w:r>
        <w:t>4. La lumière du soleil est très douce.</w:t>
      </w:r>
    </w:p>
    <w:p>
      <w:r>
        <w:t xml:space="preserve">   The sunlight is very gentle.</w:t>
      </w:r>
    </w:p>
    <w:p>
      <w:r>
        <w:t>5. Le soleil couchant crée un spectacle magnifique.</w:t>
      </w:r>
    </w:p>
    <w:p>
      <w:r>
        <w:t xml:space="preserve">  The setting sun creates a beautiful spectacle. </w:t>
      </w:r>
    </w:p>
    <w:p>
      <w:r>
        <w:t>6. Nous sommes sortis dehors pour profiter du soleil.</w:t>
      </w:r>
    </w:p>
    <w:p>
      <w:r>
        <w:t xml:space="preserve">    We went out for some fresh air to enjoy the sunshine.</w:t>
      </w:r>
    </w:p>
    <w:p>
      <w:r>
        <w:t>7. Les enfants jouent dans le jardin et se baignent dans le soleil.</w:t>
      </w:r>
    </w:p>
    <w:p>
      <w:r>
        <w:t xml:space="preserve">    The children play in the garden and bathe in the sunshine.</w:t>
      </w:r>
    </w:p>
    <w:p>
      <w:r>
        <w:t>8. L'air chaud et les rayons du soleil nous font sentir vivant.</w:t>
      </w:r>
    </w:p>
    <w:p>
      <w:r>
        <w:t xml:space="preserve">   The warm air and sunshine make us feel alive.</w:t>
      </w:r>
    </w:p>
    <w:p>
      <w:r>
        <w:t>9. Le soleil est très important pour la vie sur Terre.</w:t>
      </w:r>
    </w:p>
    <w:p>
      <w:r>
        <w:t xml:space="preserve">    The sun is very important for life on Earth.</w:t>
      </w:r>
    </w:p>
    <w:p>
      <w:r>
        <w:t xml:space="preserve">10. Il faut protéger notre soleil de l’pollution. </w:t>
      </w:r>
    </w:p>
    <w:p>
      <w:r>
        <w:t xml:space="preserve">     We need to protect our sun from pollution.</w:t>
      </w:r>
    </w:p>
    <w:p/>
    <w:p>
      <w:r>
        <w:rPr>
          <w:b/>
        </w:rPr>
        <w:t>Word: temps | Meaning: time</w:t>
      </w:r>
    </w:p>
    <w:p/>
    <w:p>
      <w:r>
        <w:t>1.  J'ai besoin de savoir quel est le temps pour aller à la plage.</w:t>
      </w:r>
    </w:p>
    <w:p>
      <w:r>
        <w:t xml:space="preserve">   2. I need to know what time it is to go to the beach.</w:t>
      </w:r>
    </w:p>
    <w:p>
      <w:r>
        <w:t xml:space="preserve">2.  Le temps est très froid aujourd'hui. </w:t>
      </w:r>
    </w:p>
    <w:p>
      <w:r>
        <w:t xml:space="preserve">   3. The weather is very cold today.</w:t>
      </w:r>
    </w:p>
    <w:p>
      <w:r>
        <w:t xml:space="preserve">3.  Il fait beau et chaud aujourd'hui, ce qui donne le temps de se promener. </w:t>
      </w:r>
    </w:p>
    <w:p>
      <w:r>
        <w:t xml:space="preserve">    4. It's nice and warm today, so we can go for a walk.</w:t>
      </w:r>
    </w:p>
    <w:p>
      <w:r>
        <w:t xml:space="preserve">4.  Le temps est toujours en mouvement. </w:t>
      </w:r>
    </w:p>
    <w:p>
      <w:r>
        <w:t xml:space="preserve">    5. Time is always in motion. </w:t>
      </w:r>
    </w:p>
    <w:p>
      <w:r>
        <w:t xml:space="preserve">5.  Nous avons passé beaucoup de temps à discuter. </w:t>
      </w:r>
    </w:p>
    <w:p>
      <w:r>
        <w:t xml:space="preserve">    6. We spent a lot of time talking.</w:t>
      </w:r>
    </w:p>
    <w:p>
      <w:r>
        <w:t>6.  J'aime le temps d'été, il y a beaucoup de soleil.</w:t>
      </w:r>
    </w:p>
    <w:p>
      <w:r>
        <w:t xml:space="preserve">    7. I love summer time, there's a lot of sunshine.</w:t>
      </w:r>
    </w:p>
    <w:p>
      <w:r>
        <w:t xml:space="preserve">7.  Est-ce que vous voulez passer du temps avec moi ? </w:t>
      </w:r>
    </w:p>
    <w:p>
      <w:r>
        <w:t xml:space="preserve">   8. Do you want to spend some time with me?</w:t>
      </w:r>
    </w:p>
    <w:p>
      <w:r>
        <w:t xml:space="preserve">8.  Le temps passe trop vite! </w:t>
      </w:r>
    </w:p>
    <w:p>
      <w:r>
        <w:t xml:space="preserve">   9. Time flies by too fast!</w:t>
      </w:r>
    </w:p>
    <w:p>
      <w:r>
        <w:t xml:space="preserve">10.  J'attends le temps pour aller à l'aéroport. </w:t>
      </w:r>
    </w:p>
    <w:p>
      <w:r>
        <w:t xml:space="preserve">   10. I'm waiting for the time to go to the airport.</w:t>
      </w:r>
    </w:p>
    <w:p/>
    <w:p>
      <w:r>
        <w:rPr>
          <w:b/>
        </w:rPr>
        <w:t>Word: école | Meaning: school</w:t>
      </w:r>
    </w:p>
    <w:p/>
    <w:p>
      <w:r>
        <w:t>1. Je vais à l'école tous les jours.</w:t>
      </w:r>
    </w:p>
    <w:p>
      <w:r>
        <w:t xml:space="preserve">   I go to school every day.</w:t>
      </w:r>
    </w:p>
    <w:p>
      <w:r>
        <w:t>2. L’école est ouverte pendant toute la journée.</w:t>
      </w:r>
    </w:p>
    <w:p>
      <w:r>
        <w:t xml:space="preserve">   The school is open all day.</w:t>
      </w:r>
    </w:p>
    <w:p>
      <w:r>
        <w:t>3. J'aime aller à l'école car il y a beaucoup d'amis.</w:t>
      </w:r>
    </w:p>
    <w:p>
      <w:r>
        <w:t xml:space="preserve">   I like going to school because there are many friends. </w:t>
      </w:r>
    </w:p>
    <w:p>
      <w:r>
        <w:t xml:space="preserve">4. Il faut s'organiser pour aller à l'école à temps. </w:t>
      </w:r>
    </w:p>
    <w:p>
      <w:r>
        <w:t xml:space="preserve">   We need to be organized to get to school on time. </w:t>
      </w:r>
    </w:p>
    <w:p>
      <w:r>
        <w:t>5. Les cours de français sont très intéressants.</w:t>
      </w:r>
    </w:p>
    <w:p>
      <w:r>
        <w:t xml:space="preserve">   The French class lessons are very interesting. </w:t>
      </w:r>
    </w:p>
    <w:p>
      <w:r>
        <w:t>6. J’ai étudié beaucoup ce matin avant d'aller à l’école.</w:t>
      </w:r>
    </w:p>
    <w:p>
      <w:r>
        <w:t xml:space="preserve">    I studied a lot this morning before going to school. </w:t>
      </w:r>
    </w:p>
    <w:p>
      <w:r>
        <w:t>7. La maison de mes parents est proche de l'école.</w:t>
      </w:r>
    </w:p>
    <w:p>
      <w:r>
        <w:t xml:space="preserve">    My parents' house is close to the school.</w:t>
      </w:r>
    </w:p>
    <w:p>
      <w:r>
        <w:t>8. L’école propose des activités pour les enfants.</w:t>
      </w:r>
    </w:p>
    <w:p>
      <w:r>
        <w:t xml:space="preserve">   The school offers activities for children.  </w:t>
      </w:r>
    </w:p>
    <w:p>
      <w:r>
        <w:t xml:space="preserve">9. Je suis toujours ravi d'aller à l'école. </w:t>
      </w:r>
    </w:p>
    <w:p>
      <w:r>
        <w:t xml:space="preserve">    I am always happy to go to school. </w:t>
      </w:r>
    </w:p>
    <w:p>
      <w:r>
        <w:t xml:space="preserve">10. J'apprends de nouvelles choses chaque jour à l'école. </w:t>
      </w:r>
    </w:p>
    <w:p>
      <w:r>
        <w:t xml:space="preserve">    I learn new things every day at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