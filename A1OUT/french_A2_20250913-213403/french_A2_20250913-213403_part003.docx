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Juste | Meaning: Just</w:t>
      </w:r>
    </w:p>
    <w:p/>
    <w:p>
      <w:r>
        <w:t>1. Je trouve juste que les choses sont plus simples quand on est plus jeune.</w:t>
      </w:r>
    </w:p>
    <w:p>
      <w:r>
        <w:t xml:space="preserve">  Just as I find things are simpler when we're younger.</w:t>
      </w:r>
    </w:p>
    <w:p>
      <w:r>
        <w:t xml:space="preserve">2. Il n’est pas juste de lui refuser l’opportunité. </w:t>
      </w:r>
    </w:p>
    <w:p>
      <w:r>
        <w:t xml:space="preserve">   It is not just to deny him the opportunity.</w:t>
      </w:r>
    </w:p>
    <w:p>
      <w:r>
        <w:t xml:space="preserve">3. Je pense que c’est juste un peu de folie. </w:t>
      </w:r>
    </w:p>
    <w:p>
      <w:r>
        <w:t xml:space="preserve">   I think it's just a little crazy.</w:t>
      </w:r>
    </w:p>
    <w:p>
      <w:r>
        <w:t>4. Elle dit juste ce qu’elle pense, mais il faut savoir faire le distinction.</w:t>
      </w:r>
    </w:p>
    <w:p>
      <w:r>
        <w:t xml:space="preserve">  She says exactly what she thinks, but one needs to know the difference.</w:t>
      </w:r>
    </w:p>
    <w:p>
      <w:r>
        <w:t>5. La vérité est juste et simple.</w:t>
      </w:r>
    </w:p>
    <w:p>
      <w:r>
        <w:t xml:space="preserve">  The truth is just and simple. </w:t>
      </w:r>
    </w:p>
    <w:p>
      <w:r>
        <w:t>6. L’information que vous avez reçue n'était pas juste à l'époque.</w:t>
      </w:r>
    </w:p>
    <w:p>
      <w:r>
        <w:t xml:space="preserve">   The information you received was not just at that time.</w:t>
      </w:r>
    </w:p>
    <w:p>
      <w:r>
        <w:t xml:space="preserve">7. Il ne faut jamais oublier de faire juste la différence entre le bien et le mal. </w:t>
      </w:r>
    </w:p>
    <w:p>
      <w:r>
        <w:t xml:space="preserve">  We should never forget to make the right distinction between good and evil.</w:t>
      </w:r>
    </w:p>
    <w:p>
      <w:r>
        <w:t>8. On peut être juste en étant honnête avec soi-même.</w:t>
      </w:r>
    </w:p>
    <w:p>
      <w:r>
        <w:t xml:space="preserve">   One can be just by being honest with oneself.</w:t>
      </w:r>
    </w:p>
    <w:p>
      <w:r>
        <w:t xml:space="preserve">9. La solution n'est pas juste de rester dans son pays d’origine. </w:t>
      </w:r>
    </w:p>
    <w:p>
      <w:r>
        <w:t xml:space="preserve">  The solution is not just to stay in their country of origin.</w:t>
      </w:r>
    </w:p>
    <w:p>
      <w:r>
        <w:t xml:space="preserve">10. Il est juste de se rappeler de nos valeurs et de notre histoire. </w:t>
      </w:r>
    </w:p>
    <w:p>
      <w:r>
        <w:t xml:space="preserve">   It is just to remember our values and our history.</w:t>
      </w:r>
    </w:p>
    <w:p/>
    <w:p>
      <w:r>
        <w:rPr>
          <w:b/>
        </w:rPr>
        <w:t>Word: Sourire | Meaning: Smile</w:t>
      </w:r>
    </w:p>
    <w:p/>
    <w:p>
      <w:r>
        <w:t>1. Elle sourit toujours lorsque je lui parle.</w:t>
      </w:r>
    </w:p>
    <w:p>
      <w:r>
        <w:t xml:space="preserve">    She always smiles when I talk to her.</w:t>
      </w:r>
    </w:p>
    <w:p>
      <w:r>
        <w:t>2.  Le sourire de Jean était très chaleureux.</w:t>
      </w:r>
    </w:p>
    <w:p>
      <w:r>
        <w:t xml:space="preserve">    Jean's smile was very warm.</w:t>
      </w:r>
    </w:p>
    <w:p>
      <w:r>
        <w:t xml:space="preserve">3. Il a un sourire qui illumine tout le visage. </w:t>
      </w:r>
    </w:p>
    <w:p>
      <w:r>
        <w:t xml:space="preserve">   He has a smile that illuminates his whole face.</w:t>
      </w:r>
    </w:p>
    <w:p>
      <w:r>
        <w:t>4. Je ne peux pas oublier son sourire éclatant.</w:t>
      </w:r>
    </w:p>
    <w:p>
      <w:r>
        <w:t xml:space="preserve">    I can't forget his radiant smile. </w:t>
      </w:r>
    </w:p>
    <w:p>
      <w:r>
        <w:t xml:space="preserve">5.  Elle sourit avant de dire bonjour. </w:t>
      </w:r>
    </w:p>
    <w:p>
      <w:r>
        <w:t xml:space="preserve">    She smiles before saying hello. </w:t>
      </w:r>
    </w:p>
    <w:p>
      <w:r>
        <w:t>6. Les enfants sourient pendant le jeu.</w:t>
      </w:r>
    </w:p>
    <w:p>
      <w:r>
        <w:t xml:space="preserve">   Children smile during play. </w:t>
      </w:r>
    </w:p>
    <w:p>
      <w:r>
        <w:t xml:space="preserve">7.  Le soleil a un sourire dans l'air. </w:t>
      </w:r>
    </w:p>
    <w:p>
      <w:r>
        <w:t xml:space="preserve">   The sun has a smile in its air.  </w:t>
      </w:r>
    </w:p>
    <w:p>
      <w:r>
        <w:t xml:space="preserve">8.  Je sais que vous êtes d'humeur triste, mais essayez de sourire. </w:t>
      </w:r>
    </w:p>
    <w:p>
      <w:r>
        <w:t xml:space="preserve">    I know you are in a bad mood, but try to smile. </w:t>
      </w:r>
    </w:p>
    <w:p>
      <w:r>
        <w:t>9. Le sourire d'un enfant est la plus belle expression.</w:t>
      </w:r>
    </w:p>
    <w:p>
      <w:r>
        <w:t xml:space="preserve">   A child's smile is the most beautiful expression. </w:t>
      </w:r>
    </w:p>
    <w:p>
      <w:r>
        <w:t xml:space="preserve">10.  La joie et le rire sont des sentiments qui nous font sourire. </w:t>
      </w:r>
    </w:p>
    <w:p>
      <w:r>
        <w:t xml:space="preserve">    Joy and laughter are feelings that make us smile.</w:t>
      </w:r>
    </w:p>
    <w:p/>
    <w:p>
      <w:r>
        <w:rPr>
          <w:b/>
        </w:rPr>
        <w:t>Word: Gérer | Meaning: Manage</w:t>
      </w:r>
    </w:p>
    <w:p/>
    <w:p>
      <w:r>
        <w:t>1. Je dois apprendre à gérer mon temps plus efficacement.</w:t>
      </w:r>
    </w:p>
    <w:p>
      <w:r>
        <w:t xml:space="preserve">  I have to learn to manage my time more efficiently.</w:t>
      </w:r>
    </w:p>
    <w:p>
      <w:r>
        <w:t>2. La responsable gère l'équipe avec beaucoup de tact et de professionnalisme.</w:t>
      </w:r>
    </w:p>
    <w:p>
      <w:r>
        <w:t xml:space="preserve">  The manager handles the team with much tact and professionalism.</w:t>
      </w:r>
    </w:p>
    <w:p>
      <w:r>
        <w:t xml:space="preserve">3. Il est important de pouvoir gérer les situations difficiles avec calme et persévérance. </w:t>
      </w:r>
    </w:p>
    <w:p>
      <w:r>
        <w:t xml:space="preserve">  It is important to be able to manage difficult situations calmly and perseveringly.</w:t>
      </w:r>
    </w:p>
    <w:p>
      <w:r>
        <w:t>4. Je vais essayer de mieux gérer mes finances.</w:t>
      </w:r>
    </w:p>
    <w:p>
      <w:r>
        <w:t xml:space="preserve">  I am going to try to better manage my finances.</w:t>
      </w:r>
    </w:p>
    <w:p>
      <w:r>
        <w:t xml:space="preserve">5. La compagnie gère le développement d'un nouveau produit. </w:t>
      </w:r>
    </w:p>
    <w:p>
      <w:r>
        <w:t xml:space="preserve">  The company manages the development of a new product. </w:t>
      </w:r>
    </w:p>
    <w:p>
      <w:r>
        <w:t>6. L'hôtel gère les réservations et la gestion des clients.</w:t>
      </w:r>
    </w:p>
    <w:p>
      <w:r>
        <w:t xml:space="preserve">   The hotel manages reservations and client management. </w:t>
      </w:r>
    </w:p>
    <w:p>
      <w:r>
        <w:t xml:space="preserve">7. Les parents doivent apprendre à gérer leurs enfants. </w:t>
      </w:r>
    </w:p>
    <w:p>
      <w:r>
        <w:t xml:space="preserve">   Parents need to learn to manage their children. </w:t>
      </w:r>
    </w:p>
    <w:p>
      <w:r>
        <w:t>8. La compagnie gère son stock de produits.</w:t>
      </w:r>
    </w:p>
    <w:p>
      <w:r>
        <w:t xml:space="preserve">  The company manages its product inventory. </w:t>
      </w:r>
    </w:p>
    <w:p>
      <w:r>
        <w:t>9. Il est difficile de gérer les tâches quotidiennes.</w:t>
      </w:r>
    </w:p>
    <w:p>
      <w:r>
        <w:t xml:space="preserve">   It is difficult to manage daily tasks. </w:t>
      </w:r>
    </w:p>
    <w:p>
      <w:r>
        <w:t>10.  Il s'est occupé de la gestion des dossiers.</w:t>
      </w:r>
    </w:p>
    <w:p>
      <w:r>
        <w:t xml:space="preserve">  He took care of the management of files.</w:t>
      </w:r>
    </w:p>
    <w:p/>
    <w:p>
      <w:r>
        <w:rPr>
          <w:b/>
        </w:rPr>
        <w:t>Word: marcher | Meaning: to walk</w:t>
      </w:r>
    </w:p>
    <w:p/>
    <w:p>
      <w:r>
        <w:t xml:space="preserve">1. Je marche à un rythme rapide aujourd'hui. </w:t>
      </w:r>
    </w:p>
    <w:p>
      <w:r>
        <w:t xml:space="preserve">   I am walking at a fast pace today.</w:t>
      </w:r>
    </w:p>
    <w:p>
      <w:r>
        <w:t xml:space="preserve">2. Voulez-vous marcher avec moi dans la forêt? </w:t>
      </w:r>
    </w:p>
    <w:p>
      <w:r>
        <w:t xml:space="preserve">   Would you like to walk with me in the forest?</w:t>
      </w:r>
    </w:p>
    <w:p>
      <w:r>
        <w:t xml:space="preserve">3. Il marchait en toute sécurité sur le trottoir. </w:t>
      </w:r>
    </w:p>
    <w:p>
      <w:r>
        <w:t xml:space="preserve">    He was walking safely on the sidewalk.</w:t>
      </w:r>
    </w:p>
    <w:p>
      <w:r>
        <w:t>4. Les enfants marchent dans l'école chaque matin.</w:t>
      </w:r>
    </w:p>
    <w:p>
      <w:r>
        <w:t xml:space="preserve">    The children are walking to school every morning.</w:t>
      </w:r>
    </w:p>
    <w:p>
      <w:r>
        <w:t xml:space="preserve">5. La voiture marche à la vitesse maximale. </w:t>
      </w:r>
    </w:p>
    <w:p>
      <w:r>
        <w:t xml:space="preserve">   The car is driving at maximum speed.</w:t>
      </w:r>
    </w:p>
    <w:p>
      <w:r>
        <w:t xml:space="preserve">6. Le chien marche avec son maître à chaque sortie. </w:t>
      </w:r>
    </w:p>
    <w:p>
      <w:r>
        <w:t xml:space="preserve">   The dog is walking with its owner on every outing.</w:t>
      </w:r>
    </w:p>
    <w:p>
      <w:r>
        <w:t>7.  J'aime marcher au bord de la mer pour me détendre.</w:t>
      </w:r>
    </w:p>
    <w:p>
      <w:r>
        <w:t xml:space="preserve">    I like to walk by the sea to relax. </w:t>
      </w:r>
    </w:p>
    <w:p>
      <w:r>
        <w:t xml:space="preserve">8.  Je dois marcher plus souvent pour améliorer ma santé. </w:t>
      </w:r>
    </w:p>
    <w:p>
      <w:r>
        <w:t xml:space="preserve">     I must walk more often to improve my health.</w:t>
      </w:r>
    </w:p>
    <w:p>
      <w:r>
        <w:t xml:space="preserve">9.  Le marche est une activité physique importante pour notre bien-être. </w:t>
      </w:r>
    </w:p>
    <w:p>
      <w:r>
        <w:t xml:space="preserve">   Walking is an important physical activity for our well-being.</w:t>
      </w:r>
    </w:p>
    <w:p>
      <w:r>
        <w:t xml:space="preserve">10. On marchent dans la rue pour aller au marché. </w:t>
      </w:r>
    </w:p>
    <w:p>
      <w:r>
        <w:t xml:space="preserve">    We are walking down the street to go to the market.</w:t>
      </w:r>
    </w:p>
    <w:p/>
    <w:p>
      <w:r>
        <w:rPr>
          <w:b/>
        </w:rPr>
        <w:t>Word: Cœur | Meaning: Heart</w:t>
      </w:r>
    </w:p>
    <w:p/>
    <w:p>
      <w:r>
        <w:t>1. Mon cœur bat fort quand je pense à toi.</w:t>
      </w:r>
    </w:p>
    <w:p>
      <w:r>
        <w:t xml:space="preserve">   My heart beats fast when I think of you.</w:t>
      </w:r>
    </w:p>
    <w:p>
      <w:r>
        <w:t>2. La musique me touche profondément, elle résonne avec mon cœur.</w:t>
      </w:r>
    </w:p>
    <w:p>
      <w:r>
        <w:t xml:space="preserve">    Music touches me deeply; it resonates with my heart.</w:t>
      </w:r>
    </w:p>
    <w:p>
      <w:r>
        <w:t xml:space="preserve">3. Le cœur est le centre de notre être. </w:t>
      </w:r>
    </w:p>
    <w:p>
      <w:r>
        <w:t xml:space="preserve">    The heart is the center of our being.</w:t>
      </w:r>
    </w:p>
    <w:p>
      <w:r>
        <w:t xml:space="preserve">4. J'ai l'habitude de rire à chaque fois que mon cœur se met en joie. </w:t>
      </w:r>
    </w:p>
    <w:p>
      <w:r>
        <w:t xml:space="preserve">   I'm used to laughing every time my heart feels joy.</w:t>
      </w:r>
    </w:p>
    <w:p>
      <w:r>
        <w:t xml:space="preserve">5. La patience et la persévérance sont des qualités qui font du bien au cœur. </w:t>
      </w:r>
    </w:p>
    <w:p>
      <w:r>
        <w:t xml:space="preserve">    Patience and perseverance are qualities that do good to the heart.</w:t>
      </w:r>
    </w:p>
    <w:p>
      <w:r>
        <w:t xml:space="preserve">6. L'amour de Dieu est un sentiment profond qui vient du cœur. </w:t>
      </w:r>
    </w:p>
    <w:p>
      <w:r>
        <w:t xml:space="preserve">    The love of God is a deep feeling which comes from the heart. </w:t>
      </w:r>
    </w:p>
    <w:p>
      <w:r>
        <w:t xml:space="preserve">7. Le plus beau cadeau que l'on puisse donner à quelqu'un est son cœur. </w:t>
      </w:r>
    </w:p>
    <w:p>
      <w:r>
        <w:t xml:space="preserve">   The most beautiful gift one can give someone is their heart.</w:t>
      </w:r>
    </w:p>
    <w:p>
      <w:r>
        <w:t xml:space="preserve">8. Les émotions sont exprimées par le cœur et non par la tête. </w:t>
      </w:r>
    </w:p>
    <w:p>
      <w:r>
        <w:t xml:space="preserve">    Emotions are expressed by the heart and not by the head.</w:t>
      </w:r>
    </w:p>
    <w:p>
      <w:r>
        <w:t xml:space="preserve">9. Il faut toujours écouter son cœur avant de prendre une décision. </w:t>
      </w:r>
    </w:p>
    <w:p>
      <w:r>
        <w:t xml:space="preserve">    You must always listen to your heart before making a decision.</w:t>
      </w:r>
    </w:p>
    <w:p>
      <w:r>
        <w:t xml:space="preserve">10. Le bonheur est un sentiment qui vient du cœur, pas des choses. </w:t>
      </w:r>
    </w:p>
    <w:p>
      <w:r>
        <w:t xml:space="preserve">   Happiness is a feeling which comes from the heart, not things.</w:t>
      </w:r>
    </w:p>
    <w:p/>
    <w:p>
      <w:r>
        <w:rPr>
          <w:b/>
        </w:rPr>
        <w:t>Word: manger | Meaning: to eat</w:t>
      </w:r>
    </w:p>
    <w:p/>
    <w:p>
      <w:r>
        <w:t>1. Je mange un croissant chaque matin.</w:t>
      </w:r>
    </w:p>
    <w:p>
      <w:r>
        <w:t xml:space="preserve">   I eat a croissant every morning.</w:t>
      </w:r>
    </w:p>
    <w:p>
      <w:r>
        <w:t>2. Voulez-vous manger au restaurant ce soir?</w:t>
      </w:r>
    </w:p>
    <w:p>
      <w:r>
        <w:t xml:space="preserve">    Do you want to go eat at the restaurant tonight?</w:t>
      </w:r>
    </w:p>
    <w:p>
      <w:r>
        <w:t xml:space="preserve">3. Ils mangent souvent des fruits et légumes. </w:t>
      </w:r>
    </w:p>
    <w:p>
      <w:r>
        <w:t xml:space="preserve">   They often eat fruit and vegetables.</w:t>
      </w:r>
    </w:p>
    <w:p>
      <w:r>
        <w:t xml:space="preserve">4. Je ne peux pas manger de viande rouge. </w:t>
      </w:r>
    </w:p>
    <w:p>
      <w:r>
        <w:t xml:space="preserve">   I can't eat red meat.</w:t>
      </w:r>
    </w:p>
    <w:p>
      <w:r>
        <w:t>5.  Manger, boire, dormir... les trois sont nécessaires.</w:t>
      </w:r>
    </w:p>
    <w:p>
      <w:r>
        <w:t xml:space="preserve">    Eating, drinking, sleeping... the three are necessary.</w:t>
      </w:r>
    </w:p>
    <w:p>
      <w:r>
        <w:t>6. Ma mère m’a appris à manger des céréales en purée.</w:t>
      </w:r>
    </w:p>
    <w:p>
      <w:r>
        <w:t xml:space="preserve">    My mother taught me to eat porridge in puree.</w:t>
      </w:r>
    </w:p>
    <w:p>
      <w:r>
        <w:t xml:space="preserve">7. Les enfants mangent beaucoup de bonbons. </w:t>
      </w:r>
    </w:p>
    <w:p>
      <w:r>
        <w:t xml:space="preserve">   Children eat a lot of candy. </w:t>
      </w:r>
    </w:p>
    <w:p>
      <w:r>
        <w:t xml:space="preserve">8. Le repas du midi est important pour la santé. </w:t>
      </w:r>
    </w:p>
    <w:p>
      <w:r>
        <w:t xml:space="preserve">   Lunch is important for health.</w:t>
      </w:r>
    </w:p>
    <w:p>
      <w:r>
        <w:t xml:space="preserve">9.  J'ai faim, j'ai envie de manger quelque chose. </w:t>
      </w:r>
    </w:p>
    <w:p>
      <w:r>
        <w:t xml:space="preserve">    I am hungry, I want to eat something.</w:t>
      </w:r>
    </w:p>
    <w:p>
      <w:r>
        <w:t xml:space="preserve">10. J’aime manger des plats simples. </w:t>
      </w:r>
    </w:p>
    <w:p>
      <w:r>
        <w:t xml:space="preserve">   I like to eat simple dishes.</w:t>
      </w:r>
    </w:p>
    <w:p/>
    <w:p>
      <w:r>
        <w:t>Tendre: &lt;Soft/Tender&gt;</w:t>
      </w:r>
    </w:p>
    <w:p/>
    <w:p>
      <w:r>
        <w:t>1. Ce cadeau est très tendre.</w:t>
      </w:r>
    </w:p>
    <w:p>
      <w:r>
        <w:t xml:space="preserve">   This gift is very tender.</w:t>
      </w:r>
    </w:p>
    <w:p>
      <w:r>
        <w:t>2. La lumière du soleil était tendre sur la plage.</w:t>
      </w:r>
    </w:p>
    <w:p>
      <w:r>
        <w:t xml:space="preserve">   The light of the sun was tender on the beach. </w:t>
      </w:r>
    </w:p>
    <w:p>
      <w:r>
        <w:t>3. Son expression était tendre et douce.</w:t>
      </w:r>
    </w:p>
    <w:p>
      <w:r>
        <w:t xml:space="preserve">   Her expression was tender and sweet.</w:t>
      </w:r>
    </w:p>
    <w:p>
      <w:r>
        <w:t>4.  J'ai un grand désir de faire une tendre rencontre.</w:t>
      </w:r>
    </w:p>
    <w:p>
      <w:r>
        <w:t xml:space="preserve">   I have a big desire to make a tender encounter.</w:t>
      </w:r>
    </w:p>
    <w:p>
      <w:r>
        <w:t>5.  Il a une tendresse pour les enfants.</w:t>
      </w:r>
    </w:p>
    <w:p>
      <w:r>
        <w:t xml:space="preserve">   He has a tenderness for children. </w:t>
      </w:r>
    </w:p>
    <w:p>
      <w:r>
        <w:t>6. La peinture était très tendre et romantique.</w:t>
      </w:r>
    </w:p>
    <w:p>
      <w:r>
        <w:t xml:space="preserve">   The painting was very tender and romantic. </w:t>
      </w:r>
    </w:p>
    <w:p>
      <w:r>
        <w:t>7. Les fleurs étaient tendres et élégantes.</w:t>
      </w:r>
    </w:p>
    <w:p>
      <w:r>
        <w:t xml:space="preserve">   The flowers were tender and elegant. </w:t>
      </w:r>
    </w:p>
    <w:p>
      <w:r>
        <w:t xml:space="preserve">8.  J'ai une tendre affection pour ma mère. </w:t>
      </w:r>
    </w:p>
    <w:p>
      <w:r>
        <w:t xml:space="preserve">   I have a tender affection for my mother. </w:t>
      </w:r>
    </w:p>
    <w:p>
      <w:r>
        <w:t xml:space="preserve">9. Le poète avait un ton tendre dans sa parole. </w:t>
      </w:r>
    </w:p>
    <w:p>
      <w:r>
        <w:t xml:space="preserve">   The poet had a tender tone in his speech. </w:t>
      </w:r>
    </w:p>
    <w:p>
      <w:r>
        <w:t xml:space="preserve">10. Elle a une tendresse particulière pour la musique classique.  </w:t>
      </w:r>
    </w:p>
    <w:p>
      <w:r>
        <w:t xml:space="preserve">   She has a special tenderness for classical music.</w:t>
      </w:r>
    </w:p>
    <w:p/>
    <w:p>
      <w:r>
        <w:rPr>
          <w:b/>
        </w:rPr>
        <w:t>Word: Créer | Meaning: Create</w:t>
      </w:r>
    </w:p>
    <w:p/>
    <w:p>
      <w:r>
        <w:t>1. Je veux créer une nouvelle histoire.</w:t>
      </w:r>
    </w:p>
    <w:p>
      <w:r>
        <w:t xml:space="preserve">   I want to create a new story.</w:t>
      </w:r>
    </w:p>
    <w:p>
      <w:r>
        <w:t>2. Elle a créé une entreprise de vente d'art.</w:t>
      </w:r>
    </w:p>
    <w:p>
      <w:r>
        <w:t xml:space="preserve">   She created an art sales business.</w:t>
      </w:r>
    </w:p>
    <w:p>
      <w:r>
        <w:t>3. Ils ont créé un projet collaboratif.</w:t>
      </w:r>
    </w:p>
    <w:p>
      <w:r>
        <w:t xml:space="preserve">   They created a collaborative project.</w:t>
      </w:r>
    </w:p>
    <w:p>
      <w:r>
        <w:t>4. J’ai essayé de créer un jardin sur mon balcon.</w:t>
      </w:r>
    </w:p>
    <w:p>
      <w:r>
        <w:t xml:space="preserve">   I tried to create a garden on my balcony.</w:t>
      </w:r>
    </w:p>
    <w:p>
      <w:r>
        <w:t>5.  Vous avez besoin d'un peu de temps pour créer une solution.</w:t>
      </w:r>
    </w:p>
    <w:p>
      <w:r>
        <w:t xml:space="preserve">   You need some time to create a solution. </w:t>
      </w:r>
    </w:p>
    <w:p>
      <w:r>
        <w:t>6. Les enfants ont créé des marionnettes.</w:t>
      </w:r>
    </w:p>
    <w:p>
      <w:r>
        <w:t xml:space="preserve">   The children created puppets.</w:t>
      </w:r>
    </w:p>
    <w:p>
      <w:r>
        <w:t>7. Le gouvernement a créé un plan d’action pour la sécurité.</w:t>
      </w:r>
    </w:p>
    <w:p>
      <w:r>
        <w:t xml:space="preserve">   The government created an action plan for security.</w:t>
      </w:r>
    </w:p>
    <w:p>
      <w:r>
        <w:t>8.  J'ai essayé de créer une recette de gâteau de riz.</w:t>
      </w:r>
    </w:p>
    <w:p>
      <w:r>
        <w:t xml:space="preserve">   I tried to create a recipe for rice cake.</w:t>
      </w:r>
    </w:p>
    <w:p>
      <w:r>
        <w:t xml:space="preserve">9. Je veux créer une ambiance relaxante dans ma chambre. </w:t>
      </w:r>
    </w:p>
    <w:p>
      <w:r>
        <w:t xml:space="preserve">   I want to create a relaxing atmosphere in my room.</w:t>
      </w:r>
    </w:p>
    <w:p>
      <w:r>
        <w:t xml:space="preserve">10. Ils ont créé un projet d’aide aux personnes âgées. </w:t>
      </w:r>
    </w:p>
    <w:p>
      <w:r>
        <w:t xml:space="preserve">    They created a project of help for the elderly.</w:t>
      </w:r>
    </w:p>
    <w:p/>
    <w:p>
      <w:r>
        <w:rPr>
          <w:b/>
        </w:rPr>
        <w:t>Word: penser | Meaning: think</w:t>
      </w:r>
    </w:p>
    <w:p/>
    <w:p>
      <w:r>
        <w:t xml:space="preserve">1. Je pense que ce gâteau est délicieux.  </w:t>
      </w:r>
    </w:p>
    <w:p>
      <w:r>
        <w:t xml:space="preserve">    I think this cake is delicious.</w:t>
      </w:r>
    </w:p>
    <w:p>
      <w:r>
        <w:t>2. J'ai pensé à vous hier soir.</w:t>
      </w:r>
    </w:p>
    <w:p>
      <w:r>
        <w:t xml:space="preserve">    I thought of you last night.</w:t>
      </w:r>
    </w:p>
    <w:p>
      <w:r>
        <w:t xml:space="preserve">3. Elle pense au futur avec enthousiasme. </w:t>
      </w:r>
    </w:p>
    <w:p>
      <w:r>
        <w:t xml:space="preserve">    She thinks about the future with enthusiasm.</w:t>
      </w:r>
    </w:p>
    <w:p>
      <w:r>
        <w:t xml:space="preserve">4. Les gens pensent que la solution est simple. </w:t>
      </w:r>
    </w:p>
    <w:p>
      <w:r>
        <w:t xml:space="preserve">   People think that the solution is simple.</w:t>
      </w:r>
    </w:p>
    <w:p>
      <w:r>
        <w:t xml:space="preserve">5.  Il pense à ses enfants tout le temps. </w:t>
      </w:r>
    </w:p>
    <w:p>
      <w:r>
        <w:t xml:space="preserve">     He thinks about his children all the time.</w:t>
      </w:r>
    </w:p>
    <w:p>
      <w:r>
        <w:t>6. J'ai pensé à vous, et je voulais vous dire bonjour.</w:t>
      </w:r>
    </w:p>
    <w:p>
      <w:r>
        <w:t xml:space="preserve">     I thought of you and wanted to say hello. </w:t>
      </w:r>
    </w:p>
    <w:p>
      <w:r>
        <w:t xml:space="preserve">7. Il pense que la vie est trop courte. </w:t>
      </w:r>
    </w:p>
    <w:p>
      <w:r>
        <w:t xml:space="preserve">    He thinks that life is too short.</w:t>
      </w:r>
    </w:p>
    <w:p>
      <w:r>
        <w:t xml:space="preserve">8.  Je pense que l'école doit être plus accessible. </w:t>
      </w:r>
    </w:p>
    <w:p>
      <w:r>
        <w:t xml:space="preserve">   I think the school should be more accessible. </w:t>
      </w:r>
    </w:p>
    <w:p>
      <w:r>
        <w:t>9.  Qu'est-ce que tu penses de cette histoire ?</w:t>
      </w:r>
    </w:p>
    <w:p>
      <w:r>
        <w:t xml:space="preserve">   What do you think about this story?</w:t>
      </w:r>
    </w:p>
    <w:p>
      <w:r>
        <w:t xml:space="preserve">10. Il pense à aller au cinéma après le travail. </w:t>
      </w:r>
    </w:p>
    <w:p>
      <w:r>
        <w:t xml:space="preserve">    He thinks about going to the cinema after work.</w:t>
      </w:r>
    </w:p>
    <w:p/>
    <w:p>
      <w:r>
        <w:rPr>
          <w:b/>
        </w:rPr>
        <w:t>Word: Grande | Meaning: Big</w:t>
      </w:r>
    </w:p>
    <w:p/>
    <w:p>
      <w:r>
        <w:t xml:space="preserve">1. La ville est grande. </w:t>
      </w:r>
    </w:p>
    <w:p>
      <w:r>
        <w:t xml:space="preserve">  The city is big.</w:t>
      </w:r>
    </w:p>
    <w:p>
      <w:r>
        <w:t>2. J'ai une grande famille.</w:t>
      </w:r>
    </w:p>
    <w:p>
      <w:r>
        <w:t xml:space="preserve">  I have a large family.</w:t>
      </w:r>
    </w:p>
    <w:p>
      <w:r>
        <w:t>3. Le gâteau était grand.</w:t>
      </w:r>
    </w:p>
    <w:p>
      <w:r>
        <w:t xml:space="preserve">  The cake was big.</w:t>
      </w:r>
    </w:p>
    <w:p>
      <w:r>
        <w:t>4. Il est difficile de trouver des places dans les grands restaurants.</w:t>
      </w:r>
    </w:p>
    <w:p>
      <w:r>
        <w:t xml:space="preserve">   It's difficult to find seats in the big restaurants. </w:t>
      </w:r>
    </w:p>
    <w:p>
      <w:r>
        <w:t>5. La voiture est grande et elle coûte cher.</w:t>
      </w:r>
    </w:p>
    <w:p>
      <w:r>
        <w:t xml:space="preserve">   The car is big and it costs a lot.</w:t>
      </w:r>
    </w:p>
    <w:p>
      <w:r>
        <w:t xml:space="preserve">6. Elle porte une robe grande et colorée. </w:t>
      </w:r>
    </w:p>
    <w:p>
      <w:r>
        <w:t xml:space="preserve">  She wears a large and colorful dress.</w:t>
      </w:r>
    </w:p>
    <w:p>
      <w:r>
        <w:t xml:space="preserve">7. Je ne suis pas grand. </w:t>
      </w:r>
    </w:p>
    <w:p>
      <w:r>
        <w:t xml:space="preserve">  I am not tall.</w:t>
      </w:r>
    </w:p>
    <w:p>
      <w:r>
        <w:t>8. L'arbre est très grand.</w:t>
      </w:r>
    </w:p>
    <w:p>
      <w:r>
        <w:t xml:space="preserve">   The tree is very big.</w:t>
      </w:r>
    </w:p>
    <w:p>
      <w:r>
        <w:t xml:space="preserve">9. Le pays est grand et il abrite de nombreuses cultures. </w:t>
      </w:r>
    </w:p>
    <w:p>
      <w:r>
        <w:t xml:space="preserve">   The country is big and it has many cultures. </w:t>
      </w:r>
    </w:p>
    <w:p>
      <w:r>
        <w:t xml:space="preserve">10. La musique est grande et elle a une ambiance festive.  </w:t>
      </w:r>
    </w:p>
    <w:p>
      <w:r>
        <w:t xml:space="preserve">  The music is big and it has a festive mood.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