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</w:t>
      </w:r>
    </w:p>
    <w:p/>
    <w:p>
      <w:r>
        <w:t>1. J'ai beaucoup de jeux vidéo dans ma chambre.</w:t>
      </w:r>
    </w:p>
    <w:p>
      <w:r>
        <w:t xml:space="preserve">  I have many video games in my room.</w:t>
      </w:r>
    </w:p>
    <w:p>
      <w:r>
        <w:t>2. Le jeu est très amusant pour les enfants.</w:t>
      </w:r>
    </w:p>
    <w:p>
      <w:r>
        <w:t xml:space="preserve">  The game is very fun for children.</w:t>
      </w:r>
    </w:p>
    <w:p>
      <w:r>
        <w:t>3. Vous voulez jouer à un jeu de cartes ?</w:t>
      </w:r>
    </w:p>
    <w:p>
      <w:r>
        <w:t xml:space="preserve">   Do you want to play a card game?</w:t>
      </w:r>
    </w:p>
    <w:p>
      <w:r>
        <w:t>4. Il y a un jeu d'échecs sur la table.</w:t>
      </w:r>
    </w:p>
    <w:p>
      <w:r>
        <w:t xml:space="preserve">  There is a chess game on the table. </w:t>
      </w:r>
    </w:p>
    <w:p>
      <w:r>
        <w:t>5. Le jeu de ballon est très populaire en France.</w:t>
      </w:r>
    </w:p>
    <w:p>
      <w:r>
        <w:t xml:space="preserve">  Ball games are very popular in France.</w:t>
      </w:r>
    </w:p>
    <w:p>
      <w:r>
        <w:t>6. Mon frère et moi jouions au jeux de société.</w:t>
      </w:r>
    </w:p>
    <w:p>
      <w:r>
        <w:t xml:space="preserve">   My brother and I played board game. </w:t>
      </w:r>
    </w:p>
    <w:p>
      <w:r>
        <w:t>7. Les enfants aiment beaucoup jouer aux jeux d'extérieur.</w:t>
      </w:r>
    </w:p>
    <w:p>
      <w:r>
        <w:t xml:space="preserve">  Children like to play outside games very much.</w:t>
      </w:r>
    </w:p>
    <w:p>
      <w:r>
        <w:t>8. Il est temps de jouer à un jeu pour nous relaxer.</w:t>
      </w:r>
    </w:p>
    <w:p>
      <w:r>
        <w:t xml:space="preserve">  It's time to play a game to relax us.</w:t>
      </w:r>
    </w:p>
    <w:p>
      <w:r>
        <w:t xml:space="preserve">9. J'ai besoin de trouver un jeu pour mon fils. </w:t>
      </w:r>
    </w:p>
    <w:p>
      <w:r>
        <w:t xml:space="preserve">   I need to find a game for my son. </w:t>
      </w:r>
    </w:p>
    <w:p>
      <w:r>
        <w:t>10. Les jeux vidéo sont une source de divertissement.</w:t>
      </w:r>
    </w:p>
    <w:p>
      <w:r>
        <w:t xml:space="preserve">    Video games are a source of entertainment.</w:t>
      </w:r>
    </w:p>
    <w:p/>
    <w:p>
      <w:r>
        <w:rPr>
          <w:b/>
        </w:rPr>
        <w:t>Word: Voyage | Meaning: Journey</w:t>
      </w:r>
    </w:p>
    <w:p/>
    <w:p>
      <w:r>
        <w:t>1. J'adore voyager en train, c'est tellement plus agréable que prendre un vol.</w:t>
      </w:r>
    </w:p>
    <w:p>
      <w:r>
        <w:t xml:space="preserve">    I love traveling by train, it's so much more pleasant than taking a flight. </w:t>
      </w:r>
    </w:p>
    <w:p>
      <w:r>
        <w:t xml:space="preserve">2. Notre voyage à l’autre bout du monde était incroyablement enrichissant. </w:t>
      </w:r>
    </w:p>
    <w:p>
      <w:r>
        <w:t xml:space="preserve">    Our trip to the other side of the world was incredibly enriching. </w:t>
      </w:r>
    </w:p>
    <w:p>
      <w:r>
        <w:t xml:space="preserve">3. Elle est très enthousiaste pour son premier voyage en solo.  </w:t>
      </w:r>
    </w:p>
    <w:p>
      <w:r>
        <w:t xml:space="preserve">    She is very enthusiastic for her first solo trip. </w:t>
      </w:r>
    </w:p>
    <w:p>
      <w:r>
        <w:t xml:space="preserve">4. Le voyage est une expérience qui permet de découvrir de nouvelles cultures.  </w:t>
      </w:r>
    </w:p>
    <w:p>
      <w:r>
        <w:t xml:space="preserve">    Traveling is an experience that allows one to discover new cultures.  </w:t>
      </w:r>
    </w:p>
    <w:p>
      <w:r>
        <w:t xml:space="preserve">5. J'ai toujours rêvé de voyager à l’Antarctique, c'est un rêve fascinant. </w:t>
      </w:r>
    </w:p>
    <w:p>
      <w:r>
        <w:t xml:space="preserve">    I have always dreamed of traveling to Antarctica, it's a fascinating dream.  </w:t>
      </w:r>
    </w:p>
    <w:p>
      <w:r>
        <w:t xml:space="preserve">6. Le voyage était long et fatiguant, mais il nous a permis d’apprécier la beauté du paysage.  </w:t>
      </w:r>
    </w:p>
    <w:p>
      <w:r>
        <w:t xml:space="preserve">    The trip was long and tiring, but it allowed us to appreciate the beauty of the landscape. </w:t>
      </w:r>
    </w:p>
    <w:p>
      <w:r>
        <w:t xml:space="preserve">7. Avant de partir en voyage, il faut planifier ses activités et ses itinéraires.  </w:t>
      </w:r>
    </w:p>
    <w:p>
      <w:r>
        <w:t xml:space="preserve">    Before going on a trip, one must plan their activities and routes. </w:t>
      </w:r>
    </w:p>
    <w:p>
      <w:r>
        <w:t xml:space="preserve">8. L’histoire du voyage est riche et fascinante, elle nous permet d’apprendre beaucoup.  </w:t>
      </w:r>
    </w:p>
    <w:p>
      <w:r>
        <w:t xml:space="preserve">    The history of travel is rich and fascinating; it allows us to learn a lot.  </w:t>
      </w:r>
    </w:p>
    <w:p>
      <w:r>
        <w:t xml:space="preserve">9. Le voyage nous permet de respirer l’air frais et de déconnecter de la vie quotidienne. </w:t>
      </w:r>
    </w:p>
    <w:p>
      <w:r>
        <w:t xml:space="preserve">    Traveling allows us to breathe fresh air and disconnect from daily life.   </w:t>
      </w:r>
    </w:p>
    <w:p>
      <w:r>
        <w:t xml:space="preserve">10. J'ai tellement aimé voyager en Afrique, il y avait tellement de choses à voir! </w:t>
      </w:r>
    </w:p>
    <w:p>
      <w:r>
        <w:t xml:space="preserve">    I loved traveling in Africa so much, there was so much to see!</w:t>
      </w:r>
    </w:p>
    <w:p/>
    <w:p>
      <w:r>
        <w:rPr>
          <w:b/>
        </w:rPr>
        <w:t>Word: gratuit | Meaning: free</w:t>
      </w:r>
    </w:p>
    <w:p/>
    <w:p>
      <w:r>
        <w:t>1. Le concert est gratuit.</w:t>
      </w:r>
    </w:p>
    <w:p>
      <w:r>
        <w:t xml:space="preserve">   The concert is free.</w:t>
      </w:r>
    </w:p>
    <w:p>
      <w:r>
        <w:t>2. Les billets sont gratuits pour les enfants.</w:t>
      </w:r>
    </w:p>
    <w:p>
      <w:r>
        <w:t xml:space="preserve">   Tickets are free for children.</w:t>
      </w:r>
    </w:p>
    <w:p>
      <w:r>
        <w:t>3. Cette application utilise des fonctionnalités gratuites.</w:t>
      </w:r>
    </w:p>
    <w:p>
      <w:r>
        <w:t xml:space="preserve">   This application uses free features. </w:t>
      </w:r>
    </w:p>
    <w:p>
      <w:r>
        <w:t>4. Il y a une offre de services gratuits à l'agence.</w:t>
      </w:r>
    </w:p>
    <w:p>
      <w:r>
        <w:t xml:space="preserve">   There is a free service offer at the agency.</w:t>
      </w:r>
    </w:p>
    <w:p>
      <w:r>
        <w:t>5. La loi est gratuite et accessible à tous.</w:t>
      </w:r>
    </w:p>
    <w:p>
      <w:r>
        <w:t xml:space="preserve">   The law is free and accessible to all.</w:t>
      </w:r>
    </w:p>
    <w:p>
      <w:r>
        <w:t>6. Nous avons un budget gratuit pour nos vacances.</w:t>
      </w:r>
    </w:p>
    <w:p>
      <w:r>
        <w:t xml:space="preserve">   We have a free budget for our vacation. </w:t>
      </w:r>
    </w:p>
    <w:p>
      <w:r>
        <w:t>7. Vous pouvez prendre une tasse de café gratuitement.</w:t>
      </w:r>
    </w:p>
    <w:p>
      <w:r>
        <w:t xml:space="preserve">   You can take a cup of coffee for free.</w:t>
      </w:r>
    </w:p>
    <w:p>
      <w:r>
        <w:t>8. Les transports en commun sont gratuits les dimanches et samedis.</w:t>
      </w:r>
    </w:p>
    <w:p>
      <w:r>
        <w:t xml:space="preserve">   Public transportation is free on weekends.</w:t>
      </w:r>
    </w:p>
    <w:p>
      <w:r>
        <w:t>9. La nourriture est gratuite dans la salle d'attente.</w:t>
      </w:r>
    </w:p>
    <w:p>
      <w:r>
        <w:t xml:space="preserve">   Food is free in the waiting area. </w:t>
      </w:r>
    </w:p>
    <w:p>
      <w:r>
        <w:t>10. Vous pouvez utiliser une connexion internet gratuite.</w:t>
      </w:r>
    </w:p>
    <w:p>
      <w:r>
        <w:t xml:space="preserve">    You can use a free internet connection.</w:t>
      </w:r>
    </w:p>
    <w:p/>
    <w:p>
      <w:r>
        <w:t>C'est:  It is</w:t>
      </w:r>
    </w:p>
    <w:p/>
    <w:p>
      <w:r>
        <w:t>1. C'est une belle journée ensoleillée.</w:t>
      </w:r>
    </w:p>
    <w:p>
      <w:r>
        <w:t xml:space="preserve">   It is a beautiful sunny day.</w:t>
      </w:r>
    </w:p>
    <w:p>
      <w:r>
        <w:t xml:space="preserve">2. C'est un livre très intéressant. </w:t>
      </w:r>
    </w:p>
    <w:p>
      <w:r>
        <w:t xml:space="preserve">   It is a very interesting book.</w:t>
      </w:r>
    </w:p>
    <w:p>
      <w:r>
        <w:t>3. J'aime manger du poisson blanc.</w:t>
      </w:r>
    </w:p>
    <w:p>
      <w:r>
        <w:t xml:space="preserve">   I like to eat white fish.</w:t>
      </w:r>
    </w:p>
    <w:p>
      <w:r>
        <w:t xml:space="preserve">4. C'est important de se préparer à l'avance. </w:t>
      </w:r>
    </w:p>
    <w:p>
      <w:r>
        <w:t xml:space="preserve">   It is important to prepare in advance.</w:t>
      </w:r>
    </w:p>
    <w:p>
      <w:r>
        <w:t>5. Le café est très bon.</w:t>
      </w:r>
    </w:p>
    <w:p>
      <w:r>
        <w:t xml:space="preserve">   The coffee is very good.</w:t>
      </w:r>
    </w:p>
    <w:p>
      <w:r>
        <w:t>6. C'est la meilleure option pour nous.</w:t>
      </w:r>
    </w:p>
    <w:p>
      <w:r>
        <w:t xml:space="preserve">   This is the best option for us.</w:t>
      </w:r>
    </w:p>
    <w:p>
      <w:r>
        <w:t>7. J'ai besoin d'un stylo.</w:t>
      </w:r>
    </w:p>
    <w:p>
      <w:r>
        <w:t xml:space="preserve">   I need a pen.</w:t>
      </w:r>
    </w:p>
    <w:p>
      <w:r>
        <w:t xml:space="preserve">8. C'est mon ami de l’école. </w:t>
      </w:r>
    </w:p>
    <w:p>
      <w:r>
        <w:t xml:space="preserve">   He is my friend from school.</w:t>
      </w:r>
    </w:p>
    <w:p>
      <w:r>
        <w:t>9.  Elle est très gentille et souriante.</w:t>
      </w:r>
    </w:p>
    <w:p>
      <w:r>
        <w:t xml:space="preserve">    She is very kind and cheerful.</w:t>
      </w:r>
    </w:p>
    <w:p>
      <w:r>
        <w:t>10. C'est amusant de faire des jeux avec mes amis.</w:t>
      </w:r>
    </w:p>
    <w:p>
      <w:r>
        <w:t xml:space="preserve">   It's fun to play games with my friends.</w:t>
      </w:r>
    </w:p>
    <w:p/>
    <w:p>
      <w:r>
        <w:rPr>
          <w:b/>
        </w:rPr>
        <w:t>Word: sincèrement | Meaning: sincerely</w:t>
      </w:r>
    </w:p>
    <w:p/>
    <w:p>
      <w:r>
        <w:t>1.  J'étais sincèrement surpris par votre réponse.</w:t>
      </w:r>
    </w:p>
    <w:p>
      <w:r>
        <w:t xml:space="preserve">    I was sincerely surprised by your answer.</w:t>
      </w:r>
    </w:p>
    <w:p>
      <w:r>
        <w:t>2.  Merci d'avoir partagé ces informations avec moi, sincèrement.</w:t>
      </w:r>
    </w:p>
    <w:p>
      <w:r>
        <w:t xml:space="preserve">   Thank you for sharing this information with me, sincerely. </w:t>
      </w:r>
    </w:p>
    <w:p>
      <w:r>
        <w:t>3.  Je crois sincèrement que nous pourrions trouver une solution ensemble.</w:t>
      </w:r>
    </w:p>
    <w:p>
      <w:r>
        <w:t xml:space="preserve">   I truly believe we could find a solution together.</w:t>
      </w:r>
    </w:p>
    <w:p>
      <w:r>
        <w:t xml:space="preserve">4.  Elle était sincèrement reconnaissante de votre aide. </w:t>
      </w:r>
    </w:p>
    <w:p>
      <w:r>
        <w:t xml:space="preserve">   She was genuinely thankful for your help.</w:t>
      </w:r>
    </w:p>
    <w:p>
      <w:r>
        <w:t>5.  Il m'a fait penser à mon père, sincèrement.</w:t>
      </w:r>
    </w:p>
    <w:p>
      <w:r>
        <w:t xml:space="preserve">   It made me think of my father, sincerely.</w:t>
      </w:r>
    </w:p>
    <w:p>
      <w:r>
        <w:t xml:space="preserve">6.  Je suis sincèrement curieux de savoir comment vous allez. </w:t>
      </w:r>
    </w:p>
    <w:p>
      <w:r>
        <w:t xml:space="preserve">    I am sincerely curious to know how you are doing.</w:t>
      </w:r>
    </w:p>
    <w:p>
      <w:r>
        <w:t xml:space="preserve">7.  Mon frère est sincèrement gentil et attentionné envers moi. </w:t>
      </w:r>
    </w:p>
    <w:p>
      <w:r>
        <w:t xml:space="preserve">   My brother is genuinely kind and caring towards me.</w:t>
      </w:r>
    </w:p>
    <w:p>
      <w:r>
        <w:t>8.  Ce n'était pas une situation agréable, mais je ne suis pas sincèrement déçu.</w:t>
      </w:r>
    </w:p>
    <w:p>
      <w:r>
        <w:t xml:space="preserve">    It wasn’t a pleasant situation, but I am not sincerely disappointed.</w:t>
      </w:r>
    </w:p>
    <w:p>
      <w:r>
        <w:t xml:space="preserve">9.  Sincèrement, j'apprécie votre gentillesse. </w:t>
      </w:r>
    </w:p>
    <w:p>
      <w:r>
        <w:t xml:space="preserve">   Sincerely, I appreciate your kindness.</w:t>
      </w:r>
    </w:p>
    <w:p>
      <w:r>
        <w:t xml:space="preserve">10. Je me sens sincèrement fatigué après cette journée. </w:t>
      </w:r>
    </w:p>
    <w:p>
      <w:r>
        <w:t xml:space="preserve">   I feel truly exhausted after this day.</w:t>
      </w:r>
    </w:p>
    <w:p/>
    <w:p>
      <w:r>
        <w:rPr>
          <w:b/>
        </w:rPr>
        <w:t>Word: joyeux | Meaning: joyful</w:t>
      </w:r>
    </w:p>
    <w:p/>
    <w:p>
      <w:r>
        <w:t>1. C'est un jour très joyeux !</w:t>
      </w:r>
    </w:p>
    <w:p>
      <w:r>
        <w:t xml:space="preserve">  It is a very joyful day!</w:t>
      </w:r>
    </w:p>
    <w:p>
      <w:r>
        <w:t xml:space="preserve">2. La fête était joyeuse et animée ! </w:t>
      </w:r>
    </w:p>
    <w:p>
      <w:r>
        <w:t xml:space="preserve">  The party was joyous and lively!</w:t>
      </w:r>
    </w:p>
    <w:p>
      <w:r>
        <w:t>3. Je suis heureux de voir mes amis !</w:t>
      </w:r>
    </w:p>
    <w:p>
      <w:r>
        <w:t xml:space="preserve">  I am happy to see my friends!</w:t>
      </w:r>
    </w:p>
    <w:p>
      <w:r>
        <w:t>4. J’ai une joie intense pour la découverte !</w:t>
      </w:r>
    </w:p>
    <w:p>
      <w:r>
        <w:t xml:space="preserve">  I have an intense joy for discovery!</w:t>
      </w:r>
    </w:p>
    <w:p>
      <w:r>
        <w:t xml:space="preserve">5. Il est joyeux de faire du sport. </w:t>
      </w:r>
    </w:p>
    <w:p>
      <w:r>
        <w:t xml:space="preserve">  He is joyful about doing sports. </w:t>
      </w:r>
    </w:p>
    <w:p>
      <w:r>
        <w:t>6. Le sourire était plein d'éclat et d'optimisme joyeux.</w:t>
      </w:r>
    </w:p>
    <w:p>
      <w:r>
        <w:t xml:space="preserve">  The smile was full of brightness and optimistic joy.</w:t>
      </w:r>
    </w:p>
    <w:p>
      <w:r>
        <w:t>7. Il dit que la vie est belle et joyeux !</w:t>
      </w:r>
    </w:p>
    <w:p>
      <w:r>
        <w:t xml:space="preserve">  He says that life is beautiful and joyful!</w:t>
      </w:r>
    </w:p>
    <w:p>
      <w:r>
        <w:t xml:space="preserve">8. Elle a une joie simple de vivre. </w:t>
      </w:r>
    </w:p>
    <w:p>
      <w:r>
        <w:t xml:space="preserve">  She has simple joy of living. </w:t>
      </w:r>
    </w:p>
    <w:p>
      <w:r>
        <w:t xml:space="preserve">9. L’enfant était très joyeux et plein d'énergie. </w:t>
      </w:r>
    </w:p>
    <w:p>
      <w:r>
        <w:t xml:space="preserve">   The child was very joyful and full of energy. </w:t>
      </w:r>
    </w:p>
    <w:p>
      <w:r>
        <w:t xml:space="preserve">10. Je suis heureux que vous soyez ici aujourd'hui ! </w:t>
      </w:r>
    </w:p>
    <w:p>
      <w:r>
        <w:t xml:space="preserve">   I am happy that you are here today!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Thank you very much for your help.</w:t>
      </w:r>
    </w:p>
    <w:p>
      <w:r>
        <w:t>2.  Merci beaucoup, je vous en remercie.</w:t>
      </w:r>
    </w:p>
    <w:p>
      <w:r>
        <w:t xml:space="preserve">    Thank you so much, I thank you. </w:t>
      </w:r>
    </w:p>
    <w:p>
      <w:r>
        <w:t>3.  J'ai apprécié la conversation avec vous.</w:t>
      </w:r>
    </w:p>
    <w:p>
      <w:r>
        <w:t xml:space="preserve">   I enjoyed the conversation with you. </w:t>
      </w:r>
    </w:p>
    <w:p>
      <w:r>
        <w:t>4.  Merci d’avoir partagé votre temps.</w:t>
      </w:r>
    </w:p>
    <w:p>
      <w:r>
        <w:t xml:space="preserve">   Thank you for sharing your time.</w:t>
      </w:r>
    </w:p>
    <w:p>
      <w:r>
        <w:t>5.  Votre sourire est magnifique.</w:t>
      </w:r>
    </w:p>
    <w:p>
      <w:r>
        <w:t xml:space="preserve">    Your smile is beautiful.</w:t>
      </w:r>
    </w:p>
    <w:p>
      <w:r>
        <w:t xml:space="preserve">6.  Merci de m'avoir aidé à comprendre. </w:t>
      </w:r>
    </w:p>
    <w:p>
      <w:r>
        <w:t xml:space="preserve">   Thank you for helping me understand. </w:t>
      </w:r>
    </w:p>
    <w:p>
      <w:r>
        <w:t xml:space="preserve">7.  La cuisine était délicieuse. </w:t>
      </w:r>
    </w:p>
    <w:p>
      <w:r>
        <w:t xml:space="preserve">   The food was delicious. </w:t>
      </w:r>
    </w:p>
    <w:p>
      <w:r>
        <w:t>8.  Je suis enchanté de vous revoir.</w:t>
      </w:r>
    </w:p>
    <w:p>
      <w:r>
        <w:t xml:space="preserve">   I am delighted to see you again.</w:t>
      </w:r>
    </w:p>
    <w:p>
      <w:r>
        <w:t xml:space="preserve">9.  Merci d’être venu ! </w:t>
      </w:r>
    </w:p>
    <w:p>
      <w:r>
        <w:t xml:space="preserve">   Thank you for coming! </w:t>
      </w:r>
    </w:p>
    <w:p>
      <w:r>
        <w:t>10.  J'ai eu une bonne journée.</w:t>
      </w:r>
    </w:p>
    <w:p>
      <w:r>
        <w:t xml:space="preserve">   I had a good 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lumière dans la chambre.</w:t>
      </w:r>
    </w:p>
    <w:p>
      <w:r>
        <w:t xml:space="preserve">  There is a light in the room.</w:t>
      </w:r>
    </w:p>
    <w:p>
      <w:r>
        <w:t>3. J'aime regarder la lumière des étoiles.</w:t>
      </w:r>
    </w:p>
    <w:p>
      <w:r>
        <w:t xml:space="preserve">  I like watching the light of stars.</w:t>
      </w:r>
    </w:p>
    <w:p>
      <w:r>
        <w:t>4. La lumière de l'ampoule est très faible.</w:t>
      </w:r>
    </w:p>
    <w:p>
      <w:r>
        <w:t xml:space="preserve">  The bulb's light is very dim. </w:t>
      </w:r>
    </w:p>
    <w:p>
      <w:r>
        <w:t>5. La lune illumine la nuit.</w:t>
      </w:r>
    </w:p>
    <w:p>
      <w:r>
        <w:t xml:space="preserve">  The moon illuminates night. </w:t>
      </w:r>
    </w:p>
    <w:p>
      <w:r>
        <w:t xml:space="preserve">6. Il y a beaucoup de lumière dans la salle. </w:t>
      </w:r>
    </w:p>
    <w:p>
      <w:r>
        <w:t xml:space="preserve">  There is a lot of light in the room. </w:t>
      </w:r>
    </w:p>
    <w:p>
      <w:r>
        <w:t xml:space="preserve">7.  La lumière du feu crée un ambiance cosy. </w:t>
      </w:r>
    </w:p>
    <w:p>
      <w:r>
        <w:t xml:space="preserve">  Firelight creates a cozy atmosphere. </w:t>
      </w:r>
    </w:p>
    <w:p>
      <w:r>
        <w:t xml:space="preserve">8. La lumière sur le tableau est trop forte. </w:t>
      </w:r>
    </w:p>
    <w:p>
      <w:r>
        <w:t xml:space="preserve">  The light on the painting is too strong. </w:t>
      </w:r>
    </w:p>
    <w:p>
      <w:r>
        <w:t xml:space="preserve">9. La lumière reflète dans la mer. </w:t>
      </w:r>
    </w:p>
    <w:p>
      <w:r>
        <w:t xml:space="preserve">  Light reflects in the sea. </w:t>
      </w:r>
    </w:p>
    <w:p>
      <w:r>
        <w:t xml:space="preserve">10. J'ai besoin d'une lumière pour lire. </w:t>
      </w:r>
    </w:p>
    <w:p>
      <w:r>
        <w:t xml:space="preserve">   I need a light to read.</w:t>
      </w:r>
    </w:p>
    <w:p/>
    <w:p>
      <w:r>
        <w:rPr>
          <w:b/>
        </w:rPr>
        <w:t>Word: Parc | Meaning: Park</w:t>
      </w:r>
    </w:p>
    <w:p/>
    <w:p>
      <w:r>
        <w:t>1. Le parc est très grand et il y a beaucoup d'herbe.</w:t>
      </w:r>
    </w:p>
    <w:p>
      <w:r>
        <w:t xml:space="preserve">   The park is very large and there are many grasses.</w:t>
      </w:r>
    </w:p>
    <w:p>
      <w:r>
        <w:t>2. J’aime aller au parc en famille pour jouer à la balle.</w:t>
      </w:r>
    </w:p>
    <w:p>
      <w:r>
        <w:t xml:space="preserve">   I like to go to the park with my family to play ball. </w:t>
      </w:r>
    </w:p>
    <w:p>
      <w:r>
        <w:t>3. On peut trouver des jeux d'eau dans certains parcs.</w:t>
      </w:r>
    </w:p>
    <w:p>
      <w:r>
        <w:t xml:space="preserve">   You can find water games in some parks.</w:t>
      </w:r>
    </w:p>
    <w:p>
      <w:r>
        <w:t>4. Le parc est un lieu de détente et de plaisir.</w:t>
      </w:r>
    </w:p>
    <w:p>
      <w:r>
        <w:t xml:space="preserve">   The park is a place of relaxation and enjoyment.</w:t>
      </w:r>
    </w:p>
    <w:p>
      <w:r>
        <w:t>5. La nature est omniprésente dans le parc, avec des arbres majestueux.</w:t>
      </w:r>
    </w:p>
    <w:p>
      <w:r>
        <w:t xml:space="preserve">  Nature is omnipresent in the park, with majestic trees.</w:t>
      </w:r>
    </w:p>
    <w:p>
      <w:r>
        <w:t>6. Les enfants aiment jouer à l'extérieur dans le parc pendant les beaux jours.</w:t>
      </w:r>
    </w:p>
    <w:p>
      <w:r>
        <w:t xml:space="preserve">    Children like to play outside in the park during beautiful days. </w:t>
      </w:r>
    </w:p>
    <w:p>
      <w:r>
        <w:t xml:space="preserve">7. La plupart des parcs ont un espace pour pique-nique. </w:t>
      </w:r>
    </w:p>
    <w:p>
      <w:r>
        <w:t xml:space="preserve">   Most parks have an area for picnic. </w:t>
      </w:r>
    </w:p>
    <w:p>
      <w:r>
        <w:t>8. Il y a des toilettes publiques dans certains parcs.</w:t>
      </w:r>
    </w:p>
    <w:p>
      <w:r>
        <w:t xml:space="preserve">  There are public toilets in some parks.</w:t>
      </w:r>
    </w:p>
    <w:p>
      <w:r>
        <w:t>9. Le parc est un endroit agréable pour se promener et respirer l'air frais.</w:t>
      </w:r>
    </w:p>
    <w:p>
      <w:r>
        <w:t xml:space="preserve">  The park is a nice place to walk and breathe fresh air.</w:t>
      </w:r>
    </w:p>
    <w:p>
      <w:r>
        <w:t xml:space="preserve">10. Les fleurs colorées ajoutent une touche de beauté au parc. </w:t>
      </w:r>
    </w:p>
    <w:p>
      <w:r>
        <w:t xml:space="preserve">   Colorful flowers add a touch of beauty to the park.</w:t>
      </w:r>
    </w:p>
    <w:p/>
    <w:p>
      <w:r>
        <w:t>Chateau: &lt;castle&gt;</w:t>
      </w:r>
    </w:p>
    <w:p/>
    <w:p>
      <w:r>
        <w:t>1. Le château est majestueux et historique.</w:t>
      </w:r>
    </w:p>
    <w:p>
      <w:r>
        <w:t xml:space="preserve">  The chateau is majestic and historical.</w:t>
      </w:r>
    </w:p>
    <w:p>
      <w:r>
        <w:t xml:space="preserve">2. J'ai visité un château dans le sud de la France. </w:t>
      </w:r>
    </w:p>
    <w:p>
      <w:r>
        <w:t xml:space="preserve">  I visited a castle in the south of France. </w:t>
      </w:r>
    </w:p>
    <w:p>
      <w:r>
        <w:t>3. Les ruines du château sont une attraction touristique importante.</w:t>
      </w:r>
    </w:p>
    <w:p>
      <w:r>
        <w:t xml:space="preserve">  The ruins of the chateau are an important tourist attraction.</w:t>
      </w:r>
    </w:p>
    <w:p>
      <w:r>
        <w:t>4. La famille royale habitait le château pendant des siècles.</w:t>
      </w:r>
    </w:p>
    <w:p>
      <w:r>
        <w:t xml:space="preserve">  The royal family lived in the chateau for centuries. </w:t>
      </w:r>
    </w:p>
    <w:p>
      <w:r>
        <w:t xml:space="preserve">5. L'architecture du château est unique et fascinante. </w:t>
      </w:r>
    </w:p>
    <w:p>
      <w:r>
        <w:t xml:space="preserve">   The architecture of the chateau is unique and fascinating.</w:t>
      </w:r>
    </w:p>
    <w:p>
      <w:r>
        <w:t>6. Le château a été construit au Moyen-Age.</w:t>
      </w:r>
    </w:p>
    <w:p>
      <w:r>
        <w:t xml:space="preserve">  The chateau was built during the Middle Ages.</w:t>
      </w:r>
    </w:p>
    <w:p>
      <w:r>
        <w:t>7. Les visiteurs peuvent explorer les salles de réception et les chambres des nobles.</w:t>
      </w:r>
    </w:p>
    <w:p>
      <w:r>
        <w:t xml:space="preserve">  Visitors can explore the reception rooms and the bedrooms of the nobility. </w:t>
      </w:r>
    </w:p>
    <w:p>
      <w:r>
        <w:t>8. La soirée du château fut une fête grandiose.</w:t>
      </w:r>
    </w:p>
    <w:p>
      <w:r>
        <w:t xml:space="preserve">  The castle evening was a grand celebration.</w:t>
      </w:r>
    </w:p>
    <w:p>
      <w:r>
        <w:t xml:space="preserve">9. Le château sert de lieu pour les mariages et les cérémonies officielles. </w:t>
      </w:r>
    </w:p>
    <w:p>
      <w:r>
        <w:t xml:space="preserve">  The chateau serves as a place for weddings and official ceremonies.</w:t>
      </w:r>
    </w:p>
    <w:p>
      <w:r>
        <w:t xml:space="preserve">10. Nous avons passé un agréable moment à visiter le château. </w:t>
      </w:r>
    </w:p>
    <w:p>
      <w:r>
        <w:t xml:space="preserve">   We had a nice time visiting the chateau.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