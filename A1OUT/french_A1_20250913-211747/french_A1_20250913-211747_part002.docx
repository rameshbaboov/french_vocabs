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sept | Meaning: seven</w:t>
      </w:r>
    </w:p>
    <w:p/>
    <w:p>
      <w:r>
        <w:t>1. Il y a sept jours dans une semaine.</w:t>
      </w:r>
    </w:p>
    <w:p>
      <w:r>
        <w:t xml:space="preserve">   There are seven days in a week.</w:t>
      </w:r>
    </w:p>
    <w:p>
      <w:r>
        <w:t>2. Nous avons sept enfants.</w:t>
      </w:r>
    </w:p>
    <w:p>
      <w:r>
        <w:t xml:space="preserve">   We have seven children.</w:t>
      </w:r>
    </w:p>
    <w:p>
      <w:r>
        <w:t>3. La ville compte sept ponts.</w:t>
      </w:r>
    </w:p>
    <w:p>
      <w:r>
        <w:t xml:space="preserve">   The city has seven bridges.</w:t>
      </w:r>
    </w:p>
    <w:p>
      <w:r>
        <w:t xml:space="preserve">4. J'ai sept ans. </w:t>
      </w:r>
    </w:p>
    <w:p>
      <w:r>
        <w:t xml:space="preserve">   I am seven years old.</w:t>
      </w:r>
    </w:p>
    <w:p>
      <w:r>
        <w:t xml:space="preserve">5. La maison a sept étages. </w:t>
      </w:r>
    </w:p>
    <w:p>
      <w:r>
        <w:t xml:space="preserve">   The house has seven floors.</w:t>
      </w:r>
    </w:p>
    <w:p>
      <w:r>
        <w:t xml:space="preserve">6. Vous avez sept ans de plus que moi. </w:t>
      </w:r>
    </w:p>
    <w:p>
      <w:r>
        <w:t xml:space="preserve">   You are seven years older than me.</w:t>
      </w:r>
    </w:p>
    <w:p>
      <w:r>
        <w:t xml:space="preserve">7. Il faut sept heures pour aller à la plage. </w:t>
      </w:r>
    </w:p>
    <w:p>
      <w:r>
        <w:t xml:space="preserve">   It takes seven hours to get to the beach.</w:t>
      </w:r>
    </w:p>
    <w:p>
      <w:r>
        <w:t xml:space="preserve">8. J'ai sept billets pour le concert. </w:t>
      </w:r>
    </w:p>
    <w:p>
      <w:r>
        <w:t xml:space="preserve">   I have seven tickets for the concert.</w:t>
      </w:r>
    </w:p>
    <w:p>
      <w:r>
        <w:t xml:space="preserve">9. La couleur de votre pantalon est sept. </w:t>
      </w:r>
    </w:p>
    <w:p>
      <w:r>
        <w:t xml:space="preserve">   The color of your pants is seven. </w:t>
      </w:r>
    </w:p>
    <w:p>
      <w:r>
        <w:t xml:space="preserve">10. Les sept merveilles du monde se trouvent dans chaque continent. </w:t>
      </w:r>
    </w:p>
    <w:p>
      <w:r>
        <w:t xml:space="preserve">   The seven wonders of the world are found in every continent.</w:t>
      </w:r>
    </w:p>
    <w:p/>
    <w:p>
      <w:r>
        <w:t>Chat: Cat</w:t>
      </w:r>
    </w:p>
    <w:p/>
    <w:p>
      <w:r>
        <w:t xml:space="preserve">1. J'adore les chats.  </w:t>
      </w:r>
    </w:p>
    <w:p>
      <w:r>
        <w:t xml:space="preserve">   I love cats.</w:t>
      </w:r>
    </w:p>
    <w:p>
      <w:r>
        <w:t xml:space="preserve">2. Le chat est adorable.  </w:t>
      </w:r>
    </w:p>
    <w:p>
      <w:r>
        <w:t xml:space="preserve">   The cat is adorable.</w:t>
      </w:r>
    </w:p>
    <w:p>
      <w:r>
        <w:t xml:space="preserve">3. Mon chat est très gentil.  </w:t>
      </w:r>
    </w:p>
    <w:p>
      <w:r>
        <w:t xml:space="preserve">   My cat is very nice. </w:t>
      </w:r>
    </w:p>
    <w:p>
      <w:r>
        <w:t xml:space="preserve">4. Il dort beaucoup sur le canapé.  </w:t>
      </w:r>
    </w:p>
    <w:p>
      <w:r>
        <w:t xml:space="preserve">    He sleeps a lot on the sofa.</w:t>
      </w:r>
    </w:p>
    <w:p>
      <w:r>
        <w:t xml:space="preserve">5. Les chats sont des animaux domestiques.  </w:t>
      </w:r>
    </w:p>
    <w:p>
      <w:r>
        <w:t xml:space="preserve">   Cats are pets. </w:t>
      </w:r>
    </w:p>
    <w:p>
      <w:r>
        <w:t xml:space="preserve">6. Le chat miaule dans la nuit.  </w:t>
      </w:r>
    </w:p>
    <w:p>
      <w:r>
        <w:t xml:space="preserve">   The cat meows at night. </w:t>
      </w:r>
    </w:p>
    <w:p>
      <w:r>
        <w:t xml:space="preserve">7. J'ai un chat noir et blanc.  </w:t>
      </w:r>
    </w:p>
    <w:p>
      <w:r>
        <w:t xml:space="preserve">   I have a black and white cat. </w:t>
      </w:r>
    </w:p>
    <w:p>
      <w:r>
        <w:t xml:space="preserve">8. Il est important de prendre soin des chats.  </w:t>
      </w:r>
    </w:p>
    <w:p>
      <w:r>
        <w:t xml:space="preserve">   It is important to take care of cats. </w:t>
      </w:r>
    </w:p>
    <w:p>
      <w:r>
        <w:t xml:space="preserve">9. Les chats aiment jouer avec les souris.  </w:t>
      </w:r>
    </w:p>
    <w:p>
      <w:r>
        <w:t xml:space="preserve">   Cats like to play with mice. </w:t>
      </w:r>
    </w:p>
    <w:p>
      <w:r>
        <w:t xml:space="preserve">10. La compagnie d'un chat est agréable.  </w:t>
      </w:r>
    </w:p>
    <w:p>
      <w:r>
        <w:t xml:space="preserve">   A cat's company is pleasant.</w:t>
      </w:r>
    </w:p>
    <w:p/>
    <w:p>
      <w:r>
        <w:rPr>
          <w:b/>
        </w:rPr>
        <w:t>Word: Livre | Meaning: Book</w:t>
      </w:r>
    </w:p>
    <w:p/>
    <w:p>
      <w:r>
        <w:t xml:space="preserve">1. J'ai lu un livre sur l'Histoire de France.  </w:t>
      </w:r>
    </w:p>
    <w:p>
      <w:r>
        <w:t xml:space="preserve">    I read a book about the History of France.</w:t>
      </w:r>
    </w:p>
    <w:p>
      <w:r>
        <w:t xml:space="preserve">2. Le livre est sur la table. </w:t>
      </w:r>
    </w:p>
    <w:p>
      <w:r>
        <w:t xml:space="preserve">    The book is on the table.</w:t>
      </w:r>
    </w:p>
    <w:p>
      <w:r>
        <w:t xml:space="preserve">3. Il y a beaucoup de livres dans la bibliothèque. </w:t>
      </w:r>
    </w:p>
    <w:p>
      <w:r>
        <w:t xml:space="preserve">    There are many books in the library.</w:t>
      </w:r>
    </w:p>
    <w:p>
      <w:r>
        <w:t xml:space="preserve">4.  J'aime lire des romans policiers. </w:t>
      </w:r>
    </w:p>
    <w:p>
      <w:r>
        <w:t xml:space="preserve">    I like to read police novels.</w:t>
      </w:r>
    </w:p>
    <w:p>
      <w:r>
        <w:t xml:space="preserve">5. Vous avez lu un livre aujourd’hui ? </w:t>
      </w:r>
    </w:p>
    <w:p>
      <w:r>
        <w:t xml:space="preserve">   Did you read a book today? </w:t>
      </w:r>
    </w:p>
    <w:p>
      <w:r>
        <w:t xml:space="preserve">6. Le livre est intéressant et informatif. </w:t>
      </w:r>
    </w:p>
    <w:p>
      <w:r>
        <w:t xml:space="preserve">    The book is interesting and informative.</w:t>
      </w:r>
    </w:p>
    <w:p>
      <w:r>
        <w:t xml:space="preserve">7. J'ai besoin d'un livre pour l'école demain. </w:t>
      </w:r>
    </w:p>
    <w:p>
      <w:r>
        <w:t xml:space="preserve">    I need a book for school tomorrow. </w:t>
      </w:r>
    </w:p>
    <w:p>
      <w:r>
        <w:t xml:space="preserve">8. Qu’est-ce que tu préfères lire? </w:t>
      </w:r>
    </w:p>
    <w:p>
      <w:r>
        <w:t xml:space="preserve">    What do you prefer to read? </w:t>
      </w:r>
    </w:p>
    <w:p>
      <w:r>
        <w:t xml:space="preserve">9. Tu devrais lire un livre sur la nature. </w:t>
      </w:r>
    </w:p>
    <w:p>
      <w:r>
        <w:t xml:space="preserve">    You should read a book about nature. </w:t>
      </w:r>
    </w:p>
    <w:p>
      <w:r>
        <w:t xml:space="preserve">10. Je voudrais acheter un livre sur l'astronomie. </w:t>
      </w:r>
    </w:p>
    <w:p>
      <w:r>
        <w:t xml:space="preserve">    I would like to buy a book about astronomy.</w:t>
      </w:r>
    </w:p>
    <w:p/>
    <w:p>
      <w:r>
        <w:rPr>
          <w:i/>
        </w:rPr>
        <w:t>Table: &lt;Furniture&gt; | Meaning: &lt;A piece of furniture with a top and legs, used for eating or working on.&gt;</w:t>
      </w:r>
    </w:p>
    <w:p/>
    <w:p>
      <w:r>
        <w:t>1. La table est ronde et en bois.</w:t>
      </w:r>
    </w:p>
    <w:p>
      <w:r>
        <w:t xml:space="preserve">  The table is round and made of wood.</w:t>
      </w:r>
    </w:p>
    <w:p>
      <w:r>
        <w:t>2. J'ai besoin d'un nouveau tableau pour mes photos.</w:t>
      </w:r>
    </w:p>
    <w:p>
      <w:r>
        <w:t xml:space="preserve">  I need a new table for my photos.</w:t>
      </w:r>
    </w:p>
    <w:p>
      <w:r>
        <w:t>3. Le grand restaurant a une table ronde de banquettes.</w:t>
      </w:r>
    </w:p>
    <w:p>
      <w:r>
        <w:t xml:space="preserve">  The large restaurant has a round dining table with banquettes.</w:t>
      </w:r>
    </w:p>
    <w:p>
      <w:r>
        <w:t>4. La table est trop petite pour les 6 personnes.</w:t>
      </w:r>
    </w:p>
    <w:p>
      <w:r>
        <w:t xml:space="preserve">  The table is too small for 6 people.</w:t>
      </w:r>
    </w:p>
    <w:p>
      <w:r>
        <w:t>5. Tu peux mettre la tasse sur la table.</w:t>
      </w:r>
    </w:p>
    <w:p>
      <w:r>
        <w:t xml:space="preserve">  You can put the cup on the table. </w:t>
      </w:r>
    </w:p>
    <w:p>
      <w:r>
        <w:t xml:space="preserve">6. Il y a une table à l’extérieur de la maison. </w:t>
      </w:r>
    </w:p>
    <w:p>
      <w:r>
        <w:t xml:space="preserve">   There is a table outside the house.</w:t>
      </w:r>
    </w:p>
    <w:p>
      <w:r>
        <w:t>7. La table est en forme de triangle.</w:t>
      </w:r>
    </w:p>
    <w:p>
      <w:r>
        <w:t xml:space="preserve">   The table is in the shape of a triangle.</w:t>
      </w:r>
    </w:p>
    <w:p>
      <w:r>
        <w:t>8. Nous mangeons au restaurant tous les dimanches.</w:t>
      </w:r>
    </w:p>
    <w:p>
      <w:r>
        <w:t xml:space="preserve">  We eat at the restaurant every Sunday.</w:t>
      </w:r>
    </w:p>
    <w:p>
      <w:r>
        <w:t xml:space="preserve">9. Regardez la table, il y a des crayons dessus. </w:t>
      </w:r>
    </w:p>
    <w:p>
      <w:r>
        <w:t xml:space="preserve">   Look at the table, there are pencils on it.</w:t>
      </w:r>
    </w:p>
    <w:p>
      <w:r>
        <w:t xml:space="preserve">10. La table est toujours là quand je suis de retour. </w:t>
      </w:r>
    </w:p>
    <w:p>
      <w:r>
        <w:t xml:space="preserve">  The table is always there when I get back.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Le ballon est rouge.</w:t>
      </w:r>
    </w:p>
    <w:p>
      <w:r>
        <w:t xml:space="preserve">    The ball is red.</w:t>
      </w:r>
    </w:p>
    <w:p>
      <w:r>
        <w:t>3. J'ai une chemise rouge.</w:t>
      </w:r>
    </w:p>
    <w:p>
      <w:r>
        <w:t xml:space="preserve">    I have a red shirt.</w:t>
      </w:r>
    </w:p>
    <w:p>
      <w:r>
        <w:t>4. Il y a un arbre rouge dans le jardin.</w:t>
      </w:r>
    </w:p>
    <w:p>
      <w:r>
        <w:t xml:space="preserve">    There is a red tree in the garden.</w:t>
      </w:r>
    </w:p>
    <w:p>
      <w:r>
        <w:t>5. La tomate est rouge.</w:t>
      </w:r>
    </w:p>
    <w:p>
      <w:r>
        <w:t xml:space="preserve">    The tomato is red.</w:t>
      </w:r>
    </w:p>
    <w:p>
      <w:r>
        <w:t>6. Les fleurs rouges sont magnifiques.</w:t>
      </w:r>
    </w:p>
    <w:p>
      <w:r>
        <w:t xml:space="preserve">    The beautiful red flowers are wonderful.</w:t>
      </w:r>
    </w:p>
    <w:p>
      <w:r>
        <w:t>7. Le drapeau français est rouge, blanc et bleu.</w:t>
      </w:r>
    </w:p>
    <w:p>
      <w:r>
        <w:t xml:space="preserve">    The French flag is red, white and blue.</w:t>
      </w:r>
    </w:p>
    <w:p>
      <w:r>
        <w:t>8. J'aime les vêtements rouges.</w:t>
      </w:r>
    </w:p>
    <w:p>
      <w:r>
        <w:t xml:space="preserve">    I like clothes in red.</w:t>
      </w:r>
    </w:p>
    <w:p>
      <w:r>
        <w:t>9. La couleur rouge représente la passion.</w:t>
      </w:r>
    </w:p>
    <w:p>
      <w:r>
        <w:t xml:space="preserve">   Red color represents passion.</w:t>
      </w:r>
    </w:p>
    <w:p>
      <w:r>
        <w:t>10. Il y a des feux rouges à l'intersection.</w:t>
      </w:r>
    </w:p>
    <w:p>
      <w:r>
        <w:t xml:space="preserve">    There are red traffic lights at the intersection.</w:t>
      </w:r>
    </w:p>
    <w:p/>
    <w:p>
      <w:r>
        <w:rPr>
          <w:b/>
        </w:rPr>
        <w:t>Word: oui | Meaning: yes</w:t>
      </w:r>
    </w:p>
    <w:p/>
    <w:p>
      <w:r>
        <w:t>1.  Oui, c'est une belle journée.</w:t>
      </w:r>
    </w:p>
    <w:p>
      <w:r>
        <w:t xml:space="preserve">    Yes, it's a beautiful day.</w:t>
      </w:r>
    </w:p>
    <w:p>
      <w:r>
        <w:t>2.  Je suis d'accord, oui.</w:t>
      </w:r>
    </w:p>
    <w:p>
      <w:r>
        <w:t xml:space="preserve">    I agree, yes.</w:t>
      </w:r>
    </w:p>
    <w:p>
      <w:r>
        <w:t>3.  Vous voulez en savoir plus ? Oui, merci.</w:t>
      </w:r>
    </w:p>
    <w:p>
      <w:r>
        <w:t xml:space="preserve">    Do you want to know more? Yes, please. </w:t>
      </w:r>
    </w:p>
    <w:p>
      <w:r>
        <w:t>4.  Oui, j'ai compris.</w:t>
      </w:r>
    </w:p>
    <w:p>
      <w:r>
        <w:t xml:space="preserve">   Yes, I understand.</w:t>
      </w:r>
    </w:p>
    <w:p>
      <w:r>
        <w:t>5.  Il est temps de partir. Oui.</w:t>
      </w:r>
    </w:p>
    <w:p>
      <w:r>
        <w:t xml:space="preserve">   It's time to leave. Yes. </w:t>
      </w:r>
    </w:p>
    <w:p>
      <w:r>
        <w:t>6.  Oui, il me fait plaisir d'aider.</w:t>
      </w:r>
    </w:p>
    <w:p>
      <w:r>
        <w:t xml:space="preserve">    Yes, it makes me happy to help.</w:t>
      </w:r>
    </w:p>
    <w:p>
      <w:r>
        <w:t>7.  Je suis content de vous voir. Oui.</w:t>
      </w:r>
    </w:p>
    <w:p>
      <w:r>
        <w:t xml:space="preserve">    I am happy to see you. Yes. </w:t>
      </w:r>
    </w:p>
    <w:p>
      <w:r>
        <w:t xml:space="preserve">8.  Le restaurant est ouvert, oui. </w:t>
      </w:r>
    </w:p>
    <w:p>
      <w:r>
        <w:t xml:space="preserve">   The restaurant is open, yes.</w:t>
      </w:r>
    </w:p>
    <w:p>
      <w:r>
        <w:t>9.  Oui, merci beaucoup!</w:t>
      </w:r>
    </w:p>
    <w:p>
      <w:r>
        <w:t xml:space="preserve">   Yes, thank you very much!</w:t>
      </w:r>
    </w:p>
    <w:p>
      <w:r>
        <w:t>10. La musique me fait plaisir, oui.</w:t>
      </w:r>
    </w:p>
    <w:p>
      <w:r>
        <w:t xml:space="preserve">   Music makes me happy, yes.</w:t>
      </w:r>
    </w:p>
    <w:p/>
    <w:p>
      <w:r>
        <w:rPr>
          <w:b/>
        </w:rPr>
        <w:t>Word: Non | Meaning: No</w:t>
      </w:r>
    </w:p>
    <w:p/>
    <w:p>
      <w:r>
        <w:t>1.  Je ne comprends pas ce que tu dis.</w:t>
      </w:r>
    </w:p>
    <w:p>
      <w:r>
        <w:t xml:space="preserve">    I don't understand what you say.</w:t>
      </w:r>
    </w:p>
    <w:p>
      <w:r>
        <w:t>2.  Non, je préfère la cuisine française.</w:t>
      </w:r>
    </w:p>
    <w:p>
      <w:r>
        <w:t xml:space="preserve">    No, I prefer French cuisine.</w:t>
      </w:r>
    </w:p>
    <w:p>
      <w:r>
        <w:t xml:space="preserve">3.  Vous voulez aller au cinéma ? Non, merci. </w:t>
      </w:r>
    </w:p>
    <w:p>
      <w:r>
        <w:t xml:space="preserve">   Do you want to go to the cinema? No, thank you.</w:t>
      </w:r>
    </w:p>
    <w:p>
      <w:r>
        <w:t>4.  La pluie n’est pas forte, non ?</w:t>
      </w:r>
    </w:p>
    <w:p>
      <w:r>
        <w:t xml:space="preserve">    The rain isn't strong, no?</w:t>
      </w:r>
    </w:p>
    <w:p>
      <w:r>
        <w:t xml:space="preserve">5.  J'aime bien la musique classique, mais je préfère l’ambiance de jazz. </w:t>
      </w:r>
    </w:p>
    <w:p>
      <w:r>
        <w:t xml:space="preserve">    I like classical music, but I prefer the ambiance of jazz.</w:t>
      </w:r>
    </w:p>
    <w:p>
      <w:r>
        <w:t xml:space="preserve">6.  Je ne suis pas d’accord avec cette idée. Non. </w:t>
      </w:r>
    </w:p>
    <w:p>
      <w:r>
        <w:t xml:space="preserve">   I disagree with this idea. No.</w:t>
      </w:r>
    </w:p>
    <w:p>
      <w:r>
        <w:t xml:space="preserve">7.  Il n'y a pas d'eau potable à cet endroit, non ? </w:t>
      </w:r>
    </w:p>
    <w:p>
      <w:r>
        <w:t xml:space="preserve">    There is no drinking water here, no? </w:t>
      </w:r>
    </w:p>
    <w:p>
      <w:r>
        <w:t>8.  Elle est fatiguée après une longue journée. Oui, elle ne peut pas faire autre chose, non!</w:t>
      </w:r>
    </w:p>
    <w:p>
      <w:r>
        <w:t xml:space="preserve">     She is tired after a long day. Yes, she can’t do anything else, no! </w:t>
      </w:r>
    </w:p>
    <w:p>
      <w:r>
        <w:t xml:space="preserve">9.  Je n'ai pas de téléphone portable. Non, je suis avec toi. </w:t>
      </w:r>
    </w:p>
    <w:p>
      <w:r>
        <w:t xml:space="preserve">     I don't have a cell phone. No, I am with you.</w:t>
      </w:r>
    </w:p>
    <w:p>
      <w:r>
        <w:t>10. Je ne suis pas sûr de comprendre ce que vous me dites.  Non.</w:t>
      </w:r>
    </w:p>
    <w:p>
      <w:r>
        <w:t xml:space="preserve">     I’m not sure I understand what you are saying to me. No.</w:t>
      </w:r>
    </w:p>
    <w:p/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 I am ten years old.</w:t>
      </w:r>
    </w:p>
    <w:p>
      <w:r>
        <w:t>2. Il y a dix personnes dans la classe.</w:t>
      </w:r>
    </w:p>
    <w:p>
      <w:r>
        <w:t xml:space="preserve">   There are ten people in class.</w:t>
      </w:r>
    </w:p>
    <w:p>
      <w:r>
        <w:t xml:space="preserve">3. Dix minutes plus tard, nous serons là. </w:t>
      </w:r>
    </w:p>
    <w:p>
      <w:r>
        <w:t xml:space="preserve">   Ten minutes later, we will be there.</w:t>
      </w:r>
    </w:p>
    <w:p>
      <w:r>
        <w:t>4. Je suis content de dix euros.</w:t>
      </w:r>
    </w:p>
    <w:p>
      <w:r>
        <w:t xml:space="preserve">   I'm happy to have ten euros.</w:t>
      </w:r>
    </w:p>
    <w:p>
      <w:r>
        <w:t xml:space="preserve">5.  Il y a dix-huit ans que je suis arrivé ici. </w:t>
      </w:r>
    </w:p>
    <w:p>
      <w:r>
        <w:t xml:space="preserve">   It has been eighteen years since I arrived here.</w:t>
      </w:r>
    </w:p>
    <w:p>
      <w:r>
        <w:t xml:space="preserve">6. Dix pommes de terre sont suffisantes. </w:t>
      </w:r>
    </w:p>
    <w:p>
      <w:r>
        <w:t xml:space="preserve">   Ten potatoes are enough.</w:t>
      </w:r>
    </w:p>
    <w:p>
      <w:r>
        <w:t>7. Il y a dix jours de congé.</w:t>
      </w:r>
    </w:p>
    <w:p>
      <w:r>
        <w:t xml:space="preserve">    There are ten days of vacation.</w:t>
      </w:r>
    </w:p>
    <w:p>
      <w:r>
        <w:t xml:space="preserve">8. Il ne faut pas oublier dix choses importantes. </w:t>
      </w:r>
    </w:p>
    <w:p>
      <w:r>
        <w:t xml:space="preserve">    You mustn't forget ten important things.</w:t>
      </w:r>
    </w:p>
    <w:p>
      <w:r>
        <w:t xml:space="preserve">9. J'ai dix euros en poche. </w:t>
      </w:r>
    </w:p>
    <w:p>
      <w:r>
        <w:t xml:space="preserve">    I have ten euros in my pocket.</w:t>
      </w:r>
    </w:p>
    <w:p>
      <w:r>
        <w:t xml:space="preserve">10. Dix minutes est trop court pour faire l'effort. </w:t>
      </w:r>
    </w:p>
    <w:p>
      <w:r>
        <w:t xml:space="preserve">   Ten minutes is too short to make the effort.</w:t>
      </w:r>
    </w:p>
    <w:p/>
    <w:p>
      <w:r>
        <w:rPr>
          <w:b/>
        </w:rPr>
        <w:t>Word: Deux | Meaning: Two</w:t>
      </w:r>
    </w:p>
    <w:p/>
    <w:p>
      <w:r>
        <w:t>1. Il y a deux personnes dans la salle.</w:t>
      </w:r>
    </w:p>
    <w:p>
      <w:r>
        <w:t xml:space="preserve">    There are two people in the room.</w:t>
      </w:r>
    </w:p>
    <w:p>
      <w:r>
        <w:t>2. J'ai deux livres à lire.</w:t>
      </w:r>
    </w:p>
    <w:p>
      <w:r>
        <w:t xml:space="preserve">    I have two books to read.</w:t>
      </w:r>
    </w:p>
    <w:p>
      <w:r>
        <w:t>3. Deux pommes sont sur la table.</w:t>
      </w:r>
    </w:p>
    <w:p>
      <w:r>
        <w:t xml:space="preserve">    Two apples are on the table.</w:t>
      </w:r>
    </w:p>
    <w:p>
      <w:r>
        <w:t xml:space="preserve">4. La voiture a deux roues. </w:t>
      </w:r>
    </w:p>
    <w:p>
      <w:r>
        <w:t xml:space="preserve">    The car has two wheels.</w:t>
      </w:r>
    </w:p>
    <w:p>
      <w:r>
        <w:t>5. Il a deux frères et une sœur.</w:t>
      </w:r>
    </w:p>
    <w:p>
      <w:r>
        <w:t xml:space="preserve">    He has two brothers and one sister.</w:t>
      </w:r>
    </w:p>
    <w:p>
      <w:r>
        <w:t>6. Le café coûte deux euros.</w:t>
      </w:r>
    </w:p>
    <w:p>
      <w:r>
        <w:t xml:space="preserve">    The coffee costs two euros.</w:t>
      </w:r>
    </w:p>
    <w:p>
      <w:r>
        <w:t>7. Deux fois par semaine, je fais du sport.</w:t>
      </w:r>
    </w:p>
    <w:p>
      <w:r>
        <w:t xml:space="preserve">   I go to the gym twice a week. </w:t>
      </w:r>
    </w:p>
    <w:p>
      <w:r>
        <w:t>8. J'ai besoin de deux heures pour finir ce travail.</w:t>
      </w:r>
    </w:p>
    <w:p>
      <w:r>
        <w:t xml:space="preserve">    I need two hours to finish this work.</w:t>
      </w:r>
    </w:p>
    <w:p>
      <w:r>
        <w:t>9. Il y a deux hommes à la porte.</w:t>
      </w:r>
    </w:p>
    <w:p>
      <w:r>
        <w:t xml:space="preserve">    There are two men at the door. </w:t>
      </w:r>
    </w:p>
    <w:p>
      <w:r>
        <w:t xml:space="preserve">10. Deux enfants jouent dans le parc. </w:t>
      </w:r>
    </w:p>
    <w:p>
      <w:r>
        <w:t xml:space="preserve">   Two children play in the park.</w:t>
      </w:r>
    </w:p>
    <w:p/>
    <w:p>
      <w:r>
        <w:rPr>
          <w:b/>
        </w:rPr>
        <w:t>Word: S | Meaning: The letter 'S'</w:t>
      </w:r>
    </w:p>
    <w:p/>
    <w:p>
      <w:r>
        <w:t>1.  Il est satisfait de sa nouvelle voiture.</w:t>
      </w:r>
    </w:p>
    <w:p>
      <w:r>
        <w:t xml:space="preserve">   He is satisfied with his new car.</w:t>
      </w:r>
    </w:p>
    <w:p>
      <w:r>
        <w:t>2.  Je sais que tu es fatigué.</w:t>
      </w:r>
    </w:p>
    <w:p>
      <w:r>
        <w:t xml:space="preserve">   I know that you are tired.</w:t>
      </w:r>
    </w:p>
    <w:p>
      <w:r>
        <w:t>3.  Le soleil brille aujourd'hui.</w:t>
      </w:r>
    </w:p>
    <w:p>
      <w:r>
        <w:t xml:space="preserve">    The sun is shining today.</w:t>
      </w:r>
    </w:p>
    <w:p>
      <w:r>
        <w:t xml:space="preserve">4.  Vous avez besoin d'aide ? </w:t>
      </w:r>
    </w:p>
    <w:p>
      <w:r>
        <w:t xml:space="preserve">   Do you need help? </w:t>
      </w:r>
    </w:p>
    <w:p>
      <w:r>
        <w:t>5.  J'ai une question sur les horaires de la gare.</w:t>
      </w:r>
    </w:p>
    <w:p>
      <w:r>
        <w:t xml:space="preserve">   I have a question about the train schedule at the station. </w:t>
      </w:r>
    </w:p>
    <w:p>
      <w:r>
        <w:t>6.  Je préfère le chocolat au lait.</w:t>
      </w:r>
    </w:p>
    <w:p>
      <w:r>
        <w:t xml:space="preserve">   I prefer milk chocolate. </w:t>
      </w:r>
    </w:p>
    <w:p>
      <w:r>
        <w:t>7.  Il est possible de voyager en bus.</w:t>
      </w:r>
    </w:p>
    <w:p>
      <w:r>
        <w:t xml:space="preserve">    It is possible to travel by bus.</w:t>
      </w:r>
    </w:p>
    <w:p>
      <w:r>
        <w:t>8.  Elle est belle et élégante.</w:t>
      </w:r>
    </w:p>
    <w:p>
      <w:r>
        <w:t xml:space="preserve">   She is beautiful and elegant. </w:t>
      </w:r>
    </w:p>
    <w:p>
      <w:r>
        <w:t>9.  J'ai envie de dormir.</w:t>
      </w:r>
    </w:p>
    <w:p>
      <w:r>
        <w:t xml:space="preserve">   I feel like sleeping. </w:t>
      </w:r>
    </w:p>
    <w:p>
      <w:r>
        <w:t xml:space="preserve">10. Il a mangé beaucoup. </w:t>
      </w:r>
    </w:p>
    <w:p>
      <w:r>
        <w:t xml:space="preserve">   He ate a lot.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