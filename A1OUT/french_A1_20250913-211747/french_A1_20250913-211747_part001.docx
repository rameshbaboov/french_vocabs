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J'adore les chats!</w:t>
      </w:r>
    </w:p>
    <w:p>
      <w:r>
        <w:t xml:space="preserve">   I adore cats!</w:t>
      </w:r>
    </w:p>
    <w:p>
      <w:r>
        <w:t>2. Le chat est très gentil.</w:t>
      </w:r>
    </w:p>
    <w:p>
      <w:r>
        <w:t xml:space="preserve">   The cat is very gentle.</w:t>
      </w:r>
    </w:p>
    <w:p>
      <w:r>
        <w:t>3. Il y a un chat sur le toit.</w:t>
      </w:r>
    </w:p>
    <w:p>
      <w:r>
        <w:t xml:space="preserve">   There's a cat on the roof.</w:t>
      </w:r>
    </w:p>
    <w:p>
      <w:r>
        <w:t xml:space="preserve">4. Les chats sont des animaux doux. </w:t>
      </w:r>
    </w:p>
    <w:p>
      <w:r>
        <w:t xml:space="preserve">  Cats are soft animals.</w:t>
      </w:r>
    </w:p>
    <w:p>
      <w:r>
        <w:t>5. J'ai rencontré un chat noir.</w:t>
      </w:r>
    </w:p>
    <w:p>
      <w:r>
        <w:t xml:space="preserve">   I met a black cat.</w:t>
      </w:r>
    </w:p>
    <w:p>
      <w:r>
        <w:t>6. Le chat dort dans la chambre.</w:t>
      </w:r>
    </w:p>
    <w:p>
      <w:r>
        <w:t xml:space="preserve">   The cat sleeps in the room.</w:t>
      </w:r>
    </w:p>
    <w:p>
      <w:r>
        <w:t>7. La conversation entre le chat et son maître était calme.</w:t>
      </w:r>
    </w:p>
    <w:p>
      <w:r>
        <w:t xml:space="preserve">   The conversation between the cat and its master was calm. </w:t>
      </w:r>
    </w:p>
    <w:p>
      <w:r>
        <w:t>8. J'ai acheté un chaton.</w:t>
      </w:r>
    </w:p>
    <w:p>
      <w:r>
        <w:t xml:space="preserve">   I bought a kitten. </w:t>
      </w:r>
    </w:p>
    <w:p>
      <w:r>
        <w:t>9. Le chat ronronne de façon douce.</w:t>
      </w:r>
    </w:p>
    <w:p>
      <w:r>
        <w:t xml:space="preserve">  The cat purrs softly. </w:t>
      </w:r>
    </w:p>
    <w:p>
      <w:r>
        <w:t>10. Le chat est triste.</w:t>
      </w:r>
    </w:p>
    <w:p>
      <w:r>
        <w:t xml:space="preserve">   The cat is sad.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Voulez-vous lire ce livre ?</w:t>
      </w:r>
    </w:p>
    <w:p>
      <w:r>
        <w:t xml:space="preserve">   Do you want to read this book?</w:t>
      </w:r>
    </w:p>
    <w:p>
      <w:r>
        <w:t>3. Il me faut un livre pour voyager.</w:t>
      </w:r>
    </w:p>
    <w:p>
      <w:r>
        <w:t xml:space="preserve">   I need a book for travelling.</w:t>
      </w:r>
    </w:p>
    <w:p>
      <w:r>
        <w:t>4. Le livre est magnifique et il contient de nombreuses images.</w:t>
      </w:r>
    </w:p>
    <w:p>
      <w:r>
        <w:t xml:space="preserve">   The book is magnificent and it contains many images.</w:t>
      </w:r>
    </w:p>
    <w:p>
      <w:r>
        <w:t>5. Elle a acheté un livre sur les plantes médicinales.</w:t>
      </w:r>
    </w:p>
    <w:p>
      <w:r>
        <w:t xml:space="preserve">   She bought a book on medicinal plants.</w:t>
      </w:r>
    </w:p>
    <w:p>
      <w:r>
        <w:t>6. La libraire m’a conseillé un livre intéressant.</w:t>
      </w:r>
    </w:p>
    <w:p>
      <w:r>
        <w:t xml:space="preserve">   The librarian recommended an interesting book to me.</w:t>
      </w:r>
    </w:p>
    <w:p>
      <w:r>
        <w:t>7. J'aime lire des livres de voyage.</w:t>
      </w:r>
    </w:p>
    <w:p>
      <w:r>
        <w:t xml:space="preserve">   I like reading travel books. </w:t>
      </w:r>
    </w:p>
    <w:p>
      <w:r>
        <w:t>8. Le livre est plein d’informations utiles.</w:t>
      </w:r>
    </w:p>
    <w:p>
      <w:r>
        <w:t xml:space="preserve">   The book is full of useful information. </w:t>
      </w:r>
    </w:p>
    <w:p>
      <w:r>
        <w:t>9. Je voudrais acheter un livre sur la cuisine française.</w:t>
      </w:r>
    </w:p>
    <w:p>
      <w:r>
        <w:t xml:space="preserve">   I would like to buy a book on French cuisine.  </w:t>
      </w:r>
    </w:p>
    <w:p>
      <w:r>
        <w:t>10. J'ai lu plusieurs livres de fiction cette semaine.</w:t>
      </w:r>
    </w:p>
    <w:p>
      <w:r>
        <w:t xml:space="preserve">    I have read several novels this week.</w:t>
      </w:r>
    </w:p>
    <w:p/>
    <w:p>
      <w:r>
        <w:rPr>
          <w:b/>
        </w:rPr>
        <w:t>Word: table | Meaning: table</w:t>
      </w:r>
    </w:p>
    <w:p/>
    <w:p>
      <w:r>
        <w:t>1. La table est à l'entrée de la salle de réception.</w:t>
      </w:r>
    </w:p>
    <w:p>
      <w:r>
        <w:t xml:space="preserve">   The table is at the entrance of the reception hall.</w:t>
      </w:r>
    </w:p>
    <w:p>
      <w:r>
        <w:t xml:space="preserve">2. Nous avons une grande table pour manger dans le jardin. </w:t>
      </w:r>
    </w:p>
    <w:p>
      <w:r>
        <w:t xml:space="preserve">   We have a large table for eating in the garden.</w:t>
      </w:r>
    </w:p>
    <w:p>
      <w:r>
        <w:t>3. J’adore les tables en bois rustique.</w:t>
      </w:r>
    </w:p>
    <w:p>
      <w:r>
        <w:t xml:space="preserve">   I love wooden rustic tables.</w:t>
      </w:r>
    </w:p>
    <w:p>
      <w:r>
        <w:t xml:space="preserve">4. Il y a une table basse dans la chambre de famille. </w:t>
      </w:r>
    </w:p>
    <w:p>
      <w:r>
        <w:t xml:space="preserve">   There is a small table in the family room.</w:t>
      </w:r>
    </w:p>
    <w:p>
      <w:r>
        <w:t xml:space="preserve">5. La table était vide, il n’y avait rien à manger. </w:t>
      </w:r>
    </w:p>
    <w:p>
      <w:r>
        <w:t xml:space="preserve">   The table was empty; there was nothing to eat.</w:t>
      </w:r>
    </w:p>
    <w:p>
      <w:r>
        <w:t xml:space="preserve">6.  Elle utilise la table pour travailler et écrire. </w:t>
      </w:r>
    </w:p>
    <w:p>
      <w:r>
        <w:t xml:space="preserve">    She uses the table to work and write. </w:t>
      </w:r>
    </w:p>
    <w:p>
      <w:r>
        <w:t xml:space="preserve">7. Le serveur a posé la carte sur la table. </w:t>
      </w:r>
    </w:p>
    <w:p>
      <w:r>
        <w:t xml:space="preserve">   The waiter put the menu on the table.</w:t>
      </w:r>
    </w:p>
    <w:p>
      <w:r>
        <w:t xml:space="preserve">8. La table est décorée de fleurs jaunes et blanches. </w:t>
      </w:r>
    </w:p>
    <w:p>
      <w:r>
        <w:t xml:space="preserve">   The table is decorated with yellow and white flowers.</w:t>
      </w:r>
    </w:p>
    <w:p>
      <w:r>
        <w:t>9. Je dois me déplacer pour aller à la table.</w:t>
      </w:r>
    </w:p>
    <w:p>
      <w:r>
        <w:t xml:space="preserve">    I need to move in order to go to the table.</w:t>
      </w:r>
    </w:p>
    <w:p>
      <w:r>
        <w:t>10. L'homme a placé une tasse sur la table.</w:t>
      </w:r>
    </w:p>
    <w:p>
      <w:r>
        <w:t xml:space="preserve">   The man put a cup on the table.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 I live in a small house.</w:t>
      </w:r>
    </w:p>
    <w:p>
      <w:r>
        <w:t>2. La maison est située au bord du lac.</w:t>
      </w:r>
    </w:p>
    <w:p>
      <w:r>
        <w:t xml:space="preserve">    The house is located on the lake's edge.</w:t>
      </w:r>
    </w:p>
    <w:p>
      <w:r>
        <w:t xml:space="preserve">3.  La maison a deux chambres et un salon. </w:t>
      </w:r>
    </w:p>
    <w:p>
      <w:r>
        <w:t xml:space="preserve">    The house has two bedrooms and a living room.</w:t>
      </w:r>
    </w:p>
    <w:p>
      <w:r>
        <w:t>4. J'adore le jardin de ma maison.</w:t>
      </w:r>
    </w:p>
    <w:p>
      <w:r>
        <w:t xml:space="preserve">   I love my house's garden.</w:t>
      </w:r>
    </w:p>
    <w:p>
      <w:r>
        <w:t>5. Mon père est très content de sa nouvelle maison.</w:t>
      </w:r>
    </w:p>
    <w:p>
      <w:r>
        <w:t xml:space="preserve">   My father is very happy with his new home.</w:t>
      </w:r>
    </w:p>
    <w:p>
      <w:r>
        <w:t xml:space="preserve">6. La maison est décorée de fleurs et d’objets vintage. </w:t>
      </w:r>
    </w:p>
    <w:p>
      <w:r>
        <w:t xml:space="preserve">    The house is decorated with flowers and vintage objects.</w:t>
      </w:r>
    </w:p>
    <w:p>
      <w:r>
        <w:t>7. L'électricité est disponible dans la maison.</w:t>
      </w:r>
    </w:p>
    <w:p>
      <w:r>
        <w:t xml:space="preserve">    Electricity is available in the house.</w:t>
      </w:r>
    </w:p>
    <w:p>
      <w:r>
        <w:t xml:space="preserve">8. Je vais passer une nuit à la maison de mon ami. </w:t>
      </w:r>
    </w:p>
    <w:p>
      <w:r>
        <w:t xml:space="preserve">   I am going to spend a night at my friend’s home.</w:t>
      </w:r>
    </w:p>
    <w:p>
      <w:r>
        <w:t xml:space="preserve">9. J'ai besoin d'aller dans la maison pour les clés. </w:t>
      </w:r>
    </w:p>
    <w:p>
      <w:r>
        <w:t xml:space="preserve">    I need to go to the house for the keys.</w:t>
      </w:r>
    </w:p>
    <w:p>
      <w:r>
        <w:t xml:space="preserve">10.  La maison est un endroit confortable et accueillant. </w:t>
      </w:r>
    </w:p>
    <w:p>
      <w:r>
        <w:t xml:space="preserve">     The house is a comfortable and welcoming place.</w:t>
      </w:r>
    </w:p>
    <w:p/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 Hello Madam, how are you?</w:t>
      </w:r>
    </w:p>
    <w:p>
      <w:r>
        <w:t>2. Bonjour à tous, comment vous sentez-vous aujourd'hui ?</w:t>
      </w:r>
    </w:p>
    <w:p>
      <w:r>
        <w:t xml:space="preserve">   Hello everyone, how do you feel today?</w:t>
      </w:r>
    </w:p>
    <w:p>
      <w:r>
        <w:t xml:space="preserve">3. Bonjour le monde ! </w:t>
      </w:r>
    </w:p>
    <w:p>
      <w:r>
        <w:t xml:space="preserve">   Good morning world!</w:t>
      </w:r>
    </w:p>
    <w:p>
      <w:r>
        <w:t xml:space="preserve">4.  Bonjour, je m’appelle [your name]. </w:t>
      </w:r>
    </w:p>
    <w:p>
      <w:r>
        <w:t xml:space="preserve">   Hello, my name is [your name].</w:t>
      </w:r>
    </w:p>
    <w:p>
      <w:r>
        <w:t>5.  Le soleil brille aujourd'hui.  Bonjour!</w:t>
      </w:r>
    </w:p>
    <w:p>
      <w:r>
        <w:t xml:space="preserve">    The sun is shining today. Hello!</w:t>
      </w:r>
    </w:p>
    <w:p>
      <w:r>
        <w:t>6. Bonjour à la cuisine !  Qu’est-ce que vous mangez ?</w:t>
      </w:r>
    </w:p>
    <w:p>
      <w:r>
        <w:t xml:space="preserve">   Hello to the kitchen! What are you eating? </w:t>
      </w:r>
    </w:p>
    <w:p>
      <w:r>
        <w:t>7.  Je suis heureux de te voir, bonjour !</w:t>
      </w:r>
    </w:p>
    <w:p>
      <w:r>
        <w:t xml:space="preserve">   I am happy to see you, hello!</w:t>
      </w:r>
    </w:p>
    <w:p>
      <w:r>
        <w:t xml:space="preserve">8.  Bonjour, j'ai besoin d'aide.  </w:t>
      </w:r>
    </w:p>
    <w:p>
      <w:r>
        <w:t xml:space="preserve">    Hello, I need help. </w:t>
      </w:r>
    </w:p>
    <w:p>
      <w:r>
        <w:t>9. Bonjour à Paris.</w:t>
      </w:r>
    </w:p>
    <w:p>
      <w:r>
        <w:t xml:space="preserve">   Hello to Paris.</w:t>
      </w:r>
    </w:p>
    <w:p>
      <w:r>
        <w:t xml:space="preserve">10.  Bonjour, comment vous appelez-vous ? </w:t>
      </w:r>
    </w:p>
    <w:p>
      <w:r>
        <w:t xml:space="preserve">   Hello, what is your name?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Elle porte un rouge vif.</w:t>
      </w:r>
    </w:p>
    <w:p>
      <w:r>
        <w:t xml:space="preserve">   She wears a bright red.</w:t>
      </w:r>
    </w:p>
    <w:p>
      <w:r>
        <w:t>4. Le drapeau français est rouge, blanc et bleu.</w:t>
      </w:r>
    </w:p>
    <w:p>
      <w:r>
        <w:t xml:space="preserve">   The French flag is red, white and blue.</w:t>
      </w:r>
    </w:p>
    <w:p>
      <w:r>
        <w:t>5. J'aime les vêtements rouges.</w:t>
      </w:r>
    </w:p>
    <w:p>
      <w:r>
        <w:t xml:space="preserve">   I like red clothes.</w:t>
      </w:r>
    </w:p>
    <w:p>
      <w:r>
        <w:t>6. La tomate est rouge à la maturité.</w:t>
      </w:r>
    </w:p>
    <w:p>
      <w:r>
        <w:t xml:space="preserve">   The tomato is red at maturity.</w:t>
      </w:r>
    </w:p>
    <w:p>
      <w:r>
        <w:t>7. Il a des lunettes de couleur rouge.</w:t>
      </w:r>
    </w:p>
    <w:p>
      <w:r>
        <w:t xml:space="preserve">   He has red-colored glasses.</w:t>
      </w:r>
    </w:p>
    <w:p>
      <w:r>
        <w:t>8. Le chat est rouge comme un rubis.</w:t>
      </w:r>
    </w:p>
    <w:p>
      <w:r>
        <w:t xml:space="preserve">   The cat is red as a ruby.</w:t>
      </w:r>
    </w:p>
    <w:p>
      <w:r>
        <w:t>9. Les rouges sont les plus forts.</w:t>
      </w:r>
    </w:p>
    <w:p>
      <w:r>
        <w:t xml:space="preserve">   Reds are the strongest.</w:t>
      </w:r>
    </w:p>
    <w:p>
      <w:r>
        <w:t>10.  Les roses sont rouges.</w:t>
      </w:r>
    </w:p>
    <w:p>
      <w:r>
        <w:t xml:space="preserve">    Roses are red.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 La boulangerie est ouverte. Voulez-vous une baguette ?</w:t>
      </w:r>
    </w:p>
    <w:p>
      <w:r>
        <w:t xml:space="preserve">   The bakery is open. Would you like a loaf of bread?</w:t>
      </w:r>
    </w:p>
    <w:p>
      <w:r>
        <w:t xml:space="preserve">3.  Merci beaucoup pour votre aide. </w:t>
      </w:r>
    </w:p>
    <w:p>
      <w:r>
        <w:t xml:space="preserve">    Thank you very much for your help.</w:t>
      </w:r>
    </w:p>
    <w:p>
      <w:r>
        <w:t>4.  J'aime les voyages en France.</w:t>
      </w:r>
    </w:p>
    <w:p>
      <w:r>
        <w:t xml:space="preserve">   I love traveling to France.</w:t>
      </w:r>
    </w:p>
    <w:p>
      <w:r>
        <w:t>5.  Oui, j'ai hâte de voir mes amis!</w:t>
      </w:r>
    </w:p>
    <w:p>
      <w:r>
        <w:t xml:space="preserve">   Yes, I can't wait to see my friends! </w:t>
      </w:r>
    </w:p>
    <w:p>
      <w:r>
        <w:t xml:space="preserve">6.  Voulez-vous aller au cinéma? </w:t>
      </w:r>
    </w:p>
    <w:p>
      <w:r>
        <w:t xml:space="preserve">    Do you want to go to the cinema?</w:t>
      </w:r>
    </w:p>
    <w:p>
      <w:r>
        <w:t>7.  Le café est très bon.</w:t>
      </w:r>
    </w:p>
    <w:p>
      <w:r>
        <w:t xml:space="preserve">   The coffee is very good.</w:t>
      </w:r>
    </w:p>
    <w:p>
      <w:r>
        <w:t>8.  Oui, j'ai besoin d'un taxi.</w:t>
      </w:r>
    </w:p>
    <w:p>
      <w:r>
        <w:t xml:space="preserve">   Yes, I need a taxi.</w:t>
      </w:r>
    </w:p>
    <w:p>
      <w:r>
        <w:t>9.  Je voudrais une salade verte, s'il vous plaît!</w:t>
      </w:r>
    </w:p>
    <w:p>
      <w:r>
        <w:t xml:space="preserve">   I would like a green salad, please! </w:t>
      </w:r>
    </w:p>
    <w:p>
      <w:r>
        <w:t>10.  Oui, je comprends.</w:t>
      </w:r>
    </w:p>
    <w:p>
      <w:r>
        <w:t xml:space="preserve">    Yes, I understand.</w:t>
      </w:r>
    </w:p>
    <w:p/>
    <w:p>
      <w:r>
        <w:rPr>
          <w:b/>
        </w:rPr>
        <w:t>Word: non | Meaning: no</w:t>
      </w:r>
    </w:p>
    <w:p/>
    <w:p>
      <w:r>
        <w:t>1. Je ne comprends pas ce que tu veux dire.</w:t>
      </w:r>
    </w:p>
    <w:p>
      <w:r>
        <w:t xml:space="preserve">  I don't understand what you mean.</w:t>
      </w:r>
    </w:p>
    <w:p>
      <w:r>
        <w:t>2. Il n’est pas parti avant l'heure.</w:t>
      </w:r>
    </w:p>
    <w:p>
      <w:r>
        <w:t xml:space="preserve">  He didn't leave early.</w:t>
      </w:r>
    </w:p>
    <w:p>
      <w:r>
        <w:t xml:space="preserve">3. Les fruits rouges sont délicieux, mais non, j’aime mieux les oranges. </w:t>
      </w:r>
    </w:p>
    <w:p>
      <w:r>
        <w:t xml:space="preserve">   The red fruits are delicious, but no, I prefer oranges.</w:t>
      </w:r>
    </w:p>
    <w:p>
      <w:r>
        <w:t xml:space="preserve">4. Nous sommes partis en voyage à la plage. </w:t>
      </w:r>
    </w:p>
    <w:p>
      <w:r>
        <w:t xml:space="preserve">  We went on a trip to the beach. </w:t>
      </w:r>
    </w:p>
    <w:p>
      <w:r>
        <w:t>5. Non, je ne suis pas d'accord avec toi.</w:t>
      </w:r>
    </w:p>
    <w:p>
      <w:r>
        <w:t xml:space="preserve">  No, I don’t agree with you.</w:t>
      </w:r>
    </w:p>
    <w:p>
      <w:r>
        <w:t xml:space="preserve">6. J'ai besoin de plus d'informations. </w:t>
      </w:r>
    </w:p>
    <w:p>
      <w:r>
        <w:t xml:space="preserve">   I need more information.</w:t>
      </w:r>
    </w:p>
    <w:p>
      <w:r>
        <w:t xml:space="preserve">7. Il n'y a pas d'eau potable dans la bouteille. </w:t>
      </w:r>
    </w:p>
    <w:p>
      <w:r>
        <w:t xml:space="preserve">   There is no drinkable water in the bottle. </w:t>
      </w:r>
    </w:p>
    <w:p>
      <w:r>
        <w:t xml:space="preserve">8. Le train est en retard, donc nous allons arriver tard. </w:t>
      </w:r>
    </w:p>
    <w:p>
      <w:r>
        <w:t xml:space="preserve">  The train is late, so we will arrive late.</w:t>
      </w:r>
    </w:p>
    <w:p>
      <w:r>
        <w:t>9. Vous ne pouvez pas me donner des informations privées.</w:t>
      </w:r>
    </w:p>
    <w:p>
      <w:r>
        <w:t xml:space="preserve">  You can’t give me private information.</w:t>
      </w:r>
    </w:p>
    <w:p>
      <w:r>
        <w:t>10. Non, je suis sûr que c'est moi qui ai fait ça !</w:t>
      </w:r>
    </w:p>
    <w:p>
      <w:r>
        <w:t xml:space="preserve">   No, I am sure it was me who did that!</w:t>
      </w:r>
    </w:p>
    <w:p/>
    <w:p>
      <w:r>
        <w:rPr>
          <w:b/>
        </w:rPr>
        <w:t>Word: partir | Meaning: to leave, depart</w:t>
      </w:r>
    </w:p>
    <w:p/>
    <w:p>
      <w:r>
        <w:t>1. Je vais partir en vacances bientôt.</w:t>
      </w:r>
    </w:p>
    <w:p>
      <w:r>
        <w:t xml:space="preserve">    I am going to go on vacation soon.</w:t>
      </w:r>
    </w:p>
    <w:p>
      <w:r>
        <w:t>2.  Elle a décidé de partir à la montagne.</w:t>
      </w:r>
    </w:p>
    <w:p>
      <w:r>
        <w:t xml:space="preserve">    She decided to go to the mountains. </w:t>
      </w:r>
    </w:p>
    <w:p>
      <w:r>
        <w:t>3.  Il va partir en train pour le voyage.</w:t>
      </w:r>
    </w:p>
    <w:p>
      <w:r>
        <w:t xml:space="preserve">   He is going by train for the trip.</w:t>
      </w:r>
    </w:p>
    <w:p>
      <w:r>
        <w:t xml:space="preserve">4.   Ils ont décidé de partir ensemble. </w:t>
      </w:r>
    </w:p>
    <w:p>
      <w:r>
        <w:t xml:space="preserve">    They decided to go together.</w:t>
      </w:r>
    </w:p>
    <w:p>
      <w:r>
        <w:t>5.  Nous allons partir à la plage demain.</w:t>
      </w:r>
    </w:p>
    <w:p>
      <w:r>
        <w:t xml:space="preserve">   We are going to go to the beach tomorrow. </w:t>
      </w:r>
    </w:p>
    <w:p>
      <w:r>
        <w:t>6.  Elle a commencé à partir pour l'école.</w:t>
      </w:r>
    </w:p>
    <w:p>
      <w:r>
        <w:t xml:space="preserve">    She started to leave for school.</w:t>
      </w:r>
    </w:p>
    <w:p>
      <w:r>
        <w:t>7.  Le train part à 10 heures.</w:t>
      </w:r>
    </w:p>
    <w:p>
      <w:r>
        <w:t xml:space="preserve">   The train leaves at ten o'clock.</w:t>
      </w:r>
    </w:p>
    <w:p>
      <w:r>
        <w:t>8.  Tu dois partir tôt demain matin.</w:t>
      </w:r>
    </w:p>
    <w:p>
      <w:r>
        <w:t xml:space="preserve">   You have to leave early tomorrow morning.</w:t>
      </w:r>
    </w:p>
    <w:p>
      <w:r>
        <w:t>9.  Les enfants ont commencé à partir l'école.</w:t>
      </w:r>
    </w:p>
    <w:p>
      <w:r>
        <w:t xml:space="preserve">   The children started to leave school.</w:t>
      </w:r>
    </w:p>
    <w:p>
      <w:r>
        <w:t xml:space="preserve">10. Nous sommes partis pour une aventure. </w:t>
      </w:r>
    </w:p>
    <w:p>
      <w:r>
        <w:t xml:space="preserve">    We're going on an adventure.</w:t>
      </w:r>
    </w:p>
    <w:p/>
    <w:p>
      <w:r>
        <w:rPr>
          <w:b/>
        </w:rPr>
        <w:t>Word: deux | Meaning: two</w:t>
      </w:r>
    </w:p>
    <w:p/>
    <w:p>
      <w:r>
        <w:t xml:space="preserve">1. J'ai deux pommes de terre. </w:t>
      </w:r>
    </w:p>
    <w:p>
      <w:r>
        <w:t xml:space="preserve">  I have two potatoes.</w:t>
      </w:r>
    </w:p>
    <w:p>
      <w:r>
        <w:t>2. Il y a deux personnes dans la pièce.</w:t>
      </w:r>
    </w:p>
    <w:p>
      <w:r>
        <w:t xml:space="preserve">  There are two people in the room.</w:t>
      </w:r>
    </w:p>
    <w:p>
      <w:r>
        <w:t>3. Vous avez deux enfants.</w:t>
      </w:r>
    </w:p>
    <w:p>
      <w:r>
        <w:t xml:space="preserve">   You have two children.</w:t>
      </w:r>
    </w:p>
    <w:p>
      <w:r>
        <w:t>4. Les élèves ont deux cours aujourd’hui.</w:t>
      </w:r>
    </w:p>
    <w:p>
      <w:r>
        <w:t xml:space="preserve">   The students have two classes today.</w:t>
      </w:r>
    </w:p>
    <w:p>
      <w:r>
        <w:t xml:space="preserve">5. J'ai besoin de deux choses. </w:t>
      </w:r>
    </w:p>
    <w:p>
      <w:r>
        <w:t xml:space="preserve">  I need two things.</w:t>
      </w:r>
    </w:p>
    <w:p>
      <w:r>
        <w:t xml:space="preserve">6. Deux heures après l'heure du dîner. </w:t>
      </w:r>
    </w:p>
    <w:p>
      <w:r>
        <w:t xml:space="preserve">  Two hours after dinner time.</w:t>
      </w:r>
    </w:p>
    <w:p>
      <w:r>
        <w:t>7. Il ne lui reste que deux points à gagner.</w:t>
      </w:r>
    </w:p>
    <w:p>
      <w:r>
        <w:t xml:space="preserve">   He has only two points to win.</w:t>
      </w:r>
    </w:p>
    <w:p>
      <w:r>
        <w:t xml:space="preserve">8. Elle a deux frères et une sœur. </w:t>
      </w:r>
    </w:p>
    <w:p>
      <w:r>
        <w:t xml:space="preserve">   She has two brothers and one sister.</w:t>
      </w:r>
    </w:p>
    <w:p>
      <w:r>
        <w:t>9. J'ai appris deux choses de mon voyage à l’étranger.</w:t>
      </w:r>
    </w:p>
    <w:p>
      <w:r>
        <w:t xml:space="preserve">   I learned two things from my trip abroad.</w:t>
      </w:r>
    </w:p>
    <w:p>
      <w:r>
        <w:t xml:space="preserve">10. Deux jours avant le départ, j’ai fait mes bagages. </w:t>
      </w:r>
    </w:p>
    <w:p>
      <w:r>
        <w:t xml:space="preserve">  Two days before departure, I packed my luggage.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