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partir | Meaning: to leave, depart</w:t>
      </w:r>
    </w:p>
    <w:p/>
    <w:p>
      <w:r>
        <w:t xml:space="preserve">1. J'ai décidé de partir en vacances.  </w:t>
      </w:r>
    </w:p>
    <w:p>
      <w:r>
        <w:t xml:space="preserve">    I decided to go on vacation.</w:t>
      </w:r>
    </w:p>
    <w:p>
      <w:r>
        <w:t>2. Les enfants sont partis à l'école.</w:t>
      </w:r>
    </w:p>
    <w:p>
      <w:r>
        <w:t xml:space="preserve">    The children went to school.</w:t>
      </w:r>
    </w:p>
    <w:p>
      <w:r>
        <w:t xml:space="preserve">3. Elle part à la rencontre de ses amis. </w:t>
      </w:r>
    </w:p>
    <w:p>
      <w:r>
        <w:t xml:space="preserve">    She is going to meet her friends.</w:t>
      </w:r>
    </w:p>
    <w:p>
      <w:r>
        <w:t>4. Nous partons demain matin pour Paris.</w:t>
      </w:r>
    </w:p>
    <w:p>
      <w:r>
        <w:t xml:space="preserve">    We are leaving tomorrow morning for Paris.</w:t>
      </w:r>
    </w:p>
    <w:p>
      <w:r>
        <w:t>5. Le train part à 8h00.</w:t>
      </w:r>
    </w:p>
    <w:p>
      <w:r>
        <w:t xml:space="preserve">   The train leaves at 8:00 am.</w:t>
      </w:r>
    </w:p>
    <w:p>
      <w:r>
        <w:t>6. La porte a été fermée, et nous avons dû partir.</w:t>
      </w:r>
    </w:p>
    <w:p>
      <w:r>
        <w:t xml:space="preserve">   The door was closed, and we had to go.</w:t>
      </w:r>
    </w:p>
    <w:p>
      <w:r>
        <w:t>7. Tu dois partir maintenant pour l'aéroport.</w:t>
      </w:r>
    </w:p>
    <w:p>
      <w:r>
        <w:t xml:space="preserve">    You must leave now for the airport.</w:t>
      </w:r>
    </w:p>
    <w:p>
      <w:r>
        <w:t xml:space="preserve">8. Ils ont décidé de partir en voyage. </w:t>
      </w:r>
    </w:p>
    <w:p>
      <w:r>
        <w:t xml:space="preserve">    They decided to go on a trip.</w:t>
      </w:r>
    </w:p>
    <w:p>
      <w:r>
        <w:t xml:space="preserve">9. La voiture part à grande vitesse.  </w:t>
      </w:r>
    </w:p>
    <w:p>
      <w:r>
        <w:t xml:space="preserve">    The car is going at high speed.</w:t>
      </w:r>
    </w:p>
    <w:p>
      <w:r>
        <w:t xml:space="preserve">10. Il est temps de partir, il fait trop froid dehors.   </w:t>
      </w:r>
    </w:p>
    <w:p>
      <w:r>
        <w:t xml:space="preserve">    It's time to leave, it's too cold outside.</w:t>
      </w:r>
    </w:p>
    <w:p/>
    <w:p>
      <w:r>
        <w:rPr>
          <w:b/>
        </w:rPr>
        <w:t>Word: huit | Meaning: eight</w:t>
      </w:r>
    </w:p>
    <w:p/>
    <w:p>
      <w:r>
        <w:t>1. J'ai huit ans.</w:t>
      </w:r>
    </w:p>
    <w:p>
      <w:r>
        <w:t xml:space="preserve">   I am eight years old.</w:t>
      </w:r>
    </w:p>
    <w:p>
      <w:r>
        <w:t>2. Il y a huit personnes dans la salle.</w:t>
      </w:r>
    </w:p>
    <w:p>
      <w:r>
        <w:t xml:space="preserve">   There are eight people in the room.</w:t>
      </w:r>
    </w:p>
    <w:p>
      <w:r>
        <w:t xml:space="preserve">3.  J’aime jouer à huit et à neuf de cartes. </w:t>
      </w:r>
    </w:p>
    <w:p>
      <w:r>
        <w:t xml:space="preserve">   I like playing eight and nine of cards.</w:t>
      </w:r>
    </w:p>
    <w:p>
      <w:r>
        <w:t>4. La maison a huit chambres.</w:t>
      </w:r>
    </w:p>
    <w:p>
      <w:r>
        <w:t xml:space="preserve">   The house has eight bedrooms.</w:t>
      </w:r>
    </w:p>
    <w:p>
      <w:r>
        <w:t>5. Nous avons huit amis.</w:t>
      </w:r>
    </w:p>
    <w:p>
      <w:r>
        <w:t xml:space="preserve">   We have eight friends.</w:t>
      </w:r>
    </w:p>
    <w:p>
      <w:r>
        <w:t>6. Le train a huit wagons.</w:t>
      </w:r>
    </w:p>
    <w:p>
      <w:r>
        <w:t xml:space="preserve">   The train has eight carriages.</w:t>
      </w:r>
    </w:p>
    <w:p>
      <w:r>
        <w:t>7. J'ai acheté huit pommes.</w:t>
      </w:r>
    </w:p>
    <w:p>
      <w:r>
        <w:t xml:space="preserve">   I bought eight apples. </w:t>
      </w:r>
    </w:p>
    <w:p>
      <w:r>
        <w:t>8. Il y a huit jours de la semaine.</w:t>
      </w:r>
    </w:p>
    <w:p>
      <w:r>
        <w:t xml:space="preserve">   There are eight days in a week. </w:t>
      </w:r>
    </w:p>
    <w:p>
      <w:r>
        <w:t>9. La ville a huit parcs.</w:t>
      </w:r>
    </w:p>
    <w:p>
      <w:r>
        <w:t xml:space="preserve">   The city has eight parks. </w:t>
      </w:r>
    </w:p>
    <w:p>
      <w:r>
        <w:t>10.  Il fait huit degrés aujourd'hui.</w:t>
      </w:r>
    </w:p>
    <w:p>
      <w:r>
        <w:t xml:space="preserve">    It is eight degrees today.</w:t>
      </w:r>
    </w:p>
    <w:p/>
    <w:p>
      <w:r>
        <w:rPr>
          <w:b/>
        </w:rPr>
        <w:t>Word: sept | Meaning: seven</w:t>
      </w:r>
    </w:p>
    <w:p/>
    <w:p>
      <w:r>
        <w:t xml:space="preserve">1. Il y a sept personnes dans la salle. </w:t>
      </w:r>
    </w:p>
    <w:p>
      <w:r>
        <w:t xml:space="preserve">    There are seven people in the room.</w:t>
      </w:r>
    </w:p>
    <w:p>
      <w:r>
        <w:t>2. J'ai sept ans.</w:t>
      </w:r>
    </w:p>
    <w:p>
      <w:r>
        <w:t xml:space="preserve">    I am seven years old.</w:t>
      </w:r>
    </w:p>
    <w:p>
      <w:r>
        <w:t>3. Sept mois avant, nous avons eu une grande fête.</w:t>
      </w:r>
    </w:p>
    <w:p>
      <w:r>
        <w:t xml:space="preserve">    Seven months ago, we had a big party.</w:t>
      </w:r>
    </w:p>
    <w:p>
      <w:r>
        <w:t xml:space="preserve">4. Tu as sept jours de congé par an. </w:t>
      </w:r>
    </w:p>
    <w:p>
      <w:r>
        <w:t xml:space="preserve">    You have seven days of leave per year.</w:t>
      </w:r>
    </w:p>
    <w:p>
      <w:r>
        <w:t>5. J'ai sept heures de travail aujourd'hui.</w:t>
      </w:r>
    </w:p>
    <w:p>
      <w:r>
        <w:t xml:space="preserve">   I have seven hours of work today.</w:t>
      </w:r>
    </w:p>
    <w:p>
      <w:r>
        <w:t>6. La montagne est haute, et il y a sept sommets.</w:t>
      </w:r>
    </w:p>
    <w:p>
      <w:r>
        <w:t xml:space="preserve">   The mountain is high, and there are seven peaks. </w:t>
      </w:r>
    </w:p>
    <w:p>
      <w:r>
        <w:t>7. Sept personnes ont assisté au concert.</w:t>
      </w:r>
    </w:p>
    <w:p>
      <w:r>
        <w:t xml:space="preserve">    Seven people attended the concert.</w:t>
      </w:r>
    </w:p>
    <w:p>
      <w:r>
        <w:t>8. On a eu sept heures de sommeil cette nuit.</w:t>
      </w:r>
    </w:p>
    <w:p>
      <w:r>
        <w:t xml:space="preserve">   We slept for seven hours last night.</w:t>
      </w:r>
    </w:p>
    <w:p>
      <w:r>
        <w:t>9. J'ai sept pommes de terre dans mon sac.</w:t>
      </w:r>
    </w:p>
    <w:p>
      <w:r>
        <w:t xml:space="preserve">   I have seven potatoes in my bag. </w:t>
      </w:r>
    </w:p>
    <w:p>
      <w:r>
        <w:t xml:space="preserve">10. La ville a sept quartiers distincts. </w:t>
      </w:r>
    </w:p>
    <w:p>
      <w:r>
        <w:t xml:space="preserve">    The city has seven distinct districts.</w:t>
      </w:r>
    </w:p>
    <w:p/>
    <w:p>
      <w:r>
        <w:rPr>
          <w:b/>
        </w:rPr>
        <w:t>Word: Six | Meaning: Six</w:t>
      </w:r>
    </w:p>
    <w:p/>
    <w:p>
      <w:r>
        <w:t>1. J'ai six ans.</w:t>
      </w:r>
    </w:p>
    <w:p>
      <w:r>
        <w:t xml:space="preserve">  I am six years old.</w:t>
      </w:r>
    </w:p>
    <w:p>
      <w:r>
        <w:t>2. Il y a six personnes dans la voiture.</w:t>
      </w:r>
    </w:p>
    <w:p>
      <w:r>
        <w:t xml:space="preserve">  There are six people in the car.</w:t>
      </w:r>
    </w:p>
    <w:p>
      <w:r>
        <w:t>3. Six pommes de terre, s'il vous plaît.</w:t>
      </w:r>
    </w:p>
    <w:p>
      <w:r>
        <w:t xml:space="preserve">  Six potatoes, please.</w:t>
      </w:r>
    </w:p>
    <w:p>
      <w:r>
        <w:t>4. Le film commence à six heures du soir.</w:t>
      </w:r>
    </w:p>
    <w:p>
      <w:r>
        <w:t xml:space="preserve">  The movie starts at six o'clock in the evening. </w:t>
      </w:r>
    </w:p>
    <w:p>
      <w:r>
        <w:t>5. Je suis content de six.</w:t>
      </w:r>
    </w:p>
    <w:p>
      <w:r>
        <w:t xml:space="preserve">  I am happy to be six years old.</w:t>
      </w:r>
    </w:p>
    <w:p>
      <w:r>
        <w:t>6. J’ai six frères et sœurs.</w:t>
      </w:r>
    </w:p>
    <w:p>
      <w:r>
        <w:t xml:space="preserve">  I have six brothers and sisters.</w:t>
      </w:r>
    </w:p>
    <w:p>
      <w:r>
        <w:t>7. Combien de personnes y a-t-il six ?</w:t>
      </w:r>
    </w:p>
    <w:p>
      <w:r>
        <w:t xml:space="preserve">  How many people are there if there are six? </w:t>
      </w:r>
    </w:p>
    <w:p>
      <w:r>
        <w:t xml:space="preserve">8. Je veux acheter six nouvelles chaussures. </w:t>
      </w:r>
    </w:p>
    <w:p>
      <w:r>
        <w:t xml:space="preserve">   I want to buy six new shoes.</w:t>
      </w:r>
    </w:p>
    <w:p>
      <w:r>
        <w:t>9. Six amis sont venus à la fête.</w:t>
      </w:r>
    </w:p>
    <w:p>
      <w:r>
        <w:t xml:space="preserve">   Six friends came to the party.</w:t>
      </w:r>
    </w:p>
    <w:p>
      <w:r>
        <w:t>10. Il est arrivé à six heures du matin.</w:t>
      </w:r>
    </w:p>
    <w:p>
      <w:r>
        <w:t xml:space="preserve">  He arrived at six o'clock in the morning.</w:t>
      </w:r>
    </w:p>
    <w:p/>
    <w:p>
      <w:r>
        <w:rPr>
          <w:b/>
        </w:rPr>
        <w:t>Word: Cinq | Meaning: Five</w:t>
      </w:r>
    </w:p>
    <w:p/>
    <w:p>
      <w:r>
        <w:t xml:space="preserve">1. Il y a cinq personnes dans la salle. </w:t>
      </w:r>
    </w:p>
    <w:p>
      <w:r>
        <w:t xml:space="preserve">    There are five people in the room.</w:t>
      </w:r>
    </w:p>
    <w:p>
      <w:r>
        <w:t xml:space="preserve">2. J'ai cinq minutes pour terminer ma tâche. </w:t>
      </w:r>
    </w:p>
    <w:p>
      <w:r>
        <w:t xml:space="preserve">    I have five minutes to finish my task. </w:t>
      </w:r>
    </w:p>
    <w:p>
      <w:r>
        <w:t xml:space="preserve">3.  Vous avez cinq euros de solde sur votre compte. </w:t>
      </w:r>
    </w:p>
    <w:p>
      <w:r>
        <w:t xml:space="preserve">   You have five euros in your account. </w:t>
      </w:r>
    </w:p>
    <w:p>
      <w:r>
        <w:t xml:space="preserve">4.  J’ai cinq amis à Paris. </w:t>
      </w:r>
    </w:p>
    <w:p>
      <w:r>
        <w:t xml:space="preserve">    I have five friends in Paris. </w:t>
      </w:r>
    </w:p>
    <w:p>
      <w:r>
        <w:t xml:space="preserve">5. Cinq jours de congé vous attend. </w:t>
      </w:r>
    </w:p>
    <w:p>
      <w:r>
        <w:t xml:space="preserve">    Five days of vacation await you.</w:t>
      </w:r>
    </w:p>
    <w:p>
      <w:r>
        <w:t xml:space="preserve">6. Nous avons cinq enfants. </w:t>
      </w:r>
    </w:p>
    <w:p>
      <w:r>
        <w:t xml:space="preserve">    We have five children.</w:t>
      </w:r>
    </w:p>
    <w:p>
      <w:r>
        <w:t>7. J’ai envie d’une boisson, j’en veux cinq.</w:t>
      </w:r>
    </w:p>
    <w:p>
      <w:r>
        <w:t xml:space="preserve">   I want a drink; I want five.</w:t>
      </w:r>
    </w:p>
    <w:p>
      <w:r>
        <w:t xml:space="preserve">8. Cinq pommes sont sur la table. </w:t>
      </w:r>
    </w:p>
    <w:p>
      <w:r>
        <w:t xml:space="preserve">    Five apples are on the table.</w:t>
      </w:r>
    </w:p>
    <w:p>
      <w:r>
        <w:t xml:space="preserve">9. Le gâteau est fait de cinq ingrédients. </w:t>
      </w:r>
    </w:p>
    <w:p>
      <w:r>
        <w:t xml:space="preserve">    The cake is made of five ingredients.  </w:t>
      </w:r>
    </w:p>
    <w:p>
      <w:r>
        <w:t xml:space="preserve">10. Il y a cinq voitures à l’arrêt. </w:t>
      </w:r>
    </w:p>
    <w:p>
      <w:r>
        <w:t xml:space="preserve">   There are five cars parked there.</w:t>
      </w:r>
    </w:p>
    <w:p/>
    <w:p>
      <w:r>
        <w:rPr>
          <w:b/>
        </w:rPr>
        <w:t>Word: Quatre | Meaning: Four</w:t>
      </w:r>
    </w:p>
    <w:p/>
    <w:p>
      <w:r>
        <w:t xml:space="preserve">1. Il y a quatre personnes dans la pièce.  </w:t>
      </w:r>
    </w:p>
    <w:p>
      <w:r>
        <w:t>4 people are in the room.</w:t>
      </w:r>
    </w:p>
    <w:p>
      <w:r>
        <w:t xml:space="preserve">2. J'ai quatre pommes de terre dans mon sac à provisions.  </w:t>
      </w:r>
    </w:p>
    <w:p>
      <w:r>
        <w:t xml:space="preserve">I have four potatoes in my shopping bag. </w:t>
      </w:r>
    </w:p>
    <w:p>
      <w:r>
        <w:t xml:space="preserve">3. La voiture a quatre roues.  </w:t>
      </w:r>
    </w:p>
    <w:p>
      <w:r>
        <w:t>The car has four wheels.</w:t>
      </w:r>
    </w:p>
    <w:p>
      <w:r>
        <w:t xml:space="preserve">4. Il y a quatre mois avant la fin de l'année.  </w:t>
      </w:r>
    </w:p>
    <w:p>
      <w:r>
        <w:t xml:space="preserve">There are four months before the end of the year. </w:t>
      </w:r>
    </w:p>
    <w:p>
      <w:r>
        <w:t xml:space="preserve">5. Quatre heures d'arrêt pour le déjeuner.   </w:t>
      </w:r>
    </w:p>
    <w:p>
      <w:r>
        <w:t>Four hours for lunch break.</w:t>
      </w:r>
    </w:p>
    <w:p>
      <w:r>
        <w:t xml:space="preserve">6. Quatre personnes ont participé à la fête.  </w:t>
      </w:r>
    </w:p>
    <w:p>
      <w:r>
        <w:t>Four people participated in the party.</w:t>
      </w:r>
    </w:p>
    <w:p>
      <w:r>
        <w:t xml:space="preserve">7. Il a quatre frères et sœurs.  </w:t>
      </w:r>
    </w:p>
    <w:p>
      <w:r>
        <w:t>He has four brothers and sisters.</w:t>
      </w:r>
    </w:p>
    <w:p>
      <w:r>
        <w:t xml:space="preserve">8. J'ai acheté quatre nouvelles livres.   </w:t>
      </w:r>
    </w:p>
    <w:p>
      <w:r>
        <w:t xml:space="preserve">I bought four new books. </w:t>
      </w:r>
    </w:p>
    <w:p>
      <w:r>
        <w:t xml:space="preserve">9. Les enfants jouent avec quatre ballons.   </w:t>
      </w:r>
    </w:p>
    <w:p>
      <w:r>
        <w:t>The children play with four balloons.</w:t>
      </w:r>
    </w:p>
    <w:p>
      <w:r>
        <w:t xml:space="preserve">10. Quatre jours avant la visite, j'ai préparé les documents.  </w:t>
      </w:r>
    </w:p>
    <w:p>
      <w:r>
        <w:t>Four days before the visit, I prepared the documents.</w:t>
      </w:r>
    </w:p>
    <w:p/>
    <w:p>
      <w:r>
        <w:rPr>
          <w:b/>
        </w:rPr>
        <w:t>Word: Trois | Meaning: Three</w:t>
      </w:r>
    </w:p>
    <w:p/>
    <w:p>
      <w:r>
        <w:t>1. J'ai trois amis.</w:t>
      </w:r>
    </w:p>
    <w:p>
      <w:r>
        <w:t xml:space="preserve">   I have three friends.</w:t>
      </w:r>
    </w:p>
    <w:p>
      <w:r>
        <w:t>2. Il y a trois personnes dans la voiture.</w:t>
      </w:r>
    </w:p>
    <w:p>
      <w:r>
        <w:t xml:space="preserve">   There are three people in the car.</w:t>
      </w:r>
    </w:p>
    <w:p>
      <w:r>
        <w:t xml:space="preserve">3. Qu'est-ce que tu as fait aujourd'hui ? </w:t>
      </w:r>
    </w:p>
    <w:p>
      <w:r>
        <w:t xml:space="preserve">   What did you do today?</w:t>
      </w:r>
    </w:p>
    <w:p>
      <w:r>
        <w:t>4. J'aime les fruits et j'en ai trois.</w:t>
      </w:r>
    </w:p>
    <w:p>
      <w:r>
        <w:t xml:space="preserve">   I like fruit and have three of them. </w:t>
      </w:r>
    </w:p>
    <w:p>
      <w:r>
        <w:t>5. Trois pommes sur la table.</w:t>
      </w:r>
    </w:p>
    <w:p>
      <w:r>
        <w:t xml:space="preserve">   Three apples on the table.</w:t>
      </w:r>
    </w:p>
    <w:p>
      <w:r>
        <w:t xml:space="preserve">6. J'ai besoin de trois heures pour faire mes devoirs. </w:t>
      </w:r>
    </w:p>
    <w:p>
      <w:r>
        <w:t xml:space="preserve">   I need three hours to finish my homework.</w:t>
      </w:r>
    </w:p>
    <w:p>
      <w:r>
        <w:t>7. Il a dit "Trois" avant de partir.</w:t>
      </w:r>
    </w:p>
    <w:p>
      <w:r>
        <w:t xml:space="preserve">   He said "three" before leaving.  </w:t>
      </w:r>
    </w:p>
    <w:p>
      <w:r>
        <w:t xml:space="preserve">8. Trois jours de vacances! </w:t>
      </w:r>
    </w:p>
    <w:p>
      <w:r>
        <w:t xml:space="preserve">    Three days off! </w:t>
      </w:r>
    </w:p>
    <w:p>
      <w:r>
        <w:t xml:space="preserve">9. Nous avons trois frères et sœurs. </w:t>
      </w:r>
    </w:p>
    <w:p>
      <w:r>
        <w:t xml:space="preserve">    We have three brothers and sisters.</w:t>
      </w:r>
    </w:p>
    <w:p>
      <w:r>
        <w:t xml:space="preserve">10. J'ai trois enfants. </w:t>
      </w:r>
    </w:p>
    <w:p>
      <w:r>
        <w:t xml:space="preserve">    I have three children.</w:t>
      </w:r>
    </w:p>
    <w:p/>
    <w:p>
      <w:r>
        <w:rPr>
          <w:b/>
        </w:rPr>
        <w:t>Word: Un | Meaning: One</w:t>
      </w:r>
    </w:p>
    <w:p/>
    <w:p>
      <w:r>
        <w:t>1. Il a un chien.</w:t>
      </w:r>
    </w:p>
    <w:p>
      <w:r>
        <w:t xml:space="preserve">   He has one dog.</w:t>
      </w:r>
    </w:p>
    <w:p>
      <w:r>
        <w:t>2. J'ai une idée géniale.</w:t>
      </w:r>
    </w:p>
    <w:p>
      <w:r>
        <w:t xml:space="preserve">   I have an awesome idea.</w:t>
      </w:r>
    </w:p>
    <w:p>
      <w:r>
        <w:t>3. Vous avez un problème ?</w:t>
      </w:r>
    </w:p>
    <w:p>
      <w:r>
        <w:t xml:space="preserve">   Do you have a problem?</w:t>
      </w:r>
    </w:p>
    <w:p>
      <w:r>
        <w:t xml:space="preserve">4. Est-ce que tu as un plan? </w:t>
      </w:r>
    </w:p>
    <w:p>
      <w:r>
        <w:t xml:space="preserve">   Do you have a plan?</w:t>
      </w:r>
    </w:p>
    <w:p>
      <w:r>
        <w:t>5. Il y a un café à l’angle de la rue.</w:t>
      </w:r>
    </w:p>
    <w:p>
      <w:r>
        <w:t xml:space="preserve">   There is a café at the corner of the street.</w:t>
      </w:r>
    </w:p>
    <w:p>
      <w:r>
        <w:t xml:space="preserve">6. J'ai besoin d'un peu d'aide. </w:t>
      </w:r>
    </w:p>
    <w:p>
      <w:r>
        <w:t xml:space="preserve">   I need a little help.</w:t>
      </w:r>
    </w:p>
    <w:p>
      <w:r>
        <w:t>7. Un chat est adorable.</w:t>
      </w:r>
    </w:p>
    <w:p>
      <w:r>
        <w:t xml:space="preserve">   A cat is cute.</w:t>
      </w:r>
    </w:p>
    <w:p>
      <w:r>
        <w:t>8. La ville a un marché animé.</w:t>
      </w:r>
    </w:p>
    <w:p>
      <w:r>
        <w:t xml:space="preserve">   The city has an animated market.</w:t>
      </w:r>
    </w:p>
    <w:p>
      <w:r>
        <w:t>9.  Ils ont un rendez-vous demain.</w:t>
      </w:r>
    </w:p>
    <w:p>
      <w:r>
        <w:t xml:space="preserve">   They have a meeting tomorrow.</w:t>
      </w:r>
    </w:p>
    <w:p>
      <w:r>
        <w:t xml:space="preserve">10. Je vais prendre un thé chaud. </w:t>
      </w:r>
    </w:p>
    <w:p>
      <w:r>
        <w:t xml:space="preserve">   I'm going to take some hot tea.</w:t>
      </w:r>
    </w:p>
    <w:p/>
    <w:p>
      <w:r>
        <w:rPr>
          <w:b/>
        </w:rPr>
        <w:t>Word: Une | Meaning: One</w:t>
      </w:r>
    </w:p>
    <w:p/>
    <w:p>
      <w:r>
        <w:t>1. Il y a une fleur dans le jardin.</w:t>
      </w:r>
    </w:p>
    <w:p>
      <w:r>
        <w:t xml:space="preserve">   There is a flower in the garden.</w:t>
      </w:r>
    </w:p>
    <w:p>
      <w:r>
        <w:t xml:space="preserve">2. Une pomme rouge est sur la table. </w:t>
      </w:r>
    </w:p>
    <w:p>
      <w:r>
        <w:t xml:space="preserve">   A red apple is on the table.</w:t>
      </w:r>
    </w:p>
    <w:p>
      <w:r>
        <w:t>3. J'ai une grande famille.</w:t>
      </w:r>
    </w:p>
    <w:p>
      <w:r>
        <w:t xml:space="preserve">   I have a big family.</w:t>
      </w:r>
    </w:p>
    <w:p>
      <w:r>
        <w:t>4.  Une femme porte un chapeau.</w:t>
      </w:r>
    </w:p>
    <w:p>
      <w:r>
        <w:t xml:space="preserve">   A woman wears a hat.</w:t>
      </w:r>
    </w:p>
    <w:p>
      <w:r>
        <w:t>5. Il y a une voiture bleue à l’extérieur.</w:t>
      </w:r>
    </w:p>
    <w:p>
      <w:r>
        <w:t xml:space="preserve">   There is a blue car outside.</w:t>
      </w:r>
    </w:p>
    <w:p>
      <w:r>
        <w:t xml:space="preserve">6. Une tasse de café est sur la table. </w:t>
      </w:r>
    </w:p>
    <w:p>
      <w:r>
        <w:t xml:space="preserve">   A cup of coffee is on the table.</w:t>
      </w:r>
    </w:p>
    <w:p>
      <w:r>
        <w:t xml:space="preserve">7. Tu as une idée? </w:t>
      </w:r>
    </w:p>
    <w:p>
      <w:r>
        <w:t xml:space="preserve">    Do you have an idea?</w:t>
      </w:r>
    </w:p>
    <w:p>
      <w:r>
        <w:t>8.  Un chat dort dans le canapé.</w:t>
      </w:r>
    </w:p>
    <w:p>
      <w:r>
        <w:t xml:space="preserve">    A cat sleeps in the sofa. </w:t>
      </w:r>
    </w:p>
    <w:p>
      <w:r>
        <w:t xml:space="preserve">9. J'ai une question. </w:t>
      </w:r>
    </w:p>
    <w:p>
      <w:r>
        <w:t xml:space="preserve">    I have a question.  </w:t>
      </w:r>
    </w:p>
    <w:p>
      <w:r>
        <w:t xml:space="preserve">10. Une journée d'été est agréable. </w:t>
      </w:r>
    </w:p>
    <w:p>
      <w:r>
        <w:t xml:space="preserve">   A summer day is pleasant.</w:t>
      </w:r>
    </w:p>
    <w:p/>
    <w:p>
      <w:r>
        <w:rPr>
          <w:b/>
        </w:rPr>
        <w:t>Word: L | Meaning: The letter 'L'</w:t>
      </w:r>
    </w:p>
    <w:p/>
    <w:p>
      <w:r>
        <w:t>1. Le chien dort sur le sol.</w:t>
      </w:r>
    </w:p>
    <w:p>
      <w:r>
        <w:t xml:space="preserve">    The dog sleeps on the floor.</w:t>
      </w:r>
    </w:p>
    <w:p>
      <w:r>
        <w:t xml:space="preserve">2. La pluie tombe lentement. </w:t>
      </w:r>
    </w:p>
    <w:p>
      <w:r>
        <w:t xml:space="preserve">   The rain falls slowly.</w:t>
      </w:r>
    </w:p>
    <w:p>
      <w:r>
        <w:t>3. Il aime lire dans la bibliothèque.</w:t>
      </w:r>
    </w:p>
    <w:p>
      <w:r>
        <w:t xml:space="preserve">   He likes to read in the library. </w:t>
      </w:r>
    </w:p>
    <w:p>
      <w:r>
        <w:t xml:space="preserve">4. Je voudrais boire du lait. </w:t>
      </w:r>
    </w:p>
    <w:p>
      <w:r>
        <w:t xml:space="preserve">    I would like to drink milk.</w:t>
      </w:r>
    </w:p>
    <w:p>
      <w:r>
        <w:t xml:space="preserve">5. Le soleil brille fort aujourd'hui.  </w:t>
      </w:r>
    </w:p>
    <w:p>
      <w:r>
        <w:t xml:space="preserve">   The sun shines brightly today.</w:t>
      </w:r>
    </w:p>
    <w:p>
      <w:r>
        <w:t xml:space="preserve">6. Les oiseaux chantent dans le ciel.  </w:t>
      </w:r>
    </w:p>
    <w:p>
      <w:r>
        <w:t xml:space="preserve">   Birds sing in the sky.</w:t>
      </w:r>
    </w:p>
    <w:p>
      <w:r>
        <w:t xml:space="preserve">7. Elle a une belle robe bleue.  </w:t>
      </w:r>
    </w:p>
    <w:p>
      <w:r>
        <w:t xml:space="preserve">   She has a beautiful blue dress. </w:t>
      </w:r>
    </w:p>
    <w:p>
      <w:r>
        <w:t>8. Je suis allé à la plage hier.</w:t>
      </w:r>
    </w:p>
    <w:p>
      <w:r>
        <w:t xml:space="preserve">   I went to the beach yesterday.</w:t>
      </w:r>
    </w:p>
    <w:p>
      <w:r>
        <w:t xml:space="preserve">9. Le gâteau est délicieux! </w:t>
      </w:r>
    </w:p>
    <w:p>
      <w:r>
        <w:t xml:space="preserve">    The cake is delicious!</w:t>
      </w:r>
    </w:p>
    <w:p>
      <w:r>
        <w:t>10. L'arbre grandit lentement.</w:t>
      </w:r>
    </w:p>
    <w:p>
      <w:r>
        <w:t xml:space="preserve">    The tree grows slowly.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