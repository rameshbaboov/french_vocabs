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En | Meaning: In</w:t>
      </w:r>
    </w:p>
    <w:p/>
    <w:p>
      <w:r>
        <w:t>1. Je suis en train de travailler.</w:t>
      </w:r>
    </w:p>
    <w:p>
      <w:r>
        <w:t xml:space="preserve">    I am working on it.</w:t>
      </w:r>
    </w:p>
    <w:p>
      <w:r>
        <w:t>2. Vous êtes en avance pour l'heure.</w:t>
      </w:r>
    </w:p>
    <w:p>
      <w:r>
        <w:t xml:space="preserve">    You are ahead of schedule.</w:t>
      </w:r>
    </w:p>
    <w:p>
      <w:r>
        <w:t>3. J’ai besoin d’un café en soirée.</w:t>
      </w:r>
    </w:p>
    <w:p>
      <w:r>
        <w:t xml:space="preserve">    I need a coffee in the evening. </w:t>
      </w:r>
    </w:p>
    <w:p>
      <w:r>
        <w:t>4. J’ai eu une idée géniale en voyageant.</w:t>
      </w:r>
    </w:p>
    <w:p>
      <w:r>
        <w:t xml:space="preserve">    I had a brilliant idea while traveling.</w:t>
      </w:r>
    </w:p>
    <w:p>
      <w:r>
        <w:t>5. On peut manger dehors en été.</w:t>
      </w:r>
    </w:p>
    <w:p>
      <w:r>
        <w:t xml:space="preserve">    We can eat outside in summer.</w:t>
      </w:r>
    </w:p>
    <w:p>
      <w:r>
        <w:t>6. Il est difficile de faire la cuisine en plein soleil.</w:t>
      </w:r>
    </w:p>
    <w:p>
      <w:r>
        <w:t xml:space="preserve">    It is hard to cook in the open sun. </w:t>
      </w:r>
    </w:p>
    <w:p>
      <w:r>
        <w:t>7.  J’aime écouter de la musique en train.</w:t>
      </w:r>
    </w:p>
    <w:p>
      <w:r>
        <w:t xml:space="preserve">    I like listening to music on the train.</w:t>
      </w:r>
    </w:p>
    <w:p>
      <w:r>
        <w:t xml:space="preserve">8. L'été est une période de détente et d’activités. </w:t>
      </w:r>
    </w:p>
    <w:p>
      <w:r>
        <w:t xml:space="preserve">    Summer is a time for relaxation and activities.</w:t>
      </w:r>
    </w:p>
    <w:p>
      <w:r>
        <w:t xml:space="preserve">9. En famille, nous avons beaucoup de choses à faire. </w:t>
      </w:r>
    </w:p>
    <w:p>
      <w:r>
        <w:t xml:space="preserve">    With my family, we have lots of things to do.</w:t>
      </w:r>
    </w:p>
    <w:p>
      <w:r>
        <w:t xml:space="preserve">10. J'ai un rendez-vous en fin de semaine. </w:t>
      </w:r>
    </w:p>
    <w:p>
      <w:r>
        <w:t xml:space="preserve">     I have a meeting this weekend.</w:t>
      </w:r>
    </w:p>
    <w:p/>
    <w:p>
      <w:r>
        <w:rPr>
          <w:b/>
        </w:rPr>
        <w:t>Word: Sous | Meaning: Under</w:t>
      </w:r>
    </w:p>
    <w:p/>
    <w:p>
      <w:r>
        <w:t>1. Le train arrive sous la ligne rouge.</w:t>
      </w:r>
    </w:p>
    <w:p>
      <w:r>
        <w:t xml:space="preserve">   The train arrives under the red line.</w:t>
      </w:r>
    </w:p>
    <w:p>
      <w:r>
        <w:t>2. La maison est sous construction.</w:t>
      </w:r>
    </w:p>
    <w:p>
      <w:r>
        <w:t xml:space="preserve">   The house is under construction.</w:t>
      </w:r>
    </w:p>
    <w:p>
      <w:r>
        <w:t xml:space="preserve">3. J'ai besoin de beaucoup d'argent, sous peine de pleurer. </w:t>
      </w:r>
    </w:p>
    <w:p>
      <w:r>
        <w:t xml:space="preserve">   I need a lot of money, or else I will cry.</w:t>
      </w:r>
    </w:p>
    <w:p>
      <w:r>
        <w:t>4. Le soleil brille sous les nuages.</w:t>
      </w:r>
    </w:p>
    <w:p>
      <w:r>
        <w:t xml:space="preserve">   The sun shines through the clouds.</w:t>
      </w:r>
    </w:p>
    <w:p>
      <w:r>
        <w:t>5. Nous sommes sous la pluie.</w:t>
      </w:r>
    </w:p>
    <w:p>
      <w:r>
        <w:t xml:space="preserve">   We are under the rain.</w:t>
      </w:r>
    </w:p>
    <w:p>
      <w:r>
        <w:t xml:space="preserve">6. Il est sous pression pour passer ses examens. </w:t>
      </w:r>
    </w:p>
    <w:p>
      <w:r>
        <w:t xml:space="preserve">   He is under pressure to pass his exams.</w:t>
      </w:r>
    </w:p>
    <w:p>
      <w:r>
        <w:t>7. La voiture est sous surveillance.</w:t>
      </w:r>
    </w:p>
    <w:p>
      <w:r>
        <w:t xml:space="preserve">   The car is under surveillance.</w:t>
      </w:r>
    </w:p>
    <w:p>
      <w:r>
        <w:t>8. J'ai besoin de votre aide, sous peine de me mettre en danger.</w:t>
      </w:r>
    </w:p>
    <w:p>
      <w:r>
        <w:t xml:space="preserve">   I need your help or else I will put myself in danger.</w:t>
      </w:r>
    </w:p>
    <w:p>
      <w:r>
        <w:t xml:space="preserve">9. Il a passé l'examen et il est satisfait, sous la direction du professeur. </w:t>
      </w:r>
    </w:p>
    <w:p>
      <w:r>
        <w:t xml:space="preserve">   He passed the exam and he is satisfied, under the teacher’s supervision.</w:t>
      </w:r>
    </w:p>
    <w:p>
      <w:r>
        <w:t>10.  Le chien repose sous le soleil.</w:t>
      </w:r>
    </w:p>
    <w:p>
      <w:r>
        <w:t xml:space="preserve">    The dog is resting under the sun.</w:t>
      </w:r>
    </w:p>
    <w:p/>
    <w:p>
      <w:r>
        <w:rPr>
          <w:b/>
        </w:rPr>
        <w:t>Word: Sur | Meaning: On, Upon</w:t>
      </w:r>
    </w:p>
    <w:p/>
    <w:p>
      <w:r>
        <w:t>1.  Je vais me promener sur le boulevard.</w:t>
      </w:r>
    </w:p>
    <w:p>
      <w:r>
        <w:t xml:space="preserve">    I am going to stroll around on the boulevard.</w:t>
      </w:r>
    </w:p>
    <w:p>
      <w:r>
        <w:t xml:space="preserve">2.  Elle est assise sur un banc. </w:t>
      </w:r>
    </w:p>
    <w:p>
      <w:r>
        <w:t xml:space="preserve">    She is sitting on a bench.</w:t>
      </w:r>
    </w:p>
    <w:p>
      <w:r>
        <w:t>3.  La musique joue sur la radio.</w:t>
      </w:r>
    </w:p>
    <w:p>
      <w:r>
        <w:t xml:space="preserve">    The music plays on the radio.</w:t>
      </w:r>
    </w:p>
    <w:p>
      <w:r>
        <w:t>4.   Le chien dort sur le tapis.</w:t>
      </w:r>
    </w:p>
    <w:p>
      <w:r>
        <w:t xml:space="preserve">    The dog sleeps on the rug.</w:t>
      </w:r>
    </w:p>
    <w:p>
      <w:r>
        <w:t>5.   Nous avons acheté des fruits sur marché.</w:t>
      </w:r>
    </w:p>
    <w:p>
      <w:r>
        <w:t xml:space="preserve">    We bought some fruit at the market. </w:t>
      </w:r>
    </w:p>
    <w:p>
      <w:r>
        <w:t xml:space="preserve">6.   Il regarde la ville sur le toit de l'hôtel. </w:t>
      </w:r>
    </w:p>
    <w:p>
      <w:r>
        <w:t xml:space="preserve">    He looks at the city from the rooftop of the hotel.</w:t>
      </w:r>
    </w:p>
    <w:p>
      <w:r>
        <w:t>7.  Je suis aller à Paris sur avion.</w:t>
      </w:r>
    </w:p>
    <w:p>
      <w:r>
        <w:t xml:space="preserve">     I am going to Paris by plane.</w:t>
      </w:r>
    </w:p>
    <w:p>
      <w:r>
        <w:t>8.   Le soleil brille sur les fleurs.</w:t>
      </w:r>
    </w:p>
    <w:p>
      <w:r>
        <w:t xml:space="preserve">    The sun shines on the flowers.</w:t>
      </w:r>
    </w:p>
    <w:p>
      <w:r>
        <w:t xml:space="preserve">9.   Tu ne peux pas me parler sur ce sujet. </w:t>
      </w:r>
    </w:p>
    <w:p>
      <w:r>
        <w:t xml:space="preserve">    You can't talk about this subject with me.</w:t>
      </w:r>
    </w:p>
    <w:p>
      <w:r>
        <w:t xml:space="preserve">10.  Il travaille sur son projet. </w:t>
      </w:r>
    </w:p>
    <w:p>
      <w:r>
        <w:t xml:space="preserve">     He is working on his project.</w:t>
      </w:r>
    </w:p>
    <w:p/>
    <w:p>
      <w:r>
        <w:rPr>
          <w:b/>
        </w:rPr>
        <w:t>Word: Que | Meaning: What</w:t>
      </w:r>
    </w:p>
    <w:p/>
    <w:p>
      <w:r>
        <w:t>1. Que fais-tu ?</w:t>
      </w:r>
    </w:p>
    <w:p>
      <w:r>
        <w:t xml:space="preserve">  What are you doing?</w:t>
      </w:r>
    </w:p>
    <w:p>
      <w:r>
        <w:t>2. J'ai besoin de votre aide, que puis-je faire ?</w:t>
      </w:r>
    </w:p>
    <w:p>
      <w:r>
        <w:t xml:space="preserve">  I need your help, what can I do?</w:t>
      </w:r>
    </w:p>
    <w:p>
      <w:r>
        <w:t>3. Que pensez-vous de cette ville ?</w:t>
      </w:r>
    </w:p>
    <w:p>
      <w:r>
        <w:t xml:space="preserve">  What do you think of this city?</w:t>
      </w:r>
    </w:p>
    <w:p>
      <w:r>
        <w:t>4. Je suis curieux de savoir que vous avez fait.</w:t>
      </w:r>
    </w:p>
    <w:p>
      <w:r>
        <w:t xml:space="preserve">  I am curious to know what you have done.</w:t>
      </w:r>
    </w:p>
    <w:p>
      <w:r>
        <w:t>5. Qu'est-ce que tu aimes faire le week-end ?</w:t>
      </w:r>
    </w:p>
    <w:p>
      <w:r>
        <w:t xml:space="preserve">  What do you like doing on weekends?</w:t>
      </w:r>
    </w:p>
    <w:p>
      <w:r>
        <w:t xml:space="preserve">6. Que font les enfants dans la cour ? </w:t>
      </w:r>
    </w:p>
    <w:p>
      <w:r>
        <w:t xml:space="preserve">  What are the children doing in the courtyard?</w:t>
      </w:r>
    </w:p>
    <w:p>
      <w:r>
        <w:t>7. Que diriez-vous d'un voyage en Italie ?</w:t>
      </w:r>
    </w:p>
    <w:p>
      <w:r>
        <w:t xml:space="preserve">  What would you say about a trip to Italy?</w:t>
      </w:r>
    </w:p>
    <w:p>
      <w:r>
        <w:t>8. Je cherche un restaurant, que puis-je manger ?</w:t>
      </w:r>
    </w:p>
    <w:p>
      <w:r>
        <w:t xml:space="preserve">  I am looking for a restaurant, what can I eat?</w:t>
      </w:r>
    </w:p>
    <w:p>
      <w:r>
        <w:t>9. Qu'est-ce qu'il y a dans cette boîte ?</w:t>
      </w:r>
    </w:p>
    <w:p>
      <w:r>
        <w:t xml:space="preserve">  What is there in this box?</w:t>
      </w:r>
    </w:p>
    <w:p>
      <w:r>
        <w:t>10. Que veux-tu boire ?</w:t>
      </w:r>
    </w:p>
    <w:p>
      <w:r>
        <w:t xml:space="preserve">  What would you like to drink?</w:t>
      </w:r>
    </w:p>
    <w:p/>
    <w:p>
      <w:r>
        <w:rPr>
          <w:b/>
        </w:rPr>
        <w:t>Word: L'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Les arbres poussent dans le jardin.</w:t>
      </w:r>
    </w:p>
    <w:p>
      <w:r>
        <w:t xml:space="preserve">    Trees are growing in the garden.</w:t>
      </w:r>
    </w:p>
    <w:p>
      <w:r>
        <w:t>3. Je voudrais boire de l'eau fraîche.</w:t>
      </w:r>
    </w:p>
    <w:p>
      <w:r>
        <w:t xml:space="preserve">    I would like to drink some fresh water. </w:t>
      </w:r>
    </w:p>
    <w:p>
      <w:r>
        <w:t xml:space="preserve">4. La maison est grande et confortable. </w:t>
      </w:r>
    </w:p>
    <w:p>
      <w:r>
        <w:t xml:space="preserve">    The house is big and comfortable.</w:t>
      </w:r>
    </w:p>
    <w:p>
      <w:r>
        <w:t xml:space="preserve">5. J'ai une question sur la météo. </w:t>
      </w:r>
    </w:p>
    <w:p>
      <w:r>
        <w:t xml:space="preserve">    I have a question about the weather.  </w:t>
      </w:r>
    </w:p>
    <w:p>
      <w:r>
        <w:t>6. Le chien aboie doucement.</w:t>
      </w:r>
    </w:p>
    <w:p>
      <w:r>
        <w:t xml:space="preserve">    The dog barks softly. </w:t>
      </w:r>
    </w:p>
    <w:p>
      <w:r>
        <w:t xml:space="preserve">7. Les enfants jouent dans le parc. </w:t>
      </w:r>
    </w:p>
    <w:p>
      <w:r>
        <w:t xml:space="preserve">    The children are playing in the park. </w:t>
      </w:r>
    </w:p>
    <w:p>
      <w:r>
        <w:t xml:space="preserve">8. La musique est agréable à écouter. </w:t>
      </w:r>
    </w:p>
    <w:p>
      <w:r>
        <w:t xml:space="preserve">    The music is pleasant to listen to. </w:t>
      </w:r>
    </w:p>
    <w:p>
      <w:r>
        <w:t>9. L'ordinateur est facile d'utiliser.</w:t>
      </w:r>
    </w:p>
    <w:p>
      <w:r>
        <w:t xml:space="preserve">    The computer is easy to use.</w:t>
      </w:r>
    </w:p>
    <w:p>
      <w:r>
        <w:t xml:space="preserve">10. Je vais aller au cinéma ce soir. </w:t>
      </w:r>
    </w:p>
    <w:p>
      <w:r>
        <w:t xml:space="preserve">   I'm going to the cinema tonight.</w:t>
      </w:r>
    </w:p>
    <w:p/>
    <w:p>
      <w:r>
        <w:rPr>
          <w:b/>
        </w:rPr>
        <w:t>Word: sept | Meaning: seven</w:t>
      </w:r>
    </w:p>
    <w:p/>
    <w:p>
      <w:r>
        <w:t>1. Il y a sept personnes dans la pièce.</w:t>
      </w:r>
    </w:p>
    <w:p>
      <w:r>
        <w:t xml:space="preserve">   There are seven people in the room.</w:t>
      </w:r>
    </w:p>
    <w:p>
      <w:r>
        <w:t>2. J'ai sept ans.</w:t>
      </w:r>
    </w:p>
    <w:p>
      <w:r>
        <w:t xml:space="preserve">   I am seven years old.</w:t>
      </w:r>
    </w:p>
    <w:p>
      <w:r>
        <w:t xml:space="preserve">3. La semaine se termine le vendredi. </w:t>
      </w:r>
    </w:p>
    <w:p>
      <w:r>
        <w:t xml:space="preserve">   The week ends on Friday.</w:t>
      </w:r>
    </w:p>
    <w:p>
      <w:r>
        <w:t>4. Elle aime les couleurs et elle a sept!</w:t>
      </w:r>
    </w:p>
    <w:p>
      <w:r>
        <w:t xml:space="preserve">   She loves colors and she has seven!</w:t>
      </w:r>
    </w:p>
    <w:p>
      <w:r>
        <w:t xml:space="preserve">5.  Je suis venu pour acheter des biens et je vais obtenir sept. </w:t>
      </w:r>
    </w:p>
    <w:p>
      <w:r>
        <w:t xml:space="preserve">    I came to buy goods, and I will get seven. </w:t>
      </w:r>
    </w:p>
    <w:p>
      <w:r>
        <w:t>6. J'ai sept amis.</w:t>
      </w:r>
    </w:p>
    <w:p>
      <w:r>
        <w:t xml:space="preserve">   I have seven friends.</w:t>
      </w:r>
    </w:p>
    <w:p>
      <w:r>
        <w:t xml:space="preserve">7. La classe a sept élèves. </w:t>
      </w:r>
    </w:p>
    <w:p>
      <w:r>
        <w:t xml:space="preserve">   The class has seven students.</w:t>
      </w:r>
    </w:p>
    <w:p>
      <w:r>
        <w:t>8. Le train arrive à midi et il y a sept places libres.</w:t>
      </w:r>
    </w:p>
    <w:p>
      <w:r>
        <w:t xml:space="preserve">   The train arrives at noon, and there are seven empty seats.  </w:t>
      </w:r>
    </w:p>
    <w:p>
      <w:r>
        <w:t>9.  J'ai sept ans.</w:t>
      </w:r>
    </w:p>
    <w:p>
      <w:r>
        <w:t xml:space="preserve">    I am seven years old.</w:t>
      </w:r>
    </w:p>
    <w:p>
      <w:r>
        <w:t xml:space="preserve">10.  Il y a sept jours dans une semaine. </w:t>
      </w:r>
    </w:p>
    <w:p>
      <w:r>
        <w:t xml:space="preserve">    There are seven days in a week.</w:t>
      </w:r>
    </w:p>
    <w:p/>
    <w:p>
      <w:r>
        <w:rPr>
          <w:b/>
        </w:rPr>
        <w:t>Word: huit | Meaning: eight</w:t>
      </w:r>
    </w:p>
    <w:p/>
    <w:p>
      <w:r>
        <w:t>1. J'ai huit ans aujourd'hui.</w:t>
      </w:r>
    </w:p>
    <w:p>
      <w:r>
        <w:t xml:space="preserve">  I am eight years old today.</w:t>
      </w:r>
    </w:p>
    <w:p>
      <w:r>
        <w:t>2. Il y a huit personnes dans la voiture.</w:t>
      </w:r>
    </w:p>
    <w:p>
      <w:r>
        <w:t xml:space="preserve">   There are eight people in the car.</w:t>
      </w:r>
    </w:p>
    <w:p>
      <w:r>
        <w:t>3. Les enfants ont huit jours de vacances en juillet.</w:t>
      </w:r>
    </w:p>
    <w:p>
      <w:r>
        <w:t xml:space="preserve">   Children have eight days of holiday in July.</w:t>
      </w:r>
    </w:p>
    <w:p>
      <w:r>
        <w:t>4. La vendeuse nous a vendu huit oranges.</w:t>
      </w:r>
    </w:p>
    <w:p>
      <w:r>
        <w:t xml:space="preserve">   The vendor sold us eight oranges.</w:t>
      </w:r>
    </w:p>
    <w:p>
      <w:r>
        <w:t xml:space="preserve">5. J'ai huit kilomètres à parcourir pour aller au marché. </w:t>
      </w:r>
    </w:p>
    <w:p>
      <w:r>
        <w:t xml:space="preserve">  I need to travel eight kilometers to go to the market.</w:t>
      </w:r>
    </w:p>
    <w:p>
      <w:r>
        <w:t>6. Il est neuf heures, il y a huit heures après le lever du soleil.</w:t>
      </w:r>
    </w:p>
    <w:p>
      <w:r>
        <w:t xml:space="preserve">   It is nine o’clock; it is eight hours after sunrise.</w:t>
      </w:r>
    </w:p>
    <w:p>
      <w:r>
        <w:t>7. J'ai acheté huit croissants hier matin.</w:t>
      </w:r>
    </w:p>
    <w:p>
      <w:r>
        <w:t xml:space="preserve">   I bought eight croissants yesterday morning.</w:t>
      </w:r>
    </w:p>
    <w:p>
      <w:r>
        <w:t xml:space="preserve">8. La ville a huit quartiers. </w:t>
      </w:r>
    </w:p>
    <w:p>
      <w:r>
        <w:t xml:space="preserve">  The city has eight districts.</w:t>
      </w:r>
    </w:p>
    <w:p>
      <w:r>
        <w:t>9. Il y a huit mois avant la fin de l'année.</w:t>
      </w:r>
    </w:p>
    <w:p>
      <w:r>
        <w:t xml:space="preserve">   There are eight months before the end of the year.</w:t>
      </w:r>
    </w:p>
    <w:p>
      <w:r>
        <w:t>10. J'ai huit pommes de terre dans mon sac.</w:t>
      </w:r>
    </w:p>
    <w:p>
      <w:r>
        <w:t xml:space="preserve">    I have eight potatoes in my bag.</w:t>
      </w:r>
    </w:p>
    <w:p/>
    <w:p>
      <w:r>
        <w:rPr>
          <w:b/>
        </w:rPr>
        <w:t xml:space="preserve">Word: Huet | Meaning:  (This is most likely a name) </w:t>
        <w:br/>
        <w:t xml:space="preserve">    * **Possible meaning:** "Huet" could be a surname, a nickname, or part of a larger name. It might have a geographical origin or be associated with a specific location, person, or family.</w:t>
      </w:r>
    </w:p>
    <w:p/>
    <w:p>
      <w:r>
        <w:t>1. Il est allé à la huet pour acheter du pain.</w:t>
      </w:r>
    </w:p>
    <w:p>
      <w:r>
        <w:t xml:space="preserve">   He went to the bakery to buy bread.</w:t>
      </w:r>
    </w:p>
    <w:p>
      <w:r>
        <w:t>2. Le café de la huet était très bon.</w:t>
      </w:r>
    </w:p>
    <w:p>
      <w:r>
        <w:t xml:space="preserve">  The coffee at the bakery was very good. </w:t>
      </w:r>
    </w:p>
    <w:p>
      <w:r>
        <w:t>3. Les enfants apprécient le jeu dans la huet.</w:t>
      </w:r>
    </w:p>
    <w:p>
      <w:r>
        <w:t xml:space="preserve">   Children enjoy playing in the park. </w:t>
      </w:r>
    </w:p>
    <w:p>
      <w:r>
        <w:t>4. Nous allons au marché pour acheter des fruits et légumes dans la huet.</w:t>
      </w:r>
    </w:p>
    <w:p>
      <w:r>
        <w:t xml:space="preserve">    We are going to the market to buy fruit and vegetables in the bakery. </w:t>
      </w:r>
    </w:p>
    <w:p>
      <w:r>
        <w:t>5. J'ai rencontré un ami à la huet.</w:t>
      </w:r>
    </w:p>
    <w:p>
      <w:r>
        <w:t xml:space="preserve">  I met a friend at the bakery.</w:t>
      </w:r>
    </w:p>
    <w:p>
      <w:r>
        <w:t>6. Il est important de savoir comment se déplacer dans la huet.</w:t>
      </w:r>
    </w:p>
    <w:p>
      <w:r>
        <w:t xml:space="preserve">   It is important to know how to move around in the neighborhood.</w:t>
      </w:r>
    </w:p>
    <w:p>
      <w:r>
        <w:t xml:space="preserve">7. La huet est une place animée et agréable. </w:t>
      </w:r>
    </w:p>
    <w:p>
      <w:r>
        <w:t xml:space="preserve">   The bakery is a lively and pleasant place.</w:t>
      </w:r>
    </w:p>
    <w:p>
      <w:r>
        <w:t>8. J'ai besoin d'une glace dans la huet.</w:t>
      </w:r>
    </w:p>
    <w:p>
      <w:r>
        <w:t xml:space="preserve">    I need an ice cream at the bakery. </w:t>
      </w:r>
    </w:p>
    <w:p>
      <w:r>
        <w:t xml:space="preserve">9. Nous avons mangé à la huet après le match de football.  </w:t>
      </w:r>
    </w:p>
    <w:p>
      <w:r>
        <w:t xml:space="preserve">   We ate at the bakery after the football match.</w:t>
      </w:r>
    </w:p>
    <w:p>
      <w:r>
        <w:t>10. La huet est une place où l'on peut se détendre et manger.</w:t>
      </w:r>
    </w:p>
    <w:p>
      <w:r>
        <w:t xml:space="preserve">   The bakery is a place where one can relax and eat.</w:t>
      </w:r>
    </w:p>
    <w:p/>
    <w:p>
      <w:r>
        <w:rPr>
          <w:b/>
        </w:rPr>
        <w:t>Word: Hu | Meaning:  Hum</w:t>
      </w:r>
    </w:p>
    <w:p/>
    <w:p>
      <w:r>
        <w:t xml:space="preserve">1.  J'ai une fleur, mais je la trouve triste. </w:t>
      </w:r>
    </w:p>
    <w:p>
      <w:r>
        <w:t xml:space="preserve">   I have a flower, but I find it sad.</w:t>
      </w:r>
    </w:p>
    <w:p>
      <w:r>
        <w:t xml:space="preserve">2.  Tu as faim ? Est-ce que tu veux manger quelque chose? </w:t>
      </w:r>
    </w:p>
    <w:p>
      <w:r>
        <w:t xml:space="preserve">   Are you hungry? Do you want to eat something?</w:t>
      </w:r>
    </w:p>
    <w:p>
      <w:r>
        <w:t xml:space="preserve">3.  La vie est belle lorsqu'on se sent heureux et aimée. </w:t>
      </w:r>
    </w:p>
    <w:p>
      <w:r>
        <w:t xml:space="preserve">    Life is beautiful when we feel happy and loved.</w:t>
      </w:r>
    </w:p>
    <w:p>
      <w:r>
        <w:t>4.  Juste maintenant, je vais aller au marché pour acheter des fruits.</w:t>
      </w:r>
    </w:p>
    <w:p>
      <w:r>
        <w:t xml:space="preserve">    Right now, I'm going to the market to buy some fruit.</w:t>
      </w:r>
    </w:p>
    <w:p>
      <w:r>
        <w:t>5.  Il est important de prendre soin de soi.</w:t>
      </w:r>
    </w:p>
    <w:p>
      <w:r>
        <w:t xml:space="preserve">   It's important to take care of ourselves.</w:t>
      </w:r>
    </w:p>
    <w:p>
      <w:r>
        <w:t xml:space="preserve">6.  Je ne peux pas venir à la fête aujourd’hui. </w:t>
      </w:r>
    </w:p>
    <w:p>
      <w:r>
        <w:t xml:space="preserve">    I can't come to the party today.</w:t>
      </w:r>
    </w:p>
    <w:p>
      <w:r>
        <w:t xml:space="preserve">7.  Le soleil brille avec éclat ce matin. </w:t>
      </w:r>
    </w:p>
    <w:p>
      <w:r>
        <w:t xml:space="preserve">    The sun is shining brightly this morning. </w:t>
      </w:r>
    </w:p>
    <w:p>
      <w:r>
        <w:t xml:space="preserve">8.  Il y a beaucoup de monde sur la rue. </w:t>
      </w:r>
    </w:p>
    <w:p>
      <w:r>
        <w:t xml:space="preserve">   There are many people on the street.</w:t>
      </w:r>
    </w:p>
    <w:p>
      <w:r>
        <w:t xml:space="preserve">9.  La musique est une forme d'art qui peut nous apporter de la joie. </w:t>
      </w:r>
    </w:p>
    <w:p>
      <w:r>
        <w:t xml:space="preserve">   Music is a form of art that can bring us joy.</w:t>
      </w:r>
    </w:p>
    <w:p>
      <w:r>
        <w:t xml:space="preserve">10. Je voudrais savoir comment aller au cinéma. </w:t>
      </w:r>
    </w:p>
    <w:p>
      <w:r>
        <w:t xml:space="preserve">    I would like to know how to go to the cinema.</w:t>
      </w:r>
    </w:p>
    <w:p/>
    <w:p>
      <w:r>
        <w:rPr>
          <w:b/>
        </w:rPr>
        <w:t>Word: Par | Meaning: by</w:t>
      </w:r>
    </w:p>
    <w:p/>
    <w:p>
      <w:r>
        <w:t>1. J'ai du pain par ici.</w:t>
      </w:r>
    </w:p>
    <w:p>
      <w:r>
        <w:t xml:space="preserve">    I have some bread here.</w:t>
      </w:r>
    </w:p>
    <w:p>
      <w:r>
        <w:t>2. Elle est prête à partir par la porte.</w:t>
      </w:r>
    </w:p>
    <w:p>
      <w:r>
        <w:t xml:space="preserve">    She is ready to leave through the door.</w:t>
      </w:r>
    </w:p>
    <w:p>
      <w:r>
        <w:t xml:space="preserve">3. Parlez-vous français ? </w:t>
      </w:r>
    </w:p>
    <w:p>
      <w:r>
        <w:t xml:space="preserve">    Do you speak French?</w:t>
      </w:r>
    </w:p>
    <w:p>
      <w:r>
        <w:t>4. Je vais me promener par le jardin.</w:t>
      </w:r>
    </w:p>
    <w:p>
      <w:r>
        <w:t xml:space="preserve">    I am going to stroll around the garden.</w:t>
      </w:r>
    </w:p>
    <w:p>
      <w:r>
        <w:t>5. Ma maman prépare un gâteau par les pommes.</w:t>
      </w:r>
    </w:p>
    <w:p>
      <w:r>
        <w:t xml:space="preserve">    My mom is preparing a cake using apples.</w:t>
      </w:r>
    </w:p>
    <w:p>
      <w:r>
        <w:t>6. Le train part par la gare.</w:t>
      </w:r>
    </w:p>
    <w:p>
      <w:r>
        <w:t xml:space="preserve">    The train leaves from the station. </w:t>
      </w:r>
    </w:p>
    <w:p>
      <w:r>
        <w:t>7. J'ai mangé une pomme par-dessus le lit.</w:t>
      </w:r>
    </w:p>
    <w:p>
      <w:r>
        <w:t xml:space="preserve">    I ate an apple over the bed.</w:t>
      </w:r>
    </w:p>
    <w:p>
      <w:r>
        <w:t>8. On peut aller au cinéma par bus.</w:t>
      </w:r>
    </w:p>
    <w:p>
      <w:r>
        <w:t xml:space="preserve">    We can go to the cinema by bus.</w:t>
      </w:r>
    </w:p>
    <w:p>
      <w:r>
        <w:t>9. Il a besoin d'argent pour acheter un nouveau téléphone par internet.</w:t>
      </w:r>
    </w:p>
    <w:p>
      <w:r>
        <w:t xml:space="preserve">    He needs money to buy a new phone online. </w:t>
      </w:r>
    </w:p>
    <w:p>
      <w:r>
        <w:t>10.  Les enfants jouent dans le jardin par le soir.</w:t>
      </w:r>
    </w:p>
    <w:p>
      <w:r>
        <w:t xml:space="preserve">   The children play in the garden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