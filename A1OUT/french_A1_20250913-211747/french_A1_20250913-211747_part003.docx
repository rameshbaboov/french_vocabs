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 He is beautiful today.</w:t>
      </w:r>
    </w:p>
    <w:p>
      <w:r>
        <w:t>2. Je voudrais boire de l'eau.</w:t>
      </w:r>
    </w:p>
    <w:p>
      <w:r>
        <w:t xml:space="preserve">   I would like to drink water.</w:t>
      </w:r>
    </w:p>
    <w:p>
      <w:r>
        <w:t>3. Il fait chaud dehors.</w:t>
      </w:r>
    </w:p>
    <w:p>
      <w:r>
        <w:t xml:space="preserve">   It is hot outside.</w:t>
      </w:r>
    </w:p>
    <w:p>
      <w:r>
        <w:t>4. Il s'appelle Jean.</w:t>
      </w:r>
    </w:p>
    <w:p>
      <w:r>
        <w:t xml:space="preserve">   His name is Jean.</w:t>
      </w:r>
    </w:p>
    <w:p>
      <w:r>
        <w:t>5. Je suis contente d'avoir rencontré un ami.</w:t>
      </w:r>
    </w:p>
    <w:p>
      <w:r>
        <w:t xml:space="preserve">   I am happy to have met a friend.</w:t>
      </w:r>
    </w:p>
    <w:p>
      <w:r>
        <w:t xml:space="preserve">6. Ils sont allés au cinéma. </w:t>
      </w:r>
    </w:p>
    <w:p>
      <w:r>
        <w:t xml:space="preserve">   They went to the cinema.</w:t>
      </w:r>
    </w:p>
    <w:p>
      <w:r>
        <w:t>7. Il n'a pas de voiture.</w:t>
      </w:r>
    </w:p>
    <w:p>
      <w:r>
        <w:t xml:space="preserve">   He doesn’t have a car.</w:t>
      </w:r>
    </w:p>
    <w:p>
      <w:r>
        <w:t>8. Vous allez bien ?</w:t>
      </w:r>
    </w:p>
    <w:p>
      <w:r>
        <w:t xml:space="preserve">   Are you well?</w:t>
      </w:r>
    </w:p>
    <w:p>
      <w:r>
        <w:t>9.  Il mange des fruits frais.</w:t>
      </w:r>
    </w:p>
    <w:p>
      <w:r>
        <w:t xml:space="preserve">    He eats fresh fruit.</w:t>
      </w:r>
    </w:p>
    <w:p>
      <w:r>
        <w:t xml:space="preserve">10. J'ai besoin d'une baguette. </w:t>
      </w:r>
    </w:p>
    <w:p>
      <w:r>
        <w:t xml:space="preserve">    I need a baguette.</w:t>
      </w:r>
    </w:p>
    <w:p/>
    <w:p>
      <w:r>
        <w:rPr>
          <w:b/>
        </w:rPr>
        <w:t>Word: Au | Meaning: At</w:t>
      </w:r>
    </w:p>
    <w:p/>
    <w:p>
      <w:r>
        <w:t>1. Je vais au marché aujourd'hui.</w:t>
      </w:r>
    </w:p>
    <w:p>
      <w:r>
        <w:t xml:space="preserve">  I am going to the market today.</w:t>
      </w:r>
    </w:p>
    <w:p>
      <w:r>
        <w:t>2. L'école est en ville, au centre de la rue.</w:t>
      </w:r>
    </w:p>
    <w:p>
      <w:r>
        <w:t xml:space="preserve">  The school is in town, at the center of the street.</w:t>
      </w:r>
    </w:p>
    <w:p>
      <w:r>
        <w:t xml:space="preserve">3. Ils ont un rendez-vous au café. </w:t>
      </w:r>
    </w:p>
    <w:p>
      <w:r>
        <w:t xml:space="preserve">  They have a meeting at the cafe. </w:t>
      </w:r>
    </w:p>
    <w:p>
      <w:r>
        <w:t>4. Ma famille vit à Paris, au cœur de la ville.</w:t>
      </w:r>
    </w:p>
    <w:p>
      <w:r>
        <w:t xml:space="preserve">   My family lives in Paris, in the heart of the city. </w:t>
      </w:r>
    </w:p>
    <w:p>
      <w:r>
        <w:t xml:space="preserve">5. J'ai besoin d'un peu d'eau, j'ai soif. </w:t>
      </w:r>
    </w:p>
    <w:p>
      <w:r>
        <w:t xml:space="preserve">   I need a little water, I am thirsty.</w:t>
      </w:r>
    </w:p>
    <w:p>
      <w:r>
        <w:t>6. Au revoir, mon ami!</w:t>
      </w:r>
    </w:p>
    <w:p>
      <w:r>
        <w:t xml:space="preserve">  Goodbye, my friend! </w:t>
      </w:r>
    </w:p>
    <w:p>
      <w:r>
        <w:t>7. L'heure de la pause est à 14h00, au bureau.</w:t>
      </w:r>
    </w:p>
    <w:p>
      <w:r>
        <w:t xml:space="preserve">  The break time is at 2:00 pm, in the office. </w:t>
      </w:r>
    </w:p>
    <w:p>
      <w:r>
        <w:t>8. J'ai vu un film intéressant à l'université, au cinéma.</w:t>
      </w:r>
    </w:p>
    <w:p>
      <w:r>
        <w:t xml:space="preserve">  I saw an interesting movie at university, at the cinema. </w:t>
      </w:r>
    </w:p>
    <w:p>
      <w:r>
        <w:t>9. Nous sommes partis en voyage, au bord de la mer.</w:t>
      </w:r>
    </w:p>
    <w:p>
      <w:r>
        <w:t xml:space="preserve">   We went on a trip, by the sea. </w:t>
      </w:r>
    </w:p>
    <w:p>
      <w:r>
        <w:t xml:space="preserve">10. Au revoir! </w:t>
      </w:r>
    </w:p>
    <w:p>
      <w:r>
        <w:t xml:space="preserve">  Goodbye!</w:t>
      </w:r>
    </w:p>
    <w:p/>
    <w:p>
      <w:r>
        <w:rPr>
          <w:b/>
        </w:rPr>
        <w:t>Word: plus | Meaning: more</w:t>
      </w:r>
    </w:p>
    <w:p/>
    <w:p>
      <w:r>
        <w:t xml:space="preserve">1. J'ai plus d'argent maintenant. </w:t>
      </w:r>
    </w:p>
    <w:p>
      <w:r>
        <w:t xml:space="preserve">    I have more money now.</w:t>
      </w:r>
    </w:p>
    <w:p>
      <w:r>
        <w:t>2. Tu as plus de temps aujourd'hui.</w:t>
      </w:r>
    </w:p>
    <w:p>
      <w:r>
        <w:t xml:space="preserve">    You have more time today.</w:t>
      </w:r>
    </w:p>
    <w:p>
      <w:r>
        <w:t>3. Il est plus grand que moi.</w:t>
      </w:r>
    </w:p>
    <w:p>
      <w:r>
        <w:t xml:space="preserve">    He is taller than me.</w:t>
      </w:r>
    </w:p>
    <w:p>
      <w:r>
        <w:t>4. Je suis plus heureuse ici.</w:t>
      </w:r>
    </w:p>
    <w:p>
      <w:r>
        <w:t xml:space="preserve">    I am happier here.</w:t>
      </w:r>
    </w:p>
    <w:p>
      <w:r>
        <w:t xml:space="preserve">5. Elle a plus d'amis que vous. </w:t>
      </w:r>
    </w:p>
    <w:p>
      <w:r>
        <w:t xml:space="preserve">    She has more friends than you. </w:t>
      </w:r>
    </w:p>
    <w:p>
      <w:r>
        <w:t>6. Le livre est plus important.</w:t>
      </w:r>
    </w:p>
    <w:p>
      <w:r>
        <w:t xml:space="preserve">    The book is more important.</w:t>
      </w:r>
    </w:p>
    <w:p>
      <w:r>
        <w:t>7. Plus de détails, plus d'informations.</w:t>
      </w:r>
    </w:p>
    <w:p>
      <w:r>
        <w:t xml:space="preserve">    More details, more information. </w:t>
      </w:r>
    </w:p>
    <w:p>
      <w:r>
        <w:t xml:space="preserve">8. Je peux aller plus loin. </w:t>
      </w:r>
    </w:p>
    <w:p>
      <w:r>
        <w:t xml:space="preserve">    I can go further. </w:t>
      </w:r>
    </w:p>
    <w:p>
      <w:r>
        <w:t>9. La ville a plus de restaurants.</w:t>
      </w:r>
    </w:p>
    <w:p>
      <w:r>
        <w:t xml:space="preserve">    The city has more restaurants. </w:t>
      </w:r>
    </w:p>
    <w:p>
      <w:r>
        <w:t xml:space="preserve">10. Il y a plus de monde dans la salle. </w:t>
      </w:r>
    </w:p>
    <w:p>
      <w:r>
        <w:t xml:space="preserve">   There are more people in the room.</w:t>
      </w:r>
    </w:p>
    <w:p/>
    <w:p>
      <w:r>
        <w:rPr>
          <w:b/>
        </w:rPr>
        <w:t>Word: Avant | Meaning: Before</w:t>
      </w:r>
    </w:p>
    <w:p/>
    <w:p>
      <w:r>
        <w:t>1. J'ai rencontré mon amie avant de partir pour la vacances.</w:t>
      </w:r>
    </w:p>
    <w:p>
      <w:r>
        <w:t xml:space="preserve">   I met my friend before leaving for vacation.</w:t>
      </w:r>
    </w:p>
    <w:p>
      <w:r>
        <w:t>2. Nous avons mangé un petit déjeuner avant le travail.</w:t>
      </w:r>
    </w:p>
    <w:p>
      <w:r>
        <w:t xml:space="preserve">   We ate breakfast before work.</w:t>
      </w:r>
    </w:p>
    <w:p>
      <w:r>
        <w:t xml:space="preserve">3. Il est important d'arriver avant l'heure du rendez-vous. </w:t>
      </w:r>
    </w:p>
    <w:p>
      <w:r>
        <w:t xml:space="preserve">   It is important to arrive before the appointment time.</w:t>
      </w:r>
    </w:p>
    <w:p>
      <w:r>
        <w:t xml:space="preserve">4. J'ai acheté les billets d'avion avant de partir en voyage. </w:t>
      </w:r>
    </w:p>
    <w:p>
      <w:r>
        <w:t xml:space="preserve">    I bought airplane tickets before going on a trip.</w:t>
      </w:r>
    </w:p>
    <w:p>
      <w:r>
        <w:t>5. Avant de commencer, il faut se préparer.</w:t>
      </w:r>
    </w:p>
    <w:p>
      <w:r>
        <w:t xml:space="preserve">    Before starting, you need to prepare yourself.</w:t>
      </w:r>
    </w:p>
    <w:p>
      <w:r>
        <w:t>6. J'aime lire des romans avant de dormir.</w:t>
      </w:r>
    </w:p>
    <w:p>
      <w:r>
        <w:t xml:space="preserve">   I like reading novels before bedtime.</w:t>
      </w:r>
    </w:p>
    <w:p>
      <w:r>
        <w:t xml:space="preserve">7. Avant d'aller au cinéma, je vais acheter un ticket. </w:t>
      </w:r>
    </w:p>
    <w:p>
      <w:r>
        <w:t xml:space="preserve">   Before going to the cinema, I will buy a ticket.</w:t>
      </w:r>
    </w:p>
    <w:p>
      <w:r>
        <w:t>8. La pluie est arrivée avant que nous commencions la course.</w:t>
      </w:r>
    </w:p>
    <w:p>
      <w:r>
        <w:t xml:space="preserve">    The rain came before we started running.</w:t>
      </w:r>
    </w:p>
    <w:p>
      <w:r>
        <w:t xml:space="preserve">9. J'ai attendu avant de commencer à parler. </w:t>
      </w:r>
    </w:p>
    <w:p>
      <w:r>
        <w:t xml:space="preserve">    I waited before starting to speak.</w:t>
      </w:r>
    </w:p>
    <w:p>
      <w:r>
        <w:t>10. Avant de voyager, il faut penser à l’organisation du voyage.</w:t>
      </w:r>
    </w:p>
    <w:p>
      <w:r>
        <w:t xml:space="preserve">   Before traveling, it is important to think about the organization of the trip.</w:t>
      </w:r>
    </w:p>
    <w:p/>
    <w:p>
      <w:r>
        <w:rPr>
          <w:b/>
        </w:rPr>
        <w:t>Word: Pour | Meaning: For</w:t>
      </w:r>
    </w:p>
    <w:p/>
    <w:p>
      <w:r>
        <w:t>1.  J'ai besoin de plus d'eau pour boire.</w:t>
      </w:r>
    </w:p>
    <w:p>
      <w:r>
        <w:t xml:space="preserve">    I need more water to drink.</w:t>
      </w:r>
    </w:p>
    <w:p>
      <w:r>
        <w:t xml:space="preserve">2.  Il veut aller au cinéma pour voir le film. </w:t>
      </w:r>
    </w:p>
    <w:p>
      <w:r>
        <w:t xml:space="preserve">    He wants to go to the cinema to see the movie. </w:t>
      </w:r>
    </w:p>
    <w:p>
      <w:r>
        <w:t xml:space="preserve">3.  Je voudrais acheter un nouveau livre pour lire. </w:t>
      </w:r>
    </w:p>
    <w:p>
      <w:r>
        <w:t xml:space="preserve">    I would like to buy a new book to read.</w:t>
      </w:r>
    </w:p>
    <w:p>
      <w:r>
        <w:t xml:space="preserve">4.  Est-ce que vous avez envie de parler de la musique pour l'école ? </w:t>
      </w:r>
    </w:p>
    <w:p>
      <w:r>
        <w:t xml:space="preserve">   Do you want to talk about music for school?</w:t>
      </w:r>
    </w:p>
    <w:p>
      <w:r>
        <w:t xml:space="preserve">5.  Pour faire une salade, il faut mélanger les légumes et les fruits. </w:t>
      </w:r>
    </w:p>
    <w:p>
      <w:r>
        <w:t xml:space="preserve">    To make a salad, you must mix the vegetables and fruits.</w:t>
      </w:r>
    </w:p>
    <w:p>
      <w:r>
        <w:t>6.  La voiture est prête à partir pour Paris.</w:t>
      </w:r>
    </w:p>
    <w:p>
      <w:r>
        <w:t xml:space="preserve">    The car is ready to go to Paris. </w:t>
      </w:r>
    </w:p>
    <w:p>
      <w:r>
        <w:t>7.  Il mange beaucoup de nourriture pour grandir.</w:t>
      </w:r>
    </w:p>
    <w:p>
      <w:r>
        <w:t xml:space="preserve">    He eats a lot of food to grow.</w:t>
      </w:r>
    </w:p>
    <w:p>
      <w:r>
        <w:t>8.  Le programme de l'école est très complet pour le mois d’août.</w:t>
      </w:r>
    </w:p>
    <w:p>
      <w:r>
        <w:t xml:space="preserve">    School's program is very complete for August.</w:t>
      </w:r>
    </w:p>
    <w:p>
      <w:r>
        <w:t xml:space="preserve">9.  Tu vas à la plage pour jouer dans l'eau ? </w:t>
      </w:r>
    </w:p>
    <w:p>
      <w:r>
        <w:t xml:space="preserve">   Are you going to the beach to play in the water? </w:t>
      </w:r>
    </w:p>
    <w:p>
      <w:r>
        <w:t xml:space="preserve">10. Pour aller au marché, j'ai besoin de mon sac. </w:t>
      </w:r>
    </w:p>
    <w:p>
      <w:r>
        <w:t xml:space="preserve">    To go to the market, I need my bag.</w:t>
      </w:r>
    </w:p>
    <w:p/>
    <w:p>
      <w:r>
        <w:rPr>
          <w:b/>
        </w:rPr>
        <w:t>Word: De | Meaning: Of</w:t>
      </w:r>
    </w:p>
    <w:p/>
    <w:p>
      <w:r>
        <w:t xml:space="preserve">1.  Je suis de France. </w:t>
      </w:r>
    </w:p>
    <w:p>
      <w:r>
        <w:t xml:space="preserve">    I am from France.</w:t>
      </w:r>
    </w:p>
    <w:p>
      <w:r>
        <w:t>2.  Il est de votre côté.</w:t>
      </w:r>
    </w:p>
    <w:p>
      <w:r>
        <w:t xml:space="preserve">    He is on your side.</w:t>
      </w:r>
    </w:p>
    <w:p>
      <w:r>
        <w:t>3.  Elle a un chien de race labrador.</w:t>
      </w:r>
    </w:p>
    <w:p>
      <w:r>
        <w:t xml:space="preserve">    She has a Labrador dog.</w:t>
      </w:r>
    </w:p>
    <w:p>
      <w:r>
        <w:t xml:space="preserve">4.  Nous sommes de Paris. </w:t>
      </w:r>
    </w:p>
    <w:p>
      <w:r>
        <w:t xml:space="preserve">    We are from Paris.</w:t>
      </w:r>
    </w:p>
    <w:p>
      <w:r>
        <w:t xml:space="preserve">5.  Tu es de l'Allemagne? </w:t>
      </w:r>
    </w:p>
    <w:p>
      <w:r>
        <w:t xml:space="preserve">    Are you from Germany?</w:t>
      </w:r>
    </w:p>
    <w:p>
      <w:r>
        <w:t xml:space="preserve">6.  Demain, nous irons au cinéma. </w:t>
      </w:r>
    </w:p>
    <w:p>
      <w:r>
        <w:t xml:space="preserve">    Tomorrow, we will go to the cinema.</w:t>
      </w:r>
    </w:p>
    <w:p>
      <w:r>
        <w:t xml:space="preserve">7.  La température est de zéro aujourd'hui. </w:t>
      </w:r>
    </w:p>
    <w:p>
      <w:r>
        <w:t xml:space="preserve">    The temperature is zero today.</w:t>
      </w:r>
    </w:p>
    <w:p>
      <w:r>
        <w:t>8.  Ce livre est de fiction.</w:t>
      </w:r>
    </w:p>
    <w:p>
      <w:r>
        <w:t xml:space="preserve">    This book is fictional.</w:t>
      </w:r>
    </w:p>
    <w:p>
      <w:r>
        <w:t xml:space="preserve">9.  Je ne comprends pas de ce que vous dites. </w:t>
      </w:r>
    </w:p>
    <w:p>
      <w:r>
        <w:t xml:space="preserve">   I don’t understand what you are saying.</w:t>
      </w:r>
    </w:p>
    <w:p>
      <w:r>
        <w:t xml:space="preserve">10. De l'eau, nous avons besoin. </w:t>
      </w:r>
    </w:p>
    <w:p>
      <w:r>
        <w:t xml:space="preserve">   We need water.</w:t>
      </w:r>
    </w:p>
    <w:p/>
    <w:p>
      <w:r>
        <w:rPr>
          <w:b/>
        </w:rPr>
        <w:t>Word: À | Meaning: To, at</w:t>
      </w:r>
    </w:p>
    <w:p/>
    <w:p>
      <w:r>
        <w:t>1. J'aime manger à l'école.</w:t>
      </w:r>
    </w:p>
    <w:p>
      <w:r>
        <w:t xml:space="preserve">   I like eating at school.</w:t>
      </w:r>
    </w:p>
    <w:p>
      <w:r>
        <w:t xml:space="preserve">2.  Je vais à la plage demain. </w:t>
      </w:r>
    </w:p>
    <w:p>
      <w:r>
        <w:t xml:space="preserve">   I am going to the beach tomorrow.</w:t>
      </w:r>
    </w:p>
    <w:p>
      <w:r>
        <w:t>3. Elle est très gentille, à propos de sa famille.</w:t>
      </w:r>
    </w:p>
    <w:p>
      <w:r>
        <w:t xml:space="preserve">   She is very nice about her family.</w:t>
      </w:r>
    </w:p>
    <w:p>
      <w:r>
        <w:t>4. L'heure de la pause-café est à midi.</w:t>
      </w:r>
    </w:p>
    <w:p>
      <w:r>
        <w:t xml:space="preserve">   The break for coffee is at noon.</w:t>
      </w:r>
    </w:p>
    <w:p>
      <w:r>
        <w:t xml:space="preserve">5. Nous sommes à Paris pour les vacances. </w:t>
      </w:r>
    </w:p>
    <w:p>
      <w:r>
        <w:t xml:space="preserve">   We are in Paris for the holidays.</w:t>
      </w:r>
    </w:p>
    <w:p>
      <w:r>
        <w:t>6. Tu as besoin d'un peu d'aide à l'aéroport ?</w:t>
      </w:r>
    </w:p>
    <w:p>
      <w:r>
        <w:t xml:space="preserve">    Do you need some help at the airport?</w:t>
      </w:r>
    </w:p>
    <w:p>
      <w:r>
        <w:t xml:space="preserve">7. J'ai rencontré un ami à la librairie. </w:t>
      </w:r>
    </w:p>
    <w:p>
      <w:r>
        <w:t xml:space="preserve">   I met a friend at the bookstore.</w:t>
      </w:r>
    </w:p>
    <w:p>
      <w:r>
        <w:t>8. On est à la fin de notre journée de travail.</w:t>
      </w:r>
    </w:p>
    <w:p>
      <w:r>
        <w:t xml:space="preserve">   We are at the end of our workday.</w:t>
      </w:r>
    </w:p>
    <w:p>
      <w:r>
        <w:t xml:space="preserve">9. L'automne commence, on est à la fin du mois d'octobre. </w:t>
      </w:r>
    </w:p>
    <w:p>
      <w:r>
        <w:t xml:space="preserve">  Autumn begins, we're at the end of October.</w:t>
      </w:r>
    </w:p>
    <w:p>
      <w:r>
        <w:t>10. J'ai acheté un livre à la librairie.</w:t>
      </w:r>
    </w:p>
    <w:p>
      <w:r>
        <w:t xml:space="preserve">   I bought a book at the bookstore.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Sophie.</w:t>
      </w:r>
    </w:p>
    <w:p>
      <w:r>
        <w:t xml:space="preserve">  My name is Sophie.</w:t>
      </w:r>
    </w:p>
    <w:p>
      <w:r>
        <w:t>3. Bonjour à tous!</w:t>
      </w:r>
    </w:p>
    <w:p>
      <w:r>
        <w:t xml:space="preserve">  Hello everyone!</w:t>
      </w:r>
    </w:p>
    <w:p>
      <w:r>
        <w:t>4.  Vous avez un bon jour ?</w:t>
      </w:r>
    </w:p>
    <w:p>
      <w:r>
        <w:t xml:space="preserve">   Do you have a good day?</w:t>
      </w:r>
    </w:p>
    <w:p>
      <w:r>
        <w:t xml:space="preserve">5. Bonjour la journée d'aujourd'hui. </w:t>
      </w:r>
    </w:p>
    <w:p>
      <w:r>
        <w:t xml:space="preserve">   Good morning of today.</w:t>
      </w:r>
    </w:p>
    <w:p>
      <w:r>
        <w:t xml:space="preserve">6.  J'espère que vous allez bien. </w:t>
      </w:r>
    </w:p>
    <w:p>
      <w:r>
        <w:t xml:space="preserve">   I hope you are well.</w:t>
      </w:r>
    </w:p>
    <w:p>
      <w:r>
        <w:t xml:space="preserve">7.  Bonjour à cette heure. </w:t>
      </w:r>
    </w:p>
    <w:p>
      <w:r>
        <w:t xml:space="preserve">    Hello at this time.</w:t>
      </w:r>
    </w:p>
    <w:p>
      <w:r>
        <w:t xml:space="preserve">8.  Il fait beau dehors aujourd'hui. </w:t>
      </w:r>
    </w:p>
    <w:p>
      <w:r>
        <w:t xml:space="preserve">    It is nice weather outside today.</w:t>
      </w:r>
    </w:p>
    <w:p>
      <w:r>
        <w:t>9.  Bonjour madame.</w:t>
      </w:r>
    </w:p>
    <w:p>
      <w:r>
        <w:t xml:space="preserve">    Good morning, madam.</w:t>
      </w:r>
    </w:p>
    <w:p>
      <w:r>
        <w:t xml:space="preserve">10. Bonjour le monde ! </w:t>
      </w:r>
    </w:p>
    <w:p>
      <w:r>
        <w:t xml:space="preserve">   Hello the world!</w:t>
      </w:r>
    </w:p>
    <w:p/>
    <w:p>
      <w:r>
        <w:rPr>
          <w:b/>
        </w:rPr>
        <w:t>Word: Comment | Meaning: How</w:t>
      </w:r>
    </w:p>
    <w:p/>
    <w:p>
      <w:r>
        <w:t>1. Comment allez-vous aujourd'hui ?</w:t>
      </w:r>
    </w:p>
    <w:p>
      <w:r>
        <w:t>How are you today?</w:t>
      </w:r>
    </w:p>
    <w:p>
      <w:r>
        <w:t>2.  Comment s'appelle-t-il ?</w:t>
      </w:r>
    </w:p>
    <w:p>
      <w:r>
        <w:t>What is his name?</w:t>
      </w:r>
    </w:p>
    <w:p>
      <w:r>
        <w:t>3.  Comment vous appelez-vous ?</w:t>
      </w:r>
    </w:p>
    <w:p>
      <w:r>
        <w:t>What is your name?</w:t>
      </w:r>
    </w:p>
    <w:p>
      <w:r>
        <w:t>4.  Comment puis-je t’aider ?</w:t>
      </w:r>
    </w:p>
    <w:p>
      <w:r>
        <w:t>How can I help you?</w:t>
      </w:r>
    </w:p>
    <w:p>
      <w:r>
        <w:t xml:space="preserve">5.  Comment allez-vous à la plage aujourd'hui ? </w:t>
      </w:r>
    </w:p>
    <w:p>
      <w:r>
        <w:t>How are you going to the beach today?</w:t>
      </w:r>
    </w:p>
    <w:p>
      <w:r>
        <w:t>6.  Comment vous sentez-vous aujourd'hui ?</w:t>
      </w:r>
    </w:p>
    <w:p>
      <w:r>
        <w:t>How do you feel today?</w:t>
      </w:r>
    </w:p>
    <w:p>
      <w:r>
        <w:t>7.  Comment vas-tu ?</w:t>
      </w:r>
    </w:p>
    <w:p>
      <w:r>
        <w:t>How are you?</w:t>
      </w:r>
    </w:p>
    <w:p>
      <w:r>
        <w:t>8.  Comment faire une omelette?</w:t>
      </w:r>
    </w:p>
    <w:p>
      <w:r>
        <w:t>How to make an omelet?</w:t>
      </w:r>
    </w:p>
    <w:p>
      <w:r>
        <w:t>9.  Comment aller à Paris ?</w:t>
      </w:r>
    </w:p>
    <w:p>
      <w:r>
        <w:t>How can I go to Paris?</w:t>
      </w:r>
    </w:p>
    <w:p>
      <w:r>
        <w:t xml:space="preserve">10. Comment puis-je vous aider ? </w:t>
      </w:r>
    </w:p>
    <w:p>
      <w:r>
        <w:t>How can I help you?</w:t>
      </w:r>
    </w:p>
    <w:p/>
    <w:p>
      <w:r>
        <w:rPr>
          <w:b/>
        </w:rPr>
        <w:t>Word: Est-ce | Meaning: Is it</w:t>
      </w:r>
    </w:p>
    <w:p/>
    <w:p>
      <w:r>
        <w:t xml:space="preserve">1. Est-ce que vous parlez français ?  </w:t>
      </w:r>
    </w:p>
    <w:p>
      <w:r>
        <w:t>Do you speak French?</w:t>
      </w:r>
    </w:p>
    <w:p>
      <w:r>
        <w:t xml:space="preserve">2. Est-ce qu'elle est en retard ? </w:t>
      </w:r>
    </w:p>
    <w:p>
      <w:r>
        <w:t>Is she late?</w:t>
      </w:r>
    </w:p>
    <w:p>
      <w:r>
        <w:t xml:space="preserve">3. Est-ce que tu veux venir avec moi ? </w:t>
      </w:r>
    </w:p>
    <w:p>
      <w:r>
        <w:t>Do you want to come with me?</w:t>
      </w:r>
    </w:p>
    <w:p>
      <w:r>
        <w:t xml:space="preserve">4. Est-ce que la voiture est disponible ? </w:t>
      </w:r>
    </w:p>
    <w:p>
      <w:r>
        <w:t>Is the car available?</w:t>
      </w:r>
    </w:p>
    <w:p>
      <w:r>
        <w:t xml:space="preserve">5. Est-ce que vous avez besoin d'aide ? </w:t>
      </w:r>
    </w:p>
    <w:p>
      <w:r>
        <w:t>Do you need help?</w:t>
      </w:r>
    </w:p>
    <w:p>
      <w:r>
        <w:t xml:space="preserve">6. Est-ce que c’est bon pour toi ? </w:t>
      </w:r>
    </w:p>
    <w:p>
      <w:r>
        <w:t>Is that good for you?</w:t>
      </w:r>
    </w:p>
    <w:p>
      <w:r>
        <w:t xml:space="preserve">7. Est-ce que je peux t'apporter quelque chose ? </w:t>
      </w:r>
    </w:p>
    <w:p>
      <w:r>
        <w:t>Can I bring you something?</w:t>
      </w:r>
    </w:p>
    <w:p>
      <w:r>
        <w:t>8. Est-ce que vous allez à la plage aujourd’hui ?</w:t>
      </w:r>
    </w:p>
    <w:p>
      <w:r>
        <w:t>Are you going to the beach today?</w:t>
      </w:r>
    </w:p>
    <w:p>
      <w:r>
        <w:t>9. Est-ce que c’est le bon endroit ?</w:t>
      </w:r>
    </w:p>
    <w:p>
      <w:r>
        <w:t>Is this the right place?</w:t>
      </w:r>
    </w:p>
    <w:p>
      <w:r>
        <w:t xml:space="preserve">10. Est-ce que je dois aller voir mon professeur ? </w:t>
      </w:r>
    </w:p>
    <w:p>
      <w:r>
        <w:t>Should I go see my teacher?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