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 J'adore les fleurs de printemps.</w:t>
      </w:r>
    </w:p>
    <w:p>
      <w:r>
        <w:t xml:space="preserve">    I love flowers of spring.</w:t>
      </w:r>
    </w:p>
    <w:p>
      <w:r>
        <w:t>2. La fleur est symbole d'amour.</w:t>
      </w:r>
    </w:p>
    <w:p>
      <w:r>
        <w:t xml:space="preserve">    The flower is a symbol of love.</w:t>
      </w:r>
    </w:p>
    <w:p>
      <w:r>
        <w:t xml:space="preserve">3. Elle aime beaucoup observer les fleurs dans son jardin. </w:t>
      </w:r>
    </w:p>
    <w:p>
      <w:r>
        <w:t xml:space="preserve">   She loves to observe flowers in her garden.</w:t>
      </w:r>
    </w:p>
    <w:p>
      <w:r>
        <w:t>4.  Un bouquet de fleurs, c'est toujours une belle surprise.</w:t>
      </w:r>
    </w:p>
    <w:p>
      <w:r>
        <w:t xml:space="preserve">    A bouquet of flowers is always a beautiful surprise.</w:t>
      </w:r>
    </w:p>
    <w:p>
      <w:r>
        <w:t>5. La fleur symbolise la beauté et la joie.</w:t>
      </w:r>
    </w:p>
    <w:p>
      <w:r>
        <w:t xml:space="preserve">    The flower symbolizes beauty and joy.</w:t>
      </w:r>
    </w:p>
    <w:p>
      <w:r>
        <w:t xml:space="preserve">6. Les couleurs des fleurs sont magnifiques. </w:t>
      </w:r>
    </w:p>
    <w:p>
      <w:r>
        <w:t xml:space="preserve">   The colors of the flowers are magnificent.</w:t>
      </w:r>
    </w:p>
    <w:p>
      <w:r>
        <w:t xml:space="preserve">7. J'ai apporté une fleur pour ta fête. </w:t>
      </w:r>
    </w:p>
    <w:p>
      <w:r>
        <w:t xml:space="preserve">   I brought a flower for your party.  </w:t>
      </w:r>
    </w:p>
    <w:p>
      <w:r>
        <w:t xml:space="preserve">8. La fleur était rouge et blanche. </w:t>
      </w:r>
    </w:p>
    <w:p>
      <w:r>
        <w:t xml:space="preserve">    The flower was red and white. </w:t>
      </w:r>
    </w:p>
    <w:p>
      <w:r>
        <w:t>9. La fleur est une source de beauté dans la nature.</w:t>
      </w:r>
    </w:p>
    <w:p>
      <w:r>
        <w:t xml:space="preserve">    The flower is a source of beauty in nature.</w:t>
      </w:r>
    </w:p>
    <w:p>
      <w:r>
        <w:t xml:space="preserve">10. J'ai besoin d'un peu de fleurs pour mon jardin. </w:t>
      </w:r>
    </w:p>
    <w:p>
      <w:r>
        <w:t xml:space="preserve">   I need some flowers for my garden.</w:t>
      </w:r>
    </w:p>
    <w:p/>
    <w:p>
      <w:r>
        <w:rPr>
          <w:b/>
        </w:rPr>
        <w:t>Word: Bien | Meaning: Good</w:t>
      </w:r>
    </w:p>
    <w:p/>
    <w:p>
      <w:r>
        <w:t>1. C'est bien!</w:t>
      </w:r>
    </w:p>
    <w:p>
      <w:r>
        <w:t xml:space="preserve">    That's good!</w:t>
      </w:r>
    </w:p>
    <w:p>
      <w:r>
        <w:t>2. Le film est bien !</w:t>
      </w:r>
    </w:p>
    <w:p>
      <w:r>
        <w:t xml:space="preserve">    The movie is good!</w:t>
      </w:r>
    </w:p>
    <w:p>
      <w:r>
        <w:t>3. Tu vas bien ?</w:t>
      </w:r>
    </w:p>
    <w:p>
      <w:r>
        <w:t xml:space="preserve">   How are you doing?</w:t>
      </w:r>
    </w:p>
    <w:p>
      <w:r>
        <w:t xml:space="preserve">4. J’ai faim, je voudrais manger quelque chose de bon. </w:t>
      </w:r>
    </w:p>
    <w:p>
      <w:r>
        <w:t xml:space="preserve">   I am hungry, I would like to eat something delicious.</w:t>
      </w:r>
    </w:p>
    <w:p>
      <w:r>
        <w:t xml:space="preserve">5.  Est-ce que tu es d'accord ? </w:t>
      </w:r>
    </w:p>
    <w:p>
      <w:r>
        <w:t xml:space="preserve">    Are you ok with this?</w:t>
      </w:r>
    </w:p>
    <w:p>
      <w:r>
        <w:t xml:space="preserve">6.  La météo est bien aujourd’hui. </w:t>
      </w:r>
    </w:p>
    <w:p>
      <w:r>
        <w:t xml:space="preserve">    The weather is good today. </w:t>
      </w:r>
    </w:p>
    <w:p>
      <w:r>
        <w:t>7.  Il fait beau et les oiseaux chantent !</w:t>
      </w:r>
    </w:p>
    <w:p>
      <w:r>
        <w:t xml:space="preserve">   It's beautiful and the birds are singing!</w:t>
      </w:r>
    </w:p>
    <w:p>
      <w:r>
        <w:t xml:space="preserve">8.  Je suis content de vous revoir. </w:t>
      </w:r>
    </w:p>
    <w:p>
      <w:r>
        <w:t xml:space="preserve">   I am happy to see you again.</w:t>
      </w:r>
    </w:p>
    <w:p>
      <w:r>
        <w:t xml:space="preserve">9.  La musique est bien agréable. </w:t>
      </w:r>
    </w:p>
    <w:p>
      <w:r>
        <w:t xml:space="preserve">    The music is nice. </w:t>
      </w:r>
    </w:p>
    <w:p>
      <w:r>
        <w:t xml:space="preserve">10. J’ai besoin d’aide pour le projet. </w:t>
      </w:r>
    </w:p>
    <w:p>
      <w:r>
        <w:t xml:space="preserve">   I need help with the project.</w:t>
      </w:r>
    </w:p>
    <w:p/>
    <w:p>
      <w:r>
        <w:t>Chaleur: &lt;Heat&gt;</w:t>
      </w:r>
    </w:p>
    <w:p/>
    <w:p>
      <w:r>
        <w:t>1. La chaleur du soleil est agréable sur la peau.</w:t>
      </w:r>
    </w:p>
    <w:p>
      <w:r>
        <w:t xml:space="preserve">   The warmth of the sun is pleasant on the skin.</w:t>
      </w:r>
    </w:p>
    <w:p>
      <w:r>
        <w:t>2. J'aime prendre des bains chauds pour se relaxer.</w:t>
      </w:r>
    </w:p>
    <w:p>
      <w:r>
        <w:t xml:space="preserve">   I like taking warm baths to relax. </w:t>
      </w:r>
    </w:p>
    <w:p>
      <w:r>
        <w:t>3. Le chauffage de la maison doit être vérifié régulièrement.</w:t>
      </w:r>
    </w:p>
    <w:p>
      <w:r>
        <w:t xml:space="preserve">   The heating of the house should be checked regularly.</w:t>
      </w:r>
    </w:p>
    <w:p>
      <w:r>
        <w:t>4. La chaleur du café est idéale pour un moment de détente.</w:t>
      </w:r>
    </w:p>
    <w:p>
      <w:r>
        <w:t xml:space="preserve">   The warmth of coffee is ideal for a moment of relaxation. </w:t>
      </w:r>
    </w:p>
    <w:p>
      <w:r>
        <w:t xml:space="preserve">5.  Il y a une forte chaleur dans la pièce. </w:t>
      </w:r>
    </w:p>
    <w:p>
      <w:r>
        <w:t xml:space="preserve">   There is strong heat in the room. </w:t>
      </w:r>
    </w:p>
    <w:p>
      <w:r>
        <w:t xml:space="preserve">6. Le vent chaud apporte de l'énergie à la ville. </w:t>
      </w:r>
    </w:p>
    <w:p>
      <w:r>
        <w:t xml:space="preserve">    The warm wind brings energy to the city. </w:t>
      </w:r>
    </w:p>
    <w:p>
      <w:r>
        <w:t xml:space="preserve">7. La chaleur est importante pour la croissance des plantes. </w:t>
      </w:r>
    </w:p>
    <w:p>
      <w:r>
        <w:t xml:space="preserve">  Heat is important for plant growth. </w:t>
      </w:r>
    </w:p>
    <w:p>
      <w:r>
        <w:t>8. L'air froid et humide peut causer de la difficulté respiratoire.</w:t>
      </w:r>
    </w:p>
    <w:p>
      <w:r>
        <w:t xml:space="preserve">   Cold and humid air can cause breathing difficulty. </w:t>
      </w:r>
    </w:p>
    <w:p>
      <w:r>
        <w:t>9. Nous avons besoin d'un réchauffement rapide du climat.</w:t>
      </w:r>
    </w:p>
    <w:p>
      <w:r>
        <w:t xml:space="preserve">    We need a rapid warming of the climate.  </w:t>
      </w:r>
    </w:p>
    <w:p>
      <w:r>
        <w:t xml:space="preserve">10. La chaleur de l'amitié est une source de joie et de bonheur. </w:t>
      </w:r>
    </w:p>
    <w:p>
      <w:r>
        <w:t xml:space="preserve">   The warmth of friendship is a source of joy and happiness.</w:t>
      </w:r>
    </w:p>
    <w:p/>
    <w:p>
      <w:r>
        <w:rPr>
          <w:b/>
        </w:rPr>
        <w:t>Word: Chère | Meaning: Dear</w:t>
      </w:r>
    </w:p>
    <w:p/>
    <w:p>
      <w:r>
        <w:t xml:space="preserve">1. Chère amie, vous avez une journée très chargée.  </w:t>
      </w:r>
    </w:p>
    <w:p>
      <w:r>
        <w:t xml:space="preserve">Dear friend, you have a very busy day. </w:t>
      </w:r>
    </w:p>
    <w:p>
      <w:r>
        <w:t xml:space="preserve">2. Chère maman, j’ai besoin d’un peu d’aide pour le projet. </w:t>
      </w:r>
    </w:p>
    <w:p>
      <w:r>
        <w:t xml:space="preserve">Dear Mom, I need a little help with the project. </w:t>
      </w:r>
    </w:p>
    <w:p>
      <w:r>
        <w:t xml:space="preserve">3. Chère Sophie, je vous souhaite une bonne soirée! </w:t>
      </w:r>
    </w:p>
    <w:p>
      <w:r>
        <w:t>Dear Sophie, I wish you a good evening!</w:t>
      </w:r>
    </w:p>
    <w:p>
      <w:r>
        <w:t xml:space="preserve">4.  Chère Julie, j'espère que tu passes bien.  </w:t>
      </w:r>
    </w:p>
    <w:p>
      <w:r>
        <w:t xml:space="preserve">Dear Julie, I hope you are doing well. </w:t>
      </w:r>
    </w:p>
    <w:p>
      <w:r>
        <w:t xml:space="preserve">5. Chère collègue, merci de votre aide !   </w:t>
      </w:r>
    </w:p>
    <w:p>
      <w:r>
        <w:t>Dear colleague, thank you for your help!</w:t>
      </w:r>
    </w:p>
    <w:p>
      <w:r>
        <w:t xml:space="preserve">6. Chère Catherine, je suis très content(e) d’avoir rencontré vous.  </w:t>
      </w:r>
    </w:p>
    <w:p>
      <w:r>
        <w:t>Dear Catherine, I am very happy to have met you.</w:t>
      </w:r>
    </w:p>
    <w:p>
      <w:r>
        <w:t xml:space="preserve">7. Chère Anne, j'ai hâte de te revoir ! </w:t>
      </w:r>
    </w:p>
    <w:p>
      <w:r>
        <w:t>Dear Anne, I can’t wait to see you again!</w:t>
      </w:r>
    </w:p>
    <w:p>
      <w:r>
        <w:t xml:space="preserve">8. Chère Pierre, je t’envoie des pensées positives.   </w:t>
      </w:r>
    </w:p>
    <w:p>
      <w:r>
        <w:t>Dear Pierre, I send you positive thoughts.</w:t>
      </w:r>
    </w:p>
    <w:p>
      <w:r>
        <w:t xml:space="preserve">9. Chère Juliette,  tu es si brillante.   </w:t>
      </w:r>
    </w:p>
    <w:p>
      <w:r>
        <w:t xml:space="preserve">Dear Juliette, you are so brilliant. </w:t>
      </w:r>
    </w:p>
    <w:p>
      <w:r>
        <w:t xml:space="preserve">10. Chère Sylvie,  j’ai envie de vous parler.  </w:t>
      </w:r>
    </w:p>
    <w:p>
      <w:r>
        <w:t>Dear Sylvie, I feel like talking to you.</w:t>
      </w:r>
    </w:p>
    <w:p/>
    <w:p>
      <w:r>
        <w:rPr>
          <w:b/>
        </w:rPr>
        <w:t>Word: Amusement | Meaning: Entertainment</w:t>
      </w:r>
    </w:p>
    <w:p/>
    <w:p>
      <w:r>
        <w:t>1.  J'ai beaucoup d'amusement en jouant à la Playstation.</w:t>
      </w:r>
    </w:p>
    <w:p>
      <w:r>
        <w:t xml:space="preserve">   I have a lot of amusement playing on the Playstation.</w:t>
      </w:r>
    </w:p>
    <w:p>
      <w:r>
        <w:t>2.  Le cinéma offre un grand amusement pour les familles.</w:t>
      </w:r>
    </w:p>
    <w:p>
      <w:r>
        <w:t xml:space="preserve">   The cinema offers great amusement for families. </w:t>
      </w:r>
    </w:p>
    <w:p>
      <w:r>
        <w:t>3.  Il est amusant de voyager et de découvrir de nouvelles cultures.</w:t>
      </w:r>
    </w:p>
    <w:p>
      <w:r>
        <w:t xml:space="preserve">   It's fun to travel and discover new cultures. </w:t>
      </w:r>
    </w:p>
    <w:p>
      <w:r>
        <w:t>4.  L’amusement des enfants est essentiel à leur développement social.</w:t>
      </w:r>
    </w:p>
    <w:p>
      <w:r>
        <w:t xml:space="preserve">   Children's amusement is essential to their social development. </w:t>
      </w:r>
    </w:p>
    <w:p>
      <w:r>
        <w:t>5.  Le rire est un excellent moyen d'apaiser la tension et de trouver l'amusement.</w:t>
      </w:r>
    </w:p>
    <w:p>
      <w:r>
        <w:t xml:space="preserve">   Laughter is an excellent way to ease tension and find amusement.</w:t>
      </w:r>
    </w:p>
    <w:p>
      <w:r>
        <w:t>6.  L’auteur a conçu un récit plein d'amusement pour les enfants.</w:t>
      </w:r>
    </w:p>
    <w:p>
      <w:r>
        <w:t xml:space="preserve">   The author designed a story full of amusement for children. </w:t>
      </w:r>
    </w:p>
    <w:p>
      <w:r>
        <w:t>7.  En soirée, nous avons passé un moment agréable et amusant.</w:t>
      </w:r>
    </w:p>
    <w:p>
      <w:r>
        <w:t xml:space="preserve">   In the evening, we had an enjoyable and amusing time. </w:t>
      </w:r>
    </w:p>
    <w:p>
      <w:r>
        <w:t>8.  La lecture de romans est une activité amusante et relaxante.</w:t>
      </w:r>
    </w:p>
    <w:p>
      <w:r>
        <w:t xml:space="preserve">    Reading novels is a fun and relaxing activity. </w:t>
      </w:r>
    </w:p>
    <w:p>
      <w:r>
        <w:t>9.  L'amusement doit être accessible à tous les groupes d’âge.</w:t>
      </w:r>
    </w:p>
    <w:p>
      <w:r>
        <w:t xml:space="preserve">   Amusement must be accessible to all age groups. </w:t>
      </w:r>
    </w:p>
    <w:p>
      <w:r>
        <w:t>10. La musique amène beaucoup d’amusement et de joie à la vie.</w:t>
      </w:r>
    </w:p>
    <w:p>
      <w:r>
        <w:t xml:space="preserve">   Music brings a lot of amusement and joy to life.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>The house is beautiful.</w:t>
      </w:r>
    </w:p>
    <w:p>
      <w:r>
        <w:t>2. J’aime beaucoup la cuisine française.</w:t>
      </w:r>
    </w:p>
    <w:p>
      <w:r>
        <w:t>I love French cuisine very much.</w:t>
      </w:r>
    </w:p>
    <w:p>
      <w:r>
        <w:t>3. Je suis fatiguée, la journée était longue.</w:t>
      </w:r>
    </w:p>
    <w:p>
      <w:r>
        <w:t>I am tired, the day was long.</w:t>
      </w:r>
    </w:p>
    <w:p>
      <w:r>
        <w:t>4. Elle est arrivée à l'heure, la voiture était prête.</w:t>
      </w:r>
    </w:p>
    <w:p>
      <w:r>
        <w:t>She arrived on time, the car was ready.</w:t>
      </w:r>
    </w:p>
    <w:p>
      <w:r>
        <w:t>5. Il a besoin de l’aide, la situation est difficile.</w:t>
      </w:r>
    </w:p>
    <w:p>
      <w:r>
        <w:t xml:space="preserve">He needs help, the situation is difficult. </w:t>
      </w:r>
    </w:p>
    <w:p>
      <w:r>
        <w:t>6. La météo est agréable aujourd'hui.</w:t>
      </w:r>
    </w:p>
    <w:p>
      <w:r>
        <w:t>The weather is pleasant today.</w:t>
      </w:r>
    </w:p>
    <w:p>
      <w:r>
        <w:t>7. J'adore écouter de la musique classique.</w:t>
      </w:r>
    </w:p>
    <w:p>
      <w:r>
        <w:t xml:space="preserve">I love listening to classical music. </w:t>
      </w:r>
    </w:p>
    <w:p>
      <w:r>
        <w:t>8. Le café a besoin d’être préparé.</w:t>
      </w:r>
    </w:p>
    <w:p>
      <w:r>
        <w:t>The coffee needs to be prepared.</w:t>
      </w:r>
    </w:p>
    <w:p>
      <w:r>
        <w:t>9.  Le livre était intéressant, j’ai aimé le chapitre final.</w:t>
      </w:r>
    </w:p>
    <w:p>
      <w:r>
        <w:t xml:space="preserve">The book was interesting, I liked the last chapter. </w:t>
      </w:r>
    </w:p>
    <w:p>
      <w:r>
        <w:t>10. La pluie est tombée toute la nuit.</w:t>
      </w:r>
    </w:p>
    <w:p>
      <w:r>
        <w:t>Rain has been falling all night.</w:t>
      </w:r>
    </w:p>
    <w:p/>
    <w:p>
      <w:r>
        <w:rPr>
          <w:b/>
        </w:rPr>
        <w:t>Word: Fait | Meaning: Done, accomplished, made</w:t>
      </w:r>
    </w:p>
    <w:p/>
    <w:p>
      <w:r>
        <w:t xml:space="preserve">1. J'ai fait un gâteau hier.  </w:t>
      </w:r>
    </w:p>
    <w:p>
      <w:r>
        <w:t xml:space="preserve">    I made a cake yesterday.</w:t>
      </w:r>
    </w:p>
    <w:p>
      <w:r>
        <w:t>2. Nous avons fait une randonnée dans les montagnes.</w:t>
      </w:r>
    </w:p>
    <w:p>
      <w:r>
        <w:t xml:space="preserve">    We went hiking in the mountains.</w:t>
      </w:r>
    </w:p>
    <w:p>
      <w:r>
        <w:t xml:space="preserve">3. Elle a fait l’inspection de la voiture. </w:t>
      </w:r>
    </w:p>
    <w:p>
      <w:r>
        <w:t xml:space="preserve">    She did the car inspection.</w:t>
      </w:r>
    </w:p>
    <w:p>
      <w:r>
        <w:t xml:space="preserve">4. Il a fait une demande de visa pour voyager.  </w:t>
      </w:r>
    </w:p>
    <w:p>
      <w:r>
        <w:t xml:space="preserve">    He made a visa request to travel.</w:t>
      </w:r>
    </w:p>
    <w:p>
      <w:r>
        <w:t xml:space="preserve">5. Les enfants ont fait des dessins à colorier.  </w:t>
      </w:r>
    </w:p>
    <w:p>
      <w:r>
        <w:t xml:space="preserve">    The children made drawings to color.  </w:t>
      </w:r>
    </w:p>
    <w:p>
      <w:r>
        <w:t xml:space="preserve">6. J'ai fait du shopping à la supermarché.  </w:t>
      </w:r>
    </w:p>
    <w:p>
      <w:r>
        <w:t xml:space="preserve">   I did some shopping at the supermarket.</w:t>
      </w:r>
    </w:p>
    <w:p>
      <w:r>
        <w:t xml:space="preserve">7. Nous avons fait la cuisine de notre maison. </w:t>
      </w:r>
    </w:p>
    <w:p>
      <w:r>
        <w:t xml:space="preserve">     We cooked our meal at home.  </w:t>
      </w:r>
    </w:p>
    <w:p>
      <w:r>
        <w:t xml:space="preserve">8. Le professeur a fait une présentation sur l’environnement.  </w:t>
      </w:r>
    </w:p>
    <w:p>
      <w:r>
        <w:t xml:space="preserve">    The professor made a presentation on the environment.</w:t>
      </w:r>
    </w:p>
    <w:p>
      <w:r>
        <w:t xml:space="preserve">9. J'ai fait le ménage hier soir.  </w:t>
      </w:r>
    </w:p>
    <w:p>
      <w:r>
        <w:t xml:space="preserve">    I did the cleaning yesterday evening. </w:t>
      </w:r>
    </w:p>
    <w:p>
      <w:r>
        <w:t xml:space="preserve">10. Vous avez fait beaucoup de progrès !  </w:t>
      </w:r>
    </w:p>
    <w:p>
      <w:r>
        <w:t xml:space="preserve">     You have made a lot of progress!</w:t>
      </w:r>
    </w:p>
    <w:p/>
    <w:p>
      <w:r>
        <w:rPr>
          <w:b/>
        </w:rPr>
        <w:t>Word: Vrai | Meaning: True</w:t>
      </w:r>
    </w:p>
    <w:p/>
    <w:p>
      <w:r>
        <w:t>1. C'est vrai, je suis français.</w:t>
      </w:r>
    </w:p>
    <w:p>
      <w:r>
        <w:t xml:space="preserve">   It is true, I am French.</w:t>
      </w:r>
    </w:p>
    <w:p>
      <w:r>
        <w:t>2. Je crois que ce film est vraiment intéressant.</w:t>
      </w:r>
    </w:p>
    <w:p>
      <w:r>
        <w:t xml:space="preserve">   I believe this film is really interesting.</w:t>
      </w:r>
    </w:p>
    <w:p>
      <w:r>
        <w:t xml:space="preserve">3. La météo aujourd'hui est très claire et il fait beau. </w:t>
      </w:r>
    </w:p>
    <w:p>
      <w:r>
        <w:t xml:space="preserve">   The weather today is very clear and it's nice.</w:t>
      </w:r>
    </w:p>
    <w:p>
      <w:r>
        <w:t xml:space="preserve">4. Vous êtes sûr de vous, c’est vrai? </w:t>
      </w:r>
    </w:p>
    <w:p>
      <w:r>
        <w:t xml:space="preserve">    Are you sure about yourself, is that true?</w:t>
      </w:r>
    </w:p>
    <w:p>
      <w:r>
        <w:t xml:space="preserve">5. J'aime beaucoup lire des livres sur l'histoire. </w:t>
      </w:r>
    </w:p>
    <w:p>
      <w:r>
        <w:t xml:space="preserve">   I love reading books about history.</w:t>
      </w:r>
    </w:p>
    <w:p>
      <w:r>
        <w:t xml:space="preserve">6. Le soleil est brillant aujourd'hui, c'est vrai. </w:t>
      </w:r>
    </w:p>
    <w:p>
      <w:r>
        <w:t xml:space="preserve">   The sun is shining brightly today, it’s true.</w:t>
      </w:r>
    </w:p>
    <w:p>
      <w:r>
        <w:t xml:space="preserve">7.  Il y a une nouvelle loi, c'est vrai ? </w:t>
      </w:r>
    </w:p>
    <w:p>
      <w:r>
        <w:t xml:space="preserve">    Is there a new law? Is that true?</w:t>
      </w:r>
    </w:p>
    <w:p>
      <w:r>
        <w:t xml:space="preserve">8. L'eau est très froide, c'est vrai. </w:t>
      </w:r>
    </w:p>
    <w:p>
      <w:r>
        <w:t xml:space="preserve">   The water is very cold, it's true.</w:t>
      </w:r>
    </w:p>
    <w:p>
      <w:r>
        <w:t xml:space="preserve">9. Je n’ai pas de frère ou d’amie, c’est vrai. </w:t>
      </w:r>
    </w:p>
    <w:p>
      <w:r>
        <w:t xml:space="preserve">   I don’t have a brother or friend, that's true. </w:t>
      </w:r>
    </w:p>
    <w:p>
      <w:r>
        <w:t xml:space="preserve">10. Le train part à 8h, c'est vrai. </w:t>
      </w:r>
    </w:p>
    <w:p>
      <w:r>
        <w:t xml:space="preserve">   The train departs at 8 am, it is true.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big.</w:t>
      </w:r>
    </w:p>
    <w:p>
      <w:r>
        <w:t>2. J'aime beaucoup les grandes villes.</w:t>
      </w:r>
    </w:p>
    <w:p>
      <w:r>
        <w:t xml:space="preserve">    I like big cities very much.</w:t>
      </w:r>
    </w:p>
    <w:p>
      <w:r>
        <w:t>3. La montagne est grande.</w:t>
      </w:r>
    </w:p>
    <w:p>
      <w:r>
        <w:t xml:space="preserve">    The mountain is large. </w:t>
      </w:r>
    </w:p>
    <w:p>
      <w:r>
        <w:t>4. La fille a une grande imagination.</w:t>
      </w:r>
    </w:p>
    <w:p>
      <w:r>
        <w:t xml:space="preserve">    The girl has a great imagination.</w:t>
      </w:r>
    </w:p>
    <w:p>
      <w:r>
        <w:t>5. Il y a une grande différence entre eux.</w:t>
      </w:r>
    </w:p>
    <w:p>
      <w:r>
        <w:t xml:space="preserve">   There is a big difference between them.</w:t>
      </w:r>
    </w:p>
    <w:p>
      <w:r>
        <w:t>6. Le gâteau est grande.</w:t>
      </w:r>
    </w:p>
    <w:p>
      <w:r>
        <w:t xml:space="preserve">    The cake is big. </w:t>
      </w:r>
    </w:p>
    <w:p>
      <w:r>
        <w:t>7. Ils ont une grande maison.</w:t>
      </w:r>
    </w:p>
    <w:p>
      <w:r>
        <w:t xml:space="preserve">    They have a large house. </w:t>
      </w:r>
    </w:p>
    <w:p>
      <w:r>
        <w:t>8. J'ai besoin d'un grand espace pour travailler.</w:t>
      </w:r>
    </w:p>
    <w:p>
      <w:r>
        <w:t xml:space="preserve">    I need a lot of space to work. </w:t>
      </w:r>
    </w:p>
    <w:p>
      <w:r>
        <w:t>9. Il fait un voyage très grand.</w:t>
      </w:r>
    </w:p>
    <w:p>
      <w:r>
        <w:t xml:space="preserve">    He is taking a very long trip.</w:t>
      </w:r>
    </w:p>
    <w:p>
      <w:r>
        <w:t>10.  La classe est grande, il y a beaucoup de élèves.</w:t>
      </w:r>
    </w:p>
    <w:p>
      <w:r>
        <w:t xml:space="preserve">    The class is big, there are many students.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La voiture est rouge.  Oui.</w:t>
      </w:r>
    </w:p>
    <w:p>
      <w:r>
        <w:t xml:space="preserve">   The car is red. Yes. </w:t>
      </w:r>
    </w:p>
    <w:p>
      <w:r>
        <w:t>3. Je veux une banane. Oui.</w:t>
      </w:r>
    </w:p>
    <w:p>
      <w:r>
        <w:t xml:space="preserve">   I want a banana. Yes. </w:t>
      </w:r>
    </w:p>
    <w:p>
      <w:r>
        <w:t>4. Tu es de France? Oui.</w:t>
      </w:r>
    </w:p>
    <w:p>
      <w:r>
        <w:t xml:space="preserve">    Are you from France? Yes. </w:t>
      </w:r>
    </w:p>
    <w:p>
      <w:r>
        <w:t xml:space="preserve">5. Il a faim. Oui, il est fatigué. </w:t>
      </w:r>
    </w:p>
    <w:p>
      <w:r>
        <w:t xml:space="preserve">  He's hungry. Yes, he is tired. </w:t>
      </w:r>
    </w:p>
    <w:p>
      <w:r>
        <w:t>6.  Est-ce que vous avez des questions? Oui.</w:t>
      </w:r>
    </w:p>
    <w:p>
      <w:r>
        <w:t xml:space="preserve">   Do you have any questions? Yes. </w:t>
      </w:r>
    </w:p>
    <w:p>
      <w:r>
        <w:t xml:space="preserve">7. J’ai besoin d’aide. Oui. </w:t>
      </w:r>
    </w:p>
    <w:p>
      <w:r>
        <w:t xml:space="preserve">  I need help. Yes. </w:t>
      </w:r>
    </w:p>
    <w:p>
      <w:r>
        <w:t xml:space="preserve">8. Le soleil brille aujourd'hui. Oui, c'est beau! </w:t>
      </w:r>
    </w:p>
    <w:p>
      <w:r>
        <w:t xml:space="preserve">   The sun is shining today. Yes, it's beautiful! </w:t>
      </w:r>
    </w:p>
    <w:p>
      <w:r>
        <w:t xml:space="preserve">9.  Vous êtes en train de parler français? Oui. </w:t>
      </w:r>
    </w:p>
    <w:p>
      <w:r>
        <w:t xml:space="preserve">    Are you speaking French? Yes. </w:t>
      </w:r>
    </w:p>
    <w:p>
      <w:r>
        <w:t xml:space="preserve">10. Je suis content de vous rencontrer. Oui. </w:t>
      </w:r>
    </w:p>
    <w:p>
      <w:r>
        <w:t xml:space="preserve">    I'm happy to meet you. 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