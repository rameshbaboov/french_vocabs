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était bleu et magnifique ce matin.</w:t>
      </w:r>
    </w:p>
    <w:p>
      <w:r>
        <w:t xml:space="preserve">   The sky was blue and magnificent this morning.</w:t>
      </w:r>
    </w:p>
    <w:p>
      <w:r>
        <w:t xml:space="preserve">2. Je regarde le ciel depuis la fenêtre. </w:t>
      </w:r>
    </w:p>
    <w:p>
      <w:r>
        <w:t xml:space="preserve">   I look at the sky from the window.</w:t>
      </w:r>
    </w:p>
    <w:p>
      <w:r>
        <w:t>3. Les oiseaux volent dans le ciel.</w:t>
      </w:r>
    </w:p>
    <w:p>
      <w:r>
        <w:t xml:space="preserve">   Birds fly in the sky.</w:t>
      </w:r>
    </w:p>
    <w:p>
      <w:r>
        <w:t>4. Le ciel est plein de nuages aujourd'hui.</w:t>
      </w:r>
    </w:p>
    <w:p>
      <w:r>
        <w:t xml:space="preserve">   The sky is full of clouds today.</w:t>
      </w:r>
    </w:p>
    <w:p>
      <w:r>
        <w:t xml:space="preserve">5.  Il y a une belle lumière du soleil dans le ciel. </w:t>
      </w:r>
    </w:p>
    <w:p>
      <w:r>
        <w:t xml:space="preserve">    There is beautiful sunshine in the sky.</w:t>
      </w:r>
    </w:p>
    <w:p>
      <w:r>
        <w:t>6. Nous sommes allés au parc pour voir le ciel étoilé.</w:t>
      </w:r>
    </w:p>
    <w:p>
      <w:r>
        <w:t xml:space="preserve">   We went to the park to see the starry sky.</w:t>
      </w:r>
    </w:p>
    <w:p>
      <w:r>
        <w:t>7. La couleur du ciel est différente à chaque heure de la journée.</w:t>
      </w:r>
    </w:p>
    <w:p>
      <w:r>
        <w:t xml:space="preserve">   The color of the sky is different at every hour of the day.</w:t>
      </w:r>
    </w:p>
    <w:p>
      <w:r>
        <w:t xml:space="preserve">8.  Il pleut et le ciel est gris depuis longtemps. </w:t>
      </w:r>
    </w:p>
    <w:p>
      <w:r>
        <w:t xml:space="preserve">   It rains and the sky has been grey for a long time.</w:t>
      </w:r>
    </w:p>
    <w:p>
      <w:r>
        <w:t>9.  Le ciel était vert et calme, ce qui me donnait une impression de paix.</w:t>
      </w:r>
    </w:p>
    <w:p>
      <w:r>
        <w:t xml:space="preserve">    The sky was green and calm, which gave me a feeling of peace.</w:t>
      </w:r>
    </w:p>
    <w:p>
      <w:r>
        <w:t xml:space="preserve">10. La nuit est noire et le ciel est sombre. </w:t>
      </w:r>
    </w:p>
    <w:p>
      <w:r>
        <w:t xml:space="preserve">   Night is black and the sky is dark.</w:t>
      </w:r>
    </w:p>
    <w:p/>
    <w:p>
      <w:r>
        <w:t>Été: Summer</w:t>
      </w:r>
    </w:p>
    <w:p/>
    <w:p>
      <w:r>
        <w:t xml:space="preserve">1. L'été est arrivé et nous sommes allés à la plage. </w:t>
      </w:r>
    </w:p>
    <w:p>
      <w:r>
        <w:t xml:space="preserve">   Summer has arrived, and we went to the beach.</w:t>
      </w:r>
    </w:p>
    <w:p>
      <w:r>
        <w:t xml:space="preserve">2. J'adore l'été car il y a beaucoup de soleil. </w:t>
      </w:r>
    </w:p>
    <w:p>
      <w:r>
        <w:t xml:space="preserve">   I love summer because there is lots of sunshine.</w:t>
      </w:r>
    </w:p>
    <w:p>
      <w:r>
        <w:t xml:space="preserve">3. Les enfants apprécient les jours d'été en étant libres. </w:t>
      </w:r>
    </w:p>
    <w:p>
      <w:r>
        <w:t xml:space="preserve">  Children enjoy summer days by being free.</w:t>
      </w:r>
    </w:p>
    <w:p>
      <w:r>
        <w:t>4. Laisser planer son temps pendant l’été est important.</w:t>
      </w:r>
    </w:p>
    <w:p>
      <w:r>
        <w:t xml:space="preserve">   Planning time during the summer is important.</w:t>
      </w:r>
    </w:p>
    <w:p>
      <w:r>
        <w:t>5. On a passé du bon temps à la piscine cet été.</w:t>
      </w:r>
    </w:p>
    <w:p>
      <w:r>
        <w:t xml:space="preserve">    We had good times at the pool this summer.</w:t>
      </w:r>
    </w:p>
    <w:p>
      <w:r>
        <w:t xml:space="preserve">6. L'été est une période de détente et de plaisir. </w:t>
      </w:r>
    </w:p>
    <w:p>
      <w:r>
        <w:t xml:space="preserve">    Summer is a period of relaxation and enjoyment. </w:t>
      </w:r>
    </w:p>
    <w:p>
      <w:r>
        <w:t>7. Le soleil brille fort pendant l’été.</w:t>
      </w:r>
    </w:p>
    <w:p>
      <w:r>
        <w:t xml:space="preserve">   The sun shines brightly in the summer.</w:t>
      </w:r>
    </w:p>
    <w:p>
      <w:r>
        <w:t xml:space="preserve">8.  Nous sommes allés en vacances cet été à la montagne. </w:t>
      </w:r>
    </w:p>
    <w:p>
      <w:r>
        <w:t xml:space="preserve">    We went on vacation this summer to the mountains.</w:t>
      </w:r>
    </w:p>
    <w:p>
      <w:r>
        <w:t xml:space="preserve">9. L'été est souvent associé au bonheur et aux souvenirs forts. </w:t>
      </w:r>
    </w:p>
    <w:p>
      <w:r>
        <w:t xml:space="preserve">    Summer is often associated with happiness and strong memories.</w:t>
      </w:r>
    </w:p>
    <w:p>
      <w:r>
        <w:t xml:space="preserve">10. J’ai hâte d’être de nouveau dans l'été! </w:t>
      </w:r>
    </w:p>
    <w:p>
      <w:r>
        <w:t xml:space="preserve">   I can't wait for next summer!</w:t>
      </w:r>
    </w:p>
    <w:p/>
    <w:p>
      <w:r>
        <w:rPr>
          <w:b/>
        </w:rPr>
        <w:t>Word: Belle | Meaning: Beautiful</w:t>
      </w:r>
    </w:p>
    <w:p/>
    <w:p>
      <w:r>
        <w:t>1. La femme est belle et souriante.</w:t>
      </w:r>
    </w:p>
    <w:p>
      <w:r>
        <w:t xml:space="preserve">  The woman is beautiful and smiling.</w:t>
      </w:r>
    </w:p>
    <w:p>
      <w:r>
        <w:t>2. Le chat est belle avec sa fourrure rouge.</w:t>
      </w:r>
    </w:p>
    <w:p>
      <w:r>
        <w:t xml:space="preserve">  The cat is beautiful with its red fur.</w:t>
      </w:r>
    </w:p>
    <w:p>
      <w:r>
        <w:t>3. Mon ami est belle à la voix.</w:t>
      </w:r>
    </w:p>
    <w:p>
      <w:r>
        <w:t xml:space="preserve">  My friend is beautiful to hear. </w:t>
      </w:r>
    </w:p>
    <w:p>
      <w:r>
        <w:t xml:space="preserve">4. C’est une belle journée pour sortir. </w:t>
      </w:r>
    </w:p>
    <w:p>
      <w:r>
        <w:t xml:space="preserve">   It's a beautiful day to go out. </w:t>
      </w:r>
    </w:p>
    <w:p>
      <w:r>
        <w:t xml:space="preserve">5. La fleur est belle dans le jardin. </w:t>
      </w:r>
    </w:p>
    <w:p>
      <w:r>
        <w:t xml:space="preserve">   The flower is beautiful in the garden.</w:t>
      </w:r>
    </w:p>
    <w:p>
      <w:r>
        <w:t xml:space="preserve">6. Il a une belle robe verte. </w:t>
      </w:r>
    </w:p>
    <w:p>
      <w:r>
        <w:t xml:space="preserve">   He has a beautiful green dress.</w:t>
      </w:r>
    </w:p>
    <w:p>
      <w:r>
        <w:t xml:space="preserve">7. Le concert était belle. </w:t>
      </w:r>
    </w:p>
    <w:p>
      <w:r>
        <w:t xml:space="preserve">   The concert was good. </w:t>
      </w:r>
    </w:p>
    <w:p>
      <w:r>
        <w:t xml:space="preserve">8. Je suis belle et contente aujourd'hui! </w:t>
      </w:r>
    </w:p>
    <w:p>
      <w:r>
        <w:t xml:space="preserve">  I am beautiful and happy today!</w:t>
      </w:r>
    </w:p>
    <w:p>
      <w:r>
        <w:t xml:space="preserve">9. La ville est belle avec ses monuments. </w:t>
      </w:r>
    </w:p>
    <w:p>
      <w:r>
        <w:t xml:space="preserve">   The city is beautiful with its monuments.</w:t>
      </w:r>
    </w:p>
    <w:p>
      <w:r>
        <w:t>10. Ce film est belle.</w:t>
      </w:r>
    </w:p>
    <w:p>
      <w:r>
        <w:t xml:space="preserve">   This movie is nice.</w:t>
      </w:r>
    </w:p>
    <w:p/>
    <w:p>
      <w:r>
        <w:rPr>
          <w:b/>
        </w:rPr>
        <w:t>Word: Vivre | Meaning: To live</w:t>
      </w:r>
    </w:p>
    <w:p/>
    <w:p>
      <w:r>
        <w:t>1. Je suis content de vivre en France.</w:t>
      </w:r>
    </w:p>
    <w:p>
      <w:r>
        <w:t xml:space="preserve">  I am happy to live in France.</w:t>
      </w:r>
    </w:p>
    <w:p>
      <w:r>
        <w:t>2. Il est important de vivre une vie saine et équilibrée.</w:t>
      </w:r>
    </w:p>
    <w:p>
      <w:r>
        <w:t xml:space="preserve">  It is important to live a healthy and balanced life.</w:t>
      </w:r>
    </w:p>
    <w:p>
      <w:r>
        <w:t>3. Vivre avec des amis est un moyen agréable de découvrir la ville.</w:t>
      </w:r>
    </w:p>
    <w:p>
      <w:r>
        <w:t xml:space="preserve">  Living with friends is a nice way to discover the city. </w:t>
      </w:r>
    </w:p>
    <w:p>
      <w:r>
        <w:t>4. Nous voulons vivre plus longtemps dans cette maison.</w:t>
      </w:r>
    </w:p>
    <w:p>
      <w:r>
        <w:t xml:space="preserve">  We want to live longer in this house.</w:t>
      </w:r>
    </w:p>
    <w:p>
      <w:r>
        <w:t>5. Les enfants doivent vivre en harmonie avec leurs parents.</w:t>
      </w:r>
    </w:p>
    <w:p>
      <w:r>
        <w:t xml:space="preserve">  Children must live in harmony with their parents.</w:t>
      </w:r>
    </w:p>
    <w:p>
      <w:r>
        <w:t xml:space="preserve">6. On doit apprendre à vivre sans trop de stress et d'inquiétude. </w:t>
      </w:r>
    </w:p>
    <w:p>
      <w:r>
        <w:t xml:space="preserve">  One must learn to live without too much stress and anxiety.</w:t>
      </w:r>
    </w:p>
    <w:p>
      <w:r>
        <w:t xml:space="preserve">7. La vie est un voyage, on doit apprendre à la vivre pleinement. </w:t>
      </w:r>
    </w:p>
    <w:p>
      <w:r>
        <w:t xml:space="preserve">  Life is a journey, one must learn to live it fully.</w:t>
      </w:r>
    </w:p>
    <w:p>
      <w:r>
        <w:t>8. Vivre au bord de la mer, c'est magnifique!</w:t>
      </w:r>
    </w:p>
    <w:p>
      <w:r>
        <w:t xml:space="preserve">  Living by the sea is beautiful!</w:t>
      </w:r>
    </w:p>
    <w:p>
      <w:r>
        <w:t xml:space="preserve">9. Il s’est mis à vivre une vie plus active et sportive. </w:t>
      </w:r>
    </w:p>
    <w:p>
      <w:r>
        <w:t xml:space="preserve">  He began living an more active and sporty life.</w:t>
      </w:r>
    </w:p>
    <w:p>
      <w:r>
        <w:t>10. J'espère que vous vivrez longtemps et heureux!</w:t>
      </w:r>
    </w:p>
    <w:p>
      <w:r>
        <w:t xml:space="preserve">   I hope you live a long and happy life!</w:t>
      </w:r>
    </w:p>
    <w:p/>
    <w:p>
      <w:r>
        <w:rPr>
          <w:b/>
        </w:rPr>
        <w:t>Word: Sourire | Meaning: Smile</w:t>
      </w:r>
    </w:p>
    <w:p/>
    <w:p>
      <w:r>
        <w:t xml:space="preserve">1.  J'adore sourire aux gens que j'aime. </w:t>
      </w:r>
    </w:p>
    <w:p>
      <w:r>
        <w:t xml:space="preserve">    I love to smile at people I love.</w:t>
      </w:r>
    </w:p>
    <w:p>
      <w:r>
        <w:t>2.  Une bonne chose pour se détendre et s'épanouir est de sourire.</w:t>
      </w:r>
    </w:p>
    <w:p>
      <w:r>
        <w:t xml:space="preserve">   A good thing for relaxing and flourishing is to smile.</w:t>
      </w:r>
    </w:p>
    <w:p>
      <w:r>
        <w:t>3.  Un sourire est une expression qui montre de la joie.</w:t>
      </w:r>
    </w:p>
    <w:p>
      <w:r>
        <w:t xml:space="preserve">   A smile is an expression that shows joy.</w:t>
      </w:r>
    </w:p>
    <w:p>
      <w:r>
        <w:t>4.  Il était heureux et il souriait de bonheur.</w:t>
      </w:r>
    </w:p>
    <w:p>
      <w:r>
        <w:t xml:space="preserve">   He was happy and he smiled with happiness. </w:t>
      </w:r>
    </w:p>
    <w:p>
      <w:r>
        <w:t>5.  Je suis content, et je sourirai tout le long du voyage.</w:t>
      </w:r>
    </w:p>
    <w:p>
      <w:r>
        <w:t xml:space="preserve">   I am pleased and I will smile all the way through the trip.</w:t>
      </w:r>
    </w:p>
    <w:p>
      <w:r>
        <w:t>6.  Le sourire illumine la journée.</w:t>
      </w:r>
    </w:p>
    <w:p>
      <w:r>
        <w:t xml:space="preserve">   A smile illuminates the day.</w:t>
      </w:r>
    </w:p>
    <w:p>
      <w:r>
        <w:t xml:space="preserve">7.  Tu dois sourire si tu veux être heureux. </w:t>
      </w:r>
    </w:p>
    <w:p>
      <w:r>
        <w:t xml:space="preserve">   You must smile if you want to be happy.</w:t>
      </w:r>
    </w:p>
    <w:p>
      <w:r>
        <w:t>8.  Une petite expression de sourire peut faire une grande différence.</w:t>
      </w:r>
    </w:p>
    <w:p>
      <w:r>
        <w:t xml:space="preserve">   A small smile expression can make a big difference.</w:t>
      </w:r>
    </w:p>
    <w:p>
      <w:r>
        <w:t>9.  Sourire est la meilleure forme d'amour.</w:t>
      </w:r>
    </w:p>
    <w:p>
      <w:r>
        <w:t xml:space="preserve">    Smiling is the best form of love. </w:t>
      </w:r>
    </w:p>
    <w:p>
      <w:r>
        <w:t>10. Le sourire est un langage universel qui transmet des émotions.</w:t>
      </w:r>
    </w:p>
    <w:p>
      <w:r>
        <w:t xml:space="preserve">   A smile is a universal language that transmits emotions.</w:t>
      </w:r>
    </w:p>
    <w:p/>
    <w:p>
      <w:r>
        <w:rPr>
          <w:b/>
        </w:rPr>
        <w:t>Word: Soleil | Meaning: Sun</w:t>
      </w:r>
    </w:p>
    <w:p/>
    <w:p>
      <w:r>
        <w:t>1. Le soleil brille ce matin, il est magnifique.</w:t>
      </w:r>
    </w:p>
    <w:p>
      <w:r>
        <w:t xml:space="preserve">    The sun is shining this morning, it's beautiful.</w:t>
      </w:r>
    </w:p>
    <w:p>
      <w:r>
        <w:t>2. J’aime beaucoup le soleil pendant les vacances en bord de mer.</w:t>
      </w:r>
    </w:p>
    <w:p>
      <w:r>
        <w:t xml:space="preserve">    I love the sun during vacations on the seaside. </w:t>
      </w:r>
    </w:p>
    <w:p>
      <w:r>
        <w:t>3. Les enfants jouent dehors sous le soleil.</w:t>
      </w:r>
    </w:p>
    <w:p>
      <w:r>
        <w:t xml:space="preserve">    The children are playing outside under the sun.</w:t>
      </w:r>
    </w:p>
    <w:p>
      <w:r>
        <w:t>4. Le soleil est un élément important pour la vie sur Terre.</w:t>
      </w:r>
    </w:p>
    <w:p>
      <w:r>
        <w:t xml:space="preserve">    The sun is an important element for life on Earth. </w:t>
      </w:r>
    </w:p>
    <w:p>
      <w:r>
        <w:t xml:space="preserve">5. J'aime regarder les oiseaux voler dans le ciel sous le soleil. </w:t>
      </w:r>
    </w:p>
    <w:p>
      <w:r>
        <w:t xml:space="preserve">    I like watching birds fly in the sky under the sun. </w:t>
      </w:r>
    </w:p>
    <w:p>
      <w:r>
        <w:t>6.  Il y a beaucoup de soleil aujourd’hui, il est très chaud.</w:t>
      </w:r>
    </w:p>
    <w:p>
      <w:r>
        <w:t xml:space="preserve">    There's a lot of sun today, it is very hot.</w:t>
      </w:r>
    </w:p>
    <w:p>
      <w:r>
        <w:t xml:space="preserve">7. Le soleil donne de la lumière à l’univers et nous permet de voir. </w:t>
      </w:r>
    </w:p>
    <w:p>
      <w:r>
        <w:t xml:space="preserve">    The sun gives light to the universe and allows us to see. </w:t>
      </w:r>
    </w:p>
    <w:p>
      <w:r>
        <w:t xml:space="preserve">8. Il faut se couvrir pour ne pas être brûlé par le soleil. </w:t>
      </w:r>
    </w:p>
    <w:p>
      <w:r>
        <w:t xml:space="preserve">    We must cover ourselves to not get burned by the sun.  </w:t>
      </w:r>
    </w:p>
    <w:p>
      <w:r>
        <w:t xml:space="preserve">9. Nous sommes allés au parc prendre un peu de soleil.  </w:t>
      </w:r>
    </w:p>
    <w:p>
      <w:r>
        <w:t xml:space="preserve">    We went to the park to take a bit of sunshine.  </w:t>
      </w:r>
    </w:p>
    <w:p>
      <w:r>
        <w:t>10. Le soleil est une étoile qui brille dans l’espace.</w:t>
      </w:r>
    </w:p>
    <w:p>
      <w:r>
        <w:t xml:space="preserve">    The sun is a star that shines in space.</w:t>
      </w:r>
    </w:p>
    <w:p/>
    <w:p>
      <w:r>
        <w:rPr>
          <w:b/>
        </w:rPr>
        <w:t>Word: Couleurs | Meaning: Colors</w:t>
      </w:r>
    </w:p>
    <w:p/>
    <w:p>
      <w:r>
        <w:t>1.  Les couleurs de l'automne sont magnifiques, rouge, jaune et orange.</w:t>
      </w:r>
    </w:p>
    <w:p>
      <w:r>
        <w:t xml:space="preserve">    - The autumn colors are magnificent, red, yellow, and orange.</w:t>
      </w:r>
    </w:p>
    <w:p>
      <w:r>
        <w:t xml:space="preserve">2.  Il y a beaucoup de couleurs dans la peinture moderne. </w:t>
      </w:r>
    </w:p>
    <w:p>
      <w:r>
        <w:t xml:space="preserve">    - There are many colors in modern painting.</w:t>
      </w:r>
    </w:p>
    <w:p>
      <w:r>
        <w:t xml:space="preserve">3.  J'aime les couleurs vives et éclatantes. </w:t>
      </w:r>
    </w:p>
    <w:p>
      <w:r>
        <w:t xml:space="preserve">   - I like vibrant and bright colors. </w:t>
      </w:r>
    </w:p>
    <w:p>
      <w:r>
        <w:t xml:space="preserve">4.  La couleur bleu est mon préféré. </w:t>
      </w:r>
    </w:p>
    <w:p>
      <w:r>
        <w:t xml:space="preserve">   - Blue is my favorite color. </w:t>
      </w:r>
    </w:p>
    <w:p>
      <w:r>
        <w:t xml:space="preserve">5.  Les fleurs ont différentes couleurs: rouge, blanc, jaune et violet. </w:t>
      </w:r>
    </w:p>
    <w:p>
      <w:r>
        <w:t xml:space="preserve">   - Flowers have different colors: red, white, yellow, and purple. </w:t>
      </w:r>
    </w:p>
    <w:p>
      <w:r>
        <w:t xml:space="preserve">6.  Le ciel est bleu aujourd'hui. </w:t>
      </w:r>
    </w:p>
    <w:p>
      <w:r>
        <w:t xml:space="preserve">    - The sky is blue today.</w:t>
      </w:r>
    </w:p>
    <w:p>
      <w:r>
        <w:t xml:space="preserve">7.  Je voudrais acheter des vêtements de couleurs vives. </w:t>
      </w:r>
    </w:p>
    <w:p>
      <w:r>
        <w:t xml:space="preserve">    - I would like to buy clothes in bright colors. </w:t>
      </w:r>
    </w:p>
    <w:p>
      <w:r>
        <w:t xml:space="preserve">8.  La couleur noire est souvent associée à la sophistication. </w:t>
      </w:r>
    </w:p>
    <w:p>
      <w:r>
        <w:t xml:space="preserve">   - Black color is often associated with sophistication.</w:t>
      </w:r>
    </w:p>
    <w:p>
      <w:r>
        <w:t xml:space="preserve">9.  Les enfants aiment les couleurs et les formes géométriques. </w:t>
      </w:r>
    </w:p>
    <w:p>
      <w:r>
        <w:t xml:space="preserve">  - Children like colors and geometric shapes.</w:t>
      </w:r>
    </w:p>
    <w:p>
      <w:r>
        <w:t xml:space="preserve">10. Il y a une grande variété de couleurs dans le monde entier. </w:t>
      </w:r>
    </w:p>
    <w:p>
      <w:r>
        <w:t xml:space="preserve">    - There's a wide variety of colors in the world.</w:t>
      </w:r>
    </w:p>
    <w:p/>
    <w:p>
      <w:r>
        <w:rPr>
          <w:b/>
        </w:rPr>
        <w:t>Word: Son | Meaning: Son</w:t>
      </w:r>
    </w:p>
    <w:p/>
    <w:p>
      <w:r>
        <w:t>1.  Son visage était triste.</w:t>
      </w:r>
    </w:p>
    <w:p>
      <w:r>
        <w:t xml:space="preserve">    His face was sad.</w:t>
      </w:r>
    </w:p>
    <w:p>
      <w:r>
        <w:t>2.  Elle aime son chien.</w:t>
      </w:r>
    </w:p>
    <w:p>
      <w:r>
        <w:t xml:space="preserve">    She loves her dog. </w:t>
      </w:r>
    </w:p>
    <w:p>
      <w:r>
        <w:t>3.  Je ne suis pas sûr de son message.</w:t>
      </w:r>
    </w:p>
    <w:p>
      <w:r>
        <w:t xml:space="preserve">    I'm not sure about his message.</w:t>
      </w:r>
    </w:p>
    <w:p>
      <w:r>
        <w:t>4.  Son nom est Pierre.</w:t>
      </w:r>
    </w:p>
    <w:p>
      <w:r>
        <w:t xml:space="preserve">   His name is Pierre.</w:t>
      </w:r>
    </w:p>
    <w:p>
      <w:r>
        <w:t xml:space="preserve">5.  La musique était douce et son. </w:t>
      </w:r>
    </w:p>
    <w:p>
      <w:r>
        <w:t xml:space="preserve">    The music was soft and sweet. </w:t>
      </w:r>
    </w:p>
    <w:p>
      <w:r>
        <w:t>6.  Où sont ses clés ?</w:t>
      </w:r>
    </w:p>
    <w:p>
      <w:r>
        <w:t xml:space="preserve">    Where are his keys?</w:t>
      </w:r>
    </w:p>
    <w:p>
      <w:r>
        <w:t>7.  J'ai besoin d'un ami qui me parle son.</w:t>
      </w:r>
    </w:p>
    <w:p>
      <w:r>
        <w:t xml:space="preserve">    I need a friend who talks to me. </w:t>
      </w:r>
    </w:p>
    <w:p>
      <w:r>
        <w:t xml:space="preserve">8.  Son sourire était contagieux. </w:t>
      </w:r>
    </w:p>
    <w:p>
      <w:r>
        <w:t xml:space="preserve">    His smile was contagious.</w:t>
      </w:r>
    </w:p>
    <w:p>
      <w:r>
        <w:t xml:space="preserve">9.  On entend un son de voiture. </w:t>
      </w:r>
    </w:p>
    <w:p>
      <w:r>
        <w:t xml:space="preserve">   We hear the sound of a car.</w:t>
      </w:r>
    </w:p>
    <w:p>
      <w:r>
        <w:t xml:space="preserve">10. Son rêve était d'aller à Paris. </w:t>
      </w:r>
    </w:p>
    <w:p>
      <w:r>
        <w:t xml:space="preserve">    His dream was to go to Paris.</w:t>
      </w:r>
    </w:p>
    <w:p/>
    <w:p>
      <w:r>
        <w:rPr>
          <w:b/>
        </w:rPr>
        <w:t>Word: S | Meaning:  The letter "S"</w:t>
      </w:r>
    </w:p>
    <w:p/>
    <w:p>
      <w:r>
        <w:t xml:space="preserve">1.  Il s'appelle Pierre. </w:t>
      </w:r>
    </w:p>
    <w:p>
      <w:r>
        <w:t xml:space="preserve">    He is called Pierre.</w:t>
      </w:r>
    </w:p>
    <w:p>
      <w:r>
        <w:t xml:space="preserve">2.  Je suis fatigué. </w:t>
      </w:r>
    </w:p>
    <w:p>
      <w:r>
        <w:t xml:space="preserve">    I am tired.</w:t>
      </w:r>
    </w:p>
    <w:p>
      <w:r>
        <w:t xml:space="preserve">3.  Le soleil brille aujourd'hui. </w:t>
      </w:r>
    </w:p>
    <w:p>
      <w:r>
        <w:t xml:space="preserve">    The sun shines today.</w:t>
      </w:r>
    </w:p>
    <w:p>
      <w:r>
        <w:t xml:space="preserve">4.  J'aime manger du gâteau. </w:t>
      </w:r>
    </w:p>
    <w:p>
      <w:r>
        <w:t xml:space="preserve">   I like to eat cake.</w:t>
      </w:r>
    </w:p>
    <w:p>
      <w:r>
        <w:t xml:space="preserve">5.  Voulez-vous boire de l'eau? </w:t>
      </w:r>
    </w:p>
    <w:p>
      <w:r>
        <w:t xml:space="preserve">    Would you like some water?</w:t>
      </w:r>
    </w:p>
    <w:p>
      <w:r>
        <w:t xml:space="preserve">6.  Il est grand et fort. </w:t>
      </w:r>
    </w:p>
    <w:p>
      <w:r>
        <w:t xml:space="preserve">    He is tall and strong.</w:t>
      </w:r>
    </w:p>
    <w:p>
      <w:r>
        <w:t xml:space="preserve">7.  S’il vous plaît, aidez-moi. </w:t>
      </w:r>
    </w:p>
    <w:p>
      <w:r>
        <w:t xml:space="preserve">    Please, help me.</w:t>
      </w:r>
    </w:p>
    <w:p>
      <w:r>
        <w:t xml:space="preserve">8.  Je suis allé au cinéma hier. </w:t>
      </w:r>
    </w:p>
    <w:p>
      <w:r>
        <w:t xml:space="preserve">    I went to the cinema yesterday. </w:t>
      </w:r>
    </w:p>
    <w:p>
      <w:r>
        <w:t>9.  C'est une belle voiture.</w:t>
      </w:r>
    </w:p>
    <w:p>
      <w:r>
        <w:t xml:space="preserve">   This is a nice car. </w:t>
      </w:r>
    </w:p>
    <w:p>
      <w:r>
        <w:t>10. Le chat se promène dans la maison.</w:t>
      </w:r>
    </w:p>
    <w:p>
      <w:r>
        <w:t xml:space="preserve">   The cat walks in the house.</w:t>
      </w:r>
    </w:p>
    <w:p/>
    <w:p>
      <w:r>
        <w:rPr>
          <w:b/>
        </w:rPr>
        <w:t>Word: Parler | Meaning: To speak</w:t>
      </w:r>
    </w:p>
    <w:p/>
    <w:p>
      <w:r>
        <w:t>1.  Je parle français avec mes amis.</w:t>
      </w:r>
    </w:p>
    <w:p>
      <w:r>
        <w:t xml:space="preserve">    I speak French with my friends.</w:t>
      </w:r>
    </w:p>
    <w:p>
      <w:r>
        <w:t>2.  Il est difficile de parler aux étrangers.</w:t>
      </w:r>
    </w:p>
    <w:p>
      <w:r>
        <w:t xml:space="preserve">    It is difficult to speak to foreigners.</w:t>
      </w:r>
    </w:p>
    <w:p>
      <w:r>
        <w:t xml:space="preserve">3.  Vous parlez beaucoup dans la salle d'attente? </w:t>
      </w:r>
    </w:p>
    <w:p>
      <w:r>
        <w:t xml:space="preserve">   You are speaking a lot in the waiting room?</w:t>
      </w:r>
    </w:p>
    <w:p>
      <w:r>
        <w:t>4.  Le chat aime-t-il parler à moi?</w:t>
      </w:r>
    </w:p>
    <w:p>
      <w:r>
        <w:t xml:space="preserve">   Does the cat like talking to me?</w:t>
      </w:r>
    </w:p>
    <w:p>
      <w:r>
        <w:t>5.  J’aime parler avec des gens qui partagent mes passions.</w:t>
      </w:r>
    </w:p>
    <w:p>
      <w:r>
        <w:t xml:space="preserve">    I love talking with people who share my passions. </w:t>
      </w:r>
    </w:p>
    <w:p>
      <w:r>
        <w:t xml:space="preserve">6.  On peut toujours discuter de la cuisine française. </w:t>
      </w:r>
    </w:p>
    <w:p>
      <w:r>
        <w:t xml:space="preserve">    We can always discuss French cuisine.</w:t>
      </w:r>
    </w:p>
    <w:p>
      <w:r>
        <w:t xml:space="preserve">7.  Tu parles trop vite. </w:t>
      </w:r>
    </w:p>
    <w:p>
      <w:r>
        <w:t xml:space="preserve">   You are speaking too fast.</w:t>
      </w:r>
    </w:p>
    <w:p>
      <w:r>
        <w:t xml:space="preserve">8.  Il est important de parler aux enfants de manière simple. </w:t>
      </w:r>
    </w:p>
    <w:p>
      <w:r>
        <w:t xml:space="preserve">   It is important to speak to children in a simple way. </w:t>
      </w:r>
    </w:p>
    <w:p>
      <w:r>
        <w:t xml:space="preserve">9.  Parler à un ami peut être amusant. </w:t>
      </w:r>
    </w:p>
    <w:p>
      <w:r>
        <w:t xml:space="preserve">    Talking with a friend can be fun. </w:t>
      </w:r>
    </w:p>
    <w:p>
      <w:r>
        <w:t xml:space="preserve">10.  Je ne parle pas anglais aussi bien que je parle français. </w:t>
      </w:r>
    </w:p>
    <w:p>
      <w:r>
        <w:t xml:space="preserve">   I don't speak English as well as I speak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