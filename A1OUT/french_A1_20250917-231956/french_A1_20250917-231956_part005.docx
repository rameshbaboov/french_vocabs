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 | Meaning: From, of</w:t>
      </w:r>
    </w:p>
    <w:p/>
    <w:p>
      <w:r>
        <w:t>1.  De l'eau, il faut boire beaucoup.</w:t>
      </w:r>
    </w:p>
    <w:p>
      <w:r>
        <w:t xml:space="preserve">   From water, one must drink much.</w:t>
      </w:r>
    </w:p>
    <w:p>
      <w:r>
        <w:t>2.  De la nature, nous devons apprendre.</w:t>
      </w:r>
    </w:p>
    <w:p>
      <w:r>
        <w:t xml:space="preserve">   From nature, we must learn.</w:t>
      </w:r>
    </w:p>
    <w:p>
      <w:r>
        <w:t>3.  Demain, j'ai rendez-vous avec mon amie.</w:t>
      </w:r>
    </w:p>
    <w:p>
      <w:r>
        <w:t xml:space="preserve">   Tomorrow, I have an appointment with my friend.</w:t>
      </w:r>
    </w:p>
    <w:p>
      <w:r>
        <w:t>4.  De France, je viens.</w:t>
      </w:r>
    </w:p>
    <w:p>
      <w:r>
        <w:t xml:space="preserve">    From France, I come. </w:t>
      </w:r>
    </w:p>
    <w:p>
      <w:r>
        <w:t>5.  De très bon goût!</w:t>
      </w:r>
    </w:p>
    <w:p>
      <w:r>
        <w:t xml:space="preserve">    Of very good taste!</w:t>
      </w:r>
    </w:p>
    <w:p>
      <w:r>
        <w:t>6.  De l'argent, il faut être prudent.</w:t>
      </w:r>
    </w:p>
    <w:p>
      <w:r>
        <w:t xml:space="preserve">    Of money, one must be careful. </w:t>
      </w:r>
    </w:p>
    <w:p>
      <w:r>
        <w:t>7.  De la joie, il n'y a pas assez.</w:t>
      </w:r>
    </w:p>
    <w:p>
      <w:r>
        <w:t xml:space="preserve">    Of joy, there is not enough.</w:t>
      </w:r>
    </w:p>
    <w:p>
      <w:r>
        <w:t xml:space="preserve">8.  De jeunes et de vieux, tous s'unissent. </w:t>
      </w:r>
    </w:p>
    <w:p>
      <w:r>
        <w:t xml:space="preserve">    Young and old people all join together. </w:t>
      </w:r>
    </w:p>
    <w:p>
      <w:r>
        <w:t xml:space="preserve">9.  De nouvelles opportunités, nous devons les saisir. </w:t>
      </w:r>
    </w:p>
    <w:p>
      <w:r>
        <w:t xml:space="preserve">    New opportunities, we must seize.</w:t>
      </w:r>
    </w:p>
    <w:p>
      <w:r>
        <w:t>10. De mon côté, je suis content.</w:t>
      </w:r>
    </w:p>
    <w:p>
      <w:r>
        <w:t xml:space="preserve">    On my side, I am happy.</w:t>
      </w:r>
    </w:p>
    <w:p/>
    <w:p>
      <w:r>
        <w:rPr>
          <w:b/>
        </w:rPr>
        <w:t>Word: Ici | Meaning: Here</w:t>
      </w:r>
    </w:p>
    <w:p/>
    <w:p>
      <w:r>
        <w:t>1. Je suis ici.</w:t>
      </w:r>
    </w:p>
    <w:p>
      <w:r>
        <w:t xml:space="preserve">    I am here.</w:t>
      </w:r>
    </w:p>
    <w:p>
      <w:r>
        <w:t>2.  L'école est ici.</w:t>
      </w:r>
    </w:p>
    <w:p>
      <w:r>
        <w:t xml:space="preserve">    The school is here.</w:t>
      </w:r>
    </w:p>
    <w:p>
      <w:r>
        <w:t xml:space="preserve">3. La cafétéria est ici aussi. </w:t>
      </w:r>
    </w:p>
    <w:p>
      <w:r>
        <w:t xml:space="preserve">   The cafeteria is here too.</w:t>
      </w:r>
    </w:p>
    <w:p>
      <w:r>
        <w:t>4. Vous êtes ici pour le match?</w:t>
      </w:r>
    </w:p>
    <w:p>
      <w:r>
        <w:t xml:space="preserve">    Are you here for the match?</w:t>
      </w:r>
    </w:p>
    <w:p>
      <w:r>
        <w:t>5. L'hôtel se trouve ici.</w:t>
      </w:r>
    </w:p>
    <w:p>
      <w:r>
        <w:t xml:space="preserve">    The hotel is located here.</w:t>
      </w:r>
    </w:p>
    <w:p>
      <w:r>
        <w:t xml:space="preserve">6.  Est-ce que vous avez faim? Ici, nous avons de la nourriture. </w:t>
      </w:r>
    </w:p>
    <w:p>
      <w:r>
        <w:t xml:space="preserve">    Do you feel hungry? Here we have food.</w:t>
      </w:r>
    </w:p>
    <w:p>
      <w:r>
        <w:t xml:space="preserve">7. J'aime cette ville! C'est très joli ici. </w:t>
      </w:r>
    </w:p>
    <w:p>
      <w:r>
        <w:t xml:space="preserve">   I love this city! It's very pretty here.</w:t>
      </w:r>
    </w:p>
    <w:p>
      <w:r>
        <w:t xml:space="preserve">8. Où est le bureau ? Je veux y aller ici. </w:t>
      </w:r>
    </w:p>
    <w:p>
      <w:r>
        <w:t xml:space="preserve">   Where is the office? I want to go there.</w:t>
      </w:r>
    </w:p>
    <w:p>
      <w:r>
        <w:t xml:space="preserve">9. Vous avez besoin d'aide ? Ici, nous sommes disponibles. </w:t>
      </w:r>
    </w:p>
    <w:p>
      <w:r>
        <w:t xml:space="preserve">   Do you need help? Here we are available.</w:t>
      </w:r>
    </w:p>
    <w:p>
      <w:r>
        <w:t>10. J'ai hâte de revenir ici!</w:t>
      </w:r>
    </w:p>
    <w:p>
      <w:r>
        <w:t xml:space="preserve">    I can't wait to come back here!</w:t>
      </w:r>
    </w:p>
    <w:p/>
    <w:p>
      <w:r>
        <w:rPr>
          <w:b/>
        </w:rPr>
        <w:t>Word: Elle | Meaning: She</w:t>
      </w:r>
    </w:p>
    <w:p/>
    <w:p>
      <w:r>
        <w:t>1. Elle est jolie.</w:t>
      </w:r>
    </w:p>
    <w:p>
      <w:r>
        <w:t xml:space="preserve">   She is pretty.</w:t>
      </w:r>
    </w:p>
    <w:p>
      <w:r>
        <w:t>2. Il aime jouer avec elle.</w:t>
      </w:r>
    </w:p>
    <w:p>
      <w:r>
        <w:t xml:space="preserve">   He likes to play with her.</w:t>
      </w:r>
    </w:p>
    <w:p>
      <w:r>
        <w:t>3.  Elle habite dans une ville proche de Paris.</w:t>
      </w:r>
    </w:p>
    <w:p>
      <w:r>
        <w:t xml:space="preserve">    She lives in a town near Paris.</w:t>
      </w:r>
    </w:p>
    <w:p>
      <w:r>
        <w:t xml:space="preserve">4. Elle parle couramment le français. </w:t>
      </w:r>
    </w:p>
    <w:p>
      <w:r>
        <w:t xml:space="preserve">   She speaks French fluently.</w:t>
      </w:r>
    </w:p>
    <w:p>
      <w:r>
        <w:t>5. Je ne connais pas l'histoire d'elle.</w:t>
      </w:r>
    </w:p>
    <w:p>
      <w:r>
        <w:t xml:space="preserve">   I don't know the story of her.</w:t>
      </w:r>
    </w:p>
    <w:p>
      <w:r>
        <w:t xml:space="preserve">6.  Elle est très gentille. </w:t>
      </w:r>
    </w:p>
    <w:p>
      <w:r>
        <w:t xml:space="preserve">    She is very nice.</w:t>
      </w:r>
    </w:p>
    <w:p>
      <w:r>
        <w:t xml:space="preserve">7. Elle a une grande famille. </w:t>
      </w:r>
    </w:p>
    <w:p>
      <w:r>
        <w:t xml:space="preserve">   She has a large family.</w:t>
      </w:r>
    </w:p>
    <w:p>
      <w:r>
        <w:t>8. Elle a besoin de votre aide.</w:t>
      </w:r>
    </w:p>
    <w:p>
      <w:r>
        <w:t xml:space="preserve">   She needs your help.</w:t>
      </w:r>
    </w:p>
    <w:p>
      <w:r>
        <w:t xml:space="preserve">9. Elle danse souvent dans la rue. </w:t>
      </w:r>
    </w:p>
    <w:p>
      <w:r>
        <w:t xml:space="preserve">   She dances often in the street.</w:t>
      </w:r>
    </w:p>
    <w:p>
      <w:r>
        <w:t>10. Elle est très enthousiaste pour son voyage.</w:t>
      </w:r>
    </w:p>
    <w:p>
      <w:r>
        <w:t xml:space="preserve">    She is very excited for her trip.</w:t>
      </w:r>
    </w:p>
    <w:p/>
    <w:p>
      <w:r>
        <w:rPr>
          <w:b/>
        </w:rPr>
        <w:t>Word: Est | Meaning: Is</w:t>
      </w:r>
    </w:p>
    <w:p/>
    <w:p>
      <w:r>
        <w:t>1.  Elle est française.</w:t>
      </w:r>
    </w:p>
    <w:p>
      <w:r>
        <w:t xml:space="preserve">   She is French.</w:t>
      </w:r>
    </w:p>
    <w:p>
      <w:r>
        <w:t xml:space="preserve">2.  Le chien est gris. </w:t>
      </w:r>
    </w:p>
    <w:p>
      <w:r>
        <w:t xml:space="preserve">   The dog is gray.</w:t>
      </w:r>
    </w:p>
    <w:p>
      <w:r>
        <w:t>3.  J'ai faim, je suis fatigué.</w:t>
      </w:r>
    </w:p>
    <w:p>
      <w:r>
        <w:t xml:space="preserve">   I am hungry, I am tired.</w:t>
      </w:r>
    </w:p>
    <w:p>
      <w:r>
        <w:t>4.  Les amis sont heureux de voir toi.</w:t>
      </w:r>
    </w:p>
    <w:p>
      <w:r>
        <w:t xml:space="preserve">   Friends are happy to see you.</w:t>
      </w:r>
    </w:p>
    <w:p>
      <w:r>
        <w:t xml:space="preserve">5.  Il est difficile de choisir un restaurant. </w:t>
      </w:r>
    </w:p>
    <w:p>
      <w:r>
        <w:t xml:space="preserve">   It is difficult to choose a restaurant. </w:t>
      </w:r>
    </w:p>
    <w:p>
      <w:r>
        <w:t>6.  Le soleil est magnifique aujourd'hui.</w:t>
      </w:r>
    </w:p>
    <w:p>
      <w:r>
        <w:t xml:space="preserve">   The sun is beautiful today.</w:t>
      </w:r>
    </w:p>
    <w:p>
      <w:r>
        <w:t xml:space="preserve">7.  Je suis content d’être en France. </w:t>
      </w:r>
    </w:p>
    <w:p>
      <w:r>
        <w:t xml:space="preserve">   I am happy to be in France. </w:t>
      </w:r>
    </w:p>
    <w:p>
      <w:r>
        <w:t>8.  Vous êtes très intelligent !</w:t>
      </w:r>
    </w:p>
    <w:p>
      <w:r>
        <w:t xml:space="preserve">   You are very smart!</w:t>
      </w:r>
    </w:p>
    <w:p>
      <w:r>
        <w:t>9.  La musique est agréable à l'oreille.</w:t>
      </w:r>
    </w:p>
    <w:p>
      <w:r>
        <w:t xml:space="preserve">    Music is pleasant to the ear.</w:t>
      </w:r>
    </w:p>
    <w:p>
      <w:r>
        <w:t xml:space="preserve">10. Je suis malade, je dois rester à la maison. </w:t>
      </w:r>
    </w:p>
    <w:p>
      <w:r>
        <w:t xml:space="preserve">   I am sick, I must stay at home.</w:t>
      </w:r>
    </w:p>
    <w:p/>
    <w:p>
      <w:r>
        <w:rPr>
          <w:b/>
        </w:rPr>
        <w:t>Word: Minceur | Meaning: Thinness</w:t>
      </w:r>
    </w:p>
    <w:p/>
    <w:p>
      <w:r>
        <w:t>1.  Je suis minceur et je fais beaucoup d'exercice régulièrement.</w:t>
      </w:r>
    </w:p>
    <w:p>
      <w:r>
        <w:t xml:space="preserve">   I am slim, and I do a lot of exercise regularly.</w:t>
      </w:r>
    </w:p>
    <w:p>
      <w:r>
        <w:t>2.  Elle est minseur mais elle aime manger de bons desserts.</w:t>
      </w:r>
    </w:p>
    <w:p>
      <w:r>
        <w:t xml:space="preserve">   She is thin but she loves to eat good desserts. </w:t>
      </w:r>
    </w:p>
    <w:p>
      <w:r>
        <w:t xml:space="preserve">3.  Le médecin m’a dit que j’ai besoin d'être plus minceur pour être en meilleure santé. </w:t>
      </w:r>
    </w:p>
    <w:p>
      <w:r>
        <w:t xml:space="preserve">   My doctor told me that I need to be thinner in order to be healthier. </w:t>
      </w:r>
    </w:p>
    <w:p>
      <w:r>
        <w:t>4.  Les vêtements plus serrés ne vont pas bien sur la minseur.</w:t>
      </w:r>
    </w:p>
    <w:p>
      <w:r>
        <w:t xml:space="preserve">   Tight clothes don't look good on the slim person. </w:t>
      </w:r>
    </w:p>
    <w:p>
      <w:r>
        <w:t>5.  Le restaurant a un menu minceur pour les personnes qui cherchent à perdre du poids.</w:t>
      </w:r>
    </w:p>
    <w:p>
      <w:r>
        <w:t xml:space="preserve">   The restaurant has a slim-down menu for people looking to lose weight. </w:t>
      </w:r>
    </w:p>
    <w:p>
      <w:r>
        <w:t xml:space="preserve">6.  L’enfant est minceur et il va bientôt avoir dix ans. </w:t>
      </w:r>
    </w:p>
    <w:p>
      <w:r>
        <w:t xml:space="preserve">    The child is thin and he will soon be ten years old. </w:t>
      </w:r>
    </w:p>
    <w:p>
      <w:r>
        <w:t xml:space="preserve">7.  Il y a beaucoup de minseur dans la société moderne. </w:t>
      </w:r>
    </w:p>
    <w:p>
      <w:r>
        <w:t xml:space="preserve">   There are many slim people in modern society. </w:t>
      </w:r>
    </w:p>
    <w:p>
      <w:r>
        <w:t xml:space="preserve">8.  J'ai besoin de prendre des mesures pour devenir plus minceur. </w:t>
      </w:r>
    </w:p>
    <w:p>
      <w:r>
        <w:t xml:space="preserve">   I need to take steps to become thinner. </w:t>
      </w:r>
    </w:p>
    <w:p>
      <w:r>
        <w:t xml:space="preserve">9.  Le régime alimentaire et l’exercice sont essentiels pour la minseur.  </w:t>
      </w:r>
    </w:p>
    <w:p>
      <w:r>
        <w:t xml:space="preserve">    Diet and exercise are essential for slimming down. </w:t>
      </w:r>
    </w:p>
    <w:p>
      <w:r>
        <w:t>10. Les gens qui sont minseur ont tendance à avoir moins de problèmes de santé.</w:t>
      </w:r>
    </w:p>
    <w:p>
      <w:r>
        <w:t xml:space="preserve">   People who are thin tend to have fewer health problems.</w:t>
      </w:r>
    </w:p>
    <w:p/>
    <w:p>
      <w:r>
        <w:rPr>
          <w:b/>
        </w:rPr>
        <w:t>Word: Dire | Meaning: To say, to tell</w:t>
      </w:r>
    </w:p>
    <w:p/>
    <w:p>
      <w:r>
        <w:t xml:space="preserve">1. Je **dirais** que c'est une bonne idée. </w:t>
      </w:r>
    </w:p>
    <w:p>
      <w:r>
        <w:t xml:space="preserve">   I would say that it is a good idea.</w:t>
      </w:r>
    </w:p>
    <w:p>
      <w:r>
        <w:t xml:space="preserve">2.  Il est important de **dire** la vérité. </w:t>
      </w:r>
    </w:p>
    <w:p>
      <w:r>
        <w:t xml:space="preserve">    It's important to tell the truth.</w:t>
      </w:r>
    </w:p>
    <w:p>
      <w:r>
        <w:t>3. Nous **disons** nos souhaits aux amis.</w:t>
      </w:r>
    </w:p>
    <w:p>
      <w:r>
        <w:t xml:space="preserve">   We express our wishes to friends.</w:t>
      </w:r>
    </w:p>
    <w:p>
      <w:r>
        <w:t>4. Elle **dire** à son enfant d'aller se coucher.</w:t>
      </w:r>
    </w:p>
    <w:p>
      <w:r>
        <w:t xml:space="preserve">   She tells her child to go to bed.</w:t>
      </w:r>
    </w:p>
    <w:p>
      <w:r>
        <w:t xml:space="preserve">5. Il **dit** que je suis une bonne personne. </w:t>
      </w:r>
    </w:p>
    <w:p>
      <w:r>
        <w:t xml:space="preserve">  He says that I am a good person.</w:t>
      </w:r>
    </w:p>
    <w:p>
      <w:r>
        <w:t>6. J'ai **diré** mes besoins à mon employeur.</w:t>
      </w:r>
    </w:p>
    <w:p>
      <w:r>
        <w:t xml:space="preserve">   I told my employer about my needs.</w:t>
      </w:r>
    </w:p>
    <w:p>
      <w:r>
        <w:t>7. Voulez-vous **dire** ce que vous pensez?</w:t>
      </w:r>
    </w:p>
    <w:p>
      <w:r>
        <w:t xml:space="preserve">   Would you like to tell me what you think?</w:t>
      </w:r>
    </w:p>
    <w:p>
      <w:r>
        <w:t xml:space="preserve">8. Nous **dions** que nous allions passer un bon moment. </w:t>
      </w:r>
    </w:p>
    <w:p>
      <w:r>
        <w:t xml:space="preserve">    We said that we were going to have a good time.</w:t>
      </w:r>
    </w:p>
    <w:p>
      <w:r>
        <w:t xml:space="preserve">9. Vous **dites** quelque chose de spécial? </w:t>
      </w:r>
    </w:p>
    <w:p>
      <w:r>
        <w:t xml:space="preserve">  Are you telling something special? </w:t>
      </w:r>
    </w:p>
    <w:p>
      <w:r>
        <w:t>10. Il **dire** à son chien de s'asseoir.</w:t>
      </w:r>
    </w:p>
    <w:p>
      <w:r>
        <w:t xml:space="preserve">   He tells his dog to sit.</w:t>
      </w:r>
    </w:p>
    <w:p/>
    <w:p>
      <w:r>
        <w:rPr>
          <w:b/>
        </w:rPr>
        <w:t>Word: Rire | Meaning: Laugh</w:t>
      </w:r>
    </w:p>
    <w:p/>
    <w:p>
      <w:r>
        <w:t>1.  Je trouve le film très drôle.</w:t>
      </w:r>
    </w:p>
    <w:p>
      <w:r>
        <w:t xml:space="preserve">    I find the movie very funny.</w:t>
      </w:r>
    </w:p>
    <w:p>
      <w:r>
        <w:t>2.  Les enfants rient constamment.</w:t>
      </w:r>
    </w:p>
    <w:p>
      <w:r>
        <w:t xml:space="preserve">    Children are constantly laughing.</w:t>
      </w:r>
    </w:p>
    <w:p>
      <w:r>
        <w:t>3.  Elle rit de moi quand je suis mal à l'aise.</w:t>
      </w:r>
    </w:p>
    <w:p>
      <w:r>
        <w:t xml:space="preserve">    She laughs at me when I am uncomfortable. </w:t>
      </w:r>
    </w:p>
    <w:p>
      <w:r>
        <w:t>4.  Le rire est une expression d'épanouissement.</w:t>
      </w:r>
    </w:p>
    <w:p>
      <w:r>
        <w:t xml:space="preserve">    Laughter is an expression of fulfillment. </w:t>
      </w:r>
    </w:p>
    <w:p>
      <w:r>
        <w:t>5.  Il n'a pas compris la blague.</w:t>
      </w:r>
    </w:p>
    <w:p>
      <w:r>
        <w:t xml:space="preserve">    He didn’t understand the joke. </w:t>
      </w:r>
    </w:p>
    <w:p>
      <w:r>
        <w:t>6.   Tu dois rire de cette situation.</w:t>
      </w:r>
    </w:p>
    <w:p>
      <w:r>
        <w:t xml:space="preserve">    You need to laugh about this situation. </w:t>
      </w:r>
    </w:p>
    <w:p>
      <w:r>
        <w:t>7.  Le rire est une bonne cure à la tristesse.</w:t>
      </w:r>
    </w:p>
    <w:p>
      <w:r>
        <w:t xml:space="preserve">    Laughter is a good remedy for sadness.</w:t>
      </w:r>
    </w:p>
    <w:p>
      <w:r>
        <w:t xml:space="preserve">8.  Les gens rient souvent pour se détendre. </w:t>
      </w:r>
    </w:p>
    <w:p>
      <w:r>
        <w:t xml:space="preserve">    People often laugh to relax. </w:t>
      </w:r>
    </w:p>
    <w:p>
      <w:r>
        <w:t>9.   Rire avec joie, c’est toujours agréable.</w:t>
      </w:r>
    </w:p>
    <w:p>
      <w:r>
        <w:t xml:space="preserve">    Laughing joyously is always pleasant. </w:t>
      </w:r>
    </w:p>
    <w:p>
      <w:r>
        <w:t xml:space="preserve">10. La vie est faite de moments qui nous font rire. </w:t>
      </w:r>
    </w:p>
    <w:p>
      <w:r>
        <w:t xml:space="preserve">    Life is made of moments that make us laugh.</w:t>
      </w:r>
    </w:p>
    <w:p/>
    <w:p>
      <w:r>
        <w:rPr>
          <w:b/>
        </w:rPr>
        <w:t>Word: J'ai | Meaning: I have</w:t>
      </w:r>
    </w:p>
    <w:p/>
    <w:p>
      <w:r>
        <w:t>1. J'ai une pomme.</w:t>
      </w:r>
    </w:p>
    <w:p>
      <w:r>
        <w:t xml:space="preserve">  I have an apple.</w:t>
      </w:r>
    </w:p>
    <w:p>
      <w:r>
        <w:t>2. J'ai faim.</w:t>
      </w:r>
    </w:p>
    <w:p>
      <w:r>
        <w:t xml:space="preserve">  I am hungry.</w:t>
      </w:r>
    </w:p>
    <w:p>
      <w:r>
        <w:t>3. J'ai peur de la haute montagne.</w:t>
      </w:r>
    </w:p>
    <w:p>
      <w:r>
        <w:t xml:space="preserve">  I am afraid of high mountains.</w:t>
      </w:r>
    </w:p>
    <w:p>
      <w:r>
        <w:t>4. J'ai besoin d'un verre d'eau.</w:t>
      </w:r>
    </w:p>
    <w:p>
      <w:r>
        <w:t xml:space="preserve">  I need a glass of water.</w:t>
      </w:r>
    </w:p>
    <w:p>
      <w:r>
        <w:t xml:space="preserve">5. J'ai visité Paris. </w:t>
      </w:r>
    </w:p>
    <w:p>
      <w:r>
        <w:t xml:space="preserve">  I have visited Paris.</w:t>
      </w:r>
    </w:p>
    <w:p>
      <w:r>
        <w:t>6. J'ai un chat.</w:t>
      </w:r>
    </w:p>
    <w:p>
      <w:r>
        <w:t xml:space="preserve">  I have a cat.</w:t>
      </w:r>
    </w:p>
    <w:p>
      <w:r>
        <w:t>7. J'ai beaucoup de travail.</w:t>
      </w:r>
    </w:p>
    <w:p>
      <w:r>
        <w:t xml:space="preserve">  I have a lot of work.</w:t>
      </w:r>
    </w:p>
    <w:p>
      <w:r>
        <w:t>8. J'ai des amis en France.</w:t>
      </w:r>
    </w:p>
    <w:p>
      <w:r>
        <w:t xml:space="preserve">  I have friends in France.</w:t>
      </w:r>
    </w:p>
    <w:p>
      <w:r>
        <w:t>9. J'ai l'habitude de faire du sport.</w:t>
      </w:r>
    </w:p>
    <w:p>
      <w:r>
        <w:t xml:space="preserve">  I am used to doing sports. </w:t>
      </w:r>
    </w:p>
    <w:p>
      <w:r>
        <w:t>10. J'ai un bon film à regarder.</w:t>
      </w:r>
    </w:p>
    <w:p>
      <w:r>
        <w:t xml:space="preserve">   I have a good movie to watch.</w:t>
      </w:r>
    </w:p>
    <w:p/>
    <w:p>
      <w:r>
        <w:rPr>
          <w:b/>
        </w:rPr>
        <w:t>Word: Tout | Meaning: All</w:t>
      </w:r>
    </w:p>
    <w:p/>
    <w:p>
      <w:r>
        <w:t>1. Tout le monde est venu à la fête.</w:t>
      </w:r>
    </w:p>
    <w:p>
      <w:r>
        <w:t xml:space="preserve">  All of us came to the party.</w:t>
      </w:r>
    </w:p>
    <w:p>
      <w:r>
        <w:t>2. J'ai mangé tout mon sandwich.</w:t>
      </w:r>
    </w:p>
    <w:p>
      <w:r>
        <w:t xml:space="preserve">  I ate all my sandwich.</w:t>
      </w:r>
    </w:p>
    <w:p>
      <w:r>
        <w:t>3. Il n'a pas besoin de beaucoup d'argent, tout ce qu'il a besoin, c'est du temps.</w:t>
      </w:r>
    </w:p>
    <w:p>
      <w:r>
        <w:t xml:space="preserve">  He doesn't need much money; all he needs is time. </w:t>
      </w:r>
    </w:p>
    <w:p>
      <w:r>
        <w:t>4. Tout est prêt pour la journée.</w:t>
      </w:r>
    </w:p>
    <w:p>
      <w:r>
        <w:t xml:space="preserve">  Everything is ready for the day.</w:t>
      </w:r>
    </w:p>
    <w:p>
      <w:r>
        <w:t xml:space="preserve">5. Elle a dit tout simplement que oui. </w:t>
      </w:r>
    </w:p>
    <w:p>
      <w:r>
        <w:t xml:space="preserve">   She simply said yes.</w:t>
      </w:r>
    </w:p>
    <w:p>
      <w:r>
        <w:t xml:space="preserve">6. Je vais aller au marché, tout va bien. </w:t>
      </w:r>
    </w:p>
    <w:p>
      <w:r>
        <w:t xml:space="preserve">   I'm going to go to the market, everything is fine.</w:t>
      </w:r>
    </w:p>
    <w:p>
      <w:r>
        <w:t>7. Tout est beau sous la pluie.</w:t>
      </w:r>
    </w:p>
    <w:p>
      <w:r>
        <w:t xml:space="preserve">  Everything is beautiful in the rain. </w:t>
      </w:r>
    </w:p>
    <w:p>
      <w:r>
        <w:t>8. Nous avons fait tout pour l'aider.</w:t>
      </w:r>
    </w:p>
    <w:p>
      <w:r>
        <w:t xml:space="preserve">   We did everything to help.</w:t>
      </w:r>
    </w:p>
    <w:p>
      <w:r>
        <w:t xml:space="preserve">9. La cuisine est belle et tout est propre. </w:t>
      </w:r>
    </w:p>
    <w:p>
      <w:r>
        <w:t xml:space="preserve">   The kitchen is beautiful and everything is clean.</w:t>
      </w:r>
    </w:p>
    <w:p>
      <w:r>
        <w:t xml:space="preserve">10. Il n'est pas certain de tout, mais il a une idée en tête. </w:t>
      </w:r>
    </w:p>
    <w:p>
      <w:r>
        <w:t xml:space="preserve">  He's not certain about everything, but he has an idea in mind.</w:t>
      </w:r>
    </w:p>
    <w:p/>
    <w:p>
      <w:r>
        <w:rPr>
          <w:b/>
        </w:rPr>
        <w:t>Word: Le | Meaning: The</w:t>
      </w:r>
    </w:p>
    <w:p/>
    <w:p>
      <w:r>
        <w:t>1. Il aime manger du poulet au plat, le poulet est sa préférée.</w:t>
      </w:r>
    </w:p>
    <w:p>
      <w:r>
        <w:t xml:space="preserve">   He likes to eat chicken à la table, chicken is his favorite.</w:t>
      </w:r>
    </w:p>
    <w:p>
      <w:r>
        <w:t xml:space="preserve">2. La maison a une grande cour, le jardin est très beau. </w:t>
      </w:r>
    </w:p>
    <w:p>
      <w:r>
        <w:t xml:space="preserve">  The house has a big garden, the garden is very beautiful.</w:t>
      </w:r>
    </w:p>
    <w:p>
      <w:r>
        <w:t xml:space="preserve">3. Je prends un café et une tartelette, le gâteau est délicieux. </w:t>
      </w:r>
    </w:p>
    <w:p>
      <w:r>
        <w:t xml:space="preserve">   I take a coffee and a slice of cheesecake, the cake is delicious.</w:t>
      </w:r>
    </w:p>
    <w:p>
      <w:r>
        <w:t>4. Le soleil brille aujourd'hui, il fait beau temps.</w:t>
      </w:r>
    </w:p>
    <w:p>
      <w:r>
        <w:t xml:space="preserve">  The sun shines today, it’s nice weather.</w:t>
      </w:r>
    </w:p>
    <w:p>
      <w:r>
        <w:t xml:space="preserve">5. Vous avez envie de faire un voyage en France, le pays est magnifique. </w:t>
      </w:r>
    </w:p>
    <w:p>
      <w:r>
        <w:t xml:space="preserve">    Do you want to take a trip to France, the country is beautiful.</w:t>
      </w:r>
    </w:p>
    <w:p>
      <w:r>
        <w:t xml:space="preserve">6. Il est temps de partir à l'école, le matin s'approche. </w:t>
      </w:r>
    </w:p>
    <w:p>
      <w:r>
        <w:t xml:space="preserve">   It’s time to go to school, morning approaches.</w:t>
      </w:r>
    </w:p>
    <w:p>
      <w:r>
        <w:t xml:space="preserve">7. Le livre est intéressant, j'ai beaucoup appris. </w:t>
      </w:r>
    </w:p>
    <w:p>
      <w:r>
        <w:t xml:space="preserve">  The book is interesting, I learned a lot.</w:t>
      </w:r>
    </w:p>
    <w:p>
      <w:r>
        <w:t xml:space="preserve">8. Les enfants jouent dehors, le parc est très animé. </w:t>
      </w:r>
    </w:p>
    <w:p>
      <w:r>
        <w:t xml:space="preserve">    The children play outside, the park is very lively.</w:t>
      </w:r>
    </w:p>
    <w:p>
      <w:r>
        <w:t>9. Je voudrais manger un sandwich et une boisson, le restaurant est ouvert.</w:t>
      </w:r>
    </w:p>
    <w:p>
      <w:r>
        <w:t xml:space="preserve">   I would like to eat a sandwich and a drink, the restaurant is open. </w:t>
      </w:r>
    </w:p>
    <w:p>
      <w:r>
        <w:t xml:space="preserve">10. Le téléphone sonne, il faut répondre. </w:t>
      </w:r>
    </w:p>
    <w:p>
      <w:r>
        <w:t xml:space="preserve">   The phone rings, we must answer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