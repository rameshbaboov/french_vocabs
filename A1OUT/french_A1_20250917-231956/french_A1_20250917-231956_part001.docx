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Good day, how are you?</w:t>
      </w:r>
    </w:p>
    <w:p>
      <w:r>
        <w:t xml:space="preserve">2.  Bonjour, je m'appelle Sophie. </w:t>
      </w:r>
    </w:p>
    <w:p>
      <w:r>
        <w:t>Hello, my name is Sophie.</w:t>
      </w:r>
    </w:p>
    <w:p>
      <w:r>
        <w:t xml:space="preserve">3. Bonjour, quel temps il fait aujourd’hui ? </w:t>
      </w:r>
    </w:p>
    <w:p>
      <w:r>
        <w:t>Hello, what is the weather like today?</w:t>
      </w:r>
    </w:p>
    <w:p>
      <w:r>
        <w:t>4. Bonjour à tous!</w:t>
      </w:r>
    </w:p>
    <w:p>
      <w:r>
        <w:t>Hello everyone!</w:t>
      </w:r>
    </w:p>
    <w:p>
      <w:r>
        <w:t xml:space="preserve">5. Bonjour, avez-vous besoin d’aide ? </w:t>
      </w:r>
    </w:p>
    <w:p>
      <w:r>
        <w:t>Hello, do you need any help?</w:t>
      </w:r>
    </w:p>
    <w:p>
      <w:r>
        <w:t xml:space="preserve">6.  Bonjour, vous êtes à la gare ? </w:t>
      </w:r>
    </w:p>
    <w:p>
      <w:r>
        <w:t>Hello, are you at the station?</w:t>
      </w:r>
    </w:p>
    <w:p>
      <w:r>
        <w:t xml:space="preserve">7.  Bonjour, je suis ici pour un rendez-vous avec Marie. </w:t>
      </w:r>
    </w:p>
    <w:p>
      <w:r>
        <w:t xml:space="preserve">Hello, I am here for a meeting with Marie. </w:t>
      </w:r>
    </w:p>
    <w:p>
      <w:r>
        <w:t xml:space="preserve">8. Bonjour, comment ça va ? </w:t>
      </w:r>
    </w:p>
    <w:p>
      <w:r>
        <w:t xml:space="preserve">Hello, how’s it going? </w:t>
      </w:r>
    </w:p>
    <w:p>
      <w:r>
        <w:t>9. Bonjour à la famille !</w:t>
      </w:r>
    </w:p>
    <w:p>
      <w:r>
        <w:t>Hello to the family!</w:t>
      </w:r>
    </w:p>
    <w:p>
      <w:r>
        <w:t>10.  Bonjour, merci de votre appel.</w:t>
      </w:r>
    </w:p>
    <w:p>
      <w:r>
        <w:t>Hello, thank you for your call.</w:t>
      </w:r>
    </w:p>
    <w:p/>
    <w:p>
      <w:r>
        <w:rPr>
          <w:b/>
        </w:rPr>
        <w:t>Word: Je | Meaning: I</w:t>
      </w:r>
    </w:p>
    <w:p/>
    <w:p>
      <w:r>
        <w:t>1. Je suis fatigué.</w:t>
      </w:r>
    </w:p>
    <w:p>
      <w:r>
        <w:t xml:space="preserve">   I am tired.</w:t>
      </w:r>
    </w:p>
    <w:p>
      <w:r>
        <w:t>2. J’aime les films d'animation.</w:t>
      </w:r>
    </w:p>
    <w:p>
      <w:r>
        <w:t xml:space="preserve">   I like animated movies.</w:t>
      </w:r>
    </w:p>
    <w:p>
      <w:r>
        <w:t>3. Je voudrais boire de l'eau.</w:t>
      </w:r>
    </w:p>
    <w:p>
      <w:r>
        <w:t xml:space="preserve">   I would like to drink some water.</w:t>
      </w:r>
    </w:p>
    <w:p>
      <w:r>
        <w:t>4. Je ne comprends pas la phrase.</w:t>
      </w:r>
    </w:p>
    <w:p>
      <w:r>
        <w:t xml:space="preserve">   I don’t understand the sentence. </w:t>
      </w:r>
    </w:p>
    <w:p>
      <w:r>
        <w:t>5. J’ai acheté des pommes à la boulangerie.</w:t>
      </w:r>
    </w:p>
    <w:p>
      <w:r>
        <w:t xml:space="preserve">   I bought apples at the bakery.</w:t>
      </w:r>
    </w:p>
    <w:p>
      <w:r>
        <w:t>6. Je vais au marché avec ma famille aujourd'hui.</w:t>
      </w:r>
    </w:p>
    <w:p>
      <w:r>
        <w:t xml:space="preserve">   I am going to the market with my family today.</w:t>
      </w:r>
    </w:p>
    <w:p>
      <w:r>
        <w:t>7. Je suis contente d’être ici.</w:t>
      </w:r>
    </w:p>
    <w:p>
      <w:r>
        <w:t xml:space="preserve">   I am happy to be here. </w:t>
      </w:r>
    </w:p>
    <w:p>
      <w:r>
        <w:t>8. J’ai rendez-vous à 10h30.</w:t>
      </w:r>
    </w:p>
    <w:p>
      <w:r>
        <w:t xml:space="preserve">   I have an appointment at 10:30.</w:t>
      </w:r>
    </w:p>
    <w:p>
      <w:r>
        <w:t>9.  Je peux vous aider si besoin.</w:t>
      </w:r>
    </w:p>
    <w:p>
      <w:r>
        <w:t xml:space="preserve">   I can help you if needed. </w:t>
      </w:r>
    </w:p>
    <w:p>
      <w:r>
        <w:t>10. Je suis allé au parc hier.</w:t>
      </w:r>
    </w:p>
    <w:p>
      <w:r>
        <w:t xml:space="preserve">   I went to the park yesterday.</w:t>
      </w:r>
    </w:p>
    <w:p/>
    <w:p>
      <w:r>
        <w:rPr>
          <w:b/>
        </w:rPr>
        <w:t>Word: manger | Meaning: to eat</w:t>
      </w:r>
    </w:p>
    <w:p/>
    <w:p>
      <w:r>
        <w:t>1. Je mange une pomme chaque jour.</w:t>
      </w:r>
    </w:p>
    <w:p>
      <w:r>
        <w:t xml:space="preserve">   I eat an apple every day.</w:t>
      </w:r>
    </w:p>
    <w:p>
      <w:r>
        <w:t>2. Ils mangent leur sandwich au café.</w:t>
      </w:r>
    </w:p>
    <w:p>
      <w:r>
        <w:t xml:space="preserve">   They eat their sandwiches at the cafe.</w:t>
      </w:r>
    </w:p>
    <w:p>
      <w:r>
        <w:t>3. Tu manges beaucoup de fruits et de légumes.</w:t>
      </w:r>
    </w:p>
    <w:p>
      <w:r>
        <w:t xml:space="preserve">   You eat a lot of fruit and vegetables.</w:t>
      </w:r>
    </w:p>
    <w:p>
      <w:r>
        <w:t>4. Le restaurant est fermé, alors nous ne mangeons pas.</w:t>
      </w:r>
    </w:p>
    <w:p>
      <w:r>
        <w:t xml:space="preserve">   The restaurant is closed, so we don't eat.</w:t>
      </w:r>
    </w:p>
    <w:p>
      <w:r>
        <w:t xml:space="preserve">5. J’aime manger des pizzas avec mes amis. </w:t>
      </w:r>
    </w:p>
    <w:p>
      <w:r>
        <w:t xml:space="preserve">   I like to eat pizzas with my friends. </w:t>
      </w:r>
    </w:p>
    <w:p>
      <w:r>
        <w:t xml:space="preserve">6.  Je n’ai pas envie de manger maintenant. </w:t>
      </w:r>
    </w:p>
    <w:p>
      <w:r>
        <w:t xml:space="preserve">    I don’t feel like eating now.</w:t>
      </w:r>
    </w:p>
    <w:p>
      <w:r>
        <w:t xml:space="preserve">7. La maman mange une salade pour le dîner. </w:t>
      </w:r>
    </w:p>
    <w:p>
      <w:r>
        <w:t xml:space="preserve">   The mother eats a salad for dinner.</w:t>
      </w:r>
    </w:p>
    <w:p>
      <w:r>
        <w:t>8. Les enfants mangent du pain et de la soupe à l'école.</w:t>
      </w:r>
    </w:p>
    <w:p>
      <w:r>
        <w:t xml:space="preserve">   Children eat bread and soup at school. </w:t>
      </w:r>
    </w:p>
    <w:p>
      <w:r>
        <w:t xml:space="preserve">9.  Je ne peux pas manger tout ce qu’il y a sur le plateau. </w:t>
      </w:r>
    </w:p>
    <w:p>
      <w:r>
        <w:t xml:space="preserve">    I can't eat everything there on the plate.</w:t>
      </w:r>
    </w:p>
    <w:p>
      <w:r>
        <w:t>10.  Est-ce que tu veux manger quelque chose?</w:t>
      </w:r>
    </w:p>
    <w:p>
      <w:r>
        <w:t xml:space="preserve">   Do you want to eat something?</w:t>
      </w:r>
    </w:p>
    <w:p/>
    <w:p>
      <w:r>
        <w:rPr>
          <w:b/>
        </w:rPr>
        <w:t>Word: Soir | Meaning: Evening</w:t>
      </w:r>
    </w:p>
    <w:p/>
    <w:p>
      <w:r>
        <w:t>1.  C'est l'heure de dormir, le soir arrive.</w:t>
      </w:r>
    </w:p>
    <w:p>
      <w:r>
        <w:t xml:space="preserve">   It's time to sleep, evening arrives.</w:t>
      </w:r>
    </w:p>
    <w:p>
      <w:r>
        <w:t xml:space="preserve">2.  Nous nous sommes dit que nous allions dîner à l'hôtel, alors on ira au parc le soir. </w:t>
      </w:r>
    </w:p>
    <w:p>
      <w:r>
        <w:t xml:space="preserve">    We decided we would have dinner at the hotel, so we will go to the park in the evening.</w:t>
      </w:r>
    </w:p>
    <w:p>
      <w:r>
        <w:t>3.  Le soir est une période de calme et de détente.</w:t>
      </w:r>
    </w:p>
    <w:p>
      <w:r>
        <w:t xml:space="preserve">   Evening is a period of calm and relaxation.</w:t>
      </w:r>
    </w:p>
    <w:p>
      <w:r>
        <w:t xml:space="preserve">4.  J'ai hâte de profiter du soir en compagnie de mes amis. </w:t>
      </w:r>
    </w:p>
    <w:p>
      <w:r>
        <w:t xml:space="preserve">   I can't wait to enjoy the evening with my friends.</w:t>
      </w:r>
    </w:p>
    <w:p>
      <w:r>
        <w:t xml:space="preserve">5.  Il fait beau ce soir, on peut sortir. </w:t>
      </w:r>
    </w:p>
    <w:p>
      <w:r>
        <w:t xml:space="preserve">   It's beautiful out tonight, we can go outside.</w:t>
      </w:r>
    </w:p>
    <w:p>
      <w:r>
        <w:t>6.  En hiver, le soir est plus court qu'en été.</w:t>
      </w:r>
    </w:p>
    <w:p>
      <w:r>
        <w:t xml:space="preserve">    In winter, the evening is shorter than in summer.</w:t>
      </w:r>
    </w:p>
    <w:p>
      <w:r>
        <w:t>7.  La soirée a été très agréable.</w:t>
      </w:r>
    </w:p>
    <w:p>
      <w:r>
        <w:t xml:space="preserve">   The evening was very pleasant.</w:t>
      </w:r>
    </w:p>
    <w:p>
      <w:r>
        <w:t xml:space="preserve">8.  Il était fatigué après une longue journée, il préférait passer la soirée à la maison. </w:t>
      </w:r>
    </w:p>
    <w:p>
      <w:r>
        <w:t xml:space="preserve">    He was tired after a long day, he preferred to spend the evening at home.</w:t>
      </w:r>
    </w:p>
    <w:p>
      <w:r>
        <w:t xml:space="preserve">9.  Comment allez-vous ce soir ? </w:t>
      </w:r>
    </w:p>
    <w:p>
      <w:r>
        <w:t xml:space="preserve">   How are you this evening?</w:t>
      </w:r>
    </w:p>
    <w:p>
      <w:r>
        <w:t>10. Les enfants aiment jouer dans le parc le soir.</w:t>
      </w:r>
    </w:p>
    <w:p>
      <w:r>
        <w:t xml:space="preserve">   The children like to play in the park in the evening.</w:t>
      </w:r>
    </w:p>
    <w:p/>
    <w:p>
      <w:r>
        <w:rPr>
          <w:b/>
        </w:rPr>
        <w:t>Word: Chat | Meaning: Cat</w:t>
      </w:r>
    </w:p>
    <w:p/>
    <w:p>
      <w:r>
        <w:t>1. Il y a un chat dans ma chambre.</w:t>
      </w:r>
    </w:p>
    <w:p>
      <w:r>
        <w:t xml:space="preserve">   There is a cat in my room.</w:t>
      </w:r>
    </w:p>
    <w:p>
      <w:r>
        <w:t>2. Le chat est très mignon.</w:t>
      </w:r>
    </w:p>
    <w:p>
      <w:r>
        <w:t xml:space="preserve">    The cat is very cute.</w:t>
      </w:r>
    </w:p>
    <w:p>
      <w:r>
        <w:t xml:space="preserve">3. Je parle de mon chat. </w:t>
      </w:r>
    </w:p>
    <w:p>
      <w:r>
        <w:t xml:space="preserve">   I talk about my cat.</w:t>
      </w:r>
    </w:p>
    <w:p>
      <w:r>
        <w:t xml:space="preserve">4. Vous connaissez votre chat ? </w:t>
      </w:r>
    </w:p>
    <w:p>
      <w:r>
        <w:t xml:space="preserve">   Do you know your cat?</w:t>
      </w:r>
    </w:p>
    <w:p>
      <w:r>
        <w:t xml:space="preserve">5. J'aime regarder le chat jouer. </w:t>
      </w:r>
    </w:p>
    <w:p>
      <w:r>
        <w:t xml:space="preserve">   I like watching the cat play.</w:t>
      </w:r>
    </w:p>
    <w:p>
      <w:r>
        <w:t>6. Le chat dort sur la table.</w:t>
      </w:r>
    </w:p>
    <w:p>
      <w:r>
        <w:t xml:space="preserve">    The cat is sleeping on the table.</w:t>
      </w:r>
    </w:p>
    <w:p>
      <w:r>
        <w:t>7. Il est allergique au pollen.</w:t>
      </w:r>
    </w:p>
    <w:p>
      <w:r>
        <w:t xml:space="preserve">   He's allergic to pollen.</w:t>
      </w:r>
    </w:p>
    <w:p>
      <w:r>
        <w:t>8.  La chat est triste et elle ne veut pas sortir.</w:t>
      </w:r>
    </w:p>
    <w:p>
      <w:r>
        <w:t xml:space="preserve">   The cat is sad and she doesn't want to go out. </w:t>
      </w:r>
    </w:p>
    <w:p>
      <w:r>
        <w:t xml:space="preserve">9. Le chat miaule dans la nuit. </w:t>
      </w:r>
    </w:p>
    <w:p>
      <w:r>
        <w:t xml:space="preserve">    The cat meows at night. </w:t>
      </w:r>
    </w:p>
    <w:p>
      <w:r>
        <w:t xml:space="preserve">10.  Chatter, c’est amusant ! </w:t>
      </w:r>
    </w:p>
    <w:p>
      <w:r>
        <w:t xml:space="preserve">   Chatting is fun!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Le ballon est rouge. </w:t>
      </w:r>
    </w:p>
    <w:p>
      <w:r>
        <w:t xml:space="preserve">  The ball is red.</w:t>
      </w:r>
    </w:p>
    <w:p>
      <w:r>
        <w:t xml:space="preserve">3. J'ai une robe rouge. </w:t>
      </w:r>
    </w:p>
    <w:p>
      <w:r>
        <w:t xml:space="preserve">  I have a red dress.</w:t>
      </w:r>
    </w:p>
    <w:p>
      <w:r>
        <w:t xml:space="preserve">4. Le soleil est rouge aujourd'hui. </w:t>
      </w:r>
    </w:p>
    <w:p>
      <w:r>
        <w:t xml:space="preserve">  The sun is red today.</w:t>
      </w:r>
    </w:p>
    <w:p>
      <w:r>
        <w:t xml:space="preserve">5. La tomate est rouge. </w:t>
      </w:r>
    </w:p>
    <w:p>
      <w:r>
        <w:t xml:space="preserve">  The tomato is red.</w:t>
      </w:r>
    </w:p>
    <w:p>
      <w:r>
        <w:t xml:space="preserve">6. Mon ami a les yeux rouges. </w:t>
      </w:r>
    </w:p>
    <w:p>
      <w:r>
        <w:t xml:space="preserve">  My friend has red eyes. </w:t>
      </w:r>
    </w:p>
    <w:p>
      <w:r>
        <w:t xml:space="preserve">7. Les fougères sont rouges. </w:t>
      </w:r>
    </w:p>
    <w:p>
      <w:r>
        <w:t xml:space="preserve">  Ferns are red.</w:t>
      </w:r>
    </w:p>
    <w:p>
      <w:r>
        <w:t xml:space="preserve">8. Le drapeau français est rouge, blanc et bleu. </w:t>
      </w:r>
    </w:p>
    <w:p>
      <w:r>
        <w:t xml:space="preserve">  The French flag is red, white and blue. </w:t>
      </w:r>
    </w:p>
    <w:p>
      <w:r>
        <w:t xml:space="preserve">9. J'adore les couleurs rouges! </w:t>
      </w:r>
    </w:p>
    <w:p>
      <w:r>
        <w:t xml:space="preserve">  I love red colors! </w:t>
      </w:r>
    </w:p>
    <w:p>
      <w:r>
        <w:t xml:space="preserve">10. La pomme est rouge. </w:t>
      </w:r>
    </w:p>
    <w:p>
      <w:r>
        <w:t xml:space="preserve">   The apple is red.</w:t>
      </w:r>
    </w:p>
    <w:p/>
    <w:p>
      <w:r>
        <w:rPr>
          <w:b/>
        </w:rPr>
        <w:t>Word: Livre | Meaning: Book</w:t>
      </w:r>
    </w:p>
    <w:p/>
    <w:p>
      <w:r>
        <w:t xml:space="preserve">1. J'ai lu un livre fascinant sur l'histoire de France.  </w:t>
      </w:r>
    </w:p>
    <w:p>
      <w:r>
        <w:t xml:space="preserve">    I read an interesting book about the history of France.</w:t>
      </w:r>
    </w:p>
    <w:p>
      <w:r>
        <w:t xml:space="preserve">2. Le livre contient des informations utiles pour la préparation d'un voyage. </w:t>
      </w:r>
    </w:p>
    <w:p>
      <w:r>
        <w:t xml:space="preserve">    The book contains useful information for preparing a trip.</w:t>
      </w:r>
    </w:p>
    <w:p>
      <w:r>
        <w:t>3. Tu as besoin d'un livre pour tes études ?</w:t>
      </w:r>
    </w:p>
    <w:p>
      <w:r>
        <w:t xml:space="preserve">    Do you need a book for your studies?</w:t>
      </w:r>
    </w:p>
    <w:p>
      <w:r>
        <w:t xml:space="preserve">4. J'ai acheté un livre sur la cuisine italienne à la librairie.  </w:t>
      </w:r>
    </w:p>
    <w:p>
      <w:r>
        <w:t xml:space="preserve">    I bought a cookbook about Italian cooking at the bookstore.</w:t>
      </w:r>
    </w:p>
    <w:p>
      <w:r>
        <w:t>5. Un livre peut nous apprendre beaucoup de choses.</w:t>
      </w:r>
    </w:p>
    <w:p>
      <w:r>
        <w:t xml:space="preserve">    A book can teach us many things. </w:t>
      </w:r>
    </w:p>
    <w:p>
      <w:r>
        <w:t xml:space="preserve">6. Le livre que j'ai lu était très captivant, je ne voulais pas le quitter.  </w:t>
      </w:r>
    </w:p>
    <w:p>
      <w:r>
        <w:t xml:space="preserve">    The book I read was very captivating; I did not want to leave it.</w:t>
      </w:r>
    </w:p>
    <w:p>
      <w:r>
        <w:t>7. Avez-vous déjà vu un livre qui vous a profondément marqué ?</w:t>
      </w:r>
    </w:p>
    <w:p>
      <w:r>
        <w:t xml:space="preserve">    Have you ever seen a book that deeply touched you? </w:t>
      </w:r>
    </w:p>
    <w:p>
      <w:r>
        <w:t xml:space="preserve">8. J'ai relu mon livre préféré une fois de plus.   </w:t>
      </w:r>
    </w:p>
    <w:p>
      <w:r>
        <w:t xml:space="preserve">    I reread my favorite book once again.</w:t>
      </w:r>
    </w:p>
    <w:p>
      <w:r>
        <w:t xml:space="preserve">9. Le livre est une source d'inspiration et de connaissance.  </w:t>
      </w:r>
    </w:p>
    <w:p>
      <w:r>
        <w:t xml:space="preserve">    A book is a source of inspiration and knowledge. </w:t>
      </w:r>
    </w:p>
    <w:p>
      <w:r>
        <w:t xml:space="preserve">10. Mon ami m’a offert un livre sur la nature.  </w:t>
      </w:r>
    </w:p>
    <w:p>
      <w:r>
        <w:t xml:space="preserve">     My friend gave me a book about nature.</w:t>
      </w:r>
    </w:p>
    <w:p/>
    <w:p>
      <w:r>
        <w:rPr>
          <w:b/>
        </w:rPr>
        <w:t>Word: Nourriture | Meaning: Food</w:t>
      </w:r>
    </w:p>
    <w:p/>
    <w:p>
      <w:r>
        <w:t xml:space="preserve">1. J'aime manger de la nourriture saine et équilibrée.  </w:t>
      </w:r>
    </w:p>
    <w:p>
      <w:r>
        <w:t xml:space="preserve">    I like to eat healthy and balanced food.</w:t>
      </w:r>
    </w:p>
    <w:p>
      <w:r>
        <w:t xml:space="preserve">2. La nourriture est essentielle pour notre bien-être.  </w:t>
      </w:r>
    </w:p>
    <w:p>
      <w:r>
        <w:t xml:space="preserve">    Food is essential for our well-being. </w:t>
      </w:r>
    </w:p>
    <w:p>
      <w:r>
        <w:t>3. Il faut choisir une variété de nourritures pour un régime sain.</w:t>
      </w:r>
    </w:p>
    <w:p>
      <w:r>
        <w:t xml:space="preserve">    We need to choose a variety of foods for a healthy diet.</w:t>
      </w:r>
    </w:p>
    <w:p>
      <w:r>
        <w:t xml:space="preserve">4. Quelle est votre alimentation préférée?  </w:t>
      </w:r>
    </w:p>
    <w:p>
      <w:r>
        <w:t xml:space="preserve">    What is your favorite diet?</w:t>
      </w:r>
    </w:p>
    <w:p>
      <w:r>
        <w:t xml:space="preserve">5. Nous avons mangé beaucoup de nourriture à la fête. </w:t>
      </w:r>
    </w:p>
    <w:p>
      <w:r>
        <w:t xml:space="preserve">    We ate lots of food at the party. </w:t>
      </w:r>
    </w:p>
    <w:p>
      <w:r>
        <w:t xml:space="preserve">6. La nourriture est un élément important dans la culture française.  </w:t>
      </w:r>
    </w:p>
    <w:p>
      <w:r>
        <w:t xml:space="preserve">    Food is an important element in French culture.</w:t>
      </w:r>
    </w:p>
    <w:p>
      <w:r>
        <w:t xml:space="preserve">7. J'ai hâte d'aller manger au restaurant avec mes amis. </w:t>
      </w:r>
    </w:p>
    <w:p>
      <w:r>
        <w:t xml:space="preserve">    I can't wait to go out to eat at the restaurant with my friends. </w:t>
      </w:r>
    </w:p>
    <w:p>
      <w:r>
        <w:t xml:space="preserve">8. Les repas sont importants pour notre santé mentale et physique. </w:t>
      </w:r>
    </w:p>
    <w:p>
      <w:r>
        <w:t xml:space="preserve">    Meals are important for both our mental and physical health.  </w:t>
      </w:r>
    </w:p>
    <w:p>
      <w:r>
        <w:t xml:space="preserve">9. La nourriture peut être source de plaisir, mais aussi de problèmes de santé si elle n'est pas consommée avec modération. </w:t>
      </w:r>
    </w:p>
    <w:p>
      <w:r>
        <w:t xml:space="preserve">     Food can be a source of pleasure but also a health problem if it is not consumed in moderation.  </w:t>
      </w:r>
    </w:p>
    <w:p>
      <w:r>
        <w:t xml:space="preserve">10. La nourriture française est souvent riche en saveurs et en ingrédients frais.  </w:t>
      </w:r>
    </w:p>
    <w:p>
      <w:r>
        <w:t xml:space="preserve">    French food is often rich in flavors and fresh ingredients.</w:t>
      </w:r>
    </w:p>
    <w:p/>
    <w:p>
      <w:r>
        <w:rPr>
          <w:b/>
        </w:rPr>
        <w:t>Word: merci | Meaning: thank you</w:t>
      </w:r>
    </w:p>
    <w:p/>
    <w:p>
      <w:r>
        <w:t xml:space="preserve">1.  Je vous remercie pour votre aide. </w:t>
      </w:r>
    </w:p>
    <w:p>
      <w:r>
        <w:t xml:space="preserve">    Thank you for your help.</w:t>
      </w:r>
    </w:p>
    <w:p>
      <w:r>
        <w:t>2.  Merci beaucoup de la discussion avec vous.</w:t>
      </w:r>
    </w:p>
    <w:p>
      <w:r>
        <w:t xml:space="preserve">    Thank you very much for discussing with me.</w:t>
      </w:r>
    </w:p>
    <w:p>
      <w:r>
        <w:t>3.  J’apprécie votre gentillesse.</w:t>
      </w:r>
    </w:p>
    <w:p>
      <w:r>
        <w:t xml:space="preserve">    I appreciate your kindness.</w:t>
      </w:r>
    </w:p>
    <w:p>
      <w:r>
        <w:t xml:space="preserve">4.  Merci de m’avoir donné ce cadeau. </w:t>
      </w:r>
    </w:p>
    <w:p>
      <w:r>
        <w:t xml:space="preserve">    Thank you for giving me this gift. </w:t>
      </w:r>
    </w:p>
    <w:p>
      <w:r>
        <w:t xml:space="preserve">5.  Je suis reconnaissant pour votre soutien. </w:t>
      </w:r>
    </w:p>
    <w:p>
      <w:r>
        <w:t xml:space="preserve">    I am grateful for your support. </w:t>
      </w:r>
    </w:p>
    <w:p>
      <w:r>
        <w:t>6.  Merci d’avoir été patient avec moi.</w:t>
      </w:r>
    </w:p>
    <w:p>
      <w:r>
        <w:t xml:space="preserve">    Thank you for being patient with me. </w:t>
      </w:r>
    </w:p>
    <w:p>
      <w:r>
        <w:t>7.  On m'a aidé à résoudre la situation. Merci beaucoup!</w:t>
      </w:r>
    </w:p>
    <w:p>
      <w:r>
        <w:t xml:space="preserve">    We were helped to resolve the situation. Thank you very much!</w:t>
      </w:r>
    </w:p>
    <w:p>
      <w:r>
        <w:t xml:space="preserve">8.  Merci de votre compréhension. </w:t>
      </w:r>
    </w:p>
    <w:p>
      <w:r>
        <w:t xml:space="preserve">    Thank you for your understanding. </w:t>
      </w:r>
    </w:p>
    <w:p>
      <w:r>
        <w:t xml:space="preserve">9.  Merci d’avoir pris le temps de me parler. </w:t>
      </w:r>
    </w:p>
    <w:p>
      <w:r>
        <w:t xml:space="preserve">    Thanks for taking the time to talk with me. </w:t>
      </w:r>
    </w:p>
    <w:p>
      <w:r>
        <w:t xml:space="preserve">10. Merci de m'écouter. </w:t>
      </w:r>
    </w:p>
    <w:p>
      <w:r>
        <w:t xml:space="preserve">    Thank you for listening to me.</w:t>
      </w:r>
    </w:p>
    <w:p/>
    <w:p>
      <w:r>
        <w:rPr>
          <w:b/>
        </w:rPr>
        <w:t>Word: Petit | Meaning: Small</w:t>
      </w:r>
    </w:p>
    <w:p/>
    <w:p>
      <w:r>
        <w:t>1. Il est petit.</w:t>
      </w:r>
    </w:p>
    <w:p>
      <w:r>
        <w:t xml:space="preserve">  He is small.</w:t>
      </w:r>
    </w:p>
    <w:p>
      <w:r>
        <w:t>2. La fleur est petite.</w:t>
      </w:r>
    </w:p>
    <w:p>
      <w:r>
        <w:t xml:space="preserve">  The flower is small.</w:t>
      </w:r>
    </w:p>
    <w:p>
      <w:r>
        <w:t>3. Je suis petit.</w:t>
      </w:r>
    </w:p>
    <w:p>
      <w:r>
        <w:t xml:space="preserve">  I am small.</w:t>
      </w:r>
    </w:p>
    <w:p>
      <w:r>
        <w:t>4. Mon frère est petit.</w:t>
      </w:r>
    </w:p>
    <w:p>
      <w:r>
        <w:t xml:space="preserve">  My brother is small.</w:t>
      </w:r>
    </w:p>
    <w:p>
      <w:r>
        <w:t xml:space="preserve">5. Les enfants sont petits. </w:t>
      </w:r>
    </w:p>
    <w:p>
      <w:r>
        <w:t xml:space="preserve">  The children are small.</w:t>
      </w:r>
    </w:p>
    <w:p>
      <w:r>
        <w:t xml:space="preserve">6. Le gâteau est petit. </w:t>
      </w:r>
    </w:p>
    <w:p>
      <w:r>
        <w:t xml:space="preserve">  The cake is small.</w:t>
      </w:r>
    </w:p>
    <w:p>
      <w:r>
        <w:t xml:space="preserve">7. J'ai un petit chien. </w:t>
      </w:r>
    </w:p>
    <w:p>
      <w:r>
        <w:t xml:space="preserve">  I have a little dog. </w:t>
      </w:r>
    </w:p>
    <w:p>
      <w:r>
        <w:t xml:space="preserve">8. Elle est petite, mais elle est intelligente. </w:t>
      </w:r>
    </w:p>
    <w:p>
      <w:r>
        <w:t xml:space="preserve">  She is small, but she is intelligent.</w:t>
      </w:r>
    </w:p>
    <w:p>
      <w:r>
        <w:t>9. Nous sommes petits dans le groupe.</w:t>
      </w:r>
    </w:p>
    <w:p>
      <w:r>
        <w:t xml:space="preserve">   We are small in the group. </w:t>
      </w:r>
    </w:p>
    <w:p>
      <w:r>
        <w:t xml:space="preserve">10. La voiture est petite. </w:t>
      </w:r>
    </w:p>
    <w:p>
      <w:r>
        <w:t xml:space="preserve">   The car is small.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