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Chere | Meaning: Dear</w:t>
      </w:r>
    </w:p>
    <w:p/>
    <w:p>
      <w:r>
        <w:t xml:space="preserve">1. Chère madame, merci beaucoup pour votre aide.  </w:t>
      </w:r>
    </w:p>
    <w:p>
      <w:r>
        <w:t xml:space="preserve">    Dear madam, thank you very much for your help.</w:t>
      </w:r>
    </w:p>
    <w:p>
      <w:r>
        <w:t xml:space="preserve">2. Chercher des opportunités de travail est important. </w:t>
      </w:r>
    </w:p>
    <w:p>
      <w:r>
        <w:t xml:space="preserve">    Seeking job opportunities is important.</w:t>
      </w:r>
    </w:p>
    <w:p>
      <w:r>
        <w:t xml:space="preserve">3. Chers amis, je vous invite à venir manger avec moi. </w:t>
      </w:r>
    </w:p>
    <w:p>
      <w:r>
        <w:t xml:space="preserve">    Dear friends, I would like to invite you to have a meal with me. </w:t>
      </w:r>
    </w:p>
    <w:p>
      <w:r>
        <w:t xml:space="preserve">4. La chere-dame est en train de faire la courses.  </w:t>
      </w:r>
    </w:p>
    <w:p>
      <w:r>
        <w:t xml:space="preserve">    The dear lady is doing the shopping. </w:t>
      </w:r>
    </w:p>
    <w:p>
      <w:r>
        <w:t xml:space="preserve">5. Cherchez des informations sur les nouvelles lois. </w:t>
      </w:r>
    </w:p>
    <w:p>
      <w:r>
        <w:t xml:space="preserve">    Look for information on new laws. </w:t>
      </w:r>
    </w:p>
    <w:p>
      <w:r>
        <w:t xml:space="preserve">6. Cherie ma tante, je vous envoie mes meilleurs regards. </w:t>
      </w:r>
    </w:p>
    <w:p>
      <w:r>
        <w:t xml:space="preserve">    My dear aunt, I send you my best regards. </w:t>
      </w:r>
    </w:p>
    <w:p>
      <w:r>
        <w:t xml:space="preserve">7.  Chers enfants, la maison est pleine d'amour.  </w:t>
      </w:r>
    </w:p>
    <w:p>
      <w:r>
        <w:t xml:space="preserve">   Dear children, the house is full of love. </w:t>
      </w:r>
    </w:p>
    <w:p>
      <w:r>
        <w:t xml:space="preserve">8. Cherchez un moyen de faire vos courses en ligne. </w:t>
      </w:r>
    </w:p>
    <w:p>
      <w:r>
        <w:t xml:space="preserve">    Find a way to do your shopping online. </w:t>
      </w:r>
    </w:p>
    <w:p>
      <w:r>
        <w:t xml:space="preserve">9. Chère cliente, vous avez besoin de nous contacter pour votre demande.  </w:t>
      </w:r>
    </w:p>
    <w:p>
      <w:r>
        <w:t xml:space="preserve">    Dear customer, you need to contact us for your request. </w:t>
      </w:r>
    </w:p>
    <w:p>
      <w:r>
        <w:t xml:space="preserve">10.  Cher client, merci de votre visite.   </w:t>
      </w:r>
    </w:p>
    <w:p>
      <w:r>
        <w:t xml:space="preserve">    Dear client, thank you for visiting.</w:t>
      </w:r>
    </w:p>
    <w:p/>
    <w:p>
      <w:r>
        <w:rPr>
          <w:b/>
        </w:rPr>
        <w:t>Word: faire | Meaning: to do, make, or cause</w:t>
      </w:r>
    </w:p>
    <w:p/>
    <w:p>
      <w:r>
        <w:t>1. Je fais de la musique.</w:t>
      </w:r>
    </w:p>
    <w:p>
      <w:r>
        <w:t xml:space="preserve">    I play music.</w:t>
      </w:r>
    </w:p>
    <w:p>
      <w:r>
        <w:t>2.  Elle fait du shopping aujourd'hui.</w:t>
      </w:r>
    </w:p>
    <w:p>
      <w:r>
        <w:t xml:space="preserve">    She goes shopping today.</w:t>
      </w:r>
    </w:p>
    <w:p>
      <w:r>
        <w:t>3. Nous faisons un voyage en famille.</w:t>
      </w:r>
    </w:p>
    <w:p>
      <w:r>
        <w:t xml:space="preserve">   We take a family trip. </w:t>
      </w:r>
    </w:p>
    <w:p>
      <w:r>
        <w:t>4. Tu fais attention à toi ?</w:t>
      </w:r>
    </w:p>
    <w:p>
      <w:r>
        <w:t xml:space="preserve">   Are you paying attention to yourself? </w:t>
      </w:r>
    </w:p>
    <w:p>
      <w:r>
        <w:t xml:space="preserve">5. Il fait froid hier soir. </w:t>
      </w:r>
    </w:p>
    <w:p>
      <w:r>
        <w:t xml:space="preserve">  It was cold last night.</w:t>
      </w:r>
    </w:p>
    <w:p>
      <w:r>
        <w:t xml:space="preserve">6. J'aime faire du sport. </w:t>
      </w:r>
    </w:p>
    <w:p>
      <w:r>
        <w:t xml:space="preserve">    I like to exercise.</w:t>
      </w:r>
    </w:p>
    <w:p>
      <w:r>
        <w:t>7. La maison a fait un peu de rénovation.</w:t>
      </w:r>
    </w:p>
    <w:p>
      <w:r>
        <w:t xml:space="preserve">    The house made some renovations.</w:t>
      </w:r>
    </w:p>
    <w:p>
      <w:r>
        <w:t>8. Le chat fait la sieste sur le fauteuil.</w:t>
      </w:r>
    </w:p>
    <w:p>
      <w:r>
        <w:t xml:space="preserve">    The cat is sleeping on the armchair.</w:t>
      </w:r>
    </w:p>
    <w:p>
      <w:r>
        <w:t xml:space="preserve">9. Les enfants font des jeux d'extérieur. </w:t>
      </w:r>
    </w:p>
    <w:p>
      <w:r>
        <w:t xml:space="preserve">   The children play outdoor games.</w:t>
      </w:r>
    </w:p>
    <w:p>
      <w:r>
        <w:t xml:space="preserve">10.  Tu fais quoi après le travail ? </w:t>
      </w:r>
    </w:p>
    <w:p>
      <w:r>
        <w:t xml:space="preserve">    What do you do after work?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</w:t>
      </w:r>
    </w:p>
    <w:p>
      <w:r>
        <w:t xml:space="preserve">    The sun's light shines upon the city.</w:t>
      </w:r>
    </w:p>
    <w:p>
      <w:r>
        <w:t xml:space="preserve">2. J'ai besoin d'une lumière plus forte pour lire. </w:t>
      </w:r>
    </w:p>
    <w:p>
      <w:r>
        <w:t xml:space="preserve">    I need stronger light to read.</w:t>
      </w:r>
    </w:p>
    <w:p>
      <w:r>
        <w:t xml:space="preserve">3. La lune illumine le ciel nocturne. </w:t>
      </w:r>
    </w:p>
    <w:p>
      <w:r>
        <w:t xml:space="preserve">    The moon illuminates the night sky.</w:t>
      </w:r>
    </w:p>
    <w:p>
      <w:r>
        <w:t>4. Les lampadaires éclairent la rue.</w:t>
      </w:r>
    </w:p>
    <w:p>
      <w:r>
        <w:t xml:space="preserve">    Street lamps illuminate the street. </w:t>
      </w:r>
    </w:p>
    <w:p>
      <w:r>
        <w:t xml:space="preserve">5. C'est trop sombre ! Fais un peu de lumière. </w:t>
      </w:r>
    </w:p>
    <w:p>
      <w:r>
        <w:t xml:space="preserve">    It's too dark! Turn on some light. </w:t>
      </w:r>
    </w:p>
    <w:p>
      <w:r>
        <w:t xml:space="preserve">6. La lumière de l'écran est très douce. </w:t>
      </w:r>
    </w:p>
    <w:p>
      <w:r>
        <w:t xml:space="preserve">    The screen's light is very soft. </w:t>
      </w:r>
    </w:p>
    <w:p>
      <w:r>
        <w:t xml:space="preserve">7.  La lumière du feu réchauffe la pièce. </w:t>
      </w:r>
    </w:p>
    <w:p>
      <w:r>
        <w:t xml:space="preserve">    Firelight warms the room.</w:t>
      </w:r>
    </w:p>
    <w:p>
      <w:r>
        <w:t xml:space="preserve">8. Il y a une lumière dans cette forêt dense. </w:t>
      </w:r>
    </w:p>
    <w:p>
      <w:r>
        <w:t xml:space="preserve">    There's light in this thick forest.</w:t>
      </w:r>
    </w:p>
    <w:p>
      <w:r>
        <w:t xml:space="preserve">9. La lumière de l'étoile est douce et brillante. </w:t>
      </w:r>
    </w:p>
    <w:p>
      <w:r>
        <w:t xml:space="preserve">    The star's light is gentle and bright.</w:t>
      </w:r>
    </w:p>
    <w:p>
      <w:r>
        <w:t xml:space="preserve">10.  L’énergie solaire est une source de lumière naturelle. </w:t>
      </w:r>
    </w:p>
    <w:p>
      <w:r>
        <w:t xml:space="preserve">   Solar energy is a natural source of light.</w:t>
      </w:r>
    </w:p>
    <w:p/>
    <w:p>
      <w:r>
        <w:rPr>
          <w:b/>
        </w:rPr>
        <w:t>Word: Maison | Meaning: House</w:t>
      </w:r>
    </w:p>
    <w:p/>
    <w:p>
      <w:r>
        <w:t>1. La **maison** de Pierre est magnifique.</w:t>
      </w:r>
    </w:p>
    <w:p>
      <w:r>
        <w:t xml:space="preserve">  The house of Pierre is magnificent.</w:t>
      </w:r>
    </w:p>
    <w:p>
      <w:r>
        <w:t xml:space="preserve">2. J'ai acheté une **maison** dans un quartier calme. </w:t>
      </w:r>
    </w:p>
    <w:p>
      <w:r>
        <w:t xml:space="preserve">  I bought a house in a quiet neighborhood.</w:t>
      </w:r>
    </w:p>
    <w:p>
      <w:r>
        <w:t>3. Nous avons passé la nuit dans la **maison** de mes parents.</w:t>
      </w:r>
    </w:p>
    <w:p>
      <w:r>
        <w:t xml:space="preserve">  We spent the night in my parents' house. </w:t>
      </w:r>
    </w:p>
    <w:p>
      <w:r>
        <w:t xml:space="preserve">4. La **maison** est située sur une petite colline. </w:t>
      </w:r>
    </w:p>
    <w:p>
      <w:r>
        <w:t xml:space="preserve">  The house is located on a small hill. </w:t>
      </w:r>
    </w:p>
    <w:p>
      <w:r>
        <w:t xml:space="preserve">5. J'adore l'atmosphère de ma **maison**. </w:t>
      </w:r>
    </w:p>
    <w:p>
      <w:r>
        <w:t xml:space="preserve">   I love the atmosphere of my house.</w:t>
      </w:r>
    </w:p>
    <w:p>
      <w:r>
        <w:t>6. Notre **maison** a deux étages.</w:t>
      </w:r>
    </w:p>
    <w:p>
      <w:r>
        <w:t xml:space="preserve">  Our house has two floors.</w:t>
      </w:r>
    </w:p>
    <w:p>
      <w:r>
        <w:t>7. Elle est arrivée à la **maison** avec son chien.</w:t>
      </w:r>
    </w:p>
    <w:p>
      <w:r>
        <w:t xml:space="preserve">  She arrived at the house with her dog.</w:t>
      </w:r>
    </w:p>
    <w:p>
      <w:r>
        <w:t xml:space="preserve">8. La cuisine de la **maison** est équipée d'un four. </w:t>
      </w:r>
    </w:p>
    <w:p>
      <w:r>
        <w:t xml:space="preserve">  The kitchen of the house is equipped with an oven.</w:t>
      </w:r>
    </w:p>
    <w:p>
      <w:r>
        <w:t>9. Il y a une grande terrasse sur la **maison**.</w:t>
      </w:r>
    </w:p>
    <w:p>
      <w:r>
        <w:t xml:space="preserve">   There's a large terrace on the house. </w:t>
      </w:r>
    </w:p>
    <w:p>
      <w:r>
        <w:t>10. Nous allons visiter notre **maison** bientôt.</w:t>
      </w:r>
    </w:p>
    <w:p>
      <w:r>
        <w:t xml:space="preserve">    We are going to visit our house soon.</w:t>
      </w:r>
    </w:p>
    <w:p/>
    <w:p>
      <w:r>
        <w:rPr>
          <w:b/>
        </w:rPr>
        <w:t>Word: amuse | Meaning: entertain</w:t>
      </w:r>
    </w:p>
    <w:p/>
    <w:p>
      <w:r>
        <w:t>1. L'histoire amuse beaucoup les enfants.</w:t>
      </w:r>
    </w:p>
    <w:p>
      <w:r>
        <w:t xml:space="preserve">    The story amuses many children.</w:t>
      </w:r>
    </w:p>
    <w:p>
      <w:r>
        <w:t>2. Le concert est amusant pour tout le monde.</w:t>
      </w:r>
    </w:p>
    <w:p>
      <w:r>
        <w:t xml:space="preserve">    The concert is fun for everyone.</w:t>
      </w:r>
    </w:p>
    <w:p>
      <w:r>
        <w:t xml:space="preserve">3. Il ne me plaît pas toujours l'ambiance de la fête, mais j'aime l'aspect amusant des festivités. </w:t>
      </w:r>
    </w:p>
    <w:p>
      <w:r>
        <w:t xml:space="preserve">   I don't always like the ambiance of the party, but I enjoy the amusing aspects of the celebrations.</w:t>
      </w:r>
    </w:p>
    <w:p>
      <w:r>
        <w:t>4. J’étais amusé par l'idée d’une escapade en montagne.</w:t>
      </w:r>
    </w:p>
    <w:p>
      <w:r>
        <w:t xml:space="preserve">    I was amused by the idea of a trip to the mountains.</w:t>
      </w:r>
    </w:p>
    <w:p>
      <w:r>
        <w:t>5.  Le jeu amuse les enfants de tous âges.</w:t>
      </w:r>
    </w:p>
    <w:p>
      <w:r>
        <w:t xml:space="preserve">   The game amuses children of all ages. </w:t>
      </w:r>
    </w:p>
    <w:p>
      <w:r>
        <w:t xml:space="preserve">6. L’humour des personnages est un amusement important. </w:t>
      </w:r>
    </w:p>
    <w:p>
      <w:r>
        <w:t xml:space="preserve">   The humour of the characters is an important form of amusement. </w:t>
      </w:r>
    </w:p>
    <w:p>
      <w:r>
        <w:t xml:space="preserve">7. La bonne humeur et l'ambiance amusante rendent cette soirée mémorable.  </w:t>
      </w:r>
    </w:p>
    <w:p>
      <w:r>
        <w:t xml:space="preserve">    Good humor and the amusing atmosphere make this evening memorable. </w:t>
      </w:r>
    </w:p>
    <w:p>
      <w:r>
        <w:t xml:space="preserve">8.  Elle a fait rire son amie avec une blague amusante.  </w:t>
      </w:r>
    </w:p>
    <w:p>
      <w:r>
        <w:t xml:space="preserve">   She made her friend laugh with a funny joke.</w:t>
      </w:r>
    </w:p>
    <w:p>
      <w:r>
        <w:t xml:space="preserve">9. Le film est divertissant, il me fait rire et m’amuse.  </w:t>
      </w:r>
    </w:p>
    <w:p>
      <w:r>
        <w:t xml:space="preserve">   The movie is entertaining; it makes me laugh and amuse me. </w:t>
      </w:r>
    </w:p>
    <w:p>
      <w:r>
        <w:t xml:space="preserve">10. La lecture de ce livre était amusante et enrichissante. </w:t>
      </w:r>
    </w:p>
    <w:p>
      <w:r>
        <w:t xml:space="preserve">    Reading this book was amusing and enriching.</w:t>
      </w:r>
    </w:p>
    <w:p/>
    <w:p>
      <w:r>
        <w:rPr>
          <w:b/>
        </w:rPr>
        <w:t>Word: Grand | Meaning: Big, large</w:t>
      </w:r>
    </w:p>
    <w:p/>
    <w:p>
      <w:r>
        <w:t>1.  Il est grand et il aime jouer au basket.</w:t>
      </w:r>
    </w:p>
    <w:p>
      <w:r>
        <w:t xml:space="preserve">    He is tall and he likes playing basketball.</w:t>
      </w:r>
    </w:p>
    <w:p>
      <w:r>
        <w:t>2. La ville est grande et il y a beaucoup de choses à faire.</w:t>
      </w:r>
    </w:p>
    <w:p>
      <w:r>
        <w:t xml:space="preserve">    The city is large and there are many things to do. </w:t>
      </w:r>
    </w:p>
    <w:p>
      <w:r>
        <w:t>3. Les enfants sont grands et ils jouent dans le parc.</w:t>
      </w:r>
    </w:p>
    <w:p>
      <w:r>
        <w:t xml:space="preserve">    The children are big and they play in the park.</w:t>
      </w:r>
    </w:p>
    <w:p>
      <w:r>
        <w:t>4. Le chef d'entreprise est grand, il a un impact important.</w:t>
      </w:r>
    </w:p>
    <w:p>
      <w:r>
        <w:t xml:space="preserve">    The business leader is tall, he has a major impact.</w:t>
      </w:r>
    </w:p>
    <w:p>
      <w:r>
        <w:t xml:space="preserve">5. La France est une grande nation avec une culture riche. </w:t>
      </w:r>
    </w:p>
    <w:p>
      <w:r>
        <w:t xml:space="preserve">    France is a large country with a rich culture. </w:t>
      </w:r>
    </w:p>
    <w:p>
      <w:r>
        <w:t xml:space="preserve">6. J'ai besoin d'un grand espace pour mon projet. </w:t>
      </w:r>
    </w:p>
    <w:p>
      <w:r>
        <w:t xml:space="preserve">    I need a large space for my project. </w:t>
      </w:r>
    </w:p>
    <w:p>
      <w:r>
        <w:t>7. Les arbres sont grands et ils donnent de la lumière à la forêt.</w:t>
      </w:r>
    </w:p>
    <w:p>
      <w:r>
        <w:t xml:space="preserve">     The trees are tall and they give light to the forest.  </w:t>
      </w:r>
    </w:p>
    <w:p>
      <w:r>
        <w:t xml:space="preserve">8. La maison est grande et elle a beaucoup d'espaces. </w:t>
      </w:r>
    </w:p>
    <w:p>
      <w:r>
        <w:t xml:space="preserve">    The house is big and it has lots of space. </w:t>
      </w:r>
    </w:p>
    <w:p>
      <w:r>
        <w:t>9. Le grand soleil brille dans le ciel bleu.</w:t>
      </w:r>
    </w:p>
    <w:p>
      <w:r>
        <w:t xml:space="preserve">    The big sun shines in the blue sky. </w:t>
      </w:r>
    </w:p>
    <w:p>
      <w:r>
        <w:t>10. Je suis grand, je peux atteindre tous les coins de la pièce.</w:t>
      </w:r>
    </w:p>
    <w:p>
      <w:r>
        <w:t xml:space="preserve">   I am tall, I can reach all the corners of the room.</w:t>
      </w:r>
    </w:p>
    <w:p/>
    <w:p>
      <w:r>
        <w:t>S'amuser:  |  To have fun</w:t>
      </w:r>
    </w:p>
    <w:p/>
    <w:p>
      <w:r>
        <w:t>1. J'adore passer du temps à me divertir.</w:t>
      </w:r>
    </w:p>
    <w:p>
      <w:r>
        <w:t xml:space="preserve">  I love spending time having fun.</w:t>
      </w:r>
    </w:p>
    <w:p>
      <w:r>
        <w:t>2. On peut s'amuser en faisant une activité sportive.</w:t>
      </w:r>
    </w:p>
    <w:p>
      <w:r>
        <w:t xml:space="preserve">  We can have fun by doing a sports activity. </w:t>
      </w:r>
    </w:p>
    <w:p>
      <w:r>
        <w:t>3. Le cinéma est un endroit agréable pour se divertir.</w:t>
      </w:r>
    </w:p>
    <w:p>
      <w:r>
        <w:t xml:space="preserve">   The cinema is a pleasant place to have fun.</w:t>
      </w:r>
    </w:p>
    <w:p>
      <w:r>
        <w:t>4. La musique me fait sourire et je m'amuse beaucoup.</w:t>
      </w:r>
    </w:p>
    <w:p>
      <w:r>
        <w:t xml:space="preserve">   Music makes me smile and I have a lot of fun. </w:t>
      </w:r>
    </w:p>
    <w:p>
      <w:r>
        <w:t xml:space="preserve">5. Je suis content de passer du temps avec mes amis. </w:t>
      </w:r>
    </w:p>
    <w:p>
      <w:r>
        <w:t xml:space="preserve">    I'm happy to spend time with my friends. </w:t>
      </w:r>
    </w:p>
    <w:p>
      <w:r>
        <w:t xml:space="preserve">6. L’été est une période idéale pour s’amuser. </w:t>
      </w:r>
    </w:p>
    <w:p>
      <w:r>
        <w:t xml:space="preserve">  Summer is an ideal period for having fun. </w:t>
      </w:r>
    </w:p>
    <w:p>
      <w:r>
        <w:t>7. Si vous aimez les jeux, vous pouvez vous amuser en jouant à des jeux de société.</w:t>
      </w:r>
    </w:p>
    <w:p>
      <w:r>
        <w:t xml:space="preserve">  If you like games, you can have fun by playing board games. </w:t>
      </w:r>
    </w:p>
    <w:p>
      <w:r>
        <w:t xml:space="preserve">8. Les enfants aiment faire rire leurs parents et se divertir. </w:t>
      </w:r>
    </w:p>
    <w:p>
      <w:r>
        <w:t xml:space="preserve">   Children love to make their parents laugh and have fun. </w:t>
      </w:r>
    </w:p>
    <w:p>
      <w:r>
        <w:t>9. S'amuser est une activité qui nous rend heureux.</w:t>
      </w:r>
    </w:p>
    <w:p>
      <w:r>
        <w:t xml:space="preserve">  Having fun is an activity that makes us happy. </w:t>
      </w:r>
    </w:p>
    <w:p>
      <w:r>
        <w:t xml:space="preserve">10. Le plus important, c’est de profiter de la vie et de s’amuser. </w:t>
      </w:r>
    </w:p>
    <w:p>
      <w:r>
        <w:t xml:space="preserve">    What matters most is to enjoy life and have fun.</w:t>
      </w:r>
    </w:p>
    <w:p/>
    <w:p>
      <w:r>
        <w:rPr>
          <w:b/>
        </w:rPr>
        <w:t>Word: Bois | Meaning: Wood</w:t>
      </w:r>
    </w:p>
    <w:p/>
    <w:p>
      <w:r>
        <w:t>1. J'ai besoin de bois pour construire une maison.</w:t>
      </w:r>
    </w:p>
    <w:p>
      <w:r>
        <w:t xml:space="preserve">   I need wood to build a house.</w:t>
      </w:r>
    </w:p>
    <w:p>
      <w:r>
        <w:t>2. La forêt est remplie de grands arbres et de bois dur.</w:t>
      </w:r>
    </w:p>
    <w:p>
      <w:r>
        <w:t xml:space="preserve">   The forest is filled with large trees and hard wood. </w:t>
      </w:r>
    </w:p>
    <w:p>
      <w:r>
        <w:t xml:space="preserve">3. Le bois du vieux chêne a été utilisé pour fabriquer des meubles. </w:t>
      </w:r>
    </w:p>
    <w:p>
      <w:r>
        <w:t xml:space="preserve">   Wood from the old oak tree has been used to make furniture. </w:t>
      </w:r>
    </w:p>
    <w:p>
      <w:r>
        <w:t>4. J'aime couper du bois dans mon jardin.</w:t>
      </w:r>
    </w:p>
    <w:p>
      <w:r>
        <w:t xml:space="preserve">    I like to cut wood in my garden. </w:t>
      </w:r>
    </w:p>
    <w:p>
      <w:r>
        <w:t>5. Le bois de chauffage est nécessaire pour la maison en hiver.</w:t>
      </w:r>
    </w:p>
    <w:p>
      <w:r>
        <w:t xml:space="preserve">  Firewood is needed for the house in winter. </w:t>
      </w:r>
    </w:p>
    <w:p>
      <w:r>
        <w:t xml:space="preserve">6. Les arbres sont des sources de bois que nous utilisons tous les jours. </w:t>
      </w:r>
    </w:p>
    <w:p>
      <w:r>
        <w:t xml:space="preserve">   Trees are a source of wood that we use every day. </w:t>
      </w:r>
    </w:p>
    <w:p>
      <w:r>
        <w:t>7. Il y a beaucoup de bois dans le jardin, il nous suffit de l'extraire.</w:t>
      </w:r>
    </w:p>
    <w:p>
      <w:r>
        <w:t xml:space="preserve">  There is a lot of wood in the garden, we just need to extract it. </w:t>
      </w:r>
    </w:p>
    <w:p>
      <w:r>
        <w:t>8. J'apprends à utiliser un outil pour couper le bois.</w:t>
      </w:r>
    </w:p>
    <w:p>
      <w:r>
        <w:t xml:space="preserve">   I am learning to use a tool to cut wood. </w:t>
      </w:r>
    </w:p>
    <w:p>
      <w:r>
        <w:t>9. Le bois est important pour la construction de maisons.</w:t>
      </w:r>
    </w:p>
    <w:p>
      <w:r>
        <w:t xml:space="preserve">  Wood is important for building houses. </w:t>
      </w:r>
    </w:p>
    <w:p>
      <w:r>
        <w:t>10. La forêt est un endroit où nous pouvons trouver du bois.</w:t>
      </w:r>
    </w:p>
    <w:p>
      <w:r>
        <w:t xml:space="preserve">    The forest is a place where we can find wood.</w:t>
      </w:r>
    </w:p>
    <w:p/>
    <w:p>
      <w:r>
        <w:t>Musique: Music</w:t>
      </w:r>
    </w:p>
    <w:p/>
    <w:p>
      <w:r>
        <w:t>1. J'aime écouter de la musique classique.</w:t>
      </w:r>
    </w:p>
    <w:p>
      <w:r>
        <w:t xml:space="preserve">    I like to listen to classical music.</w:t>
      </w:r>
    </w:p>
    <w:p>
      <w:r>
        <w:t>2. La musique électronique est très populaire en ce moment.</w:t>
      </w:r>
    </w:p>
    <w:p>
      <w:r>
        <w:t xml:space="preserve">    Electronic music is very popular right now. </w:t>
      </w:r>
    </w:p>
    <w:p>
      <w:r>
        <w:t>3. Ils écoutaient de la musique dans la voiture.</w:t>
      </w:r>
    </w:p>
    <w:p>
      <w:r>
        <w:t xml:space="preserve">    They were listening to music in the car.</w:t>
      </w:r>
    </w:p>
    <w:p>
      <w:r>
        <w:t>4. Quelle est ta chanson préférée ?</w:t>
      </w:r>
    </w:p>
    <w:p>
      <w:r>
        <w:t xml:space="preserve">    What's your favorite song?</w:t>
      </w:r>
    </w:p>
    <w:p>
      <w:r>
        <w:t>5. La musique nous aide à oublier nos soucis.</w:t>
      </w:r>
    </w:p>
    <w:p>
      <w:r>
        <w:t xml:space="preserve">    Music helps us forget our worries. </w:t>
      </w:r>
    </w:p>
    <w:p>
      <w:r>
        <w:t>6. La mélodie de la chanson m’a rappelé un souvenir heureux.</w:t>
      </w:r>
    </w:p>
    <w:p>
      <w:r>
        <w:t xml:space="preserve">    The melody of the song reminded me of a happy memory.</w:t>
      </w:r>
    </w:p>
    <w:p>
      <w:r>
        <w:t>7. Les gens aiment écouter de la musique pendant les fêtes.</w:t>
      </w:r>
    </w:p>
    <w:p>
      <w:r>
        <w:t xml:space="preserve">    People love to listen to music during celebrations.</w:t>
      </w:r>
    </w:p>
    <w:p>
      <w:r>
        <w:t xml:space="preserve">8. Je veux apprendre à jouer d'un instrument de musique. </w:t>
      </w:r>
    </w:p>
    <w:p>
      <w:r>
        <w:t xml:space="preserve">   I want to learn how to play a musical instrument. </w:t>
      </w:r>
    </w:p>
    <w:p>
      <w:r>
        <w:t>9. La musique est une forme d'art qui nous transporte.</w:t>
      </w:r>
    </w:p>
    <w:p>
      <w:r>
        <w:t xml:space="preserve">    Music is a form of art that transports us.</w:t>
      </w:r>
    </w:p>
    <w:p>
      <w:r>
        <w:t xml:space="preserve">10. J’adore écouter de la musique classique sur YouTube. </w:t>
      </w:r>
    </w:p>
    <w:p>
      <w:r>
        <w:t xml:space="preserve">    I love listening to classical music on YouTube.</w:t>
      </w:r>
    </w:p>
    <w:p/>
    <w:p>
      <w:r>
        <w:rPr>
          <w:b/>
        </w:rPr>
        <w:t>Word: Enfant | Meaning: Child</w:t>
      </w:r>
    </w:p>
    <w:p/>
    <w:p>
      <w:r>
        <w:t xml:space="preserve">1. J'ai un enfant à la maison. </w:t>
      </w:r>
    </w:p>
    <w:p>
      <w:r>
        <w:t xml:space="preserve">    I have an child at home. </w:t>
      </w:r>
    </w:p>
    <w:p>
      <w:r>
        <w:t xml:space="preserve">2. L'enfant est adorable. </w:t>
      </w:r>
    </w:p>
    <w:p>
      <w:r>
        <w:t xml:space="preserve">   The child is adorable.</w:t>
      </w:r>
    </w:p>
    <w:p>
      <w:r>
        <w:t xml:space="preserve">3. Il joue avec des poupées. </w:t>
      </w:r>
    </w:p>
    <w:p>
      <w:r>
        <w:t xml:space="preserve">   He plays with dolls.</w:t>
      </w:r>
    </w:p>
    <w:p>
      <w:r>
        <w:t xml:space="preserve">4. Les enfants sont très curieux. </w:t>
      </w:r>
    </w:p>
    <w:p>
      <w:r>
        <w:t xml:space="preserve">   Children are very curious.</w:t>
      </w:r>
    </w:p>
    <w:p>
      <w:r>
        <w:t xml:space="preserve">5. La maman a un enfant. </w:t>
      </w:r>
    </w:p>
    <w:p>
      <w:r>
        <w:t xml:space="preserve">   Mom has a child. </w:t>
      </w:r>
    </w:p>
    <w:p>
      <w:r>
        <w:t xml:space="preserve">6. L'enfant est fatigué après le voyage. </w:t>
      </w:r>
    </w:p>
    <w:p>
      <w:r>
        <w:t xml:space="preserve">   The child is tired after the trip. </w:t>
      </w:r>
    </w:p>
    <w:p>
      <w:r>
        <w:t>7. L’enfant est malade et il doit rester à la maison.</w:t>
      </w:r>
    </w:p>
    <w:p>
      <w:r>
        <w:t xml:space="preserve">   The child is sick and must stay home. </w:t>
      </w:r>
    </w:p>
    <w:p>
      <w:r>
        <w:t xml:space="preserve">8.  L'enfant a besoin d’un nouveau jouet. </w:t>
      </w:r>
    </w:p>
    <w:p>
      <w:r>
        <w:t xml:space="preserve">    The child needs a new toy. </w:t>
      </w:r>
    </w:p>
    <w:p>
      <w:r>
        <w:t xml:space="preserve">9. Je vais jouer avec mon enfant. </w:t>
      </w:r>
    </w:p>
    <w:p>
      <w:r>
        <w:t xml:space="preserve">   I am going to play with my child. </w:t>
      </w:r>
    </w:p>
    <w:p>
      <w:r>
        <w:t xml:space="preserve">10. L'enfant est heureux de venir à la fête. </w:t>
      </w:r>
    </w:p>
    <w:p>
      <w:r>
        <w:t xml:space="preserve">   The child is happy to come to the party.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