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changer tout.</w:t>
      </w:r>
    </w:p>
    <w:p>
      <w:r>
        <w:t xml:space="preserve">    The love is a powerful force that can change everything.</w:t>
      </w:r>
    </w:p>
    <w:p>
      <w:r>
        <w:t>2. J'ai l'amour pour ma famille et mes amis.</w:t>
      </w:r>
    </w:p>
    <w:p>
      <w:r>
        <w:t xml:space="preserve">    I have love for my family and friends. </w:t>
      </w:r>
    </w:p>
    <w:p>
      <w:r>
        <w:t>3. Le bonheur vient de l’amour d’une relation saine.</w:t>
      </w:r>
    </w:p>
    <w:p>
      <w:r>
        <w:t xml:space="preserve">    Happiness comes from the love of a healthy relationship.</w:t>
      </w:r>
    </w:p>
    <w:p>
      <w:r>
        <w:t>4. L'amour est une chose précieuse que l'on doit cultiver.</w:t>
      </w:r>
    </w:p>
    <w:p>
      <w:r>
        <w:t xml:space="preserve">    Love is a precious thing that must be cultivated.</w:t>
      </w:r>
    </w:p>
    <w:p>
      <w:r>
        <w:t xml:space="preserve">5. La beauté de la nature inspire l’amour dans nos cœurs. </w:t>
      </w:r>
    </w:p>
    <w:p>
      <w:r>
        <w:t xml:space="preserve">    The beauty of nature inspires love in our hearts. </w:t>
      </w:r>
    </w:p>
    <w:p>
      <w:r>
        <w:t xml:space="preserve">6. L'amour peut être difficile à trouver, mais il est toujours possible. </w:t>
      </w:r>
    </w:p>
    <w:p>
      <w:r>
        <w:t xml:space="preserve">    Love can be difficult to find, but it is always possible.</w:t>
      </w:r>
    </w:p>
    <w:p>
      <w:r>
        <w:t>7. Il faut donner de l'amour aux autres pour recevoir de l’amour en retour.</w:t>
      </w:r>
    </w:p>
    <w:p>
      <w:r>
        <w:t xml:space="preserve">    We must give love to others to receive love in return. </w:t>
      </w:r>
    </w:p>
    <w:p>
      <w:r>
        <w:t>8. L'amour est la base de toute relation.</w:t>
      </w:r>
    </w:p>
    <w:p>
      <w:r>
        <w:t xml:space="preserve">    Love is the basis of any relationship.</w:t>
      </w:r>
    </w:p>
    <w:p>
      <w:r>
        <w:t>9. L'amour est un voyage qui nous enseigne beaucoup sur nos sentiments et nos valeurs.</w:t>
      </w:r>
    </w:p>
    <w:p>
      <w:r>
        <w:t xml:space="preserve">    Love is a journey that teaches us a lot about our feelings and values.</w:t>
      </w:r>
    </w:p>
    <w:p>
      <w:r>
        <w:t xml:space="preserve">10.  L’amour peut être exprimé par des gestes simples, comme une phrase gentille ou une pensée sincère. </w:t>
      </w:r>
    </w:p>
    <w:p>
      <w:r>
        <w:t xml:space="preserve">   Love can be expressed through simple gestures, like a kind word or a sincere thought.</w:t>
      </w:r>
    </w:p>
    <w:p/>
    <w:p>
      <w:r>
        <w:rPr>
          <w:b/>
        </w:rPr>
        <w:t>Word: apprennez | Meaning: learn</w:t>
      </w:r>
    </w:p>
    <w:p/>
    <w:p>
      <w:r>
        <w:t>1. Apprennez à parler français avec plaisir.</w:t>
      </w:r>
    </w:p>
    <w:p>
      <w:r>
        <w:t xml:space="preserve">  Learn to speak French with pleasure.</w:t>
      </w:r>
    </w:p>
    <w:p>
      <w:r>
        <w:t>2. Il apprend beaucoup de choses à l'école.</w:t>
      </w:r>
    </w:p>
    <w:p>
      <w:r>
        <w:t xml:space="preserve">  He learns many things at school.</w:t>
      </w:r>
    </w:p>
    <w:p>
      <w:r>
        <w:t>3. J'apprend à utiliser un nouveau programme informatique.</w:t>
      </w:r>
    </w:p>
    <w:p>
      <w:r>
        <w:t xml:space="preserve">  I am learning how to use a new computer program.</w:t>
      </w:r>
    </w:p>
    <w:p>
      <w:r>
        <w:t xml:space="preserve">4. Vous appreniez le français avant d'aller en France ? </w:t>
      </w:r>
    </w:p>
    <w:p>
      <w:r>
        <w:t xml:space="preserve">   Did you learn French before going to France?</w:t>
      </w:r>
    </w:p>
    <w:p>
      <w:r>
        <w:t>5. Apprennez-vous la musique de votre pays d'origine ?</w:t>
      </w:r>
    </w:p>
    <w:p>
      <w:r>
        <w:t xml:space="preserve">   Do you learn your country's music origin?</w:t>
      </w:r>
    </w:p>
    <w:p>
      <w:r>
        <w:t xml:space="preserve">6. Je ne sais pas comment apprendre à conduire. </w:t>
      </w:r>
    </w:p>
    <w:p>
      <w:r>
        <w:t xml:space="preserve">    I don't know how to learn to drive.</w:t>
      </w:r>
    </w:p>
    <w:p>
      <w:r>
        <w:t xml:space="preserve">7. Apprenez des choses nouvelles chaque jour ! </w:t>
      </w:r>
    </w:p>
    <w:p>
      <w:r>
        <w:t xml:space="preserve">  Learn new things every day!</w:t>
      </w:r>
    </w:p>
    <w:p>
      <w:r>
        <w:t xml:space="preserve">8. Est-ce que vous pouvez aider à apprendre le français ? </w:t>
      </w:r>
    </w:p>
    <w:p>
      <w:r>
        <w:t xml:space="preserve">   Can you help me learn French?</w:t>
      </w:r>
    </w:p>
    <w:p>
      <w:r>
        <w:t>9. Je cherche un moyen d'apprendre la langue de mon mari.</w:t>
      </w:r>
    </w:p>
    <w:p>
      <w:r>
        <w:t xml:space="preserve">    I'm looking for a way to learn my husband's language.</w:t>
      </w:r>
    </w:p>
    <w:p>
      <w:r>
        <w:t>10. Apprennez le vocabulaire pour parler avec vos amis.</w:t>
      </w:r>
    </w:p>
    <w:p>
      <w:r>
        <w:t xml:space="preserve">  Learn the vocabulary to talk with your friends.</w:t>
      </w:r>
    </w:p>
    <w:p/>
    <w:p>
      <w:r>
        <w:rPr>
          <w:b/>
        </w:rPr>
        <w:t>Word: Vivre | Meaning: To live</w:t>
      </w:r>
    </w:p>
    <w:p/>
    <w:p>
      <w:r>
        <w:t>1. Je souhaite vivre dans une ville vibrante.</w:t>
      </w:r>
    </w:p>
    <w:p>
      <w:r>
        <w:t xml:space="preserve">   I hope to live in a vibrant city.</w:t>
      </w:r>
    </w:p>
    <w:p>
      <w:r>
        <w:t xml:space="preserve">2. Ils ont l'intention de vivre ensemble après le mariage. </w:t>
      </w:r>
    </w:p>
    <w:p>
      <w:r>
        <w:t xml:space="preserve">   They intend to live together after marriage.</w:t>
      </w:r>
    </w:p>
    <w:p>
      <w:r>
        <w:t xml:space="preserve">3. J’aime vivre à la campagne, avec un grand jardin.  </w:t>
      </w:r>
    </w:p>
    <w:p>
      <w:r>
        <w:t xml:space="preserve">   I love living in the countryside with a large garden.</w:t>
      </w:r>
    </w:p>
    <w:p>
      <w:r>
        <w:t>4. La femme vit dans une petite maison pittoresque.</w:t>
      </w:r>
    </w:p>
    <w:p>
      <w:r>
        <w:t xml:space="preserve">   The woman lives in a small picturesque house. </w:t>
      </w:r>
    </w:p>
    <w:p>
      <w:r>
        <w:t>5. Le père et la mère vivent tous les jours ensemble.</w:t>
      </w:r>
    </w:p>
    <w:p>
      <w:r>
        <w:t xml:space="preserve">   The father and mother live together every day.</w:t>
      </w:r>
    </w:p>
    <w:p>
      <w:r>
        <w:t xml:space="preserve">6. L’enfant est toujours heureux de vivre avec ses parents.  </w:t>
      </w:r>
    </w:p>
    <w:p>
      <w:r>
        <w:t xml:space="preserve">   The child is always happy to live with their parents. </w:t>
      </w:r>
    </w:p>
    <w:p>
      <w:r>
        <w:t xml:space="preserve">7. Il vit une vie simple, sans stress ni soucis. </w:t>
      </w:r>
    </w:p>
    <w:p>
      <w:r>
        <w:t xml:space="preserve">   He lives a simple life, without stress or worries.</w:t>
      </w:r>
    </w:p>
    <w:p>
      <w:r>
        <w:t xml:space="preserve">8. Le voyage est l'occasion d'échanger et de vivre des expériences uniques. </w:t>
      </w:r>
    </w:p>
    <w:p>
      <w:r>
        <w:t xml:space="preserve">   Traveling is the opportunity to exchange and experience unique things.  </w:t>
      </w:r>
    </w:p>
    <w:p>
      <w:r>
        <w:t xml:space="preserve">9. Elle vit une vie active avec beaucoup d’activités. </w:t>
      </w:r>
    </w:p>
    <w:p>
      <w:r>
        <w:t xml:space="preserve">   She lives an active life with many activities. </w:t>
      </w:r>
    </w:p>
    <w:p>
      <w:r>
        <w:t xml:space="preserve">10. La famille a besoin de se réunir pour vivre de belles moments ensemble. </w:t>
      </w:r>
    </w:p>
    <w:p>
      <w:r>
        <w:t xml:space="preserve">   The family needs to gather to live beautiful moments together.</w:t>
      </w:r>
    </w:p>
    <w:p/>
    <w:p>
      <w:r>
        <w:rPr>
          <w:b/>
        </w:rPr>
        <w:t>Word: Chant | Meaning: Song</w:t>
      </w:r>
    </w:p>
    <w:p/>
    <w:p>
      <w:r>
        <w:t>1. Je chante souvent au piano.</w:t>
      </w:r>
    </w:p>
    <w:p>
      <w:r>
        <w:t xml:space="preserve">   I sing often on the piano.</w:t>
      </w:r>
    </w:p>
    <w:p>
      <w:r>
        <w:t>2. Le chant de l'oiseau est magnifique.</w:t>
      </w:r>
    </w:p>
    <w:p>
      <w:r>
        <w:t xml:space="preserve">   The bird’s song is magnificent.</w:t>
      </w:r>
    </w:p>
    <w:p>
      <w:r>
        <w:t>3. La chanson du film m’a fait penser à toi.</w:t>
      </w:r>
    </w:p>
    <w:p>
      <w:r>
        <w:t xml:space="preserve">   The song of the film made me think of you.</w:t>
      </w:r>
    </w:p>
    <w:p>
      <w:r>
        <w:t xml:space="preserve">4.  Il chante toujours dans le jardin. </w:t>
      </w:r>
    </w:p>
    <w:p>
      <w:r>
        <w:t xml:space="preserve">    He always sings in the garden.</w:t>
      </w:r>
    </w:p>
    <w:p>
      <w:r>
        <w:t xml:space="preserve">5. Les enfants chantent dans la cour. </w:t>
      </w:r>
    </w:p>
    <w:p>
      <w:r>
        <w:t xml:space="preserve">    The children sing in the yard.</w:t>
      </w:r>
    </w:p>
    <w:p>
      <w:r>
        <w:t>6.  Chantez vos chansons préférées!</w:t>
      </w:r>
    </w:p>
    <w:p>
      <w:r>
        <w:t xml:space="preserve">     Sing your favourite songs!</w:t>
      </w:r>
    </w:p>
    <w:p>
      <w:r>
        <w:t xml:space="preserve">7. Le chant de l'océan est hypnotique. </w:t>
      </w:r>
    </w:p>
    <w:p>
      <w:r>
        <w:t xml:space="preserve">   The song of the ocean is hypnotic.</w:t>
      </w:r>
    </w:p>
    <w:p>
      <w:r>
        <w:t>8. Comment chante-t-on une mélodie ?</w:t>
      </w:r>
    </w:p>
    <w:p>
      <w:r>
        <w:t xml:space="preserve">   How do you sing a melody?</w:t>
      </w:r>
    </w:p>
    <w:p>
      <w:r>
        <w:t>9.  J’ai appris à chanter une chanson d’amour.</w:t>
      </w:r>
    </w:p>
    <w:p>
      <w:r>
        <w:t xml:space="preserve">    I learned to sing a love song.</w:t>
      </w:r>
    </w:p>
    <w:p>
      <w:r>
        <w:t xml:space="preserve">10. La musique du concert était magnifique. </w:t>
      </w:r>
    </w:p>
    <w:p>
      <w:r>
        <w:t xml:space="preserve">    The music of the concert was magnificent.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maison.</w:t>
      </w:r>
    </w:p>
    <w:p>
      <w:r>
        <w:t xml:space="preserve">   I have a big house.</w:t>
      </w:r>
    </w:p>
    <w:p>
      <w:r>
        <w:t>3. Cette robe est grande.</w:t>
      </w:r>
    </w:p>
    <w:p>
      <w:r>
        <w:t xml:space="preserve">   This dress is large. </w:t>
      </w:r>
    </w:p>
    <w:p>
      <w:r>
        <w:t>4. Il est grand pour son âge.</w:t>
      </w:r>
    </w:p>
    <w:p>
      <w:r>
        <w:t xml:space="preserve">   He is tall for his age.</w:t>
      </w:r>
    </w:p>
    <w:p>
      <w:r>
        <w:t>5. La ville est grande et animée.</w:t>
      </w:r>
    </w:p>
    <w:p>
      <w:r>
        <w:t xml:space="preserve">   The city is large and lively.</w:t>
      </w:r>
    </w:p>
    <w:p>
      <w:r>
        <w:t>6. Le gâteau est très grande.</w:t>
      </w:r>
    </w:p>
    <w:p>
      <w:r>
        <w:t xml:space="preserve">   The cake is very large.</w:t>
      </w:r>
    </w:p>
    <w:p>
      <w:r>
        <w:t>7. Je suis grande, mais mes pieds sont petits.</w:t>
      </w:r>
    </w:p>
    <w:p>
      <w:r>
        <w:t xml:space="preserve">   I am tall, but my feet are small. </w:t>
      </w:r>
    </w:p>
    <w:p>
      <w:r>
        <w:t>8. Cette fleur est très grande.</w:t>
      </w:r>
    </w:p>
    <w:p>
      <w:r>
        <w:t xml:space="preserve">   This flower is very large.</w:t>
      </w:r>
    </w:p>
    <w:p>
      <w:r>
        <w:t>9. La montagne est grande et majestueuse.</w:t>
      </w:r>
    </w:p>
    <w:p>
      <w:r>
        <w:t xml:space="preserve">   The mountain is big and majestic.</w:t>
      </w:r>
    </w:p>
    <w:p>
      <w:r>
        <w:t>10. Nous avons une grande famille.</w:t>
      </w:r>
    </w:p>
    <w:p>
      <w:r>
        <w:t xml:space="preserve">   We have a large family.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symbole d'amour.  </w:t>
      </w:r>
    </w:p>
    <w:p>
      <w:r>
        <w:t xml:space="preserve">    The rose is a symbol of love.</w:t>
      </w:r>
    </w:p>
    <w:p>
      <w:r>
        <w:t xml:space="preserve">3. Elle aime la rose et l'eau.  </w:t>
      </w:r>
    </w:p>
    <w:p>
      <w:r>
        <w:t xml:space="preserve">    She loves the rose and water.</w:t>
      </w:r>
    </w:p>
    <w:p>
      <w:r>
        <w:t xml:space="preserve">4. La rose était belle et parfumée. </w:t>
      </w:r>
    </w:p>
    <w:p>
      <w:r>
        <w:t xml:space="preserve">    The rose was beautiful and fragrant. </w:t>
      </w:r>
    </w:p>
    <w:p>
      <w:r>
        <w:t xml:space="preserve">5. Nous avons acheté une rose en fleur.  </w:t>
      </w:r>
    </w:p>
    <w:p>
      <w:r>
        <w:t xml:space="preserve">    We bought a rose in bloom.</w:t>
      </w:r>
    </w:p>
    <w:p>
      <w:r>
        <w:t xml:space="preserve">6. Le jardin est plein de roses.  </w:t>
      </w:r>
    </w:p>
    <w:p>
      <w:r>
        <w:t xml:space="preserve">    The garden is full of roses.</w:t>
      </w:r>
    </w:p>
    <w:p>
      <w:r>
        <w:t xml:space="preserve">7. Les fleurs de rose sont rouges, jaunes et bleues.  </w:t>
      </w:r>
    </w:p>
    <w:p>
      <w:r>
        <w:t xml:space="preserve">    Rose flowers are red, yellow and blue. </w:t>
      </w:r>
    </w:p>
    <w:p>
      <w:r>
        <w:t xml:space="preserve">8. La fête était décorée avec des roses.  </w:t>
      </w:r>
    </w:p>
    <w:p>
      <w:r>
        <w:t xml:space="preserve">    The party was decorated with roses. </w:t>
      </w:r>
    </w:p>
    <w:p>
      <w:r>
        <w:t xml:space="preserve">9. La rose est une fleur de saison.  </w:t>
      </w:r>
    </w:p>
    <w:p>
      <w:r>
        <w:t xml:space="preserve">    The rose is a seasonal flower. </w:t>
      </w:r>
    </w:p>
    <w:p>
      <w:r>
        <w:t xml:space="preserve">10. Je suis allé au marché et j'ai acheté une rose.  </w:t>
      </w:r>
    </w:p>
    <w:p>
      <w:r>
        <w:t xml:space="preserve">    I went to the market and bought a rose.</w:t>
      </w:r>
    </w:p>
    <w:p/>
    <w:p>
      <w:r>
        <w:rPr>
          <w:b/>
        </w:rPr>
        <w:t>Word: grand | Meaning: big</w:t>
      </w:r>
    </w:p>
    <w:p/>
    <w:p>
      <w:r>
        <w:t xml:space="preserve">1. Ce gâteau est grand. </w:t>
      </w:r>
    </w:p>
    <w:p>
      <w:r>
        <w:t xml:space="preserve">  This cake is large.</w:t>
      </w:r>
    </w:p>
    <w:p>
      <w:r>
        <w:t>2. La maison de mon ami est grande.</w:t>
      </w:r>
    </w:p>
    <w:p>
      <w:r>
        <w:t xml:space="preserve">  My friend's house is big.</w:t>
      </w:r>
    </w:p>
    <w:p>
      <w:r>
        <w:t>3. Il a un grand chien.</w:t>
      </w:r>
    </w:p>
    <w:p>
      <w:r>
        <w:t xml:space="preserve">  He has a large dog.</w:t>
      </w:r>
    </w:p>
    <w:p>
      <w:r>
        <w:t>4. Le soleil est grand aujourd'hui.</w:t>
      </w:r>
    </w:p>
    <w:p>
      <w:r>
        <w:t xml:space="preserve">  The sun is big today. </w:t>
      </w:r>
    </w:p>
    <w:p>
      <w:r>
        <w:t>5. Les arbres sont grands.</w:t>
      </w:r>
    </w:p>
    <w:p>
      <w:r>
        <w:t xml:space="preserve">  The trees are tall.</w:t>
      </w:r>
    </w:p>
    <w:p>
      <w:r>
        <w:t>6. Mon frère est grand et fort.</w:t>
      </w:r>
    </w:p>
    <w:p>
      <w:r>
        <w:t xml:space="preserve">  My brother is tall and strong.</w:t>
      </w:r>
    </w:p>
    <w:p>
      <w:r>
        <w:t>7. La robe de la femme est grande et élégante.</w:t>
      </w:r>
    </w:p>
    <w:p>
      <w:r>
        <w:t xml:space="preserve">  The woman's dress is large and elegant. </w:t>
      </w:r>
    </w:p>
    <w:p>
      <w:r>
        <w:t xml:space="preserve">8. Nous avons beaucoup d'espace dans le garage. </w:t>
      </w:r>
    </w:p>
    <w:p>
      <w:r>
        <w:t xml:space="preserve">   We have a lot of space in the garage.</w:t>
      </w:r>
    </w:p>
    <w:p>
      <w:r>
        <w:t xml:space="preserve">9. Le film est grand et complexe. </w:t>
      </w:r>
    </w:p>
    <w:p>
      <w:r>
        <w:t xml:space="preserve">   The movie is big and complex. </w:t>
      </w:r>
    </w:p>
    <w:p>
      <w:r>
        <w:t xml:space="preserve">10. Les étudiants ont un grand projet en cours.  </w:t>
      </w:r>
    </w:p>
    <w:p>
      <w:r>
        <w:t xml:space="preserve">    Students have a big project going on.</w:t>
      </w:r>
    </w:p>
    <w:p/>
    <w:p>
      <w:r>
        <w:rPr>
          <w:b/>
        </w:rPr>
        <w:t>Word: Petite | Meaning: Small</w:t>
      </w:r>
    </w:p>
    <w:p/>
    <w:p>
      <w:r>
        <w:t>1. J'ai une petite fille.</w:t>
      </w:r>
    </w:p>
    <w:p>
      <w:r>
        <w:t xml:space="preserve">    I have a little girl.</w:t>
      </w:r>
    </w:p>
    <w:p>
      <w:r>
        <w:t>2. Le petit chien est adorable.</w:t>
      </w:r>
    </w:p>
    <w:p>
      <w:r>
        <w:t xml:space="preserve">    The little dog is adorable. </w:t>
      </w:r>
    </w:p>
    <w:p>
      <w:r>
        <w:t>3. La taille de ce gâteau est petite.</w:t>
      </w:r>
    </w:p>
    <w:p>
      <w:r>
        <w:t xml:space="preserve">   The size of this cake is small.</w:t>
      </w:r>
    </w:p>
    <w:p>
      <w:r>
        <w:t>4. Je suis petite, mais je suis forte.</w:t>
      </w:r>
    </w:p>
    <w:p>
      <w:r>
        <w:t xml:space="preserve">   I'm small, but I am strong. </w:t>
      </w:r>
    </w:p>
    <w:p>
      <w:r>
        <w:t xml:space="preserve">5. Mon frère a une petite voiture. </w:t>
      </w:r>
    </w:p>
    <w:p>
      <w:r>
        <w:t xml:space="preserve">   My brother has a little car.</w:t>
      </w:r>
    </w:p>
    <w:p>
      <w:r>
        <w:t>6. Il y a une petite fille dans la maison.</w:t>
      </w:r>
    </w:p>
    <w:p>
      <w:r>
        <w:t xml:space="preserve">    There is a little girl in the house. </w:t>
      </w:r>
    </w:p>
    <w:p>
      <w:r>
        <w:t xml:space="preserve">7. Elle est petite et belle. </w:t>
      </w:r>
    </w:p>
    <w:p>
      <w:r>
        <w:t xml:space="preserve">    She is small and beautiful. </w:t>
      </w:r>
    </w:p>
    <w:p>
      <w:r>
        <w:t>8.  La table de petit déjeuner est petite.</w:t>
      </w:r>
    </w:p>
    <w:p>
      <w:r>
        <w:t xml:space="preserve">   The breakfast table is small.</w:t>
      </w:r>
    </w:p>
    <w:p>
      <w:r>
        <w:t xml:space="preserve">9. J'ai besoin d'une petite glace. </w:t>
      </w:r>
    </w:p>
    <w:p>
      <w:r>
        <w:t xml:space="preserve">   I need a little ice cream. </w:t>
      </w:r>
    </w:p>
    <w:p>
      <w:r>
        <w:t xml:space="preserve">10. La maison est petite, mais confortable. </w:t>
      </w:r>
    </w:p>
    <w:p>
      <w:r>
        <w:t xml:space="preserve">    The house is small, but comfortable.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 </w:t>
      </w:r>
    </w:p>
    <w:p>
      <w:r>
        <w:t>The moon was shining brightly tonight.</w:t>
      </w:r>
    </w:p>
    <w:p>
      <w:r>
        <w:t xml:space="preserve">2. J’adore regarder la lune dans le ciel nocturne.  </w:t>
      </w:r>
    </w:p>
    <w:p>
      <w:r>
        <w:t xml:space="preserve">I love to watch the moon in the night sky. </w:t>
      </w:r>
    </w:p>
    <w:p>
      <w:r>
        <w:t xml:space="preserve">3. Le soleil disparaît, et la lune commence à briller.  </w:t>
      </w:r>
    </w:p>
    <w:p>
      <w:r>
        <w:t>The sun disappears, and the moon begins to shine.</w:t>
      </w:r>
    </w:p>
    <w:p>
      <w:r>
        <w:t xml:space="preserve">4. La lune est une étoile qui brille dans l'espace. </w:t>
      </w:r>
    </w:p>
    <w:p>
      <w:r>
        <w:t>The moon is a star that shines in space.</w:t>
      </w:r>
    </w:p>
    <w:p>
      <w:r>
        <w:t xml:space="preserve">5.  Il y a beaucoup d'informations sur la lune et ses phases.   </w:t>
      </w:r>
    </w:p>
    <w:p>
      <w:r>
        <w:t>There are many pieces of information about the moon and its phases.</w:t>
      </w:r>
    </w:p>
    <w:p>
      <w:r>
        <w:t xml:space="preserve">6. Les scientifiques étudient la lune pour comprendre les origines de la vie.   </w:t>
      </w:r>
    </w:p>
    <w:p>
      <w:r>
        <w:t>Scientists study the moon to understand the origin of life.</w:t>
      </w:r>
    </w:p>
    <w:p>
      <w:r>
        <w:t xml:space="preserve">7. L’homme a longtemps rêvé d’aller sur la lune.  </w:t>
      </w:r>
    </w:p>
    <w:p>
      <w:r>
        <w:t xml:space="preserve">Man has long dreamed of going to the moon. </w:t>
      </w:r>
    </w:p>
    <w:p>
      <w:r>
        <w:t xml:space="preserve">8. La Lune est notre satellite naturel.  </w:t>
      </w:r>
    </w:p>
    <w:p>
      <w:r>
        <w:t xml:space="preserve">The Moon is our natural satellite. </w:t>
      </w:r>
    </w:p>
    <w:p>
      <w:r>
        <w:t xml:space="preserve">9. J'aime jouer à des jeux de société dans le jardin et regarder la lune.   </w:t>
      </w:r>
    </w:p>
    <w:p>
      <w:r>
        <w:t>I like playing board games in the garden and watching the moon.</w:t>
      </w:r>
    </w:p>
    <w:p>
      <w:r>
        <w:t xml:space="preserve">10. La nuit, la lune nous donne une lumière douce.   </w:t>
      </w:r>
    </w:p>
    <w:p>
      <w:r>
        <w:t>At night, the moon gives us a gentle light.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tree in my garden.</w:t>
      </w:r>
    </w:p>
    <w:p>
      <w:r>
        <w:t>2. L'arbre de Noël était magnifique.</w:t>
      </w:r>
    </w:p>
    <w:p>
      <w:r>
        <w:t xml:space="preserve">    The Christmas tree was magnificent.</w:t>
      </w:r>
    </w:p>
    <w:p>
      <w:r>
        <w:t>3.  L’arbre est une plante qui pousse sur terre.</w:t>
      </w:r>
    </w:p>
    <w:p>
      <w:r>
        <w:t xml:space="preserve">    The tree is a plant that grows on land.</w:t>
      </w:r>
    </w:p>
    <w:p>
      <w:r>
        <w:t>4. La fleur de l'arbre s'ouvre au soleil.</w:t>
      </w:r>
    </w:p>
    <w:p>
      <w:r>
        <w:t xml:space="preserve">    The flower of the tree opens to the sun.</w:t>
      </w:r>
    </w:p>
    <w:p>
      <w:r>
        <w:t xml:space="preserve">5. Il faut planter un arbre pour la planète. </w:t>
      </w:r>
    </w:p>
    <w:p>
      <w:r>
        <w:t xml:space="preserve">    We need to plant a tree for the planet.</w:t>
      </w:r>
    </w:p>
    <w:p>
      <w:r>
        <w:t>6. L'arbre est une source d’oxygène important.</w:t>
      </w:r>
    </w:p>
    <w:p>
      <w:r>
        <w:t xml:space="preserve">    The tree is an important source of oxygen. </w:t>
      </w:r>
    </w:p>
    <w:p>
      <w:r>
        <w:t xml:space="preserve">7. Les arbres ont besoin de beaucoup d’eau pour grandir. </w:t>
      </w:r>
    </w:p>
    <w:p>
      <w:r>
        <w:t xml:space="preserve">    Trees need a lot of water to grow.  </w:t>
      </w:r>
    </w:p>
    <w:p>
      <w:r>
        <w:t>8. J'ai appris l'arbre à ma mère.</w:t>
      </w:r>
    </w:p>
    <w:p>
      <w:r>
        <w:t xml:space="preserve">    I learned about trees from my mother. </w:t>
      </w:r>
    </w:p>
    <w:p>
      <w:r>
        <w:t>9. L'arbre est un symbole de vie et de croissance.</w:t>
      </w:r>
    </w:p>
    <w:p>
      <w:r>
        <w:t xml:space="preserve">    The tree is a symbol of life and growth.</w:t>
      </w:r>
    </w:p>
    <w:p>
      <w:r>
        <w:t>10. L’arbre me fait penser à la nature.</w:t>
      </w:r>
    </w:p>
    <w:p>
      <w:r>
        <w:t xml:space="preserve">    The tree reminds me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