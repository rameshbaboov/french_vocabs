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&lt;Lighting fixture&gt;</w:t>
      </w:r>
    </w:p>
    <w:p/>
    <w:p>
      <w:r>
        <w:t>1.  La chandelier est magnifique dans la salle de réception.</w:t>
      </w:r>
    </w:p>
    <w:p>
      <w:r>
        <w:t xml:space="preserve">   The chandelier is magnificent in the reception hall.</w:t>
      </w:r>
    </w:p>
    <w:p>
      <w:r>
        <w:t>2.  J'adore les chandeliers avec des cristaux.</w:t>
      </w:r>
    </w:p>
    <w:p>
      <w:r>
        <w:t xml:space="preserve">   I love chandeliers with crystals.</w:t>
      </w:r>
    </w:p>
    <w:p>
      <w:r>
        <w:t xml:space="preserve">3.  Il y a une chandelier en verre et de cristal sur le mur. </w:t>
      </w:r>
    </w:p>
    <w:p>
      <w:r>
        <w:t xml:space="preserve">   There is a glass and crystal chandelier on the wall.</w:t>
      </w:r>
    </w:p>
    <w:p>
      <w:r>
        <w:t>4.  La maison a une magnifique chandelier centrale.</w:t>
      </w:r>
    </w:p>
    <w:p>
      <w:r>
        <w:t xml:space="preserve">    The house has a magnificent central chandelier. </w:t>
      </w:r>
    </w:p>
    <w:p>
      <w:r>
        <w:t>5.  J'ai acheté une nouvelle chandelier pour mon appartement.</w:t>
      </w:r>
    </w:p>
    <w:p>
      <w:r>
        <w:t xml:space="preserve">    I bought a new chandelier for my apartment.</w:t>
      </w:r>
    </w:p>
    <w:p>
      <w:r>
        <w:t>6.  Le style de la chandelier est très traditionnel.</w:t>
      </w:r>
    </w:p>
    <w:p>
      <w:r>
        <w:t xml:space="preserve">   The style of the chandelier is very traditional.</w:t>
      </w:r>
    </w:p>
    <w:p>
      <w:r>
        <w:t xml:space="preserve">7.  Elle a l'habitude d'utiliser une chandelier pour ses soirées. </w:t>
      </w:r>
    </w:p>
    <w:p>
      <w:r>
        <w:t xml:space="preserve">   She is used to using a chandelier for her evening parties.</w:t>
      </w:r>
    </w:p>
    <w:p>
      <w:r>
        <w:t>8.  La chandelier éclaire le salon et donne une ambiance unique.</w:t>
      </w:r>
    </w:p>
    <w:p>
      <w:r>
        <w:t xml:space="preserve">   The chandelier illuminates the living room and gives a unique ambiance.</w:t>
      </w:r>
    </w:p>
    <w:p>
      <w:r>
        <w:t>9.  Le chandelier est un élément essentiel de la décoration d'intérieur.</w:t>
      </w:r>
    </w:p>
    <w:p>
      <w:r>
        <w:t xml:space="preserve">    The chandelier is an essential element of interior decoration. </w:t>
      </w:r>
    </w:p>
    <w:p>
      <w:r>
        <w:t xml:space="preserve">10. Il y a beaucoup de chandeliers dans la salle à manger. </w:t>
      </w:r>
    </w:p>
    <w:p>
      <w:r>
        <w:t xml:space="preserve">    There are many chandeliers in the dining room.</w:t>
      </w:r>
    </w:p>
    <w:p/>
    <w:p>
      <w:r>
        <w:rPr>
          <w:b/>
        </w:rPr>
        <w:t>Word: apporter | Meaning: to bring</w:t>
      </w:r>
    </w:p>
    <w:p/>
    <w:p>
      <w:r>
        <w:t>1. Je dois apporter mes affaires au bureau.</w:t>
      </w:r>
    </w:p>
    <w:p>
      <w:r>
        <w:t xml:space="preserve">   I need to bring my things to the office.</w:t>
      </w:r>
    </w:p>
    <w:p>
      <w:r>
        <w:t>2. Vous devez apporter votre carte d'identité.</w:t>
      </w:r>
    </w:p>
    <w:p>
      <w:r>
        <w:t xml:space="preserve">    You must bring your ID card.</w:t>
      </w:r>
    </w:p>
    <w:p>
      <w:r>
        <w:t>3. J’apporte toujours une gourde d’eau à l’école.</w:t>
      </w:r>
    </w:p>
    <w:p>
      <w:r>
        <w:t xml:space="preserve">   I always bring a water bottle to school.</w:t>
      </w:r>
    </w:p>
    <w:p>
      <w:r>
        <w:t>4. Il apporte des fleurs au restaurant pour sa femme.</w:t>
      </w:r>
    </w:p>
    <w:p>
      <w:r>
        <w:t xml:space="preserve">   He brings flowers to the restaurant for his wife.</w:t>
      </w:r>
    </w:p>
    <w:p>
      <w:r>
        <w:t xml:space="preserve">5. Elle apportera le gâteau de son grand-mère pour la fête. </w:t>
      </w:r>
    </w:p>
    <w:p>
      <w:r>
        <w:t xml:space="preserve">    She will bring her grandmother's cake for the party.</w:t>
      </w:r>
    </w:p>
    <w:p>
      <w:r>
        <w:t>6. Le personnel de l’hôpital a apporté des médicaments aux patients.</w:t>
      </w:r>
    </w:p>
    <w:p>
      <w:r>
        <w:t xml:space="preserve">   The hospital staff brought medicine to the patients.</w:t>
      </w:r>
    </w:p>
    <w:p>
      <w:r>
        <w:t>7. On doit apporter un peu plus d'attention à l'entretien de notre maison.</w:t>
      </w:r>
    </w:p>
    <w:p>
      <w:r>
        <w:t xml:space="preserve">   We should bring a little more attention to the maintenance of our home. </w:t>
      </w:r>
    </w:p>
    <w:p>
      <w:r>
        <w:t>8. Les enfants apportent une grande variété de matériaux pour leurs projets.</w:t>
      </w:r>
    </w:p>
    <w:p>
      <w:r>
        <w:t xml:space="preserve">    Children bring a wide variety of materials for their projects.</w:t>
      </w:r>
    </w:p>
    <w:p>
      <w:r>
        <w:t>9. Le chef apporte une nouvelle recette aux clients.</w:t>
      </w:r>
    </w:p>
    <w:p>
      <w:r>
        <w:t xml:space="preserve">   The chef brings a new recipe to the customers. </w:t>
      </w:r>
    </w:p>
    <w:p>
      <w:r>
        <w:t xml:space="preserve">10. L'ambassade doit apporter un soutien à la communauté locale. </w:t>
      </w:r>
    </w:p>
    <w:p>
      <w:r>
        <w:t xml:space="preserve">  The embassy must bring support to the local community.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 xml:space="preserve">2. J'ai besoin de faire une liste de courses. </w:t>
      </w:r>
    </w:p>
    <w:p>
      <w:r>
        <w:t xml:space="preserve">    I need to make a shopping list.</w:t>
      </w:r>
    </w:p>
    <w:p>
      <w:r>
        <w:t xml:space="preserve">3. Voulez-vous venir fêter avec nous? </w:t>
      </w:r>
    </w:p>
    <w:p>
      <w:r>
        <w:t xml:space="preserve">    Do you want to come celebrate with us?</w:t>
      </w:r>
    </w:p>
    <w:p>
      <w:r>
        <w:t xml:space="preserve">4.  Il fait beau aujourd’hui. </w:t>
      </w:r>
    </w:p>
    <w:p>
      <w:r>
        <w:t xml:space="preserve">    It is beautiful out today.</w:t>
      </w:r>
    </w:p>
    <w:p>
      <w:r>
        <w:t xml:space="preserve">5. Elle doit faire un examen demain. </w:t>
      </w:r>
    </w:p>
    <w:p>
      <w:r>
        <w:t xml:space="preserve">    She has to take an exam tomorrow.</w:t>
      </w:r>
    </w:p>
    <w:p>
      <w:r>
        <w:t xml:space="preserve">6. Nous allons faire un voyage en Italie. </w:t>
      </w:r>
    </w:p>
    <w:p>
      <w:r>
        <w:t xml:space="preserve">    We are going on a trip to Italy.</w:t>
      </w:r>
    </w:p>
    <w:p>
      <w:r>
        <w:t>7. Je fais des exercices de yoga le soir.</w:t>
      </w:r>
    </w:p>
    <w:p>
      <w:r>
        <w:t xml:space="preserve">    I do yoga exercises in the evening.</w:t>
      </w:r>
    </w:p>
    <w:p>
      <w:r>
        <w:t xml:space="preserve">8. Tu dois faire attention à la sécurité. </w:t>
      </w:r>
    </w:p>
    <w:p>
      <w:r>
        <w:t xml:space="preserve">    You must be careful about your safety.</w:t>
      </w:r>
    </w:p>
    <w:p>
      <w:r>
        <w:t>9. Ils ont besoin de faire plus d'efforts.</w:t>
      </w:r>
    </w:p>
    <w:p>
      <w:r>
        <w:t xml:space="preserve">    They need to make more efforts. </w:t>
      </w:r>
    </w:p>
    <w:p>
      <w:r>
        <w:t xml:space="preserve">10. J'ai envie de faire du shopping. </w:t>
      </w:r>
    </w:p>
    <w:p>
      <w:r>
        <w:t xml:space="preserve">    I feel like doing some shopping.</w:t>
      </w:r>
    </w:p>
    <w:p/>
    <w:p>
      <w:r>
        <w:rPr>
          <w:b/>
        </w:rPr>
        <w:t>Word: Terre | Meaning: Earth</w:t>
      </w:r>
    </w:p>
    <w:p/>
    <w:p>
      <w:r>
        <w:t xml:space="preserve">1. La terre est vaste et changeante. </w:t>
      </w:r>
    </w:p>
    <w:p>
      <w:r>
        <w:t xml:space="preserve">   The Earth is vast and changeable.</w:t>
      </w:r>
    </w:p>
    <w:p>
      <w:r>
        <w:t xml:space="preserve">2. J'aime la terre et ses paysages variés.  </w:t>
      </w:r>
    </w:p>
    <w:p>
      <w:r>
        <w:t xml:space="preserve">    I love the Earth and its varied landscapes. </w:t>
      </w:r>
    </w:p>
    <w:p>
      <w:r>
        <w:t>3. L'agriculture est importante pour la survie de la population sur terre.</w:t>
      </w:r>
    </w:p>
    <w:p>
      <w:r>
        <w:t xml:space="preserve">    Agriculture is important for the survival of the population on Earth.</w:t>
      </w:r>
    </w:p>
    <w:p>
      <w:r>
        <w:t>4. Le climat changeante sur Terre a un impact important.</w:t>
      </w:r>
    </w:p>
    <w:p>
      <w:r>
        <w:t xml:space="preserve">   The changing climate on Earth has an important impact. </w:t>
      </w:r>
    </w:p>
    <w:p>
      <w:r>
        <w:t>5. La terre a besoin de protection contre l’exploitation des ressources.</w:t>
      </w:r>
    </w:p>
    <w:p>
      <w:r>
        <w:t xml:space="preserve">  The Earth needs protection from the exploitation of resources. </w:t>
      </w:r>
    </w:p>
    <w:p>
      <w:r>
        <w:t xml:space="preserve">6. Les habitants de la Terre sont nombreux et diversifiés. </w:t>
      </w:r>
    </w:p>
    <w:p>
      <w:r>
        <w:t xml:space="preserve">    The inhabitants of Earth are numerous and diverse. </w:t>
      </w:r>
    </w:p>
    <w:p>
      <w:r>
        <w:t>7. L'homme a un rôle important dans la protection de la terre.</w:t>
      </w:r>
    </w:p>
    <w:p>
      <w:r>
        <w:t xml:space="preserve">   Humans play an important role in protecting the Earth.</w:t>
      </w:r>
    </w:p>
    <w:p>
      <w:r>
        <w:t>8. La pollution de l’air et de l’eau est un problème majeur sur Terre.</w:t>
      </w:r>
    </w:p>
    <w:p>
      <w:r>
        <w:t xml:space="preserve">  Air and water pollution is a major problem on Earth.</w:t>
      </w:r>
    </w:p>
    <w:p>
      <w:r>
        <w:t xml:space="preserve">9. Les scientifiques étudient les sols et la vie sur Terre. </w:t>
      </w:r>
    </w:p>
    <w:p>
      <w:r>
        <w:t xml:space="preserve">   Scientists study soil and life on Earth. </w:t>
      </w:r>
    </w:p>
    <w:p>
      <w:r>
        <w:t>10. La terre est notre foyer, il faut la préserver.</w:t>
      </w:r>
    </w:p>
    <w:p>
      <w:r>
        <w:t xml:space="preserve">   The Earth is our home; we must preserve it.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J’ai un porte-documents noir.</w:t>
      </w:r>
    </w:p>
    <w:p>
      <w:r>
        <w:t xml:space="preserve">  I have a black briefcase.</w:t>
      </w:r>
    </w:p>
    <w:p>
      <w:r>
        <w:t xml:space="preserve">4. Il y a une couleur noire sur la table. </w:t>
      </w:r>
    </w:p>
    <w:p>
      <w:r>
        <w:t xml:space="preserve">  There is a black color on the table. </w:t>
      </w:r>
    </w:p>
    <w:p>
      <w:r>
        <w:t>5. Le ciel était noir et sombre.</w:t>
      </w:r>
    </w:p>
    <w:p>
      <w:r>
        <w:t xml:space="preserve">  The sky was black and gloomy. </w:t>
      </w:r>
    </w:p>
    <w:p>
      <w:r>
        <w:t>6. Vous devez porter un costume noir pour le dîner.</w:t>
      </w:r>
    </w:p>
    <w:p>
      <w:r>
        <w:t xml:space="preserve">  You must wear a black suit for dinner. </w:t>
      </w:r>
    </w:p>
    <w:p>
      <w:r>
        <w:t xml:space="preserve">7. La nuit est noire et paisible. </w:t>
      </w:r>
    </w:p>
    <w:p>
      <w:r>
        <w:t xml:space="preserve">  Night is black and peaceful.</w:t>
      </w:r>
    </w:p>
    <w:p>
      <w:r>
        <w:t>8. Le gâteau était noir et délicieux.</w:t>
      </w:r>
    </w:p>
    <w:p>
      <w:r>
        <w:t xml:space="preserve">  The cake was black and delicious. </w:t>
      </w:r>
    </w:p>
    <w:p>
      <w:r>
        <w:t xml:space="preserve">9. Les arbres sont noirs en hiver. </w:t>
      </w:r>
    </w:p>
    <w:p>
      <w:r>
        <w:t xml:space="preserve">   Trees are black in winter. </w:t>
      </w:r>
    </w:p>
    <w:p>
      <w:r>
        <w:t>10.  Le café est noir, mais il est très bon!</w:t>
      </w:r>
    </w:p>
    <w:p>
      <w:r>
        <w:t xml:space="preserve">   Coffee is black, but it's very good!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small dog.</w:t>
      </w:r>
    </w:p>
    <w:p>
      <w:r>
        <w:t>2.  Le gâteau est petit.</w:t>
      </w:r>
    </w:p>
    <w:p>
      <w:r>
        <w:t xml:space="preserve">   The cake is small.</w:t>
      </w:r>
    </w:p>
    <w:p>
      <w:r>
        <w:t xml:space="preserve">3.  Sa chemise est petite. </w:t>
      </w:r>
    </w:p>
    <w:p>
      <w:r>
        <w:t xml:space="preserve">   Her shirt is small. </w:t>
      </w:r>
    </w:p>
    <w:p>
      <w:r>
        <w:t>4.  Il est petit, mais il est fort.</w:t>
      </w:r>
    </w:p>
    <w:p>
      <w:r>
        <w:t xml:space="preserve">    He is small, but he is strong.</w:t>
      </w:r>
    </w:p>
    <w:p>
      <w:r>
        <w:t>5.  J'ai un petit ami.</w:t>
      </w:r>
    </w:p>
    <w:p>
      <w:r>
        <w:t xml:space="preserve">   I have a little friend. </w:t>
      </w:r>
    </w:p>
    <w:p>
      <w:r>
        <w:t>6.  La ville est petite.</w:t>
      </w:r>
    </w:p>
    <w:p>
      <w:r>
        <w:t xml:space="preserve">    The city is small.</w:t>
      </w:r>
    </w:p>
    <w:p>
      <w:r>
        <w:t>7.  Ce livre est petit.</w:t>
      </w:r>
    </w:p>
    <w:p>
      <w:r>
        <w:t xml:space="preserve">   This book is small.</w:t>
      </w:r>
    </w:p>
    <w:p>
      <w:r>
        <w:t>8.  Il y a un petit oiseau dans le jardin.</w:t>
      </w:r>
    </w:p>
    <w:p>
      <w:r>
        <w:t xml:space="preserve">   There is a small bird in the garden.</w:t>
      </w:r>
    </w:p>
    <w:p>
      <w:r>
        <w:t xml:space="preserve">9.  J'ai une petite fille. </w:t>
      </w:r>
    </w:p>
    <w:p>
      <w:r>
        <w:t xml:space="preserve">   I have a little girl. </w:t>
      </w:r>
    </w:p>
    <w:p>
      <w:r>
        <w:t>10. La tasse de café est petite.</w:t>
      </w:r>
    </w:p>
    <w:p>
      <w:r>
        <w:t xml:space="preserve">    The coffee cup is small.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 xml:space="preserve">3. J'ai un chat blanc. </w:t>
      </w:r>
    </w:p>
    <w:p>
      <w:r>
        <w:t xml:space="preserve">   I have a white cat.</w:t>
      </w:r>
    </w:p>
    <w:p>
      <w:r>
        <w:t>4. Les fleurs sont blanches dans la prairie.</w:t>
      </w:r>
    </w:p>
    <w:p>
      <w:r>
        <w:t xml:space="preserve">   Flowers are white in the meadow.</w:t>
      </w:r>
    </w:p>
    <w:p>
      <w:r>
        <w:t>5. Le pain est blanc et dur.</w:t>
      </w:r>
    </w:p>
    <w:p>
      <w:r>
        <w:t xml:space="preserve">   The bread is white and hard.</w:t>
      </w:r>
    </w:p>
    <w:p>
      <w:r>
        <w:t>6. La ville est blanche sur la carte.</w:t>
      </w:r>
    </w:p>
    <w:p>
      <w:r>
        <w:t xml:space="preserve">   The city is white on the map.</w:t>
      </w:r>
    </w:p>
    <w:p>
      <w:r>
        <w:t xml:space="preserve">7. Il a besoin d'un crayon blanc. </w:t>
      </w:r>
    </w:p>
    <w:p>
      <w:r>
        <w:t xml:space="preserve">   He needs a white crayon.</w:t>
      </w:r>
    </w:p>
    <w:p>
      <w:r>
        <w:t>8.  Je voudrais boire de l'eau blanche.</w:t>
      </w:r>
    </w:p>
    <w:p>
      <w:r>
        <w:t xml:space="preserve">    I would like to drink some white water.</w:t>
      </w:r>
    </w:p>
    <w:p>
      <w:r>
        <w:t>9. La neige est blanche et brillante.</w:t>
      </w:r>
    </w:p>
    <w:p>
      <w:r>
        <w:t xml:space="preserve">   The snow is white and shiny.</w:t>
      </w:r>
    </w:p>
    <w:p>
      <w:r>
        <w:t xml:space="preserve">10. Le fromage blanc est délicieux. </w:t>
      </w:r>
    </w:p>
    <w:p>
      <w:r>
        <w:t xml:space="preserve">   The cottage cheese is delicious.</w:t>
      </w:r>
    </w:p>
    <w:p/>
    <w:p>
      <w:r>
        <w:rPr>
          <w:b/>
        </w:rPr>
        <w:t>Word: Chat | Meaning: Cat</w:t>
      </w:r>
    </w:p>
    <w:p/>
    <w:p>
      <w:r>
        <w:t>1.  J'adore passer du temps avec mon chat.</w:t>
      </w:r>
    </w:p>
    <w:p>
      <w:r>
        <w:t xml:space="preserve">   I love spending time with my cat.</w:t>
      </w:r>
    </w:p>
    <w:p>
      <w:r>
        <w:t>2.  Le chat dort beaucoup pendant la journée.</w:t>
      </w:r>
    </w:p>
    <w:p>
      <w:r>
        <w:t xml:space="preserve">   The cat sleeps a lot during the day.</w:t>
      </w:r>
    </w:p>
    <w:p>
      <w:r>
        <w:t xml:space="preserve">3.  Mon chat est très joueur et aime jouer avec des balles. </w:t>
      </w:r>
    </w:p>
    <w:p>
      <w:r>
        <w:t xml:space="preserve">   My cat is very playful and likes to play with balls.</w:t>
      </w:r>
    </w:p>
    <w:p>
      <w:r>
        <w:t>4.  Avez-vous un chat ?</w:t>
      </w:r>
    </w:p>
    <w:p>
      <w:r>
        <w:t xml:space="preserve">    Do you have a cat?</w:t>
      </w:r>
    </w:p>
    <w:p>
      <w:r>
        <w:t>5.  Il y a un chat dans la cuisine.</w:t>
      </w:r>
    </w:p>
    <w:p>
      <w:r>
        <w:t xml:space="preserve">   There's a cat in the kitchen.</w:t>
      </w:r>
    </w:p>
    <w:p>
      <w:r>
        <w:t>6.  Je voudrais m’inscrire à une école de chat.</w:t>
      </w:r>
    </w:p>
    <w:p>
      <w:r>
        <w:t xml:space="preserve">   I would like to enroll at a cat school. </w:t>
      </w:r>
    </w:p>
    <w:p>
      <w:r>
        <w:t xml:space="preserve">7.  Un chat est un animal domestiqué. </w:t>
      </w:r>
    </w:p>
    <w:p>
      <w:r>
        <w:t xml:space="preserve">    A cat is a domesticated animal. </w:t>
      </w:r>
    </w:p>
    <w:p>
      <w:r>
        <w:t>8.  Le chat miaule pour demander l'attention.</w:t>
      </w:r>
    </w:p>
    <w:p>
      <w:r>
        <w:t xml:space="preserve">   The cat meows to ask for attention.</w:t>
      </w:r>
    </w:p>
    <w:p>
      <w:r>
        <w:t xml:space="preserve">9.  La mélodie de la voix du chat est douce et agréable. </w:t>
      </w:r>
    </w:p>
    <w:p>
      <w:r>
        <w:t xml:space="preserve">   The melody of the cat’s voice is sweet and pleasant. </w:t>
      </w:r>
    </w:p>
    <w:p>
      <w:r>
        <w:t>10. Il est important d'avoir un environnement sûr pour le chat.</w:t>
      </w:r>
    </w:p>
    <w:p>
      <w:r>
        <w:t xml:space="preserve">    It is important to have a safe environment for the cat.</w:t>
      </w:r>
    </w:p>
    <w:p/>
    <w:p>
      <w:r>
        <w:rPr>
          <w:b/>
        </w:rPr>
        <w:t>Word: Aide | Meaning: Assistance</w:t>
      </w:r>
    </w:p>
    <w:p/>
    <w:p>
      <w:r>
        <w:t xml:space="preserve">1. Je voudrais de l'aide pour mon projet.  </w:t>
      </w:r>
    </w:p>
    <w:p>
      <w:r>
        <w:t xml:space="preserve">   I need help with my project.</w:t>
      </w:r>
    </w:p>
    <w:p>
      <w:r>
        <w:t xml:space="preserve">2. L'employé peut aider les clients en difficulté. </w:t>
      </w:r>
    </w:p>
    <w:p>
      <w:r>
        <w:t xml:space="preserve">   The employee can assist customers in difficulty.</w:t>
      </w:r>
    </w:p>
    <w:p>
      <w:r>
        <w:t>3. L'aide est indispensable pour la réussite du projet.</w:t>
      </w:r>
    </w:p>
    <w:p>
      <w:r>
        <w:t xml:space="preserve">   Help is essential for the project's success.</w:t>
      </w:r>
    </w:p>
    <w:p>
      <w:r>
        <w:t xml:space="preserve">4. L’hôpital a besoin de plus d’aide.  </w:t>
      </w:r>
    </w:p>
    <w:p>
      <w:r>
        <w:t xml:space="preserve">   The hospital needs more help. </w:t>
      </w:r>
    </w:p>
    <w:p>
      <w:r>
        <w:t xml:space="preserve">5. J'ai besoin d'une aide pour comprendre ce que je dois faire.  </w:t>
      </w:r>
    </w:p>
    <w:p>
      <w:r>
        <w:t xml:space="preserve">   I need some assistance to understand what I have to do. </w:t>
      </w:r>
    </w:p>
    <w:p>
      <w:r>
        <w:t xml:space="preserve">6. L'enfant a besoin d'aide pour monter sur le vélo.  </w:t>
      </w:r>
    </w:p>
    <w:p>
      <w:r>
        <w:t xml:space="preserve">   The child needs help to get on the bike. </w:t>
      </w:r>
    </w:p>
    <w:p>
      <w:r>
        <w:t>7. Ils ont besoin d’une aide pour la réparation du téléphone.</w:t>
      </w:r>
    </w:p>
    <w:p>
      <w:r>
        <w:t xml:space="preserve">   They need help for phone repair.</w:t>
      </w:r>
    </w:p>
    <w:p>
      <w:r>
        <w:t>8. La famille est là pour l'aide de ses membres.</w:t>
      </w:r>
    </w:p>
    <w:p>
      <w:r>
        <w:t xml:space="preserve">   The family is there to offer assistance to its members. </w:t>
      </w:r>
    </w:p>
    <w:p>
      <w:r>
        <w:t xml:space="preserve">9. L'équipe a besoin d'un assistant pour aider à la préparation.  </w:t>
      </w:r>
    </w:p>
    <w:p>
      <w:r>
        <w:t xml:space="preserve">   The team needs an assistant to help with preparation.</w:t>
      </w:r>
    </w:p>
    <w:p>
      <w:r>
        <w:t xml:space="preserve">10. J’ai besoin d'une aide pour ranger ma chambre.   </w:t>
      </w:r>
    </w:p>
    <w:p>
      <w:r>
        <w:t xml:space="preserve">   I need some help to tidy up my room.</w:t>
      </w:r>
    </w:p>
    <w:p/>
    <w:p>
      <w:r>
        <w:rPr>
          <w:b/>
        </w:rPr>
        <w:t>Word: Apporte | Meaning: brings</w:t>
      </w:r>
    </w:p>
    <w:p/>
    <w:p>
      <w:r>
        <w:t>1. Je porte mon sac à la boulangerie.  I bring my bag to the bakery.</w:t>
      </w:r>
    </w:p>
    <w:p>
      <w:r>
        <w:t>2. La nourriture est apportée à l’hôtel.  Food is brought to the hotel.</w:t>
      </w:r>
    </w:p>
    <w:p>
      <w:r>
        <w:t>3. Vous apportez quoi à la fête ?  What are you bringing to the party?</w:t>
      </w:r>
    </w:p>
    <w:p>
      <w:r>
        <w:t xml:space="preserve">4. Elle apporte une solution efficace.  She brings an effective solution. </w:t>
      </w:r>
    </w:p>
    <w:p>
      <w:r>
        <w:t>5. Je vais apporter de l'eau à la famille.  I am going to bring water to my family.</w:t>
      </w:r>
    </w:p>
    <w:p>
      <w:r>
        <w:t>6. J’apporte mes nouvelles informations au directeur.  I am bringing in my new information to the director.</w:t>
      </w:r>
    </w:p>
    <w:p>
      <w:r>
        <w:t>7. L’autobus apporte ses passagers à l’aéroport.  The bus brings its passengers to the airport.</w:t>
      </w:r>
    </w:p>
    <w:p>
      <w:r>
        <w:t xml:space="preserve">8. Les fleurs apportent de la beauté à la maison.  Flowers bring beauty to the house. </w:t>
      </w:r>
    </w:p>
    <w:p>
      <w:r>
        <w:t>9. Ils apportent un peu de confort à leur voyage.  They bring a little comfort to their trip.</w:t>
      </w:r>
    </w:p>
    <w:p>
      <w:r>
        <w:t>10. La petite fille apporte des cadeaux à ses amis.   The little girl brings presents for her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