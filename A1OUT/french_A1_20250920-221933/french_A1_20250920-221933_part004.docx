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 Le ciel est noir aujourd'hui.</w:t>
      </w:r>
    </w:p>
    <w:p>
      <w:r>
        <w:t xml:space="preserve">    The sky is black today.</w:t>
      </w:r>
    </w:p>
    <w:p>
      <w:r>
        <w:t>2.  La robe de la femme est noire.</w:t>
      </w:r>
    </w:p>
    <w:p>
      <w:r>
        <w:t xml:space="preserve">    The woman's dress is black.</w:t>
      </w:r>
    </w:p>
    <w:p>
      <w:r>
        <w:t xml:space="preserve">3.  Le chat est noir et blanc. </w:t>
      </w:r>
    </w:p>
    <w:p>
      <w:r>
        <w:t xml:space="preserve">   The cat is black and white.</w:t>
      </w:r>
    </w:p>
    <w:p>
      <w:r>
        <w:t>4.  Les vêtements noirs sont tendance.</w:t>
      </w:r>
    </w:p>
    <w:p>
      <w:r>
        <w:t xml:space="preserve">    Black clothes are trendy.</w:t>
      </w:r>
    </w:p>
    <w:p>
      <w:r>
        <w:t>5.  Un café noir, s'il vous plaît!</w:t>
      </w:r>
    </w:p>
    <w:p>
      <w:r>
        <w:t xml:space="preserve">   A black coffee, please!</w:t>
      </w:r>
    </w:p>
    <w:p>
      <w:r>
        <w:t>6.  La nuit est noire.</w:t>
      </w:r>
    </w:p>
    <w:p>
      <w:r>
        <w:t xml:space="preserve">   Night is dark.</w:t>
      </w:r>
    </w:p>
    <w:p>
      <w:r>
        <w:t xml:space="preserve">7.  Le feu est noir. </w:t>
      </w:r>
    </w:p>
    <w:p>
      <w:r>
        <w:t xml:space="preserve">   The fire is black. </w:t>
      </w:r>
    </w:p>
    <w:p>
      <w:r>
        <w:t>8.   La ville était sombre et noire.</w:t>
      </w:r>
    </w:p>
    <w:p>
      <w:r>
        <w:t xml:space="preserve">    The city was dark and gloomy. </w:t>
      </w:r>
    </w:p>
    <w:p>
      <w:r>
        <w:t>9.  Il a un regard noir.</w:t>
      </w:r>
    </w:p>
    <w:p>
      <w:r>
        <w:t xml:space="preserve">    He has a dark look.</w:t>
      </w:r>
    </w:p>
    <w:p>
      <w:r>
        <w:t>10.  Les arbres noirs dominent la forêt.</w:t>
      </w:r>
    </w:p>
    <w:p>
      <w:r>
        <w:t xml:space="preserve">   Black trees dominate the forest.</w:t>
      </w:r>
    </w:p>
    <w:p/>
    <w:p>
      <w:r>
        <w:rPr>
          <w:b/>
        </w:rPr>
        <w:t>Word: terre | Meaning: earth</w:t>
      </w:r>
    </w:p>
    <w:p/>
    <w:p>
      <w:r>
        <w:t>1. La terre est rouge.</w:t>
      </w:r>
    </w:p>
    <w:p>
      <w:r>
        <w:t xml:space="preserve">  The earth is red.</w:t>
      </w:r>
    </w:p>
    <w:p>
      <w:r>
        <w:t>2. J'adore les couleurs de la terre.</w:t>
      </w:r>
    </w:p>
    <w:p>
      <w:r>
        <w:t xml:space="preserve">  I love the colors of the earth.</w:t>
      </w:r>
    </w:p>
    <w:p>
      <w:r>
        <w:t>3. Les plantes poussent sur la terre.</w:t>
      </w:r>
    </w:p>
    <w:p>
      <w:r>
        <w:t xml:space="preserve">  Plants grow on the ground.</w:t>
      </w:r>
    </w:p>
    <w:p>
      <w:r>
        <w:t>4. La terre a besoin d'eau pour se rafraîchir.</w:t>
      </w:r>
    </w:p>
    <w:p>
      <w:r>
        <w:t xml:space="preserve">  The Earth needs water to cool down.</w:t>
      </w:r>
    </w:p>
    <w:p>
      <w:r>
        <w:t xml:space="preserve">5. Le climat est plus sec depuis que la terre a été désertifiée. </w:t>
      </w:r>
    </w:p>
    <w:p>
      <w:r>
        <w:t xml:space="preserve"> The climate has been drier since the land was desertified.</w:t>
      </w:r>
    </w:p>
    <w:p>
      <w:r>
        <w:t>6. Les habitants de la ville vivent sur la terre.</w:t>
      </w:r>
    </w:p>
    <w:p>
      <w:r>
        <w:t xml:space="preserve">  People living in the city live on Earth.</w:t>
      </w:r>
    </w:p>
    <w:p>
      <w:r>
        <w:t>7. La terre est un élément important pour notre planète.</w:t>
      </w:r>
    </w:p>
    <w:p>
      <w:r>
        <w:t xml:space="preserve">  The earth is an important element for our planet.</w:t>
      </w:r>
    </w:p>
    <w:p>
      <w:r>
        <w:t xml:space="preserve">8. L'homme a besoin de l'eau et de la terre pour vivre. </w:t>
      </w:r>
    </w:p>
    <w:p>
      <w:r>
        <w:t xml:space="preserve">  Man needs water and land to survive.</w:t>
      </w:r>
    </w:p>
    <w:p>
      <w:r>
        <w:t>9. J'aime la terre, c'est une belle place.</w:t>
      </w:r>
    </w:p>
    <w:p>
      <w:r>
        <w:t xml:space="preserve">  I love the Earth, it is a beautiful place.</w:t>
      </w:r>
    </w:p>
    <w:p>
      <w:r>
        <w:t>10. La terre est notre maison.</w:t>
      </w:r>
    </w:p>
    <w:p>
      <w:r>
        <w:t xml:space="preserve">  The Earth is our home.</w:t>
      </w:r>
    </w:p>
    <w:p/>
    <w:p>
      <w:r>
        <w:rPr>
          <w:b/>
        </w:rPr>
        <w:t>Word: aide | Meaning: help</w:t>
      </w:r>
    </w:p>
    <w:p/>
    <w:p>
      <w:r>
        <w:t>1. L'hôtel propose une aide aux voyageurs pour se déplacer dans la ville.</w:t>
      </w:r>
    </w:p>
    <w:p>
      <w:r>
        <w:t xml:space="preserve">   The hotel provides assistance to travelers for navigating the city.</w:t>
      </w:r>
    </w:p>
    <w:p>
      <w:r>
        <w:t>2. J’ai besoin d’aide pour résoudre ce problème.</w:t>
      </w:r>
    </w:p>
    <w:p>
      <w:r>
        <w:t xml:space="preserve">   I need help solving this problem. </w:t>
      </w:r>
    </w:p>
    <w:p>
      <w:r>
        <w:t>3. Mon ami a aidé ma maman avec les courses.</w:t>
      </w:r>
    </w:p>
    <w:p>
      <w:r>
        <w:t xml:space="preserve">   My friend helped my mom with the groceries. </w:t>
      </w:r>
    </w:p>
    <w:p>
      <w:r>
        <w:t>4. L'administrateur de l'école propose une aide aux étudiants en difficulté.</w:t>
      </w:r>
    </w:p>
    <w:p>
      <w:r>
        <w:t xml:space="preserve">   The school administrator offers assistance to students in difficulty. </w:t>
      </w:r>
    </w:p>
    <w:p>
      <w:r>
        <w:t>5. La police est venue aider les personnes victimes d’un accident.</w:t>
      </w:r>
    </w:p>
    <w:p>
      <w:r>
        <w:t xml:space="preserve">   The police came to assist those who were victims of an accident. </w:t>
      </w:r>
    </w:p>
    <w:p>
      <w:r>
        <w:t xml:space="preserve">6. Je cherche une aide pour terminer ce projet. </w:t>
      </w:r>
    </w:p>
    <w:p>
      <w:r>
        <w:t xml:space="preserve">   I need some help finishing this project. </w:t>
      </w:r>
    </w:p>
    <w:p>
      <w:r>
        <w:t xml:space="preserve">7. L'équipe de bénévoles s'est mise à l'aide pour aider les personnes âgées. </w:t>
      </w:r>
    </w:p>
    <w:p>
      <w:r>
        <w:t xml:space="preserve">    Volunteers came to the aid of elderly people. </w:t>
      </w:r>
    </w:p>
    <w:p>
      <w:r>
        <w:t>8. Un médecin a aidé un patient qui souffrait d’une infection grave.</w:t>
      </w:r>
    </w:p>
    <w:p>
      <w:r>
        <w:t xml:space="preserve">   A doctor helped a patient who was suffering from a severe infection.</w:t>
      </w:r>
    </w:p>
    <w:p>
      <w:r>
        <w:t>9. L'équipe de construction aide à construire la maison.</w:t>
      </w:r>
    </w:p>
    <w:p>
      <w:r>
        <w:t xml:space="preserve">   The construction team helps build the house.  </w:t>
      </w:r>
    </w:p>
    <w:p>
      <w:r>
        <w:t xml:space="preserve">10.  Il y a une aide disponible pour les personnes qui ne peuvent pas se déplacer. </w:t>
      </w:r>
    </w:p>
    <w:p>
      <w:r>
        <w:t xml:space="preserve">    There’s assistance available for those who cannot move.</w:t>
      </w:r>
    </w:p>
    <w:p/>
    <w:p>
      <w:r>
        <w:rPr>
          <w:b/>
        </w:rPr>
        <w:t>Word: Accueillir | Meaning: To welcome</w:t>
      </w:r>
    </w:p>
    <w:p/>
    <w:p>
      <w:r>
        <w:t xml:space="preserve">1. Je suis ravi d'accueillir mes amis à la maison.  </w:t>
      </w:r>
    </w:p>
    <w:p>
      <w:r>
        <w:t xml:space="preserve">2. Ils sont arrivés et nous avons accueilli les invités avec beaucoup de joie.  </w:t>
      </w:r>
    </w:p>
    <w:p>
      <w:r>
        <w:t xml:space="preserve">3. L’hôte était impatient d’accueillir ses parents à leur retour. </w:t>
      </w:r>
    </w:p>
    <w:p>
      <w:r>
        <w:t xml:space="preserve">4. Il est important d’accueillir les nouveaux arrivants avec bienveillance.   </w:t>
      </w:r>
    </w:p>
    <w:p>
      <w:r>
        <w:t xml:space="preserve">5. Les bénévoles ont accueillie les enfants avec enthousiasme. </w:t>
      </w:r>
    </w:p>
    <w:p>
      <w:r>
        <w:t xml:space="preserve">6. On a accueilli le nouveau membre de l'équipe avec un grand sourire.  </w:t>
      </w:r>
    </w:p>
    <w:p>
      <w:r>
        <w:t xml:space="preserve">7. L'air était frais et agréable, nous avons accueilli les visiteurs avec des fleurs.   </w:t>
      </w:r>
    </w:p>
    <w:p>
      <w:r>
        <w:t xml:space="preserve">8. La famille s’est rassemblée pour accueillir la nouvelle venue à leur table.  </w:t>
      </w:r>
    </w:p>
    <w:p>
      <w:r>
        <w:t xml:space="preserve">9. Nous sommes heureux d’accueillir les nouveaux membres de notre équipe. </w:t>
      </w:r>
    </w:p>
    <w:p>
      <w:r>
        <w:t>10. Je vais aller à l'accueil pour accueillir mes collègues.</w:t>
      </w:r>
    </w:p>
    <w:p/>
    <w:p>
      <w:r>
        <w:rPr>
          <w:b/>
        </w:rPr>
        <w:t>Word: Aider | Meaning: To help</w:t>
      </w:r>
    </w:p>
    <w:p/>
    <w:p>
      <w:r>
        <w:t xml:space="preserve">1. Je peux aider à mon voisin avec les courses.  </w:t>
      </w:r>
    </w:p>
    <w:p>
      <w:r>
        <w:t xml:space="preserve">    I can help my neighbour with the shopping.</w:t>
      </w:r>
    </w:p>
    <w:p>
      <w:r>
        <w:t>2. Voulez-vous que je vous aide à comprendre ce texte ?</w:t>
      </w:r>
    </w:p>
    <w:p>
      <w:r>
        <w:t xml:space="preserve">    Would you like me to help you understand this text?</w:t>
      </w:r>
    </w:p>
    <w:p>
      <w:r>
        <w:t xml:space="preserve">3. Il m'aidera à terminer cette tâche. </w:t>
      </w:r>
    </w:p>
    <w:p>
      <w:r>
        <w:t xml:space="preserve">    He will help me finish this task.</w:t>
      </w:r>
    </w:p>
    <w:p>
      <w:r>
        <w:t xml:space="preserve">4. Les enfants peuvent aider les adultes dans la cuisine.  </w:t>
      </w:r>
    </w:p>
    <w:p>
      <w:r>
        <w:t xml:space="preserve">    Children can help adults in the kitchen. </w:t>
      </w:r>
    </w:p>
    <w:p>
      <w:r>
        <w:t xml:space="preserve">5. J'ai besoin d'aide pour déménager. </w:t>
      </w:r>
    </w:p>
    <w:p>
      <w:r>
        <w:t xml:space="preserve">    I need help moving.</w:t>
      </w:r>
    </w:p>
    <w:p>
      <w:r>
        <w:t xml:space="preserve">6. Elle a aidé son amie à trouver un nouveau travail. </w:t>
      </w:r>
    </w:p>
    <w:p>
      <w:r>
        <w:t xml:space="preserve">    She helped her friend find a new job.</w:t>
      </w:r>
    </w:p>
    <w:p>
      <w:r>
        <w:t>7. Voulez-vous que j'aide à préparer une soirée ?</w:t>
      </w:r>
    </w:p>
    <w:p>
      <w:r>
        <w:t xml:space="preserve">    Would you like me to help prepare a party?</w:t>
      </w:r>
    </w:p>
    <w:p>
      <w:r>
        <w:t xml:space="preserve">8.  Je peux vous aider avec les instructions pour le logiciel. </w:t>
      </w:r>
    </w:p>
    <w:p>
      <w:r>
        <w:t xml:space="preserve">    I can help you with the instructions for the software. </w:t>
      </w:r>
    </w:p>
    <w:p>
      <w:r>
        <w:t>9.  Les professeurs peuvent aider les élèves à réussir leurs examens.</w:t>
      </w:r>
    </w:p>
    <w:p>
      <w:r>
        <w:t xml:space="preserve">    Teachers can help students succeed in their exams. </w:t>
      </w:r>
    </w:p>
    <w:p>
      <w:r>
        <w:t xml:space="preserve">10. Je peux t'aider à te concentrer sur ton travail.  </w:t>
      </w:r>
    </w:p>
    <w:p>
      <w:r>
        <w:t xml:space="preserve">     I can help you focus on your work.</w:t>
      </w:r>
    </w:p>
    <w:p/>
    <w:p>
      <w:r>
        <w:rPr>
          <w:b/>
        </w:rPr>
        <w:t>Word: Chante | Meaning: Sings</w:t>
      </w:r>
    </w:p>
    <w:p/>
    <w:p>
      <w:r>
        <w:t>1. Elle chante des chansons romantiques.</w:t>
      </w:r>
    </w:p>
    <w:p>
      <w:r>
        <w:t xml:space="preserve">    She sings romantic songs.</w:t>
      </w:r>
    </w:p>
    <w:p>
      <w:r>
        <w:t>2.  Le chien chante une mélodie douce.</w:t>
      </w:r>
    </w:p>
    <w:p>
      <w:r>
        <w:t xml:space="preserve">   The dog sings a sweet melody.</w:t>
      </w:r>
    </w:p>
    <w:p>
      <w:r>
        <w:t>3. Ils chantent pour leur enfant.</w:t>
      </w:r>
    </w:p>
    <w:p>
      <w:r>
        <w:t xml:space="preserve">   They sing for their child. </w:t>
      </w:r>
    </w:p>
    <w:p>
      <w:r>
        <w:t>4. J'aime chanter dans la douche.</w:t>
      </w:r>
    </w:p>
    <w:p>
      <w:r>
        <w:t xml:space="preserve">   I like to sing in the shower.</w:t>
      </w:r>
    </w:p>
    <w:p>
      <w:r>
        <w:t>5. La chanteuse interprète un grand classique.</w:t>
      </w:r>
    </w:p>
    <w:p>
      <w:r>
        <w:t xml:space="preserve">    The singer performs a great classic.</w:t>
      </w:r>
    </w:p>
    <w:p>
      <w:r>
        <w:t>6.  Les enfants chantent une chanson amusante.</w:t>
      </w:r>
    </w:p>
    <w:p>
      <w:r>
        <w:t xml:space="preserve">  Children sing a funny song.</w:t>
      </w:r>
    </w:p>
    <w:p>
      <w:r>
        <w:t xml:space="preserve">7. Il chante avec sa famille. </w:t>
      </w:r>
    </w:p>
    <w:p>
      <w:r>
        <w:t xml:space="preserve">  He sings with his family. </w:t>
      </w:r>
    </w:p>
    <w:p>
      <w:r>
        <w:t>8. Le vent chante dans les arbres.</w:t>
      </w:r>
    </w:p>
    <w:p>
      <w:r>
        <w:t xml:space="preserve">   The wind sings in the trees. </w:t>
      </w:r>
    </w:p>
    <w:p>
      <w:r>
        <w:t>9. J'ai appris à chanter un peu de français.</w:t>
      </w:r>
    </w:p>
    <w:p>
      <w:r>
        <w:t xml:space="preserve">   I learned to sing a little bit of French. </w:t>
      </w:r>
    </w:p>
    <w:p>
      <w:r>
        <w:t>10. La musique chante pour nous tous.</w:t>
      </w:r>
    </w:p>
    <w:p>
      <w:r>
        <w:t xml:space="preserve">  Music sings for us all.</w:t>
      </w:r>
    </w:p>
    <w:p/>
    <w:p>
      <w:r>
        <w:rPr>
          <w:b/>
        </w:rPr>
        <w:t>Word: Maison | Meaning: House</w:t>
      </w:r>
    </w:p>
    <w:p/>
    <w:p>
      <w:r>
        <w:t>1.  J'habite dans une petite maison.</w:t>
      </w:r>
    </w:p>
    <w:p>
      <w:r>
        <w:t xml:space="preserve">   I live in a small house.</w:t>
      </w:r>
    </w:p>
    <w:p>
      <w:r>
        <w:t>2.  Votre maison est très belle.</w:t>
      </w:r>
    </w:p>
    <w:p>
      <w:r>
        <w:t xml:space="preserve">   Your house is very nice.</w:t>
      </w:r>
    </w:p>
    <w:p>
      <w:r>
        <w:t>3.  La maison de mes parents est proche du parc.</w:t>
      </w:r>
    </w:p>
    <w:p>
      <w:r>
        <w:t xml:space="preserve">   My parents' house is close to the park. </w:t>
      </w:r>
    </w:p>
    <w:p>
      <w:r>
        <w:t>4.  Je vais visiter la maison de mon ami ce weekend.</w:t>
      </w:r>
    </w:p>
    <w:p>
      <w:r>
        <w:t xml:space="preserve">   I will visit my friend's house this weekend. </w:t>
      </w:r>
    </w:p>
    <w:p>
      <w:r>
        <w:t>5.  Elle est allée rendre visite à sa maison à Paris.</w:t>
      </w:r>
    </w:p>
    <w:p>
      <w:r>
        <w:t xml:space="preserve">   She went to visit her house in Paris.</w:t>
      </w:r>
    </w:p>
    <w:p>
      <w:r>
        <w:t>6.  Le propriétaire de la maison a besoin d'aide pour les travaux.</w:t>
      </w:r>
    </w:p>
    <w:p>
      <w:r>
        <w:t xml:space="preserve">   The owner of the house needs help with some work. </w:t>
      </w:r>
    </w:p>
    <w:p>
      <w:r>
        <w:t xml:space="preserve">7.  La maison a une belle cour et un jardin. </w:t>
      </w:r>
    </w:p>
    <w:p>
      <w:r>
        <w:t xml:space="preserve">   The house has a nice yard and garden. </w:t>
      </w:r>
    </w:p>
    <w:p>
      <w:r>
        <w:t>8.  Il est important de prendre soin de sa maison.</w:t>
      </w:r>
    </w:p>
    <w:p>
      <w:r>
        <w:t xml:space="preserve">   It is important to take care of your home. </w:t>
      </w:r>
    </w:p>
    <w:p>
      <w:r>
        <w:t xml:space="preserve">9.  On peut se sentir comme chez soi dans la maison. </w:t>
      </w:r>
    </w:p>
    <w:p>
      <w:r>
        <w:t xml:space="preserve">   One can feel at home in the house. </w:t>
      </w:r>
    </w:p>
    <w:p>
      <w:r>
        <w:t xml:space="preserve">10.  Nous avons besoin d'un nouveau propriétaire pour cette maison. </w:t>
      </w:r>
    </w:p>
    <w:p>
      <w:r>
        <w:t xml:space="preserve">    We need a new owner for this house.</w:t>
      </w:r>
    </w:p>
    <w:p/>
    <w:p>
      <w:r>
        <w:rPr>
          <w:b/>
        </w:rPr>
        <w:t>Word: Sourire | Meaning: Smile</w:t>
      </w:r>
    </w:p>
    <w:p/>
    <w:p>
      <w:r>
        <w:t>1. Elle sourit toujours quand elle voit ses amis.</w:t>
      </w:r>
    </w:p>
    <w:p>
      <w:r>
        <w:t xml:space="preserve">  She always smiles when she sees her friends.</w:t>
      </w:r>
    </w:p>
    <w:p>
      <w:r>
        <w:t xml:space="preserve">2. Le sourire de Michel était chaleureux. </w:t>
      </w:r>
    </w:p>
    <w:p>
      <w:r>
        <w:t xml:space="preserve">  Michel's smile was warm. </w:t>
      </w:r>
    </w:p>
    <w:p>
      <w:r>
        <w:t>3. Tu as un sourire très amusant.</w:t>
      </w:r>
    </w:p>
    <w:p>
      <w:r>
        <w:t xml:space="preserve">   You have a very funny smile.</w:t>
      </w:r>
    </w:p>
    <w:p>
      <w:r>
        <w:t>4. Les enfants sourient pendant la fête.</w:t>
      </w:r>
    </w:p>
    <w:p>
      <w:r>
        <w:t xml:space="preserve">   Children smile during the party.</w:t>
      </w:r>
    </w:p>
    <w:p>
      <w:r>
        <w:t xml:space="preserve">5. L'artiste s'est arrêté pour souligner son sourire. </w:t>
      </w:r>
    </w:p>
    <w:p>
      <w:r>
        <w:t xml:space="preserve">  The artist stopped to highlight his smile. </w:t>
      </w:r>
    </w:p>
    <w:p>
      <w:r>
        <w:t xml:space="preserve">6. Le soleil donne un sourire aux nuages. </w:t>
      </w:r>
    </w:p>
    <w:p>
      <w:r>
        <w:t xml:space="preserve">  The sun gives a smile to the clouds. </w:t>
      </w:r>
    </w:p>
    <w:p>
      <w:r>
        <w:t xml:space="preserve">7. Il sourirait plus souvent si je lui donnais des compliments. </w:t>
      </w:r>
    </w:p>
    <w:p>
      <w:r>
        <w:t xml:space="preserve">   He would smile more often if I gave him compliments. </w:t>
      </w:r>
    </w:p>
    <w:p>
      <w:r>
        <w:t>8. Un sourire est une expression qui montre l'aise.</w:t>
      </w:r>
    </w:p>
    <w:p>
      <w:r>
        <w:t xml:space="preserve">   A smile is an expression that shows comfort. </w:t>
      </w:r>
    </w:p>
    <w:p>
      <w:r>
        <w:t xml:space="preserve">9. Elle a un sourire innocent et tendre. </w:t>
      </w:r>
    </w:p>
    <w:p>
      <w:r>
        <w:t xml:space="preserve">  She has an innocent and tender smile. </w:t>
      </w:r>
    </w:p>
    <w:p>
      <w:r>
        <w:t>10. La femme s’est souvenue de son sourire d’enfance.</w:t>
      </w:r>
    </w:p>
    <w:p>
      <w:r>
        <w:t xml:space="preserve">    The woman remembered her childhood smile.</w:t>
      </w:r>
    </w:p>
    <w:p/>
    <w:p>
      <w:r>
        <w:rPr>
          <w:b/>
        </w:rPr>
        <w:t>Word: Planter | Meaning: To plant</w:t>
      </w:r>
    </w:p>
    <w:p/>
    <w:p>
      <w:r>
        <w:t>1. J'ai besoin d'un nouveau **planter** pour mes fleurs.</w:t>
      </w:r>
    </w:p>
    <w:p>
      <w:r>
        <w:t xml:space="preserve">   I need a new planter for my flowers.</w:t>
      </w:r>
    </w:p>
    <w:p>
      <w:r>
        <w:t>2. La **planter** est en céramique, elle est très belle.</w:t>
      </w:r>
    </w:p>
    <w:p>
      <w:r>
        <w:t xml:space="preserve">   The planter is in ceramic, it's very beautiful. </w:t>
      </w:r>
    </w:p>
    <w:p>
      <w:r>
        <w:t>3. Le jardinier utilise une **planter** spéciale pour les carottes.</w:t>
      </w:r>
    </w:p>
    <w:p>
      <w:r>
        <w:t xml:space="preserve">   The gardener uses a special planter for carrots.</w:t>
      </w:r>
    </w:p>
    <w:p>
      <w:r>
        <w:t>4. J'aime la couleur du **planter** que j'ai acheté.</w:t>
      </w:r>
    </w:p>
    <w:p>
      <w:r>
        <w:t xml:space="preserve">   I love the color of the planter I bought. </w:t>
      </w:r>
    </w:p>
    <w:p>
      <w:r>
        <w:t>5. Les enfants ont planté des fleurs dans un **planter** collectif.</w:t>
      </w:r>
    </w:p>
    <w:p>
      <w:r>
        <w:t xml:space="preserve">   The children planted flowers in a collective planter.</w:t>
      </w:r>
    </w:p>
    <w:p>
      <w:r>
        <w:t>6. Il faut utiliser un **planter** avec trous d'égouttement pour les plantes.</w:t>
      </w:r>
    </w:p>
    <w:p>
      <w:r>
        <w:t xml:space="preserve">    You need to use a planter with drainage holes for plants. </w:t>
      </w:r>
    </w:p>
    <w:p>
      <w:r>
        <w:t>7. La **planter** est trop petite pour la gerbera d'antan.</w:t>
      </w:r>
    </w:p>
    <w:p>
      <w:r>
        <w:t xml:space="preserve">   The planter is too small for the antique gerbera daisy.  </w:t>
      </w:r>
    </w:p>
    <w:p>
      <w:r>
        <w:t>8.  Nous avons besoin d'un nouveau **planter** pour les tomates.</w:t>
      </w:r>
    </w:p>
    <w:p>
      <w:r>
        <w:t xml:space="preserve">    We need a new planter for the tomatoes. </w:t>
      </w:r>
    </w:p>
    <w:p>
      <w:r>
        <w:t xml:space="preserve">9. J'ai acheté un **planter** de terre cuite pour mon petit cactus. </w:t>
      </w:r>
    </w:p>
    <w:p>
      <w:r>
        <w:t xml:space="preserve">   I bought a terracotta planter for my small cactus. </w:t>
      </w:r>
    </w:p>
    <w:p>
      <w:r>
        <w:t xml:space="preserve">10. Il y a plusieurs types de **planters**, comme les pots en céramique et en métal.  </w:t>
      </w:r>
    </w:p>
    <w:p>
      <w:r>
        <w:t xml:space="preserve">    There are several types of planters, like ceramic and metal pots.</w:t>
      </w:r>
    </w:p>
    <w:p/>
    <w:p>
      <w:r>
        <w:rPr>
          <w:b/>
        </w:rPr>
        <w:t>Word: L' | Meaning: The</w:t>
      </w:r>
    </w:p>
    <w:p/>
    <w:p>
      <w:r>
        <w:t>1. Les oiseaux chantent dans le jardin.</w:t>
      </w:r>
    </w:p>
    <w:p>
      <w:r>
        <w:t xml:space="preserve">   The birds sing in the garden.</w:t>
      </w:r>
    </w:p>
    <w:p>
      <w:r>
        <w:t>2. La pluie tombe sur la ville.</w:t>
      </w:r>
    </w:p>
    <w:p>
      <w:r>
        <w:t xml:space="preserve">   Rain falls on the city.</w:t>
      </w:r>
    </w:p>
    <w:p>
      <w:r>
        <w:t>3. L'homme est fatigué après son voyage.</w:t>
      </w:r>
    </w:p>
    <w:p>
      <w:r>
        <w:t xml:space="preserve">   The man is tired after his journey. </w:t>
      </w:r>
    </w:p>
    <w:p>
      <w:r>
        <w:t>4. Le chien dort sous le soleil.</w:t>
      </w:r>
    </w:p>
    <w:p>
      <w:r>
        <w:t xml:space="preserve">   The dog sleeps under the sun.</w:t>
      </w:r>
    </w:p>
    <w:p>
      <w:r>
        <w:t>5. J'ai mangé un gâteau délicieux.</w:t>
      </w:r>
    </w:p>
    <w:p>
      <w:r>
        <w:t xml:space="preserve">   I ate a delicious cake. </w:t>
      </w:r>
    </w:p>
    <w:p>
      <w:r>
        <w:t>6. L'école commence à l'heure indiquée.</w:t>
      </w:r>
    </w:p>
    <w:p>
      <w:r>
        <w:t xml:space="preserve">   School starts at the specified time.</w:t>
      </w:r>
    </w:p>
    <w:p>
      <w:r>
        <w:t>7. Il y a beaucoup de choses à faire.</w:t>
      </w:r>
    </w:p>
    <w:p>
      <w:r>
        <w:t xml:space="preserve">   There are many things to do.</w:t>
      </w:r>
    </w:p>
    <w:p>
      <w:r>
        <w:t>8. Le livre est sur la table.</w:t>
      </w:r>
    </w:p>
    <w:p>
      <w:r>
        <w:t xml:space="preserve">   The book is on the table.  </w:t>
      </w:r>
    </w:p>
    <w:p>
      <w:r>
        <w:t>9. Les fruits rouges sont délicieux.</w:t>
      </w:r>
    </w:p>
    <w:p>
      <w:r>
        <w:t xml:space="preserve">   Red fruits are delicious. </w:t>
      </w:r>
    </w:p>
    <w:p>
      <w:r>
        <w:t>10. L'hiver approche, préparez-vous.</w:t>
      </w:r>
    </w:p>
    <w:p>
      <w:r>
        <w:t xml:space="preserve">   Winter approaches, prepare yourselves.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