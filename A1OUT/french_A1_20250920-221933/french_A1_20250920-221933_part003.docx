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morning/day! How are you?</w:t>
      </w:r>
    </w:p>
    <w:p>
      <w:r>
        <w:t>2. Il est déjà bon jour pour aller au travail.</w:t>
      </w:r>
    </w:p>
    <w:p>
      <w:r>
        <w:t xml:space="preserve">   It's already a good day to go to work.</w:t>
      </w:r>
    </w:p>
    <w:p>
      <w:r>
        <w:t>3.  Bonjour à vous tous !</w:t>
      </w:r>
    </w:p>
    <w:p>
      <w:r>
        <w:t xml:space="preserve">   Hello everyone!</w:t>
      </w:r>
    </w:p>
    <w:p>
      <w:r>
        <w:t xml:space="preserve">4.  Bonjour, je me présente. </w:t>
      </w:r>
    </w:p>
    <w:p>
      <w:r>
        <w:t xml:space="preserve">   Hello, I am presenting myself.</w:t>
      </w:r>
    </w:p>
    <w:p>
      <w:r>
        <w:t>5.   Bonjour la famille. Comment allez-vous?</w:t>
      </w:r>
    </w:p>
    <w:p>
      <w:r>
        <w:t xml:space="preserve">    Hello family. How are you?</w:t>
      </w:r>
    </w:p>
    <w:p>
      <w:r>
        <w:t xml:space="preserve">6.  Salut, comment vas-tu ? </w:t>
      </w:r>
    </w:p>
    <w:p>
      <w:r>
        <w:t xml:space="preserve">    Hi, how's it going?</w:t>
      </w:r>
    </w:p>
    <w:p>
      <w:r>
        <w:t>7.  Bonjour, je voudrais un café, s'il vous plaît.</w:t>
      </w:r>
    </w:p>
    <w:p>
      <w:r>
        <w:t xml:space="preserve">    Hello, I would like a coffee, please.</w:t>
      </w:r>
    </w:p>
    <w:p>
      <w:r>
        <w:t xml:space="preserve">8. Bonjour madame, vous êtes belle. </w:t>
      </w:r>
    </w:p>
    <w:p>
      <w:r>
        <w:t xml:space="preserve">   Hello Madam, you are beautiful. </w:t>
      </w:r>
    </w:p>
    <w:p>
      <w:r>
        <w:t xml:space="preserve">9. Bonjour à tous les clients! </w:t>
      </w:r>
    </w:p>
    <w:p>
      <w:r>
        <w:t xml:space="preserve">    Hello to all the customers! </w:t>
      </w:r>
    </w:p>
    <w:p>
      <w:r>
        <w:t xml:space="preserve">10.  Bonjour, j’ai besoin d'aide pour trouver un hôtel. </w:t>
      </w:r>
    </w:p>
    <w:p>
      <w:r>
        <w:t xml:space="preserve">    Hello, I need help finding a hotel.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 J'ai une robe rouge.</w:t>
      </w:r>
    </w:p>
    <w:p>
      <w:r>
        <w:t>I have a red dress.</w:t>
      </w:r>
    </w:p>
    <w:p>
      <w:r>
        <w:t>3. Le ballon est rouge.</w:t>
      </w:r>
    </w:p>
    <w:p>
      <w:r>
        <w:t>The ball is red.</w:t>
      </w:r>
    </w:p>
    <w:p>
      <w:r>
        <w:t>4. La tomate est rouge.</w:t>
      </w:r>
    </w:p>
    <w:p>
      <w:r>
        <w:t>The tomato is red.</w:t>
      </w:r>
    </w:p>
    <w:p>
      <w:r>
        <w:t xml:space="preserve">5. Les yeux de la fille sont rouges. </w:t>
      </w:r>
    </w:p>
    <w:p>
      <w:r>
        <w:t>The girl's eyes are red.</w:t>
      </w:r>
    </w:p>
    <w:p>
      <w:r>
        <w:t xml:space="preserve">6. Il a une tache rouge sur son chemise. </w:t>
      </w:r>
    </w:p>
    <w:p>
      <w:r>
        <w:t>He has a red stain on his shirt.</w:t>
      </w:r>
    </w:p>
    <w:p>
      <w:r>
        <w:t xml:space="preserve">7. J'aime les choses rouges.  </w:t>
      </w:r>
    </w:p>
    <w:p>
      <w:r>
        <w:t>I like red things.</w:t>
      </w:r>
    </w:p>
    <w:p>
      <w:r>
        <w:t>8. La fleur est rouge et belle.</w:t>
      </w:r>
    </w:p>
    <w:p>
      <w:r>
        <w:t>The flower is red and beautiful.</w:t>
      </w:r>
    </w:p>
    <w:p>
      <w:r>
        <w:t xml:space="preserve">9.  La grenouille est rouge. </w:t>
      </w:r>
    </w:p>
    <w:p>
      <w:r>
        <w:t>The frog is red.</w:t>
      </w:r>
    </w:p>
    <w:p>
      <w:r>
        <w:t xml:space="preserve">10. Le drapeau est rouge, blanc et bleu. </w:t>
      </w:r>
    </w:p>
    <w:p>
      <w:r>
        <w:t>The flag is red, white and blue.</w:t>
      </w:r>
    </w:p>
    <w:p/>
    <w:p>
      <w:r>
        <w:rPr>
          <w:b/>
        </w:rPr>
        <w:t>Word: blanc | Meaning: white</w:t>
      </w:r>
    </w:p>
    <w:p/>
    <w:p>
      <w:r>
        <w:t>1. La table est blanche.</w:t>
      </w:r>
    </w:p>
    <w:p>
      <w:r>
        <w:t xml:space="preserve">    The table is white.</w:t>
      </w:r>
    </w:p>
    <w:p>
      <w:r>
        <w:t>2. J'ai besoin d'un crayon blanc.</w:t>
      </w:r>
    </w:p>
    <w:p>
      <w:r>
        <w:t xml:space="preserve">    I need a white pencil.</w:t>
      </w:r>
    </w:p>
    <w:p>
      <w:r>
        <w:t>3. Il y a une fleur blanche sur la table.</w:t>
      </w:r>
    </w:p>
    <w:p>
      <w:r>
        <w:t xml:space="preserve">    There is a white flower on the table.</w:t>
      </w:r>
    </w:p>
    <w:p>
      <w:r>
        <w:t xml:space="preserve">4. Le ciel est blanc ce matin. </w:t>
      </w:r>
    </w:p>
    <w:p>
      <w:r>
        <w:t xml:space="preserve">   The sky is white this morning.</w:t>
      </w:r>
    </w:p>
    <w:p>
      <w:r>
        <w:t>5.  La soupe est claire et blanche.</w:t>
      </w:r>
    </w:p>
    <w:p>
      <w:r>
        <w:t xml:space="preserve">    The soup is clear and white.</w:t>
      </w:r>
    </w:p>
    <w:p>
      <w:r>
        <w:t>6. La robe de ma mère est blanche.</w:t>
      </w:r>
    </w:p>
    <w:p>
      <w:r>
        <w:t xml:space="preserve">    My mother's dress is white.</w:t>
      </w:r>
    </w:p>
    <w:p>
      <w:r>
        <w:t>7. J'aime les vêtements blancs.</w:t>
      </w:r>
    </w:p>
    <w:p>
      <w:r>
        <w:t xml:space="preserve">    I like white clothes. </w:t>
      </w:r>
    </w:p>
    <w:p>
      <w:r>
        <w:t>8. Le blanc d'une feuille de papier.</w:t>
      </w:r>
    </w:p>
    <w:p>
      <w:r>
        <w:t xml:space="preserve">   The whiteness of a sheet of paper. </w:t>
      </w:r>
    </w:p>
    <w:p>
      <w:r>
        <w:t>9.  Le pain est blanc et sec.</w:t>
      </w:r>
    </w:p>
    <w:p>
      <w:r>
        <w:t xml:space="preserve">   The bread is white and dry. </w:t>
      </w:r>
    </w:p>
    <w:p>
      <w:r>
        <w:t>10. Il y a une lumière blanche sur la route.</w:t>
      </w:r>
    </w:p>
    <w:p>
      <w:r>
        <w:t xml:space="preserve">    There is a white light on the road.</w:t>
      </w:r>
    </w:p>
    <w:p/>
    <w:p>
      <w:r>
        <w:rPr>
          <w:b/>
        </w:rPr>
        <w:t>Word: petit | Meaning: small</w:t>
      </w:r>
    </w:p>
    <w:p/>
    <w:p>
      <w:r>
        <w:t>1.  Le petit chien est très heureux.</w:t>
      </w:r>
    </w:p>
    <w:p>
      <w:r>
        <w:t xml:space="preserve">   The little dog is very happy.</w:t>
      </w:r>
    </w:p>
    <w:p>
      <w:r>
        <w:t xml:space="preserve">2.  Je suis petite et j'ai besoin d'un fauteuil plus grand. </w:t>
      </w:r>
    </w:p>
    <w:p>
      <w:r>
        <w:t xml:space="preserve">   I am small and need a chair bigger than this one.</w:t>
      </w:r>
    </w:p>
    <w:p>
      <w:r>
        <w:t xml:space="preserve">3.  Ce gâteau est petit, mais il est délicieux. </w:t>
      </w:r>
    </w:p>
    <w:p>
      <w:r>
        <w:t xml:space="preserve">   This cake is small, but it is delicious.</w:t>
      </w:r>
    </w:p>
    <w:p>
      <w:r>
        <w:t>4.  Elle a une petite robe rouge pour le mariage.</w:t>
      </w:r>
    </w:p>
    <w:p>
      <w:r>
        <w:t xml:space="preserve">   She has a little red dress for the wedding.</w:t>
      </w:r>
    </w:p>
    <w:p>
      <w:r>
        <w:t>5.  Mon ami est petit, mais il est fort.</w:t>
      </w:r>
    </w:p>
    <w:p>
      <w:r>
        <w:t xml:space="preserve">   My friend is small, but he is strong.</w:t>
      </w:r>
    </w:p>
    <w:p>
      <w:r>
        <w:t xml:space="preserve">6.  Il a un petit chat noir qui l'attend chez lui. </w:t>
      </w:r>
    </w:p>
    <w:p>
      <w:r>
        <w:t xml:space="preserve">   He has a little black cat waiting for him at home.</w:t>
      </w:r>
    </w:p>
    <w:p>
      <w:r>
        <w:t>7.  La petite fille a des yeux bleus.</w:t>
      </w:r>
    </w:p>
    <w:p>
      <w:r>
        <w:t xml:space="preserve">   The little girl has blue eyes.</w:t>
      </w:r>
    </w:p>
    <w:p>
      <w:r>
        <w:t xml:space="preserve">8.  Tu as un petit problème à résoudre. </w:t>
      </w:r>
    </w:p>
    <w:p>
      <w:r>
        <w:t xml:space="preserve">   You have a small problem to solve.</w:t>
      </w:r>
    </w:p>
    <w:p>
      <w:r>
        <w:t xml:space="preserve">9.  J'ai besoin d'un petit café avant de commencer. </w:t>
      </w:r>
    </w:p>
    <w:p>
      <w:r>
        <w:t xml:space="preserve">    I need a little coffee before I start. </w:t>
      </w:r>
    </w:p>
    <w:p>
      <w:r>
        <w:t>10. Le petit garçon a mangé tous les biscuits.</w:t>
      </w:r>
    </w:p>
    <w:p>
      <w:r>
        <w:t xml:space="preserve">   The little boy ate all the cookies.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 I live in a comfortable house.</w:t>
      </w:r>
    </w:p>
    <w:p>
      <w:r>
        <w:t>2. La maison de mon ami est très grande.</w:t>
      </w:r>
    </w:p>
    <w:p>
      <w:r>
        <w:t xml:space="preserve">    My friend's house is very big.</w:t>
      </w:r>
    </w:p>
    <w:p>
      <w:r>
        <w:t>3. Mon père aime cuisiner dans sa maison.</w:t>
      </w:r>
    </w:p>
    <w:p>
      <w:r>
        <w:t xml:space="preserve">    My father likes to cook in his home. </w:t>
      </w:r>
    </w:p>
    <w:p>
      <w:r>
        <w:t>4.  La maison de Jean est située sur une colline.</w:t>
      </w:r>
    </w:p>
    <w:p>
      <w:r>
        <w:t xml:space="preserve">    Jean's house is located on a hill. </w:t>
      </w:r>
    </w:p>
    <w:p>
      <w:r>
        <w:t xml:space="preserve">5. La famille est rentrée à la maison après l'école. </w:t>
      </w:r>
    </w:p>
    <w:p>
      <w:r>
        <w:t xml:space="preserve">    The family returned home after school.</w:t>
      </w:r>
    </w:p>
    <w:p>
      <w:r>
        <w:t xml:space="preserve">6. Nous sommes allés à la maison des grands-parents pour le week-end. </w:t>
      </w:r>
    </w:p>
    <w:p>
      <w:r>
        <w:t xml:space="preserve">    We went to grandparents' house for the weekend.</w:t>
      </w:r>
    </w:p>
    <w:p>
      <w:r>
        <w:t>7. Les fenêtres de la maison sont très grandes.</w:t>
      </w:r>
    </w:p>
    <w:p>
      <w:r>
        <w:t xml:space="preserve">    The windows of the house are very large.</w:t>
      </w:r>
    </w:p>
    <w:p>
      <w:r>
        <w:t xml:space="preserve">8.  Vous avez besoin d’un cadeau pour votre maison ? </w:t>
      </w:r>
    </w:p>
    <w:p>
      <w:r>
        <w:t xml:space="preserve">    Do you need a gift for your house? </w:t>
      </w:r>
    </w:p>
    <w:p>
      <w:r>
        <w:t>9. Le toit de la maison est en bois.</w:t>
      </w:r>
    </w:p>
    <w:p>
      <w:r>
        <w:t xml:space="preserve">    The roof of the house is made of wood. </w:t>
      </w:r>
    </w:p>
    <w:p>
      <w:r>
        <w:t>10.  La maison est située à proximité des plages.</w:t>
      </w:r>
    </w:p>
    <w:p>
      <w:r>
        <w:t xml:space="preserve">   The house is located near the beaches.</w:t>
      </w:r>
    </w:p>
    <w:p/>
    <w:p>
      <w:r>
        <w:rPr>
          <w:b/>
        </w:rPr>
        <w:t>Word: arbre | Meaning: tree</w:t>
      </w:r>
    </w:p>
    <w:p/>
    <w:p>
      <w:r>
        <w:t>1. Il y a un arbre magnifique dans le jardin.</w:t>
      </w:r>
    </w:p>
    <w:p>
      <w:r>
        <w:t xml:space="preserve">  There is a magnificent tree in the garden.</w:t>
      </w:r>
    </w:p>
    <w:p>
      <w:r>
        <w:t>2. L'arbre est important pour la planète.</w:t>
      </w:r>
    </w:p>
    <w:p>
      <w:r>
        <w:t xml:space="preserve">  The tree is important for the planet. </w:t>
      </w:r>
    </w:p>
    <w:p>
      <w:r>
        <w:t xml:space="preserve">3. J'ai besoin d'un arbre pour construire ma maison. </w:t>
      </w:r>
    </w:p>
    <w:p>
      <w:r>
        <w:t xml:space="preserve">  I need a tree to build my house.</w:t>
      </w:r>
    </w:p>
    <w:p>
      <w:r>
        <w:t xml:space="preserve">4. Le chêne est l'arbre le plus grand de France. </w:t>
      </w:r>
    </w:p>
    <w:p>
      <w:r>
        <w:t xml:space="preserve">  Oak is the largest tree in France.</w:t>
      </w:r>
    </w:p>
    <w:p>
      <w:r>
        <w:t>5. L'arbre s'est écrasé contre la voiture.</w:t>
      </w:r>
    </w:p>
    <w:p>
      <w:r>
        <w:t xml:space="preserve">  The tree crashed against the car. </w:t>
      </w:r>
    </w:p>
    <w:p>
      <w:r>
        <w:t xml:space="preserve">6. J'aime aller dans les parcs et admirer les arbres. </w:t>
      </w:r>
    </w:p>
    <w:p>
      <w:r>
        <w:t xml:space="preserve">  I like to go to parks and admire the trees.</w:t>
      </w:r>
    </w:p>
    <w:p>
      <w:r>
        <w:t xml:space="preserve">7. Les enfants ont construit un arbre miniature en bois. </w:t>
      </w:r>
    </w:p>
    <w:p>
      <w:r>
        <w:t xml:space="preserve">   The children built a miniature wooden tree. </w:t>
      </w:r>
    </w:p>
    <w:p>
      <w:r>
        <w:t xml:space="preserve">8. Le vieux chêne a vu passer des générations d’enfants. </w:t>
      </w:r>
    </w:p>
    <w:p>
      <w:r>
        <w:t xml:space="preserve">   The old oak has seen generations of children pass by. </w:t>
      </w:r>
    </w:p>
    <w:p>
      <w:r>
        <w:t xml:space="preserve">9. L'arbre est symbole de vie et de force. </w:t>
      </w:r>
    </w:p>
    <w:p>
      <w:r>
        <w:t xml:space="preserve">  The tree is a symbol of life and strength.</w:t>
      </w:r>
    </w:p>
    <w:p>
      <w:r>
        <w:t xml:space="preserve">10. Nous avons planté un arbre dans le jardin pour la planète. </w:t>
      </w:r>
    </w:p>
    <w:p>
      <w:r>
        <w:t xml:space="preserve">   We planted a tree in the garden for the planet.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 The flower is magnificent.</w:t>
      </w:r>
    </w:p>
    <w:p>
      <w:r>
        <w:t>2. J'aime les fleurs de rose.</w:t>
      </w:r>
    </w:p>
    <w:p>
      <w:r>
        <w:t xml:space="preserve">    I like roses.</w:t>
      </w:r>
    </w:p>
    <w:p>
      <w:r>
        <w:t>3. Le soleil brille sur la fleur.</w:t>
      </w:r>
    </w:p>
    <w:p>
      <w:r>
        <w:t xml:space="preserve">    The sun shines on the flower.</w:t>
      </w:r>
    </w:p>
    <w:p>
      <w:r>
        <w:t xml:space="preserve">4. Les fleurs sont dans le jardin. </w:t>
      </w:r>
    </w:p>
    <w:p>
      <w:r>
        <w:t xml:space="preserve">   The flowers are in the garden.</w:t>
      </w:r>
    </w:p>
    <w:p>
      <w:r>
        <w:t>5. La fleur est une œuvre d'art.</w:t>
      </w:r>
    </w:p>
    <w:p>
      <w:r>
        <w:t xml:space="preserve">   The flower is a work of art.</w:t>
      </w:r>
    </w:p>
    <w:p>
      <w:r>
        <w:t>6. J'ai acheté une fleur rouge.</w:t>
      </w:r>
    </w:p>
    <w:p>
      <w:r>
        <w:t xml:space="preserve">    I bought a red flower.</w:t>
      </w:r>
    </w:p>
    <w:p>
      <w:r>
        <w:t xml:space="preserve">7. La fleur symbolise la vie et l'espoir. </w:t>
      </w:r>
    </w:p>
    <w:p>
      <w:r>
        <w:t xml:space="preserve">    The flower symbolizes life and hope.</w:t>
      </w:r>
    </w:p>
    <w:p>
      <w:r>
        <w:t>8. Tu peux offrir une fleur à quelqu'un en occasion spéciale.</w:t>
      </w:r>
    </w:p>
    <w:p>
      <w:r>
        <w:t xml:space="preserve">   You can offer a flower to someone on a special occasion.</w:t>
      </w:r>
    </w:p>
    <w:p>
      <w:r>
        <w:t>9. Les couleurs des fleurs varient beaucoup.</w:t>
      </w:r>
    </w:p>
    <w:p>
      <w:r>
        <w:t xml:space="preserve">    The colors of flowers vary a lot.</w:t>
      </w:r>
    </w:p>
    <w:p>
      <w:r>
        <w:t xml:space="preserve">10. La fleur de la rose est très fragile. </w:t>
      </w:r>
    </w:p>
    <w:p>
      <w:r>
        <w:t xml:space="preserve">    The rose flower is very delicate.</w:t>
      </w:r>
    </w:p>
    <w:p/>
    <w:p>
      <w:r>
        <w:rPr>
          <w:b/>
        </w:rPr>
        <w:t>Word: chat | Meaning: cat</w:t>
      </w:r>
    </w:p>
    <w:p/>
    <w:p>
      <w:r>
        <w:t>1. J'adore mon chat, il est très gentil et joueur.</w:t>
      </w:r>
    </w:p>
    <w:p>
      <w:r>
        <w:t xml:space="preserve">   I love my cat, he is very kind and playful.</w:t>
      </w:r>
    </w:p>
    <w:p>
      <w:r>
        <w:t>2. Il est temps de jouer avec notre chat, il attend avec impatience.</w:t>
      </w:r>
    </w:p>
    <w:p>
      <w:r>
        <w:t xml:space="preserve">  It's time to play with our cat, he waits impatiently.</w:t>
      </w:r>
    </w:p>
    <w:p>
      <w:r>
        <w:t xml:space="preserve">3. Le chat dort sur la chaise, il ne se lèvera pas trop tôt. </w:t>
      </w:r>
    </w:p>
    <w:p>
      <w:r>
        <w:t xml:space="preserve">   The cat sleeps on the chair, it won't get up too early.</w:t>
      </w:r>
    </w:p>
    <w:p>
      <w:r>
        <w:t>4. La petite fille a un chat roux et il est très mignon.</w:t>
      </w:r>
    </w:p>
    <w:p>
      <w:r>
        <w:t xml:space="preserve">  The little girl has a ginger cat and he is very cute. </w:t>
      </w:r>
    </w:p>
    <w:p>
      <w:r>
        <w:t>5. On peut toujours trouver notre chat dans la cuisine.</w:t>
      </w:r>
    </w:p>
    <w:p>
      <w:r>
        <w:t xml:space="preserve">   We can always find our cat in the kitchen.</w:t>
      </w:r>
    </w:p>
    <w:p>
      <w:r>
        <w:t xml:space="preserve">6. Le chat miaule et nous dit qu'il veut être nourri. </w:t>
      </w:r>
    </w:p>
    <w:p>
      <w:r>
        <w:t xml:space="preserve">    The cat meows and tells us it wants to be fed.</w:t>
      </w:r>
    </w:p>
    <w:p>
      <w:r>
        <w:t>7. Il y a beaucoup de chats dans la ville, il est facile de les trouver.</w:t>
      </w:r>
    </w:p>
    <w:p>
      <w:r>
        <w:t xml:space="preserve">  There are many cats in the city, it is easy to find them.</w:t>
      </w:r>
    </w:p>
    <w:p>
      <w:r>
        <w:t xml:space="preserve">8. Les chatons sont très petits et chouchous. </w:t>
      </w:r>
    </w:p>
    <w:p>
      <w:r>
        <w:t xml:space="preserve">   Kitten are very small and cuddly.</w:t>
      </w:r>
    </w:p>
    <w:p>
      <w:r>
        <w:t>9. Le chat se promène sur la terrasse et regarde les oiseaux.</w:t>
      </w:r>
    </w:p>
    <w:p>
      <w:r>
        <w:t xml:space="preserve">   The cat walks on the terrace and looks at the birds.</w:t>
      </w:r>
    </w:p>
    <w:p>
      <w:r>
        <w:t xml:space="preserve">10.  La conversation avec le chat est toujours agréable. </w:t>
      </w:r>
    </w:p>
    <w:p>
      <w:r>
        <w:t xml:space="preserve">    Conversation with the cat is always pleasant.</w:t>
      </w:r>
    </w:p>
    <w:p/>
    <w:p>
      <w:r>
        <w:rPr>
          <w:b/>
        </w:rPr>
        <w:t>Word: lumière | Meaning: light</w:t>
      </w:r>
    </w:p>
    <w:p/>
    <w:p>
      <w:r>
        <w:t>1. La lumière du soleil brille dans la chambre.</w:t>
      </w:r>
    </w:p>
    <w:p>
      <w:r>
        <w:t xml:space="preserve">    The sun's light shines in the room.</w:t>
      </w:r>
    </w:p>
    <w:p>
      <w:r>
        <w:t>2. J'aime regarder la lumière de l'ordinateur à l'écran.</w:t>
      </w:r>
    </w:p>
    <w:p>
      <w:r>
        <w:t xml:space="preserve">    I like to look at the computer screen's light. </w:t>
      </w:r>
    </w:p>
    <w:p>
      <w:r>
        <w:t>3. Il y a une légère lumière dans la salle d'attente.</w:t>
      </w:r>
    </w:p>
    <w:p>
      <w:r>
        <w:t xml:space="preserve">    There is a faint light in the waiting room.</w:t>
      </w:r>
    </w:p>
    <w:p>
      <w:r>
        <w:t>4. La lampe de table éclaire le bureau.</w:t>
      </w:r>
    </w:p>
    <w:p>
      <w:r>
        <w:t xml:space="preserve">    The table lamp lights up the desk. </w:t>
      </w:r>
    </w:p>
    <w:p>
      <w:r>
        <w:t>5. Vous devez allumer la lumière pour voir.</w:t>
      </w:r>
    </w:p>
    <w:p>
      <w:r>
        <w:t xml:space="preserve">    You must turn on the light to see. </w:t>
      </w:r>
    </w:p>
    <w:p>
      <w:r>
        <w:t>6.  La nuit a une lumière différente que le jour.</w:t>
      </w:r>
    </w:p>
    <w:p>
      <w:r>
        <w:t xml:space="preserve">    Night has a different kind of light than day.</w:t>
      </w:r>
    </w:p>
    <w:p>
      <w:r>
        <w:t>7. On peut voir de nombreuses choses dans la lumière.</w:t>
      </w:r>
    </w:p>
    <w:p>
      <w:r>
        <w:t xml:space="preserve">    We can see many things in the light. </w:t>
      </w:r>
    </w:p>
    <w:p>
      <w:r>
        <w:t>8. La lumière d'une bougie est douce et chaleureuse.</w:t>
      </w:r>
    </w:p>
    <w:p>
      <w:r>
        <w:t xml:space="preserve">   The light from a candle is soft and warm.  </w:t>
      </w:r>
    </w:p>
    <w:p>
      <w:r>
        <w:t xml:space="preserve">9. L'éclairage extérieur est très important pour nos déplacements. </w:t>
      </w:r>
    </w:p>
    <w:p>
      <w:r>
        <w:t xml:space="preserve">    Outdoor lighting is very important for our travels.</w:t>
      </w:r>
    </w:p>
    <w:p>
      <w:r>
        <w:t xml:space="preserve">10. La lumière naturelle est plus saine que l'éclairage artificiel. </w:t>
      </w:r>
    </w:p>
    <w:p>
      <w:r>
        <w:t xml:space="preserve">    Natural light is healthier than artificial light.</w:t>
      </w:r>
    </w:p>
    <w:p/>
    <w:p>
      <w:r>
        <w:rPr>
          <w:b/>
        </w:rPr>
        <w:t>Word: Fleur | Meaning: Flower</w:t>
      </w:r>
    </w:p>
    <w:p/>
    <w:p>
      <w:r>
        <w:t xml:space="preserve">1. J'aime beaucoup les fleurs de jardin.  </w:t>
      </w:r>
    </w:p>
    <w:p>
      <w:r>
        <w:t xml:space="preserve">    I love garden flowers.</w:t>
      </w:r>
    </w:p>
    <w:p>
      <w:r>
        <w:t xml:space="preserve">2. La fleur est une image magnifique.  </w:t>
      </w:r>
    </w:p>
    <w:p>
      <w:r>
        <w:t xml:space="preserve">    The flower is a magnificent image.</w:t>
      </w:r>
    </w:p>
    <w:p>
      <w:r>
        <w:t xml:space="preserve">3. Les fleurs jaunes sont belles.  </w:t>
      </w:r>
    </w:p>
    <w:p>
      <w:r>
        <w:t xml:space="preserve">    Yellow flowers are beautiful.</w:t>
      </w:r>
    </w:p>
    <w:p>
      <w:r>
        <w:t xml:space="preserve">4. Vous avez une fleur sur votre chapeau ?  </w:t>
      </w:r>
    </w:p>
    <w:p>
      <w:r>
        <w:t xml:space="preserve">    Do you have a flower on your hat?</w:t>
      </w:r>
    </w:p>
    <w:p>
      <w:r>
        <w:t xml:space="preserve">5. Je suis allergique aux fleurs d'orchidée.  </w:t>
      </w:r>
    </w:p>
    <w:p>
      <w:r>
        <w:t xml:space="preserve">    I am allergic to orchid flowers. </w:t>
      </w:r>
    </w:p>
    <w:p>
      <w:r>
        <w:t xml:space="preserve">6. La fleur de lys est symbole du bonheur.  </w:t>
      </w:r>
    </w:p>
    <w:p>
      <w:r>
        <w:t xml:space="preserve">    The lily is a symbol of happiness.</w:t>
      </w:r>
    </w:p>
    <w:p>
      <w:r>
        <w:t xml:space="preserve">7. Les fleurs sont une source de couleurs vives.  </w:t>
      </w:r>
    </w:p>
    <w:p>
      <w:r>
        <w:t xml:space="preserve">    Flowers are a source of vibrant colors. </w:t>
      </w:r>
    </w:p>
    <w:p>
      <w:r>
        <w:t xml:space="preserve">8. Le bouquet de fleurs était magnifique.  </w:t>
      </w:r>
    </w:p>
    <w:p>
      <w:r>
        <w:t xml:space="preserve">    The flower arrangement was magnificent.</w:t>
      </w:r>
    </w:p>
    <w:p>
      <w:r>
        <w:t xml:space="preserve">9. La fleur de la Rose est emblématique de la France.  </w:t>
      </w:r>
    </w:p>
    <w:p>
      <w:r>
        <w:t xml:space="preserve">    The rose flower is iconic to France.</w:t>
      </w:r>
    </w:p>
    <w:p>
      <w:r>
        <w:t xml:space="preserve">10. Je prends une fleur pour mes cheveux.  </w:t>
      </w:r>
    </w:p>
    <w:p>
      <w:r>
        <w:t xml:space="preserve">   I take a flower for my hair.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