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sur la ville. </w:t>
      </w:r>
    </w:p>
    <w:p>
      <w:r>
        <w:t xml:space="preserve">  The sun's light shines on the city. </w:t>
      </w:r>
    </w:p>
    <w:p>
      <w:r>
        <w:t>2. J'adore regarder les étoiles en pleine nuit, et j'aime la lumière des constellations.</w:t>
      </w:r>
    </w:p>
    <w:p>
      <w:r>
        <w:t xml:space="preserve">  I love to watch the stars at night, and I like the light of the constellations.</w:t>
      </w:r>
    </w:p>
    <w:p>
      <w:r>
        <w:t xml:space="preserve">3. Il y a une petite lumière dans la maison. </w:t>
      </w:r>
    </w:p>
    <w:p>
      <w:r>
        <w:t xml:space="preserve">  There is a little light in the house. </w:t>
      </w:r>
    </w:p>
    <w:p>
      <w:r>
        <w:t xml:space="preserve">4. La lumière de l'arbre éclaire le jardin. </w:t>
      </w:r>
    </w:p>
    <w:p>
      <w:r>
        <w:t xml:space="preserve">  The tree's light illuminates the garden. </w:t>
      </w:r>
    </w:p>
    <w:p>
      <w:r>
        <w:t xml:space="preserve">5.  J'ai besoin d'un peu de lumière pour travailler. </w:t>
      </w:r>
    </w:p>
    <w:p>
      <w:r>
        <w:t xml:space="preserve">  I need some light to work. </w:t>
      </w:r>
    </w:p>
    <w:p>
      <w:r>
        <w:t xml:space="preserve">6. Aimes-tu la lumière du jour ? </w:t>
      </w:r>
    </w:p>
    <w:p>
      <w:r>
        <w:t xml:space="preserve">   Do you like the sunlight? </w:t>
      </w:r>
    </w:p>
    <w:p>
      <w:r>
        <w:t xml:space="preserve">7. La nuit est plus sombre que le jour, et elle a moins de lumière. </w:t>
      </w:r>
    </w:p>
    <w:p>
      <w:r>
        <w:t xml:space="preserve">  Night is darker than day, and it has less light. </w:t>
      </w:r>
    </w:p>
    <w:p>
      <w:r>
        <w:t>8. Les fenêtres sont pleines de lumière.</w:t>
      </w:r>
    </w:p>
    <w:p>
      <w:r>
        <w:t xml:space="preserve">   The windows are full of light.  </w:t>
      </w:r>
    </w:p>
    <w:p>
      <w:r>
        <w:t xml:space="preserve">9. Le soleil se couche en ce moment et la lumière diminue. </w:t>
      </w:r>
    </w:p>
    <w:p>
      <w:r>
        <w:t xml:space="preserve">  The sun is setting at this time and the light is diminishing. </w:t>
      </w:r>
    </w:p>
    <w:p>
      <w:r>
        <w:t>10. Il y a une lumière artificielle dans le magasin.</w:t>
      </w:r>
    </w:p>
    <w:p>
      <w:r>
        <w:t xml:space="preserve">   There is artificial light in the store.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>2. Le ciel était rouge ce matin.</w:t>
      </w:r>
    </w:p>
    <w:p>
      <w:r>
        <w:t>The sky was red this morning.</w:t>
      </w:r>
    </w:p>
    <w:p>
      <w:r>
        <w:t>3. J'aime les vêtements rouges.</w:t>
      </w:r>
    </w:p>
    <w:p>
      <w:r>
        <w:t xml:space="preserve">I like red clothes. </w:t>
      </w:r>
    </w:p>
    <w:p>
      <w:r>
        <w:t>4. L'arbre est rouge aux feuilles.</w:t>
      </w:r>
    </w:p>
    <w:p>
      <w:r>
        <w:t xml:space="preserve">The tree has red leaves. </w:t>
      </w:r>
    </w:p>
    <w:p>
      <w:r>
        <w:t>5. Il a mangé une pomme rouge.</w:t>
      </w:r>
    </w:p>
    <w:p>
      <w:r>
        <w:t xml:space="preserve">He ate a red apple. </w:t>
      </w:r>
    </w:p>
    <w:p>
      <w:r>
        <w:t>6. Le drapeau français est rouge, blanc et bleu.</w:t>
      </w:r>
    </w:p>
    <w:p>
      <w:r>
        <w:t xml:space="preserve">The French flag is red, white and blue.  </w:t>
      </w:r>
    </w:p>
    <w:p>
      <w:r>
        <w:t>7. Elle a l'air d'être rouge de colère.</w:t>
      </w:r>
    </w:p>
    <w:p>
      <w:r>
        <w:t xml:space="preserve">She looks red with anger.  </w:t>
      </w:r>
    </w:p>
    <w:p>
      <w:r>
        <w:t>8. La tomate est rouge.</w:t>
      </w:r>
    </w:p>
    <w:p>
      <w:r>
        <w:t xml:space="preserve">The tomato is red. </w:t>
      </w:r>
    </w:p>
    <w:p>
      <w:r>
        <w:t>9. Un chat roux était sur le toit.</w:t>
      </w:r>
    </w:p>
    <w:p>
      <w:r>
        <w:t xml:space="preserve">A ginger cat was on the roof. </w:t>
      </w:r>
    </w:p>
    <w:p>
      <w:r>
        <w:t>10. Les roses sont rouges et belles.</w:t>
      </w:r>
    </w:p>
    <w:p>
      <w:r>
        <w:t>Roses are red and beautiful.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 Thank you very much for your help.</w:t>
      </w:r>
    </w:p>
    <w:p>
      <w:r>
        <w:t xml:space="preserve">2.  Merci d’avoir partagé ce bon livre avec moi. </w:t>
      </w:r>
    </w:p>
    <w:p>
      <w:r>
        <w:t xml:space="preserve">   Thank you for sharing this good book with me.</w:t>
      </w:r>
    </w:p>
    <w:p>
      <w:r>
        <w:t xml:space="preserve">3. Merci de prendre soin de mes enfants. </w:t>
      </w:r>
    </w:p>
    <w:p>
      <w:r>
        <w:t xml:space="preserve">   Thank you for taking care of my children.</w:t>
      </w:r>
    </w:p>
    <w:p>
      <w:r>
        <w:t xml:space="preserve">4. Je suis reconnaissant pour votre aide. </w:t>
      </w:r>
    </w:p>
    <w:p>
      <w:r>
        <w:t xml:space="preserve">   I am grateful for your help.</w:t>
      </w:r>
    </w:p>
    <w:p>
      <w:r>
        <w:t xml:space="preserve">5.  Merci beaucoup pour votre appel. </w:t>
      </w:r>
    </w:p>
    <w:p>
      <w:r>
        <w:t xml:space="preserve">    Thank you very much for your call. </w:t>
      </w:r>
    </w:p>
    <w:p>
      <w:r>
        <w:t>6. Merci de m'avoir aidé à trouver cette information.</w:t>
      </w:r>
    </w:p>
    <w:p>
      <w:r>
        <w:t xml:space="preserve">    Thank you for helping me find this information. </w:t>
      </w:r>
    </w:p>
    <w:p>
      <w:r>
        <w:t xml:space="preserve">7.  Merci de rester chez nous. </w:t>
      </w:r>
    </w:p>
    <w:p>
      <w:r>
        <w:t xml:space="preserve">   Thank you for staying with us. </w:t>
      </w:r>
    </w:p>
    <w:p>
      <w:r>
        <w:t xml:space="preserve">8.  Je vous remercie pour votre gentillesse. </w:t>
      </w:r>
    </w:p>
    <w:p>
      <w:r>
        <w:t xml:space="preserve">   Thank you for your kindness. </w:t>
      </w:r>
    </w:p>
    <w:p>
      <w:r>
        <w:t xml:space="preserve">9. Merci de m'avoir donné cette idée ! </w:t>
      </w:r>
    </w:p>
    <w:p>
      <w:r>
        <w:t xml:space="preserve">    Thank you for giving me this idea! </w:t>
      </w:r>
    </w:p>
    <w:p>
      <w:r>
        <w:t>10. Merci beaucoup pour tout, j’apprécie vraiment.</w:t>
      </w:r>
    </w:p>
    <w:p>
      <w:r>
        <w:t xml:space="preserve">    Thank you very much for everything, I really appreciate it.</w:t>
      </w:r>
    </w:p>
    <w:p/>
    <w:p>
      <w:r>
        <w:rPr>
          <w:b/>
        </w:rPr>
        <w:t>Word: Grand | Meaning: Big, Large</w:t>
      </w:r>
    </w:p>
    <w:p/>
    <w:p>
      <w:r>
        <w:t>1. Ce film est grand.</w:t>
      </w:r>
    </w:p>
    <w:p>
      <w:r>
        <w:t xml:space="preserve">   This film is big.</w:t>
      </w:r>
    </w:p>
    <w:p>
      <w:r>
        <w:t xml:space="preserve">2. J'ai un grand chien. </w:t>
      </w:r>
    </w:p>
    <w:p>
      <w:r>
        <w:t xml:space="preserve">   I have a big dog.</w:t>
      </w:r>
    </w:p>
    <w:p>
      <w:r>
        <w:t xml:space="preserve">3. La ville est grande. </w:t>
      </w:r>
    </w:p>
    <w:p>
      <w:r>
        <w:t xml:space="preserve">   The city is big.</w:t>
      </w:r>
    </w:p>
    <w:p>
      <w:r>
        <w:t>4. Le gâteau est grand et délicieux.</w:t>
      </w:r>
    </w:p>
    <w:p>
      <w:r>
        <w:t xml:space="preserve">   The cake is big and delicious.</w:t>
      </w:r>
    </w:p>
    <w:p>
      <w:r>
        <w:t>5. Il a un grand projet pour l'année prochaine.</w:t>
      </w:r>
    </w:p>
    <w:p>
      <w:r>
        <w:t xml:space="preserve">   He has a big project for next year.</w:t>
      </w:r>
    </w:p>
    <w:p>
      <w:r>
        <w:t xml:space="preserve">6. Ils sont grands, mais ils sont gentils. </w:t>
      </w:r>
    </w:p>
    <w:p>
      <w:r>
        <w:t xml:space="preserve">   They are big but they are nice.</w:t>
      </w:r>
    </w:p>
    <w:p>
      <w:r>
        <w:t xml:space="preserve">7. Je voudrais un grand appartement. </w:t>
      </w:r>
    </w:p>
    <w:p>
      <w:r>
        <w:t xml:space="preserve">   I would like a big apartment.</w:t>
      </w:r>
    </w:p>
    <w:p>
      <w:r>
        <w:t>8. Votre ami est grand?</w:t>
      </w:r>
    </w:p>
    <w:p>
      <w:r>
        <w:t xml:space="preserve">   Is your friend tall?</w:t>
      </w:r>
    </w:p>
    <w:p>
      <w:r>
        <w:t>9. La montagne est grand.</w:t>
      </w:r>
    </w:p>
    <w:p>
      <w:r>
        <w:t xml:space="preserve">   The mountain is big.</w:t>
      </w:r>
    </w:p>
    <w:p>
      <w:r>
        <w:t xml:space="preserve">10. Le livre est grand, j'ai du mal à le lire. </w:t>
      </w:r>
    </w:p>
    <w:p>
      <w:r>
        <w:t xml:space="preserve">   The book is big, I have trouble reading it.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Cette robe est belle.</w:t>
      </w:r>
    </w:p>
    <w:p>
      <w:r>
        <w:t xml:space="preserve">   This dress is beautiful.</w:t>
      </w:r>
    </w:p>
    <w:p>
      <w:r>
        <w:t>3. Votre sourire est belle.</w:t>
      </w:r>
    </w:p>
    <w:p>
      <w:r>
        <w:t xml:space="preserve">   Your smile is beautiful.</w:t>
      </w:r>
    </w:p>
    <w:p>
      <w:r>
        <w:t>4. La maison est belle.</w:t>
      </w:r>
    </w:p>
    <w:p>
      <w:r>
        <w:t xml:space="preserve">   The house is beautiful. </w:t>
      </w:r>
    </w:p>
    <w:p>
      <w:r>
        <w:t>5. J'aime la belle montagne.</w:t>
      </w:r>
    </w:p>
    <w:p>
      <w:r>
        <w:t xml:space="preserve">   I like the beautiful mountain. </w:t>
      </w:r>
    </w:p>
    <w:p>
      <w:r>
        <w:t>6. Elle a des beaux yeux.</w:t>
      </w:r>
    </w:p>
    <w:p>
      <w:r>
        <w:t xml:space="preserve">   She has beautiful eyes. </w:t>
      </w:r>
    </w:p>
    <w:p>
      <w:r>
        <w:t xml:space="preserve">7. Le chat est belle et mignon. </w:t>
      </w:r>
    </w:p>
    <w:p>
      <w:r>
        <w:t xml:space="preserve">   The cat is pretty and cute. </w:t>
      </w:r>
    </w:p>
    <w:p>
      <w:r>
        <w:t>8. La fleur est belle dans le jardin.</w:t>
      </w:r>
    </w:p>
    <w:p>
      <w:r>
        <w:t xml:space="preserve">   The flower is beautiful in the garden. </w:t>
      </w:r>
    </w:p>
    <w:p>
      <w:r>
        <w:t xml:space="preserve">9. C'est une belle journée. </w:t>
      </w:r>
    </w:p>
    <w:p>
      <w:r>
        <w:t xml:space="preserve">   It is a beautiful day.</w:t>
      </w:r>
    </w:p>
    <w:p>
      <w:r>
        <w:t xml:space="preserve">10. J'ai vu une belle lumière. </w:t>
      </w:r>
    </w:p>
    <w:p>
      <w:r>
        <w:t xml:space="preserve">    I saw a beautiful light.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 I understand well.</w:t>
      </w:r>
    </w:p>
    <w:p>
      <w:r>
        <w:t>2.  Oui, c'est correct.</w:t>
      </w:r>
    </w:p>
    <w:p>
      <w:r>
        <w:t xml:space="preserve">    Yes, that is right. </w:t>
      </w:r>
    </w:p>
    <w:p>
      <w:r>
        <w:t xml:space="preserve">3. Vous avez raison. </w:t>
      </w:r>
    </w:p>
    <w:p>
      <w:r>
        <w:t xml:space="preserve">    You are right.</w:t>
      </w:r>
    </w:p>
    <w:p>
      <w:r>
        <w:t xml:space="preserve">4.  Je suis d'accord. </w:t>
      </w:r>
    </w:p>
    <w:p>
      <w:r>
        <w:t xml:space="preserve">    I agree.</w:t>
      </w:r>
    </w:p>
    <w:p>
      <w:r>
        <w:t xml:space="preserve">5. Il est beau. </w:t>
      </w:r>
    </w:p>
    <w:p>
      <w:r>
        <w:t xml:space="preserve">    It is beautiful.</w:t>
      </w:r>
    </w:p>
    <w:p>
      <w:r>
        <w:t>6.  Avez-vous pensé à ça?</w:t>
      </w:r>
    </w:p>
    <w:p>
      <w:r>
        <w:t xml:space="preserve">   Did you think of that?</w:t>
      </w:r>
    </w:p>
    <w:p>
      <w:r>
        <w:t>7.  La musique est agréable.</w:t>
      </w:r>
    </w:p>
    <w:p>
      <w:r>
        <w:t xml:space="preserve">    The music is pleasant. </w:t>
      </w:r>
    </w:p>
    <w:p>
      <w:r>
        <w:t>8.  Oui, je suis d'accord avec vous.</w:t>
      </w:r>
    </w:p>
    <w:p>
      <w:r>
        <w:t xml:space="preserve">   Yes, I agree with you.</w:t>
      </w:r>
    </w:p>
    <w:p>
      <w:r>
        <w:t>9.  Merci beaucoup.</w:t>
      </w:r>
    </w:p>
    <w:p>
      <w:r>
        <w:t xml:space="preserve">    Thank you very much.</w:t>
      </w:r>
    </w:p>
    <w:p>
      <w:r>
        <w:t>10. Oui, c'est tout.</w:t>
      </w:r>
    </w:p>
    <w:p>
      <w:r>
        <w:t xml:space="preserve">    Yes, that is all.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>2. Vous avez tort, non?</w:t>
      </w:r>
    </w:p>
    <w:p>
      <w:r>
        <w:t xml:space="preserve">  You are wrong, aren't you?</w:t>
      </w:r>
    </w:p>
    <w:p>
      <w:r>
        <w:t>3. Il est trop beau pour être vrai.</w:t>
      </w:r>
    </w:p>
    <w:p>
      <w:r>
        <w:t xml:space="preserve">  It is too beautiful to be true.</w:t>
      </w:r>
    </w:p>
    <w:p>
      <w:r>
        <w:t>4. Elle n’a pas envie de partir.</w:t>
      </w:r>
    </w:p>
    <w:p>
      <w:r>
        <w:t xml:space="preserve">  She doesn’t want to leave. </w:t>
      </w:r>
    </w:p>
    <w:p>
      <w:r>
        <w:t xml:space="preserve">5. Nous sommes partis sans vous. </w:t>
      </w:r>
    </w:p>
    <w:p>
      <w:r>
        <w:t xml:space="preserve">   We left without you.</w:t>
      </w:r>
    </w:p>
    <w:p>
      <w:r>
        <w:t xml:space="preserve">6. Je ne sais pas ce que je veux dire. </w:t>
      </w:r>
    </w:p>
    <w:p>
      <w:r>
        <w:t xml:space="preserve">   I don't know what I mean. </w:t>
      </w:r>
    </w:p>
    <w:p>
      <w:r>
        <w:t xml:space="preserve">7. J’ai besoin d’une autre solution. </w:t>
      </w:r>
    </w:p>
    <w:p>
      <w:r>
        <w:t xml:space="preserve">   I need another solution. </w:t>
      </w:r>
    </w:p>
    <w:p>
      <w:r>
        <w:t xml:space="preserve">8. Vous êtes toujours aussi intelligent.  </w:t>
      </w:r>
    </w:p>
    <w:p>
      <w:r>
        <w:t xml:space="preserve">   You are always so smart. </w:t>
      </w:r>
    </w:p>
    <w:p>
      <w:r>
        <w:t xml:space="preserve">9. Elle ne veut pas écouter. </w:t>
      </w:r>
    </w:p>
    <w:p>
      <w:r>
        <w:t xml:space="preserve">   She doesn't want to listen. </w:t>
      </w:r>
    </w:p>
    <w:p>
      <w:r>
        <w:t xml:space="preserve">10. Je pense que ce n’est pas une bonne idée. </w:t>
      </w:r>
    </w:p>
    <w:p>
      <w:r>
        <w:t xml:space="preserve">  I think that's not a good idea.</w:t>
      </w:r>
    </w:p>
    <w:p/>
    <w:p>
      <w:r>
        <w:rPr>
          <w:b/>
        </w:rPr>
        <w:t>Word: apprendre | Meaning: to learn</w:t>
      </w:r>
    </w:p>
    <w:p/>
    <w:p>
      <w:r>
        <w:t>1. Je m'apprends à parler français.</w:t>
      </w:r>
    </w:p>
    <w:p>
      <w:r>
        <w:t xml:space="preserve">   I am learning to speak French.</w:t>
      </w:r>
    </w:p>
    <w:p>
      <w:r>
        <w:t xml:space="preserve">2. Il apprend beaucoup à la bibliothèque. </w:t>
      </w:r>
    </w:p>
    <w:p>
      <w:r>
        <w:t xml:space="preserve">   He is learning a lot at the library.</w:t>
      </w:r>
    </w:p>
    <w:p>
      <w:r>
        <w:t>3. Tu dois apprendre les règles du jeu.</w:t>
      </w:r>
    </w:p>
    <w:p>
      <w:r>
        <w:t xml:space="preserve">   You have to learn the rules of the game.</w:t>
      </w:r>
    </w:p>
    <w:p>
      <w:r>
        <w:t>4. Les enfants apprennent des choses à l'école.</w:t>
      </w:r>
    </w:p>
    <w:p>
      <w:r>
        <w:t xml:space="preserve">   Children are learning things at school.</w:t>
      </w:r>
    </w:p>
    <w:p>
      <w:r>
        <w:t xml:space="preserve">5. On apprend beaucoup de nouvelles choses chaque jour. </w:t>
      </w:r>
    </w:p>
    <w:p>
      <w:r>
        <w:t xml:space="preserve">   We learn a lot of new things every day.</w:t>
      </w:r>
    </w:p>
    <w:p>
      <w:r>
        <w:t>6.  J'apprends comment cuisiner une nouvelle recette.</w:t>
      </w:r>
    </w:p>
    <w:p>
      <w:r>
        <w:t xml:space="preserve">   I am learning how to cook a new recipe.</w:t>
      </w:r>
    </w:p>
    <w:p>
      <w:r>
        <w:t xml:space="preserve">7.  Elle apprend à utiliser un ordinateur. </w:t>
      </w:r>
    </w:p>
    <w:p>
      <w:r>
        <w:t xml:space="preserve">   She is learning to use a computer. </w:t>
      </w:r>
    </w:p>
    <w:p>
      <w:r>
        <w:t>8. Il est difficile d'apprendre une langue étrangère.</w:t>
      </w:r>
    </w:p>
    <w:p>
      <w:r>
        <w:t xml:space="preserve">   It is difficult to learn a foreign language. </w:t>
      </w:r>
    </w:p>
    <w:p>
      <w:r>
        <w:t xml:space="preserve">9. Vous apprenez beaucoup grâce aux voyages. </w:t>
      </w:r>
    </w:p>
    <w:p>
      <w:r>
        <w:t xml:space="preserve">   You learn a lot thanks to travel.</w:t>
      </w:r>
    </w:p>
    <w:p>
      <w:r>
        <w:t>10. J'apprends à conduire un vélo.</w:t>
      </w:r>
    </w:p>
    <w:p>
      <w:r>
        <w:t xml:space="preserve">  I am learning to ride a bicycle.</w:t>
      </w:r>
    </w:p>
    <w:p/>
    <w:p>
      <w:r>
        <w:t>S'asseoir: &lt;To sit&gt;</w:t>
      </w:r>
    </w:p>
    <w:p/>
    <w:p>
      <w:r>
        <w:t>1. J'ai besoin d'asseoir pour lire ce livre.</w:t>
      </w:r>
    </w:p>
    <w:p>
      <w:r>
        <w:t xml:space="preserve">   I need to sit down to read this book.</w:t>
      </w:r>
    </w:p>
    <w:p>
      <w:r>
        <w:t>2. Mettez un coussin pour vous asseoir confortablement.</w:t>
      </w:r>
    </w:p>
    <w:p>
      <w:r>
        <w:t xml:space="preserve">   Put a cushion for you to comfortably sit.</w:t>
      </w:r>
    </w:p>
    <w:p>
      <w:r>
        <w:t>3. Ils sont assis dans la salle de conférence et s’assoupir.</w:t>
      </w:r>
    </w:p>
    <w:p>
      <w:r>
        <w:t xml:space="preserve">   They are sitting in the conference room and taking a nap.</w:t>
      </w:r>
    </w:p>
    <w:p>
      <w:r>
        <w:t xml:space="preserve">4. Vous devez s'asseoir à la table et attendre. </w:t>
      </w:r>
    </w:p>
    <w:p>
      <w:r>
        <w:t xml:space="preserve">   You must sit at the table and wait.</w:t>
      </w:r>
    </w:p>
    <w:p>
      <w:r>
        <w:t xml:space="preserve">5. S’asseoir, mes amis, il va commencer bientôt. </w:t>
      </w:r>
    </w:p>
    <w:p>
      <w:r>
        <w:t xml:space="preserve">   Sit down, friends, it will start soon. </w:t>
      </w:r>
    </w:p>
    <w:p>
      <w:r>
        <w:t>6. J'arrive, je vais me asseoir.</w:t>
      </w:r>
    </w:p>
    <w:p>
      <w:r>
        <w:t xml:space="preserve">   I am arriving, I am going to sit down.</w:t>
      </w:r>
    </w:p>
    <w:p>
      <w:r>
        <w:t>7.  Il s'est assis sur le banc et a regardé les oiseaux.</w:t>
      </w:r>
    </w:p>
    <w:p>
      <w:r>
        <w:t xml:space="preserve">    He sat on the bench and watched the birds.</w:t>
      </w:r>
    </w:p>
    <w:p>
      <w:r>
        <w:t>8. Vous pouvez vous asseoir sur cette chaise.</w:t>
      </w:r>
    </w:p>
    <w:p>
      <w:r>
        <w:t xml:space="preserve">    You can sit on this chair. </w:t>
      </w:r>
    </w:p>
    <w:p>
      <w:r>
        <w:t xml:space="preserve">9. Elle s'asseoir dans la voiture pour aller au travail. </w:t>
      </w:r>
    </w:p>
    <w:p>
      <w:r>
        <w:t xml:space="preserve">   She is going to sit in the car to go to work. </w:t>
      </w:r>
    </w:p>
    <w:p>
      <w:r>
        <w:t xml:space="preserve">10. J’ai besoin d’une place à me asseoir pour travailler. </w:t>
      </w:r>
    </w:p>
    <w:p>
      <w:r>
        <w:t xml:space="preserve">   I need a place to sit down to work.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Good morning everyone!</w:t>
      </w:r>
    </w:p>
    <w:p>
      <w:r>
        <w:t>3.  Bonjour Madame et Monsieur.</w:t>
      </w:r>
    </w:p>
    <w:p>
      <w:r>
        <w:t xml:space="preserve">    Good day Madam and Mr. </w:t>
      </w:r>
    </w:p>
    <w:p>
      <w:r>
        <w:t>4.  Le soleil brille aujourd'hui.</w:t>
      </w:r>
    </w:p>
    <w:p>
      <w:r>
        <w:t xml:space="preserve">    The sun is shining today. </w:t>
      </w:r>
    </w:p>
    <w:p>
      <w:r>
        <w:t>5. Bonjour le monde.</w:t>
      </w:r>
    </w:p>
    <w:p>
      <w:r>
        <w:t xml:space="preserve">    Hello the world.</w:t>
      </w:r>
    </w:p>
    <w:p>
      <w:r>
        <w:t>6.  Je suis heureux de vous voir.</w:t>
      </w:r>
    </w:p>
    <w:p>
      <w:r>
        <w:t xml:space="preserve">   I am happy to see you.</w:t>
      </w:r>
    </w:p>
    <w:p>
      <w:r>
        <w:t>7.  Bonjour, je m'appelle [your name].</w:t>
      </w:r>
    </w:p>
    <w:p>
      <w:r>
        <w:t xml:space="preserve">   Hello, my name is [Your name].</w:t>
      </w:r>
    </w:p>
    <w:p>
      <w:r>
        <w:t>8. Bonjour, comment vas-tu ?</w:t>
      </w:r>
    </w:p>
    <w:p>
      <w:r>
        <w:t xml:space="preserve">   Hello, how are you?</w:t>
      </w:r>
    </w:p>
    <w:p>
      <w:r>
        <w:t>9.  Bonjour, quelle est la température ?</w:t>
      </w:r>
    </w:p>
    <w:p>
      <w:r>
        <w:t xml:space="preserve">    Good day, what is the temperature?</w:t>
      </w:r>
    </w:p>
    <w:p>
      <w:r>
        <w:t xml:space="preserve">10.  Je vais bien, merci. </w:t>
      </w:r>
    </w:p>
    <w:p>
      <w:r>
        <w:t xml:space="preserve">    I'm doing well,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