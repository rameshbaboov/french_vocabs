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Beau | Meaning: Beautiful</w:t>
      </w:r>
    </w:p>
    <w:p/>
    <w:p>
      <w:r>
        <w:t xml:space="preserve">1. Le ciel est beau aujourd'hui.  </w:t>
      </w:r>
    </w:p>
    <w:p>
      <w:r>
        <w:t>The sky is beautiful today.</w:t>
      </w:r>
    </w:p>
    <w:p>
      <w:r>
        <w:t xml:space="preserve">2. C’est une belle journée.  </w:t>
      </w:r>
    </w:p>
    <w:p>
      <w:r>
        <w:t>It’s a beautiful day.</w:t>
      </w:r>
    </w:p>
    <w:p>
      <w:r>
        <w:t xml:space="preserve">3. Votre sourire est beau.  </w:t>
      </w:r>
    </w:p>
    <w:p>
      <w:r>
        <w:t>Your smile is beautiful.</w:t>
      </w:r>
    </w:p>
    <w:p>
      <w:r>
        <w:t xml:space="preserve">4. La musique est belle.  </w:t>
      </w:r>
    </w:p>
    <w:p>
      <w:r>
        <w:t>The music is beautiful.</w:t>
      </w:r>
    </w:p>
    <w:p>
      <w:r>
        <w:t xml:space="preserve">5. Il a un beau costume.  </w:t>
      </w:r>
    </w:p>
    <w:p>
      <w:r>
        <w:t xml:space="preserve">He has a beautiful suit. </w:t>
      </w:r>
    </w:p>
    <w:p>
      <w:r>
        <w:t xml:space="preserve">6. Elle a des cheveux beaux.  </w:t>
      </w:r>
    </w:p>
    <w:p>
      <w:r>
        <w:t xml:space="preserve">She has beautiful hair. </w:t>
      </w:r>
    </w:p>
    <w:p>
      <w:r>
        <w:t xml:space="preserve">7. J'adore les fleurs de saison.  </w:t>
      </w:r>
    </w:p>
    <w:p>
      <w:r>
        <w:t>I love the flowers of the season.</w:t>
      </w:r>
    </w:p>
    <w:p>
      <w:r>
        <w:t xml:space="preserve">8. La nature est magnifique.  </w:t>
      </w:r>
    </w:p>
    <w:p>
      <w:r>
        <w:t>Nature is magnificent.</w:t>
      </w:r>
    </w:p>
    <w:p>
      <w:r>
        <w:t xml:space="preserve">9. C’est un beau restaurant.  </w:t>
      </w:r>
    </w:p>
    <w:p>
      <w:r>
        <w:t>It’s a beautiful restaurant.</w:t>
      </w:r>
    </w:p>
    <w:p>
      <w:r>
        <w:t xml:space="preserve">10. Je suis heureux aujourd'hui.   </w:t>
      </w:r>
    </w:p>
    <w:p>
      <w:r>
        <w:t>I am happy today.</w:t>
      </w:r>
    </w:p>
    <w:p/>
    <w:p>
      <w:r>
        <w:rPr>
          <w:b/>
        </w:rPr>
        <w:t>Word: oui | Meaning: yes</w:t>
      </w:r>
    </w:p>
    <w:p/>
    <w:p>
      <w:r>
        <w:t>1. Oui, j'aime les voyages en train.</w:t>
      </w:r>
    </w:p>
    <w:p>
      <w:r>
        <w:t xml:space="preserve">  Yes, I like traveling by train.</w:t>
      </w:r>
    </w:p>
    <w:p>
      <w:r>
        <w:t xml:space="preserve">2. Vous avez raison, c'est une bonne idée. </w:t>
      </w:r>
    </w:p>
    <w:p>
      <w:r>
        <w:t xml:space="preserve">  You are right, it is a good idea.</w:t>
      </w:r>
    </w:p>
    <w:p>
      <w:r>
        <w:t>3. Oui, je suis d'accord avec vous.</w:t>
      </w:r>
    </w:p>
    <w:p>
      <w:r>
        <w:t xml:space="preserve">  Yes, I agree with you.</w:t>
      </w:r>
    </w:p>
    <w:p>
      <w:r>
        <w:t xml:space="preserve">4. Oui, j'ai compris votre demande. </w:t>
      </w:r>
    </w:p>
    <w:p>
      <w:r>
        <w:t xml:space="preserve">  Yes, I understood your request.</w:t>
      </w:r>
    </w:p>
    <w:p>
      <w:r>
        <w:t xml:space="preserve">5. Oui, on peut venir demain. </w:t>
      </w:r>
    </w:p>
    <w:p>
      <w:r>
        <w:t xml:space="preserve">  Yes, we can come tomorrow.</w:t>
      </w:r>
    </w:p>
    <w:p>
      <w:r>
        <w:t xml:space="preserve">6. Oui, la nourriture est délicieuse. </w:t>
      </w:r>
    </w:p>
    <w:p>
      <w:r>
        <w:t xml:space="preserve">  Yes, the food is delicious.</w:t>
      </w:r>
    </w:p>
    <w:p>
      <w:r>
        <w:t xml:space="preserve">7. Oui, je suis fatigué après une longue journée. </w:t>
      </w:r>
    </w:p>
    <w:p>
      <w:r>
        <w:t xml:space="preserve">  Yes, I am tired after a long day.</w:t>
      </w:r>
    </w:p>
    <w:p>
      <w:r>
        <w:t xml:space="preserve">8. Oui, c'est un bel endroit. </w:t>
      </w:r>
    </w:p>
    <w:p>
      <w:r>
        <w:t xml:space="preserve">  Yes, it's a nice place.</w:t>
      </w:r>
    </w:p>
    <w:p>
      <w:r>
        <w:t xml:space="preserve">9. Oui, je peux vous aider. </w:t>
      </w:r>
    </w:p>
    <w:p>
      <w:r>
        <w:t xml:space="preserve">  Yes, I can help you.</w:t>
      </w:r>
    </w:p>
    <w:p>
      <w:r>
        <w:t xml:space="preserve">10. Oui, j'adore le café au lait! </w:t>
      </w:r>
    </w:p>
    <w:p>
      <w:r>
        <w:t xml:space="preserve">  Yes, I love coffee with milk!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J'adore la lumière bleue, elle est magnifique.</w:t>
      </w:r>
    </w:p>
    <w:p>
      <w:r>
        <w:t xml:space="preserve">   I adore blue light, it is beautiful.</w:t>
      </w:r>
    </w:p>
    <w:p>
      <w:r>
        <w:t>3. Il y a une lumière rouge à l'extrémité de la rue.</w:t>
      </w:r>
    </w:p>
    <w:p>
      <w:r>
        <w:t xml:space="preserve">   There is a red light at the end of the street.</w:t>
      </w:r>
    </w:p>
    <w:p>
      <w:r>
        <w:t>4. La lampe électrique éclaire la pièce.</w:t>
      </w:r>
    </w:p>
    <w:p>
      <w:r>
        <w:t xml:space="preserve">   The electric lamp illuminates the room.</w:t>
      </w:r>
    </w:p>
    <w:p>
      <w:r>
        <w:t>5. Nous sommes assis sous la lumière du chandelier.</w:t>
      </w:r>
    </w:p>
    <w:p>
      <w:r>
        <w:t xml:space="preserve">   We are sitting under the light of the chandelier.</w:t>
      </w:r>
    </w:p>
    <w:p>
      <w:r>
        <w:t>6. L'arbre porte des feuilles d'un rouge vif, il est magnifique.</w:t>
      </w:r>
    </w:p>
    <w:p>
      <w:r>
        <w:t xml:space="preserve">   The tree has leaves of a bright red, it is magnificent. </w:t>
      </w:r>
    </w:p>
    <w:p>
      <w:r>
        <w:t>7. La lumière de l'aube donne une belle couleur aux champs.</w:t>
      </w:r>
    </w:p>
    <w:p>
      <w:r>
        <w:t xml:space="preserve">   The dawn's light gives beautiful color to the fields.</w:t>
      </w:r>
    </w:p>
    <w:p>
      <w:r>
        <w:t>8. Il y avait une faible lumière dans la salle de bain.</w:t>
      </w:r>
    </w:p>
    <w:p>
      <w:r>
        <w:t xml:space="preserve">   There was a weak light in the bathroom.</w:t>
      </w:r>
    </w:p>
    <w:p>
      <w:r>
        <w:t>9. Je me suis réveillé avec la lumière de la lune.</w:t>
      </w:r>
    </w:p>
    <w:p>
      <w:r>
        <w:t xml:space="preserve">   I woke up with the moon's light.</w:t>
      </w:r>
    </w:p>
    <w:p>
      <w:r>
        <w:t>10. La lumière naturelle est meilleure pour le sommeil.</w:t>
      </w:r>
    </w:p>
    <w:p>
      <w:r>
        <w:t xml:space="preserve">   Natural light is better for sleep.</w:t>
      </w:r>
    </w:p>
    <w:p/>
    <w:p>
      <w:r>
        <w:rPr>
          <w:b/>
        </w:rPr>
        <w:t>Word: fleur | Meaning: flower</w:t>
      </w:r>
    </w:p>
    <w:p/>
    <w:p>
      <w:r>
        <w:t>1. La fleur est magnifique, avec une couleur brillante et des pétales fins.</w:t>
      </w:r>
    </w:p>
    <w:p>
      <w:r>
        <w:t xml:space="preserve">    The flower is magnificent, with a bright color and delicate petals.</w:t>
      </w:r>
    </w:p>
    <w:p>
      <w:r>
        <w:t xml:space="preserve">2.  J'adore les fleurs de rose et je les trouve très belles. </w:t>
      </w:r>
    </w:p>
    <w:p>
      <w:r>
        <w:t xml:space="preserve">    I love roses flowers and I find them very beautiful.</w:t>
      </w:r>
    </w:p>
    <w:p>
      <w:r>
        <w:t xml:space="preserve">3. Les fleurs parfumées apportent une atmosphère relaxante à l’intérieur. </w:t>
      </w:r>
    </w:p>
    <w:p>
      <w:r>
        <w:t xml:space="preserve">    Fragrant flowers bring a relaxing atmosphere inside the house.</w:t>
      </w:r>
    </w:p>
    <w:p>
      <w:r>
        <w:t xml:space="preserve">4. La fleur est un symbole de beauté et d'espoir.  </w:t>
      </w:r>
    </w:p>
    <w:p>
      <w:r>
        <w:t xml:space="preserve">     The flower is a symbol of beauty and hope. </w:t>
      </w:r>
    </w:p>
    <w:p>
      <w:r>
        <w:t xml:space="preserve">5. Je suis allergique aux fleurs, je ne peux pas les porter.   </w:t>
      </w:r>
    </w:p>
    <w:p>
      <w:r>
        <w:t xml:space="preserve">     I am allergic to flowers, I can't wear them.</w:t>
      </w:r>
    </w:p>
    <w:p>
      <w:r>
        <w:t xml:space="preserve">6. La fleur bleue symbolise la confiance et l’amitié. </w:t>
      </w:r>
    </w:p>
    <w:p>
      <w:r>
        <w:t xml:space="preserve">    The blue flower symbolizes trust and friendship.  </w:t>
      </w:r>
    </w:p>
    <w:p>
      <w:r>
        <w:t>7.  J’ai besoin de plus d’informations pour comprendre le symbole de la fleur.</w:t>
      </w:r>
    </w:p>
    <w:p>
      <w:r>
        <w:t xml:space="preserve">   I need more information to understand the symbol of the flower. </w:t>
      </w:r>
    </w:p>
    <w:p>
      <w:r>
        <w:t xml:space="preserve">8.  La fleur est un élément important dans la culture de l'art et de la nature. </w:t>
      </w:r>
    </w:p>
    <w:p>
      <w:r>
        <w:t xml:space="preserve">    The flower is an important element in art and nature culture. </w:t>
      </w:r>
    </w:p>
    <w:p>
      <w:r>
        <w:t>9.  Le jardin a des fleurs colorées qui attirent les insectes.</w:t>
      </w:r>
    </w:p>
    <w:p>
      <w:r>
        <w:t xml:space="preserve">     The garden has colorful flowers that attract insects.   </w:t>
      </w:r>
    </w:p>
    <w:p>
      <w:r>
        <w:t xml:space="preserve">10.  Elle aime aller dans les jardins et admirer les fleurs. </w:t>
      </w:r>
    </w:p>
    <w:p>
      <w:r>
        <w:t xml:space="preserve">    She likes to go into the gardens and admire the flowers.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Marie's dress is red.</w:t>
      </w:r>
    </w:p>
    <w:p>
      <w:r>
        <w:t>2. Le ballon est rouge.</w:t>
      </w:r>
    </w:p>
    <w:p>
      <w:r>
        <w:t xml:space="preserve">   The ball is red.</w:t>
      </w:r>
    </w:p>
    <w:p>
      <w:r>
        <w:t>3. J'ai une chemise rouge.</w:t>
      </w:r>
    </w:p>
    <w:p>
      <w:r>
        <w:t xml:space="preserve">   I have a red shirt.</w:t>
      </w:r>
    </w:p>
    <w:p>
      <w:r>
        <w:t>4. Il y a un arbre rouge dans le parc.</w:t>
      </w:r>
    </w:p>
    <w:p>
      <w:r>
        <w:t xml:space="preserve">   There is a red tree in the park.</w:t>
      </w:r>
    </w:p>
    <w:p>
      <w:r>
        <w:t>5. Les carottes sont rouges.</w:t>
      </w:r>
    </w:p>
    <w:p>
      <w:r>
        <w:t xml:space="preserve">   Carrots are red.</w:t>
      </w:r>
    </w:p>
    <w:p>
      <w:r>
        <w:t>6. La tomate est rouge.</w:t>
      </w:r>
    </w:p>
    <w:p>
      <w:r>
        <w:t xml:space="preserve">   The tomato is red.</w:t>
      </w:r>
    </w:p>
    <w:p>
      <w:r>
        <w:t>7. J'aime les couleurs rouges.</w:t>
      </w:r>
    </w:p>
    <w:p>
      <w:r>
        <w:t xml:space="preserve">   I like red colours.</w:t>
      </w:r>
    </w:p>
    <w:p>
      <w:r>
        <w:t>8. Le soleil brille de rouge aujourd’hui.</w:t>
      </w:r>
    </w:p>
    <w:p>
      <w:r>
        <w:t xml:space="preserve">   The sun shines red today.</w:t>
      </w:r>
    </w:p>
    <w:p>
      <w:r>
        <w:t>9.  Il y a une voiture rouge dans le garage.</w:t>
      </w:r>
    </w:p>
    <w:p>
      <w:r>
        <w:t xml:space="preserve">    There is a red car in the garage.</w:t>
      </w:r>
    </w:p>
    <w:p>
      <w:r>
        <w:t>10. La fleur est rouge et belle.</w:t>
      </w:r>
    </w:p>
    <w:p>
      <w:r>
        <w:t xml:space="preserve">    The flower is red and beautiful.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 I have a deep love for nature.</w:t>
      </w:r>
    </w:p>
    <w:p>
      <w:r>
        <w:t>2. L'amour est une force puissante qui nous pousse à vivre.</w:t>
      </w:r>
    </w:p>
    <w:p>
      <w:r>
        <w:t xml:space="preserve">    Love is a powerful force that pushes us to live.</w:t>
      </w:r>
    </w:p>
    <w:p>
      <w:r>
        <w:t xml:space="preserve">3. Son amour pour sa famille l'a toujours soutenu. </w:t>
      </w:r>
    </w:p>
    <w:p>
      <w:r>
        <w:t xml:space="preserve">    His love for his family has always supported him. </w:t>
      </w:r>
    </w:p>
    <w:p>
      <w:r>
        <w:t>4. L'amour romantique entre les deux partenaires est un élément essentiel de la vie conjugale.</w:t>
      </w:r>
    </w:p>
    <w:p>
      <w:r>
        <w:t xml:space="preserve">    Romantic love between the two partners is an essential element of conjugal life. </w:t>
      </w:r>
    </w:p>
    <w:p>
      <w:r>
        <w:t>5. C'est l'amour qui nous donne envie de partager nos émotions avec les autres.</w:t>
      </w:r>
    </w:p>
    <w:p>
      <w:r>
        <w:t xml:space="preserve">    It is love that gives us the desire to share our emotions with others.</w:t>
      </w:r>
    </w:p>
    <w:p>
      <w:r>
        <w:t>6. Il a un amour pour la musique classique et il écoute souvent des concerts.</w:t>
      </w:r>
    </w:p>
    <w:p>
      <w:r>
        <w:t xml:space="preserve">    He has an affection for classical music and often listens to concerts. </w:t>
      </w:r>
    </w:p>
    <w:p>
      <w:r>
        <w:t>7. L'amour est une force qui peut nous rendre heureux et enrichissants.</w:t>
      </w:r>
    </w:p>
    <w:p>
      <w:r>
        <w:t xml:space="preserve">   Love is a force that can make us happy and enriching. </w:t>
      </w:r>
    </w:p>
    <w:p>
      <w:r>
        <w:t>8. La femme avait un amour profond pour son enfant.</w:t>
      </w:r>
    </w:p>
    <w:p>
      <w:r>
        <w:t xml:space="preserve">    The woman had a deep love for her child.</w:t>
      </w:r>
    </w:p>
    <w:p>
      <w:r>
        <w:t xml:space="preserve">9. L'amour de la vie est une source d’énergie puissante et inspirante. </w:t>
      </w:r>
    </w:p>
    <w:p>
      <w:r>
        <w:t xml:space="preserve">    Love of life is a powerful and inspiring source of energy.</w:t>
      </w:r>
    </w:p>
    <w:p>
      <w:r>
        <w:t>10.  J'ai beaucoup d'amour pour mes amis.</w:t>
      </w:r>
    </w:p>
    <w:p>
      <w:r>
        <w:t xml:space="preserve">    I have a lot of love for my friends.</w:t>
      </w:r>
    </w:p>
    <w:p/>
    <w:p>
      <w:r>
        <w:rPr>
          <w:b/>
        </w:rPr>
        <w:t>Word: Fait | Meaning: Made, done</w:t>
      </w:r>
    </w:p>
    <w:p/>
    <w:p>
      <w:r>
        <w:t>1. J'ai fait mon café.</w:t>
      </w:r>
    </w:p>
    <w:p>
      <w:r>
        <w:t xml:space="preserve">   I made my coffee.</w:t>
      </w:r>
    </w:p>
    <w:p>
      <w:r>
        <w:t>2. Elle est venue faire une visite à Paris.</w:t>
      </w:r>
    </w:p>
    <w:p>
      <w:r>
        <w:t xml:space="preserve">   She came to visit Paris.</w:t>
      </w:r>
    </w:p>
    <w:p>
      <w:r>
        <w:t>3. Il a fait un gâteau pour la fête.</w:t>
      </w:r>
    </w:p>
    <w:p>
      <w:r>
        <w:t xml:space="preserve">    He made a cake for the party.</w:t>
      </w:r>
    </w:p>
    <w:p>
      <w:r>
        <w:t>4. Nous avons fait du shopping ce matin.</w:t>
      </w:r>
    </w:p>
    <w:p>
      <w:r>
        <w:t xml:space="preserve">   We did some shopping this morning. </w:t>
      </w:r>
    </w:p>
    <w:p>
      <w:r>
        <w:t>5. J'ai fait l'買い物。</w:t>
      </w:r>
    </w:p>
    <w:p>
      <w:r>
        <w:t xml:space="preserve">   I went shopping.</w:t>
      </w:r>
    </w:p>
    <w:p>
      <w:r>
        <w:t>6. Vous avez fait une belle présentation.</w:t>
      </w:r>
    </w:p>
    <w:p>
      <w:r>
        <w:t xml:space="preserve">   You made a nice presentation.</w:t>
      </w:r>
    </w:p>
    <w:p>
      <w:r>
        <w:t>7. Les enfants ont fait un dessin.</w:t>
      </w:r>
    </w:p>
    <w:p>
      <w:r>
        <w:t xml:space="preserve">   The children made a drawing.</w:t>
      </w:r>
    </w:p>
    <w:p>
      <w:r>
        <w:t>8. Je suis allé faire du sport.</w:t>
      </w:r>
    </w:p>
    <w:p>
      <w:r>
        <w:t xml:space="preserve">   I went to do sports. </w:t>
      </w:r>
    </w:p>
    <w:p>
      <w:r>
        <w:t>9. Ils ont fait de la randonnée.</w:t>
      </w:r>
    </w:p>
    <w:p>
      <w:r>
        <w:t xml:space="preserve">  They went hiking. </w:t>
      </w:r>
    </w:p>
    <w:p>
      <w:r>
        <w:t xml:space="preserve">10. Vous avez fait beaucoup d'efforts. </w:t>
      </w:r>
    </w:p>
    <w:p>
      <w:r>
        <w:t xml:space="preserve">   You have done a lot of effort.</w:t>
      </w:r>
    </w:p>
    <w:p/>
    <w:p>
      <w:r>
        <w:rPr>
          <w:b/>
        </w:rPr>
        <w:t>Word: belle | Meaning: beautiful</w:t>
      </w:r>
    </w:p>
    <w:p/>
    <w:p>
      <w:r>
        <w:t>1.  La fleur est belle.</w:t>
      </w:r>
    </w:p>
    <w:p>
      <w:r>
        <w:t xml:space="preserve">   The flower is pretty.</w:t>
      </w:r>
    </w:p>
    <w:p>
      <w:r>
        <w:t>2. Votre amie est belle.</w:t>
      </w:r>
    </w:p>
    <w:p>
      <w:r>
        <w:t xml:space="preserve">   Your friend is beautiful.</w:t>
      </w:r>
    </w:p>
    <w:p>
      <w:r>
        <w:t>3. Le soleil est beau aujourd'hui.</w:t>
      </w:r>
    </w:p>
    <w:p>
      <w:r>
        <w:t xml:space="preserve">   The sun is beautiful today.</w:t>
      </w:r>
    </w:p>
    <w:p>
      <w:r>
        <w:t xml:space="preserve">4. La robe de Sophie est belle. </w:t>
      </w:r>
    </w:p>
    <w:p>
      <w:r>
        <w:t xml:space="preserve">   Sophie’s dress is beautiful.</w:t>
      </w:r>
    </w:p>
    <w:p>
      <w:r>
        <w:t xml:space="preserve">5.  J'ai un nouveau téléphone, il est belle! </w:t>
      </w:r>
    </w:p>
    <w:p>
      <w:r>
        <w:t xml:space="preserve">    I have a new phone, it is pretty!</w:t>
      </w:r>
    </w:p>
    <w:p>
      <w:r>
        <w:t>6. Ce livre est très beau.</w:t>
      </w:r>
    </w:p>
    <w:p>
      <w:r>
        <w:t xml:space="preserve">    This book is very pretty.</w:t>
      </w:r>
    </w:p>
    <w:p>
      <w:r>
        <w:t>7. Le concert était belle.</w:t>
      </w:r>
    </w:p>
    <w:p>
      <w:r>
        <w:t xml:space="preserve">   The concert was beautiful.</w:t>
      </w:r>
    </w:p>
    <w:p>
      <w:r>
        <w:t xml:space="preserve">8.  Elle a un regard belle. </w:t>
      </w:r>
    </w:p>
    <w:p>
      <w:r>
        <w:t xml:space="preserve">   She has beautiful eyes.</w:t>
      </w:r>
    </w:p>
    <w:p>
      <w:r>
        <w:t>9. La nature est belle.</w:t>
      </w:r>
    </w:p>
    <w:p>
      <w:r>
        <w:t xml:space="preserve">    Nature is beautiful. </w:t>
      </w:r>
    </w:p>
    <w:p>
      <w:r>
        <w:t xml:space="preserve">10. Je pense que la musique est belle. </w:t>
      </w:r>
    </w:p>
    <w:p>
      <w:r>
        <w:t xml:space="preserve">    I think that music is beautiful.</w:t>
      </w:r>
    </w:p>
    <w:p/>
    <w:p>
      <w:r>
        <w:rPr>
          <w:b/>
        </w:rPr>
        <w:t>Word: cat | Meaning: feline animal</w:t>
      </w:r>
    </w:p>
    <w:p/>
    <w:p>
      <w:r>
        <w:t>1. Le chat est mignon.</w:t>
      </w:r>
    </w:p>
    <w:p>
      <w:r>
        <w:t xml:space="preserve">   The cat is cute.</w:t>
      </w:r>
    </w:p>
    <w:p>
      <w:r>
        <w:t>2. J'adore jouer avec mon chat.</w:t>
      </w:r>
    </w:p>
    <w:p>
      <w:r>
        <w:t xml:space="preserve">   I love playing with my cat.</w:t>
      </w:r>
    </w:p>
    <w:p>
      <w:r>
        <w:t>3. La chatte se promène dans la maison.</w:t>
      </w:r>
    </w:p>
    <w:p>
      <w:r>
        <w:t xml:space="preserve">   The cat walks around the house.</w:t>
      </w:r>
    </w:p>
    <w:p>
      <w:r>
        <w:t>4. Le chat dort sur le tapis.</w:t>
      </w:r>
    </w:p>
    <w:p>
      <w:r>
        <w:t xml:space="preserve">   The cat sleeps on the rug.</w:t>
      </w:r>
    </w:p>
    <w:p>
      <w:r>
        <w:t xml:space="preserve">5. Elle a un chat noir et blanc. </w:t>
      </w:r>
    </w:p>
    <w:p>
      <w:r>
        <w:t xml:space="preserve">   She has a black and white cat.</w:t>
      </w:r>
    </w:p>
    <w:p>
      <w:r>
        <w:t xml:space="preserve">6. Un chat sauvage est libre. </w:t>
      </w:r>
    </w:p>
    <w:p>
      <w:r>
        <w:t xml:space="preserve">   A wild cat is free. </w:t>
      </w:r>
    </w:p>
    <w:p>
      <w:r>
        <w:t xml:space="preserve">7. J'ai vu un chat dans le jardin. </w:t>
      </w:r>
    </w:p>
    <w:p>
      <w:r>
        <w:t xml:space="preserve">   I saw a cat in the garden.</w:t>
      </w:r>
    </w:p>
    <w:p>
      <w:r>
        <w:t>8. La femme adore son chat.</w:t>
      </w:r>
    </w:p>
    <w:p>
      <w:r>
        <w:t xml:space="preserve">   The woman loves her cat.</w:t>
      </w:r>
    </w:p>
    <w:p>
      <w:r>
        <w:t xml:space="preserve">9. Le chat miaule à la fenêtre. </w:t>
      </w:r>
    </w:p>
    <w:p>
      <w:r>
        <w:t xml:space="preserve">   The cat meows at the window. </w:t>
      </w:r>
    </w:p>
    <w:p>
      <w:r>
        <w:t xml:space="preserve">10.  Le chat est un animal doux. </w:t>
      </w:r>
    </w:p>
    <w:p>
      <w:r>
        <w:t xml:space="preserve">    The cat is a soft animal.</w:t>
      </w:r>
    </w:p>
    <w:p/>
    <w:p>
      <w:r>
        <w:rPr>
          <w:b/>
        </w:rPr>
        <w:t>Word: moi | Meaning: I</w:t>
      </w:r>
    </w:p>
    <w:p/>
    <w:p>
      <w:r>
        <w:t xml:space="preserve">1. Je m'appelle Sophie. </w:t>
      </w:r>
    </w:p>
    <w:p>
      <w:r>
        <w:t xml:space="preserve">    My name is Sophie. </w:t>
      </w:r>
    </w:p>
    <w:p>
      <w:r>
        <w:t xml:space="preserve">2. Moi, j'aime la musique. </w:t>
      </w:r>
    </w:p>
    <w:p>
      <w:r>
        <w:t xml:space="preserve">    I like music. </w:t>
      </w:r>
    </w:p>
    <w:p>
      <w:r>
        <w:t xml:space="preserve">3. Il me dit de faire mes devoirs. </w:t>
      </w:r>
    </w:p>
    <w:p>
      <w:r>
        <w:t xml:space="preserve">   He tells me to do my homework.</w:t>
      </w:r>
    </w:p>
    <w:p>
      <w:r>
        <w:t xml:space="preserve">4. Tu es belle. </w:t>
      </w:r>
    </w:p>
    <w:p>
      <w:r>
        <w:t xml:space="preserve">   You are beautiful.</w:t>
      </w:r>
    </w:p>
    <w:p>
      <w:r>
        <w:t xml:space="preserve">5. Moi aussi, je suis contente. </w:t>
      </w:r>
    </w:p>
    <w:p>
      <w:r>
        <w:t xml:space="preserve">   Me too, I am happy.</w:t>
      </w:r>
    </w:p>
    <w:p>
      <w:r>
        <w:t xml:space="preserve">6.  Le soleil brille aujourd'hui. </w:t>
      </w:r>
    </w:p>
    <w:p>
      <w:r>
        <w:t xml:space="preserve">    The sun is shining today.</w:t>
      </w:r>
    </w:p>
    <w:p>
      <w:r>
        <w:t xml:space="preserve">7.  Moi j’ai faim. </w:t>
      </w:r>
    </w:p>
    <w:p>
      <w:r>
        <w:t xml:space="preserve">   I am hungry.</w:t>
      </w:r>
    </w:p>
    <w:p>
      <w:r>
        <w:t xml:space="preserve">8. On va au cinéma. </w:t>
      </w:r>
    </w:p>
    <w:p>
      <w:r>
        <w:t xml:space="preserve">   We are going to the cinema. </w:t>
      </w:r>
    </w:p>
    <w:p>
      <w:r>
        <w:t xml:space="preserve">9. J'apprends le français. </w:t>
      </w:r>
    </w:p>
    <w:p>
      <w:r>
        <w:t xml:space="preserve">   I am learning French.</w:t>
      </w:r>
    </w:p>
    <w:p>
      <w:r>
        <w:t xml:space="preserve">10. Moi, je suis fatigué. </w:t>
      </w:r>
    </w:p>
    <w:p>
      <w:r>
        <w:t xml:space="preserve">    I am tired.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