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Amour | Meaning: Love</w:t>
      </w:r>
    </w:p>
    <w:p/>
    <w:p>
      <w:r>
        <w:t>1. J'adore la musique classique, c'est mon amour.</w:t>
      </w:r>
    </w:p>
    <w:p>
      <w:r>
        <w:t xml:space="preserve">  My love for classical music is immense.</w:t>
      </w:r>
    </w:p>
    <w:p>
      <w:r>
        <w:t xml:space="preserve">2. Le soleil brille aujourd'hui, et j'ai de l'amour pour la vie. </w:t>
      </w:r>
    </w:p>
    <w:p>
      <w:r>
        <w:t xml:space="preserve">  The sun shines today, and I have a lot of love for life.</w:t>
      </w:r>
    </w:p>
    <w:p>
      <w:r>
        <w:t xml:space="preserve">3. Il a un amour profond pour sa famille. </w:t>
      </w:r>
    </w:p>
    <w:p>
      <w:r>
        <w:t xml:space="preserve">   He has a deep love for his family.</w:t>
      </w:r>
    </w:p>
    <w:p>
      <w:r>
        <w:t xml:space="preserve">4. L'amour est une force puissante qui nous change. </w:t>
      </w:r>
    </w:p>
    <w:p>
      <w:r>
        <w:t xml:space="preserve">   Love is a powerful force that changes us.</w:t>
      </w:r>
    </w:p>
    <w:p>
      <w:r>
        <w:t xml:space="preserve">5. Le couple a l'amour partagé pour la vie. </w:t>
      </w:r>
    </w:p>
    <w:p>
      <w:r>
        <w:t xml:space="preserve">  The couple shared a love for life.</w:t>
      </w:r>
    </w:p>
    <w:p>
      <w:r>
        <w:t>6. Les amis se rejoignent pour partager l'amour.</w:t>
      </w:r>
    </w:p>
    <w:p>
      <w:r>
        <w:t xml:space="preserve">   Friends come together to share love.</w:t>
      </w:r>
    </w:p>
    <w:p>
      <w:r>
        <w:t>7. On ne doit pas oublier l'amour de nos parents.</w:t>
      </w:r>
    </w:p>
    <w:p>
      <w:r>
        <w:t xml:space="preserve">   We must not forget the love of our parents.</w:t>
      </w:r>
    </w:p>
    <w:p>
      <w:r>
        <w:t xml:space="preserve">8. L'amour est une source d'épanouissement personnel. </w:t>
      </w:r>
    </w:p>
    <w:p>
      <w:r>
        <w:t xml:space="preserve">  Love is a source of personal fulfillment.</w:t>
      </w:r>
    </w:p>
    <w:p>
      <w:r>
        <w:t>9. Il était amoureux de la femme qu'il a rencontrée.</w:t>
      </w:r>
    </w:p>
    <w:p>
      <w:r>
        <w:t xml:space="preserve">   He was in love with the woman he had met.</w:t>
      </w:r>
    </w:p>
    <w:p>
      <w:r>
        <w:t>10. La beauté de la nature, c’est l’amour pour la planète.</w:t>
      </w:r>
    </w:p>
    <w:p>
      <w:r>
        <w:t xml:space="preserve">   The beauty of nature is love for the planet.</w:t>
      </w:r>
    </w:p>
    <w:p/>
    <w:p>
      <w:r>
        <w:rPr>
          <w:b/>
        </w:rPr>
        <w:t>Word: oui | Meaning: yes</w:t>
      </w:r>
    </w:p>
    <w:p/>
    <w:p>
      <w:r>
        <w:t>1. Je suis d'accord avec vous.</w:t>
      </w:r>
    </w:p>
    <w:p>
      <w:r>
        <w:t xml:space="preserve">    I agree with you.</w:t>
      </w:r>
    </w:p>
    <w:p>
      <w:r>
        <w:t>2. Oui, c’est une bonne idée.</w:t>
      </w:r>
    </w:p>
    <w:p>
      <w:r>
        <w:t xml:space="preserve">    Yes, that's a good idea.</w:t>
      </w:r>
    </w:p>
    <w:p>
      <w:r>
        <w:t xml:space="preserve">3. Le cinéma est ouvert ce soir. </w:t>
      </w:r>
    </w:p>
    <w:p>
      <w:r>
        <w:t xml:space="preserve">    The cinema is open this evening.</w:t>
      </w:r>
    </w:p>
    <w:p>
      <w:r>
        <w:t>4. Vous avez raison.</w:t>
      </w:r>
    </w:p>
    <w:p>
      <w:r>
        <w:t xml:space="preserve">   You are right.</w:t>
      </w:r>
    </w:p>
    <w:p>
      <w:r>
        <w:t>5. Je comprends.</w:t>
      </w:r>
    </w:p>
    <w:p>
      <w:r>
        <w:t xml:space="preserve">    I understand.</w:t>
      </w:r>
    </w:p>
    <w:p>
      <w:r>
        <w:t>6. Oui, j’aime beaucoup le chocolat.</w:t>
      </w:r>
    </w:p>
    <w:p>
      <w:r>
        <w:t xml:space="preserve">    Yes, I like chocolate a lot.</w:t>
      </w:r>
    </w:p>
    <w:p>
      <w:r>
        <w:t xml:space="preserve">7.  J'ai besoin d'un peu d'aide. </w:t>
      </w:r>
    </w:p>
    <w:p>
      <w:r>
        <w:t xml:space="preserve">    I need a little bit of help. </w:t>
      </w:r>
    </w:p>
    <w:p>
      <w:r>
        <w:t>8. Tu es toujours très gentil.</w:t>
      </w:r>
    </w:p>
    <w:p>
      <w:r>
        <w:t xml:space="preserve">   You are always very kind.</w:t>
      </w:r>
    </w:p>
    <w:p>
      <w:r>
        <w:t>9. Il fait beau aujourd'hui.</w:t>
      </w:r>
    </w:p>
    <w:p>
      <w:r>
        <w:t xml:space="preserve">    It’s nice out today.</w:t>
      </w:r>
    </w:p>
    <w:p>
      <w:r>
        <w:t xml:space="preserve">10. Oui, j'ai besoin de savoir plus d’informations. </w:t>
      </w:r>
    </w:p>
    <w:p>
      <w:r>
        <w:t xml:space="preserve">    Yes, I need to know more information.</w:t>
      </w:r>
    </w:p>
    <w:p/>
    <w:p>
      <w:r>
        <w:rPr>
          <w:b/>
        </w:rPr>
        <w:t>Word: maison | Meaning: house</w:t>
      </w:r>
    </w:p>
    <w:p/>
    <w:p>
      <w:r>
        <w:t xml:space="preserve">1. La maison de mon grand-père est située dans une petite ville. </w:t>
      </w:r>
    </w:p>
    <w:p>
      <w:r>
        <w:t xml:space="preserve">   The house of my grandfather is located in a small town.</w:t>
      </w:r>
    </w:p>
    <w:p>
      <w:r>
        <w:t>2. J'ai besoin d'aller à la maison pour récupérer mes affaires.</w:t>
      </w:r>
    </w:p>
    <w:p>
      <w:r>
        <w:t xml:space="preserve">  I need to go home to pick up my things.</w:t>
      </w:r>
    </w:p>
    <w:p>
      <w:r>
        <w:t>3. Le toit de la maison était endommagé par la tempête.</w:t>
      </w:r>
    </w:p>
    <w:p>
      <w:r>
        <w:t xml:space="preserve">  The roof of the house was damaged by the storm.</w:t>
      </w:r>
    </w:p>
    <w:p>
      <w:r>
        <w:t xml:space="preserve">4. Nous sommes allés à la maison pour fêter Noël avec nos familles. </w:t>
      </w:r>
    </w:p>
    <w:p>
      <w:r>
        <w:t xml:space="preserve">  We went to the house for Christmas with our families. </w:t>
      </w:r>
    </w:p>
    <w:p>
      <w:r>
        <w:t>5. La maison est située sur une rue étroite et animée.</w:t>
      </w:r>
    </w:p>
    <w:p>
      <w:r>
        <w:t xml:space="preserve">   The house is located on a narrow and lively street.</w:t>
      </w:r>
    </w:p>
    <w:p>
      <w:r>
        <w:t xml:space="preserve">6. Mes amis et moi avons décidé de visiter la maison d'un ami. </w:t>
      </w:r>
    </w:p>
    <w:p>
      <w:r>
        <w:t xml:space="preserve">    My friends and I decided to visit a friend’s house. </w:t>
      </w:r>
    </w:p>
    <w:p>
      <w:r>
        <w:t xml:space="preserve">7. J’aime la cuisine de ma mère, elle est très bonne dans sa maison. </w:t>
      </w:r>
    </w:p>
    <w:p>
      <w:r>
        <w:t xml:space="preserve">   I love my mother’s cooking; she is very good at making meals in her house. </w:t>
      </w:r>
    </w:p>
    <w:p>
      <w:r>
        <w:t xml:space="preserve">8. Le jardin de la maison est très grand et vert. </w:t>
      </w:r>
    </w:p>
    <w:p>
      <w:r>
        <w:t xml:space="preserve">    The garden of the house is very large and green. </w:t>
      </w:r>
    </w:p>
    <w:p>
      <w:r>
        <w:t xml:space="preserve">9. L'appartement de ma petite-fille a une belle vue sur la mer. </w:t>
      </w:r>
    </w:p>
    <w:p>
      <w:r>
        <w:t xml:space="preserve">   My granddaughter’s apartment has a beautiful view of the sea. </w:t>
      </w:r>
    </w:p>
    <w:p>
      <w:r>
        <w:t>10. Nous sommes allés à la maison de mon père pour le week-end.</w:t>
      </w:r>
    </w:p>
    <w:p>
      <w:r>
        <w:t xml:space="preserve">    We went to my father's house for the weekend.</w:t>
      </w:r>
    </w:p>
    <w:p/>
    <w:p>
      <w:r>
        <w:rPr>
          <w:b/>
        </w:rPr>
        <w:t>Word: jeu | Meaning: game</w:t>
      </w:r>
    </w:p>
    <w:p/>
    <w:p>
      <w:r>
        <w:t>1. J'adore jouer au tennis.</w:t>
      </w:r>
    </w:p>
    <w:p>
      <w:r>
        <w:t xml:space="preserve">    I love playing tennis.</w:t>
      </w:r>
    </w:p>
    <w:p>
      <w:r>
        <w:t>2. Il y a un jeu de société dans la pièce.</w:t>
      </w:r>
    </w:p>
    <w:p>
      <w:r>
        <w:t xml:space="preserve">    There is a board game in the room.</w:t>
      </w:r>
    </w:p>
    <w:p>
      <w:r>
        <w:t>3. Le jeu est très amusant.</w:t>
      </w:r>
    </w:p>
    <w:p>
      <w:r>
        <w:t xml:space="preserve">    The game is very fun.</w:t>
      </w:r>
    </w:p>
    <w:p>
      <w:r>
        <w:t xml:space="preserve">4. Nous jouons à des jeux vidéo tous les jours. </w:t>
      </w:r>
    </w:p>
    <w:p>
      <w:r>
        <w:t xml:space="preserve">    We play video games every day.</w:t>
      </w:r>
    </w:p>
    <w:p>
      <w:r>
        <w:t>5. J'ai joué à un jeu d'énigmes hier soir.</w:t>
      </w:r>
    </w:p>
    <w:p>
      <w:r>
        <w:t xml:space="preserve">    I played a puzzle game last night.</w:t>
      </w:r>
    </w:p>
    <w:p>
      <w:r>
        <w:t>6. Les enfants jouent dans le parc.</w:t>
      </w:r>
    </w:p>
    <w:p>
      <w:r>
        <w:t xml:space="preserve">    The children are playing in the park.</w:t>
      </w:r>
    </w:p>
    <w:p>
      <w:r>
        <w:t>7. Qu'est-ce que tu joues?</w:t>
      </w:r>
    </w:p>
    <w:p>
      <w:r>
        <w:t xml:space="preserve">    What do you play?</w:t>
      </w:r>
    </w:p>
    <w:p>
      <w:r>
        <w:t xml:space="preserve">8.  Le jeu de cartes est une tradition familiale. </w:t>
      </w:r>
    </w:p>
    <w:p>
      <w:r>
        <w:t xml:space="preserve">    Card games are a family tradition.</w:t>
      </w:r>
    </w:p>
    <w:p>
      <w:r>
        <w:t>9.  Il y a un jeu de rôle dans la salle de réunion.</w:t>
      </w:r>
    </w:p>
    <w:p>
      <w:r>
        <w:t xml:space="preserve">    There is a roleplaying game in the meeting room.</w:t>
      </w:r>
    </w:p>
    <w:p>
      <w:r>
        <w:t>10.  Elle aime jouer à des jeux d'aventure et de mystère.</w:t>
      </w:r>
    </w:p>
    <w:p>
      <w:r>
        <w:t xml:space="preserve">   She loves playing adventure and mystery games.</w:t>
      </w:r>
    </w:p>
    <w:p/>
    <w:p>
      <w:r>
        <w:rPr>
          <w:b/>
        </w:rPr>
        <w:t>Word: bois | Meaning: wood</w:t>
      </w:r>
    </w:p>
    <w:p/>
    <w:p>
      <w:r>
        <w:t xml:space="preserve">1. J'ai besoin de bois pour construire ma maison.  </w:t>
      </w:r>
    </w:p>
    <w:p>
      <w:r>
        <w:t xml:space="preserve">    I need wood to build my house.</w:t>
      </w:r>
    </w:p>
    <w:p>
      <w:r>
        <w:t xml:space="preserve">2. Les arbres sont un excellent source de bois. </w:t>
      </w:r>
    </w:p>
    <w:p>
      <w:r>
        <w:t xml:space="preserve">    Trees are an excellent source of wood.</w:t>
      </w:r>
    </w:p>
    <w:p>
      <w:r>
        <w:t xml:space="preserve">3. Le bois est important pour la construction durable.  </w:t>
      </w:r>
    </w:p>
    <w:p>
      <w:r>
        <w:t xml:space="preserve">    Wood is important for durable construction.</w:t>
      </w:r>
    </w:p>
    <w:p>
      <w:r>
        <w:t xml:space="preserve">4. J'aime l'aspect naturel du bois dans ma maison. </w:t>
      </w:r>
    </w:p>
    <w:p>
      <w:r>
        <w:t xml:space="preserve">    I like the natural look of wood in my house.</w:t>
      </w:r>
    </w:p>
    <w:p>
      <w:r>
        <w:t xml:space="preserve">5. La forêt fournit beaucoup de bois pour les gens qui construisent des maisons.  </w:t>
      </w:r>
    </w:p>
    <w:p>
      <w:r>
        <w:t xml:space="preserve">    The forest provides a lot of wood for people who are building houses.</w:t>
      </w:r>
    </w:p>
    <w:p>
      <w:r>
        <w:t xml:space="preserve">6. Il est important de protéger les arbres pour avoir du bois à l'avenir. </w:t>
      </w:r>
    </w:p>
    <w:p>
      <w:r>
        <w:t xml:space="preserve">    It is important to protect the trees in order to have wood in the future.</w:t>
      </w:r>
    </w:p>
    <w:p>
      <w:r>
        <w:t xml:space="preserve">7. Le bois est utilisé pour fabriquer des meubles et des objets de décoration.  </w:t>
      </w:r>
    </w:p>
    <w:p>
      <w:r>
        <w:t xml:space="preserve">    Wood is used to make furniture and decorative objects. </w:t>
      </w:r>
    </w:p>
    <w:p>
      <w:r>
        <w:t xml:space="preserve">8. J'utilise du bois dans ma cuisine pour faire une plaque de feu.  </w:t>
      </w:r>
    </w:p>
    <w:p>
      <w:r>
        <w:t xml:space="preserve">    I use wood in my kitchen to make a fire place. </w:t>
      </w:r>
    </w:p>
    <w:p>
      <w:r>
        <w:t xml:space="preserve">9. Le bois brûle facilement, il faut donc être prudent. </w:t>
      </w:r>
    </w:p>
    <w:p>
      <w:r>
        <w:t xml:space="preserve">    Wood burns easily so you must be careful.</w:t>
      </w:r>
    </w:p>
    <w:p>
      <w:r>
        <w:t xml:space="preserve">10. Il y a beaucoup de bois dans la forêt sauvage.   </w:t>
      </w:r>
    </w:p>
    <w:p>
      <w:r>
        <w:t xml:space="preserve">    There is a lot of wood in the wild forest.</w:t>
      </w:r>
    </w:p>
    <w:p/>
    <w:p>
      <w:r>
        <w:rPr>
          <w:b/>
        </w:rPr>
        <w:t>Word: amuse | Meaning: to entertain or engage</w:t>
      </w:r>
    </w:p>
    <w:p/>
    <w:p>
      <w:r>
        <w:t>1. Je trouve l'histoire amusante.</w:t>
      </w:r>
    </w:p>
    <w:p>
      <w:r>
        <w:t xml:space="preserve">  I find the story amusing.</w:t>
      </w:r>
    </w:p>
    <w:p>
      <w:r>
        <w:t xml:space="preserve">2. Le concert nous a beaucoup amuses. </w:t>
      </w:r>
    </w:p>
    <w:p>
      <w:r>
        <w:t xml:space="preserve">  The concert amused us a lot.</w:t>
      </w:r>
    </w:p>
    <w:p>
      <w:r>
        <w:t xml:space="preserve">3. L'enfant est amusé à jouer avec ses amis. </w:t>
      </w:r>
    </w:p>
    <w:p>
      <w:r>
        <w:t xml:space="preserve">  The child is amused playing with his friends.</w:t>
      </w:r>
    </w:p>
    <w:p>
      <w:r>
        <w:t>4. Les livres d'histoire amusent les enfants.</w:t>
      </w:r>
    </w:p>
    <w:p>
      <w:r>
        <w:t xml:space="preserve">   History books amuse children.</w:t>
      </w:r>
    </w:p>
    <w:p>
      <w:r>
        <w:t>5. Le rire nous amuse tous les jours.</w:t>
      </w:r>
    </w:p>
    <w:p>
      <w:r>
        <w:t xml:space="preserve">   Laughter amuses us all the time.</w:t>
      </w:r>
    </w:p>
    <w:p>
      <w:r>
        <w:t xml:space="preserve">6. L'idée de voyager est amusante. </w:t>
      </w:r>
    </w:p>
    <w:p>
      <w:r>
        <w:t xml:space="preserve">  The idea of traveling is amusing.</w:t>
      </w:r>
    </w:p>
    <w:p>
      <w:r>
        <w:t xml:space="preserve">7. Le film était amusant et divertissant. </w:t>
      </w:r>
    </w:p>
    <w:p>
      <w:r>
        <w:t xml:space="preserve">  The movie was amusing and entertaining.</w:t>
      </w:r>
    </w:p>
    <w:p>
      <w:r>
        <w:t>8. Les jeux d’échecs amusent les intellectuels.</w:t>
      </w:r>
    </w:p>
    <w:p>
      <w:r>
        <w:t xml:space="preserve">   Chess games amuse intellectuals.</w:t>
      </w:r>
    </w:p>
    <w:p>
      <w:r>
        <w:t xml:space="preserve">9. La musique amuse tout le monde. </w:t>
      </w:r>
    </w:p>
    <w:p>
      <w:r>
        <w:t xml:space="preserve">    Music amuses everyone.</w:t>
      </w:r>
    </w:p>
    <w:p>
      <w:r>
        <w:t>10. L'ami m'a fait rire, et cela m'a amusée.</w:t>
      </w:r>
    </w:p>
    <w:p>
      <w:r>
        <w:t xml:space="preserve">   My friend made me laugh and that amused me.</w:t>
      </w:r>
    </w:p>
    <w:p/>
    <w:p>
      <w:r>
        <w:rPr>
          <w:b/>
        </w:rPr>
        <w:t>Word: chat | Meaning: cat</w:t>
      </w:r>
    </w:p>
    <w:p/>
    <w:p>
      <w:r>
        <w:t>1.  J'ai un chat adorable.</w:t>
      </w:r>
    </w:p>
    <w:p>
      <w:r>
        <w:t xml:space="preserve">    My cute cat is a delight.</w:t>
      </w:r>
    </w:p>
    <w:p>
      <w:r>
        <w:t>2.  Le chat est très calme.</w:t>
      </w:r>
    </w:p>
    <w:p>
      <w:r>
        <w:t xml:space="preserve">    The cat is very calm.</w:t>
      </w:r>
    </w:p>
    <w:p>
      <w:r>
        <w:t>3.  Avez-vous un chat ?</w:t>
      </w:r>
    </w:p>
    <w:p>
      <w:r>
        <w:t xml:space="preserve">    Do you have a cat?</w:t>
      </w:r>
    </w:p>
    <w:p>
      <w:r>
        <w:t xml:space="preserve">4.  Mon chat m’adore. </w:t>
      </w:r>
    </w:p>
    <w:p>
      <w:r>
        <w:t xml:space="preserve">    My cat loves me. </w:t>
      </w:r>
    </w:p>
    <w:p>
      <w:r>
        <w:t xml:space="preserve">5.  Le chat dort sur le canapé. </w:t>
      </w:r>
    </w:p>
    <w:p>
      <w:r>
        <w:t xml:space="preserve">    The cat sleeps on the couch.</w:t>
      </w:r>
    </w:p>
    <w:p>
      <w:r>
        <w:t>6.  J'ai beaucoup de chats dans ma famille.</w:t>
      </w:r>
    </w:p>
    <w:p>
      <w:r>
        <w:t xml:space="preserve">    I have many cats in my family.</w:t>
      </w:r>
    </w:p>
    <w:p>
      <w:r>
        <w:t>7.  Il est impossible de ne pas aimer un chat.</w:t>
      </w:r>
    </w:p>
    <w:p>
      <w:r>
        <w:t xml:space="preserve">    It is impossible not to like a cat.</w:t>
      </w:r>
    </w:p>
    <w:p>
      <w:r>
        <w:t xml:space="preserve">8.  Laissez-moi vous parler du chat. </w:t>
      </w:r>
    </w:p>
    <w:p>
      <w:r>
        <w:t xml:space="preserve">    Let me tell you about the cat.</w:t>
      </w:r>
    </w:p>
    <w:p>
      <w:r>
        <w:t>9.  Le chat se promène dans la rue.</w:t>
      </w:r>
    </w:p>
    <w:p>
      <w:r>
        <w:t xml:space="preserve">    The cat walks down the street. </w:t>
      </w:r>
    </w:p>
    <w:p>
      <w:r>
        <w:t>10. J’adore jouer avec mon chat.</w:t>
      </w:r>
    </w:p>
    <w:p>
      <w:r>
        <w:t xml:space="preserve">    I love playing with my cat.</w:t>
      </w:r>
    </w:p>
    <w:p/>
    <w:p>
      <w:r>
        <w:rPr>
          <w:b/>
        </w:rPr>
        <w:t>Word: chaleur | Meaning: heat</w:t>
      </w:r>
    </w:p>
    <w:p/>
    <w:p>
      <w:r>
        <w:t>1. La chaleur du soleil me fait sourire.</w:t>
      </w:r>
    </w:p>
    <w:p>
      <w:r>
        <w:t xml:space="preserve">   The sun's warmth makes me smile.</w:t>
      </w:r>
    </w:p>
    <w:p>
      <w:r>
        <w:t>2. J'ai besoin de plus de chaleur pour m'échauffer.</w:t>
      </w:r>
    </w:p>
    <w:p>
      <w:r>
        <w:t xml:space="preserve">   I need more heat to warm up. </w:t>
      </w:r>
    </w:p>
    <w:p>
      <w:r>
        <w:t>3. Le vent chaud souffle sur ma peau.</w:t>
      </w:r>
    </w:p>
    <w:p>
      <w:r>
        <w:t xml:space="preserve">   The hot wind blows on my skin. </w:t>
      </w:r>
    </w:p>
    <w:p>
      <w:r>
        <w:t>4. La chaleur du café est agréable ce matin.</w:t>
      </w:r>
    </w:p>
    <w:p>
      <w:r>
        <w:t xml:space="preserve">   The warmth of the coffee is pleasant this morning.</w:t>
      </w:r>
    </w:p>
    <w:p>
      <w:r>
        <w:t>5. Elle aime la chaleur des relations amicales.</w:t>
      </w:r>
    </w:p>
    <w:p>
      <w:r>
        <w:t xml:space="preserve">   She loves the warmth of friendly relationships.</w:t>
      </w:r>
    </w:p>
    <w:p>
      <w:r>
        <w:t xml:space="preserve">6. La chaleur d'été rend les repas en plein air plus agréables. </w:t>
      </w:r>
    </w:p>
    <w:p>
      <w:r>
        <w:t xml:space="preserve">   Summer heat makes outdoor meals more enjoyable. </w:t>
      </w:r>
    </w:p>
    <w:p>
      <w:r>
        <w:t xml:space="preserve">7. L'air est trop froid, mais il y a encore une certaine chaleur dans la maison. </w:t>
      </w:r>
    </w:p>
    <w:p>
      <w:r>
        <w:t xml:space="preserve">   The air is too cold, but there is still some warmth in the house. </w:t>
      </w:r>
    </w:p>
    <w:p>
      <w:r>
        <w:t xml:space="preserve">8. Les enfants apprécient la chaleur d'une journée de jeux dehors.  </w:t>
      </w:r>
    </w:p>
    <w:p>
      <w:r>
        <w:t xml:space="preserve">    Children enjoy the heat of a day of outdoor play. </w:t>
      </w:r>
    </w:p>
    <w:p>
      <w:r>
        <w:t xml:space="preserve">9. La plage offre une grande chaleur et un grand soleil. </w:t>
      </w:r>
    </w:p>
    <w:p>
      <w:r>
        <w:t xml:space="preserve">   The beach offers great warmth and plenty of sun. </w:t>
      </w:r>
    </w:p>
    <w:p>
      <w:r>
        <w:t>10. Le vent chaud nous a fait sentir un peu de chaleur.</w:t>
      </w:r>
    </w:p>
    <w:p>
      <w:r>
        <w:t xml:space="preserve">   The hot wind made us feel a bit warm.</w:t>
      </w:r>
    </w:p>
    <w:p/>
    <w:p>
      <w:r>
        <w:rPr>
          <w:b/>
        </w:rPr>
        <w:t>Word: est | Meaning: is</w:t>
      </w:r>
    </w:p>
    <w:p/>
    <w:p>
      <w:r>
        <w:t xml:space="preserve">1.  Je suis fatigué. </w:t>
      </w:r>
    </w:p>
    <w:p>
      <w:r>
        <w:t xml:space="preserve">   I am tired.</w:t>
      </w:r>
    </w:p>
    <w:p>
      <w:r>
        <w:t>2.  Il est beau aujourd'hui.</w:t>
      </w:r>
    </w:p>
    <w:p>
      <w:r>
        <w:t xml:space="preserve">   It is beautiful today.</w:t>
      </w:r>
    </w:p>
    <w:p>
      <w:r>
        <w:t>3.  Les enfants sont contents.</w:t>
      </w:r>
    </w:p>
    <w:p>
      <w:r>
        <w:t xml:space="preserve">   The children are happy.</w:t>
      </w:r>
    </w:p>
    <w:p>
      <w:r>
        <w:t xml:space="preserve">4.  Elle est intelligente. </w:t>
      </w:r>
    </w:p>
    <w:p>
      <w:r>
        <w:t xml:space="preserve">   She is intelligent.</w:t>
      </w:r>
    </w:p>
    <w:p>
      <w:r>
        <w:t xml:space="preserve">5.  Tu es jeune. </w:t>
      </w:r>
    </w:p>
    <w:p>
      <w:r>
        <w:t xml:space="preserve">   You are young.</w:t>
      </w:r>
    </w:p>
    <w:p>
      <w:r>
        <w:t xml:space="preserve">6.  Le soleil est rouge. </w:t>
      </w:r>
    </w:p>
    <w:p>
      <w:r>
        <w:t xml:space="preserve">   The sun is red. </w:t>
      </w:r>
    </w:p>
    <w:p>
      <w:r>
        <w:t xml:space="preserve">7.  J'ai faim. </w:t>
      </w:r>
    </w:p>
    <w:p>
      <w:r>
        <w:t xml:space="preserve">   I am hungry. </w:t>
      </w:r>
    </w:p>
    <w:p>
      <w:r>
        <w:t xml:space="preserve">8.  Il est froid dehors. </w:t>
      </w:r>
    </w:p>
    <w:p>
      <w:r>
        <w:t xml:space="preserve">   It is cold outside. </w:t>
      </w:r>
    </w:p>
    <w:p>
      <w:r>
        <w:t>9.  Elle est belle.</w:t>
      </w:r>
    </w:p>
    <w:p>
      <w:r>
        <w:t xml:space="preserve">   She is beautiful. </w:t>
      </w:r>
    </w:p>
    <w:p>
      <w:r>
        <w:t>10. Vous êtes tous les bienvenus.</w:t>
      </w:r>
    </w:p>
    <w:p>
      <w:r>
        <w:t xml:space="preserve">   You are all welcome.</w:t>
      </w:r>
    </w:p>
    <w:p/>
    <w:p>
      <w:r>
        <w:rPr>
          <w:b/>
        </w:rPr>
        <w:t>Word: grand | Meaning: big</w:t>
      </w:r>
    </w:p>
    <w:p/>
    <w:p>
      <w:r>
        <w:t>1. La maison est grande.</w:t>
      </w:r>
    </w:p>
    <w:p>
      <w:r>
        <w:t xml:space="preserve">  The house is big.</w:t>
      </w:r>
    </w:p>
    <w:p>
      <w:r>
        <w:t>2. Il a un grand chien.</w:t>
      </w:r>
    </w:p>
    <w:p>
      <w:r>
        <w:t xml:space="preserve">  He has a large dog.</w:t>
      </w:r>
    </w:p>
    <w:p>
      <w:r>
        <w:t>3. Cette ville est très grande.</w:t>
      </w:r>
    </w:p>
    <w:p>
      <w:r>
        <w:t xml:space="preserve">  This city is very big. </w:t>
      </w:r>
    </w:p>
    <w:p>
      <w:r>
        <w:t>4. Le gâteau est grand et délicieux.</w:t>
      </w:r>
    </w:p>
    <w:p>
      <w:r>
        <w:t xml:space="preserve">  The cake is big and delicious.</w:t>
      </w:r>
    </w:p>
    <w:p>
      <w:r>
        <w:t xml:space="preserve">5. Vous avez un grand sourire. </w:t>
      </w:r>
    </w:p>
    <w:p>
      <w:r>
        <w:t xml:space="preserve">  You have a big smile.</w:t>
      </w:r>
    </w:p>
    <w:p>
      <w:r>
        <w:t>6. J'ai besoin de beaucoup d'espace pour mes affaires.</w:t>
      </w:r>
    </w:p>
    <w:p>
      <w:r>
        <w:t xml:space="preserve">  I need a lot of space for my things.</w:t>
      </w:r>
    </w:p>
    <w:p>
      <w:r>
        <w:t>7. Le fleuve est très long et grand.</w:t>
      </w:r>
    </w:p>
    <w:p>
      <w:r>
        <w:t xml:space="preserve">  The river is very long and wide.</w:t>
      </w:r>
    </w:p>
    <w:p>
      <w:r>
        <w:t xml:space="preserve">8. La montagne est grande, mais la vue est magnifique. </w:t>
      </w:r>
    </w:p>
    <w:p>
      <w:r>
        <w:t xml:space="preserve">  The mountain is big, but the view is magnificent.</w:t>
      </w:r>
    </w:p>
    <w:p>
      <w:r>
        <w:t>9. Nous avons beaucoup de choses à faire aujourd'hui, grand!</w:t>
      </w:r>
    </w:p>
    <w:p>
      <w:r>
        <w:t xml:space="preserve">  We have a lot of things to do today, large one! </w:t>
      </w:r>
    </w:p>
    <w:p>
      <w:r>
        <w:t xml:space="preserve">10. Il a un grand talent pour le dessin. </w:t>
      </w:r>
    </w:p>
    <w:p>
      <w:r>
        <w:t xml:space="preserve">   He has a great talent for drawing.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