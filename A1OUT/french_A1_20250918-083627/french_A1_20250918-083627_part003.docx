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Bonne journée !</w:t>
      </w:r>
    </w:p>
    <w:p>
      <w:r>
        <w:t xml:space="preserve">   Have a good day!</w:t>
      </w:r>
    </w:p>
    <w:p>
      <w:r>
        <w:t>3.  Bonjour, je m'appelle Marie.</w:t>
      </w:r>
    </w:p>
    <w:p>
      <w:r>
        <w:t xml:space="preserve">   Hello, my name is Marie. </w:t>
      </w:r>
    </w:p>
    <w:p>
      <w:r>
        <w:t>4.  Comment vous appelez-vous ?</w:t>
      </w:r>
    </w:p>
    <w:p>
      <w:r>
        <w:t xml:space="preserve">   What’s your name?</w:t>
      </w:r>
    </w:p>
    <w:p>
      <w:r>
        <w:t>5. Bonjour à tous!</w:t>
      </w:r>
    </w:p>
    <w:p>
      <w:r>
        <w:t xml:space="preserve">   Hello everyone!</w:t>
      </w:r>
    </w:p>
    <w:p>
      <w:r>
        <w:t>6.  Je suis contente de vous voir.</w:t>
      </w:r>
    </w:p>
    <w:p>
      <w:r>
        <w:t xml:space="preserve">   I'm happy to see you.</w:t>
      </w:r>
    </w:p>
    <w:p>
      <w:r>
        <w:t>7.  Bonjour le soleil !</w:t>
      </w:r>
    </w:p>
    <w:p>
      <w:r>
        <w:t xml:space="preserve">   Hello the sun!</w:t>
      </w:r>
    </w:p>
    <w:p>
      <w:r>
        <w:t xml:space="preserve">8.  J'ai besoin d'une aide. </w:t>
      </w:r>
    </w:p>
    <w:p>
      <w:r>
        <w:t xml:space="preserve">   I need help.</w:t>
      </w:r>
    </w:p>
    <w:p>
      <w:r>
        <w:t>9.  Bonjour, est-ce que vous pouvez m’aider ?</w:t>
      </w:r>
    </w:p>
    <w:p>
      <w:r>
        <w:t xml:space="preserve">    Excuse me, can you help me?</w:t>
      </w:r>
    </w:p>
    <w:p>
      <w:r>
        <w:t>10. Bonjour à la France!</w:t>
      </w:r>
    </w:p>
    <w:p>
      <w:r>
        <w:t xml:space="preserve">    Hello to France!</w:t>
      </w:r>
    </w:p>
    <w:p/>
    <w:p>
      <w:r>
        <w:rPr>
          <w:b/>
        </w:rPr>
        <w:t>Word: Maison | Meaning: House</w:t>
      </w:r>
    </w:p>
    <w:p/>
    <w:p>
      <w:r>
        <w:t>1.  La maison est située à côté de la boulangerie.</w:t>
      </w:r>
    </w:p>
    <w:p>
      <w:r>
        <w:t xml:space="preserve">   The house is located next to the bakery.</w:t>
      </w:r>
    </w:p>
    <w:p>
      <w:r>
        <w:t>2.  J'ai beaucoup d'amis qui habitent dans ma maison.</w:t>
      </w:r>
    </w:p>
    <w:p>
      <w:r>
        <w:t xml:space="preserve">   I have many friends who live in my house.</w:t>
      </w:r>
    </w:p>
    <w:p>
      <w:r>
        <w:t>3.  Elle aime passer du temps à l'extérieur de sa maison.</w:t>
      </w:r>
    </w:p>
    <w:p>
      <w:r>
        <w:t xml:space="preserve">    She likes spending time outside her home.</w:t>
      </w:r>
    </w:p>
    <w:p>
      <w:r>
        <w:t>4.  Le propriétaire de la maison est un homme très gentil.</w:t>
      </w:r>
    </w:p>
    <w:p>
      <w:r>
        <w:t xml:space="preserve">   The owner of the house is a very kind man.</w:t>
      </w:r>
    </w:p>
    <w:p>
      <w:r>
        <w:t xml:space="preserve">5.  Il faut nettoyer la maison tous les jours. </w:t>
      </w:r>
    </w:p>
    <w:p>
      <w:r>
        <w:t xml:space="preserve">   You need to clean the house every day. </w:t>
      </w:r>
    </w:p>
    <w:p>
      <w:r>
        <w:t>6.  Mon appartement est plus petit que la maison de mes parents.</w:t>
      </w:r>
    </w:p>
    <w:p>
      <w:r>
        <w:t xml:space="preserve">   My apartment is smaller than my parents' house.</w:t>
      </w:r>
    </w:p>
    <w:p>
      <w:r>
        <w:t xml:space="preserve">7.  J'ai besoin d'une nouvelle maison pour mon enfant. </w:t>
      </w:r>
    </w:p>
    <w:p>
      <w:r>
        <w:t xml:space="preserve">    I need a new house for my child.</w:t>
      </w:r>
    </w:p>
    <w:p>
      <w:r>
        <w:t xml:space="preserve">8.  Il faut faire attention à la maison pendant que vous travaillez. </w:t>
      </w:r>
    </w:p>
    <w:p>
      <w:r>
        <w:t xml:space="preserve">    You have to be careful with the house when you work. </w:t>
      </w:r>
    </w:p>
    <w:p>
      <w:r>
        <w:t xml:space="preserve">9.  Mon frère et moi avons habité dans la même maison pendant longtemps. </w:t>
      </w:r>
    </w:p>
    <w:p>
      <w:r>
        <w:t xml:space="preserve">   My brother and I lived in the same house for a long time.</w:t>
      </w:r>
    </w:p>
    <w:p>
      <w:r>
        <w:t xml:space="preserve">10. Je suis content de ma nouvelle maison! </w:t>
      </w:r>
    </w:p>
    <w:p>
      <w:r>
        <w:t xml:space="preserve">     I am happy about my new house!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Le jeu est une activité amusante pour les enfants.</w:t>
      </w:r>
    </w:p>
    <w:p>
      <w:r>
        <w:t xml:space="preserve">  Playing is an enjoyable activity for children.</w:t>
      </w:r>
    </w:p>
    <w:p>
      <w:r>
        <w:t>3. Je vais jouer à un jeu de société avec mes amis.</w:t>
      </w:r>
    </w:p>
    <w:p>
      <w:r>
        <w:t xml:space="preserve">   I am going to play a board game with my friends. </w:t>
      </w:r>
    </w:p>
    <w:p>
      <w:r>
        <w:t>4. J'ai joué à beaucoup de jeux différents.</w:t>
      </w:r>
    </w:p>
    <w:p>
      <w:r>
        <w:t xml:space="preserve">   I've played many different kinds of games. </w:t>
      </w:r>
    </w:p>
    <w:p>
      <w:r>
        <w:t>5. Le jeu d'échecs est une activité intellectuelle.</w:t>
      </w:r>
    </w:p>
    <w:p>
      <w:r>
        <w:t xml:space="preserve">  Chess is an intellectual activity. </w:t>
      </w:r>
    </w:p>
    <w:p>
      <w:r>
        <w:t xml:space="preserve">6. On joue à des jeux de cartes dans la soirée. </w:t>
      </w:r>
    </w:p>
    <w:p>
      <w:r>
        <w:t xml:space="preserve">   We play card games in the evening. </w:t>
      </w:r>
    </w:p>
    <w:p>
      <w:r>
        <w:t xml:space="preserve">7. Le jeu de frisbee est amusant en plein air. </w:t>
      </w:r>
    </w:p>
    <w:p>
      <w:r>
        <w:t xml:space="preserve">   Playing frisbee is fun outdoors. </w:t>
      </w:r>
    </w:p>
    <w:p>
      <w:r>
        <w:t>8. J'ai joué au jeu de ballon avec mes copains.</w:t>
      </w:r>
    </w:p>
    <w:p>
      <w:r>
        <w:t xml:space="preserve">  I played soccer with my friends.</w:t>
      </w:r>
    </w:p>
    <w:p>
      <w:r>
        <w:t>9. L'école organise un jeu d'orientation pour les élèves.</w:t>
      </w:r>
    </w:p>
    <w:p>
      <w:r>
        <w:t xml:space="preserve">    School organizes a orientation game for students.</w:t>
      </w:r>
    </w:p>
    <w:p>
      <w:r>
        <w:t>10. Les jeux sont une bonne façon de passer le temps.</w:t>
      </w:r>
    </w:p>
    <w:p>
      <w:r>
        <w:t xml:space="preserve">   Games are a good way to pass the time.</w:t>
      </w:r>
    </w:p>
    <w:p/>
    <w:p>
      <w:r>
        <w:rPr>
          <w:b/>
        </w:rPr>
        <w:t>Word: Grande | Meaning: Large</w:t>
      </w:r>
    </w:p>
    <w:p/>
    <w:p>
      <w:r>
        <w:t>1. La ville est très grande.</w:t>
      </w:r>
    </w:p>
    <w:p>
      <w:r>
        <w:t xml:space="preserve">   The city is very big.</w:t>
      </w:r>
    </w:p>
    <w:p>
      <w:r>
        <w:t>2. J'ai un grand chien.</w:t>
      </w:r>
    </w:p>
    <w:p>
      <w:r>
        <w:t xml:space="preserve">   I have a large dog.</w:t>
      </w:r>
    </w:p>
    <w:p>
      <w:r>
        <w:t>3.  Il fait des grands plans pour l'avenir.</w:t>
      </w:r>
    </w:p>
    <w:p>
      <w:r>
        <w:t xml:space="preserve">   He has big plans for the future. </w:t>
      </w:r>
    </w:p>
    <w:p>
      <w:r>
        <w:t>4. C’est une grande maison.</w:t>
      </w:r>
    </w:p>
    <w:p>
      <w:r>
        <w:t xml:space="preserve">    It’s a big house.</w:t>
      </w:r>
    </w:p>
    <w:p>
      <w:r>
        <w:t>5. La voiture est grande et elle est rouge.</w:t>
      </w:r>
    </w:p>
    <w:p>
      <w:r>
        <w:t xml:space="preserve">   The car is large and it is red.</w:t>
      </w:r>
    </w:p>
    <w:p>
      <w:r>
        <w:t>6. Je crois que la France est une grande nation.</w:t>
      </w:r>
    </w:p>
    <w:p>
      <w:r>
        <w:t xml:space="preserve">   I think that France is a great country. </w:t>
      </w:r>
    </w:p>
    <w:p>
      <w:r>
        <w:t>7. Cette montagne est très grande.</w:t>
      </w:r>
    </w:p>
    <w:p>
      <w:r>
        <w:t xml:space="preserve">    This mountain is very big.</w:t>
      </w:r>
    </w:p>
    <w:p>
      <w:r>
        <w:t>8. Il faut acheter beaucoup de provisions pour cette grande fête.</w:t>
      </w:r>
    </w:p>
    <w:p>
      <w:r>
        <w:t xml:space="preserve">   We need to buy lots of supplies for this big party. </w:t>
      </w:r>
    </w:p>
    <w:p>
      <w:r>
        <w:t>9. Vous avez une grande famille.</w:t>
      </w:r>
    </w:p>
    <w:p>
      <w:r>
        <w:t xml:space="preserve">   You have a large family.</w:t>
      </w:r>
    </w:p>
    <w:p>
      <w:r>
        <w:t>10.  C'est une grande chance!</w:t>
      </w:r>
    </w:p>
    <w:p>
      <w:r>
        <w:t xml:space="preserve">    This is a great opportunity!</w:t>
      </w:r>
    </w:p>
    <w:p/>
    <w:p>
      <w:r>
        <w:rPr>
          <w:b/>
        </w:rPr>
        <w:t>Word: Bon | Meaning: Good</w:t>
      </w:r>
    </w:p>
    <w:p/>
    <w:p>
      <w:r>
        <w:t>1.  C'est bon.</w:t>
      </w:r>
    </w:p>
    <w:p>
      <w:r>
        <w:t xml:space="preserve">    Good.</w:t>
      </w:r>
    </w:p>
    <w:p>
      <w:r>
        <w:t>2.  Il est bon de se reposer.</w:t>
      </w:r>
    </w:p>
    <w:p>
      <w:r>
        <w:t xml:space="preserve">    It is good to rest.</w:t>
      </w:r>
    </w:p>
    <w:p>
      <w:r>
        <w:t>3.  Le café est bon.</w:t>
      </w:r>
    </w:p>
    <w:p>
      <w:r>
        <w:t xml:space="preserve">    The coffee is good.</w:t>
      </w:r>
    </w:p>
    <w:p>
      <w:r>
        <w:t xml:space="preserve">4.  Tu as fait un bon travail. </w:t>
      </w:r>
    </w:p>
    <w:p>
      <w:r>
        <w:t xml:space="preserve">   You did a good job.</w:t>
      </w:r>
    </w:p>
    <w:p>
      <w:r>
        <w:t xml:space="preserve">5.  Vous avez une bonne idée. </w:t>
      </w:r>
    </w:p>
    <w:p>
      <w:r>
        <w:t xml:space="preserve">    You have a good idea.</w:t>
      </w:r>
    </w:p>
    <w:p>
      <w:r>
        <w:t>6.  J'ai eu un bon repas.</w:t>
      </w:r>
    </w:p>
    <w:p>
      <w:r>
        <w:t xml:space="preserve">    I had a good meal.</w:t>
      </w:r>
    </w:p>
    <w:p>
      <w:r>
        <w:t>7.  La musique est bonne.</w:t>
      </w:r>
    </w:p>
    <w:p>
      <w:r>
        <w:t xml:space="preserve">    The music is good.</w:t>
      </w:r>
    </w:p>
    <w:p>
      <w:r>
        <w:t xml:space="preserve">8.  Il me faut un bon jour pour commencer. </w:t>
      </w:r>
    </w:p>
    <w:p>
      <w:r>
        <w:t xml:space="preserve">    I need a good day to begin.</w:t>
      </w:r>
    </w:p>
    <w:p>
      <w:r>
        <w:t>9.  C'est bon de faire des choses.</w:t>
      </w:r>
    </w:p>
    <w:p>
      <w:r>
        <w:t xml:space="preserve">    It's good to do things.</w:t>
      </w:r>
    </w:p>
    <w:p>
      <w:r>
        <w:t>10. Il y a bon marché.</w:t>
      </w:r>
    </w:p>
    <w:p>
      <w:r>
        <w:t xml:space="preserve">   There is a good market.</w:t>
      </w:r>
    </w:p>
    <w:p/>
    <w:p>
      <w:r>
        <w:rPr>
          <w:b/>
        </w:rPr>
        <w:t>Word: Lumière | Meaning: Light</w:t>
      </w:r>
    </w:p>
    <w:p/>
    <w:p>
      <w:r>
        <w:t>1. La lumière du soleil brille sur la forêt.</w:t>
      </w:r>
    </w:p>
    <w:p>
      <w:r>
        <w:t xml:space="preserve">    The sunlight illuminates the forest.</w:t>
      </w:r>
    </w:p>
    <w:p>
      <w:r>
        <w:t>2. J'ai besoin d'une lumière pour lire dans la nuit.</w:t>
      </w:r>
    </w:p>
    <w:p>
      <w:r>
        <w:t xml:space="preserve">    I need a light to read in the dark.</w:t>
      </w:r>
    </w:p>
    <w:p>
      <w:r>
        <w:t>3. La lampe de bureau éclaire mon travail.</w:t>
      </w:r>
    </w:p>
    <w:p>
      <w:r>
        <w:t xml:space="preserve">    My desk lamp illuminates my work. </w:t>
      </w:r>
    </w:p>
    <w:p>
      <w:r>
        <w:t>4.  La voiture roule à une lumière verte.</w:t>
      </w:r>
    </w:p>
    <w:p>
      <w:r>
        <w:t xml:space="preserve">   The car drives with green traffic lights.</w:t>
      </w:r>
    </w:p>
    <w:p>
      <w:r>
        <w:t>5. Les étoiles sont visibles dans la nuit, avec une lumière brillante.</w:t>
      </w:r>
    </w:p>
    <w:p>
      <w:r>
        <w:t xml:space="preserve">  Stars are visible at night, with a bright light.</w:t>
      </w:r>
    </w:p>
    <w:p>
      <w:r>
        <w:t xml:space="preserve">6. La lune nous montre sa lumière chaque nuit. </w:t>
      </w:r>
    </w:p>
    <w:p>
      <w:r>
        <w:t xml:space="preserve">   The moon shows us its light every night.</w:t>
      </w:r>
    </w:p>
    <w:p>
      <w:r>
        <w:t>7. L’eau de pluie est claire et brille avec une lumière douce.</w:t>
      </w:r>
    </w:p>
    <w:p>
      <w:r>
        <w:t xml:space="preserve">   Rain water is clear and shines with a gentle light.</w:t>
      </w:r>
    </w:p>
    <w:p>
      <w:r>
        <w:t>8.  Le feu crépitant éclaire la pièce avec une lumière chaude.</w:t>
      </w:r>
    </w:p>
    <w:p>
      <w:r>
        <w:t xml:space="preserve">    The crackling fire illuminates the room with warm light. </w:t>
      </w:r>
    </w:p>
    <w:p>
      <w:r>
        <w:t>9. La lumière d’un incendie est très forte.</w:t>
      </w:r>
    </w:p>
    <w:p>
      <w:r>
        <w:t xml:space="preserve">   The light of an inferno is very strong.</w:t>
      </w:r>
    </w:p>
    <w:p>
      <w:r>
        <w:t xml:space="preserve">10. Il faut utiliser des lumières pour illuminer un espace sombre. </w:t>
      </w:r>
    </w:p>
    <w:p>
      <w:r>
        <w:t xml:space="preserve">  We need to use lights to illuminate a dark space.</w:t>
      </w:r>
    </w:p>
    <w:p/>
    <w:p>
      <w:r>
        <w:t>Musique: Music</w:t>
      </w:r>
    </w:p>
    <w:p/>
    <w:p>
      <w:r>
        <w:t>1. J'adore écouter de la musique dans ma chambre.</w:t>
      </w:r>
    </w:p>
    <w:p>
      <w:r>
        <w:t xml:space="preserve">  I love listening to music in my room.</w:t>
      </w:r>
    </w:p>
    <w:p>
      <w:r>
        <w:t>2. La musique est une forme d'art très importante.</w:t>
      </w:r>
    </w:p>
    <w:p>
      <w:r>
        <w:t xml:space="preserve">  Music is a very important form of art. </w:t>
      </w:r>
    </w:p>
    <w:p>
      <w:r>
        <w:t>3. Je joue de la guitare pour composer de la musique.</w:t>
      </w:r>
    </w:p>
    <w:p>
      <w:r>
        <w:t xml:space="preserve">  I play guitar to compose music.</w:t>
      </w:r>
    </w:p>
    <w:p>
      <w:r>
        <w:t>4. La musique de Mozart est très populaire.</w:t>
      </w:r>
    </w:p>
    <w:p>
      <w:r>
        <w:t xml:space="preserve">  Mozart's music is very popular.</w:t>
      </w:r>
    </w:p>
    <w:p>
      <w:r>
        <w:t>5. Les chansons pop sont un genre de musique très amusant.</w:t>
      </w:r>
    </w:p>
    <w:p>
      <w:r>
        <w:t xml:space="preserve">  Pop songs are a very fun genre of music.</w:t>
      </w:r>
    </w:p>
    <w:p>
      <w:r>
        <w:t xml:space="preserve">6.  La musique classique est agréable à écouter. </w:t>
      </w:r>
    </w:p>
    <w:p>
      <w:r>
        <w:t xml:space="preserve">   Classical music is pleasant to listen to.</w:t>
      </w:r>
    </w:p>
    <w:p>
      <w:r>
        <w:t>7. La chanteuse chante une chanson mélodique et belle.</w:t>
      </w:r>
    </w:p>
    <w:p>
      <w:r>
        <w:t xml:space="preserve">   The singer sings a beautiful and melodious song.</w:t>
      </w:r>
    </w:p>
    <w:p>
      <w:r>
        <w:t xml:space="preserve">8. Le concert de musique est une expérience unique. </w:t>
      </w:r>
    </w:p>
    <w:p>
      <w:r>
        <w:t xml:space="preserve">  The music concert experience is unique.</w:t>
      </w:r>
    </w:p>
    <w:p>
      <w:r>
        <w:t xml:space="preserve">9. J'apprends la musique pour mes vacances à l'école. </w:t>
      </w:r>
    </w:p>
    <w:p>
      <w:r>
        <w:t xml:space="preserve">  I am learning music for my vacation at school.</w:t>
      </w:r>
    </w:p>
    <w:p>
      <w:r>
        <w:t>10. La musique nous aide à mieux comprendre les émotions.</w:t>
      </w:r>
    </w:p>
    <w:p>
      <w:r>
        <w:t xml:space="preserve">   Music helps us better understand emotions.</w:t>
      </w:r>
    </w:p>
    <w:p/>
    <w:p>
      <w:r>
        <w:rPr>
          <w:b/>
        </w:rPr>
        <w:t>Word: Bois | Meaning: Wood</w:t>
      </w:r>
    </w:p>
    <w:p/>
    <w:p>
      <w:r>
        <w:t xml:space="preserve">1. J'aime beaucoup aller dans un bois pour faire une promenade. </w:t>
      </w:r>
    </w:p>
    <w:p>
      <w:r>
        <w:t xml:space="preserve">  I love going into a forest for a walk.</w:t>
      </w:r>
    </w:p>
    <w:p>
      <w:r>
        <w:t xml:space="preserve">2. Le bois est un endroit très agréable pour se reposer. </w:t>
      </w:r>
    </w:p>
    <w:p>
      <w:r>
        <w:t xml:space="preserve">  The wood is a very pleasant place to relax.</w:t>
      </w:r>
    </w:p>
    <w:p>
      <w:r>
        <w:t>3. Le bois de pin est très massif et solide.</w:t>
      </w:r>
    </w:p>
    <w:p>
      <w:r>
        <w:t xml:space="preserve">  Pinewood is very massive and solid.</w:t>
      </w:r>
    </w:p>
    <w:p>
      <w:r>
        <w:t xml:space="preserve">4. Il y a beaucoup de bois dans le magasin. </w:t>
      </w:r>
    </w:p>
    <w:p>
      <w:r>
        <w:t xml:space="preserve">  There are lots of wood in the shop.</w:t>
      </w:r>
    </w:p>
    <w:p>
      <w:r>
        <w:t xml:space="preserve">5. La petite fille aime jouer dans les bois. </w:t>
      </w:r>
    </w:p>
    <w:p>
      <w:r>
        <w:t xml:space="preserve">  The little girl likes to play in the woods.</w:t>
      </w:r>
    </w:p>
    <w:p>
      <w:r>
        <w:t xml:space="preserve">6. Le bois est une ressource naturelle importante. </w:t>
      </w:r>
    </w:p>
    <w:p>
      <w:r>
        <w:t xml:space="preserve">  Wood is an important natural resource.</w:t>
      </w:r>
    </w:p>
    <w:p>
      <w:r>
        <w:t xml:space="preserve">7. J'ai besoin d'un bois pour construire une maison. </w:t>
      </w:r>
    </w:p>
    <w:p>
      <w:r>
        <w:t xml:space="preserve">  I need some wood to build a house.</w:t>
      </w:r>
    </w:p>
    <w:p>
      <w:r>
        <w:t xml:space="preserve">8. On peut trouver de nombreux arbres dans les bois. </w:t>
      </w:r>
    </w:p>
    <w:p>
      <w:r>
        <w:t xml:space="preserve">  There are many trees in the woods.</w:t>
      </w:r>
    </w:p>
    <w:p>
      <w:r>
        <w:t xml:space="preserve">9. Le bois de chauffage est très utile. </w:t>
      </w:r>
    </w:p>
    <w:p>
      <w:r>
        <w:t xml:space="preserve">  Wood for heating is very useful. </w:t>
      </w:r>
    </w:p>
    <w:p>
      <w:r>
        <w:t xml:space="preserve">10. J'ai acheté du bois pour faire une table. </w:t>
      </w:r>
    </w:p>
    <w:p>
      <w:r>
        <w:t xml:space="preserve">  I bought wood to make a table.</w:t>
      </w:r>
    </w:p>
    <w:p/>
    <w:p>
      <w:r>
        <w:rPr>
          <w:b/>
        </w:rPr>
        <w:t>Word: Amusement | Meaning: Enjoyment, entertainment</w:t>
      </w:r>
    </w:p>
    <w:p/>
    <w:p>
      <w:r>
        <w:t xml:space="preserve">1. J'ai trouvé l'amusement dans le jardin.  </w:t>
      </w:r>
    </w:p>
    <w:p>
      <w:r>
        <w:t xml:space="preserve">    I found amusement in the garden.</w:t>
      </w:r>
    </w:p>
    <w:p>
      <w:r>
        <w:t xml:space="preserve">2. La famille s'est amusée beaucoup à faire une fête.   </w:t>
      </w:r>
    </w:p>
    <w:p>
      <w:r>
        <w:t xml:space="preserve">    The family had much fun at making a party. </w:t>
      </w:r>
    </w:p>
    <w:p>
      <w:r>
        <w:t xml:space="preserve">3. L'amusement est important pour la vie.  </w:t>
      </w:r>
    </w:p>
    <w:p>
      <w:r>
        <w:t xml:space="preserve">    Amusement is important for life. </w:t>
      </w:r>
    </w:p>
    <w:p>
      <w:r>
        <w:t xml:space="preserve">4. J'aime l'amusement de faire des jeux avec les enfants. </w:t>
      </w:r>
    </w:p>
    <w:p>
      <w:r>
        <w:t xml:space="preserve">    I love the amusement of playing games with children. </w:t>
      </w:r>
    </w:p>
    <w:p>
      <w:r>
        <w:t xml:space="preserve">5. Le cinéma offre un grand amusement aux spectateurs.   </w:t>
      </w:r>
    </w:p>
    <w:p>
      <w:r>
        <w:t xml:space="preserve">    The cinema offers great amusement to viewers.</w:t>
      </w:r>
    </w:p>
    <w:p>
      <w:r>
        <w:t xml:space="preserve">6. L'amusement est souvent lié à la joie et au plaisir.  </w:t>
      </w:r>
    </w:p>
    <w:p>
      <w:r>
        <w:t xml:space="preserve">    Amusement is often linked to joy and pleasure.  </w:t>
      </w:r>
    </w:p>
    <w:p>
      <w:r>
        <w:t xml:space="preserve">7. C'est le moment de l'amusement pour tout le monde. </w:t>
      </w:r>
    </w:p>
    <w:p>
      <w:r>
        <w:t xml:space="preserve">    It is the time of amusement for everyone.</w:t>
      </w:r>
    </w:p>
    <w:p>
      <w:r>
        <w:t xml:space="preserve">8. L'amusement me permet de passer un bon moment.   </w:t>
      </w:r>
    </w:p>
    <w:p>
      <w:r>
        <w:t xml:space="preserve">    Amusement allows me to have a good time. </w:t>
      </w:r>
    </w:p>
    <w:p>
      <w:r>
        <w:t xml:space="preserve">9. La musique et les jeux sont des sources d'amusement.  </w:t>
      </w:r>
    </w:p>
    <w:p>
      <w:r>
        <w:t xml:space="preserve">    Music and games are sources of amusement.   </w:t>
      </w:r>
    </w:p>
    <w:p>
      <w:r>
        <w:t>10. Amuser quelqu'un est une manière de se sentir bien.</w:t>
      </w:r>
    </w:p>
    <w:p>
      <w:r>
        <w:t xml:space="preserve">    Amusing someone is a way to feel good.</w:t>
      </w:r>
    </w:p>
    <w:p/>
    <w:p>
      <w:r>
        <w:rPr>
          <w:b/>
        </w:rPr>
        <w:t>Word: Joyeux | Meaning: Happy</w:t>
      </w:r>
    </w:p>
    <w:p/>
    <w:p>
      <w:r>
        <w:t>1.  Aujourd'hui, c'est un jour joyeux !</w:t>
      </w:r>
    </w:p>
    <w:p>
      <w:r>
        <w:t xml:space="preserve">    The day is joyful today!</w:t>
      </w:r>
    </w:p>
    <w:p>
      <w:r>
        <w:t>2.  Je suis heureux de revoir mes amis.</w:t>
      </w:r>
    </w:p>
    <w:p>
      <w:r>
        <w:t xml:space="preserve">    I am happy to see my friends again.</w:t>
      </w:r>
    </w:p>
    <w:p>
      <w:r>
        <w:t xml:space="preserve">3.  Le soleil brille aujourd’hui et il y a une joie dans l'air. </w:t>
      </w:r>
    </w:p>
    <w:p>
      <w:r>
        <w:t xml:space="preserve">    The sun is shining brightly and there is joy in the air. </w:t>
      </w:r>
    </w:p>
    <w:p>
      <w:r>
        <w:t xml:space="preserve">4.  Il est joyeux que la fête soit enfin arrivée ! </w:t>
      </w:r>
    </w:p>
    <w:p>
      <w:r>
        <w:t xml:space="preserve">   He is joyful that the party has finally come!</w:t>
      </w:r>
    </w:p>
    <w:p>
      <w:r>
        <w:t>5.  Tu peux être heureux pour ce que tu as fait!</w:t>
      </w:r>
    </w:p>
    <w:p>
      <w:r>
        <w:t xml:space="preserve">    You can be happy for what you did! </w:t>
      </w:r>
    </w:p>
    <w:p>
      <w:r>
        <w:t xml:space="preserve">6.  La musique jouit de cette ambiance joyeuse. </w:t>
      </w:r>
    </w:p>
    <w:p>
      <w:r>
        <w:t xml:space="preserve">    The music enjoys this joyful mood.</w:t>
      </w:r>
    </w:p>
    <w:p>
      <w:r>
        <w:t>7.  J'ai une joie profonde et je l'ai partagée avec mes proches.</w:t>
      </w:r>
    </w:p>
    <w:p>
      <w:r>
        <w:t xml:space="preserve">    I have a deep joy and I shared it with my loved ones.</w:t>
      </w:r>
    </w:p>
    <w:p>
      <w:r>
        <w:t>8.  Le voyage est joyeux et nous sommes heureux de vivre cette expérience.</w:t>
      </w:r>
    </w:p>
    <w:p>
      <w:r>
        <w:t xml:space="preserve">    The journey is joyful, and we are happy to live this experience. </w:t>
      </w:r>
    </w:p>
    <w:p>
      <w:r>
        <w:t>9.  La joie de l'instant se révèle dans ses expressions.</w:t>
      </w:r>
    </w:p>
    <w:p>
      <w:r>
        <w:t xml:space="preserve">    Joy of the moment is revealed in its expressions.</w:t>
      </w:r>
    </w:p>
    <w:p>
      <w:r>
        <w:t>10. J'ai envie de faire quelque chose qui est joyeux.</w:t>
      </w:r>
    </w:p>
    <w:p>
      <w:r>
        <w:t xml:space="preserve">    I feel like doing something joyful.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