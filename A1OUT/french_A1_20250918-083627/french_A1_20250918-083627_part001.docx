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 J'aime regarder la lumière dans les yeux de mon enfant.</w:t>
      </w:r>
    </w:p>
    <w:p>
      <w:r>
        <w:t xml:space="preserve">    I like to look at the light in my child’s eyes. </w:t>
      </w:r>
    </w:p>
    <w:p>
      <w:r>
        <w:t>3. Il y a une certaine lumière qui donne un effet magique à cette ville.</w:t>
      </w:r>
    </w:p>
    <w:p>
      <w:r>
        <w:t xml:space="preserve">   There is a certain light that gives this city a magical effect.</w:t>
      </w:r>
    </w:p>
    <w:p>
      <w:r>
        <w:t>4. La nuit, la lune brille plus que jamais.</w:t>
      </w:r>
    </w:p>
    <w:p>
      <w:r>
        <w:t xml:space="preserve">    At night, the moon shines brighter than ever. </w:t>
      </w:r>
    </w:p>
    <w:p>
      <w:r>
        <w:t>5.  La lumière des bougies créait un ambiance douce et chaleureuse.</w:t>
      </w:r>
    </w:p>
    <w:p>
      <w:r>
        <w:t xml:space="preserve">    The light of the candles created a soft and warm atmosphere.</w:t>
      </w:r>
    </w:p>
    <w:p>
      <w:r>
        <w:t>6. Les lumières de Noël illuminent les rues.</w:t>
      </w:r>
    </w:p>
    <w:p>
      <w:r>
        <w:t xml:space="preserve">   Christmas lights illuminate the streets. </w:t>
      </w:r>
    </w:p>
    <w:p>
      <w:r>
        <w:t>7. L'absence de lumière rend la situation plus difficile.</w:t>
      </w:r>
    </w:p>
    <w:p>
      <w:r>
        <w:t xml:space="preserve">    The lack of light makes the situation more difficult. </w:t>
      </w:r>
    </w:p>
    <w:p>
      <w:r>
        <w:t>8. La lumière du feu éclaire l'obscurité.</w:t>
      </w:r>
    </w:p>
    <w:p>
      <w:r>
        <w:t xml:space="preserve">     Firelight illuminates the darkness. </w:t>
      </w:r>
    </w:p>
    <w:p>
      <w:r>
        <w:t>9.  Il a été difficile pour moi de trouver une lumière appropriée.</w:t>
      </w:r>
    </w:p>
    <w:p>
      <w:r>
        <w:t xml:space="preserve">   It was difficult for me to find an appropriate light.</w:t>
      </w:r>
    </w:p>
    <w:p>
      <w:r>
        <w:t xml:space="preserve">10.  La lumière est essentielle à la vie. </w:t>
      </w:r>
    </w:p>
    <w:p>
      <w:r>
        <w:t xml:space="preserve">    Light is essential to life.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Il est beau temps aujourd'hui. </w:t>
      </w:r>
    </w:p>
    <w:p>
      <w:r>
        <w:t xml:space="preserve">   It is beautiful weather today.</w:t>
      </w:r>
    </w:p>
    <w:p>
      <w:r>
        <w:t>3. Je suis contente de vous voir.</w:t>
      </w:r>
    </w:p>
    <w:p>
      <w:r>
        <w:t xml:space="preserve">   I am happy to see you.</w:t>
      </w:r>
    </w:p>
    <w:p>
      <w:r>
        <w:t>4. Comment s'appelle-t-elle ?</w:t>
      </w:r>
    </w:p>
    <w:p>
      <w:r>
        <w:t xml:space="preserve">   What is her name?</w:t>
      </w:r>
    </w:p>
    <w:p>
      <w:r>
        <w:t>5. Bonjour à tous !</w:t>
      </w:r>
    </w:p>
    <w:p>
      <w:r>
        <w:t xml:space="preserve">   Hello everyone!</w:t>
      </w:r>
    </w:p>
    <w:p>
      <w:r>
        <w:t xml:space="preserve">6. J'ai besoin d'aide pour mon voyage. </w:t>
      </w:r>
    </w:p>
    <w:p>
      <w:r>
        <w:t xml:space="preserve">    I need help with my trip.</w:t>
      </w:r>
    </w:p>
    <w:p>
      <w:r>
        <w:t>7. Vous êtes de France, n'est-ce pas?</w:t>
      </w:r>
    </w:p>
    <w:p>
      <w:r>
        <w:t xml:space="preserve">    Are you from France, isn’t it? </w:t>
      </w:r>
    </w:p>
    <w:p>
      <w:r>
        <w:t xml:space="preserve">8.  J'aime la musique française. </w:t>
      </w:r>
    </w:p>
    <w:p>
      <w:r>
        <w:t xml:space="preserve">   I like French music.</w:t>
      </w:r>
    </w:p>
    <w:p>
      <w:r>
        <w:t>9.  Est-ce que vous voulez prendre un café ?</w:t>
      </w:r>
    </w:p>
    <w:p>
      <w:r>
        <w:t xml:space="preserve">    Would you like to have a coffee?</w:t>
      </w:r>
    </w:p>
    <w:p>
      <w:r>
        <w:t>10.  Bonjour, je m'appelle Sophie.</w:t>
      </w:r>
    </w:p>
    <w:p>
      <w:r>
        <w:t xml:space="preserve">   Hello, my name is Sophie.</w:t>
      </w:r>
    </w:p>
    <w:p/>
    <w:p>
      <w:r>
        <w:rPr>
          <w:b/>
        </w:rPr>
        <w:t>Word: Moi | Meaning: I</w:t>
      </w:r>
    </w:p>
    <w:p/>
    <w:p>
      <w:r>
        <w:t>1. Je m'appelle Marie.</w:t>
      </w:r>
    </w:p>
    <w:p>
      <w:r>
        <w:t xml:space="preserve">  My name is Marie.</w:t>
      </w:r>
    </w:p>
    <w:p>
      <w:r>
        <w:t>2. Moi, je suis heureuse de te rencontrer.</w:t>
      </w:r>
    </w:p>
    <w:p>
      <w:r>
        <w:t xml:space="preserve">  I am happy to meet you.</w:t>
      </w:r>
    </w:p>
    <w:p>
      <w:r>
        <w:t>3. Vous avez une minute pour moi ?</w:t>
      </w:r>
    </w:p>
    <w:p>
      <w:r>
        <w:t xml:space="preserve">  Do you have a minute for me?</w:t>
      </w:r>
    </w:p>
    <w:p>
      <w:r>
        <w:t xml:space="preserve">4. C'est moi qui ai mangé le dernier croissant. </w:t>
      </w:r>
    </w:p>
    <w:p>
      <w:r>
        <w:t xml:space="preserve">  It was me who ate the last croissant.</w:t>
      </w:r>
    </w:p>
    <w:p>
      <w:r>
        <w:t xml:space="preserve">5. Moi, j’aime beaucoup la musique. </w:t>
      </w:r>
    </w:p>
    <w:p>
      <w:r>
        <w:t xml:space="preserve">  I love music very much.</w:t>
      </w:r>
    </w:p>
    <w:p>
      <w:r>
        <w:t xml:space="preserve">6. Je suis fatiguée. Moi aussi. </w:t>
      </w:r>
    </w:p>
    <w:p>
      <w:r>
        <w:t xml:space="preserve">   I am tired. Me too.</w:t>
      </w:r>
    </w:p>
    <w:p>
      <w:r>
        <w:t xml:space="preserve">7. Moi, je suis très content de vivre ici. </w:t>
      </w:r>
    </w:p>
    <w:p>
      <w:r>
        <w:t xml:space="preserve">   I am very happy to live here.</w:t>
      </w:r>
    </w:p>
    <w:p>
      <w:r>
        <w:t>8. Il est moi qui ai besoin d’aide.</w:t>
      </w:r>
    </w:p>
    <w:p>
      <w:r>
        <w:t xml:space="preserve">  It is me who needs help.</w:t>
      </w:r>
    </w:p>
    <w:p>
      <w:r>
        <w:t xml:space="preserve">9. J'aime regarder la télé, mais moi j'adore l'internet. </w:t>
      </w:r>
    </w:p>
    <w:p>
      <w:r>
        <w:t xml:space="preserve">   I like watching TV, but I love the internet more. </w:t>
      </w:r>
    </w:p>
    <w:p>
      <w:r>
        <w:t xml:space="preserve">10. Moi, je ne comprends pas tout. </w:t>
      </w:r>
    </w:p>
    <w:p>
      <w:r>
        <w:t xml:space="preserve">   I don't understand everything.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</w:t>
      </w:r>
    </w:p>
    <w:p>
      <w:r>
        <w:t>3. Elle a un costume rouge.</w:t>
      </w:r>
    </w:p>
    <w:p>
      <w:r>
        <w:t xml:space="preserve">  She has a red dress.</w:t>
      </w:r>
    </w:p>
    <w:p>
      <w:r>
        <w:t xml:space="preserve">4. La tomate est rouge. </w:t>
      </w:r>
    </w:p>
    <w:p>
      <w:r>
        <w:t xml:space="preserve">  The tomato is red. </w:t>
      </w:r>
    </w:p>
    <w:p>
      <w:r>
        <w:t xml:space="preserve">5. J’aime les vêtements rouges. </w:t>
      </w:r>
    </w:p>
    <w:p>
      <w:r>
        <w:t xml:space="preserve">  I like red clothes.</w:t>
      </w:r>
    </w:p>
    <w:p>
      <w:r>
        <w:t xml:space="preserve">6. Le feu est rouge. </w:t>
      </w:r>
    </w:p>
    <w:p>
      <w:r>
        <w:t xml:space="preserve">  The fire is red. </w:t>
      </w:r>
    </w:p>
    <w:p>
      <w:r>
        <w:t xml:space="preserve">7. Le soleil est rouge à l'horizon. </w:t>
      </w:r>
    </w:p>
    <w:p>
      <w:r>
        <w:t xml:space="preserve">  The sun is red at the horizon.</w:t>
      </w:r>
    </w:p>
    <w:p>
      <w:r>
        <w:t xml:space="preserve">8. Les fleurs rouges sont magnifiques. </w:t>
      </w:r>
    </w:p>
    <w:p>
      <w:r>
        <w:t xml:space="preserve">  The red flowers are beautiful.</w:t>
      </w:r>
    </w:p>
    <w:p>
      <w:r>
        <w:t>9. Il a une voiture rouge et verte.</w:t>
      </w:r>
    </w:p>
    <w:p>
      <w:r>
        <w:t xml:space="preserve">  He has a red and green car.</w:t>
      </w:r>
    </w:p>
    <w:p>
      <w:r>
        <w:t xml:space="preserve">10. La fête était rouge, jaune et bleue. </w:t>
      </w:r>
    </w:p>
    <w:p>
      <w:r>
        <w:t xml:space="preserve">  The party was red, yellow, and blue.</w:t>
      </w:r>
    </w:p>
    <w:p/>
    <w:p>
      <w:r>
        <w:rPr>
          <w:b/>
        </w:rPr>
        <w:t>Word: Haut | Meaning: High</w:t>
      </w:r>
    </w:p>
    <w:p/>
    <w:p>
      <w:r>
        <w:t>1. Le ballon est très haut.</w:t>
      </w:r>
    </w:p>
    <w:p>
      <w:r>
        <w:t xml:space="preserve">   The ball is very high.</w:t>
      </w:r>
    </w:p>
    <w:p>
      <w:r>
        <w:t>2.  Je regarde le ciel, il est très haut.</w:t>
      </w:r>
    </w:p>
    <w:p>
      <w:r>
        <w:t xml:space="preserve">    I look at the sky, it's very high.</w:t>
      </w:r>
    </w:p>
    <w:p>
      <w:r>
        <w:t xml:space="preserve">3. La girafe se dresse très haut. </w:t>
      </w:r>
    </w:p>
    <w:p>
      <w:r>
        <w:t xml:space="preserve">    The giraffe stands very high. </w:t>
      </w:r>
    </w:p>
    <w:p>
      <w:r>
        <w:t>4. La montagne est haute.</w:t>
      </w:r>
    </w:p>
    <w:p>
      <w:r>
        <w:t xml:space="preserve">    The mountain is tall.</w:t>
      </w:r>
    </w:p>
    <w:p>
      <w:r>
        <w:t xml:space="preserve">5. Elle a pris un verre de jus de fruits qui était très haut sur la table. </w:t>
      </w:r>
    </w:p>
    <w:p>
      <w:r>
        <w:t xml:space="preserve">    She took a glass of fruit juice which was very high on the table. </w:t>
      </w:r>
    </w:p>
    <w:p>
      <w:r>
        <w:t xml:space="preserve">6. Le soleil brille très haut dans le ciel. </w:t>
      </w:r>
    </w:p>
    <w:p>
      <w:r>
        <w:t xml:space="preserve">    The sun shines very high in the sky.  </w:t>
      </w:r>
    </w:p>
    <w:p>
      <w:r>
        <w:t>7. Les oiseaux volent très haut dans l'air.</w:t>
      </w:r>
    </w:p>
    <w:p>
      <w:r>
        <w:t xml:space="preserve">    Birds fly very high in the air. </w:t>
      </w:r>
    </w:p>
    <w:p>
      <w:r>
        <w:t>8. J’ai peur d’aller très haut.</w:t>
      </w:r>
    </w:p>
    <w:p>
      <w:r>
        <w:t xml:space="preserve">    I am scared of going very high.</w:t>
      </w:r>
    </w:p>
    <w:p>
      <w:r>
        <w:t xml:space="preserve">9. La voiture est haute. </w:t>
      </w:r>
    </w:p>
    <w:p>
      <w:r>
        <w:t xml:space="preserve">   The car is tall. </w:t>
      </w:r>
    </w:p>
    <w:p>
      <w:r>
        <w:t xml:space="preserve">10.  Le gâteau était trop haut. </w:t>
      </w:r>
    </w:p>
    <w:p>
      <w:r>
        <w:t xml:space="preserve">     The cake was too high.</w:t>
      </w:r>
    </w:p>
    <w:p/>
    <w:p>
      <w:r>
        <w:rPr>
          <w:b/>
        </w:rPr>
        <w:t>Word: Chat | Meaning: Cat</w:t>
      </w:r>
    </w:p>
    <w:p/>
    <w:p>
      <w:r>
        <w:t>1. J'ai un chat gris et adorable.</w:t>
      </w:r>
    </w:p>
    <w:p>
      <w:r>
        <w:t xml:space="preserve">   I have a grey, cute cat.</w:t>
      </w:r>
    </w:p>
    <w:p>
      <w:r>
        <w:t>2. Le chat est assis sur la table.</w:t>
      </w:r>
    </w:p>
    <w:p>
      <w:r>
        <w:t xml:space="preserve">   The cat is sitting on the table.</w:t>
      </w:r>
    </w:p>
    <w:p>
      <w:r>
        <w:t>3. Il fait beaucoup de bruit quand il joue.</w:t>
      </w:r>
    </w:p>
    <w:p>
      <w:r>
        <w:t xml:space="preserve">   He makes a lot of noise when he plays.</w:t>
      </w:r>
    </w:p>
    <w:p>
      <w:r>
        <w:t>4. La chatte est très gentille avec les enfants.</w:t>
      </w:r>
    </w:p>
    <w:p>
      <w:r>
        <w:t xml:space="preserve">   The kitten is very kind to children.</w:t>
      </w:r>
    </w:p>
    <w:p>
      <w:r>
        <w:t>5. J'adore regarder mon chat dormir.</w:t>
      </w:r>
    </w:p>
    <w:p>
      <w:r>
        <w:t xml:space="preserve">   I love watching my cat sleep.</w:t>
      </w:r>
    </w:p>
    <w:p>
      <w:r>
        <w:t xml:space="preserve">6. Le chat est triste car il perd son jouet. </w:t>
      </w:r>
    </w:p>
    <w:p>
      <w:r>
        <w:t xml:space="preserve">   The cat is sad because it loses its toy. </w:t>
      </w:r>
    </w:p>
    <w:p>
      <w:r>
        <w:t xml:space="preserve">7. Il a besoin d'un peu de nourriture et d'eau. </w:t>
      </w:r>
    </w:p>
    <w:p>
      <w:r>
        <w:t xml:space="preserve">   He needs a little food and water.</w:t>
      </w:r>
    </w:p>
    <w:p>
      <w:r>
        <w:t>8. La porte s'ouvre et le chat sort dehors.</w:t>
      </w:r>
    </w:p>
    <w:p>
      <w:r>
        <w:t xml:space="preserve">   The door opens, and the cat goes outside.</w:t>
      </w:r>
    </w:p>
    <w:p>
      <w:r>
        <w:t xml:space="preserve">9. Le chat est très intelligent et apprend rapidement. </w:t>
      </w:r>
    </w:p>
    <w:p>
      <w:r>
        <w:t xml:space="preserve">    The cat is very intelligent and learns quickly.</w:t>
      </w:r>
    </w:p>
    <w:p>
      <w:r>
        <w:t>10. Avez-vous un chat?</w:t>
      </w:r>
    </w:p>
    <w:p>
      <w:r>
        <w:t xml:space="preserve">   Do you have a cat?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 The flower is red and beautiful.</w:t>
      </w:r>
    </w:p>
    <w:p>
      <w:r>
        <w:t>2. J'aime les fleurs dans mon jardin.</w:t>
      </w:r>
    </w:p>
    <w:p>
      <w:r>
        <w:t xml:space="preserve">    I love flowers in my garden.</w:t>
      </w:r>
    </w:p>
    <w:p>
      <w:r>
        <w:t>3. La fleur de lys est un symbole important.</w:t>
      </w:r>
    </w:p>
    <w:p>
      <w:r>
        <w:t xml:space="preserve">    The lily flower is an important symbol.</w:t>
      </w:r>
    </w:p>
    <w:p>
      <w:r>
        <w:t>4. Elle a une fleur dans le cheveux.</w:t>
      </w:r>
    </w:p>
    <w:p>
      <w:r>
        <w:t xml:space="preserve">    She has a flower in her hair. </w:t>
      </w:r>
    </w:p>
    <w:p>
      <w:r>
        <w:t>5. L'odeur de la fleur était agréable.</w:t>
      </w:r>
    </w:p>
    <w:p>
      <w:r>
        <w:t xml:space="preserve">    The scent of the flower was pleasant. </w:t>
      </w:r>
    </w:p>
    <w:p>
      <w:r>
        <w:t>6. Fleur, est-ce que tu as envie d’aller dehors ?</w:t>
      </w:r>
    </w:p>
    <w:p>
      <w:r>
        <w:t xml:space="preserve">   Flower, do you want to go outside? </w:t>
      </w:r>
    </w:p>
    <w:p>
      <w:r>
        <w:t>7. J'ai besoin de faire une fleur de rose pour ma maman.</w:t>
      </w:r>
    </w:p>
    <w:p>
      <w:r>
        <w:t xml:space="preserve">  I need to make a rose flower for my mom. </w:t>
      </w:r>
    </w:p>
    <w:p>
      <w:r>
        <w:t>8. Le bouquet était plein de fleurs colorées.</w:t>
      </w:r>
    </w:p>
    <w:p>
      <w:r>
        <w:t xml:space="preserve">    The bouquet was full of colorful flowers. </w:t>
      </w:r>
    </w:p>
    <w:p>
      <w:r>
        <w:t>9. L’artiste a peint une fleur sur son tableau.</w:t>
      </w:r>
    </w:p>
    <w:p>
      <w:r>
        <w:t xml:space="preserve">   The artist painted a flower on his canvas. </w:t>
      </w:r>
    </w:p>
    <w:p>
      <w:r>
        <w:t xml:space="preserve">10. Je veux acheter une fleur verte pour mon bureau. </w:t>
      </w:r>
    </w:p>
    <w:p>
      <w:r>
        <w:t xml:space="preserve">    I want to buy a green flower for my office.</w:t>
      </w:r>
    </w:p>
    <w:p/>
    <w:p>
      <w:r>
        <w:rPr>
          <w:b/>
        </w:rPr>
        <w:t>Word: Belle | Meaning: Beautiful</w:t>
      </w:r>
    </w:p>
    <w:p/>
    <w:p>
      <w:r>
        <w:t>1. La maison est belle et spacieuse.</w:t>
      </w:r>
    </w:p>
    <w:p>
      <w:r>
        <w:t xml:space="preserve">  The house is beautiful and spacious.</w:t>
      </w:r>
    </w:p>
    <w:p>
      <w:r>
        <w:t>2. Il a une belle femme.</w:t>
      </w:r>
    </w:p>
    <w:p>
      <w:r>
        <w:t xml:space="preserve">  He has a beautiful wife.</w:t>
      </w:r>
    </w:p>
    <w:p>
      <w:r>
        <w:t>3. Le chat a une belle robe verte.</w:t>
      </w:r>
    </w:p>
    <w:p>
      <w:r>
        <w:t xml:space="preserve">  The cat has a beautiful green coat.</w:t>
      </w:r>
    </w:p>
    <w:p>
      <w:r>
        <w:t>4. J'aime beaucoup la belle musique.</w:t>
      </w:r>
    </w:p>
    <w:p>
      <w:r>
        <w:t xml:space="preserve">  I like the beautiful music very much.</w:t>
      </w:r>
    </w:p>
    <w:p>
      <w:r>
        <w:t xml:space="preserve">5. La fleur est belle et parfumée. </w:t>
      </w:r>
    </w:p>
    <w:p>
      <w:r>
        <w:t xml:space="preserve">   The flower is beautiful and fragrant.</w:t>
      </w:r>
    </w:p>
    <w:p>
      <w:r>
        <w:t xml:space="preserve">6. Il est important de parler en français avec gentillesse. </w:t>
      </w:r>
    </w:p>
    <w:p>
      <w:r>
        <w:t xml:space="preserve">   It's important to speak French with kindness.</w:t>
      </w:r>
    </w:p>
    <w:p>
      <w:r>
        <w:t>7. Cette ville est belle et pittoresque.</w:t>
      </w:r>
    </w:p>
    <w:p>
      <w:r>
        <w:t xml:space="preserve">  This city is beautiful and picturesque.</w:t>
      </w:r>
    </w:p>
    <w:p>
      <w:r>
        <w:t xml:space="preserve">8. Le soleil brille aujourd'hui, la journée est belle! </w:t>
      </w:r>
    </w:p>
    <w:p>
      <w:r>
        <w:t xml:space="preserve">  The sun shines today, the day is beautiful!</w:t>
      </w:r>
    </w:p>
    <w:p>
      <w:r>
        <w:t xml:space="preserve">9. Les enfants ont une belle imagination. </w:t>
      </w:r>
    </w:p>
    <w:p>
      <w:r>
        <w:t xml:space="preserve">  The children have a beautiful imagination. </w:t>
      </w:r>
    </w:p>
    <w:p>
      <w:r>
        <w:t>10. La cuisine est belle et élégante.</w:t>
      </w:r>
    </w:p>
    <w:p>
      <w:r>
        <w:t xml:space="preserve">   The kitchen is beautiful and elegant.</w:t>
      </w:r>
    </w:p>
    <w:p/>
    <w:p>
      <w:r>
        <w:rPr>
          <w:b/>
        </w:rPr>
        <w:t>Word: jouer | Meaning: play</w:t>
      </w:r>
    </w:p>
    <w:p/>
    <w:p>
      <w:r>
        <w:t xml:space="preserve">1.  J'adore jouer aux jeux de société. </w:t>
      </w:r>
    </w:p>
    <w:p>
      <w:r>
        <w:t xml:space="preserve">   I love to play board games.</w:t>
      </w:r>
    </w:p>
    <w:p>
      <w:r>
        <w:t xml:space="preserve">2.  Le jeu d'échecs est un jeu très complexe. </w:t>
      </w:r>
    </w:p>
    <w:p>
      <w:r>
        <w:t xml:space="preserve">   Chess is a very complex game. </w:t>
      </w:r>
    </w:p>
    <w:p>
      <w:r>
        <w:t xml:space="preserve">3.  Les enfants aiment jouer en plein air. </w:t>
      </w:r>
    </w:p>
    <w:p>
      <w:r>
        <w:t xml:space="preserve">    Children like playing outdoors.</w:t>
      </w:r>
    </w:p>
    <w:p>
      <w:r>
        <w:t xml:space="preserve">4.  J'ai envie de jouer à la musique. </w:t>
      </w:r>
    </w:p>
    <w:p>
      <w:r>
        <w:t xml:space="preserve">    I feel like playing music. </w:t>
      </w:r>
    </w:p>
    <w:p>
      <w:r>
        <w:t>5.  Elle a envie de jouer à une partie de ping-pong.</w:t>
      </w:r>
    </w:p>
    <w:p>
      <w:r>
        <w:t xml:space="preserve">   She wants to play a game of ping pong.</w:t>
      </w:r>
    </w:p>
    <w:p>
      <w:r>
        <w:t xml:space="preserve">6.  J'aime jouer à des jeux vidéo. </w:t>
      </w:r>
    </w:p>
    <w:p>
      <w:r>
        <w:t xml:space="preserve">   I enjoy playing video games.</w:t>
      </w:r>
    </w:p>
    <w:p>
      <w:r>
        <w:t>7.  Le jeu est important pour la formation et l'apprentissage des enfants.</w:t>
      </w:r>
    </w:p>
    <w:p>
      <w:r>
        <w:t xml:space="preserve">    Playing is important for children's education and learning.</w:t>
      </w:r>
    </w:p>
    <w:p>
      <w:r>
        <w:t xml:space="preserve">8.  Les animaux aiment jouer dans les parcs. </w:t>
      </w:r>
    </w:p>
    <w:p>
      <w:r>
        <w:t xml:space="preserve">   Animals like to play in parks. </w:t>
      </w:r>
    </w:p>
    <w:p>
      <w:r>
        <w:t xml:space="preserve">9.  Il n'y a pas de temps libre pour jouer à un jeu. </w:t>
      </w:r>
    </w:p>
    <w:p>
      <w:r>
        <w:t xml:space="preserve">   There’s no free time to play a game.</w:t>
      </w:r>
    </w:p>
    <w:p>
      <w:r>
        <w:t xml:space="preserve">10. Les jeux d'aventure sont très amusants. </w:t>
      </w:r>
    </w:p>
    <w:p>
      <w:r>
        <w:t xml:space="preserve">   Adventure games are very fun.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aide. </w:t>
      </w:r>
    </w:p>
    <w:p>
      <w:r>
        <w:t xml:space="preserve">    Thank you very much for your help.</w:t>
      </w:r>
    </w:p>
    <w:p>
      <w:r>
        <w:t xml:space="preserve">2.  Je suis reconnaissant(e) de vous rencontrer. </w:t>
      </w:r>
    </w:p>
    <w:p>
      <w:r>
        <w:t xml:space="preserve">    I am grateful to meet you.</w:t>
      </w:r>
    </w:p>
    <w:p>
      <w:r>
        <w:t>3.  Merci d'être venu(e) à cet événement.</w:t>
      </w:r>
    </w:p>
    <w:p>
      <w:r>
        <w:t xml:space="preserve">   Thank you for coming to this event. </w:t>
      </w:r>
    </w:p>
    <w:p>
      <w:r>
        <w:t>4.  J’ai vraiment apprécié votre conversation.</w:t>
      </w:r>
    </w:p>
    <w:p>
      <w:r>
        <w:t xml:space="preserve">   I truly enjoyed our conversation. </w:t>
      </w:r>
    </w:p>
    <w:p>
      <w:r>
        <w:t>5.  Merci de m’avoir aidé avec mes papiers.</w:t>
      </w:r>
    </w:p>
    <w:p>
      <w:r>
        <w:t xml:space="preserve">    Thank you for helping me with my papers.</w:t>
      </w:r>
    </w:p>
    <w:p>
      <w:r>
        <w:t xml:space="preserve">6.  Je suis heureux(se) de vous aider. </w:t>
      </w:r>
    </w:p>
    <w:p>
      <w:r>
        <w:t xml:space="preserve">    I am happy to help you. </w:t>
      </w:r>
    </w:p>
    <w:p>
      <w:r>
        <w:t xml:space="preserve">7.  Merci d’être si patient(e). </w:t>
      </w:r>
    </w:p>
    <w:p>
      <w:r>
        <w:t xml:space="preserve">    Thank you for being so patient.</w:t>
      </w:r>
    </w:p>
    <w:p>
      <w:r>
        <w:t>8.   Merci pour votre humour!</w:t>
      </w:r>
    </w:p>
    <w:p>
      <w:r>
        <w:t xml:space="preserve">    Thanks for your humor!</w:t>
      </w:r>
    </w:p>
    <w:p>
      <w:r>
        <w:t xml:space="preserve">9.   Merci pour ce cadeau magnifique. </w:t>
      </w:r>
    </w:p>
    <w:p>
      <w:r>
        <w:t xml:space="preserve">    Thank you for this beautiful gift.</w:t>
      </w:r>
    </w:p>
    <w:p>
      <w:r>
        <w:t xml:space="preserve">10. Merci de votre soutien. </w:t>
      </w:r>
    </w:p>
    <w:p>
      <w:r>
        <w:t xml:space="preserve">    Thank you for your support.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