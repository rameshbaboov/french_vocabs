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Salut ! Comment ça va ? </w:t>
      </w:r>
    </w:p>
    <w:p>
      <w:r>
        <w:t xml:space="preserve">   Hi! How's it going?</w:t>
      </w:r>
    </w:p>
    <w:p>
      <w:r>
        <w:t>3. Je vais bien, merci. Et vous ?</w:t>
      </w:r>
    </w:p>
    <w:p>
      <w:r>
        <w:t xml:space="preserve">   I am well, thank you. And you?</w:t>
      </w:r>
    </w:p>
    <w:p>
      <w:r>
        <w:t>4. Salut, je suis contente de te voir.</w:t>
      </w:r>
    </w:p>
    <w:p>
      <w:r>
        <w:t xml:space="preserve">   Hi, I'm happy to see you.</w:t>
      </w:r>
    </w:p>
    <w:p>
      <w:r>
        <w:t xml:space="preserve">5.  Salut à tous ! </w:t>
      </w:r>
    </w:p>
    <w:p>
      <w:r>
        <w:t xml:space="preserve">   Hello everyone! </w:t>
      </w:r>
    </w:p>
    <w:p>
      <w:r>
        <w:t xml:space="preserve">6.  J’ai besoin d'un conseil. </w:t>
      </w:r>
    </w:p>
    <w:p>
      <w:r>
        <w:t xml:space="preserve">    I need some advice. </w:t>
      </w:r>
    </w:p>
    <w:p>
      <w:r>
        <w:t xml:space="preserve">7.  Merci pour l’information. </w:t>
      </w:r>
    </w:p>
    <w:p>
      <w:r>
        <w:t xml:space="preserve">    Thank you for the information.</w:t>
      </w:r>
    </w:p>
    <w:p>
      <w:r>
        <w:t xml:space="preserve">8.  Salut, je suis en train de chercher quelque chose. </w:t>
      </w:r>
    </w:p>
    <w:p>
      <w:r>
        <w:t xml:space="preserve">    Hi, I am looking for something.  </w:t>
      </w:r>
    </w:p>
    <w:p>
      <w:r>
        <w:t xml:space="preserve">9.  Salut!  On peut parler français? </w:t>
      </w:r>
    </w:p>
    <w:p>
      <w:r>
        <w:t xml:space="preserve">   Hi! Can we speak French?</w:t>
      </w:r>
    </w:p>
    <w:p>
      <w:r>
        <w:t xml:space="preserve">10. Salut ! J’ai hâte de voir tes photos! </w:t>
      </w:r>
    </w:p>
    <w:p>
      <w:r>
        <w:t xml:space="preserve">  Hi!  I'm excited to see your pictures!</w:t>
      </w:r>
    </w:p>
    <w:p/>
    <w:p>
      <w:r>
        <w:rPr>
          <w:b/>
        </w:rPr>
        <w:t>Word: Bien | Meaning: Good</w:t>
      </w:r>
    </w:p>
    <w:p/>
    <w:p>
      <w:r>
        <w:t xml:space="preserve">1. Je suis bien aujourd'hui. </w:t>
      </w:r>
    </w:p>
    <w:p>
      <w:r>
        <w:t xml:space="preserve">    I am well today.</w:t>
      </w:r>
    </w:p>
    <w:p>
      <w:r>
        <w:t>2. Il fait beau, il est bien temps de sortir.</w:t>
      </w:r>
    </w:p>
    <w:p>
      <w:r>
        <w:t xml:space="preserve">    It's beautiful out; it's a good time to go outside.</w:t>
      </w:r>
    </w:p>
    <w:p>
      <w:r>
        <w:t>3. C’est une bonne idée, je l’accepte bien.</w:t>
      </w:r>
    </w:p>
    <w:p>
      <w:r>
        <w:t xml:space="preserve">    That’s a good idea, I accept it well.</w:t>
      </w:r>
    </w:p>
    <w:p>
      <w:r>
        <w:t xml:space="preserve">4. La voiture roule bien. </w:t>
      </w:r>
    </w:p>
    <w:p>
      <w:r>
        <w:t xml:space="preserve">    The car drives well. </w:t>
      </w:r>
    </w:p>
    <w:p>
      <w:r>
        <w:t>5. Je m’en vais bien, merci.</w:t>
      </w:r>
    </w:p>
    <w:p>
      <w:r>
        <w:t xml:space="preserve">    I'm doing well, thank you. </w:t>
      </w:r>
    </w:p>
    <w:p>
      <w:r>
        <w:t>6. Le soleil brille bien aujourd'hui.</w:t>
      </w:r>
    </w:p>
    <w:p>
      <w:r>
        <w:t xml:space="preserve">    The sun shines brightly today.</w:t>
      </w:r>
    </w:p>
    <w:p>
      <w:r>
        <w:t>7. Vous êtes bien ?</w:t>
      </w:r>
    </w:p>
    <w:p>
      <w:r>
        <w:t xml:space="preserve">    Are you okay? </w:t>
      </w:r>
    </w:p>
    <w:p>
      <w:r>
        <w:t>8.  Je suis bien content de vous voir.</w:t>
      </w:r>
    </w:p>
    <w:p>
      <w:r>
        <w:t xml:space="preserve">    It’s nice to see you again.</w:t>
      </w:r>
    </w:p>
    <w:p>
      <w:r>
        <w:t xml:space="preserve">9. La nourriture est délicieuse, c'est très bon. </w:t>
      </w:r>
    </w:p>
    <w:p>
      <w:r>
        <w:t xml:space="preserve">    The food is delicious; it’s very good.</w:t>
      </w:r>
    </w:p>
    <w:p>
      <w:r>
        <w:t>10. Je vais faire du shopping bien après le travail.</w:t>
      </w:r>
    </w:p>
    <w:p>
      <w:r>
        <w:t xml:space="preserve">    I'll go do some shopping well after work.</w:t>
      </w:r>
    </w:p>
    <w:p/>
    <w:p>
      <w:r>
        <w:rPr>
          <w:b/>
        </w:rPr>
        <w:t>Word: petit | Meaning: small</w:t>
      </w:r>
    </w:p>
    <w:p/>
    <w:p>
      <w:r>
        <w:t>1.  La petite fille joue dans le jardin.</w:t>
      </w:r>
    </w:p>
    <w:p>
      <w:r>
        <w:t xml:space="preserve">   The little girl plays in the garden.</w:t>
      </w:r>
    </w:p>
    <w:p>
      <w:r>
        <w:t>2.  Il est petit, mais il est très fort.</w:t>
      </w:r>
    </w:p>
    <w:p>
      <w:r>
        <w:t xml:space="preserve">   He is small, but he is very strong. </w:t>
      </w:r>
    </w:p>
    <w:p>
      <w:r>
        <w:t>3.  Je suis petit, et je n'aime pas les grands espaces.</w:t>
      </w:r>
    </w:p>
    <w:p>
      <w:r>
        <w:t xml:space="preserve">    I am small and I do not like large spaces.</w:t>
      </w:r>
    </w:p>
    <w:p>
      <w:r>
        <w:t xml:space="preserve">4.  Cet animal est petit et adorable. </w:t>
      </w:r>
    </w:p>
    <w:p>
      <w:r>
        <w:t xml:space="preserve">    This animal is small and adorable.</w:t>
      </w:r>
    </w:p>
    <w:p>
      <w:r>
        <w:t>5.  Le chat est petit et il dort sur une chaise.</w:t>
      </w:r>
    </w:p>
    <w:p>
      <w:r>
        <w:t xml:space="preserve">    The cat is small and it is sleeping on a chair.</w:t>
      </w:r>
    </w:p>
    <w:p>
      <w:r>
        <w:t>6.  La petite pomme est rouge et douce.</w:t>
      </w:r>
    </w:p>
    <w:p>
      <w:r>
        <w:t xml:space="preserve">   The little apple is red and sweet.</w:t>
      </w:r>
    </w:p>
    <w:p>
      <w:r>
        <w:t xml:space="preserve">7.  Il y a un petit garçon qui se promène dans la ville. </w:t>
      </w:r>
    </w:p>
    <w:p>
      <w:r>
        <w:t xml:space="preserve">    There is a little boy walking in the city.</w:t>
      </w:r>
    </w:p>
    <w:p>
      <w:r>
        <w:t xml:space="preserve">8.  La petite fleur épanouie sur le bouquet. </w:t>
      </w:r>
    </w:p>
    <w:p>
      <w:r>
        <w:t xml:space="preserve">    The small flower blooming on the bouquet.</w:t>
      </w:r>
    </w:p>
    <w:p>
      <w:r>
        <w:t>9.  Le petit chien est très gentil.</w:t>
      </w:r>
    </w:p>
    <w:p>
      <w:r>
        <w:t xml:space="preserve">   The little dog is very nice. </w:t>
      </w:r>
    </w:p>
    <w:p>
      <w:r>
        <w:t>10. J'ai un petit ami et nous sommes amis depuis longtemps.</w:t>
      </w:r>
    </w:p>
    <w:p>
      <w:r>
        <w:t xml:space="preserve">   I have a little friend and we are friends since long time.</w:t>
      </w:r>
    </w:p>
    <w:p/>
    <w:p>
      <w:r>
        <w:rPr>
          <w:b/>
        </w:rPr>
        <w:t>Word: amuse | Meaning: to entertain</w:t>
      </w:r>
    </w:p>
    <w:p/>
    <w:p>
      <w:r>
        <w:t xml:space="preserve">1.  L'histoire amuse beaucoup de gens. </w:t>
      </w:r>
    </w:p>
    <w:p>
      <w:r>
        <w:t xml:space="preserve">   The story amuses many people.</w:t>
      </w:r>
    </w:p>
    <w:p>
      <w:r>
        <w:t xml:space="preserve">2.  Le film amuse toujours les enfants. </w:t>
      </w:r>
    </w:p>
    <w:p>
      <w:r>
        <w:t xml:space="preserve">   The movie always amused children.</w:t>
      </w:r>
    </w:p>
    <w:p>
      <w:r>
        <w:t>3.  Je ne trouve pas l’idée amusante.</w:t>
      </w:r>
    </w:p>
    <w:p>
      <w:r>
        <w:t xml:space="preserve">   I don't find the idea amusing.</w:t>
      </w:r>
    </w:p>
    <w:p>
      <w:r>
        <w:t xml:space="preserve">4.  L’humour est une forme d’amusement. </w:t>
      </w:r>
    </w:p>
    <w:p>
      <w:r>
        <w:t xml:space="preserve">   Humor is a form of amusement.</w:t>
      </w:r>
    </w:p>
    <w:p>
      <w:r>
        <w:t xml:space="preserve">5.  Cette chanson me fait sourire. </w:t>
      </w:r>
    </w:p>
    <w:p>
      <w:r>
        <w:t xml:space="preserve">    This song makes me smile.</w:t>
      </w:r>
    </w:p>
    <w:p>
      <w:r>
        <w:t xml:space="preserve">6.  Les enfants sont amusés par les jeux de plein air. </w:t>
      </w:r>
    </w:p>
    <w:p>
      <w:r>
        <w:t xml:space="preserve">   Children are amused by outdoor games.</w:t>
      </w:r>
    </w:p>
    <w:p>
      <w:r>
        <w:t xml:space="preserve">7.  Le jeu d’improvisation amuse beaucoup de personnes. </w:t>
      </w:r>
    </w:p>
    <w:p>
      <w:r>
        <w:t xml:space="preserve">   Improvisational games amuse many people.</w:t>
      </w:r>
    </w:p>
    <w:p>
      <w:r>
        <w:t xml:space="preserve">8.  Un spectacle amuse et instruit tout le monde. </w:t>
      </w:r>
    </w:p>
    <w:p>
      <w:r>
        <w:t xml:space="preserve">   A show amuses and educates everyone.</w:t>
      </w:r>
    </w:p>
    <w:p>
      <w:r>
        <w:t xml:space="preserve">9.  La musique amusant est une forme de divertissement. </w:t>
      </w:r>
    </w:p>
    <w:p>
      <w:r>
        <w:t xml:space="preserve">   Fun music is a form of entertainment.</w:t>
      </w:r>
    </w:p>
    <w:p>
      <w:r>
        <w:t xml:space="preserve">10. J’aime les conversations amuses. </w:t>
      </w:r>
    </w:p>
    <w:p>
      <w:r>
        <w:t xml:space="preserve">    I like fun conversations.</w:t>
      </w:r>
    </w:p>
    <w:p/>
    <w:p>
      <w:r>
        <w:rPr>
          <w:b/>
        </w:rPr>
        <w:t>Word: jouer | Meaning: to play</w:t>
      </w:r>
    </w:p>
    <w:p/>
    <w:p>
      <w:r>
        <w:t xml:space="preserve">1. Je joue au tennis tous les dimanches.  </w:t>
      </w:r>
    </w:p>
    <w:p>
      <w:r>
        <w:t xml:space="preserve">     I play tennis every Sunday.</w:t>
      </w:r>
    </w:p>
    <w:p>
      <w:r>
        <w:t xml:space="preserve">2. Elle joue de la musique pour son ami.  </w:t>
      </w:r>
    </w:p>
    <w:p>
      <w:r>
        <w:t xml:space="preserve">     She plays music for her friend.</w:t>
      </w:r>
    </w:p>
    <w:p>
      <w:r>
        <w:t xml:space="preserve">3. J'aime jouer à des jeux vidéo avec mes amis. </w:t>
      </w:r>
    </w:p>
    <w:p>
      <w:r>
        <w:t xml:space="preserve">     I like playing video games with my friends.</w:t>
      </w:r>
    </w:p>
    <w:p>
      <w:r>
        <w:t xml:space="preserve">4. Les enfants jouent dans le parc pendant les vacances. </w:t>
      </w:r>
    </w:p>
    <w:p>
      <w:r>
        <w:t xml:space="preserve">     The children play in the park during holidays.</w:t>
      </w:r>
    </w:p>
    <w:p>
      <w:r>
        <w:t xml:space="preserve">5. Il joue un rôle dans l'émission de télévision.  </w:t>
      </w:r>
    </w:p>
    <w:p>
      <w:r>
        <w:t xml:space="preserve">     He plays a role on television show.</w:t>
      </w:r>
    </w:p>
    <w:p>
      <w:r>
        <w:t xml:space="preserve">6. J'ai joué à la piscine hier avec mes enfants.  </w:t>
      </w:r>
    </w:p>
    <w:p>
      <w:r>
        <w:t xml:space="preserve">     I played at the swimming pool yesterday with my children. </w:t>
      </w:r>
    </w:p>
    <w:p>
      <w:r>
        <w:t>7. Vous jouez au jeu d'échecs chaque soir ?</w:t>
      </w:r>
    </w:p>
    <w:p>
      <w:r>
        <w:t xml:space="preserve">    Do you play chess every night?</w:t>
      </w:r>
    </w:p>
    <w:p>
      <w:r>
        <w:t xml:space="preserve">8. Il joue de la guitare depuis qu'il a dix ans.  </w:t>
      </w:r>
    </w:p>
    <w:p>
      <w:r>
        <w:t xml:space="preserve">    He has been playing guitar since he was ten years old.</w:t>
      </w:r>
    </w:p>
    <w:p>
      <w:r>
        <w:t xml:space="preserve">9. Les joueurs sont dans un match très serré. </w:t>
      </w:r>
    </w:p>
    <w:p>
      <w:r>
        <w:t xml:space="preserve">     The players are in a very tight match.</w:t>
      </w:r>
    </w:p>
    <w:p>
      <w:r>
        <w:t xml:space="preserve">10. Je joue à la musique tous les jours, c’est mon hobby.   </w:t>
      </w:r>
    </w:p>
    <w:p>
      <w:r>
        <w:t xml:space="preserve">     I play music every day, it is my hobby.</w:t>
      </w:r>
    </w:p>
    <w:p/>
    <w:p>
      <w:r>
        <w:rPr>
          <w:b/>
        </w:rPr>
        <w:t>Word: Marie | Meaning: Mary</w:t>
      </w:r>
    </w:p>
    <w:p/>
    <w:p>
      <w:r>
        <w:t>1.  Marie est une personne très gentille.</w:t>
      </w:r>
    </w:p>
    <w:p>
      <w:r>
        <w:t xml:space="preserve">    2. Marie is a very nice person.</w:t>
      </w:r>
    </w:p>
    <w:p>
      <w:r>
        <w:t>2.  J'aime beaucoup la musique de Marie.</w:t>
      </w:r>
    </w:p>
    <w:p>
      <w:r>
        <w:t xml:space="preserve">    3. I really enjoy Marie's music. </w:t>
      </w:r>
    </w:p>
    <w:p>
      <w:r>
        <w:t>3.  Je rencontre Marie tous les jours.</w:t>
      </w:r>
    </w:p>
    <w:p>
      <w:r>
        <w:t xml:space="preserve">    4. I meet Marie every day.</w:t>
      </w:r>
    </w:p>
    <w:p>
      <w:r>
        <w:t xml:space="preserve">4.  Marie est originaire de France. </w:t>
      </w:r>
    </w:p>
    <w:p>
      <w:r>
        <w:t xml:space="preserve">    5. Marie is from France.</w:t>
      </w:r>
    </w:p>
    <w:p>
      <w:r>
        <w:t>5.  Elle parle français très bien.</w:t>
      </w:r>
    </w:p>
    <w:p>
      <w:r>
        <w:t xml:space="preserve">    6. She speaks French very well. </w:t>
      </w:r>
    </w:p>
    <w:p>
      <w:r>
        <w:t>6.  J'ai parlé avec Marie hier soir.</w:t>
      </w:r>
    </w:p>
    <w:p>
      <w:r>
        <w:t xml:space="preserve">    7. I spoke with Marie last night.</w:t>
      </w:r>
    </w:p>
    <w:p>
      <w:r>
        <w:t>7.  Marie a un chien adorable.</w:t>
      </w:r>
    </w:p>
    <w:p>
      <w:r>
        <w:t xml:space="preserve">    8. Marie has an adorable dog. </w:t>
      </w:r>
    </w:p>
    <w:p>
      <w:r>
        <w:t xml:space="preserve">8.  Elle aime faire des voyages en famille. </w:t>
      </w:r>
    </w:p>
    <w:p>
      <w:r>
        <w:t xml:space="preserve">    9. She likes to take trips with her family.</w:t>
      </w:r>
    </w:p>
    <w:p>
      <w:r>
        <w:t>9.  J'adore la cuisine de Marie!</w:t>
      </w:r>
    </w:p>
    <w:p>
      <w:r>
        <w:t xml:space="preserve">    10. I love Marie's cooking!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</w:t>
      </w:r>
    </w:p>
    <w:p>
      <w:r>
        <w:t xml:space="preserve">  The weather is good today. </w:t>
      </w:r>
    </w:p>
    <w:p>
      <w:r>
        <w:t>2. Il a une belle journée, bonne chance!</w:t>
      </w:r>
    </w:p>
    <w:p>
      <w:r>
        <w:t xml:space="preserve">  He has a nice day, good luck! </w:t>
      </w:r>
    </w:p>
    <w:p>
      <w:r>
        <w:t>3. La soupe est bonne et chaude.</w:t>
      </w:r>
    </w:p>
    <w:p>
      <w:r>
        <w:t xml:space="preserve">   The soup is good and hot.</w:t>
      </w:r>
    </w:p>
    <w:p>
      <w:r>
        <w:t xml:space="preserve">4. J'ai faim, j'ai envie d'une bonne salade. </w:t>
      </w:r>
    </w:p>
    <w:p>
      <w:r>
        <w:t xml:space="preserve">   I am hungry, I feel like a good salad. </w:t>
      </w:r>
    </w:p>
    <w:p>
      <w:r>
        <w:t>5. Je me sens bien, la journée est bonne.</w:t>
      </w:r>
    </w:p>
    <w:p>
      <w:r>
        <w:t xml:space="preserve">  I feel good, the day is good.</w:t>
      </w:r>
    </w:p>
    <w:p>
      <w:r>
        <w:t xml:space="preserve">6. C'est une bonne idée de voyager. </w:t>
      </w:r>
    </w:p>
    <w:p>
      <w:r>
        <w:t xml:space="preserve">   It's a good idea to travel. </w:t>
      </w:r>
    </w:p>
    <w:p>
      <w:r>
        <w:t xml:space="preserve">7. On va faire une bonne promenade dans la forêt. </w:t>
      </w:r>
    </w:p>
    <w:p>
      <w:r>
        <w:t xml:space="preserve">   We are going for a good walk in the forest. </w:t>
      </w:r>
    </w:p>
    <w:p>
      <w:r>
        <w:t xml:space="preserve">8. Elle chante une bonne chanson. </w:t>
      </w:r>
    </w:p>
    <w:p>
      <w:r>
        <w:t xml:space="preserve">    She sings a nice song.</w:t>
      </w:r>
    </w:p>
    <w:p>
      <w:r>
        <w:t xml:space="preserve">9. C'est un bon film, il est bien réalisé.  </w:t>
      </w:r>
    </w:p>
    <w:p>
      <w:r>
        <w:t xml:space="preserve">  It's a good movie, it is well made. </w:t>
      </w:r>
    </w:p>
    <w:p>
      <w:r>
        <w:t xml:space="preserve">10. La fête est bien et la nourriture est bonne. </w:t>
      </w:r>
    </w:p>
    <w:p>
      <w:r>
        <w:t xml:space="preserve">   The party is good and the food is good.</w:t>
      </w:r>
    </w:p>
    <w:p/>
    <w:p>
      <w:r>
        <w:rPr>
          <w:b/>
        </w:rPr>
        <w:t>Word: Cat | Meaning: Cat</w:t>
      </w:r>
    </w:p>
    <w:p/>
    <w:p>
      <w:r>
        <w:t>1.  Il a un chat adorable.</w:t>
      </w:r>
    </w:p>
    <w:p>
      <w:r>
        <w:t xml:space="preserve">   He has an adorable cat.</w:t>
      </w:r>
    </w:p>
    <w:p>
      <w:r>
        <w:t>2.  J'aime jouer avec mon chat.</w:t>
      </w:r>
    </w:p>
    <w:p>
      <w:r>
        <w:t xml:space="preserve">   I like playing with my cat.</w:t>
      </w:r>
    </w:p>
    <w:p>
      <w:r>
        <w:t>3.  Le chat dort sur le tapis.</w:t>
      </w:r>
    </w:p>
    <w:p>
      <w:r>
        <w:t xml:space="preserve">   The cat sleeps on the carpet.</w:t>
      </w:r>
    </w:p>
    <w:p>
      <w:r>
        <w:t xml:space="preserve">4.  La petite souris est effrayée par le chat. </w:t>
      </w:r>
    </w:p>
    <w:p>
      <w:r>
        <w:t xml:space="preserve">   The little mouse is frightened by the cat.</w:t>
      </w:r>
    </w:p>
    <w:p>
      <w:r>
        <w:t xml:space="preserve">5.  Le chat a faim, il veut manger. </w:t>
      </w:r>
    </w:p>
    <w:p>
      <w:r>
        <w:t xml:space="preserve">   The cat is hungry and wants to eat.</w:t>
      </w:r>
    </w:p>
    <w:p>
      <w:r>
        <w:t xml:space="preserve">6.  Elle aime l'extérieur et elle adore jouer avec son chat dans le jardin. </w:t>
      </w:r>
    </w:p>
    <w:p>
      <w:r>
        <w:t xml:space="preserve">   She likes the outdoors and she loves playing with her cat in the garden.</w:t>
      </w:r>
    </w:p>
    <w:p>
      <w:r>
        <w:t>7.  Les chats sont des animaux doux.</w:t>
      </w:r>
    </w:p>
    <w:p>
      <w:r>
        <w:t xml:space="preserve">   Cats are soft animals.</w:t>
      </w:r>
    </w:p>
    <w:p>
      <w:r>
        <w:t>8.  Mon chat me fait sourire.</w:t>
      </w:r>
    </w:p>
    <w:p>
      <w:r>
        <w:t xml:space="preserve">   My cat makes me smile.</w:t>
      </w:r>
    </w:p>
    <w:p>
      <w:r>
        <w:t xml:space="preserve">9.  Il est difficile de trouver un chat qui est à l'aise avec les enfants. </w:t>
      </w:r>
    </w:p>
    <w:p>
      <w:r>
        <w:t xml:space="preserve">   It is difficult to find a cat that is at ease with children.</w:t>
      </w:r>
    </w:p>
    <w:p>
      <w:r>
        <w:t xml:space="preserve">10.  Le chat est très gentil. </w:t>
      </w:r>
    </w:p>
    <w:p>
      <w:r>
        <w:t xml:space="preserve">    The cat is very kind.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 chaque jour.  </w:t>
      </w:r>
    </w:p>
    <w:p>
      <w:r>
        <w:t xml:space="preserve">   I have lunch at noon every day.</w:t>
      </w:r>
    </w:p>
    <w:p>
      <w:r>
        <w:t xml:space="preserve">2. Le déjeuner est un repas important pour la santé.  </w:t>
      </w:r>
    </w:p>
    <w:p>
      <w:r>
        <w:t xml:space="preserve">   Lunch is an important meal for health. </w:t>
      </w:r>
    </w:p>
    <w:p>
      <w:r>
        <w:t xml:space="preserve">3. Le déjeuner est souvent composé de plats légers et savoureux.  </w:t>
      </w:r>
    </w:p>
    <w:p>
      <w:r>
        <w:t xml:space="preserve">   Lunch is often made up of light and flavorful dishes. </w:t>
      </w:r>
    </w:p>
    <w:p>
      <w:r>
        <w:t xml:space="preserve">4. Avant de commencer le travail, j'ai toujours un petit déjeuner.  </w:t>
      </w:r>
    </w:p>
    <w:p>
      <w:r>
        <w:t xml:space="preserve">    Before starting work, I always have a small breakfast. </w:t>
      </w:r>
    </w:p>
    <w:p>
      <w:r>
        <w:t xml:space="preserve">5. La cuisine du déjeuner est souvent préparée par la maman.  </w:t>
      </w:r>
    </w:p>
    <w:p>
      <w:r>
        <w:t xml:space="preserve">   The lunch kitchen is often prepared by the mother. </w:t>
      </w:r>
    </w:p>
    <w:p>
      <w:r>
        <w:t xml:space="preserve">6. Le déjeuner à l’école est important pour les enfants.  </w:t>
      </w:r>
    </w:p>
    <w:p>
      <w:r>
        <w:t xml:space="preserve">   Lunch at school is important for children. </w:t>
      </w:r>
    </w:p>
    <w:p>
      <w:r>
        <w:t xml:space="preserve">7. On mange généralement des aliments frais pour le déjeuner.  </w:t>
      </w:r>
    </w:p>
    <w:p>
      <w:r>
        <w:t xml:space="preserve">   We generally eat fresh foods for lunch. </w:t>
      </w:r>
    </w:p>
    <w:p>
      <w:r>
        <w:t xml:space="preserve">8. La tradition du déjeuner en France est très importante.  </w:t>
      </w:r>
    </w:p>
    <w:p>
      <w:r>
        <w:t xml:space="preserve">    The tradition of lunch in France is very important. </w:t>
      </w:r>
    </w:p>
    <w:p>
      <w:r>
        <w:t xml:space="preserve">9. J'ai souvent envie de déguster un dessert au déjeuner.  </w:t>
      </w:r>
    </w:p>
    <w:p>
      <w:r>
        <w:t xml:space="preserve">    I often feel like enjoying a dessert at lunch. </w:t>
      </w:r>
    </w:p>
    <w:p>
      <w:r>
        <w:t xml:space="preserve">10.  La durée du déjeuner peut varier selon les pays et les situations.   </w:t>
      </w:r>
    </w:p>
    <w:p>
      <w:r>
        <w:t xml:space="preserve">   The duration of lunch can vary according to countries and situations.</w:t>
      </w:r>
    </w:p>
    <w:p/>
    <w:p>
      <w:r>
        <w:rPr>
          <w:b/>
        </w:rPr>
        <w:t>Word: haut | Meaning: high</w:t>
      </w:r>
    </w:p>
    <w:p/>
    <w:p>
      <w:r>
        <w:t xml:space="preserve">1. La montagne est haute. </w:t>
      </w:r>
    </w:p>
    <w:p>
      <w:r>
        <w:t xml:space="preserve">    The mountain is tall.</w:t>
      </w:r>
    </w:p>
    <w:p>
      <w:r>
        <w:t xml:space="preserve">2. Le garçon regarde haut dans les nuages. </w:t>
      </w:r>
    </w:p>
    <w:p>
      <w:r>
        <w:t xml:space="preserve">    The boy looks high into the clouds.</w:t>
      </w:r>
    </w:p>
    <w:p>
      <w:r>
        <w:t xml:space="preserve">3. Nous sommes allés voir la ville depuis un haut point de vue. </w:t>
      </w:r>
    </w:p>
    <w:p>
      <w:r>
        <w:t xml:space="preserve">    We went to see the city from a high vantage point.</w:t>
      </w:r>
    </w:p>
    <w:p>
      <w:r>
        <w:t xml:space="preserve">4. Le toit du bâtiment est très haut.  </w:t>
      </w:r>
    </w:p>
    <w:p>
      <w:r>
        <w:t xml:space="preserve">    The roof of the building is very tall.</w:t>
      </w:r>
    </w:p>
    <w:p>
      <w:r>
        <w:t xml:space="preserve">5. La fille a des idées très hautes.  </w:t>
      </w:r>
    </w:p>
    <w:p>
      <w:r>
        <w:t xml:space="preserve">    The girl has very lofty ideas.</w:t>
      </w:r>
    </w:p>
    <w:p>
      <w:r>
        <w:t xml:space="preserve">6. Les oiseaux volent haut dans le ciel. </w:t>
      </w:r>
    </w:p>
    <w:p>
      <w:r>
        <w:t xml:space="preserve">   Birds fly high in the sky.</w:t>
      </w:r>
    </w:p>
    <w:p>
      <w:r>
        <w:t>7. Vous devez mettre votre chapeau haut-de-forme.</w:t>
      </w:r>
    </w:p>
    <w:p>
      <w:r>
        <w:t xml:space="preserve">   You must put on your top hat.</w:t>
      </w:r>
    </w:p>
    <w:p>
      <w:r>
        <w:t xml:space="preserve">8. Le chat est haut sur la table.  </w:t>
      </w:r>
    </w:p>
    <w:p>
      <w:r>
        <w:t xml:space="preserve">    The cat is high on the table.</w:t>
      </w:r>
    </w:p>
    <w:p>
      <w:r>
        <w:t xml:space="preserve">9. L'herbe pousse haute dans les champs. </w:t>
      </w:r>
    </w:p>
    <w:p>
      <w:r>
        <w:t xml:space="preserve">    Grass grows tall in the fields. </w:t>
      </w:r>
    </w:p>
    <w:p>
      <w:r>
        <w:t xml:space="preserve">10. La couleur du soleil est haute.   </w:t>
      </w:r>
    </w:p>
    <w:p>
      <w:r>
        <w:t xml:space="preserve">   The color of the sun is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