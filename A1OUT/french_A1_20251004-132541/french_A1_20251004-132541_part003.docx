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Route: &lt;Road&gt; | Meaning: &lt;Path or road&gt;</w:t>
      </w:r>
    </w:p>
    <w:p/>
    <w:p>
      <w:r>
        <w:t xml:space="preserve">1.  J'ai besoin d'informations sur la route pour aller à l'aéroport. </w:t>
      </w:r>
    </w:p>
    <w:p>
      <w:r>
        <w:t xml:space="preserve">    - I need information on the road for getting to the airport.</w:t>
      </w:r>
    </w:p>
    <w:p>
      <w:r>
        <w:t>2.  La voiture de l'hôtel était en panne, donc nous avons dû prendre une autre route.</w:t>
      </w:r>
    </w:p>
    <w:p>
      <w:r>
        <w:t xml:space="preserve">    - The hotel car was broken down, so we had to take a different route.</w:t>
      </w:r>
    </w:p>
    <w:p>
      <w:r>
        <w:t xml:space="preserve">3.  Avez-vous déjà pris la route vers le marché? </w:t>
      </w:r>
    </w:p>
    <w:p>
      <w:r>
        <w:t xml:space="preserve">     - Have you already taken the road to the market?</w:t>
      </w:r>
    </w:p>
    <w:p>
      <w:r>
        <w:t>4.  Il y a une route menant au village sur le flanc de la montagne.</w:t>
      </w:r>
    </w:p>
    <w:p>
      <w:r>
        <w:t xml:space="preserve">    - There is a path leading to the village on the side of the mountain.</w:t>
      </w:r>
    </w:p>
    <w:p>
      <w:r>
        <w:t xml:space="preserve">5.  La route est très étroite, il faut être prudent. </w:t>
      </w:r>
    </w:p>
    <w:p>
      <w:r>
        <w:t xml:space="preserve">    - The road is very narrow, one must be careful.</w:t>
      </w:r>
    </w:p>
    <w:p>
      <w:r>
        <w:t xml:space="preserve">6.  Le train offre une alternative plus rapide et plus confortable sur la route vers Paris. </w:t>
      </w:r>
    </w:p>
    <w:p>
      <w:r>
        <w:t xml:space="preserve">    - The train offers a faster and more comfortable alternative on the route to Paris.</w:t>
      </w:r>
    </w:p>
    <w:p>
      <w:r>
        <w:t>7.  Est-ce que vous connaissez la route pour aller au musée?</w:t>
      </w:r>
    </w:p>
    <w:p>
      <w:r>
        <w:t xml:space="preserve">    - Do you know the road for going to the museum?</w:t>
      </w:r>
    </w:p>
    <w:p>
      <w:r>
        <w:t xml:space="preserve">8.  Le trajet en bus est long mais il offre une vue magnifique sur la route. </w:t>
      </w:r>
    </w:p>
    <w:p>
      <w:r>
        <w:t xml:space="preserve">    - The bus trip is long but it offers a beautiful view on the way.</w:t>
      </w:r>
    </w:p>
    <w:p>
      <w:r>
        <w:t>9.  La voiture a parcouru plus de 100 kilomètres sur cette route.</w:t>
      </w:r>
    </w:p>
    <w:p>
      <w:r>
        <w:t xml:space="preserve">    - The car traveled over 100 kilometers on this route. </w:t>
      </w:r>
    </w:p>
    <w:p>
      <w:r>
        <w:t xml:space="preserve">10. J'ai aimé la nature et l'ambiance tranquille sur cette route. </w:t>
      </w:r>
    </w:p>
    <w:p>
      <w:r>
        <w:t xml:space="preserve">     - I liked the nature and the calm atmosphere on this road.</w:t>
      </w:r>
    </w:p>
    <w:p/>
    <w:p>
      <w:r>
        <w:rPr>
          <w:b/>
        </w:rPr>
        <w:t>Word: Eau | Meaning: Water</w:t>
      </w:r>
    </w:p>
    <w:p/>
    <w:p>
      <w:r>
        <w:t>1. J'ai besoin de beaucoup d'eau pour rester hydraté.</w:t>
      </w:r>
    </w:p>
    <w:p>
      <w:r>
        <w:t xml:space="preserve">    I need a lot of water to stay hydrated.</w:t>
      </w:r>
    </w:p>
    <w:p>
      <w:r>
        <w:t>2. L'eau est une ressource précieuse, il faut la protéger.</w:t>
      </w:r>
    </w:p>
    <w:p>
      <w:r>
        <w:t xml:space="preserve">   Water is a precious resource, we must protect it. </w:t>
      </w:r>
    </w:p>
    <w:p>
      <w:r>
        <w:t>3. La bouteille d’eau est placée sur la table.</w:t>
      </w:r>
    </w:p>
    <w:p>
      <w:r>
        <w:t xml:space="preserve">   The bottle of water is placed on the table.</w:t>
      </w:r>
    </w:p>
    <w:p>
      <w:r>
        <w:t>4. Il y avait beaucoup d'eau dans le jardin.</w:t>
      </w:r>
    </w:p>
    <w:p>
      <w:r>
        <w:t xml:space="preserve">  There was a lot of water in the garden.</w:t>
      </w:r>
    </w:p>
    <w:p>
      <w:r>
        <w:t xml:space="preserve">5. J’ai bu de l’eau avant de commencer ma course. </w:t>
      </w:r>
    </w:p>
    <w:p>
      <w:r>
        <w:t xml:space="preserve">   I drank some water before I started my run. </w:t>
      </w:r>
    </w:p>
    <w:p>
      <w:r>
        <w:t xml:space="preserve">6. L'eau est essentielle à la vie. </w:t>
      </w:r>
    </w:p>
    <w:p>
      <w:r>
        <w:t xml:space="preserve">    Water is essential for life.</w:t>
      </w:r>
    </w:p>
    <w:p>
      <w:r>
        <w:t xml:space="preserve">7. Le soleil chauffe l’eau et crée une onde. </w:t>
      </w:r>
    </w:p>
    <w:p>
      <w:r>
        <w:t xml:space="preserve">  The sun heats the water and creates a wave.</w:t>
      </w:r>
    </w:p>
    <w:p>
      <w:r>
        <w:t xml:space="preserve">8. Nous devons nettoyer les fûts d’eau avant de les utiliser. </w:t>
      </w:r>
    </w:p>
    <w:p>
      <w:r>
        <w:t xml:space="preserve">   We need to clean the water barrels before using them.</w:t>
      </w:r>
    </w:p>
    <w:p>
      <w:r>
        <w:t xml:space="preserve">9. L’eau est claire et cristalline. </w:t>
      </w:r>
    </w:p>
    <w:p>
      <w:r>
        <w:t xml:space="preserve">   The water is clear and crystalline.</w:t>
      </w:r>
    </w:p>
    <w:p>
      <w:r>
        <w:t xml:space="preserve">10. J'aime prendre de l'eau avec une citronnade. </w:t>
      </w:r>
    </w:p>
    <w:p>
      <w:r>
        <w:t xml:space="preserve">    I like drinking water with a lemon-ade.</w:t>
      </w:r>
    </w:p>
    <w:p/>
    <w:p>
      <w:r>
        <w:rPr>
          <w:b/>
        </w:rPr>
        <w:t>Word: mur | Meaning: wall</w:t>
      </w:r>
    </w:p>
    <w:p/>
    <w:p>
      <w:r>
        <w:t>1. Il y a un mur en pierre dans la chambre de Marie.</w:t>
      </w:r>
    </w:p>
    <w:p>
      <w:r>
        <w:t xml:space="preserve">   There is a stone wall in Marie's room.</w:t>
      </w:r>
    </w:p>
    <w:p>
      <w:r>
        <w:t>2. La maison a un mur extérieur qui est vert et lisse.</w:t>
      </w:r>
    </w:p>
    <w:p>
      <w:r>
        <w:t xml:space="preserve">   The house has an exterior wall that is green and smooth. </w:t>
      </w:r>
    </w:p>
    <w:p>
      <w:r>
        <w:t>3.  Le mur de l'école est décoré d'affiches colorées.</w:t>
      </w:r>
    </w:p>
    <w:p>
      <w:r>
        <w:t xml:space="preserve">    The school wall is decorated with colorful posters.</w:t>
      </w:r>
    </w:p>
    <w:p>
      <w:r>
        <w:t>4. Les enfants jouaient à la balle contre le mur.</w:t>
      </w:r>
    </w:p>
    <w:p>
      <w:r>
        <w:t xml:space="preserve">   The children were playing ball against the wall.</w:t>
      </w:r>
    </w:p>
    <w:p>
      <w:r>
        <w:t>5. La femme a peint un grand mur avec des couleurs vives.</w:t>
      </w:r>
    </w:p>
    <w:p>
      <w:r>
        <w:t xml:space="preserve">  The woman painted a large wall with vibrant colors.</w:t>
      </w:r>
    </w:p>
    <w:p>
      <w:r>
        <w:t>6. Le mur est recouvert de tapis d'une texture unique.</w:t>
      </w:r>
    </w:p>
    <w:p>
      <w:r>
        <w:t xml:space="preserve">    The wall is covered with rugs of a unique texture. </w:t>
      </w:r>
    </w:p>
    <w:p>
      <w:r>
        <w:t xml:space="preserve">7. Les travaux ont commencé sur la rénovation du mur. </w:t>
      </w:r>
    </w:p>
    <w:p>
      <w:r>
        <w:t xml:space="preserve">   Work began on the renovation of the wall. </w:t>
      </w:r>
    </w:p>
    <w:p>
      <w:r>
        <w:t>8.  Le mur de la salle de bain est en carrelage blanc et élégant.</w:t>
      </w:r>
    </w:p>
    <w:p>
      <w:r>
        <w:t xml:space="preserve">   The bathroom wall is in white and elegant tiles.</w:t>
      </w:r>
    </w:p>
    <w:p>
      <w:r>
        <w:t xml:space="preserve">9. Nous avons construit un mur pour isoler notre maison. </w:t>
      </w:r>
    </w:p>
    <w:p>
      <w:r>
        <w:t xml:space="preserve">   We built a wall to insulate our house. </w:t>
      </w:r>
    </w:p>
    <w:p>
      <w:r>
        <w:t>10. La ville a besoin d'un mur pour la sécurité de ses habitants.</w:t>
      </w:r>
    </w:p>
    <w:p>
      <w:r>
        <w:t xml:space="preserve">    The city needs a wall for the security of its inhabitants.</w:t>
      </w:r>
    </w:p>
    <w:p/>
    <w:p>
      <w:r>
        <w:rPr>
          <w:b/>
        </w:rPr>
        <w:t>Word: table | Meaning: table</w:t>
      </w:r>
    </w:p>
    <w:p/>
    <w:p>
      <w:r>
        <w:t xml:space="preserve">1. La table est ronde et en bois foncé.  </w:t>
      </w:r>
    </w:p>
    <w:p>
      <w:r>
        <w:t xml:space="preserve">The table is round and dark wood. </w:t>
      </w:r>
    </w:p>
    <w:p>
      <w:r>
        <w:t xml:space="preserve">2. J'ai besoin d'une table pour travailler. </w:t>
      </w:r>
    </w:p>
    <w:p>
      <w:r>
        <w:t>I need a table to work.</w:t>
      </w:r>
    </w:p>
    <w:p>
      <w:r>
        <w:t xml:space="preserve">3. Le café est sur la table de la salle à manger.  </w:t>
      </w:r>
    </w:p>
    <w:p>
      <w:r>
        <w:t>Coffee is on the dining room table.</w:t>
      </w:r>
    </w:p>
    <w:p>
      <w:r>
        <w:t xml:space="preserve">4. Les enfants jouent autour de la table.   </w:t>
      </w:r>
    </w:p>
    <w:p>
      <w:r>
        <w:t xml:space="preserve">The children play around the table.  </w:t>
      </w:r>
    </w:p>
    <w:p>
      <w:r>
        <w:t xml:space="preserve">5. Vous pouvez mettre vos plats sur la table.  </w:t>
      </w:r>
    </w:p>
    <w:p>
      <w:r>
        <w:t xml:space="preserve">You can put your dishes on the table. </w:t>
      </w:r>
    </w:p>
    <w:p>
      <w:r>
        <w:t xml:space="preserve">6. La table est toujours là, même après le repas.  </w:t>
      </w:r>
    </w:p>
    <w:p>
      <w:r>
        <w:t xml:space="preserve">The table is always there, even after the meal. </w:t>
      </w:r>
    </w:p>
    <w:p>
      <w:r>
        <w:t xml:space="preserve">7. Elle a une belle table avec une collection de livres.   </w:t>
      </w:r>
    </w:p>
    <w:p>
      <w:r>
        <w:t xml:space="preserve">She has a beautiful table with a collection of books. </w:t>
      </w:r>
    </w:p>
    <w:p>
      <w:r>
        <w:t xml:space="preserve">8. J'aime les tables en métal qui sont simples et modernes.  </w:t>
      </w:r>
    </w:p>
    <w:p>
      <w:r>
        <w:t xml:space="preserve">I like metal tables that are simple and modern. </w:t>
      </w:r>
    </w:p>
    <w:p>
      <w:r>
        <w:t xml:space="preserve">9. La table est le centre de notre pièce.     </w:t>
      </w:r>
    </w:p>
    <w:p>
      <w:r>
        <w:t xml:space="preserve">The table is the center of our room. </w:t>
      </w:r>
    </w:p>
    <w:p>
      <w:r>
        <w:t xml:space="preserve">10. Il faut nettoyer la table après le dîner.   </w:t>
      </w:r>
    </w:p>
    <w:p>
      <w:r>
        <w:t>You need to clean the table after dinner.</w:t>
      </w:r>
    </w:p>
    <w:p/>
    <w:p>
      <w:r>
        <w:rPr>
          <w:b/>
        </w:rPr>
        <w:t>Word: feuil | Meaning: leaf</w:t>
      </w:r>
    </w:p>
    <w:p/>
    <w:p>
      <w:r>
        <w:t>1. J'ai besoin d'un féuil pour écrire ma lettre.</w:t>
      </w:r>
    </w:p>
    <w:p>
      <w:r>
        <w:t xml:space="preserve">   I need a sheet of paper to write my letter.</w:t>
      </w:r>
    </w:p>
    <w:p>
      <w:r>
        <w:t>2. Les enfants jouent avec un féuil de papier.</w:t>
      </w:r>
    </w:p>
    <w:p>
      <w:r>
        <w:t xml:space="preserve">    The children are playing with a piece of paper.</w:t>
      </w:r>
    </w:p>
    <w:p>
      <w:r>
        <w:t xml:space="preserve">3. Le professeur utilise un féuil pour illustrer sa présentation. </w:t>
      </w:r>
    </w:p>
    <w:p>
      <w:r>
        <w:t xml:space="preserve">   The professor uses a sheet for illustrating his presentation.</w:t>
      </w:r>
    </w:p>
    <w:p>
      <w:r>
        <w:t>4. Le feuil est en papier et il est disponible dans une variété de couleurs.</w:t>
      </w:r>
    </w:p>
    <w:p>
      <w:r>
        <w:t xml:space="preserve">   The sheet is made of paper and it’s available in a variety of colors.</w:t>
      </w:r>
    </w:p>
    <w:p>
      <w:r>
        <w:t xml:space="preserve">5. Il est difficile de trouver un féuil solide pour l'écriture. </w:t>
      </w:r>
    </w:p>
    <w:p>
      <w:r>
        <w:t xml:space="preserve">    It is hard to find a solid sheet for writing. </w:t>
      </w:r>
    </w:p>
    <w:p>
      <w:r>
        <w:t xml:space="preserve">6. Je voudrais un féuil plus grand pour mes notes.  </w:t>
      </w:r>
    </w:p>
    <w:p>
      <w:r>
        <w:t xml:space="preserve">   I would like a bigger sheet for my notes. </w:t>
      </w:r>
    </w:p>
    <w:p>
      <w:r>
        <w:t>7. Vous pouvez utiliser un féuil pour faire une liste d'activités.</w:t>
      </w:r>
    </w:p>
    <w:p>
      <w:r>
        <w:t xml:space="preserve">   You can use a sheet to make a list of activities.</w:t>
      </w:r>
    </w:p>
    <w:p>
      <w:r>
        <w:t>8. La feuille de calcul est utile pour les calculs simples et complexes.</w:t>
      </w:r>
    </w:p>
    <w:p>
      <w:r>
        <w:t xml:space="preserve">    The spreadsheet is useful for simple and complex calculations.</w:t>
      </w:r>
    </w:p>
    <w:p>
      <w:r>
        <w:t xml:space="preserve">9. La couleur du féuil est rouge, mais elle est toujours élégante. </w:t>
      </w:r>
    </w:p>
    <w:p>
      <w:r>
        <w:t xml:space="preserve">   The color of the sheet is red, but it is always elegant.</w:t>
      </w:r>
    </w:p>
    <w:p>
      <w:r>
        <w:t xml:space="preserve">10. Il y a un feuill dans la nature qui est en forme de feuille. </w:t>
      </w:r>
    </w:p>
    <w:p>
      <w:r>
        <w:t xml:space="preserve">    There are many sheets in nature that are leaf-shaped.</w:t>
      </w:r>
    </w:p>
    <w:p/>
    <w:p>
      <w:r>
        <w:rPr>
          <w:b/>
        </w:rPr>
        <w:t>Word: maison | Meaning: house</w:t>
      </w:r>
    </w:p>
    <w:p/>
    <w:p>
      <w:r>
        <w:t xml:space="preserve">1.  J’ai grandi dans une maison confortable et chaleureuse. </w:t>
      </w:r>
    </w:p>
    <w:p>
      <w:r>
        <w:t xml:space="preserve">    My childhood was spent in a comfortable and cozy home. </w:t>
      </w:r>
    </w:p>
    <w:p>
      <w:r>
        <w:t>2. La maison de mon grand-père est située dans la campagne.</w:t>
      </w:r>
    </w:p>
    <w:p>
      <w:r>
        <w:t xml:space="preserve">   My grandfather's house is located in the countryside. </w:t>
      </w:r>
    </w:p>
    <w:p>
      <w:r>
        <w:t>3. Nous avons visité notre maison pour décorer les fêtes.</w:t>
      </w:r>
    </w:p>
    <w:p>
      <w:r>
        <w:t xml:space="preserve">   We visited our house to decorate for holidays. </w:t>
      </w:r>
    </w:p>
    <w:p>
      <w:r>
        <w:t>4.  Ma maison a une terrasse agréable et un jardin verdoyant.</w:t>
      </w:r>
    </w:p>
    <w:p>
      <w:r>
        <w:t xml:space="preserve">    My home has a pleasant terrace and a verdant garden. </w:t>
      </w:r>
    </w:p>
    <w:p>
      <w:r>
        <w:t>5. Le chat de la famille a trouvé sa maison dans le quartier.</w:t>
      </w:r>
    </w:p>
    <w:p>
      <w:r>
        <w:t xml:space="preserve">   The family cat found its home in the neighborhood. </w:t>
      </w:r>
    </w:p>
    <w:p>
      <w:r>
        <w:t>6. La maison est située sur une rue très calme.</w:t>
      </w:r>
    </w:p>
    <w:p>
      <w:r>
        <w:t xml:space="preserve">    The house is located on a very quiet street. </w:t>
      </w:r>
    </w:p>
    <w:p>
      <w:r>
        <w:t>7.  Il y a toujours un air d'intimité dans ma maison.</w:t>
      </w:r>
    </w:p>
    <w:p>
      <w:r>
        <w:t xml:space="preserve">   There’s always a feeling of intimacy in my home. </w:t>
      </w:r>
    </w:p>
    <w:p>
      <w:r>
        <w:t>8. Le propriétaire de la maison nous a accueilli chaleureusement.</w:t>
      </w:r>
    </w:p>
    <w:p>
      <w:r>
        <w:t xml:space="preserve">   The owner of the house welcomed us warmly. </w:t>
      </w:r>
    </w:p>
    <w:p>
      <w:r>
        <w:t>9. Il est important de se sentir à l'aise dans sa maison.</w:t>
      </w:r>
    </w:p>
    <w:p>
      <w:r>
        <w:t xml:space="preserve">    It is important to feel at ease in your home.  </w:t>
      </w:r>
    </w:p>
    <w:p>
      <w:r>
        <w:t xml:space="preserve">10. Ma maison me permet d’être libre et indépendant. </w:t>
      </w:r>
    </w:p>
    <w:p>
      <w:r>
        <w:t xml:space="preserve">   My house allows me to be free and independent.</w:t>
      </w:r>
    </w:p>
    <w:p/>
    <w:p>
      <w:r>
        <w:rPr>
          <w:b/>
        </w:rPr>
        <w:t>Word: jour | Meaning: day</w:t>
      </w:r>
    </w:p>
    <w:p/>
    <w:p>
      <w:r>
        <w:t>1. J'adore passer mes jours en nature.</w:t>
      </w:r>
    </w:p>
    <w:p>
      <w:r>
        <w:t xml:space="preserve">  I love spending my days in nature.</w:t>
      </w:r>
    </w:p>
    <w:p>
      <w:r>
        <w:t>2. Il y a un certain nombre de jours dans une semaine.</w:t>
      </w:r>
    </w:p>
    <w:p>
      <w:r>
        <w:t xml:space="preserve">  There are a certain number of days in a week. </w:t>
      </w:r>
    </w:p>
    <w:p>
      <w:r>
        <w:t>3. Le jour se lève, le soleil brille et la terre s’éveille.</w:t>
      </w:r>
    </w:p>
    <w:p>
      <w:r>
        <w:t xml:space="preserve">  The day rises, the sun shines and the earth wakes up.</w:t>
      </w:r>
    </w:p>
    <w:p>
      <w:r>
        <w:t xml:space="preserve">4. Ce jour est spécial, nous allons célébrer nos anniversaires. </w:t>
      </w:r>
    </w:p>
    <w:p>
      <w:r>
        <w:t xml:space="preserve">  This day is special, we are going to celebrate our anniversaries.</w:t>
      </w:r>
    </w:p>
    <w:p>
      <w:r>
        <w:t>5. J'ai passé un jour agréable à l’exposition.</w:t>
      </w:r>
    </w:p>
    <w:p>
      <w:r>
        <w:t xml:space="preserve">  I had a pleasant day at the exhibition. </w:t>
      </w:r>
    </w:p>
    <w:p>
      <w:r>
        <w:t xml:space="preserve">6. Les jours sont courts pendant l’hiver. </w:t>
      </w:r>
    </w:p>
    <w:p>
      <w:r>
        <w:t xml:space="preserve">  The days are short during winter. </w:t>
      </w:r>
    </w:p>
    <w:p>
      <w:r>
        <w:t>7. Ils ont eu une journée de travail intense et stressante.</w:t>
      </w:r>
    </w:p>
    <w:p>
      <w:r>
        <w:t xml:space="preserve">   They had an intensive and stressful work day.</w:t>
      </w:r>
    </w:p>
    <w:p>
      <w:r>
        <w:t xml:space="preserve">8. Le jour est arrivé ! Nous pouvons enfin partir en voyage. </w:t>
      </w:r>
    </w:p>
    <w:p>
      <w:r>
        <w:t xml:space="preserve">  The day has arrived! We can finally go on a trip. </w:t>
      </w:r>
    </w:p>
    <w:p>
      <w:r>
        <w:t>9. J'ai besoin d'un peu de temps pour me reposer.</w:t>
      </w:r>
    </w:p>
    <w:p>
      <w:r>
        <w:t xml:space="preserve">  I need a little bit of time to rest. </w:t>
      </w:r>
    </w:p>
    <w:p>
      <w:r>
        <w:t xml:space="preserve">10. Il fait beau aujourd'hui, j’espère que le jour se prolongera. </w:t>
      </w:r>
    </w:p>
    <w:p>
      <w:r>
        <w:t xml:space="preserve">   It is nice today, I hope that the day will continue.</w:t>
      </w:r>
    </w:p>
    <w:p/>
    <w:p>
      <w:r>
        <w:t>Hure: &lt;Time&gt;</w:t>
      </w:r>
    </w:p>
    <w:p/>
    <w:p>
      <w:r>
        <w:t>1. Quelle est l'heure ?</w:t>
      </w:r>
    </w:p>
    <w:p>
      <w:r>
        <w:t xml:space="preserve">    What is the time?</w:t>
      </w:r>
    </w:p>
    <w:p>
      <w:r>
        <w:t>2. L'heure actuelle est 17h30.</w:t>
      </w:r>
    </w:p>
    <w:p>
      <w:r>
        <w:t xml:space="preserve">   The current time is 5:30 pm.</w:t>
      </w:r>
    </w:p>
    <w:p>
      <w:r>
        <w:t>3. J'ai une réunion à 14h00.</w:t>
      </w:r>
    </w:p>
    <w:p>
      <w:r>
        <w:t xml:space="preserve">    I have a meeting at 2 p.m.</w:t>
      </w:r>
    </w:p>
    <w:p>
      <w:r>
        <w:t>4. La soirée commence à 21h00.</w:t>
      </w:r>
    </w:p>
    <w:p>
      <w:r>
        <w:t xml:space="preserve">    The evening begins at 9 pm.</w:t>
      </w:r>
    </w:p>
    <w:p>
      <w:r>
        <w:t>5. L'heure du déjeuner est à 12h30.</w:t>
      </w:r>
    </w:p>
    <w:p>
      <w:r>
        <w:t xml:space="preserve">    Lunchtime is at 12:30 pm.</w:t>
      </w:r>
    </w:p>
    <w:p>
      <w:r>
        <w:t>6. J'ai besoin d'aller voir la médecin à 10h00.</w:t>
      </w:r>
    </w:p>
    <w:p>
      <w:r>
        <w:t xml:space="preserve">    I need to go see the doctor at 10 am.</w:t>
      </w:r>
    </w:p>
    <w:p>
      <w:r>
        <w:t>7. Les enfants rentrent à 18h00.</w:t>
      </w:r>
    </w:p>
    <w:p>
      <w:r>
        <w:t xml:space="preserve">   The children arrive home at 6 pm.</w:t>
      </w:r>
    </w:p>
    <w:p>
      <w:r>
        <w:t>8. La voiture est arrivée à l'heure.</w:t>
      </w:r>
    </w:p>
    <w:p>
      <w:r>
        <w:t xml:space="preserve">   The car arrived on time.</w:t>
      </w:r>
    </w:p>
    <w:p>
      <w:r>
        <w:t>9. Il me dit que l'heure est bonne.</w:t>
      </w:r>
    </w:p>
    <w:p>
      <w:r>
        <w:t xml:space="preserve">    He says that the hour is good.</w:t>
      </w:r>
    </w:p>
    <w:p>
      <w:r>
        <w:t>10. J'ai hâte de commencer l'heure du sport.</w:t>
      </w:r>
    </w:p>
    <w:p>
      <w:r>
        <w:t xml:space="preserve">     I am eager to start my workout at 8:00 pm.</w:t>
      </w:r>
    </w:p>
    <w:p/>
    <w:p>
      <w:r>
        <w:rPr>
          <w:b/>
        </w:rPr>
        <w:t>Word: merci | Meaning: thank you</w:t>
      </w:r>
    </w:p>
    <w:p/>
    <w:p>
      <w:r>
        <w:t>1.  Merci de votre aide.</w:t>
      </w:r>
    </w:p>
    <w:p>
      <w:r>
        <w:t xml:space="preserve">   Thank you for your help.</w:t>
      </w:r>
    </w:p>
    <w:p>
      <w:r>
        <w:t>2.  Je suis très reconnaissant pour votre gentillesse.</w:t>
      </w:r>
    </w:p>
    <w:p>
      <w:r>
        <w:t xml:space="preserve">   I am very grateful for your kindness.</w:t>
      </w:r>
    </w:p>
    <w:p>
      <w:r>
        <w:t xml:space="preserve">3.  Merci d'avoir partagé vos connaissances. </w:t>
      </w:r>
    </w:p>
    <w:p>
      <w:r>
        <w:t xml:space="preserve">   Thank you for sharing your knowledge.</w:t>
      </w:r>
    </w:p>
    <w:p>
      <w:r>
        <w:t>4.  Je vous remercie sincèrement.</w:t>
      </w:r>
    </w:p>
    <w:p>
      <w:r>
        <w:t xml:space="preserve">    I thank you sincerely.</w:t>
      </w:r>
    </w:p>
    <w:p>
      <w:r>
        <w:t xml:space="preserve">5.  C’est une grande merci ! </w:t>
      </w:r>
    </w:p>
    <w:p>
      <w:r>
        <w:t xml:space="preserve">   That's a big thank you!</w:t>
      </w:r>
    </w:p>
    <w:p>
      <w:r>
        <w:t>6.  Merci beaucoup pour la discussion intéressante.</w:t>
      </w:r>
    </w:p>
    <w:p>
      <w:r>
        <w:t xml:space="preserve">   Thank you so much for the interesting discussion.</w:t>
      </w:r>
    </w:p>
    <w:p>
      <w:r>
        <w:t xml:space="preserve">7.  Merci de votre patience. </w:t>
      </w:r>
    </w:p>
    <w:p>
      <w:r>
        <w:t xml:space="preserve">    Thank you for your patience.</w:t>
      </w:r>
    </w:p>
    <w:p>
      <w:r>
        <w:t xml:space="preserve">8.  Merci d'avoir fait ça pour moi. </w:t>
      </w:r>
    </w:p>
    <w:p>
      <w:r>
        <w:t xml:space="preserve">   Thank you for doing that for me.</w:t>
      </w:r>
    </w:p>
    <w:p>
      <w:r>
        <w:t xml:space="preserve">9.  Je vous remercie pour l'invitation. </w:t>
      </w:r>
    </w:p>
    <w:p>
      <w:r>
        <w:t xml:space="preserve">   Thank you for the invitation.</w:t>
      </w:r>
    </w:p>
    <w:p>
      <w:r>
        <w:t xml:space="preserve">10. Merci de l'écoute. </w:t>
      </w:r>
    </w:p>
    <w:p>
      <w:r>
        <w:t xml:space="preserve">   Thank you for listening.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 xml:space="preserve">2. Il aime les plats rouges. </w:t>
      </w:r>
    </w:p>
    <w:p>
      <w:r>
        <w:t xml:space="preserve">   He likes red dishes.</w:t>
      </w:r>
    </w:p>
    <w:p>
      <w:r>
        <w:t xml:space="preserve">3. Le drapeau est rouge et blanc. </w:t>
      </w:r>
    </w:p>
    <w:p>
      <w:r>
        <w:t xml:space="preserve">   The flag is red and white.</w:t>
      </w:r>
    </w:p>
    <w:p>
      <w:r>
        <w:t xml:space="preserve">4. Les fruits rouges sont délicieux. </w:t>
      </w:r>
    </w:p>
    <w:p>
      <w:r>
        <w:t xml:space="preserve">   Red fruits are delicious.</w:t>
      </w:r>
    </w:p>
    <w:p>
      <w:r>
        <w:t>5. La robe de la femme était rouge vif.</w:t>
      </w:r>
    </w:p>
    <w:p>
      <w:r>
        <w:t xml:space="preserve">   The woman's dress was a bright red.</w:t>
      </w:r>
    </w:p>
    <w:p>
      <w:r>
        <w:t>6. J'ai besoin d'un rouge pour ma peinture.</w:t>
      </w:r>
    </w:p>
    <w:p>
      <w:r>
        <w:t xml:space="preserve">   I need some red for my painting.</w:t>
      </w:r>
    </w:p>
    <w:p>
      <w:r>
        <w:t xml:space="preserve">7. Le chat est rouge et noir. </w:t>
      </w:r>
    </w:p>
    <w:p>
      <w:r>
        <w:t xml:space="preserve">   The cat is red and black.</w:t>
      </w:r>
    </w:p>
    <w:p>
      <w:r>
        <w:t xml:space="preserve">8. La tomate est rouge. </w:t>
      </w:r>
    </w:p>
    <w:p>
      <w:r>
        <w:t xml:space="preserve">   The tomato is red. </w:t>
      </w:r>
    </w:p>
    <w:p>
      <w:r>
        <w:t>9. Les feux rouges sont importants à respecter.</w:t>
      </w:r>
    </w:p>
    <w:p>
      <w:r>
        <w:t xml:space="preserve">   Red lights are important to respect.</w:t>
      </w:r>
    </w:p>
    <w:p>
      <w:r>
        <w:t xml:space="preserve">10.  J'ai un crayon rouge sur moi. </w:t>
      </w:r>
    </w:p>
    <w:p>
      <w:r>
        <w:t xml:space="preserve">    I have a red crayon on me.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