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Cafe | Meaning: Coffee house</w:t>
      </w:r>
    </w:p>
    <w:p/>
    <w:p>
      <w:r>
        <w:t>1. J'adore prendre un café au matin pour me réveiller.</w:t>
      </w:r>
    </w:p>
    <w:p>
      <w:r>
        <w:t xml:space="preserve">   I love having a coffee in the morning to wake up.</w:t>
      </w:r>
    </w:p>
    <w:p>
      <w:r>
        <w:t>2. Le café est une boisson très populaire dans le monde entier.</w:t>
      </w:r>
    </w:p>
    <w:p>
      <w:r>
        <w:t xml:space="preserve">   Coffee is a very popular drink worldwide.</w:t>
      </w:r>
    </w:p>
    <w:p>
      <w:r>
        <w:t>3. La dame commande un café et une baguette à la boulangerie.</w:t>
      </w:r>
    </w:p>
    <w:p>
      <w:r>
        <w:t xml:space="preserve">    The lady orders a coffee and a baguette at the bakery. </w:t>
      </w:r>
    </w:p>
    <w:p>
      <w:r>
        <w:t>4.  J'ai besoin d'un café pour me concentrer sur mon travail.</w:t>
      </w:r>
    </w:p>
    <w:p>
      <w:r>
        <w:t xml:space="preserve">    I need a coffee to concentrate on my work. </w:t>
      </w:r>
    </w:p>
    <w:p>
      <w:r>
        <w:t>5. Le café est fait avec de la caféine, qui aide à rester éveillé.</w:t>
      </w:r>
    </w:p>
    <w:p>
      <w:r>
        <w:t xml:space="preserve">   Coffee is made with caffeine, which helps stay awake.</w:t>
      </w:r>
    </w:p>
    <w:p>
      <w:r>
        <w:t>6.  On peut boire du café froid ou chaud.</w:t>
      </w:r>
    </w:p>
    <w:p>
      <w:r>
        <w:t xml:space="preserve">    We can drink cold or hot coffee.</w:t>
      </w:r>
    </w:p>
    <w:p>
      <w:r>
        <w:t>7.  Un café est une boisson très relaxante pour les soirées.</w:t>
      </w:r>
    </w:p>
    <w:p>
      <w:r>
        <w:t xml:space="preserve">   A coffee is a very relaxing beverage for evenings. </w:t>
      </w:r>
    </w:p>
    <w:p>
      <w:r>
        <w:t>8.  J'ai besoin d'un café après un long voyage.</w:t>
      </w:r>
    </w:p>
    <w:p>
      <w:r>
        <w:t xml:space="preserve">     I need a coffee after a long journey.</w:t>
      </w:r>
    </w:p>
    <w:p>
      <w:r>
        <w:t xml:space="preserve">9.  Le café est une boisson saine et riche en antioxydants. </w:t>
      </w:r>
    </w:p>
    <w:p>
      <w:r>
        <w:t xml:space="preserve">    Coffee is a healthy drink rich in antioxidants. </w:t>
      </w:r>
    </w:p>
    <w:p>
      <w:r>
        <w:t xml:space="preserve">10. L’art de la préparation du café peut être un art. </w:t>
      </w:r>
    </w:p>
    <w:p>
      <w:r>
        <w:t xml:space="preserve">    The art of preparing coffee can be an art.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Le feu d'artifice éclaire le ciel.</w:t>
      </w:r>
    </w:p>
    <w:p>
      <w:r>
        <w:t xml:space="preserve">   The fireworks display illuminates the sky.</w:t>
      </w:r>
    </w:p>
    <w:p>
      <w:r>
        <w:t>3. On allumer le feu de camp pour cuisiner.</w:t>
      </w:r>
    </w:p>
    <w:p>
      <w:r>
        <w:t xml:space="preserve">   We light the campfire to cook.</w:t>
      </w:r>
    </w:p>
    <w:p>
      <w:r>
        <w:t>4. La flamme du feu est majestueuse.</w:t>
      </w:r>
    </w:p>
    <w:p>
      <w:r>
        <w:t xml:space="preserve">   The flame of the fire is majestic. </w:t>
      </w:r>
    </w:p>
    <w:p>
      <w:r>
        <w:t>5. L'homme a soufflé sur le feu.</w:t>
      </w:r>
    </w:p>
    <w:p>
      <w:r>
        <w:t xml:space="preserve">   The man blew on the fire. </w:t>
      </w:r>
    </w:p>
    <w:p>
      <w:r>
        <w:t>6. Le feu n’est pas bon pour nous.</w:t>
      </w:r>
    </w:p>
    <w:p>
      <w:r>
        <w:t xml:space="preserve">   The fire is not good for us. </w:t>
      </w:r>
    </w:p>
    <w:p>
      <w:r>
        <w:t>7. La nature est un feu d'artifice.</w:t>
      </w:r>
    </w:p>
    <w:p>
      <w:r>
        <w:t xml:space="preserve">   Nature is a fireworks display.</w:t>
      </w:r>
    </w:p>
    <w:p>
      <w:r>
        <w:t>8. Les enfants ont joué avec le feu de la cheminée.</w:t>
      </w:r>
    </w:p>
    <w:p>
      <w:r>
        <w:t xml:space="preserve">   The children played with the chimney fire.</w:t>
      </w:r>
    </w:p>
    <w:p>
      <w:r>
        <w:t>9. J’ai besoin de l’eau pour éteindre le feu.</w:t>
      </w:r>
    </w:p>
    <w:p>
      <w:r>
        <w:t xml:space="preserve">   I need water to extinguish the fire. </w:t>
      </w:r>
    </w:p>
    <w:p>
      <w:r>
        <w:t>10. Il faut éteindre le feu avant d'y dormir.</w:t>
      </w:r>
    </w:p>
    <w:p>
      <w:r>
        <w:t xml:space="preserve">   We must extinguish the fire before going to sleep.</w:t>
      </w:r>
    </w:p>
    <w:p/>
    <w:p>
      <w:r>
        <w:rPr>
          <w:b/>
        </w:rPr>
        <w:t>Word: arbre | Meaning: tree</w:t>
      </w:r>
    </w:p>
    <w:p/>
    <w:p>
      <w:r>
        <w:t>1. J'aime beaucoup l'arbre de la place.</w:t>
      </w:r>
    </w:p>
    <w:p>
      <w:r>
        <w:t xml:space="preserve">  I like very much the tree in the square.</w:t>
      </w:r>
    </w:p>
    <w:p>
      <w:r>
        <w:t>2. L’arbre est un élément important dans notre environnement.</w:t>
      </w:r>
    </w:p>
    <w:p>
      <w:r>
        <w:t xml:space="preserve">  The tree is an important element in our environment.</w:t>
      </w:r>
    </w:p>
    <w:p>
      <w:r>
        <w:t xml:space="preserve">3. Nous avons planté un arbre à l’école. </w:t>
      </w:r>
    </w:p>
    <w:p>
      <w:r>
        <w:t xml:space="preserve">  We planted a tree at school. </w:t>
      </w:r>
    </w:p>
    <w:p>
      <w:r>
        <w:t>4. Le chêne est une espèce d'arbre très robuste.</w:t>
      </w:r>
    </w:p>
    <w:p>
      <w:r>
        <w:t xml:space="preserve">  Oak is a very robust type of tree.</w:t>
      </w:r>
    </w:p>
    <w:p>
      <w:r>
        <w:t>5. L'arbre est indispensable pour la respiration de la nature.</w:t>
      </w:r>
    </w:p>
    <w:p>
      <w:r>
        <w:t xml:space="preserve">  The tree is essential for the respiration of nature.</w:t>
      </w:r>
    </w:p>
    <w:p>
      <w:r>
        <w:t xml:space="preserve">6. La couleur verte de l’arbre me procure un sentiment de calme. </w:t>
      </w:r>
    </w:p>
    <w:p>
      <w:r>
        <w:t xml:space="preserve">  The green color of the tree gives me a feeling of calm.</w:t>
      </w:r>
    </w:p>
    <w:p>
      <w:r>
        <w:t xml:space="preserve">7. L'arbre se dresse majestueusement dans le jardin. </w:t>
      </w:r>
    </w:p>
    <w:p>
      <w:r>
        <w:t xml:space="preserve">  The tree stands majestically in the garden.</w:t>
      </w:r>
    </w:p>
    <w:p>
      <w:r>
        <w:t>8. Les arbres sont des sources de beauté et de lumière dans la ville.</w:t>
      </w:r>
    </w:p>
    <w:p>
      <w:r>
        <w:t xml:space="preserve">  Trees are sources of beauty and light in the city. </w:t>
      </w:r>
    </w:p>
    <w:p>
      <w:r>
        <w:t>9. Le bois de l’arbre est utilisé pour construire des maisons.</w:t>
      </w:r>
    </w:p>
    <w:p>
      <w:r>
        <w:t xml:space="preserve">  The wood from the tree is used to build houses.</w:t>
      </w:r>
    </w:p>
    <w:p>
      <w:r>
        <w:t xml:space="preserve">10. L'arbres de nos villes ont besoin d'être protégés contre les pollutions. </w:t>
      </w:r>
    </w:p>
    <w:p>
      <w:r>
        <w:t xml:space="preserve">   Trees in our cities need to be protected against pollution.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Il y a de la lumière dans la salle.</w:t>
      </w:r>
    </w:p>
    <w:p>
      <w:r>
        <w:t xml:space="preserve">    There is light in the room.</w:t>
      </w:r>
    </w:p>
    <w:p>
      <w:r>
        <w:t>3. J'aime regarder la lumière des étoiles.</w:t>
      </w:r>
    </w:p>
    <w:p>
      <w:r>
        <w:t xml:space="preserve">    I love looking at the light of the stars. </w:t>
      </w:r>
    </w:p>
    <w:p>
      <w:r>
        <w:t>4. La lumière du feu éclaire le chemin.</w:t>
      </w:r>
    </w:p>
    <w:p>
      <w:r>
        <w:t xml:space="preserve">    Firelight illuminates the path.</w:t>
      </w:r>
    </w:p>
    <w:p>
      <w:r>
        <w:t>5. Nous avons besoin de plus de lumière pour travailler.</w:t>
      </w:r>
    </w:p>
    <w:p>
      <w:r>
        <w:t xml:space="preserve">    We need more light to work.</w:t>
      </w:r>
    </w:p>
    <w:p>
      <w:r>
        <w:t>6. Il y a beaucoup de lumière dans la forêt.</w:t>
      </w:r>
    </w:p>
    <w:p>
      <w:r>
        <w:t xml:space="preserve">    There is a lot of light in the forest. </w:t>
      </w:r>
    </w:p>
    <w:p>
      <w:r>
        <w:t>7. La lumière du feu est douce et chaude.</w:t>
      </w:r>
    </w:p>
    <w:p>
      <w:r>
        <w:t xml:space="preserve">    The firelight is gentle and warm.</w:t>
      </w:r>
    </w:p>
    <w:p>
      <w:r>
        <w:t>8. La nuit, la lumière du lune brille très fort.</w:t>
      </w:r>
    </w:p>
    <w:p>
      <w:r>
        <w:t xml:space="preserve">    At night, the moon's light shines very brightly.</w:t>
      </w:r>
    </w:p>
    <w:p>
      <w:r>
        <w:t>9. On utilise des lampes pour éclairer le bureau.</w:t>
      </w:r>
    </w:p>
    <w:p>
      <w:r>
        <w:t xml:space="preserve">    We use lamps to illuminate the desk. </w:t>
      </w:r>
    </w:p>
    <w:p>
      <w:r>
        <w:t xml:space="preserve">10. La lumière est essentielle dans la vie de tous les jours. </w:t>
      </w:r>
    </w:p>
    <w:p>
      <w:r>
        <w:t xml:space="preserve">    Light is essential in the daily life of all.</w:t>
      </w:r>
    </w:p>
    <w:p/>
    <w:p>
      <w:r>
        <w:rPr>
          <w:b/>
        </w:rPr>
        <w:t>Word: belle | Meaning: beautiful</w:t>
      </w:r>
    </w:p>
    <w:p/>
    <w:p>
      <w:r>
        <w:t xml:space="preserve">1. La robe de Marie est belle. </w:t>
      </w:r>
    </w:p>
    <w:p>
      <w:r>
        <w:t xml:space="preserve">   Marie's dress is beautiful.</w:t>
      </w:r>
    </w:p>
    <w:p>
      <w:r>
        <w:t xml:space="preserve">2. Le soleil est belle ce matin. </w:t>
      </w:r>
    </w:p>
    <w:p>
      <w:r>
        <w:t xml:space="preserve">   The sun is beautiful this morning.</w:t>
      </w:r>
    </w:p>
    <w:p>
      <w:r>
        <w:t xml:space="preserve">3. Tu as une belle voix. </w:t>
      </w:r>
    </w:p>
    <w:p>
      <w:r>
        <w:t xml:space="preserve">   You have a beautiful voice.</w:t>
      </w:r>
    </w:p>
    <w:p>
      <w:r>
        <w:t xml:space="preserve">4. Ce gâteau est très belle. </w:t>
      </w:r>
    </w:p>
    <w:p>
      <w:r>
        <w:t xml:space="preserve">   This cake is very beautiful.</w:t>
      </w:r>
    </w:p>
    <w:p>
      <w:r>
        <w:t xml:space="preserve">5. J'ai une belle fleur de rose. </w:t>
      </w:r>
    </w:p>
    <w:p>
      <w:r>
        <w:t xml:space="preserve">   I have a beautiful red rose. </w:t>
      </w:r>
    </w:p>
    <w:p>
      <w:r>
        <w:t xml:space="preserve">6. La maison est belle et confortable. </w:t>
      </w:r>
    </w:p>
    <w:p>
      <w:r>
        <w:t xml:space="preserve">   The house is beautiful and comfortable. </w:t>
      </w:r>
    </w:p>
    <w:p>
      <w:r>
        <w:t xml:space="preserve">7. Cette ville est belle, mais bruyante. </w:t>
      </w:r>
    </w:p>
    <w:p>
      <w:r>
        <w:t xml:space="preserve">   This town is beautiful but noisy.</w:t>
      </w:r>
    </w:p>
    <w:p>
      <w:r>
        <w:t xml:space="preserve">8. Le livre est belle et il a des photos colorées. </w:t>
      </w:r>
    </w:p>
    <w:p>
      <w:r>
        <w:t xml:space="preserve">   The book is beautiful and it has colorful pictures. </w:t>
      </w:r>
    </w:p>
    <w:p>
      <w:r>
        <w:t>9. J'aime les beaux jours en été!</w:t>
      </w:r>
    </w:p>
    <w:p>
      <w:r>
        <w:t xml:space="preserve">   I love the beautiful days in summer!</w:t>
      </w:r>
    </w:p>
    <w:p>
      <w:r>
        <w:t xml:space="preserve">10. La fille a une belle amie. </w:t>
      </w:r>
    </w:p>
    <w:p>
      <w:r>
        <w:t xml:space="preserve">   The girl has a beautiful friend.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I have an tree in my garden.</w:t>
      </w:r>
    </w:p>
    <w:p>
      <w:r>
        <w:t>2. Il y a beaucoup d'arbres dans la forêt.</w:t>
      </w:r>
    </w:p>
    <w:p>
      <w:r>
        <w:t xml:space="preserve">   There are many trees in the forest.</w:t>
      </w:r>
    </w:p>
    <w:p>
      <w:r>
        <w:t>3. L'arbre est très vieux.</w:t>
      </w:r>
    </w:p>
    <w:p>
      <w:r>
        <w:t xml:space="preserve">   The tree is very old.</w:t>
      </w:r>
    </w:p>
    <w:p>
      <w:r>
        <w:t>4.  J'aime aller marcher près de l'arbre.</w:t>
      </w:r>
    </w:p>
    <w:p>
      <w:r>
        <w:t xml:space="preserve">   I like to go walking near the tree.</w:t>
      </w:r>
    </w:p>
    <w:p>
      <w:r>
        <w:t>5.  L'arbre a des feuilles vert.</w:t>
      </w:r>
    </w:p>
    <w:p>
      <w:r>
        <w:t xml:space="preserve">   The tree has green leaves.</w:t>
      </w:r>
    </w:p>
    <w:p>
      <w:r>
        <w:t>6. La fleur de l’arbre est rouge.</w:t>
      </w:r>
    </w:p>
    <w:p>
      <w:r>
        <w:t xml:space="preserve">   The flower of the tree is red.</w:t>
      </w:r>
    </w:p>
    <w:p>
      <w:r>
        <w:t>7. L'arbre pousse dans le sol humide.</w:t>
      </w:r>
    </w:p>
    <w:p>
      <w:r>
        <w:t xml:space="preserve">    The tree grows in wet soil. </w:t>
      </w:r>
    </w:p>
    <w:p>
      <w:r>
        <w:t>8. Nous avons planté un arbre au jardin d’école.</w:t>
      </w:r>
    </w:p>
    <w:p>
      <w:r>
        <w:t xml:space="preserve">    We planted an tree in our school garden.</w:t>
      </w:r>
    </w:p>
    <w:p>
      <w:r>
        <w:t>9.  L'arbre est important pour l'environnement.</w:t>
      </w:r>
    </w:p>
    <w:p>
      <w:r>
        <w:t xml:space="preserve">   The tree is important for the environment.</w:t>
      </w:r>
    </w:p>
    <w:p>
      <w:r>
        <w:t xml:space="preserve">10.  J'ai besoin de couper l'arbre pour faire de la place. </w:t>
      </w:r>
    </w:p>
    <w:p>
      <w:r>
        <w:t xml:space="preserve">     I need to cut down the tree to make space.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J'ai besoin d'une lumière plus forte pour lire.</w:t>
      </w:r>
    </w:p>
    <w:p>
      <w:r>
        <w:t xml:space="preserve">  I need a brighter light to read.</w:t>
      </w:r>
    </w:p>
    <w:p>
      <w:r>
        <w:t>3. Il y a une petite lumière sur la table.</w:t>
      </w:r>
    </w:p>
    <w:p>
      <w:r>
        <w:t xml:space="preserve">  There is a small light on the table.</w:t>
      </w:r>
    </w:p>
    <w:p>
      <w:r>
        <w:t>4. La lune est très brillante ce soir.</w:t>
      </w:r>
    </w:p>
    <w:p>
      <w:r>
        <w:t xml:space="preserve">  The moon is very bright tonight.</w:t>
      </w:r>
    </w:p>
    <w:p>
      <w:r>
        <w:t>5. La lumière du feu est chaude et confortable.</w:t>
      </w:r>
    </w:p>
    <w:p>
      <w:r>
        <w:t xml:space="preserve">  Firelight is warm and comfortable.</w:t>
      </w:r>
    </w:p>
    <w:p>
      <w:r>
        <w:t>6. Un éclair illumine la route.</w:t>
      </w:r>
    </w:p>
    <w:p>
      <w:r>
        <w:t xml:space="preserve">  An electrical flash illuminates the road.</w:t>
      </w:r>
    </w:p>
    <w:p>
      <w:r>
        <w:t>7. Nous allons allumer la lumière de la chambre.</w:t>
      </w:r>
    </w:p>
    <w:p>
      <w:r>
        <w:t xml:space="preserve">  We will turn on the light in the bedroom.</w:t>
      </w:r>
    </w:p>
    <w:p>
      <w:r>
        <w:t xml:space="preserve">8. Vous avez besoin d'une lumière supplémentaire pour voir les détails. </w:t>
      </w:r>
    </w:p>
    <w:p>
      <w:r>
        <w:t xml:space="preserve">  You need additional light to see the details.</w:t>
      </w:r>
    </w:p>
    <w:p>
      <w:r>
        <w:t>9. La lumière du comptoir est faible.</w:t>
      </w:r>
    </w:p>
    <w:p>
      <w:r>
        <w:t xml:space="preserve">  The desk lamp is dim.</w:t>
      </w:r>
    </w:p>
    <w:p>
      <w:r>
        <w:t>10. Elle regarde la lune avec une lumière nostalgique.</w:t>
      </w:r>
    </w:p>
    <w:p>
      <w:r>
        <w:t xml:space="preserve">  She looks at the moon with a nostalgic light.</w:t>
      </w:r>
    </w:p>
    <w:p/>
    <w:p>
      <w:r>
        <w:rPr>
          <w:b/>
        </w:rPr>
        <w:t>Word: feu | Meaning: fire</w:t>
      </w:r>
    </w:p>
    <w:p/>
    <w:p>
      <w:r>
        <w:t>1. Le feu est éteint maintenant.</w:t>
      </w:r>
    </w:p>
    <w:p>
      <w:r>
        <w:t xml:space="preserve">    The fire is extinguished now.</w:t>
      </w:r>
    </w:p>
    <w:p>
      <w:r>
        <w:t>2. Il s'est senti chaud du feu.</w:t>
      </w:r>
    </w:p>
    <w:p>
      <w:r>
        <w:t xml:space="preserve">   He felt hot from the fire.</w:t>
      </w:r>
    </w:p>
    <w:p>
      <w:r>
        <w:t>3. La flamme du feu était magnifique.</w:t>
      </w:r>
    </w:p>
    <w:p>
      <w:r>
        <w:t xml:space="preserve">   The flame of the fire was magnificent.</w:t>
      </w:r>
    </w:p>
    <w:p>
      <w:r>
        <w:t>4. Nous sommes allés voir la fête avec le feu.</w:t>
      </w:r>
    </w:p>
    <w:p>
      <w:r>
        <w:t xml:space="preserve">  We went to see the party with the fire. </w:t>
      </w:r>
    </w:p>
    <w:p>
      <w:r>
        <w:t>5. Il a peur de l'incendie, mais il sait comment éteindre le feu.</w:t>
      </w:r>
    </w:p>
    <w:p>
      <w:r>
        <w:t xml:space="preserve">    He is afraid of an inferno but he knows how to extinguish it.</w:t>
      </w:r>
    </w:p>
    <w:p>
      <w:r>
        <w:t>6. La construction brûle et les pompiers sont en action pour éteindre le feu.</w:t>
      </w:r>
    </w:p>
    <w:p>
      <w:r>
        <w:t xml:space="preserve">   The building is burning and firefighters are taking action to put out the fire. </w:t>
      </w:r>
    </w:p>
    <w:p>
      <w:r>
        <w:t>7. Le feu est une source de chaleur et d'énergie.</w:t>
      </w:r>
    </w:p>
    <w:p>
      <w:r>
        <w:t xml:space="preserve">    Fire is a source of heat and energy.</w:t>
      </w:r>
    </w:p>
    <w:p>
      <w:r>
        <w:t>8. On peut avoir peur du feu, mais il est également important pour nous.</w:t>
      </w:r>
    </w:p>
    <w:p>
      <w:r>
        <w:t xml:space="preserve">     We can be afraid of fire, but it is also important for us.</w:t>
      </w:r>
    </w:p>
    <w:p>
      <w:r>
        <w:t>9. La forêt était en ébranlement face au feu.</w:t>
      </w:r>
    </w:p>
    <w:p>
      <w:r>
        <w:t xml:space="preserve">   The forest was in turmoil due to the fire.</w:t>
      </w:r>
    </w:p>
    <w:p>
      <w:r>
        <w:t xml:space="preserve">10. Le feu d'artifice éclaire la ville de façon spectaculaire. </w:t>
      </w:r>
    </w:p>
    <w:p>
      <w:r>
        <w:t xml:space="preserve">    Fireworks illuminate the city spectacularly.</w:t>
      </w:r>
    </w:p>
    <w:p/>
    <w:p>
      <w:r>
        <w:rPr>
          <w:b/>
        </w:rPr>
        <w:t>Word: café | Meaning: coffee shop</w:t>
      </w:r>
    </w:p>
    <w:p/>
    <w:p>
      <w:r>
        <w:t>1. J'aime boire un café au matin.</w:t>
      </w:r>
    </w:p>
    <w:p>
      <w:r>
        <w:t xml:space="preserve">   I like to drink a coffee in the morning.</w:t>
      </w:r>
    </w:p>
    <w:p>
      <w:r>
        <w:t xml:space="preserve">2. Le café est très bon ici. </w:t>
      </w:r>
    </w:p>
    <w:p>
      <w:r>
        <w:t xml:space="preserve">   The coffee is very good here.</w:t>
      </w:r>
    </w:p>
    <w:p>
      <w:r>
        <w:t>3. Je voudrais un café, s’il vous plaît.</w:t>
      </w:r>
    </w:p>
    <w:p>
      <w:r>
        <w:t xml:space="preserve">   I would like a coffee, please.</w:t>
      </w:r>
    </w:p>
    <w:p>
      <w:r>
        <w:t>4. Vous avez besoin d'un café ?</w:t>
      </w:r>
    </w:p>
    <w:p>
      <w:r>
        <w:t xml:space="preserve">    Do you need a coffee?</w:t>
      </w:r>
    </w:p>
    <w:p>
      <w:r>
        <w:t>5. J'ai mangé un croissant et puis j’ai eu un café.</w:t>
      </w:r>
    </w:p>
    <w:p>
      <w:r>
        <w:t xml:space="preserve">   I ate a croissant and then I had a coffee. </w:t>
      </w:r>
    </w:p>
    <w:p>
      <w:r>
        <w:t>6. Il est temps de prendre un café après l'école.</w:t>
      </w:r>
    </w:p>
    <w:p>
      <w:r>
        <w:t xml:space="preserve">   It's time to take a coffee after school.</w:t>
      </w:r>
    </w:p>
    <w:p>
      <w:r>
        <w:t xml:space="preserve">7. La cafetière est à la cuisine. </w:t>
      </w:r>
    </w:p>
    <w:p>
      <w:r>
        <w:t xml:space="preserve">   The coffee maker is in the kitchen.  </w:t>
      </w:r>
    </w:p>
    <w:p>
      <w:r>
        <w:t>8. Le café me donne une énergie supplémentaire.</w:t>
      </w:r>
    </w:p>
    <w:p>
      <w:r>
        <w:t xml:space="preserve">   Coffee gives me extra energy. </w:t>
      </w:r>
    </w:p>
    <w:p>
      <w:r>
        <w:t xml:space="preserve">9. J'ai besoin de faire un café avec mes amis. </w:t>
      </w:r>
    </w:p>
    <w:p>
      <w:r>
        <w:t xml:space="preserve">   I need to make a coffee with my friends. </w:t>
      </w:r>
    </w:p>
    <w:p>
      <w:r>
        <w:t xml:space="preserve">10. Vous êtes à la recherche d'un café? </w:t>
      </w:r>
    </w:p>
    <w:p>
      <w:r>
        <w:t xml:space="preserve">   Are you looking for a coffee?</w:t>
      </w:r>
    </w:p>
    <w:p/>
    <w:p>
      <w:r>
        <w:rPr>
          <w:b/>
        </w:rPr>
        <w:t>Word: foyer | Meaning: living room</w:t>
      </w:r>
    </w:p>
    <w:p/>
    <w:p>
      <w:r>
        <w:t>1. Le foyer est le lieu de rassemblement de la famille.</w:t>
      </w:r>
    </w:p>
    <w:p>
      <w:r>
        <w:t xml:space="preserve">  The living room is where the family gathers.</w:t>
      </w:r>
    </w:p>
    <w:p>
      <w:r>
        <w:t>2. Nous allons au foyer pour discuter avec les voisins.</w:t>
      </w:r>
    </w:p>
    <w:p>
      <w:r>
        <w:t xml:space="preserve">  We're going to the living room to chat with neighbors.</w:t>
      </w:r>
    </w:p>
    <w:p>
      <w:r>
        <w:t xml:space="preserve">3. La maison avait un foyer agréable et cosy. </w:t>
      </w:r>
    </w:p>
    <w:p>
      <w:r>
        <w:t xml:space="preserve">  The house had a cozy and inviting living room.</w:t>
      </w:r>
    </w:p>
    <w:p>
      <w:r>
        <w:t xml:space="preserve">4. Le foyer de la maison est décoré avec des fleurs. </w:t>
      </w:r>
    </w:p>
    <w:p>
      <w:r>
        <w:t xml:space="preserve">  The living room of the house is decorated with flowers.</w:t>
      </w:r>
    </w:p>
    <w:p>
      <w:r>
        <w:t xml:space="preserve">5. L'atmosphère du foyer était paisible et relaxante. </w:t>
      </w:r>
    </w:p>
    <w:p>
      <w:r>
        <w:t xml:space="preserve">  The atmosphere in the living room was peaceful and relaxing. </w:t>
      </w:r>
    </w:p>
    <w:p>
      <w:r>
        <w:t xml:space="preserve">6. Nous avons une réunion de famille au foyer. </w:t>
      </w:r>
    </w:p>
    <w:p>
      <w:r>
        <w:t xml:space="preserve">  We have a family meeting in the living room.</w:t>
      </w:r>
    </w:p>
    <w:p>
      <w:r>
        <w:t xml:space="preserve">7. La lumière du foyer éclaire l’espace. </w:t>
      </w:r>
    </w:p>
    <w:p>
      <w:r>
        <w:t xml:space="preserve">  The light of the living room illuminates the space.</w:t>
      </w:r>
    </w:p>
    <w:p>
      <w:r>
        <w:t xml:space="preserve">8. L'intérieur du foyer est sombre et mystérieux. </w:t>
      </w:r>
    </w:p>
    <w:p>
      <w:r>
        <w:t xml:space="preserve">  The interior of the living room is dark and mysterious.</w:t>
      </w:r>
    </w:p>
    <w:p>
      <w:r>
        <w:t xml:space="preserve">9. Le foyer est un espace convivial où nous pouvons passer du temps avec nos proches. </w:t>
      </w:r>
    </w:p>
    <w:p>
      <w:r>
        <w:t xml:space="preserve">  The living room is a welcoming space where we can spend time with our loved ones. </w:t>
      </w:r>
    </w:p>
    <w:p>
      <w:r>
        <w:t>10. La cuisine est située dans le foyer de la maison.</w:t>
      </w:r>
    </w:p>
    <w:p>
      <w:r>
        <w:t xml:space="preserve">  The kitchen is located in the living room of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