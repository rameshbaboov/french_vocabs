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>2. Le livre est à la bibliothèque de notre ville.</w:t>
      </w:r>
    </w:p>
    <w:p>
      <w:r>
        <w:t xml:space="preserve">    The book is at the library of our town. </w:t>
      </w:r>
    </w:p>
    <w:p>
      <w:r>
        <w:t xml:space="preserve">3. Il faut choisir un livre qui nous intéresse. </w:t>
      </w:r>
    </w:p>
    <w:p>
      <w:r>
        <w:t xml:space="preserve">    We need to choose a book that interests us.</w:t>
      </w:r>
    </w:p>
    <w:p>
      <w:r>
        <w:t xml:space="preserve">4. J'adore lire des romans policiers. </w:t>
      </w:r>
    </w:p>
    <w:p>
      <w:r>
        <w:t xml:space="preserve">   I love reading detective novels.</w:t>
      </w:r>
    </w:p>
    <w:p>
      <w:r>
        <w:t xml:space="preserve">5. La couverture du livre est magnifique. </w:t>
      </w:r>
    </w:p>
    <w:p>
      <w:r>
        <w:t xml:space="preserve">   The cover of the book is beautiful.</w:t>
      </w:r>
    </w:p>
    <w:p>
      <w:r>
        <w:t xml:space="preserve">6. Le livre était très lent à comprendre.  </w:t>
      </w:r>
    </w:p>
    <w:p>
      <w:r>
        <w:t xml:space="preserve">   The book was very difficult to understand. </w:t>
      </w:r>
    </w:p>
    <w:p>
      <w:r>
        <w:t xml:space="preserve">7.  J'ai acheté un nouveau livre sur la cuisine. </w:t>
      </w:r>
    </w:p>
    <w:p>
      <w:r>
        <w:t xml:space="preserve">    I bought a new cookbook on cooking. </w:t>
      </w:r>
    </w:p>
    <w:p>
      <w:r>
        <w:t xml:space="preserve">8. Il y a beaucoup de livres dans ma chambre. </w:t>
      </w:r>
    </w:p>
    <w:p>
      <w:r>
        <w:t xml:space="preserve">   There are many books in my room.</w:t>
      </w:r>
    </w:p>
    <w:p>
      <w:r>
        <w:t xml:space="preserve">9. Le livre est une source d'information importante. </w:t>
      </w:r>
    </w:p>
    <w:p>
      <w:r>
        <w:t xml:space="preserve">   The book is an important source of information.</w:t>
      </w:r>
    </w:p>
    <w:p>
      <w:r>
        <w:t xml:space="preserve">10. J'ai lu plusieurs pages du livre hier soir.  </w:t>
      </w:r>
    </w:p>
    <w:p>
      <w:r>
        <w:t xml:space="preserve">   I read several pages of the book last night.</w:t>
      </w:r>
    </w:p>
    <w:p/>
    <w:p>
      <w:r>
        <w:rPr>
          <w:b/>
        </w:rPr>
        <w:t>Word: Foyer | Meaning: Hall</w:t>
      </w:r>
    </w:p>
    <w:p/>
    <w:p>
      <w:r>
        <w:t xml:space="preserve">1. Le foyer est l'endroit où se rencontrent les membres de la famille. </w:t>
      </w:r>
    </w:p>
    <w:p>
      <w:r>
        <w:t xml:space="preserve">    The living room is where family members meet.</w:t>
      </w:r>
    </w:p>
    <w:p>
      <w:r>
        <w:t xml:space="preserve">2. Nous avons beaucoup d'amis qui aiment venir dans notre foyer. </w:t>
      </w:r>
    </w:p>
    <w:p>
      <w:r>
        <w:t xml:space="preserve">   Our friends love to come to our living room.</w:t>
      </w:r>
    </w:p>
    <w:p>
      <w:r>
        <w:t xml:space="preserve">3. L'homme a mis une couverture sur le fauteuil du foyer. </w:t>
      </w:r>
    </w:p>
    <w:p>
      <w:r>
        <w:t xml:space="preserve">  The man put a blanket on the armchair in the living room.</w:t>
      </w:r>
    </w:p>
    <w:p>
      <w:r>
        <w:t xml:space="preserve">4. La cuisine est un espace convivial, un foyer de la maison. </w:t>
      </w:r>
    </w:p>
    <w:p>
      <w:r>
        <w:t xml:space="preserve">    The kitchen is a convivial space, the heart of the house.</w:t>
      </w:r>
    </w:p>
    <w:p>
      <w:r>
        <w:t>5. Les enfants jouent dans le foyer avant de partir à l'école.</w:t>
      </w:r>
    </w:p>
    <w:p>
      <w:r>
        <w:t xml:space="preserve">   Children play in the hall before going to school. </w:t>
      </w:r>
    </w:p>
    <w:p>
      <w:r>
        <w:t>6.  Le foyer est souvent décoré pour les fêtes et les occasions spéciales.</w:t>
      </w:r>
    </w:p>
    <w:p>
      <w:r>
        <w:t xml:space="preserve">    The living room is often decorated for parties and special occasions.</w:t>
      </w:r>
    </w:p>
    <w:p>
      <w:r>
        <w:t xml:space="preserve">7. Le foyer peut être un lieu d’accueil ou de rencontre pour les voisins. </w:t>
      </w:r>
    </w:p>
    <w:p>
      <w:r>
        <w:t xml:space="preserve">   The living room can be a place of welcome or meeting point for neighbors. </w:t>
      </w:r>
    </w:p>
    <w:p>
      <w:r>
        <w:t>8. Je suis allé au foyer dans la rue pour discuter avec mon voisin.</w:t>
      </w:r>
    </w:p>
    <w:p>
      <w:r>
        <w:t xml:space="preserve">    I went to the foyer on the street to talk with my neighbor.</w:t>
      </w:r>
    </w:p>
    <w:p>
      <w:r>
        <w:t xml:space="preserve">9. Le foyer est un endroit où l’on se sent en sécurité et confortable. </w:t>
      </w:r>
    </w:p>
    <w:p>
      <w:r>
        <w:t xml:space="preserve">   The living room is a place where one feels safe and comfortable. </w:t>
      </w:r>
    </w:p>
    <w:p>
      <w:r>
        <w:t xml:space="preserve">10.  Le foyer doit être propre et ordonné pour recevoir des invités. </w:t>
      </w:r>
    </w:p>
    <w:p>
      <w:r>
        <w:t xml:space="preserve">    The living room must be clean and tidy to receive guests.</w:t>
      </w:r>
    </w:p>
    <w:p/>
    <w:p>
      <w:r>
        <w:rPr>
          <w:b/>
        </w:rPr>
        <w:t>Word: Café | Meaning: Coffee shop</w:t>
      </w:r>
    </w:p>
    <w:p/>
    <w:p>
      <w:r>
        <w:t>1. J'aime boire un café au lait chaque matin.</w:t>
      </w:r>
    </w:p>
    <w:p>
      <w:r>
        <w:t xml:space="preserve">  I like to drink a cafe au lait every morning.</w:t>
      </w:r>
    </w:p>
    <w:p>
      <w:r>
        <w:t xml:space="preserve">2. Le café est très important dans la culture française. </w:t>
      </w:r>
    </w:p>
    <w:p>
      <w:r>
        <w:t xml:space="preserve">  Coffee is very important in French culture.</w:t>
      </w:r>
    </w:p>
    <w:p>
      <w:r>
        <w:t xml:space="preserve">3. Je vais prendre un café à la terrasse avant de commencer mon travail. </w:t>
      </w:r>
    </w:p>
    <w:p>
      <w:r>
        <w:t xml:space="preserve">  I'm going to take a coffee on the terrace before I start work.</w:t>
      </w:r>
    </w:p>
    <w:p>
      <w:r>
        <w:t xml:space="preserve">4. La boutique de café est située sur la rue principale. </w:t>
      </w:r>
    </w:p>
    <w:p>
      <w:r>
        <w:t xml:space="preserve">  The cafe shop is located on the main street.</w:t>
      </w:r>
    </w:p>
    <w:p>
      <w:r>
        <w:t>5. Il faut choisir une bonne tasse de café pour commencer la journée.</w:t>
      </w:r>
    </w:p>
    <w:p>
      <w:r>
        <w:t xml:space="preserve">   One needs to choose a good cup of coffee to start the day.</w:t>
      </w:r>
    </w:p>
    <w:p>
      <w:r>
        <w:t xml:space="preserve">6. Le barista prépare un café espresso avec précision. </w:t>
      </w:r>
    </w:p>
    <w:p>
      <w:r>
        <w:t xml:space="preserve">  The barista prepares an espresso coffee with precision. </w:t>
      </w:r>
    </w:p>
    <w:p>
      <w:r>
        <w:t xml:space="preserve">7. J'ai besoin d'un café avant de passer l'examen. </w:t>
      </w:r>
    </w:p>
    <w:p>
      <w:r>
        <w:t xml:space="preserve">  I need some coffee before taking the exam. </w:t>
      </w:r>
    </w:p>
    <w:p>
      <w:r>
        <w:t xml:space="preserve">8. Les cafés sont très populaires dans les villes et les villages. </w:t>
      </w:r>
    </w:p>
    <w:p>
      <w:r>
        <w:t xml:space="preserve">   Cafes are very popular in the cities and villages.</w:t>
      </w:r>
    </w:p>
    <w:p>
      <w:r>
        <w:t xml:space="preserve">9. La cafétéria offre une variété de boissons, y compris des cafés et du thé. </w:t>
      </w:r>
    </w:p>
    <w:p>
      <w:r>
        <w:t xml:space="preserve">   The cafeteria offers a variety of drinks, including coffees and tea. </w:t>
      </w:r>
    </w:p>
    <w:p>
      <w:r>
        <w:t xml:space="preserve">10. J'apprécie prendre un café avec mes amis pendant notre conversation.  </w:t>
      </w:r>
    </w:p>
    <w:p>
      <w:r>
        <w:t xml:space="preserve">    I enjoy taking coffee with my friends during our conversation.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 </w:t>
      </w:r>
    </w:p>
    <w:p>
      <w:r>
        <w:t xml:space="preserve">   The woman is beautiful.</w:t>
      </w:r>
    </w:p>
    <w:p>
      <w:r>
        <w:t xml:space="preserve">2. Le garçon a une belle chemise.  </w:t>
      </w:r>
    </w:p>
    <w:p>
      <w:r>
        <w:t xml:space="preserve">   The boy has a beautiful shirt.</w:t>
      </w:r>
    </w:p>
    <w:p>
      <w:r>
        <w:t xml:space="preserve">3. C'est une belle journée.  </w:t>
      </w:r>
    </w:p>
    <w:p>
      <w:r>
        <w:t xml:space="preserve">   It's a beautiful day. </w:t>
      </w:r>
    </w:p>
    <w:p>
      <w:r>
        <w:t xml:space="preserve">4. Elle a un sourire très belle.  </w:t>
      </w:r>
    </w:p>
    <w:p>
      <w:r>
        <w:t xml:space="preserve">   She has a very beautiful smile. </w:t>
      </w:r>
    </w:p>
    <w:p>
      <w:r>
        <w:t xml:space="preserve">5. Ce monument est belle!  </w:t>
      </w:r>
    </w:p>
    <w:p>
      <w:r>
        <w:t xml:space="preserve">   This monument is beautiful!</w:t>
      </w:r>
    </w:p>
    <w:p>
      <w:r>
        <w:t xml:space="preserve">6. La musique est belle.  </w:t>
      </w:r>
    </w:p>
    <w:p>
      <w:r>
        <w:t xml:space="preserve">   The music is beautiful. </w:t>
      </w:r>
    </w:p>
    <w:p>
      <w:r>
        <w:t xml:space="preserve">7. J'ai aimé la belle lumière du soleil.  </w:t>
      </w:r>
    </w:p>
    <w:p>
      <w:r>
        <w:t xml:space="preserve">   I liked the beautiful sunlight.</w:t>
      </w:r>
    </w:p>
    <w:p>
      <w:r>
        <w:t xml:space="preserve">8. Le gâteau était belle avec des fleurs.  </w:t>
      </w:r>
    </w:p>
    <w:p>
      <w:r>
        <w:t xml:space="preserve">   The cake was beautiful with flowers.</w:t>
      </w:r>
    </w:p>
    <w:p>
      <w:r>
        <w:t xml:space="preserve">9. Elle a une belle voix.  </w:t>
      </w:r>
    </w:p>
    <w:p>
      <w:r>
        <w:t xml:space="preserve">   She has a beautiful voice.</w:t>
      </w:r>
    </w:p>
    <w:p>
      <w:r>
        <w:t xml:space="preserve">10. Ce film est belle et poignant.   </w:t>
      </w:r>
    </w:p>
    <w:p>
      <w:r>
        <w:t xml:space="preserve">   This movie is beautiful and moving.</w:t>
      </w:r>
    </w:p>
    <w:p/>
    <w:p>
      <w:r>
        <w:rPr>
          <w:b/>
        </w:rPr>
        <w:t>Word: Jour | Meaning: Day</w:t>
      </w:r>
    </w:p>
    <w:p/>
    <w:p>
      <w:r>
        <w:t xml:space="preserve">1.  J'ai besoin d'un nouveau jour pour faire des choses intéressantes. </w:t>
      </w:r>
    </w:p>
    <w:p>
      <w:r>
        <w:t xml:space="preserve">    2. I need a new day to do interesting things.</w:t>
      </w:r>
    </w:p>
    <w:p>
      <w:r>
        <w:t xml:space="preserve">2.  Le jour est arrivé, et nous sommes enfin prêts à partir. </w:t>
      </w:r>
    </w:p>
    <w:p>
      <w:r>
        <w:t xml:space="preserve">    3. The day has arrived, and we are finally ready to depart.</w:t>
      </w:r>
    </w:p>
    <w:p>
      <w:r>
        <w:t xml:space="preserve">3.  J'ai une journée pleine d'échanges avec mes amis. </w:t>
      </w:r>
    </w:p>
    <w:p>
      <w:r>
        <w:t xml:space="preserve">    4. I have a full day of exchanges with my friends.</w:t>
      </w:r>
    </w:p>
    <w:p>
      <w:r>
        <w:t xml:space="preserve">4. Le jour de la fête est très spécial pour moi. </w:t>
      </w:r>
    </w:p>
    <w:p>
      <w:r>
        <w:t xml:space="preserve">    5. The day of the party is very special for me.</w:t>
      </w:r>
    </w:p>
    <w:p>
      <w:r>
        <w:t xml:space="preserve">5. Il y avait du soleil et le ciel était bleu à l'horizon du jour.  </w:t>
      </w:r>
    </w:p>
    <w:p>
      <w:r>
        <w:t xml:space="preserve">    6. There was sunshine and the sky was blue at the horizon of the day.</w:t>
      </w:r>
    </w:p>
    <w:p>
      <w:r>
        <w:t xml:space="preserve">6. On a eu un beau jour de soleil ce matin. </w:t>
      </w:r>
    </w:p>
    <w:p>
      <w:r>
        <w:t xml:space="preserve">   7. We had a beautiful sunny day this morning.</w:t>
      </w:r>
    </w:p>
    <w:p>
      <w:r>
        <w:t>7. Le jour d'aujourd'hui, j'ai fait une promenade dans la forêt.</w:t>
      </w:r>
    </w:p>
    <w:p>
      <w:r>
        <w:t xml:space="preserve">    8. Today's day, I took a walk in the forest.</w:t>
      </w:r>
    </w:p>
    <w:p>
      <w:r>
        <w:t xml:space="preserve">8. Il faut s’appuyer sur l'expérience du jour pour réussir. </w:t>
      </w:r>
    </w:p>
    <w:p>
      <w:r>
        <w:t xml:space="preserve">   9. You need to rely on the experience of the day to succeed.</w:t>
      </w:r>
    </w:p>
    <w:p>
      <w:r>
        <w:t xml:space="preserve">9.  Le soleil se couche et le jour commence à se terminer. </w:t>
      </w:r>
    </w:p>
    <w:p>
      <w:r>
        <w:t xml:space="preserve">    10. The sun sets and the day begins to finish.</w:t>
      </w:r>
    </w:p>
    <w:p/>
    <w:p>
      <w:r>
        <w:rPr>
          <w:b/>
        </w:rPr>
        <w:t>Word: Chat | Meaning: Cat</w:t>
      </w:r>
    </w:p>
    <w:p/>
    <w:p>
      <w:r>
        <w:t xml:space="preserve">1. J'ai un chat très mignon. </w:t>
      </w:r>
    </w:p>
    <w:p>
      <w:r>
        <w:t xml:space="preserve">    I have a very cute cat.</w:t>
      </w:r>
    </w:p>
    <w:p>
      <w:r>
        <w:t xml:space="preserve">2. Le chat est dans la salle de bain. </w:t>
      </w:r>
    </w:p>
    <w:p>
      <w:r>
        <w:t xml:space="preserve">    The cat is in the bathroom.</w:t>
      </w:r>
    </w:p>
    <w:p>
      <w:r>
        <w:t xml:space="preserve">3. Nous sommes d'accord pour avoir un chat. </w:t>
      </w:r>
    </w:p>
    <w:p>
      <w:r>
        <w:t xml:space="preserve">    We agree to have a cat. </w:t>
      </w:r>
    </w:p>
    <w:p>
      <w:r>
        <w:t xml:space="preserve">4. Le chat fait des sons étranges. </w:t>
      </w:r>
    </w:p>
    <w:p>
      <w:r>
        <w:t xml:space="preserve">    The cat makes strange sounds.  </w:t>
      </w:r>
    </w:p>
    <w:p>
      <w:r>
        <w:t>5. Elle aime jouer avec le chat.</w:t>
      </w:r>
    </w:p>
    <w:p>
      <w:r>
        <w:t xml:space="preserve">    She loves playing with the cat. </w:t>
      </w:r>
    </w:p>
    <w:p>
      <w:r>
        <w:t>6. Le chat est assis sur la table.</w:t>
      </w:r>
    </w:p>
    <w:p>
      <w:r>
        <w:t xml:space="preserve">    The cat is sitting on the table. </w:t>
      </w:r>
    </w:p>
    <w:p>
      <w:r>
        <w:t xml:space="preserve">7. Il me regarde en attendant son repas. </w:t>
      </w:r>
    </w:p>
    <w:p>
      <w:r>
        <w:t xml:space="preserve">    He looks at me waiting for his meal.</w:t>
      </w:r>
    </w:p>
    <w:p>
      <w:r>
        <w:t xml:space="preserve">8. La chat a besoin d'un peu de nourriture. </w:t>
      </w:r>
    </w:p>
    <w:p>
      <w:r>
        <w:t xml:space="preserve">    The cat needs a little food. </w:t>
      </w:r>
    </w:p>
    <w:p>
      <w:r>
        <w:t>9.  Est-ce que le chat est malade ?</w:t>
      </w:r>
    </w:p>
    <w:p>
      <w:r>
        <w:t xml:space="preserve">    Is the cat sick?</w:t>
      </w:r>
    </w:p>
    <w:p>
      <w:r>
        <w:t xml:space="preserve">10. Je ne peux pas parler au chat. </w:t>
      </w:r>
    </w:p>
    <w:p>
      <w:r>
        <w:t xml:space="preserve">   I can't talk to the cat.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J'aime beaucoup les fleurs de printemps.</w:t>
      </w:r>
    </w:p>
    <w:p>
      <w:r>
        <w:t xml:space="preserve">    I like spring flowers very much.</w:t>
      </w:r>
    </w:p>
    <w:p>
      <w:r>
        <w:t>3. Il y a une fleur rouge dans le jardin.</w:t>
      </w:r>
    </w:p>
    <w:p>
      <w:r>
        <w:t xml:space="preserve">    There is a red flower in the garden.</w:t>
      </w:r>
    </w:p>
    <w:p>
      <w:r>
        <w:t>4. Les fleurs sont symbolisées en musique.</w:t>
      </w:r>
    </w:p>
    <w:p>
      <w:r>
        <w:t xml:space="preserve">    Flowers are symbolized in music. </w:t>
      </w:r>
    </w:p>
    <w:p>
      <w:r>
        <w:t>5. La fleur représente l'amour.</w:t>
      </w:r>
    </w:p>
    <w:p>
      <w:r>
        <w:t xml:space="preserve">    The flower represents love. </w:t>
      </w:r>
    </w:p>
    <w:p>
      <w:r>
        <w:t>6.  La fleur de lys est une fleur très importante.</w:t>
      </w:r>
    </w:p>
    <w:p>
      <w:r>
        <w:t xml:space="preserve">    The lily flower is a very important flower.</w:t>
      </w:r>
    </w:p>
    <w:p>
      <w:r>
        <w:t>7.  Tu as besoin d'un outil pour couper la fleur.</w:t>
      </w:r>
    </w:p>
    <w:p>
      <w:r>
        <w:t xml:space="preserve">    You need an instrument to cut the flower.</w:t>
      </w:r>
    </w:p>
    <w:p>
      <w:r>
        <w:t xml:space="preserve">8. Je mets un bouquet de fleurs dans ma chambre. </w:t>
      </w:r>
    </w:p>
    <w:p>
      <w:r>
        <w:t xml:space="preserve">    I put a bouquet of flowers in my room.</w:t>
      </w:r>
    </w:p>
    <w:p>
      <w:r>
        <w:t>9. Les fleurs sauvages sont une source de beauté.</w:t>
      </w:r>
    </w:p>
    <w:p>
      <w:r>
        <w:t xml:space="preserve">    Wildflowers are a source of beauty.</w:t>
      </w:r>
    </w:p>
    <w:p>
      <w:r>
        <w:t xml:space="preserve">10. J'adore les couleurs des fleurs.  </w:t>
      </w:r>
    </w:p>
    <w:p>
      <w:r>
        <w:t xml:space="preserve">    I love the colors of the flowers.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notre vie. </w:t>
      </w:r>
    </w:p>
    <w:p>
      <w:r>
        <w:t xml:space="preserve">    Love is a powerful force that can transform our lives. </w:t>
      </w:r>
    </w:p>
    <w:p>
      <w:r>
        <w:t>2. Le cœur d’un amoureux se remplit d’une intense joie lorsqu’il voit son amour.</w:t>
      </w:r>
    </w:p>
    <w:p>
      <w:r>
        <w:t xml:space="preserve">    The heart of an admirer overflows with intense joy when seeing their beloved.</w:t>
      </w:r>
    </w:p>
    <w:p>
      <w:r>
        <w:t>3. L'amour est une flamme éternelle qui brûle dans le cœur de chacun.</w:t>
      </w:r>
    </w:p>
    <w:p>
      <w:r>
        <w:t xml:space="preserve">    Love is a flame that burns eternally in the hearts of everyone. </w:t>
      </w:r>
    </w:p>
    <w:p>
      <w:r>
        <w:t xml:space="preserve">4. La patience et la compréhension sont des éléments importants pour construire un amour durable. </w:t>
      </w:r>
    </w:p>
    <w:p>
      <w:r>
        <w:t xml:space="preserve">    Patience and understanding are important elements for building a lasting love.  </w:t>
      </w:r>
    </w:p>
    <w:p>
      <w:r>
        <w:t>5. L'amour est un cadeau précieux que l’on doit partager avec les autres.</w:t>
      </w:r>
    </w:p>
    <w:p>
      <w:r>
        <w:t xml:space="preserve">    Love is a precious gift that one should share with others.   </w:t>
      </w:r>
    </w:p>
    <w:p>
      <w:r>
        <w:t xml:space="preserve">6. L’amour peut être une source de motivation et d’inspiration pour atteindre nos objectifs. </w:t>
      </w:r>
    </w:p>
    <w:p>
      <w:r>
        <w:t xml:space="preserve">    Love can be a source of motivation and inspiration to achieve our goals.   </w:t>
      </w:r>
    </w:p>
    <w:p>
      <w:r>
        <w:t xml:space="preserve">7. Il est important de montrer notre amour aux autres par des gestes simples et quotidiens.  </w:t>
      </w:r>
    </w:p>
    <w:p>
      <w:r>
        <w:t xml:space="preserve">    It is important to show our love for others through simple and daily gestures.  </w:t>
      </w:r>
    </w:p>
    <w:p>
      <w:r>
        <w:t xml:space="preserve">8. Un amour sincère est une force qui nous aide à traverser les moments difficiles. </w:t>
      </w:r>
    </w:p>
    <w:p>
      <w:r>
        <w:t xml:space="preserve">    A genuine love is a force that helps us overcome difficult times.   </w:t>
      </w:r>
    </w:p>
    <w:p>
      <w:r>
        <w:t xml:space="preserve">9. L'amour est un concept universel qui transcende les cultures et les langues. </w:t>
      </w:r>
    </w:p>
    <w:p>
      <w:r>
        <w:t xml:space="preserve">    Love is a universal concept transcending cultures and languages.   </w:t>
      </w:r>
    </w:p>
    <w:p>
      <w:r>
        <w:t xml:space="preserve">10. La confiance et la sécurité sont des éléments essentiels pour construire une relation d’amour forte.  </w:t>
      </w:r>
    </w:p>
    <w:p>
      <w:r>
        <w:t xml:space="preserve">    Trust and security are essential elements for building a strong love relationship.</w:t>
      </w:r>
    </w:p>
    <w:p/>
    <w:p>
      <w:r>
        <w:rPr>
          <w:b/>
        </w:rPr>
        <w:t>Word: Feuille | Meaning: Leaf</w:t>
      </w:r>
    </w:p>
    <w:p/>
    <w:p>
      <w:r>
        <w:t xml:space="preserve">1. J'ai une feuille de papier pour écrire.  </w:t>
      </w:r>
    </w:p>
    <w:p>
      <w:r>
        <w:t xml:space="preserve">    I have a sheet of paper for writing.</w:t>
      </w:r>
    </w:p>
    <w:p>
      <w:r>
        <w:t xml:space="preserve">2. La feuille est colorée.  </w:t>
      </w:r>
    </w:p>
    <w:p>
      <w:r>
        <w:t xml:space="preserve">    The leaf is colored. </w:t>
      </w:r>
    </w:p>
    <w:p>
      <w:r>
        <w:t xml:space="preserve">3. Elle a besoin d'une feuille de calcul.   </w:t>
      </w:r>
    </w:p>
    <w:p>
      <w:r>
        <w:t xml:space="preserve">    She needs a sheet of calculation.</w:t>
      </w:r>
    </w:p>
    <w:p>
      <w:r>
        <w:t xml:space="preserve">4. La feuille d'arbre a des feuilles vertes.  </w:t>
      </w:r>
    </w:p>
    <w:p>
      <w:r>
        <w:t xml:space="preserve">    The tree leaf has green leaves. </w:t>
      </w:r>
    </w:p>
    <w:p>
      <w:r>
        <w:t>5. J'ai lu une feuille de musique.</w:t>
      </w:r>
    </w:p>
    <w:p>
      <w:r>
        <w:t xml:space="preserve">    I read a music sheet.</w:t>
      </w:r>
    </w:p>
    <w:p>
      <w:r>
        <w:t xml:space="preserve">6. Il y a une feuille dans ma poche.  </w:t>
      </w:r>
    </w:p>
    <w:p>
      <w:r>
        <w:t xml:space="preserve">    There is a leaf in my pocket.</w:t>
      </w:r>
    </w:p>
    <w:p>
      <w:r>
        <w:t xml:space="preserve">7. La feuille est fragile.   </w:t>
      </w:r>
    </w:p>
    <w:p>
      <w:r>
        <w:t xml:space="preserve">    The leaf is delicate. </w:t>
      </w:r>
    </w:p>
    <w:p>
      <w:r>
        <w:t xml:space="preserve">8. Je regarde la feuille d'arbre.   </w:t>
      </w:r>
    </w:p>
    <w:p>
      <w:r>
        <w:t xml:space="preserve">    I look at the tree leaf.</w:t>
      </w:r>
    </w:p>
    <w:p>
      <w:r>
        <w:t xml:space="preserve">9. Avez-vous une feuille pour moi?  </w:t>
      </w:r>
    </w:p>
    <w:p>
      <w:r>
        <w:t xml:space="preserve">    Do you have a sheet for me? </w:t>
      </w:r>
    </w:p>
    <w:p>
      <w:r>
        <w:t xml:space="preserve">10. J'aime les feuilles d'automne.  </w:t>
      </w:r>
    </w:p>
    <w:p>
      <w:r>
        <w:t xml:space="preserve">     I like the autumn leaves.</w:t>
      </w:r>
    </w:p>
    <w:p/>
    <w:p>
      <w:r>
        <w:t>Feuill: &lt;Leaves&gt;</w:t>
      </w:r>
    </w:p>
    <w:p/>
    <w:p>
      <w:r>
        <w:t>1.  La feuille tombe du arbre.</w:t>
      </w:r>
    </w:p>
    <w:p>
      <w:r>
        <w:t xml:space="preserve">    The leaf falls from the tree.</w:t>
      </w:r>
    </w:p>
    <w:p>
      <w:r>
        <w:t>2.  Il faut que je prenne une feuille de papier.</w:t>
      </w:r>
    </w:p>
    <w:p>
      <w:r>
        <w:t xml:space="preserve">    I need to take a sheet of paper.</w:t>
      </w:r>
    </w:p>
    <w:p>
      <w:r>
        <w:t xml:space="preserve">3.  Le feuillage de l'automne est magnifique. </w:t>
      </w:r>
    </w:p>
    <w:p>
      <w:r>
        <w:t xml:space="preserve">   The autumn foliage is magnificent.</w:t>
      </w:r>
    </w:p>
    <w:p>
      <w:r>
        <w:t>4.  Les feuilles changent de couleur au cours du temps.</w:t>
      </w:r>
    </w:p>
    <w:p>
      <w:r>
        <w:t xml:space="preserve">   Leaves change color over time.</w:t>
      </w:r>
    </w:p>
    <w:p>
      <w:r>
        <w:t xml:space="preserve">5.  La feuille d'érable était rouge et jaune. </w:t>
      </w:r>
    </w:p>
    <w:p>
      <w:r>
        <w:t xml:space="preserve">   The maple leaf was red and yellow.</w:t>
      </w:r>
    </w:p>
    <w:p>
      <w:r>
        <w:t xml:space="preserve">6.  Il y a beaucoup de feuilles sur le sol. </w:t>
      </w:r>
    </w:p>
    <w:p>
      <w:r>
        <w:t xml:space="preserve">    There are many leaves on the ground.</w:t>
      </w:r>
    </w:p>
    <w:p>
      <w:r>
        <w:t>7.  Je l’ai laissé à la table avec une feuille de papier.</w:t>
      </w:r>
    </w:p>
    <w:p>
      <w:r>
        <w:t xml:space="preserve">    I left it at the table with a sheet of paper. </w:t>
      </w:r>
    </w:p>
    <w:p>
      <w:r>
        <w:t>8.  J'écris un article sur les feuilles d'automne.</w:t>
      </w:r>
    </w:p>
    <w:p>
      <w:r>
        <w:t xml:space="preserve">   I write an article about autumn leaves.</w:t>
      </w:r>
    </w:p>
    <w:p>
      <w:r>
        <w:t xml:space="preserve">9.  Il faut arroser les feuilles pour qu’elles grandissent. </w:t>
      </w:r>
    </w:p>
    <w:p>
      <w:r>
        <w:t xml:space="preserve">    You need to water the leaves so they grow. </w:t>
      </w:r>
    </w:p>
    <w:p>
      <w:r>
        <w:t xml:space="preserve">10. J'ai peur de la feuille qui tombe du haut de la fenêtre. </w:t>
      </w:r>
    </w:p>
    <w:p>
      <w:r>
        <w:t xml:space="preserve">    I am scared of the leaf falling from the top of the window.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