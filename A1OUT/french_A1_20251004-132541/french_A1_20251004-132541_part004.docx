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cafe | Meaning: coffee shop</w:t>
      </w:r>
    </w:p>
    <w:p/>
    <w:p>
      <w:r>
        <w:t>1. J'adore boire un café au matin.</w:t>
      </w:r>
    </w:p>
    <w:p>
      <w:r>
        <w:t xml:space="preserve">   I love having a coffee in the morning.</w:t>
      </w:r>
    </w:p>
    <w:p>
      <w:r>
        <w:t>2. Il est temps de prendre une pause et aller au café.</w:t>
      </w:r>
    </w:p>
    <w:p>
      <w:r>
        <w:t xml:space="preserve">   It's time to take a break and go to the cafe.</w:t>
      </w:r>
    </w:p>
    <w:p>
      <w:r>
        <w:t>3. Le café était très bon, j'ai apprécié chaque goutte.</w:t>
      </w:r>
    </w:p>
    <w:p>
      <w:r>
        <w:t xml:space="preserve">   The coffee was very good, I enjoyed every drop.</w:t>
      </w:r>
    </w:p>
    <w:p>
      <w:r>
        <w:t>4. Vous pouvez me servir un café, s’il vous plaît.</w:t>
      </w:r>
    </w:p>
    <w:p>
      <w:r>
        <w:t xml:space="preserve">   Can you serve me a coffee, please?</w:t>
      </w:r>
    </w:p>
    <w:p>
      <w:r>
        <w:t>5. J'ai besoin d'un café pour me réinventer.</w:t>
      </w:r>
    </w:p>
    <w:p>
      <w:r>
        <w:t xml:space="preserve">   I need a coffee to reinvent myself. </w:t>
      </w:r>
    </w:p>
    <w:p>
      <w:r>
        <w:t>6. Le café est une boisson très populaire en France.</w:t>
      </w:r>
    </w:p>
    <w:p>
      <w:r>
        <w:t xml:space="preserve">   Coffee is a very popular beverage in France.</w:t>
      </w:r>
    </w:p>
    <w:p>
      <w:r>
        <w:t>7.  Mon café était trop froid, j'aurais préféré un autre type de boisson.</w:t>
      </w:r>
    </w:p>
    <w:p>
      <w:r>
        <w:t xml:space="preserve">   My coffee was too cold, I would have preferred another type of drink. </w:t>
      </w:r>
    </w:p>
    <w:p>
      <w:r>
        <w:t>8. J'ai pris mon café dans une petite cafétéria.</w:t>
      </w:r>
    </w:p>
    <w:p>
      <w:r>
        <w:t xml:space="preserve">   I had my coffee at a small cafe. </w:t>
      </w:r>
    </w:p>
    <w:p>
      <w:r>
        <w:t xml:space="preserve">9. La musique est trop forte dans le café. </w:t>
      </w:r>
    </w:p>
    <w:p>
      <w:r>
        <w:t xml:space="preserve">   The music is too loud in the cafe.</w:t>
      </w:r>
    </w:p>
    <w:p>
      <w:r>
        <w:t xml:space="preserve">10.  J’adore les cafés avec des terrasses et la nature. </w:t>
      </w:r>
    </w:p>
    <w:p>
      <w:r>
        <w:t xml:space="preserve">   I love cafes with patios and nature.</w:t>
      </w:r>
    </w:p>
    <w:p/>
    <w:p>
      <w:r>
        <w:rPr>
          <w:b/>
        </w:rPr>
        <w:t>Word: fleur | Meaning: flower</w:t>
      </w:r>
    </w:p>
    <w:p/>
    <w:p>
      <w:r>
        <w:t>1.  La rose est une fleur magnifique.</w:t>
      </w:r>
    </w:p>
    <w:p>
      <w:r>
        <w:t xml:space="preserve">    The rose is a beautiful flower.</w:t>
      </w:r>
    </w:p>
    <w:p>
      <w:r>
        <w:t>2.  Elle adore les fleurs et aime les promener dans la nature.</w:t>
      </w:r>
    </w:p>
    <w:p>
      <w:r>
        <w:t xml:space="preserve">    She loves flowers and enjoys walking in nature. </w:t>
      </w:r>
    </w:p>
    <w:p>
      <w:r>
        <w:t>3.  Cette fleur symbolise l'amour éternel.</w:t>
      </w:r>
    </w:p>
    <w:p>
      <w:r>
        <w:t xml:space="preserve">   This flower symbolizes eternal love.</w:t>
      </w:r>
    </w:p>
    <w:p>
      <w:r>
        <w:t>4.  Je voudrais acheter une fleur pour ma maman.</w:t>
      </w:r>
    </w:p>
    <w:p>
      <w:r>
        <w:t xml:space="preserve">     I would like to buy a flower for my mom. </w:t>
      </w:r>
    </w:p>
    <w:p>
      <w:r>
        <w:t>5.  La fleur de la passion est rouge et belle.</w:t>
      </w:r>
    </w:p>
    <w:p>
      <w:r>
        <w:t xml:space="preserve">    The flower of passion is red and beautiful. </w:t>
      </w:r>
    </w:p>
    <w:p>
      <w:r>
        <w:t>6.  Les fleurs sauvages poussent dans les jardins.</w:t>
      </w:r>
    </w:p>
    <w:p>
      <w:r>
        <w:t xml:space="preserve">    Wild flowers grow in gardens.</w:t>
      </w:r>
    </w:p>
    <w:p>
      <w:r>
        <w:t>7.  J'ai vu une fleur rare dans un jardin botanique.</w:t>
      </w:r>
    </w:p>
    <w:p>
      <w:r>
        <w:t xml:space="preserve">     I saw a rare flower in a botanical garden. </w:t>
      </w:r>
    </w:p>
    <w:p>
      <w:r>
        <w:t xml:space="preserve">8.   Chaque fleur a sa propre beauté unique. </w:t>
      </w:r>
    </w:p>
    <w:p>
      <w:r>
        <w:t xml:space="preserve">   Every flower has its own unique beauty.</w:t>
      </w:r>
    </w:p>
    <w:p>
      <w:r>
        <w:t>9.  Elle décore son appartement avec de belles fleurs.</w:t>
      </w:r>
    </w:p>
    <w:p>
      <w:r>
        <w:t xml:space="preserve">    She decorates her apartment with beautiful flowers.</w:t>
      </w:r>
    </w:p>
    <w:p>
      <w:r>
        <w:t>10. La fleur représente la vie et l'amour.</w:t>
      </w:r>
    </w:p>
    <w:p>
      <w:r>
        <w:t xml:space="preserve">     The flower represents life and love.</w:t>
      </w:r>
    </w:p>
    <w:p/>
    <w:p>
      <w:r>
        <w:rPr>
          <w:b/>
        </w:rPr>
        <w:t>Word: Rose | Meaning: Flower</w:t>
      </w:r>
    </w:p>
    <w:p/>
    <w:p>
      <w:r>
        <w:t xml:space="preserve">1. La rose est belle et elle symbolise l'amour.  </w:t>
      </w:r>
    </w:p>
    <w:p>
      <w:r>
        <w:t xml:space="preserve">   The rose is beautiful and it symbolizes love.</w:t>
      </w:r>
    </w:p>
    <w:p>
      <w:r>
        <w:t>2. J'adore les roses rouges.</w:t>
      </w:r>
    </w:p>
    <w:p>
      <w:r>
        <w:t xml:space="preserve">    I adore red roses.</w:t>
      </w:r>
    </w:p>
    <w:p>
      <w:r>
        <w:t>3. Cette rose est fraîche et parfumée.</w:t>
      </w:r>
    </w:p>
    <w:p>
      <w:r>
        <w:t xml:space="preserve">   This rose is fresh and fragrant.</w:t>
      </w:r>
    </w:p>
    <w:p>
      <w:r>
        <w:t xml:space="preserve">4. Vous avez une rose dans votre main? </w:t>
      </w:r>
    </w:p>
    <w:p>
      <w:r>
        <w:t xml:space="preserve">   Do you have a rose in your hand?</w:t>
      </w:r>
    </w:p>
    <w:p>
      <w:r>
        <w:t xml:space="preserve">5. Je donne des roses à ma maman pour son anniversaire.  </w:t>
      </w:r>
    </w:p>
    <w:p>
      <w:r>
        <w:t xml:space="preserve">   I give my mom roses for her birthday. </w:t>
      </w:r>
    </w:p>
    <w:p>
      <w:r>
        <w:t xml:space="preserve">6. La rose de Marie est la plus belle du jardin. </w:t>
      </w:r>
    </w:p>
    <w:p>
      <w:r>
        <w:t xml:space="preserve">    Marie's rose is the most beautiful in the garden.  </w:t>
      </w:r>
    </w:p>
    <w:p>
      <w:r>
        <w:t xml:space="preserve">7. Le bouquet de roses était magnifique.  </w:t>
      </w:r>
    </w:p>
    <w:p>
      <w:r>
        <w:t xml:space="preserve">   The bouquet of roses was magnificent.</w:t>
      </w:r>
    </w:p>
    <w:p>
      <w:r>
        <w:t xml:space="preserve">8. Les fleurs rouges sont comme des roses. </w:t>
      </w:r>
    </w:p>
    <w:p>
      <w:r>
        <w:t xml:space="preserve">   Red flowers are like roses. </w:t>
      </w:r>
    </w:p>
    <w:p>
      <w:r>
        <w:t xml:space="preserve">9. La rose est un symbole de beauté et d'amour.  </w:t>
      </w:r>
    </w:p>
    <w:p>
      <w:r>
        <w:t xml:space="preserve">   The rose is a symbol of beauty and love.  </w:t>
      </w:r>
    </w:p>
    <w:p>
      <w:r>
        <w:t>10. J'aime les couleurs vives, par exemple, le rouge et la rose.</w:t>
      </w:r>
    </w:p>
    <w:p>
      <w:r>
        <w:t xml:space="preserve">    I like vivid colors, for example, red and pink.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 madame.  </w:t>
      </w:r>
    </w:p>
    <w:p>
      <w:r>
        <w:t xml:space="preserve">    Good morning, Madame.</w:t>
      </w:r>
    </w:p>
    <w:p>
      <w:r>
        <w:t xml:space="preserve">4.  Bonjour, je m'appelle... </w:t>
      </w:r>
    </w:p>
    <w:p>
      <w:r>
        <w:t xml:space="preserve">    Hello, my name is...</w:t>
      </w:r>
    </w:p>
    <w:p>
      <w:r>
        <w:t>5. Bonjour, j'ai besoin d'aide.</w:t>
      </w:r>
    </w:p>
    <w:p>
      <w:r>
        <w:t xml:space="preserve">   Hello, I need help.</w:t>
      </w:r>
    </w:p>
    <w:p>
      <w:r>
        <w:t>6. Bonjour, quel temps fait-il aujourd’hui ?</w:t>
      </w:r>
    </w:p>
    <w:p>
      <w:r>
        <w:t xml:space="preserve">   Good morning, what is the weather like today?</w:t>
      </w:r>
    </w:p>
    <w:p>
      <w:r>
        <w:t xml:space="preserve">7.  Bonjour, je suis fatigué. </w:t>
      </w:r>
    </w:p>
    <w:p>
      <w:r>
        <w:t xml:space="preserve">    Hello, I am tired.</w:t>
      </w:r>
    </w:p>
    <w:p>
      <w:r>
        <w:t>8.  Bonjour, avez-vous une minute ?</w:t>
      </w:r>
    </w:p>
    <w:p>
      <w:r>
        <w:t xml:space="preserve">   Hello, do you have a minute?</w:t>
      </w:r>
    </w:p>
    <w:p>
      <w:r>
        <w:t>9. Bonjour! Je voudrais un café.</w:t>
      </w:r>
    </w:p>
    <w:p>
      <w:r>
        <w:t xml:space="preserve">   Hello! I would like a coffee.</w:t>
      </w:r>
    </w:p>
    <w:p>
      <w:r>
        <w:t xml:space="preserve">10. Bonjour, le soleil brille ! </w:t>
      </w:r>
    </w:p>
    <w:p>
      <w:r>
        <w:t xml:space="preserve">   Hello, the sun is shining!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La maison est belle et la nature est magnifique.</w:t>
      </w:r>
    </w:p>
    <w:p>
      <w:r>
        <w:t xml:space="preserve">   The house is beautiful and nature is magnificent.</w:t>
      </w:r>
    </w:p>
    <w:p>
      <w:r>
        <w:t>3. Ce chat est beau avec ses poils blancs et noirs.</w:t>
      </w:r>
    </w:p>
    <w:p>
      <w:r>
        <w:t xml:space="preserve">   This cat is beautiful with its white and black fur.</w:t>
      </w:r>
    </w:p>
    <w:p>
      <w:r>
        <w:t>4. Il a une robe très belle.</w:t>
      </w:r>
    </w:p>
    <w:p>
      <w:r>
        <w:t xml:space="preserve">   He has a very beautiful dress. </w:t>
      </w:r>
    </w:p>
    <w:p>
      <w:r>
        <w:t xml:space="preserve">5. Cette fleur est vraiment belle, elle me plait beaucoup. </w:t>
      </w:r>
    </w:p>
    <w:p>
      <w:r>
        <w:t xml:space="preserve">   This flower is really beautiful, I like it very much.</w:t>
      </w:r>
    </w:p>
    <w:p>
      <w:r>
        <w:t>6. La nature est belle et il fait beau temps aujourd'hui.</w:t>
      </w:r>
    </w:p>
    <w:p>
      <w:r>
        <w:t xml:space="preserve">    Nature is beautiful and it's nice weather today. </w:t>
      </w:r>
    </w:p>
    <w:p>
      <w:r>
        <w:t xml:space="preserve">7. Le ciel était bleu et le soleil était chaud. </w:t>
      </w:r>
    </w:p>
    <w:p>
      <w:r>
        <w:t xml:space="preserve">    The sky was blue and the sun was hot.</w:t>
      </w:r>
    </w:p>
    <w:p>
      <w:r>
        <w:t xml:space="preserve">8. Les fleurs sont très belles dans la ville. </w:t>
      </w:r>
    </w:p>
    <w:p>
      <w:r>
        <w:t xml:space="preserve">    Flowers are very beautiful in the city.</w:t>
      </w:r>
    </w:p>
    <w:p>
      <w:r>
        <w:t>9. La musique est belle, j'adore jouer de la guitare.</w:t>
      </w:r>
    </w:p>
    <w:p>
      <w:r>
        <w:t xml:space="preserve">   The music is beautiful, I adore playing guitar. </w:t>
      </w:r>
    </w:p>
    <w:p>
      <w:r>
        <w:t xml:space="preserve">10. J'ai beaucoup d'amis et nous sommes heureux. </w:t>
      </w:r>
    </w:p>
    <w:p>
      <w:r>
        <w:t xml:space="preserve">  I have many friends and we are happy.</w:t>
      </w:r>
    </w:p>
    <w:p/>
    <w:p>
      <w:r>
        <w:rPr>
          <w:b/>
        </w:rPr>
        <w:t>Word: chat | Meaning: cat</w:t>
      </w:r>
    </w:p>
    <w:p/>
    <w:p>
      <w:r>
        <w:t>1. J'adore mon chat perché il me fait beaucoup rire.</w:t>
      </w:r>
    </w:p>
    <w:p>
      <w:r>
        <w:t xml:space="preserve">   I love my cat because it makes me laugh a lot.</w:t>
      </w:r>
    </w:p>
    <w:p>
      <w:r>
        <w:t>2. Le chat est un animal adorable et mystérieux.</w:t>
      </w:r>
    </w:p>
    <w:p>
      <w:r>
        <w:t xml:space="preserve">    The cat is an adorable and mysterious animal.</w:t>
      </w:r>
    </w:p>
    <w:p>
      <w:r>
        <w:t>3. Il était assis sur le canapé et regardait son chat jouer.</w:t>
      </w:r>
    </w:p>
    <w:p>
      <w:r>
        <w:t xml:space="preserve">  He was sitting on the sofa watching his cat play. </w:t>
      </w:r>
    </w:p>
    <w:p>
      <w:r>
        <w:t>4. La femme avait un chat gris et élégant.</w:t>
      </w:r>
    </w:p>
    <w:p>
      <w:r>
        <w:t xml:space="preserve">   The woman had a grey and elegant cat.</w:t>
      </w:r>
    </w:p>
    <w:p>
      <w:r>
        <w:t xml:space="preserve">5. Le chat miaule à la porte, mais je ne l'ouvre pas. </w:t>
      </w:r>
    </w:p>
    <w:p>
      <w:r>
        <w:t xml:space="preserve">    The cat meows at the door but I don't open it.</w:t>
      </w:r>
    </w:p>
    <w:p>
      <w:r>
        <w:t>6. J'ai soif, j’aimerais avoir un verre d’eau pour mon chat.</w:t>
      </w:r>
    </w:p>
    <w:p>
      <w:r>
        <w:t xml:space="preserve">    I'm thirsty, I would like a glass of water for my cat.</w:t>
      </w:r>
    </w:p>
    <w:p>
      <w:r>
        <w:t xml:space="preserve">7. Le chat est très heureux de voir son propriétaire. </w:t>
      </w:r>
    </w:p>
    <w:p>
      <w:r>
        <w:t xml:space="preserve">   The cat is very happy to see its owner. </w:t>
      </w:r>
    </w:p>
    <w:p>
      <w:r>
        <w:t xml:space="preserve">8.  J’ai besoin d'une serviette pour faire sécher mon chat. </w:t>
      </w:r>
    </w:p>
    <w:p>
      <w:r>
        <w:t xml:space="preserve">    I need a towel to dry my cat. </w:t>
      </w:r>
    </w:p>
    <w:p>
      <w:r>
        <w:t xml:space="preserve">9. J’adore jouer avec mon chat, il est très doux et joueur. </w:t>
      </w:r>
    </w:p>
    <w:p>
      <w:r>
        <w:t xml:space="preserve">    I love playing with my cat, he is very soft and playful.</w:t>
      </w:r>
    </w:p>
    <w:p>
      <w:r>
        <w:t>10.  Le chat s'émerveille d'un insecte dans le jardin.</w:t>
      </w:r>
    </w:p>
    <w:p>
      <w:r>
        <w:t xml:space="preserve">   The cat marvels at an insect in the garden.</w:t>
      </w:r>
    </w:p>
    <w:p/>
    <w:p>
      <w:r>
        <w:rPr>
          <w:b/>
        </w:rPr>
        <w:t>Word: amour | Meaning: love</w:t>
      </w:r>
    </w:p>
    <w:p/>
    <w:p>
      <w:r>
        <w:t>1. J'aime beaucoup l'amour de la vie.</w:t>
      </w:r>
    </w:p>
    <w:p>
      <w:r>
        <w:t xml:space="preserve">    I love the love of life.</w:t>
      </w:r>
    </w:p>
    <w:p>
      <w:r>
        <w:t>2. L'amour est une force puissante qui nous unit.</w:t>
      </w:r>
    </w:p>
    <w:p>
      <w:r>
        <w:t xml:space="preserve">    Love is a powerful force that unites us. </w:t>
      </w:r>
    </w:p>
    <w:p>
      <w:r>
        <w:t>3. L'amour est un cadeau que personne ne peut refuser.</w:t>
      </w:r>
    </w:p>
    <w:p>
      <w:r>
        <w:t xml:space="preserve">    Love is a gift that no one can refuse.</w:t>
      </w:r>
    </w:p>
    <w:p>
      <w:r>
        <w:t>4. La beauté de l'amour est dans ses petites choses.</w:t>
      </w:r>
    </w:p>
    <w:p>
      <w:r>
        <w:t xml:space="preserve">    The beauty of love lies in its small things.</w:t>
      </w:r>
    </w:p>
    <w:p>
      <w:r>
        <w:t>5. Le mariage est une forme d'amour profond.</w:t>
      </w:r>
    </w:p>
    <w:p>
      <w:r>
        <w:t xml:space="preserve">   Marriage is a form of deep love. </w:t>
      </w:r>
    </w:p>
    <w:p>
      <w:r>
        <w:t>6. Il y a beaucoup d'amour dans le monde.</w:t>
      </w:r>
    </w:p>
    <w:p>
      <w:r>
        <w:t xml:space="preserve">   There is much love in the world.</w:t>
      </w:r>
    </w:p>
    <w:p>
      <w:r>
        <w:t>7. L'amour peut être source de joie et de bonheur.</w:t>
      </w:r>
    </w:p>
    <w:p>
      <w:r>
        <w:t xml:space="preserve">    Love can be a source of joy and happiness. </w:t>
      </w:r>
    </w:p>
    <w:p>
      <w:r>
        <w:t>8. Je crois que l'amour est une force positive.</w:t>
      </w:r>
    </w:p>
    <w:p>
      <w:r>
        <w:t xml:space="preserve">    I believe that love is a positive force.</w:t>
      </w:r>
    </w:p>
    <w:p>
      <w:r>
        <w:t>9.  L’amour de la famille est un amour éternel.</w:t>
      </w:r>
    </w:p>
    <w:p>
      <w:r>
        <w:t xml:space="preserve">    The love for family is an eternal love.</w:t>
      </w:r>
    </w:p>
    <w:p>
      <w:r>
        <w:t>10. L'amour est le plus grand des sentiments humains.</w:t>
      </w:r>
    </w:p>
    <w:p>
      <w:r>
        <w:t xml:space="preserve">    Love is the greatest of human emotions.</w:t>
      </w:r>
    </w:p>
    <w:p/>
    <w:p>
      <w:r>
        <w:rPr>
          <w:b/>
        </w:rPr>
        <w:t>Word: feuill | Meaning: leaf</w:t>
      </w:r>
    </w:p>
    <w:p/>
    <w:p>
      <w:r>
        <w:t xml:space="preserve">1. Le feuill est magnifique, il brille de mille feux.  </w:t>
      </w:r>
    </w:p>
    <w:p>
      <w:r>
        <w:t xml:space="preserve">   The leaves are magnificent, they shine with a thousand lights.</w:t>
      </w:r>
    </w:p>
    <w:p>
      <w:r>
        <w:t xml:space="preserve">2. J'adore passer des heures à contempler les feuilles dans un parc. </w:t>
      </w:r>
    </w:p>
    <w:p>
      <w:r>
        <w:t xml:space="preserve">    I love spending hours admiring the leaves in a park.</w:t>
      </w:r>
    </w:p>
    <w:p>
      <w:r>
        <w:t xml:space="preserve">3. La feuille d'arbre est fragile et délicat au toucher. </w:t>
      </w:r>
    </w:p>
    <w:p>
      <w:r>
        <w:t xml:space="preserve">    The leaf of the tree is delicate and sensitive to touch.</w:t>
      </w:r>
    </w:p>
    <w:p>
      <w:r>
        <w:t>4. La nature change avec le changement des saisons, et les feuilles se décomposent.</w:t>
      </w:r>
    </w:p>
    <w:p>
      <w:r>
        <w:t xml:space="preserve">    Nature changes with the change of seasons, and leaves decompose.</w:t>
      </w:r>
    </w:p>
    <w:p>
      <w:r>
        <w:t xml:space="preserve">5. Il a planté un arbre pour créer un jardin verdoyant et florissant. </w:t>
      </w:r>
    </w:p>
    <w:p>
      <w:r>
        <w:t xml:space="preserve">    He planted an tree to create a green and blossoming garden.</w:t>
      </w:r>
    </w:p>
    <w:p>
      <w:r>
        <w:t xml:space="preserve">6. L'automne est une saison où les feuilles s’abîment et se décolore. </w:t>
      </w:r>
    </w:p>
    <w:p>
      <w:r>
        <w:t xml:space="preserve">    Autumn is a season where leaves rot and change color.</w:t>
      </w:r>
    </w:p>
    <w:p>
      <w:r>
        <w:t xml:space="preserve">7. Il faut arroser les feuill chaque jour pour que les plantes grandissent.  </w:t>
      </w:r>
    </w:p>
    <w:p>
      <w:r>
        <w:t xml:space="preserve">   We must water the leaves every day so that plants grow.</w:t>
      </w:r>
    </w:p>
    <w:p>
      <w:r>
        <w:t xml:space="preserve">8. Le feuill est un symbole de la vie et de la nature. </w:t>
      </w:r>
    </w:p>
    <w:p>
      <w:r>
        <w:t xml:space="preserve">    The leaf is a symbol of life and nature.</w:t>
      </w:r>
    </w:p>
    <w:p>
      <w:r>
        <w:t xml:space="preserve">9. La feuille d'érable était rouge, jaune et orange. </w:t>
      </w:r>
    </w:p>
    <w:p>
      <w:r>
        <w:t xml:space="preserve">   The maple leaf was red, yellow, and orange.</w:t>
      </w:r>
    </w:p>
    <w:p>
      <w:r>
        <w:t xml:space="preserve">10. Les feuilles de rose ont une texture douce et moelleuse à l’air frais.  </w:t>
      </w:r>
    </w:p>
    <w:p>
      <w:r>
        <w:t xml:space="preserve">    Rose leaves have a soft and spongy texture in the fresh air.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J'aime beaucoup regarder la lumière dans les yeux de ma fille.  </w:t>
      </w:r>
    </w:p>
    <w:p>
      <w:r>
        <w:t xml:space="preserve">I like to look at the light in my daughter's eyes. </w:t>
      </w:r>
    </w:p>
    <w:p>
      <w:r>
        <w:t xml:space="preserve">3. Un éclairage artificiel est nécessaire pour éclairer les rues.   </w:t>
      </w:r>
    </w:p>
    <w:p>
      <w:r>
        <w:t xml:space="preserve">Artificial lighting is necessary to illuminate the streets. </w:t>
      </w:r>
    </w:p>
    <w:p>
      <w:r>
        <w:t xml:space="preserve">4. La lune a une lumière douce et claire. </w:t>
      </w:r>
    </w:p>
    <w:p>
      <w:r>
        <w:t>The moon has soft and clear light.</w:t>
      </w:r>
    </w:p>
    <w:p>
      <w:r>
        <w:t xml:space="preserve">5. L’intensité de la lumière est très importante.  </w:t>
      </w:r>
    </w:p>
    <w:p>
      <w:r>
        <w:t xml:space="preserve">The intensity of light is very important. </w:t>
      </w:r>
    </w:p>
    <w:p>
      <w:r>
        <w:t xml:space="preserve">6. Il y avait une lumière rouge sur le tableau.  </w:t>
      </w:r>
    </w:p>
    <w:p>
      <w:r>
        <w:t xml:space="preserve">There was a red light on the board. </w:t>
      </w:r>
    </w:p>
    <w:p>
      <w:r>
        <w:t xml:space="preserve">7. Nous avons besoin d'une lumière forte pour voir clairement.   </w:t>
      </w:r>
    </w:p>
    <w:p>
      <w:r>
        <w:t>We need strong light to see clearly.</w:t>
      </w:r>
    </w:p>
    <w:p>
      <w:r>
        <w:t xml:space="preserve">8. La lumière du feu éclaire la salle.  </w:t>
      </w:r>
    </w:p>
    <w:p>
      <w:r>
        <w:t>The firelight illuminates the room.</w:t>
      </w:r>
    </w:p>
    <w:p>
      <w:r>
        <w:t xml:space="preserve">9. Le soleil est une source naturelle de lumière.    </w:t>
      </w:r>
    </w:p>
    <w:p>
      <w:r>
        <w:t xml:space="preserve">The sun is a natural source of light. </w:t>
      </w:r>
    </w:p>
    <w:p>
      <w:r>
        <w:t xml:space="preserve">10. L'émeraude brille avec une lumière éclatante.   </w:t>
      </w:r>
    </w:p>
    <w:p>
      <w:r>
        <w:t>Emerald shines with dazzling light.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the red roses.</w:t>
      </w:r>
    </w:p>
    <w:p>
      <w:r>
        <w:t>2. La rose est symbole de l'amour.</w:t>
      </w:r>
    </w:p>
    <w:p>
      <w:r>
        <w:t xml:space="preserve">    The rose is symbol of love.</w:t>
      </w:r>
    </w:p>
    <w:p>
      <w:r>
        <w:t>3. Il y a une rose sur la table.</w:t>
      </w:r>
    </w:p>
    <w:p>
      <w:r>
        <w:t xml:space="preserve">    There is a rose on the table.</w:t>
      </w:r>
    </w:p>
    <w:p>
      <w:r>
        <w:t>4. Les fleurs roses sont magnifiques.</w:t>
      </w:r>
    </w:p>
    <w:p>
      <w:r>
        <w:t xml:space="preserve">  Red flowers are beautiful.</w:t>
      </w:r>
    </w:p>
    <w:p>
      <w:r>
        <w:t>5. Tu as une rose dans ton chapeau ?</w:t>
      </w:r>
    </w:p>
    <w:p>
      <w:r>
        <w:t xml:space="preserve">   Do you have a rose in your hat?</w:t>
      </w:r>
    </w:p>
    <w:p>
      <w:r>
        <w:t>6. La rose est un fruit délicieux.</w:t>
      </w:r>
    </w:p>
    <w:p>
      <w:r>
        <w:t xml:space="preserve">   Rose is a delicious fruit. </w:t>
      </w:r>
    </w:p>
    <w:p>
      <w:r>
        <w:t>7. Le jardinier a coupé la rose.</w:t>
      </w:r>
    </w:p>
    <w:p>
      <w:r>
        <w:t xml:space="preserve">    The gardener cut the rose.</w:t>
      </w:r>
    </w:p>
    <w:p>
      <w:r>
        <w:t>8. J'ai acheté une rose à ma femme.</w:t>
      </w:r>
    </w:p>
    <w:p>
      <w:r>
        <w:t xml:space="preserve">    I bought a rose for my wife. </w:t>
      </w:r>
    </w:p>
    <w:p>
      <w:r>
        <w:t>9. Les roses jaunes sont très belles.</w:t>
      </w:r>
    </w:p>
    <w:p>
      <w:r>
        <w:t xml:space="preserve">  Yellow roses are very beautiful.</w:t>
      </w:r>
    </w:p>
    <w:p>
      <w:r>
        <w:t>10. La rose est un symbole de la passion.</w:t>
      </w:r>
    </w:p>
    <w:p>
      <w:r>
        <w:t xml:space="preserve">   Rose is symbol of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