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Hello, how are you?</w:t>
      </w:r>
    </w:p>
    <w:p>
      <w:r>
        <w:t>2.  Bonjour, j'ai une question.</w:t>
      </w:r>
    </w:p>
    <w:p>
      <w:r>
        <w:t xml:space="preserve">   Hi, I have a question.</w:t>
      </w:r>
    </w:p>
    <w:p>
      <w:r>
        <w:t xml:space="preserve">3.  Bonjour à tous! </w:t>
      </w:r>
    </w:p>
    <w:p>
      <w:r>
        <w:t xml:space="preserve">    Hello everyone!</w:t>
      </w:r>
    </w:p>
    <w:p>
      <w:r>
        <w:t>4. Bonjour, vous êtes fatigué?</w:t>
      </w:r>
    </w:p>
    <w:p>
      <w:r>
        <w:t xml:space="preserve">   Good day, are you tired?</w:t>
      </w:r>
    </w:p>
    <w:p>
      <w:r>
        <w:t xml:space="preserve">5.  Bonjour, il fait beau aujourd'hui. </w:t>
      </w:r>
    </w:p>
    <w:p>
      <w:r>
        <w:t xml:space="preserve">   Hello, it's nice out today.</w:t>
      </w:r>
    </w:p>
    <w:p>
      <w:r>
        <w:t xml:space="preserve">6.  Bonjour, je m’appelle... </w:t>
      </w:r>
    </w:p>
    <w:p>
      <w:r>
        <w:t xml:space="preserve">   Hi, I am called...</w:t>
      </w:r>
    </w:p>
    <w:p>
      <w:r>
        <w:t>7.  Bonjour, comment est-ce que ça va?</w:t>
      </w:r>
    </w:p>
    <w:p>
      <w:r>
        <w:t xml:space="preserve">    Good day, how are you doing?</w:t>
      </w:r>
    </w:p>
    <w:p>
      <w:r>
        <w:t>8. Bonjour, j'aime beaucoup la musique!</w:t>
      </w:r>
    </w:p>
    <w:p>
      <w:r>
        <w:t xml:space="preserve">   Hello, I like music a lot!</w:t>
      </w:r>
    </w:p>
    <w:p>
      <w:r>
        <w:t xml:space="preserve">9.  Bonjour, je suis heureux de te rencontrer. </w:t>
      </w:r>
    </w:p>
    <w:p>
      <w:r>
        <w:t xml:space="preserve">   Hi, it's nice to meet you. </w:t>
      </w:r>
    </w:p>
    <w:p>
      <w:r>
        <w:t xml:space="preserve">10. Bonjour, merci pour votre aide! </w:t>
      </w:r>
    </w:p>
    <w:p>
      <w:r>
        <w:t xml:space="preserve">    Hello, thank you for your help!</w:t>
      </w:r>
    </w:p>
    <w:p/>
    <w:p>
      <w:r>
        <w:rPr>
          <w:b/>
        </w:rPr>
        <w:t>Word: Rue | Meaning: Street</w:t>
      </w:r>
    </w:p>
    <w:p/>
    <w:p>
      <w:r>
        <w:t>1.  Je vis sur une rue piétonne.</w:t>
      </w:r>
    </w:p>
    <w:p>
      <w:r>
        <w:t xml:space="preserve">    I live on a pedestrian street.</w:t>
      </w:r>
    </w:p>
    <w:p>
      <w:r>
        <w:t xml:space="preserve">2.  La boutique se trouve à la fin de la rue. </w:t>
      </w:r>
    </w:p>
    <w:p>
      <w:r>
        <w:t xml:space="preserve">    The shop is at the end of the street. </w:t>
      </w:r>
    </w:p>
    <w:p>
      <w:r>
        <w:t xml:space="preserve">3.  J'ai besoin d'aller dans la rue pour faire mes courses. </w:t>
      </w:r>
    </w:p>
    <w:p>
      <w:r>
        <w:t xml:space="preserve">    I need to go down the street to do my shopping.</w:t>
      </w:r>
    </w:p>
    <w:p>
      <w:r>
        <w:t>4.  Les enfants jouent sur la rue en jouant au ballon.</w:t>
      </w:r>
    </w:p>
    <w:p>
      <w:r>
        <w:t xml:space="preserve">    Children are playing on the street playing with a ball.</w:t>
      </w:r>
    </w:p>
    <w:p>
      <w:r>
        <w:t>5.  La voiture roule sur une rue très large.</w:t>
      </w:r>
    </w:p>
    <w:p>
      <w:r>
        <w:t xml:space="preserve">    The car drives on a very wide street. </w:t>
      </w:r>
    </w:p>
    <w:p>
      <w:r>
        <w:t>6.  Il y a beaucoup de maisons sur la rue.</w:t>
      </w:r>
    </w:p>
    <w:p>
      <w:r>
        <w:t xml:space="preserve">    There are many houses on the street. </w:t>
      </w:r>
    </w:p>
    <w:p>
      <w:r>
        <w:t>7.  La mairie se trouve dans la rue principale.</w:t>
      </w:r>
    </w:p>
    <w:p>
      <w:r>
        <w:t xml:space="preserve">    The town hall is located on the main street. </w:t>
      </w:r>
    </w:p>
    <w:p>
      <w:r>
        <w:t>8.  Tu as besoin d'un chemin pour aller à la rue.</w:t>
      </w:r>
    </w:p>
    <w:p>
      <w:r>
        <w:t xml:space="preserve">    You need a path to get to the street. </w:t>
      </w:r>
    </w:p>
    <w:p>
      <w:r>
        <w:t>9.  Il faut faire attention aux voitures sur la rue.</w:t>
      </w:r>
    </w:p>
    <w:p>
      <w:r>
        <w:t xml:space="preserve">    One must pay attention to cars on the street. </w:t>
      </w:r>
    </w:p>
    <w:p>
      <w:r>
        <w:t xml:space="preserve">10.  J’ai trouvé l’adresse de ma rue dans le livre d’adresses. </w:t>
      </w:r>
    </w:p>
    <w:p>
      <w:r>
        <w:t xml:space="preserve">    I found my address in the address book.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    The sun's light shines on the beach.</w:t>
      </w:r>
    </w:p>
    <w:p>
      <w:r>
        <w:t xml:space="preserve">2. Il faut éteindre la lumière avant de commencer le travail.  </w:t>
      </w:r>
    </w:p>
    <w:p>
      <w:r>
        <w:t xml:space="preserve">    We need to turn off the light before starting work. </w:t>
      </w:r>
    </w:p>
    <w:p>
      <w:r>
        <w:t xml:space="preserve">3. La lune est une source de lumière naturelle.  </w:t>
      </w:r>
    </w:p>
    <w:p>
      <w:r>
        <w:t xml:space="preserve">    The moon is a natural source of light.</w:t>
      </w:r>
    </w:p>
    <w:p>
      <w:r>
        <w:t xml:space="preserve">4. Un éclair brillant traverse la nuit.   </w:t>
      </w:r>
    </w:p>
    <w:p>
      <w:r>
        <w:t xml:space="preserve">    A bright lightning flashes through the night.</w:t>
      </w:r>
    </w:p>
    <w:p>
      <w:r>
        <w:t xml:space="preserve">5. Le lampadaire éclaire la rue.  </w:t>
      </w:r>
    </w:p>
    <w:p>
      <w:r>
        <w:t xml:space="preserve">    The lamppost illuminates the street.</w:t>
      </w:r>
    </w:p>
    <w:p>
      <w:r>
        <w:t xml:space="preserve">6. La lumière des étoiles est très belle. </w:t>
      </w:r>
    </w:p>
    <w:p>
      <w:r>
        <w:t xml:space="preserve">    The stars' light is very beautiful.</w:t>
      </w:r>
    </w:p>
    <w:p>
      <w:r>
        <w:t xml:space="preserve">7. L'arbre était couvert d'une lumière de l'automne.  </w:t>
      </w:r>
    </w:p>
    <w:p>
      <w:r>
        <w:t xml:space="preserve">    The tree was covered with a light of autumn.</w:t>
      </w:r>
    </w:p>
    <w:p>
      <w:r>
        <w:t xml:space="preserve">8. Il y a une certaine lumière dans les yeux de la femme.  </w:t>
      </w:r>
    </w:p>
    <w:p>
      <w:r>
        <w:t xml:space="preserve">    There is a certain light in the woman's eyes. </w:t>
      </w:r>
    </w:p>
    <w:p>
      <w:r>
        <w:t xml:space="preserve">9. La lumière du feu crépite et brille.   </w:t>
      </w:r>
    </w:p>
    <w:p>
      <w:r>
        <w:t xml:space="preserve">    The fire's light crackles and shines. </w:t>
      </w:r>
    </w:p>
    <w:p>
      <w:r>
        <w:t xml:space="preserve">10.  La lumière bleue est importante pour la santé.   </w:t>
      </w:r>
    </w:p>
    <w:p>
      <w:r>
        <w:t xml:space="preserve">    Blue light is important for health.</w:t>
      </w:r>
    </w:p>
    <w:p/>
    <w:p>
      <w:r>
        <w:rPr>
          <w:b/>
        </w:rPr>
        <w:t>Word: Mur | Meaning: Wall</w:t>
      </w:r>
    </w:p>
    <w:p/>
    <w:p>
      <w:r>
        <w:t>1. La **mur** de la salle d'entraînement est très haute.</w:t>
      </w:r>
    </w:p>
    <w:p>
      <w:r>
        <w:t xml:space="preserve">   The gym wall is very high.</w:t>
      </w:r>
    </w:p>
    <w:p>
      <w:r>
        <w:t>2. J’ai besoin d’un crayon pour écrire sur la **mur**.</w:t>
      </w:r>
    </w:p>
    <w:p>
      <w:r>
        <w:t xml:space="preserve">   I need a pen to write on the wall.</w:t>
      </w:r>
    </w:p>
    <w:p>
      <w:r>
        <w:t>3. Le **mur** de l’appartement a une peinture magnifique.</w:t>
      </w:r>
    </w:p>
    <w:p>
      <w:r>
        <w:t xml:space="preserve">   The apartment wall has beautiful paint.</w:t>
      </w:r>
    </w:p>
    <w:p>
      <w:r>
        <w:t xml:space="preserve">4. La **mur** de notre maison est en brique. </w:t>
      </w:r>
    </w:p>
    <w:p>
      <w:r>
        <w:t xml:space="preserve">   Our house wall is made of brick.</w:t>
      </w:r>
    </w:p>
    <w:p>
      <w:r>
        <w:t xml:space="preserve">5.  Le **mur** de la ville était couvert d'un graffiti flamboyant. </w:t>
      </w:r>
    </w:p>
    <w:p>
      <w:r>
        <w:t xml:space="preserve">   The city wall was covered with colorful graffiti.</w:t>
      </w:r>
    </w:p>
    <w:p>
      <w:r>
        <w:t>6. Vous pouvez voir le ciel depuis la **mur**.</w:t>
      </w:r>
    </w:p>
    <w:p>
      <w:r>
        <w:t xml:space="preserve">   You can see the sky from the wall.</w:t>
      </w:r>
    </w:p>
    <w:p>
      <w:r>
        <w:t>7.  J’ai dessiné mon nom sur la **mur** du bas de l’école.</w:t>
      </w:r>
    </w:p>
    <w:p>
      <w:r>
        <w:t xml:space="preserve">    I drew my name on the wall at the bottom of school.</w:t>
      </w:r>
    </w:p>
    <w:p>
      <w:r>
        <w:t xml:space="preserve">8. Il y a une grande **mur** dans le jardin. </w:t>
      </w:r>
    </w:p>
    <w:p>
      <w:r>
        <w:t xml:space="preserve">   There is a big wall in the garden.</w:t>
      </w:r>
    </w:p>
    <w:p>
      <w:r>
        <w:t xml:space="preserve">9.  La **mur** est en béton et elle est très solide. </w:t>
      </w:r>
    </w:p>
    <w:p>
      <w:r>
        <w:t xml:space="preserve">   The wall is made of concrete and it is very solid.</w:t>
      </w:r>
    </w:p>
    <w:p>
      <w:r>
        <w:t xml:space="preserve">10. La **mur** de la ville est une merveille architecturale. </w:t>
      </w:r>
    </w:p>
    <w:p>
      <w:r>
        <w:t xml:space="preserve">    The city wall is an architectural marvel.</w:t>
      </w:r>
    </w:p>
    <w:p/>
    <w:p>
      <w:r>
        <w:rPr>
          <w:b/>
        </w:rPr>
        <w:t>Word: Table | Meaning: Table</w:t>
      </w:r>
    </w:p>
    <w:p/>
    <w:p>
      <w:r>
        <w:t>1. La table est très solide.</w:t>
      </w:r>
    </w:p>
    <w:p>
      <w:r>
        <w:t xml:space="preserve">   The table is very strong.</w:t>
      </w:r>
    </w:p>
    <w:p>
      <w:r>
        <w:t>2. J'ai besoin d'une table pour mon déjeuner.</w:t>
      </w:r>
    </w:p>
    <w:p>
      <w:r>
        <w:t xml:space="preserve">   I need a table for my lunch.</w:t>
      </w:r>
    </w:p>
    <w:p>
      <w:r>
        <w:t xml:space="preserve">3. Les enfants aiment jouer à la table. </w:t>
      </w:r>
    </w:p>
    <w:p>
      <w:r>
        <w:t xml:space="preserve">   Children like to play at the table.</w:t>
      </w:r>
    </w:p>
    <w:p>
      <w:r>
        <w:t>4. La table ronde est idéale pour les conversations.</w:t>
      </w:r>
    </w:p>
    <w:p>
      <w:r>
        <w:t xml:space="preserve">   The round table is ideal for conversations.</w:t>
      </w:r>
    </w:p>
    <w:p>
      <w:r>
        <w:t>5. Il faut nettoyer la table après le repas.</w:t>
      </w:r>
    </w:p>
    <w:p>
      <w:r>
        <w:t xml:space="preserve">   We need to clean the table after the meal.</w:t>
      </w:r>
    </w:p>
    <w:p>
      <w:r>
        <w:t xml:space="preserve">6.  La table est un élément important de la cuisine. </w:t>
      </w:r>
    </w:p>
    <w:p>
      <w:r>
        <w:t xml:space="preserve">   The table is an important element of the kitchen.</w:t>
      </w:r>
    </w:p>
    <w:p>
      <w:r>
        <w:t xml:space="preserve">7. Le serveur apporte la table à la salle. </w:t>
      </w:r>
    </w:p>
    <w:p>
      <w:r>
        <w:t xml:space="preserve">   The waiter brings the table to the room.</w:t>
      </w:r>
    </w:p>
    <w:p>
      <w:r>
        <w:t>8. La table est l'endroit idéal pour lire un livre.</w:t>
      </w:r>
    </w:p>
    <w:p>
      <w:r>
        <w:t xml:space="preserve">   The table is the ideal place to read a book.</w:t>
      </w:r>
    </w:p>
    <w:p>
      <w:r>
        <w:t xml:space="preserve">9.  La table n’est pas très grande, mais elle est confortable. </w:t>
      </w:r>
    </w:p>
    <w:p>
      <w:r>
        <w:t xml:space="preserve">   The table isn’t very big, but it's comfortable.</w:t>
      </w:r>
    </w:p>
    <w:p>
      <w:r>
        <w:t xml:space="preserve">10. Vous pouvez trouver une table dans toutes les maisons. </w:t>
      </w:r>
    </w:p>
    <w:p>
      <w:r>
        <w:t xml:space="preserve">   You can find a table in every house.</w:t>
      </w:r>
    </w:p>
    <w:p/>
    <w:p>
      <w:r>
        <w:rPr>
          <w:b/>
        </w:rPr>
        <w:t>Word: Maison | Meaning: House</w:t>
      </w:r>
    </w:p>
    <w:p/>
    <w:p>
      <w:r>
        <w:t>1.  La maison de mon ami est très grande.</w:t>
      </w:r>
    </w:p>
    <w:p>
      <w:r>
        <w:t xml:space="preserve">   My friend's house is very large.</w:t>
      </w:r>
    </w:p>
    <w:p>
      <w:r>
        <w:t>2.  Nous allons visiter la maison de nos parents ce week-end.</w:t>
      </w:r>
    </w:p>
    <w:p>
      <w:r>
        <w:t xml:space="preserve">    We are going to visit our parents' house this weekend. </w:t>
      </w:r>
    </w:p>
    <w:p>
      <w:r>
        <w:t>3.  Je voudrais acheter une maison plus confortable.</w:t>
      </w:r>
    </w:p>
    <w:p>
      <w:r>
        <w:t xml:space="preserve">    I would like to buy a more comfortable house.</w:t>
      </w:r>
    </w:p>
    <w:p>
      <w:r>
        <w:t>4.  La maison a un grand jardin en arrière.</w:t>
      </w:r>
    </w:p>
    <w:p>
      <w:r>
        <w:t xml:space="preserve">   The house has a large garden at the back. </w:t>
      </w:r>
    </w:p>
    <w:p>
      <w:r>
        <w:t>5.  Ils ont construit une maison neuve.</w:t>
      </w:r>
    </w:p>
    <w:p>
      <w:r>
        <w:t xml:space="preserve">   They built a new house.</w:t>
      </w:r>
    </w:p>
    <w:p>
      <w:r>
        <w:t>6.  La maison est située dans une rue calme.</w:t>
      </w:r>
    </w:p>
    <w:p>
      <w:r>
        <w:t xml:space="preserve">    The house is located on a quiet street. </w:t>
      </w:r>
    </w:p>
    <w:p>
      <w:r>
        <w:t>7.  J'aime les maisons de campagne.</w:t>
      </w:r>
    </w:p>
    <w:p>
      <w:r>
        <w:t xml:space="preserve">    I like country houses. </w:t>
      </w:r>
    </w:p>
    <w:p>
      <w:r>
        <w:t>8.  Le toit de la maison est recouvert de tuiles.</w:t>
      </w:r>
    </w:p>
    <w:p>
      <w:r>
        <w:t xml:space="preserve">   The roof of the house is covered with tiles. </w:t>
      </w:r>
    </w:p>
    <w:p>
      <w:r>
        <w:t>9.  La femme a nettoyé la maison avec soin.</w:t>
      </w:r>
    </w:p>
    <w:p>
      <w:r>
        <w:t xml:space="preserve">   The woman cleaned the house with care. </w:t>
      </w:r>
    </w:p>
    <w:p>
      <w:r>
        <w:t>10. La maison était vide et sombre.</w:t>
      </w:r>
    </w:p>
    <w:p>
      <w:r>
        <w:t xml:space="preserve">    The house was empty and dark.</w:t>
      </w:r>
    </w:p>
    <w:p/>
    <w:p>
      <w:r>
        <w:t>Feuilles: Leaves</w:t>
      </w:r>
    </w:p>
    <w:p/>
    <w:p>
      <w:r>
        <w:t>1. Les feuilles d'automne tombent sur le sol.</w:t>
      </w:r>
    </w:p>
    <w:p>
      <w:r>
        <w:t xml:space="preserve">  The autumn leaves fall on the ground.</w:t>
      </w:r>
    </w:p>
    <w:p>
      <w:r>
        <w:t>2. J'aime les feuilles de chêne dans mon jardin.</w:t>
      </w:r>
    </w:p>
    <w:p>
      <w:r>
        <w:t xml:space="preserve">  I love oak leaves in my garden. </w:t>
      </w:r>
    </w:p>
    <w:p>
      <w:r>
        <w:t>3. La feuille est un élément essentiel de la vie végétale.</w:t>
      </w:r>
    </w:p>
    <w:p>
      <w:r>
        <w:t xml:space="preserve">  Leaf is an essential element of plant life.</w:t>
      </w:r>
    </w:p>
    <w:p>
      <w:r>
        <w:t>4. Je suis intéressé par l'histoire des feuilles.</w:t>
      </w:r>
    </w:p>
    <w:p>
      <w:r>
        <w:t xml:space="preserve">   I am interested in the history of leaves.</w:t>
      </w:r>
    </w:p>
    <w:p>
      <w:r>
        <w:t>5. Les feuilles changent de couleur en automne.</w:t>
      </w:r>
    </w:p>
    <w:p>
      <w:r>
        <w:t xml:space="preserve">  Leaves change color in autumn. </w:t>
      </w:r>
    </w:p>
    <w:p>
      <w:r>
        <w:t>6. L’arbre a perdu beaucoup de feuilles en été.</w:t>
      </w:r>
    </w:p>
    <w:p>
      <w:r>
        <w:t xml:space="preserve">  The tree lost many leaves in summer. </w:t>
      </w:r>
    </w:p>
    <w:p>
      <w:r>
        <w:t>7. Tu peux utiliser les feuilles pour faire une belle création artistique.</w:t>
      </w:r>
    </w:p>
    <w:p>
      <w:r>
        <w:t xml:space="preserve">   You can use leaves to make beautiful art creations. </w:t>
      </w:r>
    </w:p>
    <w:p>
      <w:r>
        <w:t>8. Les feuilles sont importantes pour la respiration des plantes.</w:t>
      </w:r>
    </w:p>
    <w:p>
      <w:r>
        <w:t xml:space="preserve">  Leaves are important for the breathing of plants. </w:t>
      </w:r>
    </w:p>
    <w:p>
      <w:r>
        <w:t>9. J'aime couper les feuilles de mon arbre en hiver.</w:t>
      </w:r>
    </w:p>
    <w:p>
      <w:r>
        <w:t xml:space="preserve">   I like to cut my tree leaves in winter. </w:t>
      </w:r>
    </w:p>
    <w:p>
      <w:r>
        <w:t>10. La feuille est un symbole de renaissance et de vie.</w:t>
      </w:r>
    </w:p>
    <w:p>
      <w:r>
        <w:t xml:space="preserve">  The leaf is a symbol of rebirth and life.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aide! </w:t>
      </w:r>
    </w:p>
    <w:p>
      <w:r>
        <w:t xml:space="preserve">    Thank you very much for your help!</w:t>
      </w:r>
    </w:p>
    <w:p>
      <w:r>
        <w:t>2.  Je suis heureux de vous voir.</w:t>
      </w:r>
    </w:p>
    <w:p>
      <w:r>
        <w:t xml:space="preserve">    I'm happy to see you. </w:t>
      </w:r>
    </w:p>
    <w:p>
      <w:r>
        <w:t xml:space="preserve">3.  Je vous remercie. </w:t>
      </w:r>
    </w:p>
    <w:p>
      <w:r>
        <w:t xml:space="preserve">   Thank you.</w:t>
      </w:r>
    </w:p>
    <w:p>
      <w:r>
        <w:t xml:space="preserve">4.  C’est gentil de votre part. </w:t>
      </w:r>
    </w:p>
    <w:p>
      <w:r>
        <w:t xml:space="preserve">   It's kind of you to do that. </w:t>
      </w:r>
    </w:p>
    <w:p>
      <w:r>
        <w:t>5.  Merci beaucoup pour ce cadeau !</w:t>
      </w:r>
    </w:p>
    <w:p>
      <w:r>
        <w:t xml:space="preserve">    Thank you very much for this gift!</w:t>
      </w:r>
    </w:p>
    <w:p>
      <w:r>
        <w:t>6.  Est-ce que vous parlez français?</w:t>
      </w:r>
    </w:p>
    <w:p>
      <w:r>
        <w:t xml:space="preserve">    Do you speak French?</w:t>
      </w:r>
    </w:p>
    <w:p>
      <w:r>
        <w:t xml:space="preserve">7.  S’il vous plaît, aidez-moi. </w:t>
      </w:r>
    </w:p>
    <w:p>
      <w:r>
        <w:t xml:space="preserve">   Please help me.</w:t>
      </w:r>
    </w:p>
    <w:p>
      <w:r>
        <w:t xml:space="preserve">8.  Je suis fatigué(e). </w:t>
      </w:r>
    </w:p>
    <w:p>
      <w:r>
        <w:t xml:space="preserve">   I am tired. </w:t>
      </w:r>
    </w:p>
    <w:p>
      <w:r>
        <w:t xml:space="preserve">9.  Merci de votre patience. </w:t>
      </w:r>
    </w:p>
    <w:p>
      <w:r>
        <w:t xml:space="preserve">    Thank you for your patience.</w:t>
      </w:r>
    </w:p>
    <w:p>
      <w:r>
        <w:t xml:space="preserve">10. Merci de m'avoir parlé. </w:t>
      </w:r>
    </w:p>
    <w:p>
      <w:r>
        <w:t xml:space="preserve">   Thank you for talking to me.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Le ballon est rouge. </w:t>
      </w:r>
    </w:p>
    <w:p>
      <w:r>
        <w:t xml:space="preserve">   The ball is red.</w:t>
      </w:r>
    </w:p>
    <w:p>
      <w:r>
        <w:t xml:space="preserve">3. Les vêtements de Marie sont rouges. </w:t>
      </w:r>
    </w:p>
    <w:p>
      <w:r>
        <w:t xml:space="preserve">   Marie's clothes are red.</w:t>
      </w:r>
    </w:p>
    <w:p>
      <w:r>
        <w:t xml:space="preserve">4.  Il a une chemise rouge. </w:t>
      </w:r>
    </w:p>
    <w:p>
      <w:r>
        <w:t xml:space="preserve">   He has a red shirt.</w:t>
      </w:r>
    </w:p>
    <w:p>
      <w:r>
        <w:t xml:space="preserve">5. La tomate est rouge. </w:t>
      </w:r>
    </w:p>
    <w:p>
      <w:r>
        <w:t xml:space="preserve">    The tomato is red.</w:t>
      </w:r>
    </w:p>
    <w:p>
      <w:r>
        <w:t xml:space="preserve">6. Le soleil brille d’un rouge vif. </w:t>
      </w:r>
    </w:p>
    <w:p>
      <w:r>
        <w:t xml:space="preserve">   The sun shines with a bright red glow.</w:t>
      </w:r>
    </w:p>
    <w:p>
      <w:r>
        <w:t xml:space="preserve">7. J'aime les couleurs rouges. </w:t>
      </w:r>
    </w:p>
    <w:p>
      <w:r>
        <w:t xml:space="preserve">   I like the red colors.</w:t>
      </w:r>
    </w:p>
    <w:p>
      <w:r>
        <w:t xml:space="preserve">8.  La pluie tombe en rouge et vert. </w:t>
      </w:r>
    </w:p>
    <w:p>
      <w:r>
        <w:t xml:space="preserve">   Rain falls in red and green.</w:t>
      </w:r>
    </w:p>
    <w:p>
      <w:r>
        <w:t xml:space="preserve">9. La grenouille est rouge sur le feuillage. </w:t>
      </w:r>
    </w:p>
    <w:p>
      <w:r>
        <w:t xml:space="preserve">    The frog is red on the foliage. </w:t>
      </w:r>
    </w:p>
    <w:p>
      <w:r>
        <w:t xml:space="preserve">10.  Le drapeau français est rouge, blanc et bleu. </w:t>
      </w:r>
    </w:p>
    <w:p>
      <w:r>
        <w:t xml:space="preserve">    The French flag is red, white, and blue.</w:t>
      </w:r>
    </w:p>
    <w:p/>
    <w:p>
      <w:r>
        <w:rPr>
          <w:b/>
        </w:rPr>
        <w:t>Word: beau | Meaning: beautiful</w:t>
      </w:r>
    </w:p>
    <w:p/>
    <w:p>
      <w:r>
        <w:t>1. Ce tableau est beau.</w:t>
      </w:r>
    </w:p>
    <w:p>
      <w:r>
        <w:t xml:space="preserve">   This painting is beautiful.</w:t>
      </w:r>
    </w:p>
    <w:p>
      <w:r>
        <w:t>2. La fleur est belle et elle est bien décorée.</w:t>
      </w:r>
    </w:p>
    <w:p>
      <w:r>
        <w:t xml:space="preserve">   The flower is pretty and well decorated.</w:t>
      </w:r>
    </w:p>
    <w:p>
      <w:r>
        <w:t xml:space="preserve">3. Le soleil est beau ce matin! </w:t>
      </w:r>
    </w:p>
    <w:p>
      <w:r>
        <w:t xml:space="preserve">   The sun is beautiful this morning!</w:t>
      </w:r>
    </w:p>
    <w:p>
      <w:r>
        <w:t>4.  Son sourire est beau aussi.</w:t>
      </w:r>
    </w:p>
    <w:p>
      <w:r>
        <w:t xml:space="preserve">   His smile is beautiful too.</w:t>
      </w:r>
    </w:p>
    <w:p>
      <w:r>
        <w:t>5. Nous avons un beau jardin à la maison.</w:t>
      </w:r>
    </w:p>
    <w:p>
      <w:r>
        <w:t xml:space="preserve">   We have a beautiful garden at home.</w:t>
      </w:r>
    </w:p>
    <w:p>
      <w:r>
        <w:t>6. Cette robe est belle et elle fait une belle silhouette.</w:t>
      </w:r>
    </w:p>
    <w:p>
      <w:r>
        <w:t xml:space="preserve">   This dress is pretty and makes a nice silhouette. </w:t>
      </w:r>
    </w:p>
    <w:p>
      <w:r>
        <w:t>7. Le chat est beau, il a des yeux verts et une fourrure noire.</w:t>
      </w:r>
    </w:p>
    <w:p>
      <w:r>
        <w:t xml:space="preserve">   The cat is beautiful; it has green eyes and black fur.</w:t>
      </w:r>
    </w:p>
    <w:p>
      <w:r>
        <w:t>8.  Les arbres sont beaux dans le parc.</w:t>
      </w:r>
    </w:p>
    <w:p>
      <w:r>
        <w:t xml:space="preserve">   The trees are beautiful in the park. </w:t>
      </w:r>
    </w:p>
    <w:p>
      <w:r>
        <w:t>9. La musique était magnifique ce soir.</w:t>
      </w:r>
    </w:p>
    <w:p>
      <w:r>
        <w:t xml:space="preserve">   The music was magnificent this evening. </w:t>
      </w:r>
    </w:p>
    <w:p>
      <w:r>
        <w:t xml:space="preserve">10. Le ciel est beau aujourd'hui! </w:t>
      </w:r>
    </w:p>
    <w:p>
      <w:r>
        <w:t xml:space="preserve">    The sky is beautiful today!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