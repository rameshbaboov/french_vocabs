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Je suis fasciné par le chat.</w:t>
      </w:r>
    </w:p>
    <w:p>
      <w:r>
        <w:t xml:space="preserve">   I am fascinated by the cat.</w:t>
      </w:r>
    </w:p>
    <w:p>
      <w:r>
        <w:t xml:space="preserve">2.  Le chat est très agile et rapide. </w:t>
      </w:r>
    </w:p>
    <w:p>
      <w:r>
        <w:t xml:space="preserve">   The cat is very agile and quick.</w:t>
      </w:r>
    </w:p>
    <w:p>
      <w:r>
        <w:t xml:space="preserve">3.  Il était un chat gentil et doux. </w:t>
      </w:r>
    </w:p>
    <w:p>
      <w:r>
        <w:t xml:space="preserve">   He was a gentle and sweet cat.</w:t>
      </w:r>
    </w:p>
    <w:p>
      <w:r>
        <w:t>4.  La conversation entre les deux chats s'est terminée.</w:t>
      </w:r>
    </w:p>
    <w:p>
      <w:r>
        <w:t xml:space="preserve">   The conversation between the two cats ended.</w:t>
      </w:r>
    </w:p>
    <w:p>
      <w:r>
        <w:t xml:space="preserve">5.  Un chat domestique peut vivre jusqu’à 15 ans. </w:t>
      </w:r>
    </w:p>
    <w:p>
      <w:r>
        <w:t xml:space="preserve">   A domestic cat can live up to 15 years.</w:t>
      </w:r>
    </w:p>
    <w:p>
      <w:r>
        <w:t xml:space="preserve">6.  J'ai trouvé un chat adorable dans la rue. </w:t>
      </w:r>
    </w:p>
    <w:p>
      <w:r>
        <w:t xml:space="preserve">   I found a cute cat on the street.</w:t>
      </w:r>
    </w:p>
    <w:p>
      <w:r>
        <w:t>7.  Le chat est une créature mystique et fascinante.</w:t>
      </w:r>
    </w:p>
    <w:p>
      <w:r>
        <w:t xml:space="preserve">   The cat is a mystical and fascinating creature.</w:t>
      </w:r>
    </w:p>
    <w:p>
      <w:r>
        <w:t xml:space="preserve">8.  Les chats sont des animaux qui aiment jouer. </w:t>
      </w:r>
    </w:p>
    <w:p>
      <w:r>
        <w:t xml:space="preserve">   Cats are animals who like to play.</w:t>
      </w:r>
    </w:p>
    <w:p>
      <w:r>
        <w:t xml:space="preserve">9.  La femme a un chat blanc, très mignon. </w:t>
      </w:r>
    </w:p>
    <w:p>
      <w:r>
        <w:t xml:space="preserve">   The woman has a white cat, very cute. </w:t>
      </w:r>
    </w:p>
    <w:p>
      <w:r>
        <w:t xml:space="preserve">10. Le chat était dans une cage en fer. </w:t>
      </w:r>
    </w:p>
    <w:p>
      <w:r>
        <w:t xml:space="preserve">    The cat was in a iron cage.</w:t>
      </w:r>
    </w:p>
    <w:p/>
    <w:p>
      <w:r>
        <w:rPr>
          <w:b/>
        </w:rPr>
        <w:t>Word: ville | Meaning: city</w:t>
      </w:r>
    </w:p>
    <w:p/>
    <w:p>
      <w:r>
        <w:t>1. La ville est très animée.</w:t>
      </w:r>
    </w:p>
    <w:p>
      <w:r>
        <w:t xml:space="preserve">    The city is very animated.</w:t>
      </w:r>
    </w:p>
    <w:p>
      <w:r>
        <w:t>2. Je vis dans une petite ville au bord de la mer.</w:t>
      </w:r>
    </w:p>
    <w:p>
      <w:r>
        <w:t xml:space="preserve">    I live in a small town on the coast.</w:t>
      </w:r>
    </w:p>
    <w:p>
      <w:r>
        <w:t>3. J'adore les rues pavées de la vieille ville.</w:t>
      </w:r>
    </w:p>
    <w:p>
      <w:r>
        <w:t xml:space="preserve">    I love the cobblestone streets of the old town.</w:t>
      </w:r>
    </w:p>
    <w:p>
      <w:r>
        <w:t>4. Notre école est située en ville.</w:t>
      </w:r>
    </w:p>
    <w:p>
      <w:r>
        <w:t xml:space="preserve">    Our school is located in the city.</w:t>
      </w:r>
    </w:p>
    <w:p>
      <w:r>
        <w:t>5. Le centre-ville regorge d'établissements commerciaux.</w:t>
      </w:r>
    </w:p>
    <w:p>
      <w:r>
        <w:t xml:space="preserve">    The downtown area is full of commercial establishments.</w:t>
      </w:r>
    </w:p>
    <w:p>
      <w:r>
        <w:t>6. L'architecture de la ville est magnifique.</w:t>
      </w:r>
    </w:p>
    <w:p>
      <w:r>
        <w:t xml:space="preserve">    The architecture of the city is magnificent.</w:t>
      </w:r>
    </w:p>
    <w:p>
      <w:r>
        <w:t>7. La pollution urbaine est un problème important dans les villes.</w:t>
      </w:r>
    </w:p>
    <w:p>
      <w:r>
        <w:t xml:space="preserve">    Urban pollution is a significant problem in cities.</w:t>
      </w:r>
    </w:p>
    <w:p>
      <w:r>
        <w:t>8. J'ai besoin d'aller à la ville pour acheter des produits ménagers.</w:t>
      </w:r>
    </w:p>
    <w:p>
      <w:r>
        <w:t xml:space="preserve">    I need to go into town to buy household goods.</w:t>
      </w:r>
    </w:p>
    <w:p>
      <w:r>
        <w:t>9. Les habitants de la ville sont très accueillants.</w:t>
      </w:r>
    </w:p>
    <w:p>
      <w:r>
        <w:t xml:space="preserve">    The inhabitants of the city are very welcoming.</w:t>
      </w:r>
    </w:p>
    <w:p>
      <w:r>
        <w:t xml:space="preserve">10. Je vis dans une ville avec un climat agréable et doux. </w:t>
      </w:r>
    </w:p>
    <w:p>
      <w:r>
        <w:t xml:space="preserve">    I live in a city with pleasant and mild climate.</w:t>
      </w:r>
    </w:p>
    <w:p/>
    <w:p>
      <w:r>
        <w:rPr>
          <w:b/>
        </w:rPr>
        <w:t>Word: homme | Meaning: man</w:t>
      </w:r>
    </w:p>
    <w:p/>
    <w:p>
      <w:r>
        <w:t>1.  L'homme est un être complexe et fascinant.</w:t>
      </w:r>
    </w:p>
    <w:p>
      <w:r>
        <w:t xml:space="preserve">    The man is a complex and fascinating being.</w:t>
      </w:r>
    </w:p>
    <w:p>
      <w:r>
        <w:t>2.  L’homme est le roi de la terre.</w:t>
      </w:r>
    </w:p>
    <w:p>
      <w:r>
        <w:t xml:space="preserve">    Man is the king of the earth. </w:t>
      </w:r>
    </w:p>
    <w:p>
      <w:r>
        <w:t>3.  Il a l'air d'un homme heureux.</w:t>
      </w:r>
    </w:p>
    <w:p>
      <w:r>
        <w:t xml:space="preserve">    He seems like a happy man.</w:t>
      </w:r>
    </w:p>
    <w:p>
      <w:r>
        <w:t>4.  Je pense que l'homme est un être noble.</w:t>
      </w:r>
    </w:p>
    <w:p>
      <w:r>
        <w:t xml:space="preserve">    I believe that man is a noble being.</w:t>
      </w:r>
    </w:p>
    <w:p>
      <w:r>
        <w:t xml:space="preserve">5.  L’homme est capable de grand amour et de grande haine. </w:t>
      </w:r>
    </w:p>
    <w:p>
      <w:r>
        <w:t xml:space="preserve">    Man is capable of great love and great hatred. </w:t>
      </w:r>
    </w:p>
    <w:p>
      <w:r>
        <w:t xml:space="preserve">6.  Il est important d’écouter l’homme avant de prendre une décision. </w:t>
      </w:r>
    </w:p>
    <w:p>
      <w:r>
        <w:t xml:space="preserve">    It's important to listen to the man before making a decision. </w:t>
      </w:r>
    </w:p>
    <w:p>
      <w:r>
        <w:t>7.   L’homme est le seul être vivant qui peut penser et ressentir des émotions.</w:t>
      </w:r>
    </w:p>
    <w:p>
      <w:r>
        <w:t xml:space="preserve">    Man is the only living being who can think and feel emotions.</w:t>
      </w:r>
    </w:p>
    <w:p>
      <w:r>
        <w:t xml:space="preserve">8.  Il était l'homme de la ville, mais il avait le cœur d'un paysan. </w:t>
      </w:r>
    </w:p>
    <w:p>
      <w:r>
        <w:t xml:space="preserve">    He was a man of the city, but he had the heart of a country farmer.</w:t>
      </w:r>
    </w:p>
    <w:p>
      <w:r>
        <w:t>9.  L’homme est un être qui porte des responsabilités.</w:t>
      </w:r>
    </w:p>
    <w:p>
      <w:r>
        <w:t xml:space="preserve">    Man is an being who carries responsibilities. </w:t>
      </w:r>
    </w:p>
    <w:p>
      <w:r>
        <w:t xml:space="preserve">10.   La nature nous rappelle que l'homme est fragile et dépendant. </w:t>
      </w:r>
    </w:p>
    <w:p>
      <w:r>
        <w:t xml:space="preserve">    Nature reminds us that man is fragile and dependent.</w:t>
      </w:r>
    </w:p>
    <w:p/>
    <w:p>
      <w:r>
        <w:rPr>
          <w:b/>
        </w:rPr>
        <w:t>Word: eau | Meaning: water</w:t>
      </w:r>
    </w:p>
    <w:p/>
    <w:p>
      <w:r>
        <w:t>1. J'aime boire de l'eau fraîche chaque matin.</w:t>
      </w:r>
    </w:p>
    <w:p>
      <w:r>
        <w:t xml:space="preserve">   I like drinking fresh water every morning.</w:t>
      </w:r>
    </w:p>
    <w:p>
      <w:r>
        <w:t>2. L'eau est essentielle à la vie.</w:t>
      </w:r>
    </w:p>
    <w:p>
      <w:r>
        <w:t xml:space="preserve">   Water is essential to life.</w:t>
      </w:r>
    </w:p>
    <w:p>
      <w:r>
        <w:t>3. Il faut arroser les plantes avec de l'eau.</w:t>
      </w:r>
    </w:p>
    <w:p>
      <w:r>
        <w:t xml:space="preserve">    You need to water the plants with water.</w:t>
      </w:r>
    </w:p>
    <w:p>
      <w:r>
        <w:t xml:space="preserve">4. La pluie nourrit les arbres et l’eau des rivières. </w:t>
      </w:r>
    </w:p>
    <w:p>
      <w:r>
        <w:t xml:space="preserve">   Rain feeds trees and river water.</w:t>
      </w:r>
    </w:p>
    <w:p>
      <w:r>
        <w:t>5. L'eau potable est très importante pour la santé.</w:t>
      </w:r>
    </w:p>
    <w:p>
      <w:r>
        <w:t xml:space="preserve">  Potable water is very important for health.</w:t>
      </w:r>
    </w:p>
    <w:p>
      <w:r>
        <w:t>6. Le robinet d'eau s'est cassé.</w:t>
      </w:r>
    </w:p>
    <w:p>
      <w:r>
        <w:t xml:space="preserve">    The tap has broken.</w:t>
      </w:r>
    </w:p>
    <w:p>
      <w:r>
        <w:t>7. J'ai besoin de l'eau pour me rafraîchir.</w:t>
      </w:r>
    </w:p>
    <w:p>
      <w:r>
        <w:t xml:space="preserve">   I need water to cool myself down.</w:t>
      </w:r>
    </w:p>
    <w:p>
      <w:r>
        <w:t xml:space="preserve">8. L'eau du puits est propre et claire. </w:t>
      </w:r>
    </w:p>
    <w:p>
      <w:r>
        <w:t xml:space="preserve">   Well water is clean and clear. </w:t>
      </w:r>
    </w:p>
    <w:p>
      <w:r>
        <w:t>9. Il y a beaucoup d’eau dans le lac.</w:t>
      </w:r>
    </w:p>
    <w:p>
      <w:r>
        <w:t xml:space="preserve">    There is a lot of water in the lake.</w:t>
      </w:r>
    </w:p>
    <w:p>
      <w:r>
        <w:t xml:space="preserve">10. Elle buvait de l'eau avec sa tasse. </w:t>
      </w:r>
    </w:p>
    <w:p>
      <w:r>
        <w:t xml:space="preserve">    She drank water with her cup.</w:t>
      </w:r>
    </w:p>
    <w:p/>
    <w:p>
      <w:r>
        <w:t>Livre: Book</w:t>
      </w:r>
    </w:p>
    <w:p/>
    <w:p>
      <w:r>
        <w:t>1.  J'ai acheté un livre sur l'histoire de France.</w:t>
      </w:r>
    </w:p>
    <w:p>
      <w:r>
        <w:t xml:space="preserve">    2. I bought a book about French history.</w:t>
      </w:r>
    </w:p>
    <w:p>
      <w:r>
        <w:t>2. Il me faut un nouveau livre pour mes lectures.</w:t>
      </w:r>
    </w:p>
    <w:p>
      <w:r>
        <w:t xml:space="preserve">   3.  I need a new book for my readings. </w:t>
      </w:r>
    </w:p>
    <w:p>
      <w:r>
        <w:t>3. Nous avons lu un livre fascinant sur la nature.</w:t>
      </w:r>
    </w:p>
    <w:p>
      <w:r>
        <w:t xml:space="preserve">   4. We read an interesting book on nature. </w:t>
      </w:r>
    </w:p>
    <w:p>
      <w:r>
        <w:t>4. Le livre est un excellent moyen de voyager et d'apprendre.</w:t>
      </w:r>
    </w:p>
    <w:p>
      <w:r>
        <w:t xml:space="preserve">   5. A book is an excellent way to travel and learn.  </w:t>
      </w:r>
    </w:p>
    <w:p>
      <w:r>
        <w:t>5. La lecture du livre m’a fait découvrir de nouvelles cultures.</w:t>
      </w:r>
    </w:p>
    <w:p>
      <w:r>
        <w:t xml:space="preserve">   6. Reading the book made me discover new cultures. </w:t>
      </w:r>
    </w:p>
    <w:p>
      <w:r>
        <w:t xml:space="preserve">6. J'adore lire des livres sur les voyages. </w:t>
      </w:r>
    </w:p>
    <w:p>
      <w:r>
        <w:t xml:space="preserve">    7. I love reading books about travelling. </w:t>
      </w:r>
    </w:p>
    <w:p>
      <w:r>
        <w:t xml:space="preserve">7. Le livre d'histoire est une source de connaissance importante. </w:t>
      </w:r>
    </w:p>
    <w:p>
      <w:r>
        <w:t xml:space="preserve">    8. The history book is an important source of knowledge.</w:t>
      </w:r>
    </w:p>
    <w:p>
      <w:r>
        <w:t xml:space="preserve">8. J’ai lu un livre pour apprendre à cuisiner. </w:t>
      </w:r>
    </w:p>
    <w:p>
      <w:r>
        <w:t xml:space="preserve">   9. I read a book to learn how to cook.  </w:t>
      </w:r>
    </w:p>
    <w:p>
      <w:r>
        <w:t>9. Mon ami m’a donné un livre intéressant sur la musique.</w:t>
      </w:r>
    </w:p>
    <w:p>
      <w:r>
        <w:t xml:space="preserve">   10. My friend gave me an interesting book about music.</w:t>
      </w:r>
    </w:p>
    <w:p/>
    <w:p>
      <w:r>
        <w:rPr>
          <w:b/>
        </w:rPr>
        <w:t>Word: maison | Meaning: house</w:t>
      </w:r>
    </w:p>
    <w:p/>
    <w:p>
      <w:r>
        <w:t>1.  J'habite dans ma maison.</w:t>
      </w:r>
    </w:p>
    <w:p>
      <w:r>
        <w:t xml:space="preserve">   I live in my house.</w:t>
      </w:r>
    </w:p>
    <w:p>
      <w:r>
        <w:t>2. La maison est petite, mais confortable.</w:t>
      </w:r>
    </w:p>
    <w:p>
      <w:r>
        <w:t xml:space="preserve">    The house is small, but cozy. </w:t>
      </w:r>
    </w:p>
    <w:p>
      <w:r>
        <w:t>3. Mon père travaille dans la maison.</w:t>
      </w:r>
    </w:p>
    <w:p>
      <w:r>
        <w:t xml:space="preserve">     My father works at home.</w:t>
      </w:r>
    </w:p>
    <w:p>
      <w:r>
        <w:t>4. Nous allons acheter une nouvelle maison.</w:t>
      </w:r>
    </w:p>
    <w:p>
      <w:r>
        <w:t xml:space="preserve">     We are going to buy a new house.</w:t>
      </w:r>
    </w:p>
    <w:p>
      <w:r>
        <w:t>5.  Elle s'est rendue chez sa maison.</w:t>
      </w:r>
    </w:p>
    <w:p>
      <w:r>
        <w:t xml:space="preserve">      She went to her house.</w:t>
      </w:r>
    </w:p>
    <w:p>
      <w:r>
        <w:t xml:space="preserve">6. La maison de mon grand-père est magnifique. </w:t>
      </w:r>
    </w:p>
    <w:p>
      <w:r>
        <w:t xml:space="preserve">    My grandfather’s house is beautiful.</w:t>
      </w:r>
    </w:p>
    <w:p>
      <w:r>
        <w:t xml:space="preserve">7.  J'adore la couleur du toit de ma maison. </w:t>
      </w:r>
    </w:p>
    <w:p>
      <w:r>
        <w:t xml:space="preserve">   I love the color of the roof of my house.</w:t>
      </w:r>
    </w:p>
    <w:p>
      <w:r>
        <w:t xml:space="preserve">8. Je ne suis pas satisfait de ma maison. </w:t>
      </w:r>
    </w:p>
    <w:p>
      <w:r>
        <w:t xml:space="preserve">     I am not satisfied with my house. </w:t>
      </w:r>
    </w:p>
    <w:p>
      <w:r>
        <w:t xml:space="preserve">9. Les enfants jouent dans la cour de leur maison. </w:t>
      </w:r>
    </w:p>
    <w:p>
      <w:r>
        <w:t xml:space="preserve">    The children play in the courtyard of their house.</w:t>
      </w:r>
    </w:p>
    <w:p>
      <w:r>
        <w:t xml:space="preserve">10.  Mes voisins vivent dans une maison en bois. </w:t>
      </w:r>
    </w:p>
    <w:p>
      <w:r>
        <w:t xml:space="preserve">    My neighbors live in a wooden house.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 </w:t>
      </w:r>
    </w:p>
    <w:p>
      <w:r>
        <w:t xml:space="preserve">2. La vue du château était impressionnante.   </w:t>
      </w:r>
    </w:p>
    <w:p>
      <w:r>
        <w:t xml:space="preserve">    The view from the castle was impressive. </w:t>
      </w:r>
    </w:p>
    <w:p>
      <w:r>
        <w:t xml:space="preserve">3. Elle avait une vue très précise des événements.   </w:t>
      </w:r>
    </w:p>
    <w:p>
      <w:r>
        <w:t xml:space="preserve">    She had a very precise view of the events.</w:t>
      </w:r>
    </w:p>
    <w:p>
      <w:r>
        <w:t xml:space="preserve">4. Le restaurant offre une vue sur la mer.   </w:t>
      </w:r>
    </w:p>
    <w:p>
      <w:r>
        <w:t xml:space="preserve">    The restaurant offers a view of the sea.  </w:t>
      </w:r>
    </w:p>
    <w:p>
      <w:r>
        <w:t xml:space="preserve">5. La montagne offre une vue panoramique sur les vallées.   </w:t>
      </w:r>
    </w:p>
    <w:p>
      <w:r>
        <w:t xml:space="preserve">    The mountain offers a panoramic view of the valleys. </w:t>
      </w:r>
    </w:p>
    <w:p>
      <w:r>
        <w:t xml:space="preserve">6. Son regard s'est arrêté sur une vue inattendue.   </w:t>
      </w:r>
    </w:p>
    <w:p>
      <w:r>
        <w:t xml:space="preserve">    His gaze fell upon an unexpected view. </w:t>
      </w:r>
    </w:p>
    <w:p>
      <w:r>
        <w:t xml:space="preserve">7. Il a un air de mélancolie, avec une vue sombre et triste.  </w:t>
      </w:r>
    </w:p>
    <w:p>
      <w:r>
        <w:t xml:space="preserve">    He has a melancholic look with a dark and sad view. </w:t>
      </w:r>
    </w:p>
    <w:p>
      <w:r>
        <w:t xml:space="preserve">8. La vue du train était à couper le souffle.  </w:t>
      </w:r>
    </w:p>
    <w:p>
      <w:r>
        <w:t xml:space="preserve">    The view from the train was breathtaking. </w:t>
      </w:r>
    </w:p>
    <w:p>
      <w:r>
        <w:t xml:space="preserve">9. J'ai eu une vue sur les événements à travers un écran.   </w:t>
      </w:r>
    </w:p>
    <w:p>
      <w:r>
        <w:t xml:space="preserve">    I had a view of the events through a screen. </w:t>
      </w:r>
    </w:p>
    <w:p>
      <w:r>
        <w:t xml:space="preserve">10.  Elle a une vue claire et précise de la situation.   </w:t>
      </w:r>
    </w:p>
    <w:p>
      <w:r>
        <w:t xml:space="preserve">    She has a clear and precise view of the situation.</w:t>
      </w:r>
    </w:p>
    <w:p/>
    <w:p>
      <w:r>
        <w:rPr>
          <w:b/>
        </w:rPr>
        <w:t>Word: femme | Meaning: woman</w:t>
      </w:r>
    </w:p>
    <w:p/>
    <w:p>
      <w:r>
        <w:t>1.  Elle est une femme très gentille.</w:t>
      </w:r>
    </w:p>
    <w:p>
      <w:r>
        <w:t xml:space="preserve">    She is a very kind woman.</w:t>
      </w:r>
    </w:p>
    <w:p>
      <w:r>
        <w:t xml:space="preserve">2.  J'ai rencontré une femme amoureuse de la nature. </w:t>
      </w:r>
    </w:p>
    <w:p>
      <w:r>
        <w:t xml:space="preserve">    I met a woman who loved nature. </w:t>
      </w:r>
    </w:p>
    <w:p>
      <w:r>
        <w:t xml:space="preserve">3.  La femme d’une ville a un rôle important. </w:t>
      </w:r>
    </w:p>
    <w:p>
      <w:r>
        <w:t xml:space="preserve">   The women of a city play an important role. </w:t>
      </w:r>
    </w:p>
    <w:p>
      <w:r>
        <w:t>4.  Il est difficile de trouver une femme qui aime les voyages.</w:t>
      </w:r>
    </w:p>
    <w:p>
      <w:r>
        <w:t xml:space="preserve">    It's difficult to find a woman who likes travelling.</w:t>
      </w:r>
    </w:p>
    <w:p>
      <w:r>
        <w:t xml:space="preserve">5.  J'ai hâte de rencontrer la femme de ma vie. </w:t>
      </w:r>
    </w:p>
    <w:p>
      <w:r>
        <w:t xml:space="preserve">    I look forward to meeting the woman of my life. </w:t>
      </w:r>
    </w:p>
    <w:p>
      <w:r>
        <w:t>6.  Les femmes sont souvent très créatives.</w:t>
      </w:r>
    </w:p>
    <w:p>
      <w:r>
        <w:t xml:space="preserve">    Women are often very creative. </w:t>
      </w:r>
    </w:p>
    <w:p>
      <w:r>
        <w:t>7.  La femme est une force dans le monde.</w:t>
      </w:r>
    </w:p>
    <w:p>
      <w:r>
        <w:t xml:space="preserve">   The woman is a force in the world.</w:t>
      </w:r>
    </w:p>
    <w:p>
      <w:r>
        <w:t>8.  Elle travaille comme femme d'affaires.</w:t>
      </w:r>
    </w:p>
    <w:p>
      <w:r>
        <w:t xml:space="preserve">   She works as a businesswoman. </w:t>
      </w:r>
    </w:p>
    <w:p>
      <w:r>
        <w:t>9.  Les femmes sont des êtres précieux et respectés.</w:t>
      </w:r>
    </w:p>
    <w:p>
      <w:r>
        <w:t xml:space="preserve">   Women are precious and respected beings.</w:t>
      </w:r>
    </w:p>
    <w:p>
      <w:r>
        <w:t xml:space="preserve">10. La femme est importante pour la société. </w:t>
      </w:r>
    </w:p>
    <w:p>
      <w:r>
        <w:t xml:space="preserve">    The woman is important for society.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J'adore contempler le ciel nocturne.</w:t>
      </w:r>
    </w:p>
    <w:p>
      <w:r>
        <w:t xml:space="preserve">   I love to contemplate the night sky.</w:t>
      </w:r>
    </w:p>
    <w:p>
      <w:r>
        <w:t>3. La vue du ciel depuis la montagne est magnifique.</w:t>
      </w:r>
    </w:p>
    <w:p>
      <w:r>
        <w:t xml:space="preserve">   The view from the mountain of the sky is magnificent.</w:t>
      </w:r>
    </w:p>
    <w:p>
      <w:r>
        <w:t xml:space="preserve">4. Le ciel était gris, et il pleuvait fort. </w:t>
      </w:r>
    </w:p>
    <w:p>
      <w:r>
        <w:t xml:space="preserve">   The sky was gray and it was raining heavily.</w:t>
      </w:r>
    </w:p>
    <w:p>
      <w:r>
        <w:t>5. Il y a un ciel ensoleillé sur le toit de l'appartement.</w:t>
      </w:r>
    </w:p>
    <w:p>
      <w:r>
        <w:t xml:space="preserve">   There is sunny sky on the roof of the apartment.</w:t>
      </w:r>
    </w:p>
    <w:p>
      <w:r>
        <w:t>6. La couleur du ciel change tout au long de la journée.</w:t>
      </w:r>
    </w:p>
    <w:p>
      <w:r>
        <w:t xml:space="preserve">   The color of the sky changes throughout the day.</w:t>
      </w:r>
    </w:p>
    <w:p>
      <w:r>
        <w:t xml:space="preserve">7. Le ciel est très clair ce matin. </w:t>
      </w:r>
    </w:p>
    <w:p>
      <w:r>
        <w:t xml:space="preserve">   The sky is very clear this morning.</w:t>
      </w:r>
    </w:p>
    <w:p>
      <w:r>
        <w:t>8. Les oiseaux volent dans le ciel bleu.</w:t>
      </w:r>
    </w:p>
    <w:p>
      <w:r>
        <w:t xml:space="preserve">   Birds fly in the blue sky.</w:t>
      </w:r>
    </w:p>
    <w:p>
      <w:r>
        <w:t>9.  Il faut observer le ciel pour comprendre les changements météorologiques.</w:t>
      </w:r>
    </w:p>
    <w:p>
      <w:r>
        <w:t xml:space="preserve">   We need to observe the sky to understand weather changes. </w:t>
      </w:r>
    </w:p>
    <w:p>
      <w:r>
        <w:t>10.  Le ciel est une source de beauté et d'inspiration.</w:t>
      </w:r>
    </w:p>
    <w:p>
      <w:r>
        <w:t xml:space="preserve">   The sky is a source of beauty and inspiration.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 </w:t>
      </w:r>
    </w:p>
    <w:p>
      <w:r>
        <w:t>The wind is blowing hard today.</w:t>
      </w:r>
    </w:p>
    <w:p>
      <w:r>
        <w:t xml:space="preserve">2. J'aime les journées ensoleillées et le vent frais.  </w:t>
      </w:r>
    </w:p>
    <w:p>
      <w:r>
        <w:t>I love sunny days and fresh air.</w:t>
      </w:r>
    </w:p>
    <w:p>
      <w:r>
        <w:t xml:space="preserve">3. Il y avait un vent d'épisodes sur la scène de théâtre. </w:t>
      </w:r>
    </w:p>
    <w:p>
      <w:r>
        <w:t>There was a sense of drama on the theater stage.</w:t>
      </w:r>
    </w:p>
    <w:p>
      <w:r>
        <w:t xml:space="preserve">4. La nuit, le vent siffle dans les arbres.  </w:t>
      </w:r>
    </w:p>
    <w:p>
      <w:r>
        <w:t>At night, the wind whistles in the trees.</w:t>
      </w:r>
    </w:p>
    <w:p>
      <w:r>
        <w:t xml:space="preserve">5. Le vent agit vite et parfois il est rude.  </w:t>
      </w:r>
    </w:p>
    <w:p>
      <w:r>
        <w:t xml:space="preserve">The wind moves quickly and sometimes it is rough. </w:t>
      </w:r>
    </w:p>
    <w:p>
      <w:r>
        <w:t xml:space="preserve">6. Les vents du nord apportent beaucoup de neige.   </w:t>
      </w:r>
    </w:p>
    <w:p>
      <w:r>
        <w:t>Winds from the north bring a lot of snow.</w:t>
      </w:r>
    </w:p>
    <w:p>
      <w:r>
        <w:t xml:space="preserve">7. La vitesse de vent augmente, nous devons nous mettre à l'abri.   </w:t>
      </w:r>
    </w:p>
    <w:p>
      <w:r>
        <w:t xml:space="preserve">Wind speed increases; we must seek shelter. </w:t>
      </w:r>
    </w:p>
    <w:p>
      <w:r>
        <w:t xml:space="preserve">8. L'air est frais et le vent porte des odeurs de fleurs.  </w:t>
      </w:r>
    </w:p>
    <w:p>
      <w:r>
        <w:t>The air is fresh and the wind carries the scent of flowers.</w:t>
      </w:r>
    </w:p>
    <w:p>
      <w:r>
        <w:t xml:space="preserve">9. Le vent emporte les feuilles mortes sur la route.  </w:t>
      </w:r>
    </w:p>
    <w:p>
      <w:r>
        <w:t xml:space="preserve">The wind carries fallen leaves across the road. </w:t>
      </w:r>
    </w:p>
    <w:p>
      <w:r>
        <w:t xml:space="preserve">10. La nuit, on ressent un vent doux qui nous apaise.  </w:t>
      </w:r>
    </w:p>
    <w:p>
      <w:r>
        <w:t>At night, a gentle breeze brings us comfort.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