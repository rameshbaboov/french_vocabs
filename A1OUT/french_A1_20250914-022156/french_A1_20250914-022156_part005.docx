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 chat blanc.</w:t>
      </w:r>
    </w:p>
    <w:p>
      <w:r>
        <w:t xml:space="preserve">   I have a white cat.</w:t>
      </w:r>
    </w:p>
    <w:p>
      <w:r>
        <w:t>3. Le ciel est blanc aujourd'hui.</w:t>
      </w:r>
    </w:p>
    <w:p>
      <w:r>
        <w:t xml:space="preserve">   The sky is white today.</w:t>
      </w:r>
    </w:p>
    <w:p>
      <w:r>
        <w:t>4. Il fait du froid, il faut porter un pull blanc.</w:t>
      </w:r>
    </w:p>
    <w:p>
      <w:r>
        <w:t xml:space="preserve">   It's cold, you need to wear a white sweater.</w:t>
      </w:r>
    </w:p>
    <w:p>
      <w:r>
        <w:t>5. La neige est blanche et douce.</w:t>
      </w:r>
    </w:p>
    <w:p>
      <w:r>
        <w:t xml:space="preserve">   The snow is white and soft.</w:t>
      </w:r>
    </w:p>
    <w:p>
      <w:r>
        <w:t>6. Le livre est blanc avec une couverture verte.</w:t>
      </w:r>
    </w:p>
    <w:p>
      <w:r>
        <w:t xml:space="preserve">   The book is white with a green cover.</w:t>
      </w:r>
    </w:p>
    <w:p>
      <w:r>
        <w:t>7. L'eau est claire et blanche.</w:t>
      </w:r>
    </w:p>
    <w:p>
      <w:r>
        <w:t xml:space="preserve">   The water is clear and white.</w:t>
      </w:r>
    </w:p>
    <w:p>
      <w:r>
        <w:t xml:space="preserve">8. J'aime les fleurs blanches. </w:t>
      </w:r>
    </w:p>
    <w:p>
      <w:r>
        <w:t xml:space="preserve">   I like white flowers.</w:t>
      </w:r>
    </w:p>
    <w:p>
      <w:r>
        <w:t>9.  Le gâteau est blanc et délicieux.</w:t>
      </w:r>
    </w:p>
    <w:p>
      <w:r>
        <w:t xml:space="preserve">   The cake is white and delicious.</w:t>
      </w:r>
    </w:p>
    <w:p>
      <w:r>
        <w:t>10. La pierre est blanche.</w:t>
      </w:r>
    </w:p>
    <w:p>
      <w:r>
        <w:t xml:space="preserve">   The stone is white.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The sky is grey today.</w:t>
      </w:r>
    </w:p>
    <w:p>
      <w:r>
        <w:t>2. La robe de Marie est grise.</w:t>
      </w:r>
    </w:p>
    <w:p>
      <w:r>
        <w:t xml:space="preserve">  Marie's dress is grey.</w:t>
      </w:r>
    </w:p>
    <w:p>
      <w:r>
        <w:t>3. J’adore les couleurs grises, elles sont très harmonieuses.</w:t>
      </w:r>
    </w:p>
    <w:p>
      <w:r>
        <w:t xml:space="preserve">  I love grey colors, they are very harmonious.</w:t>
      </w:r>
    </w:p>
    <w:p>
      <w:r>
        <w:t>4. Il y a une voiture grise dans le parking.</w:t>
      </w:r>
    </w:p>
    <w:p>
      <w:r>
        <w:t xml:space="preserve">  There is a grey car in the parking lot.</w:t>
      </w:r>
    </w:p>
    <w:p>
      <w:r>
        <w:t xml:space="preserve">5. Le fromage est gris et il ressemble à du pain d'épices. </w:t>
      </w:r>
    </w:p>
    <w:p>
      <w:r>
        <w:t xml:space="preserve">  The cheese is grey and it looks like spice bread. </w:t>
      </w:r>
    </w:p>
    <w:p>
      <w:r>
        <w:t>6. Les nuages sont gris, mais ils me donnent une certaine ambiance.</w:t>
      </w:r>
    </w:p>
    <w:p>
      <w:r>
        <w:t xml:space="preserve">  The clouds are grey, but they give me a certain atmosphere.</w:t>
      </w:r>
    </w:p>
    <w:p>
      <w:r>
        <w:t xml:space="preserve">7. Vous avez une chemise grise ? </w:t>
      </w:r>
    </w:p>
    <w:p>
      <w:r>
        <w:t xml:space="preserve">   Do you have a grey shirt? </w:t>
      </w:r>
    </w:p>
    <w:p>
      <w:r>
        <w:t xml:space="preserve">8. Le café est gris et il n’a pas de saveur. </w:t>
      </w:r>
    </w:p>
    <w:p>
      <w:r>
        <w:t xml:space="preserve">   The coffee is grey and it doesn't taste. </w:t>
      </w:r>
    </w:p>
    <w:p>
      <w:r>
        <w:t xml:space="preserve">9. La plupart des gens préfèrent les vêtements colorés. </w:t>
      </w:r>
    </w:p>
    <w:p>
      <w:r>
        <w:t xml:space="preserve">  Most people prefer colorful clothes.</w:t>
      </w:r>
    </w:p>
    <w:p>
      <w:r>
        <w:t>10. La peinture du mur était grise, mais elle a été recouverte d'un nouveau motif.</w:t>
      </w:r>
    </w:p>
    <w:p>
      <w:r>
        <w:t xml:space="preserve">   The paint on the wall was gray, but it was covered with a new pattern.</w:t>
      </w:r>
    </w:p>
    <w:p/>
    <w:p>
      <w:r>
        <w:t>Orange: &lt;fruit&gt;</w:t>
      </w:r>
    </w:p>
    <w:p/>
    <w:p>
      <w:r>
        <w:t>1. J'aime beaucoup les oranges au soleil.</w:t>
      </w:r>
    </w:p>
    <w:p>
      <w:r>
        <w:t xml:space="preserve">    I like oranges very much in the sun.</w:t>
      </w:r>
    </w:p>
    <w:p>
      <w:r>
        <w:t>2. L'orange est une fruit rouge et jaune.</w:t>
      </w:r>
    </w:p>
    <w:p>
      <w:r>
        <w:t xml:space="preserve">    The orange is a red and yellow fruit.</w:t>
      </w:r>
    </w:p>
    <w:p>
      <w:r>
        <w:t xml:space="preserve">3.  La plupart des gens mangent de l’orange en hiver. </w:t>
      </w:r>
    </w:p>
    <w:p>
      <w:r>
        <w:t xml:space="preserve">    Most people eat an orange in winter.</w:t>
      </w:r>
    </w:p>
    <w:p>
      <w:r>
        <w:t>4. J'ai acheté un orange frais dans le supermarché.</w:t>
      </w:r>
    </w:p>
    <w:p>
      <w:r>
        <w:t xml:space="preserve">    I bought a fresh orange at the supermarket.</w:t>
      </w:r>
    </w:p>
    <w:p>
      <w:r>
        <w:t>5. L'eau d'oranges est très bonne pour la santé.</w:t>
      </w:r>
    </w:p>
    <w:p>
      <w:r>
        <w:t xml:space="preserve">    Orange juice is very good for health.</w:t>
      </w:r>
    </w:p>
    <w:p>
      <w:r>
        <w:t xml:space="preserve">6. Il y a une grande variété d’oranges disponibles. </w:t>
      </w:r>
    </w:p>
    <w:p>
      <w:r>
        <w:t xml:space="preserve">    There are many varieties of oranges available.</w:t>
      </w:r>
    </w:p>
    <w:p>
      <w:r>
        <w:t>7.  Le jus d'orange est un excellent moyen de se hydrater.</w:t>
      </w:r>
    </w:p>
    <w:p>
      <w:r>
        <w:t xml:space="preserve">    Orange juice is an excellent way to stay hydrated.</w:t>
      </w:r>
    </w:p>
    <w:p>
      <w:r>
        <w:t>8. La peau d'orange est utilisée pour faire des cosmétiques.</w:t>
      </w:r>
    </w:p>
    <w:p>
      <w:r>
        <w:t xml:space="preserve">    The peel of orange is used for making cosmetics. </w:t>
      </w:r>
    </w:p>
    <w:p>
      <w:r>
        <w:t xml:space="preserve">9. L'orange est le fruit national du Canada. </w:t>
      </w:r>
    </w:p>
    <w:p>
      <w:r>
        <w:t xml:space="preserve">    The orange is the national fruit of Canada. </w:t>
      </w:r>
    </w:p>
    <w:p>
      <w:r>
        <w:t>10.  Je veux en boire une, merci.</w:t>
      </w:r>
    </w:p>
    <w:p>
      <w:r>
        <w:t xml:space="preserve">    I want to drink one, thank you.</w:t>
      </w:r>
    </w:p>
    <w:p/>
    <w:p>
      <w:r>
        <w:rPr>
          <w:b/>
        </w:rPr>
        <w:t>Word: Voyage | Meaning: Journey</w:t>
      </w:r>
    </w:p>
    <w:p/>
    <w:p>
      <w:r>
        <w:t>1. Je voudrais faire un voyage en Europe.</w:t>
      </w:r>
    </w:p>
    <w:p>
      <w:r>
        <w:t xml:space="preserve">   I would like to take a trip around Europe.</w:t>
      </w:r>
    </w:p>
    <w:p>
      <w:r>
        <w:t>2. Mon rêve est de voyager dans le monde entier.</w:t>
      </w:r>
    </w:p>
    <w:p>
      <w:r>
        <w:t xml:space="preserve">   My dream is to travel around the world.</w:t>
      </w:r>
    </w:p>
    <w:p>
      <w:r>
        <w:t xml:space="preserve">3. Le voyage était long et fatiguant, mais finalement agréable. </w:t>
      </w:r>
    </w:p>
    <w:p>
      <w:r>
        <w:t xml:space="preserve">   The journey was long and tiring, but in the end pleasant.</w:t>
      </w:r>
    </w:p>
    <w:p>
      <w:r>
        <w:t xml:space="preserve">4.  Voyager seul est une expérience enrichissante. </w:t>
      </w:r>
    </w:p>
    <w:p>
      <w:r>
        <w:t xml:space="preserve">   Traveling alone is an enriching experience.</w:t>
      </w:r>
    </w:p>
    <w:p>
      <w:r>
        <w:t xml:space="preserve">5.  J'ai hâte de partir en voyage avec mes amis. </w:t>
      </w:r>
    </w:p>
    <w:p>
      <w:r>
        <w:t xml:space="preserve">   I can’t wait to go on a trip with my friends.</w:t>
      </w:r>
    </w:p>
    <w:p>
      <w:r>
        <w:t xml:space="preserve">6.  Je n'aime pas voyager en train; j'aime plutôt prendre l'avion. </w:t>
      </w:r>
    </w:p>
    <w:p>
      <w:r>
        <w:t xml:space="preserve">    I don’t like traveling by train; I prefer to take the plane.</w:t>
      </w:r>
    </w:p>
    <w:p>
      <w:r>
        <w:t xml:space="preserve">7.  Le voyage a été une expérience unique et inoubliable. </w:t>
      </w:r>
    </w:p>
    <w:p>
      <w:r>
        <w:t xml:space="preserve">    The journey was a unique and unforgettable experience. </w:t>
      </w:r>
    </w:p>
    <w:p>
      <w:r>
        <w:t xml:space="preserve">8.   Les paysages que nous avons rencontrés lors du voyage ont été magnifiques. </w:t>
      </w:r>
    </w:p>
    <w:p>
      <w:r>
        <w:t xml:space="preserve">    The landscapes we encountered during our trip were magnificent.</w:t>
      </w:r>
    </w:p>
    <w:p>
      <w:r>
        <w:t xml:space="preserve">9. L'avion est le moyen de transport le plus rapide pour voyager. </w:t>
      </w:r>
    </w:p>
    <w:p>
      <w:r>
        <w:t xml:space="preserve">   Airplane is the fastest way to travel.</w:t>
      </w:r>
    </w:p>
    <w:p>
      <w:r>
        <w:t xml:space="preserve">10.  Avant de partir en voyage, il faut bien se préparer. </w:t>
      </w:r>
    </w:p>
    <w:p>
      <w:r>
        <w:t xml:space="preserve">   Before going on a trip, it’s important to be well-prepared.</w:t>
      </w:r>
    </w:p>
    <w:p/>
    <w:p>
      <w:r>
        <w:rPr>
          <w:b/>
        </w:rPr>
        <w:t>Word: Lune | Meaning: Moon</w:t>
      </w:r>
    </w:p>
    <w:p/>
    <w:p>
      <w:r>
        <w:t>1. La lune est une boule de glace et d'argent brillante.</w:t>
      </w:r>
    </w:p>
    <w:p>
      <w:r>
        <w:t xml:space="preserve">    The moon is a ball of ice and shining silver.</w:t>
      </w:r>
    </w:p>
    <w:p>
      <w:r>
        <w:t>2. Le soleil se couche et la lune apparaît dans l'univers noir.</w:t>
      </w:r>
    </w:p>
    <w:p>
      <w:r>
        <w:t xml:space="preserve">    The sun sets, and the moon appears in the black universe.</w:t>
      </w:r>
    </w:p>
    <w:p>
      <w:r>
        <w:t>3.  Les enfants ont joué à la lune pendant l’après-midi.</w:t>
      </w:r>
    </w:p>
    <w:p>
      <w:r>
        <w:t xml:space="preserve">    The children played at the moon during the afternoon. </w:t>
      </w:r>
    </w:p>
    <w:p>
      <w:r>
        <w:t>4.  La lune a un cycle de phases qui change constamment.</w:t>
      </w:r>
    </w:p>
    <w:p>
      <w:r>
        <w:t xml:space="preserve">    The moon has a phase cycle that constantly changes.</w:t>
      </w:r>
    </w:p>
    <w:p>
      <w:r>
        <w:t>5. La lune est une source de lumière pour les animaux nocturnes.</w:t>
      </w:r>
    </w:p>
    <w:p>
      <w:r>
        <w:t xml:space="preserve">    The moon is a source of light for nocturnal animals.</w:t>
      </w:r>
    </w:p>
    <w:p>
      <w:r>
        <w:t xml:space="preserve">6. L'astronomie nous aide à comprendre la nature de la lune. </w:t>
      </w:r>
    </w:p>
    <w:p>
      <w:r>
        <w:t xml:space="preserve">   Astronomy helps us understand the nature of the moon. </w:t>
      </w:r>
    </w:p>
    <w:p>
      <w:r>
        <w:t>7.  La lune est un symbole important dans la culture française.</w:t>
      </w:r>
    </w:p>
    <w:p>
      <w:r>
        <w:t xml:space="preserve">    The moon is an important symbol in French culture.</w:t>
      </w:r>
    </w:p>
    <w:p>
      <w:r>
        <w:t>8. La lune influence les marées et l'écoulement des océans.</w:t>
      </w:r>
    </w:p>
    <w:p>
      <w:r>
        <w:t xml:space="preserve">   The moon influences tides and ocean flow.</w:t>
      </w:r>
    </w:p>
    <w:p>
      <w:r>
        <w:t xml:space="preserve">9. J’ai beaucoup aimé regarder la lune depuis mon balcon. </w:t>
      </w:r>
    </w:p>
    <w:p>
      <w:r>
        <w:t xml:space="preserve">   I loved watching the moon from my balcony.</w:t>
      </w:r>
    </w:p>
    <w:p>
      <w:r>
        <w:t>10.  L'exploration lunaire est un rêve pour de nombreux scientifiques.</w:t>
      </w:r>
    </w:p>
    <w:p>
      <w:r>
        <w:t xml:space="preserve">    Lunar exploration is a dream for many scientists.</w:t>
      </w:r>
    </w:p>
    <w:p/>
    <w:p>
      <w:r>
        <w:t>Fleur: Flower</w:t>
      </w:r>
    </w:p>
    <w:p/>
    <w:p>
      <w:r>
        <w:t>1.  La fleur est rouge et belle.</w:t>
      </w:r>
    </w:p>
    <w:p>
      <w:r>
        <w:t xml:space="preserve">    The flower is red and beautiful.</w:t>
      </w:r>
    </w:p>
    <w:p>
      <w:r>
        <w:t>2.  J'adore les fleurs de la rose.</w:t>
      </w:r>
    </w:p>
    <w:p>
      <w:r>
        <w:t xml:space="preserve">    I love the roses' flowers.</w:t>
      </w:r>
    </w:p>
    <w:p>
      <w:r>
        <w:t xml:space="preserve">3.  Il y a une fleur dans le jardin. </w:t>
      </w:r>
    </w:p>
    <w:p>
      <w:r>
        <w:t xml:space="preserve">   There is a flower in the garden.</w:t>
      </w:r>
    </w:p>
    <w:p>
      <w:r>
        <w:t>4.  Les fleurs sont symbolisées par l’amour.</w:t>
      </w:r>
    </w:p>
    <w:p>
      <w:r>
        <w:t xml:space="preserve">   Flowers are symbolized by love.</w:t>
      </w:r>
    </w:p>
    <w:p>
      <w:r>
        <w:t xml:space="preserve">5.  La fleur représente la beauté du monde. </w:t>
      </w:r>
    </w:p>
    <w:p>
      <w:r>
        <w:t xml:space="preserve">    The flower represents the beauty of the world.</w:t>
      </w:r>
    </w:p>
    <w:p>
      <w:r>
        <w:t>6.  Tu peux avoir une fleur de la rose.</w:t>
      </w:r>
    </w:p>
    <w:p>
      <w:r>
        <w:t xml:space="preserve">    You can have a flower from the rose. </w:t>
      </w:r>
    </w:p>
    <w:p>
      <w:r>
        <w:t xml:space="preserve">7.  J'ai acheté une fleur pour ma mère. </w:t>
      </w:r>
    </w:p>
    <w:p>
      <w:r>
        <w:t xml:space="preserve">    I bought a flower for my mother. </w:t>
      </w:r>
    </w:p>
    <w:p>
      <w:r>
        <w:t>8.  La fleur est l'élément principal du bouquet.</w:t>
      </w:r>
    </w:p>
    <w:p>
      <w:r>
        <w:t xml:space="preserve">   The flower is the main element of the bouquet.</w:t>
      </w:r>
    </w:p>
    <w:p>
      <w:r>
        <w:t xml:space="preserve">9.  Il faut prendre soin de la fleur. </w:t>
      </w:r>
    </w:p>
    <w:p>
      <w:r>
        <w:t xml:space="preserve">   We have to take care of the flower. </w:t>
      </w:r>
    </w:p>
    <w:p>
      <w:r>
        <w:t xml:space="preserve">10. La fleur représente le bonheur. </w:t>
      </w:r>
    </w:p>
    <w:p>
      <w:r>
        <w:t xml:space="preserve">    The flower represents happiness.</w:t>
      </w:r>
    </w:p>
    <w:p/>
    <w:p>
      <w:r>
        <w:rPr>
          <w:b/>
        </w:rPr>
        <w:t>Word: Jour | Meaning: Day</w:t>
      </w:r>
    </w:p>
    <w:p/>
    <w:p>
      <w:r>
        <w:t xml:space="preserve">1. J'aime bien les jours de fête.  </w:t>
      </w:r>
    </w:p>
    <w:p>
      <w:r>
        <w:t xml:space="preserve">    I like days of celebration.</w:t>
      </w:r>
    </w:p>
    <w:p>
      <w:r>
        <w:t xml:space="preserve">2. La journée commence à l’aube du soleil. </w:t>
      </w:r>
    </w:p>
    <w:p>
      <w:r>
        <w:t xml:space="preserve">    The day begins at the dawn of the sun.</w:t>
      </w:r>
    </w:p>
    <w:p>
      <w:r>
        <w:t xml:space="preserve">3. Il a passé une longue journée à travailler. </w:t>
      </w:r>
    </w:p>
    <w:p>
      <w:r>
        <w:t xml:space="preserve">    He spent a long day working.</w:t>
      </w:r>
    </w:p>
    <w:p>
      <w:r>
        <w:t xml:space="preserve">4. Le jour est froid et gris aujourd'hui.  </w:t>
      </w:r>
    </w:p>
    <w:p>
      <w:r>
        <w:t xml:space="preserve">    The day is cold and grey today.</w:t>
      </w:r>
    </w:p>
    <w:p>
      <w:r>
        <w:t xml:space="preserve">5. Je vais au marché pour faire mes courses.   </w:t>
      </w:r>
    </w:p>
    <w:p>
      <w:r>
        <w:t xml:space="preserve">    I am going to the market to do my shopping.</w:t>
      </w:r>
    </w:p>
    <w:p>
      <w:r>
        <w:t xml:space="preserve">6. Il y a des jours où il faut se remettre en question. </w:t>
      </w:r>
    </w:p>
    <w:p>
      <w:r>
        <w:t xml:space="preserve">    There are days when one must re-question oneself.</w:t>
      </w:r>
    </w:p>
    <w:p>
      <w:r>
        <w:t xml:space="preserve">7. La journée est longue et fatigante.  </w:t>
      </w:r>
    </w:p>
    <w:p>
      <w:r>
        <w:t xml:space="preserve">    The day is long and tiring.</w:t>
      </w:r>
    </w:p>
    <w:p>
      <w:r>
        <w:t xml:space="preserve">8. Les vacances sont une occasion de vivre les jours à l'extérieur.  </w:t>
      </w:r>
    </w:p>
    <w:p>
      <w:r>
        <w:t xml:space="preserve">    Vacations are an opportunity to live the days outdoors. </w:t>
      </w:r>
    </w:p>
    <w:p>
      <w:r>
        <w:t xml:space="preserve">9. J’ai passé une excellente journée avec mes amis.   </w:t>
      </w:r>
    </w:p>
    <w:p>
      <w:r>
        <w:t xml:space="preserve">    I spent a wonderful day with my friends. </w:t>
      </w:r>
    </w:p>
    <w:p>
      <w:r>
        <w:t xml:space="preserve">10. Il y a un certain plaisir dans la routine journalière.  </w:t>
      </w:r>
    </w:p>
    <w:p>
      <w:r>
        <w:t xml:space="preserve">    There is a certain pleasure in the daily routine.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>The car is green.</w:t>
      </w:r>
    </w:p>
    <w:p>
      <w:r>
        <w:t xml:space="preserve">2. J'ai une robe verte. </w:t>
      </w:r>
    </w:p>
    <w:p>
      <w:r>
        <w:t>I have a green dress.</w:t>
      </w:r>
    </w:p>
    <w:p>
      <w:r>
        <w:t>3. Le drapeau français est vert, blanc et rouge.</w:t>
      </w:r>
    </w:p>
    <w:p>
      <w:r>
        <w:t>The French flag is green, white and red.</w:t>
      </w:r>
    </w:p>
    <w:p>
      <w:r>
        <w:t xml:space="preserve">4. Les arbres verts dominent la scène. </w:t>
      </w:r>
    </w:p>
    <w:p>
      <w:r>
        <w:t>Green trees dominate the scene.</w:t>
      </w:r>
    </w:p>
    <w:p>
      <w:r>
        <w:t xml:space="preserve">5. Il y a des herbes vertes dans le jardin. </w:t>
      </w:r>
    </w:p>
    <w:p>
      <w:r>
        <w:t xml:space="preserve">There are green grass in the garden. </w:t>
      </w:r>
    </w:p>
    <w:p>
      <w:r>
        <w:t xml:space="preserve">6. Le ciel est vert aujourd'hui. </w:t>
      </w:r>
    </w:p>
    <w:p>
      <w:r>
        <w:t xml:space="preserve">The sky is green today. </w:t>
      </w:r>
    </w:p>
    <w:p>
      <w:r>
        <w:t xml:space="preserve">7. La fleur verte est magnifique.  </w:t>
      </w:r>
    </w:p>
    <w:p>
      <w:r>
        <w:t xml:space="preserve">The green flower is beautiful. </w:t>
      </w:r>
    </w:p>
    <w:p>
      <w:r>
        <w:t xml:space="preserve">8. J'aime les plantes vertes.   </w:t>
      </w:r>
    </w:p>
    <w:p>
      <w:r>
        <w:t xml:space="preserve">I like green plants. </w:t>
      </w:r>
    </w:p>
    <w:p>
      <w:r>
        <w:t xml:space="preserve">9. Les feuilles de l’arbre sont vert. </w:t>
      </w:r>
    </w:p>
    <w:p>
      <w:r>
        <w:t xml:space="preserve">The leaves of the tree are green. </w:t>
      </w:r>
    </w:p>
    <w:p>
      <w:r>
        <w:t xml:space="preserve">10. Le vert représente la nature.  </w:t>
      </w:r>
    </w:p>
    <w:p>
      <w:r>
        <w:t>Green represents nature.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J’adore la lumière dans ma chambre.</w:t>
      </w:r>
    </w:p>
    <w:p>
      <w:r>
        <w:t xml:space="preserve">   I love the light in my room.</w:t>
      </w:r>
    </w:p>
    <w:p>
      <w:r>
        <w:t>3. Il y a beaucoup de lumière dans cette pièce.</w:t>
      </w:r>
    </w:p>
    <w:p>
      <w:r>
        <w:t xml:space="preserve">   There is a lot of light in this room. </w:t>
      </w:r>
    </w:p>
    <w:p>
      <w:r>
        <w:t>4. La lampe éclaire l'endroit où j'étais.</w:t>
      </w:r>
    </w:p>
    <w:p>
      <w:r>
        <w:t xml:space="preserve">   The lamp illuminates where I was.</w:t>
      </w:r>
    </w:p>
    <w:p>
      <w:r>
        <w:t>5. Le ciel est couvert de la lumière du jour.</w:t>
      </w:r>
    </w:p>
    <w:p>
      <w:r>
        <w:t xml:space="preserve">   The sky is covered with the light of day.</w:t>
      </w:r>
    </w:p>
    <w:p>
      <w:r>
        <w:t>6. Les étoiles brillent dans la nuit.</w:t>
      </w:r>
    </w:p>
    <w:p>
      <w:r>
        <w:t xml:space="preserve">    Stars shine in the night.</w:t>
      </w:r>
    </w:p>
    <w:p>
      <w:r>
        <w:t xml:space="preserve">7. L'heure de la lumière est arrivée. </w:t>
      </w:r>
    </w:p>
    <w:p>
      <w:r>
        <w:t xml:space="preserve">   It’s time for the light has come. </w:t>
      </w:r>
    </w:p>
    <w:p>
      <w:r>
        <w:t>8. Le soleil a une lumière très douce.</w:t>
      </w:r>
    </w:p>
    <w:p>
      <w:r>
        <w:t xml:space="preserve">  The sun has very gentle light. </w:t>
      </w:r>
    </w:p>
    <w:p>
      <w:r>
        <w:t>9. J'aime regarder la lumière du feu.</w:t>
      </w:r>
    </w:p>
    <w:p>
      <w:r>
        <w:t xml:space="preserve">   I like to watch the firelight.</w:t>
      </w:r>
    </w:p>
    <w:p>
      <w:r>
        <w:t>10. La lumière de l’ordinateur est trop forte.</w:t>
      </w:r>
    </w:p>
    <w:p>
      <w:r>
        <w:t xml:space="preserve">    The computer light is too strong.</w:t>
      </w:r>
    </w:p>
    <w:p/>
    <w:p>
      <w:r>
        <w:rPr>
          <w:b/>
        </w:rPr>
        <w:t>Word: Nuit | Meaning: Night</w:t>
      </w:r>
    </w:p>
    <w:p/>
    <w:p>
      <w:r>
        <w:t>1. La nuit tombe doucement et les étoiles brillent dans le ciel.</w:t>
      </w:r>
    </w:p>
    <w:p>
      <w:r>
        <w:t xml:space="preserve">   The night falls gently and the stars shine in the sky.</w:t>
      </w:r>
    </w:p>
    <w:p>
      <w:r>
        <w:t>2. J'aime passer la nuit à lire un bon livre.</w:t>
      </w:r>
    </w:p>
    <w:p>
      <w:r>
        <w:t xml:space="preserve">   I like to spend the night reading a good book.</w:t>
      </w:r>
    </w:p>
    <w:p>
      <w:r>
        <w:t>3. On a besoin de dormir la nuit pour se sentir bien le jour.</w:t>
      </w:r>
    </w:p>
    <w:p>
      <w:r>
        <w:t xml:space="preserve">   We need to sleep at night to feel well during the day.</w:t>
      </w:r>
    </w:p>
    <w:p>
      <w:r>
        <w:t>4. Le train part chaque nuit vers une ville différente.</w:t>
      </w:r>
    </w:p>
    <w:p>
      <w:r>
        <w:t xml:space="preserve">   The train leaves every night for a different city.</w:t>
      </w:r>
    </w:p>
    <w:p>
      <w:r>
        <w:t>5. La nuit est calme et paisible, un moment d'apaisement.</w:t>
      </w:r>
    </w:p>
    <w:p>
      <w:r>
        <w:t xml:space="preserve">   Night is calm and peaceful, a time of peace.</w:t>
      </w:r>
    </w:p>
    <w:p>
      <w:r>
        <w:t xml:space="preserve">6. Nous avons besoin de nous reposer la nuit pour être prêts pour demain. </w:t>
      </w:r>
    </w:p>
    <w:p>
      <w:r>
        <w:t xml:space="preserve">   We need to rest at night to be ready for tomorrow.</w:t>
      </w:r>
    </w:p>
    <w:p>
      <w:r>
        <w:t xml:space="preserve">7. Le sommeil nocturne est crucial pour une bonne santé mentale. </w:t>
      </w:r>
    </w:p>
    <w:p>
      <w:r>
        <w:t xml:space="preserve">    Nocturnal sleep is essential for good mental health.</w:t>
      </w:r>
    </w:p>
    <w:p>
      <w:r>
        <w:t xml:space="preserve">8. La nuit, les arbres sont couverts d'un voile de mystère. </w:t>
      </w:r>
    </w:p>
    <w:p>
      <w:r>
        <w:t xml:space="preserve">   At night, the trees are covered in a veil of mystery.</w:t>
      </w:r>
    </w:p>
    <w:p>
      <w:r>
        <w:t xml:space="preserve">9.  La nuit, la ville est plus calme et paisible que le jour. </w:t>
      </w:r>
    </w:p>
    <w:p>
      <w:r>
        <w:t xml:space="preserve">   At night, the city is quieter and more peaceful than during the day.</w:t>
      </w:r>
    </w:p>
    <w:p>
      <w:r>
        <w:t>10. Il me semble qu'elle était toute seule, sous la nuit étoilée.</w:t>
      </w:r>
    </w:p>
    <w:p>
      <w:r>
        <w:t xml:space="preserve">    It seems to me that she was all alone under the starry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