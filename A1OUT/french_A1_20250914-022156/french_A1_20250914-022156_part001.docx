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 xml:space="preserve">1. La maison a un mur en brique. </w:t>
      </w:r>
    </w:p>
    <w:p>
      <w:r>
        <w:t xml:space="preserve">   The house has a brick wall.</w:t>
      </w:r>
    </w:p>
    <w:p>
      <w:r>
        <w:t>2. Il a construit une mur pour la clôture.</w:t>
      </w:r>
    </w:p>
    <w:p>
      <w:r>
        <w:t xml:space="preserve">   He built a wall for the fence.</w:t>
      </w:r>
    </w:p>
    <w:p>
      <w:r>
        <w:t>3. Les murs de l'appartement sont blancs et polis.</w:t>
      </w:r>
    </w:p>
    <w:p>
      <w:r>
        <w:t xml:space="preserve">   The walls of the apartment are white and polished.</w:t>
      </w:r>
    </w:p>
    <w:p>
      <w:r>
        <w:t xml:space="preserve">4. La statue était placée contre un mur en pierre. </w:t>
      </w:r>
    </w:p>
    <w:p>
      <w:r>
        <w:t xml:space="preserve">   The statue was placed against a stone wall.</w:t>
      </w:r>
    </w:p>
    <w:p>
      <w:r>
        <w:t>5. Les enfants jouaient sur le mur de la maison.</w:t>
      </w:r>
    </w:p>
    <w:p>
      <w:r>
        <w:t xml:space="preserve">   The children were playing on the house wall.</w:t>
      </w:r>
    </w:p>
    <w:p>
      <w:r>
        <w:t xml:space="preserve">6. Les gens ont construit des murs de protection. </w:t>
      </w:r>
    </w:p>
    <w:p>
      <w:r>
        <w:t xml:space="preserve">   People have built walls of protection.</w:t>
      </w:r>
    </w:p>
    <w:p>
      <w:r>
        <w:t>7. Le mur est trop grand pour moi.</w:t>
      </w:r>
    </w:p>
    <w:p>
      <w:r>
        <w:t xml:space="preserve">   The wall is too big for me.</w:t>
      </w:r>
    </w:p>
    <w:p>
      <w:r>
        <w:t>8.  L'enfant s'est accroché au mur pour se tenir debout.</w:t>
      </w:r>
    </w:p>
    <w:p>
      <w:r>
        <w:t xml:space="preserve">   The child clung to the wall to stand up.</w:t>
      </w:r>
    </w:p>
    <w:p>
      <w:r>
        <w:t xml:space="preserve">9. L'hôtel a un mur de verre qui donne une vue magnifique. </w:t>
      </w:r>
    </w:p>
    <w:p>
      <w:r>
        <w:t xml:space="preserve">   The hotel has a glass wall that offers a beautiful view.</w:t>
      </w:r>
    </w:p>
    <w:p>
      <w:r>
        <w:t>10. Il a déménagé dans un appartement avec un mur en béton.</w:t>
      </w:r>
    </w:p>
    <w:p>
      <w:r>
        <w:t xml:space="preserve">   He moved into an apartment with a concrete wall.</w:t>
      </w:r>
    </w:p>
    <w:p/>
    <w:p>
      <w:r>
        <w:rPr>
          <w:b/>
        </w:rPr>
        <w:t>Word: Table | Meaning: Table</w:t>
      </w:r>
    </w:p>
    <w:p/>
    <w:p>
      <w:r>
        <w:t>1. La table est ronde et élégante.</w:t>
      </w:r>
    </w:p>
    <w:p>
      <w:r>
        <w:t xml:space="preserve">   The table is round and elegant.</w:t>
      </w:r>
    </w:p>
    <w:p>
      <w:r>
        <w:t>2. J'ai besoin de la table pour mettre mes plats.</w:t>
      </w:r>
    </w:p>
    <w:p>
      <w:r>
        <w:t xml:space="preserve">   I need the table to put my dishes on. </w:t>
      </w:r>
    </w:p>
    <w:p>
      <w:r>
        <w:t>3. La table est placée devant le canapé.</w:t>
      </w:r>
    </w:p>
    <w:p>
      <w:r>
        <w:t xml:space="preserve">   The table is placed in front of the sofa.</w:t>
      </w:r>
    </w:p>
    <w:p>
      <w:r>
        <w:t>4. La table a quatre chaises.</w:t>
      </w:r>
    </w:p>
    <w:p>
      <w:r>
        <w:t xml:space="preserve">    The table has four chairs.</w:t>
      </w:r>
    </w:p>
    <w:p>
      <w:r>
        <w:t>5. Nous nous assissions à la table pour manger.</w:t>
      </w:r>
    </w:p>
    <w:p>
      <w:r>
        <w:t xml:space="preserve">    We sat at the table to eat.</w:t>
      </w:r>
    </w:p>
    <w:p>
      <w:r>
        <w:t>6. Le bois de la table est dur et robuste.</w:t>
      </w:r>
    </w:p>
    <w:p>
      <w:r>
        <w:t xml:space="preserve">   The wood of the table is hard and sturdy. </w:t>
      </w:r>
    </w:p>
    <w:p>
      <w:r>
        <w:t>7. La table sert à faire des repas.</w:t>
      </w:r>
    </w:p>
    <w:p>
      <w:r>
        <w:t xml:space="preserve">   The table serves as a place for meals. </w:t>
      </w:r>
    </w:p>
    <w:p>
      <w:r>
        <w:t>8. J'adore les tables en verre.</w:t>
      </w:r>
    </w:p>
    <w:p>
      <w:r>
        <w:t xml:space="preserve">    I love glass tables.  </w:t>
      </w:r>
    </w:p>
    <w:p>
      <w:r>
        <w:t>9. Il y a une table basse dans la salle de séjour.</w:t>
      </w:r>
    </w:p>
    <w:p>
      <w:r>
        <w:t xml:space="preserve">    There is a small table in the living room. </w:t>
      </w:r>
    </w:p>
    <w:p>
      <w:r>
        <w:t xml:space="preserve">10. La table est un objet important pour moi. </w:t>
      </w:r>
    </w:p>
    <w:p>
      <w:r>
        <w:t xml:space="preserve">   The table is an important object for me.</w:t>
      </w:r>
    </w:p>
    <w:p/>
    <w:p>
      <w:r>
        <w:rPr>
          <w:b/>
        </w:rPr>
        <w:t>Word: Haut | Meaning: High</w:t>
      </w:r>
    </w:p>
    <w:p/>
    <w:p>
      <w:r>
        <w:t>1. Le tableau est haut sur la table.</w:t>
      </w:r>
    </w:p>
    <w:p>
      <w:r>
        <w:t xml:space="preserve">  The table is high on the table.</w:t>
      </w:r>
    </w:p>
    <w:p>
      <w:r>
        <w:t>2. La voiture roule haute sur la route.</w:t>
      </w:r>
    </w:p>
    <w:p>
      <w:r>
        <w:t xml:space="preserve">  The car drives high on the road.</w:t>
      </w:r>
    </w:p>
    <w:p>
      <w:r>
        <w:t>3. Nous avons un chat qui se trouve haut dans le toit.</w:t>
      </w:r>
    </w:p>
    <w:p>
      <w:r>
        <w:t xml:space="preserve">  We have a cat which is high in the roof.</w:t>
      </w:r>
    </w:p>
    <w:p>
      <w:r>
        <w:t xml:space="preserve">4. Je vais à l'école, je suis haut dans la classe. </w:t>
      </w:r>
    </w:p>
    <w:p>
      <w:r>
        <w:t xml:space="preserve">  I am going to school, I am high in class. </w:t>
      </w:r>
    </w:p>
    <w:p>
      <w:r>
        <w:t xml:space="preserve">5. Le vent soufflait très fort et fait que les feuilles tombent haut. </w:t>
      </w:r>
    </w:p>
    <w:p>
      <w:r>
        <w:t xml:space="preserve">  The wind blew very hard and made the leaves fall high. </w:t>
      </w:r>
    </w:p>
    <w:p>
      <w:r>
        <w:t>6. L’enfant est fatiguée et dort haute sur le lit.</w:t>
      </w:r>
    </w:p>
    <w:p>
      <w:r>
        <w:t xml:space="preserve">  The child is tired and sleeps high on the bed.</w:t>
      </w:r>
    </w:p>
    <w:p>
      <w:r>
        <w:t xml:space="preserve">7. La fleur a poussé son feuillage haut dans la lumière. </w:t>
      </w:r>
    </w:p>
    <w:p>
      <w:r>
        <w:t xml:space="preserve">   The flower grew its foliage high in light. </w:t>
      </w:r>
    </w:p>
    <w:p>
      <w:r>
        <w:t xml:space="preserve">8. Il se penche haut pour voir les étoiles. </w:t>
      </w:r>
    </w:p>
    <w:p>
      <w:r>
        <w:t xml:space="preserve">   He leans high to see the stars.</w:t>
      </w:r>
    </w:p>
    <w:p>
      <w:r>
        <w:t>9.  La femme est haute et belle avec ses cheveux longs.</w:t>
      </w:r>
    </w:p>
    <w:p>
      <w:r>
        <w:t xml:space="preserve">   The woman is tall and beautiful with her long hair.</w:t>
      </w:r>
    </w:p>
    <w:p>
      <w:r>
        <w:t>10. Les oiseaux volent haut dans le ciel bleu.</w:t>
      </w:r>
    </w:p>
    <w:p>
      <w:r>
        <w:t xml:space="preserve">   Birds fly high in the blue sky.</w:t>
      </w:r>
    </w:p>
    <w:p/>
    <w:p>
      <w:r>
        <w:rPr>
          <w:b/>
        </w:rPr>
        <w:t>Word: Lumière | Meaning: Light</w:t>
      </w:r>
    </w:p>
    <w:p/>
    <w:p>
      <w:r>
        <w:t>1. La lumière du soleil brille dans la pièce.</w:t>
      </w:r>
    </w:p>
    <w:p>
      <w:r>
        <w:t xml:space="preserve">   The sunlight shines in the room.</w:t>
      </w:r>
    </w:p>
    <w:p>
      <w:r>
        <w:t>2. Il y avait une faible lumière dans la chambre.</w:t>
      </w:r>
    </w:p>
    <w:p>
      <w:r>
        <w:t xml:space="preserve">   There was a faint light in the bedroom.</w:t>
      </w:r>
    </w:p>
    <w:p>
      <w:r>
        <w:t>3.  La lumière de la lampe éclaire le bureau.</w:t>
      </w:r>
    </w:p>
    <w:p>
      <w:r>
        <w:t xml:space="preserve">   The lamplight illuminates the desk.</w:t>
      </w:r>
    </w:p>
    <w:p>
      <w:r>
        <w:t>4.  On utilise un projecteur pour l'éclairage extérieur.</w:t>
      </w:r>
    </w:p>
    <w:p>
      <w:r>
        <w:t xml:space="preserve">   We use a projector for outdoor lighting.</w:t>
      </w:r>
    </w:p>
    <w:p>
      <w:r>
        <w:t xml:space="preserve">5. La lumière du feu crée une ambiance chaleureuse. </w:t>
      </w:r>
    </w:p>
    <w:p>
      <w:r>
        <w:t xml:space="preserve">   Firelight creates a warm atmosphere.</w:t>
      </w:r>
    </w:p>
    <w:p>
      <w:r>
        <w:t>6.  La lumière est importante pour la sécurité.</w:t>
      </w:r>
    </w:p>
    <w:p>
      <w:r>
        <w:t xml:space="preserve">    Light is important for safety.</w:t>
      </w:r>
    </w:p>
    <w:p>
      <w:r>
        <w:t>7. Elle ne peut pas voir dans l'obscurité sans lumière.</w:t>
      </w:r>
    </w:p>
    <w:p>
      <w:r>
        <w:t xml:space="preserve">    She cannot see in the darkness without light.</w:t>
      </w:r>
    </w:p>
    <w:p>
      <w:r>
        <w:t xml:space="preserve">8. La lumière du jour est plus agréable que la lumière artificielle. </w:t>
      </w:r>
    </w:p>
    <w:p>
      <w:r>
        <w:t xml:space="preserve">   Natural daylight is more pleasant than artificial lighting. </w:t>
      </w:r>
    </w:p>
    <w:p>
      <w:r>
        <w:t xml:space="preserve">9.  Il faut éteindre la lumière pour le sommeil. </w:t>
      </w:r>
    </w:p>
    <w:p>
      <w:r>
        <w:t xml:space="preserve">   We need to turn off the light for sleep. </w:t>
      </w:r>
    </w:p>
    <w:p>
      <w:r>
        <w:t xml:space="preserve">10.  La nuit sans lune, c'est de la noirceur. </w:t>
      </w:r>
    </w:p>
    <w:p>
      <w:r>
        <w:t xml:space="preserve">   Without a moon at night, it's darkness.</w:t>
      </w:r>
    </w:p>
    <w:p/>
    <w:p>
      <w:r>
        <w:t>Chat: Cat</w:t>
      </w:r>
    </w:p>
    <w:p/>
    <w:p>
      <w:r>
        <w:t>1. Il y a un chat noir dans la chambre.</w:t>
      </w:r>
    </w:p>
    <w:p>
      <w:r>
        <w:t xml:space="preserve">   There is a black cat in the room.</w:t>
      </w:r>
    </w:p>
    <w:p>
      <w:r>
        <w:t>2. J'ai un chat très adorable.</w:t>
      </w:r>
    </w:p>
    <w:p>
      <w:r>
        <w:t xml:space="preserve">   I have a very cute cat.</w:t>
      </w:r>
    </w:p>
    <w:p>
      <w:r>
        <w:t>3. Le chat est allongé sur le canapé.</w:t>
      </w:r>
    </w:p>
    <w:p>
      <w:r>
        <w:t xml:space="preserve">  The cat is lying down on the sofa. </w:t>
      </w:r>
    </w:p>
    <w:p>
      <w:r>
        <w:t>4. Chattez avec moi en français.</w:t>
      </w:r>
    </w:p>
    <w:p>
      <w:r>
        <w:t xml:space="preserve">  Chat with me in French.</w:t>
      </w:r>
    </w:p>
    <w:p>
      <w:r>
        <w:t xml:space="preserve">5. Il miaule pour obtenir de la nourriture. </w:t>
      </w:r>
    </w:p>
    <w:p>
      <w:r>
        <w:t xml:space="preserve">   It meows to get food.</w:t>
      </w:r>
    </w:p>
    <w:p>
      <w:r>
        <w:t>6. Les chats aiment jouer avec des balles.</w:t>
      </w:r>
    </w:p>
    <w:p>
      <w:r>
        <w:t xml:space="preserve">    Cats love to play with balls.</w:t>
      </w:r>
    </w:p>
    <w:p>
      <w:r>
        <w:t xml:space="preserve">7. La chatte est très calme et paisible. </w:t>
      </w:r>
    </w:p>
    <w:p>
      <w:r>
        <w:t xml:space="preserve">   The cat is very calm and peaceful. </w:t>
      </w:r>
    </w:p>
    <w:p>
      <w:r>
        <w:t xml:space="preserve">8. Le chat se promène dehors pour faire ses besoins. </w:t>
      </w:r>
    </w:p>
    <w:p>
      <w:r>
        <w:t xml:space="preserve">    The cat goes out for its needs.  </w:t>
      </w:r>
    </w:p>
    <w:p>
      <w:r>
        <w:t xml:space="preserve">9. Il faut nettoyer le chat après une game de frisbee. </w:t>
      </w:r>
    </w:p>
    <w:p>
      <w:r>
        <w:t xml:space="preserve">   You need to clean the cat after playing frisbee. </w:t>
      </w:r>
    </w:p>
    <w:p>
      <w:r>
        <w:t xml:space="preserve">10. J'adore mon chat, il me donne beaucoup de joie.  </w:t>
      </w:r>
    </w:p>
    <w:p>
      <w:r>
        <w:t xml:space="preserve">   I love my cat, it gives me a lot of joy.</w:t>
      </w:r>
    </w:p>
    <w:p/>
    <w:p>
      <w:r>
        <w:t>Ville: City</w:t>
      </w:r>
    </w:p>
    <w:p/>
    <w:p>
      <w:r>
        <w:t>1. La ville est très animée et agréable à vivre.</w:t>
      </w:r>
    </w:p>
    <w:p>
      <w:r>
        <w:t xml:space="preserve">   The city is very lively and pleasant to live in.</w:t>
      </w:r>
    </w:p>
    <w:p>
      <w:r>
        <w:t>2. J'ai besoin d'un logement dans la ville.</w:t>
      </w:r>
    </w:p>
    <w:p>
      <w:r>
        <w:t xml:space="preserve">   I need accommodation in the city. </w:t>
      </w:r>
    </w:p>
    <w:p>
      <w:r>
        <w:t xml:space="preserve">3.  Elle a visité de nombreuses villes en France. </w:t>
      </w:r>
    </w:p>
    <w:p>
      <w:r>
        <w:t xml:space="preserve">    She visited many towns in France.</w:t>
      </w:r>
    </w:p>
    <w:p>
      <w:r>
        <w:t xml:space="preserve">4. Le centre-ville est le plus animé des quartiers de la ville. </w:t>
      </w:r>
    </w:p>
    <w:p>
      <w:r>
        <w:t xml:space="preserve">    The downtown area is the most lively of the city's districts.</w:t>
      </w:r>
    </w:p>
    <w:p>
      <w:r>
        <w:t xml:space="preserve">5. Les habitants de la ville ont beaucoup d'activités à faire. </w:t>
      </w:r>
    </w:p>
    <w:p>
      <w:r>
        <w:t xml:space="preserve">   Residents of the city have a lot of things to do.</w:t>
      </w:r>
    </w:p>
    <w:p>
      <w:r>
        <w:t>6.  J'aime passer du temps dans les parcs de la ville.</w:t>
      </w:r>
    </w:p>
    <w:p>
      <w:r>
        <w:t xml:space="preserve">    I like to spend time in the parks of the city.</w:t>
      </w:r>
    </w:p>
    <w:p>
      <w:r>
        <w:t xml:space="preserve">7. La ville est située près de la mer. </w:t>
      </w:r>
    </w:p>
    <w:p>
      <w:r>
        <w:t xml:space="preserve">    The town is located near the sea.</w:t>
      </w:r>
    </w:p>
    <w:p>
      <w:r>
        <w:t xml:space="preserve">8. J'ai trouvé un super restaurant à côté de la ville. </w:t>
      </w:r>
    </w:p>
    <w:p>
      <w:r>
        <w:t xml:space="preserve">   I found a great restaurant next to the city.</w:t>
      </w:r>
    </w:p>
    <w:p>
      <w:r>
        <w:t xml:space="preserve">9. Les habitants de la ville sont très amicaux. </w:t>
      </w:r>
    </w:p>
    <w:p>
      <w:r>
        <w:t xml:space="preserve">   The people of the city are very friendly.</w:t>
      </w:r>
    </w:p>
    <w:p>
      <w:r>
        <w:t xml:space="preserve">10.  La ville est un lieu magnifique avec beaucoup d'histoire. </w:t>
      </w:r>
    </w:p>
    <w:p>
      <w:r>
        <w:t xml:space="preserve">    The city is a magnificent place with a lot of history.</w:t>
      </w:r>
    </w:p>
    <w:p/>
    <w:p>
      <w:r>
        <w:t>Feuilles: Leaves</w:t>
      </w:r>
    </w:p>
    <w:p/>
    <w:p>
      <w:r>
        <w:t>1. Les feuilles d'automne changent de couleur et tombent en abondance.</w:t>
      </w:r>
    </w:p>
    <w:p>
      <w:r>
        <w:t xml:space="preserve">   The leaves of autumn change color and fall abundantly.</w:t>
      </w:r>
    </w:p>
    <w:p>
      <w:r>
        <w:t>2. J'aime les feuillets de la salade car ils sont délicats.</w:t>
      </w:r>
    </w:p>
    <w:p>
      <w:r>
        <w:t xml:space="preserve">   I like the lettuce leaflets because they are delicate. </w:t>
      </w:r>
    </w:p>
    <w:p>
      <w:r>
        <w:t>3.  Le feuillage vert couvre le chêne dans un tapis luxuriant.</w:t>
      </w:r>
    </w:p>
    <w:p>
      <w:r>
        <w:t xml:space="preserve">   Green foliage covers the oak in a lush carpet.</w:t>
      </w:r>
    </w:p>
    <w:p>
      <w:r>
        <w:t>4.  Elle tend des feuilles d'érable sur les arbres pour les faire respirer.</w:t>
      </w:r>
    </w:p>
    <w:p>
      <w:r>
        <w:t xml:space="preserve">   She hangs maple leaves on the trees to help them breathe. </w:t>
      </w:r>
    </w:p>
    <w:p>
      <w:r>
        <w:t>5. Les feuilles de la rose sont rouges et dorées.</w:t>
      </w:r>
    </w:p>
    <w:p>
      <w:r>
        <w:t xml:space="preserve">   The leaves of the rose are red and golden.</w:t>
      </w:r>
    </w:p>
    <w:p>
      <w:r>
        <w:t>6. Le jardinier a coupé les feuilles mortes du sol.</w:t>
      </w:r>
    </w:p>
    <w:p>
      <w:r>
        <w:t xml:space="preserve">    The gardener cut off the dead leaves from the ground.</w:t>
      </w:r>
    </w:p>
    <w:p>
      <w:r>
        <w:t>7. Les feuilles d'un arbre peuvent être colorées en différents tons.</w:t>
      </w:r>
    </w:p>
    <w:p>
      <w:r>
        <w:t xml:space="preserve">    Leaves of an tree can be colored in different tones. </w:t>
      </w:r>
    </w:p>
    <w:p>
      <w:r>
        <w:t>8.  Il a retiré des feuilles de la table pour préparer le repas.</w:t>
      </w:r>
    </w:p>
    <w:p>
      <w:r>
        <w:t xml:space="preserve">    He took some leaves out of the table to prepare the meal.</w:t>
      </w:r>
    </w:p>
    <w:p>
      <w:r>
        <w:t>9. Il est important de ramasser les feuilles mortes au début d'automne.</w:t>
      </w:r>
    </w:p>
    <w:p>
      <w:r>
        <w:t xml:space="preserve">   It is important to collect dead leaves at the beginning of autumn.</w:t>
      </w:r>
    </w:p>
    <w:p>
      <w:r>
        <w:t xml:space="preserve">10.  Le poète aimait observer les feuilles dans la nature. </w:t>
      </w:r>
    </w:p>
    <w:p>
      <w:r>
        <w:t xml:space="preserve">    The poet loved observing leaves in nature.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 xml:space="preserve">2. L'eau de source est très pure. </w:t>
      </w:r>
    </w:p>
    <w:p>
      <w:r>
        <w:t xml:space="preserve">   The spring water is very pure.</w:t>
      </w:r>
    </w:p>
    <w:p>
      <w:r>
        <w:t xml:space="preserve">3. Il faut utiliser de l'eau pour faire la vaisselle. </w:t>
      </w:r>
    </w:p>
    <w:p>
      <w:r>
        <w:t xml:space="preserve">  We need to use water for washing dishes. </w:t>
      </w:r>
    </w:p>
    <w:p>
      <w:r>
        <w:t xml:space="preserve">4. La pluie est une source d'eau. </w:t>
      </w:r>
    </w:p>
    <w:p>
      <w:r>
        <w:t xml:space="preserve">    Rain is a source of water.</w:t>
      </w:r>
    </w:p>
    <w:p>
      <w:r>
        <w:t>5. L’eau du robinet est potable.</w:t>
      </w:r>
    </w:p>
    <w:p>
      <w:r>
        <w:t xml:space="preserve">   Tap water is drinkable.</w:t>
      </w:r>
    </w:p>
    <w:p>
      <w:r>
        <w:t xml:space="preserve">6. J'ai bu beaucoup d'eau aujourd'hui.  </w:t>
      </w:r>
    </w:p>
    <w:p>
      <w:r>
        <w:t xml:space="preserve">   I have drunk a lot of water today. </w:t>
      </w:r>
    </w:p>
    <w:p>
      <w:r>
        <w:t>7. La mer est une grande étendue d'eau.</w:t>
      </w:r>
    </w:p>
    <w:p>
      <w:r>
        <w:t xml:space="preserve">    The sea is a large expanse of water.</w:t>
      </w:r>
    </w:p>
    <w:p>
      <w:r>
        <w:t>8. L'homme a mangé de l’eau pour se sentir mieux.</w:t>
      </w:r>
    </w:p>
    <w:p>
      <w:r>
        <w:t xml:space="preserve">    The man ate some water to feel better.</w:t>
      </w:r>
    </w:p>
    <w:p>
      <w:r>
        <w:t xml:space="preserve">9. La température de l'eau est froide. </w:t>
      </w:r>
    </w:p>
    <w:p>
      <w:r>
        <w:t xml:space="preserve">   The temperature of the water is cold.  </w:t>
      </w:r>
    </w:p>
    <w:p>
      <w:r>
        <w:t xml:space="preserve">10. Je suis allé au parc et j'ai bu beaucoup d'eau à la fontaine. </w:t>
      </w:r>
    </w:p>
    <w:p>
      <w:r>
        <w:t xml:space="preserve">   I went to the park and I drank a lot of water at the fountain.</w:t>
      </w:r>
    </w:p>
    <w:p/>
    <w:p>
      <w:r>
        <w:rPr>
          <w:b/>
        </w:rPr>
        <w:t>Word: Vent | Meaning: Wind</w:t>
      </w:r>
    </w:p>
    <w:p/>
    <w:p>
      <w:r>
        <w:t>1. Il fait du vent aujourd'hui, et les feuilles dansent.</w:t>
      </w:r>
    </w:p>
    <w:p>
      <w:r>
        <w:t xml:space="preserve">   It is windy today, and the leaves dance.</w:t>
      </w:r>
    </w:p>
    <w:p>
      <w:r>
        <w:t>2. Le vent souffle fort ce soir.</w:t>
      </w:r>
    </w:p>
    <w:p>
      <w:r>
        <w:t xml:space="preserve">   The wind blows strong this evening. </w:t>
      </w:r>
    </w:p>
    <w:p>
      <w:r>
        <w:t>3. J'ai besoin d'un vent pour rafraîchir l'air.</w:t>
      </w:r>
    </w:p>
    <w:p>
      <w:r>
        <w:t xml:space="preserve">   I need a breeze to refresh the air. </w:t>
      </w:r>
    </w:p>
    <w:p>
      <w:r>
        <w:t>4. La force du vent a déraciné les arbres.</w:t>
      </w:r>
    </w:p>
    <w:p>
      <w:r>
        <w:t xml:space="preserve">   The force of the wind uprooted the trees. </w:t>
      </w:r>
    </w:p>
    <w:p>
      <w:r>
        <w:t>5. Le vent nous a amenés au bord de la mer.</w:t>
      </w:r>
    </w:p>
    <w:p>
      <w:r>
        <w:t xml:space="preserve">   The wind brought us to the coast. </w:t>
      </w:r>
    </w:p>
    <w:p>
      <w:r>
        <w:t>6. J'aime ressentir le vent sur ma peau.</w:t>
      </w:r>
    </w:p>
    <w:p>
      <w:r>
        <w:t xml:space="preserve">   I like feeling the wind on my skin.  </w:t>
      </w:r>
    </w:p>
    <w:p>
      <w:r>
        <w:t>7. Les gens regardent le vent avec curiosité.</w:t>
      </w:r>
    </w:p>
    <w:p>
      <w:r>
        <w:t xml:space="preserve">   People look at the wind with curiosity. </w:t>
      </w:r>
    </w:p>
    <w:p>
      <w:r>
        <w:t>8. La direction du vent change souvent.</w:t>
      </w:r>
    </w:p>
    <w:p>
      <w:r>
        <w:t xml:space="preserve">   The direction of the wind changes often. </w:t>
      </w:r>
    </w:p>
    <w:p>
      <w:r>
        <w:t xml:space="preserve">9. Le vent nous a apporté un message d'espoir. </w:t>
      </w:r>
    </w:p>
    <w:p>
      <w:r>
        <w:t xml:space="preserve">   The wind brought us a message of hope.  </w:t>
      </w:r>
    </w:p>
    <w:p>
      <w:r>
        <w:t>10. Il faut être attentif au vent pour ne pas perdre ses biens.</w:t>
      </w:r>
    </w:p>
    <w:p>
      <w:r>
        <w:t xml:space="preserve">   One must be attentive to the wind to not lose their belongings.</w:t>
      </w:r>
    </w:p>
    <w:p/>
    <w:p>
      <w:r>
        <w:rPr>
          <w:b/>
        </w:rPr>
        <w:t>Word: Homme | Meaning: Man</w:t>
      </w:r>
    </w:p>
    <w:p/>
    <w:p>
      <w:r>
        <w:t xml:space="preserve">1. L'homme est fatigué après un long voyage.  </w:t>
      </w:r>
    </w:p>
    <w:p>
      <w:r>
        <w:t xml:space="preserve">   The man is tired after a long journey.</w:t>
      </w:r>
    </w:p>
    <w:p>
      <w:r>
        <w:t xml:space="preserve">2. Le monsieur est très gentil avec les enfants.  </w:t>
      </w:r>
    </w:p>
    <w:p>
      <w:r>
        <w:t xml:space="preserve">   The gentleman is very kind to the children. </w:t>
      </w:r>
    </w:p>
    <w:p>
      <w:r>
        <w:t xml:space="preserve">3. J'ai rencontré un homme au marché hier.   </w:t>
      </w:r>
    </w:p>
    <w:p>
      <w:r>
        <w:t xml:space="preserve">   I met a man at the market yesterday.</w:t>
      </w:r>
    </w:p>
    <w:p>
      <w:r>
        <w:t>4. L'homme porte un chapeau vert.</w:t>
      </w:r>
    </w:p>
    <w:p>
      <w:r>
        <w:t xml:space="preserve">   The man wears a green hat. </w:t>
      </w:r>
    </w:p>
    <w:p>
      <w:r>
        <w:t xml:space="preserve">5. Les hommes sont plus forts que les femmes.  </w:t>
      </w:r>
    </w:p>
    <w:p>
      <w:r>
        <w:t xml:space="preserve">   Men are stronger than women. </w:t>
      </w:r>
    </w:p>
    <w:p>
      <w:r>
        <w:t>6. L'homme s'est présenté à la banque pour ouvrir un compte.</w:t>
      </w:r>
    </w:p>
    <w:p>
      <w:r>
        <w:t xml:space="preserve">   The man presented himself at the bank to open an account. </w:t>
      </w:r>
    </w:p>
    <w:p>
      <w:r>
        <w:t>7. Un homme est debout dans la rue.</w:t>
      </w:r>
    </w:p>
    <w:p>
      <w:r>
        <w:t xml:space="preserve">    A man is standing in the street. </w:t>
      </w:r>
    </w:p>
    <w:p>
      <w:r>
        <w:t xml:space="preserve">8. La population masculine est en augmentation.  </w:t>
      </w:r>
    </w:p>
    <w:p>
      <w:r>
        <w:t xml:space="preserve">   The male population is increasing. </w:t>
      </w:r>
    </w:p>
    <w:p>
      <w:r>
        <w:t xml:space="preserve">9.  Il a besoin d'un homme pour l'aider. </w:t>
      </w:r>
    </w:p>
    <w:p>
      <w:r>
        <w:t xml:space="preserve">   He needs a man to help him.</w:t>
      </w:r>
    </w:p>
    <w:p>
      <w:r>
        <w:t xml:space="preserve">10. L'homme est un être humain. </w:t>
      </w:r>
    </w:p>
    <w:p>
      <w:r>
        <w:t xml:space="preserve">   Man is a human being.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