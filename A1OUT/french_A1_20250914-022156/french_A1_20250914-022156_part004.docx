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 xml:space="preserve">1. La nature est magnifique et offre de nombreux trésors à explorer. </w:t>
      </w:r>
    </w:p>
    <w:p>
      <w:r>
        <w:t xml:space="preserve">    The nature is magnificent and offers many treasures to explore.</w:t>
      </w:r>
    </w:p>
    <w:p>
      <w:r>
        <w:t>2. J'aime observer la nature en plein air, surtout les arbres et les fleurs.</w:t>
      </w:r>
    </w:p>
    <w:p>
      <w:r>
        <w:t xml:space="preserve">    I like observing nature outdoors, especially trees and flowers.</w:t>
      </w:r>
    </w:p>
    <w:p>
      <w:r>
        <w:t xml:space="preserve">3. Les animaux sauvages sont essentiels au bon fonctionnement de l'environnement. </w:t>
      </w:r>
    </w:p>
    <w:p>
      <w:r>
        <w:t xml:space="preserve">    Wild animals are essential for the good functioning of the environment.</w:t>
      </w:r>
    </w:p>
    <w:p>
      <w:r>
        <w:t>4. Le climat change et la nature est confrontée à des défis importants.</w:t>
      </w:r>
    </w:p>
    <w:p>
      <w:r>
        <w:t xml:space="preserve">    The climate changes and nature faces important challenges.</w:t>
      </w:r>
    </w:p>
    <w:p>
      <w:r>
        <w:t>5. L'importance de la protection de la nature doit être soulignée à tous les niveaux.</w:t>
      </w:r>
    </w:p>
    <w:p>
      <w:r>
        <w:t xml:space="preserve">    The importance of protecting nature should be emphasized at all levels. </w:t>
      </w:r>
    </w:p>
    <w:p>
      <w:r>
        <w:t xml:space="preserve">6. Les écosystèmes marins sont fragiles et nécessitent une attention particulière. </w:t>
      </w:r>
    </w:p>
    <w:p>
      <w:r>
        <w:t xml:space="preserve">    Marine ecosystems are fragile and require particular attention.</w:t>
      </w:r>
    </w:p>
    <w:p>
      <w:r>
        <w:t xml:space="preserve">7. L'homme a un impact sur la nature, mais il peut aussi la préserver. </w:t>
      </w:r>
    </w:p>
    <w:p>
      <w:r>
        <w:t xml:space="preserve">    Humans have an impact on nature, but they can also preserve it.  </w:t>
      </w:r>
    </w:p>
    <w:p>
      <w:r>
        <w:t xml:space="preserve">8. Il est important de se renseigner sur les différents types de la nature. </w:t>
      </w:r>
    </w:p>
    <w:p>
      <w:r>
        <w:t xml:space="preserve">    It is important to learn about the different types of nature.</w:t>
      </w:r>
    </w:p>
    <w:p>
      <w:r>
        <w:t xml:space="preserve">9. La découverte de nouvelles espèces animales et végétales enrichit notre culture scientifique. </w:t>
      </w:r>
    </w:p>
    <w:p>
      <w:r>
        <w:t xml:space="preserve">    Discovering new animal and plant species enriches our scientific culture.</w:t>
      </w:r>
    </w:p>
    <w:p>
      <w:r>
        <w:t xml:space="preserve">10. L'étude de la nature nous aide à mieux comprendre le monde qui nous entoure.  </w:t>
      </w:r>
    </w:p>
    <w:p>
      <w:r>
        <w:t xml:space="preserve">     Studying nature helps us better understand the world around us.</w:t>
      </w:r>
    </w:p>
    <w:p/>
    <w:p>
      <w:r>
        <w:rPr>
          <w:b/>
        </w:rPr>
        <w:t>Word: blanc | Meaning: white</w:t>
      </w:r>
    </w:p>
    <w:p/>
    <w:p>
      <w:r>
        <w:t>1.  La robe de Marie est blanche.</w:t>
      </w:r>
    </w:p>
    <w:p>
      <w:r>
        <w:t xml:space="preserve">    The dress of Marie is white.</w:t>
      </w:r>
    </w:p>
    <w:p>
      <w:r>
        <w:t>2.  J'ai une chemise blanche pour la fête d'anniversaire.</w:t>
      </w:r>
    </w:p>
    <w:p>
      <w:r>
        <w:t xml:space="preserve">    I have a white shirt for the birthday party.</w:t>
      </w:r>
    </w:p>
    <w:p>
      <w:r>
        <w:t>3.  Le soleil brille sur un ciel blanc.</w:t>
      </w:r>
    </w:p>
    <w:p>
      <w:r>
        <w:t xml:space="preserve">    The sun shines on a white sky.</w:t>
      </w:r>
    </w:p>
    <w:p>
      <w:r>
        <w:t>4.  Il a besoin de plus d'argent pour acheter un appartement blanc.</w:t>
      </w:r>
    </w:p>
    <w:p>
      <w:r>
        <w:t xml:space="preserve">    He needs more money to buy a white apartment. </w:t>
      </w:r>
    </w:p>
    <w:p>
      <w:r>
        <w:t xml:space="preserve">5.  Les fleurs sont blanches et délicieuses. </w:t>
      </w:r>
    </w:p>
    <w:p>
      <w:r>
        <w:t xml:space="preserve">    The flowers are white and delicious. </w:t>
      </w:r>
    </w:p>
    <w:p>
      <w:r>
        <w:t xml:space="preserve">6.   Nous avons mangé du riz blanc en famille. </w:t>
      </w:r>
    </w:p>
    <w:p>
      <w:r>
        <w:t xml:space="preserve">    We ate white rice with the family.</w:t>
      </w:r>
    </w:p>
    <w:p>
      <w:r>
        <w:t xml:space="preserve">7.   Le fromage est blanc, mais il peut être consommé dans divers plats. </w:t>
      </w:r>
    </w:p>
    <w:p>
      <w:r>
        <w:t xml:space="preserve">    The cheese is white, but it can be consumed in various dishes. </w:t>
      </w:r>
    </w:p>
    <w:p>
      <w:r>
        <w:t>8.  L'oeuf est blanc et rond.</w:t>
      </w:r>
    </w:p>
    <w:p>
      <w:r>
        <w:t xml:space="preserve">    The egg is white and round. </w:t>
      </w:r>
    </w:p>
    <w:p>
      <w:r>
        <w:t xml:space="preserve">9.  Elle aime boire de l'eau froide et blanche. </w:t>
      </w:r>
    </w:p>
    <w:p>
      <w:r>
        <w:t xml:space="preserve">    She likes to drink cold and white water.</w:t>
      </w:r>
    </w:p>
    <w:p>
      <w:r>
        <w:t>10. Le livre était blanc, sans aucune illustration.</w:t>
      </w:r>
    </w:p>
    <w:p>
      <w:r>
        <w:t xml:space="preserve">    The book was white, without any illustrations.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Il y a une belle robe rouge.</w:t>
      </w:r>
    </w:p>
    <w:p>
      <w:r>
        <w:t>There's a beautiful red dress.</w:t>
      </w:r>
    </w:p>
    <w:p>
      <w:r>
        <w:t>3. Le tableau est rouge vif.</w:t>
      </w:r>
    </w:p>
    <w:p>
      <w:r>
        <w:t>The painting is bright red.</w:t>
      </w:r>
    </w:p>
    <w:p>
      <w:r>
        <w:t xml:space="preserve">4. J’aime les choses rouges. </w:t>
      </w:r>
    </w:p>
    <w:p>
      <w:r>
        <w:t xml:space="preserve">I like things that are red. </w:t>
      </w:r>
    </w:p>
    <w:p>
      <w:r>
        <w:t>5. Les fruits rouges sont délicieux.</w:t>
      </w:r>
    </w:p>
    <w:p>
      <w:r>
        <w:t>Red fruits are delicious.</w:t>
      </w:r>
    </w:p>
    <w:p>
      <w:r>
        <w:t>6. Il a une chemise rouge.</w:t>
      </w:r>
    </w:p>
    <w:p>
      <w:r>
        <w:t>He has a red shirt.</w:t>
      </w:r>
    </w:p>
    <w:p>
      <w:r>
        <w:t xml:space="preserve">7. Le chat est rouge comme le sang. </w:t>
      </w:r>
    </w:p>
    <w:p>
      <w:r>
        <w:t xml:space="preserve">The cat is red like blood. </w:t>
      </w:r>
    </w:p>
    <w:p>
      <w:r>
        <w:t>8. La tomate est rouge et juteuse.</w:t>
      </w:r>
    </w:p>
    <w:p>
      <w:r>
        <w:t xml:space="preserve">The tomato is red and fleshy. </w:t>
      </w:r>
    </w:p>
    <w:p>
      <w:r>
        <w:t>9. Les feuilles de chêne sont rouges en automne.</w:t>
      </w:r>
    </w:p>
    <w:p>
      <w:r>
        <w:t xml:space="preserve">Oak leaves are red in autumn.  </w:t>
      </w:r>
    </w:p>
    <w:p>
      <w:r>
        <w:t xml:space="preserve">10. Elle porte une robe rouge pour l'occasion. </w:t>
      </w:r>
    </w:p>
    <w:p>
      <w:r>
        <w:t>She wears a red dress for the occasion.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est gris aujourd'hui.</w:t>
      </w:r>
    </w:p>
    <w:p>
      <w:r>
        <w:t xml:space="preserve">   The sky is gray today.</w:t>
      </w:r>
    </w:p>
    <w:p>
      <w:r>
        <w:t>3. Les chaussures sont grises.</w:t>
      </w:r>
    </w:p>
    <w:p>
      <w:r>
        <w:t xml:space="preserve">   The shoes are gray.</w:t>
      </w:r>
    </w:p>
    <w:p>
      <w:r>
        <w:t>4. Il y a un nuage gris dans le ciel.</w:t>
      </w:r>
    </w:p>
    <w:p>
      <w:r>
        <w:t xml:space="preserve">   There's a gray cloud in the sky.</w:t>
      </w:r>
    </w:p>
    <w:p>
      <w:r>
        <w:t>5. Les pierres de la montagne sont grises.</w:t>
      </w:r>
    </w:p>
    <w:p>
      <w:r>
        <w:t xml:space="preserve">   The stones of the mountain are gray.</w:t>
      </w:r>
    </w:p>
    <w:p>
      <w:r>
        <w:t>6. La ville est grise et monotone.</w:t>
      </w:r>
    </w:p>
    <w:p>
      <w:r>
        <w:t xml:space="preserve">   The city is gray and monotonous.</w:t>
      </w:r>
    </w:p>
    <w:p>
      <w:r>
        <w:t xml:space="preserve">7. Le tableau est gris, mais il est beau. </w:t>
      </w:r>
    </w:p>
    <w:p>
      <w:r>
        <w:t xml:space="preserve">   The painting is gray but it's beautiful. </w:t>
      </w:r>
    </w:p>
    <w:p>
      <w:r>
        <w:t>8. L'herbe de la pelouse est grise pendant l'automne.</w:t>
      </w:r>
    </w:p>
    <w:p>
      <w:r>
        <w:t xml:space="preserve">   The lawn grass is gray during autumn.</w:t>
      </w:r>
    </w:p>
    <w:p>
      <w:r>
        <w:t>9. Les vêtements sont gris et confortables.</w:t>
      </w:r>
    </w:p>
    <w:p>
      <w:r>
        <w:t xml:space="preserve">   The clothes are gray and comfortable. </w:t>
      </w:r>
    </w:p>
    <w:p>
      <w:r>
        <w:t>10. Le café est gris et amer.</w:t>
      </w:r>
    </w:p>
    <w:p>
      <w:r>
        <w:t xml:space="preserve">   The coffee is gray and bitter.</w:t>
      </w:r>
    </w:p>
    <w:p/>
    <w:p>
      <w:r>
        <w:rPr>
          <w:b/>
        </w:rPr>
        <w:t>Word: haut | Meaning: high</w:t>
      </w:r>
    </w:p>
    <w:p/>
    <w:p>
      <w:r>
        <w:t>1.  Le ballon est très haut.</w:t>
      </w:r>
    </w:p>
    <w:p>
      <w:r>
        <w:t xml:space="preserve">    The ball is very high.</w:t>
      </w:r>
    </w:p>
    <w:p>
      <w:r>
        <w:t>2.  La girafe est haute.</w:t>
      </w:r>
    </w:p>
    <w:p>
      <w:r>
        <w:t xml:space="preserve">    The giraffe is tall. </w:t>
      </w:r>
    </w:p>
    <w:p>
      <w:r>
        <w:t>3.  Tu dois aller plus haut pour voir le sommet.</w:t>
      </w:r>
    </w:p>
    <w:p>
      <w:r>
        <w:t xml:space="preserve">    You must go higher to see the summit.</w:t>
      </w:r>
    </w:p>
    <w:p>
      <w:r>
        <w:t>4.  J’ai besoin de monter haut dans la montagne.</w:t>
      </w:r>
    </w:p>
    <w:p>
      <w:r>
        <w:t xml:space="preserve">    I need to climb high into the mountain.</w:t>
      </w:r>
    </w:p>
    <w:p>
      <w:r>
        <w:t xml:space="preserve">5.  La ville est à haute altitude. </w:t>
      </w:r>
    </w:p>
    <w:p>
      <w:r>
        <w:t xml:space="preserve">    The city is at a high altitude.</w:t>
      </w:r>
    </w:p>
    <w:p>
      <w:r>
        <w:t>6.  Il est difficile de voir le vent haut.</w:t>
      </w:r>
    </w:p>
    <w:p>
      <w:r>
        <w:t xml:space="preserve">    It is difficult to see the wind high.</w:t>
      </w:r>
    </w:p>
    <w:p>
      <w:r>
        <w:t>7.  L’arbre pousse très haut dans la forêt.</w:t>
      </w:r>
    </w:p>
    <w:p>
      <w:r>
        <w:t xml:space="preserve">    The tree grows very tall in the forest. </w:t>
      </w:r>
    </w:p>
    <w:p>
      <w:r>
        <w:t>8.  La femme est haute.</w:t>
      </w:r>
    </w:p>
    <w:p>
      <w:r>
        <w:t xml:space="preserve">    The woman is tall.</w:t>
      </w:r>
    </w:p>
    <w:p>
      <w:r>
        <w:t>9.  Elle se trouve à un niveau de performance haut.</w:t>
      </w:r>
    </w:p>
    <w:p>
      <w:r>
        <w:t xml:space="preserve">   She is at a high level of performance.</w:t>
      </w:r>
    </w:p>
    <w:p>
      <w:r>
        <w:t>10. Le ciel est bleu et très haut.</w:t>
      </w:r>
    </w:p>
    <w:p>
      <w:r>
        <w:t xml:space="preserve">    The sky is blue and very high.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white, and blue. </w:t>
      </w:r>
    </w:p>
    <w:p>
      <w:r>
        <w:t>4. Il y a un pompon rouge sur la robe.</w:t>
      </w:r>
    </w:p>
    <w:p>
      <w:r>
        <w:t xml:space="preserve">  There is a red pompom on the dress.</w:t>
      </w:r>
    </w:p>
    <w:p>
      <w:r>
        <w:t>5. La tomate est rouge.</w:t>
      </w:r>
    </w:p>
    <w:p>
      <w:r>
        <w:t xml:space="preserve">  The tomato is red.</w:t>
      </w:r>
    </w:p>
    <w:p>
      <w:r>
        <w:t>6. Le ciel était rouge ce soir.</w:t>
      </w:r>
    </w:p>
    <w:p>
      <w:r>
        <w:t xml:space="preserve">  The sky was red that evening.</w:t>
      </w:r>
    </w:p>
    <w:p>
      <w:r>
        <w:t xml:space="preserve">7. Les feuilles de l'arbre sont rouges. </w:t>
      </w:r>
    </w:p>
    <w:p>
      <w:r>
        <w:t xml:space="preserve">   The leaves of the tree are red.</w:t>
      </w:r>
    </w:p>
    <w:p>
      <w:r>
        <w:t>8. Elle a des cheveux rouges.</w:t>
      </w:r>
    </w:p>
    <w:p>
      <w:r>
        <w:t xml:space="preserve">  She has red hair.</w:t>
      </w:r>
    </w:p>
    <w:p>
      <w:r>
        <w:t>9. Le ballon est rouge et rond.</w:t>
      </w:r>
    </w:p>
    <w:p>
      <w:r>
        <w:t xml:space="preserve">  The ball is red and round.</w:t>
      </w:r>
    </w:p>
    <w:p>
      <w:r>
        <w:t>10. Il a mangé un sandwich rouge.</w:t>
      </w:r>
    </w:p>
    <w:p>
      <w:r>
        <w:t xml:space="preserve">  He ate a red sandwich.</w:t>
      </w:r>
    </w:p>
    <w:p/>
    <w:p>
      <w:r>
        <w:rPr>
          <w:b/>
        </w:rPr>
        <w:t>Word: Château | Meaning: Castle</w:t>
      </w:r>
    </w:p>
    <w:p/>
    <w:p>
      <w:r>
        <w:t>1.  Le château est magnifique, avec des jardins et une vue imprenable.</w:t>
      </w:r>
    </w:p>
    <w:p>
      <w:r>
        <w:t xml:space="preserve">   The castle is magnificent, with gardens and an incredible view.</w:t>
      </w:r>
    </w:p>
    <w:p>
      <w:r>
        <w:t>2.  J'ai visité le Château de Chambord, l'un des plus beaux châteaux de France.</w:t>
      </w:r>
    </w:p>
    <w:p>
      <w:r>
        <w:t xml:space="preserve">    I visited Château de Chambord, one of the most beautiful castles in France. </w:t>
      </w:r>
    </w:p>
    <w:p>
      <w:r>
        <w:t>3.  La famille royale a vécu dans ce château pendant des siècles.</w:t>
      </w:r>
    </w:p>
    <w:p>
      <w:r>
        <w:t xml:space="preserve">   The royal family lived in this castle for centuries.</w:t>
      </w:r>
    </w:p>
    <w:p>
      <w:r>
        <w:t>4.  Le château est connu pour ses tours et ses balcons imposants.</w:t>
      </w:r>
    </w:p>
    <w:p>
      <w:r>
        <w:t xml:space="preserve">    The castle is known for its towers and imposing balconies.</w:t>
      </w:r>
    </w:p>
    <w:p>
      <w:r>
        <w:t>5.  Les fenêtres de la salle à manger sont ornementées de sculptures.</w:t>
      </w:r>
    </w:p>
    <w:p>
      <w:r>
        <w:t xml:space="preserve">  The windows of the dining room are decorated with sculptures. </w:t>
      </w:r>
    </w:p>
    <w:p>
      <w:r>
        <w:t>6.  La chambre du roi était immense et décorée avec des tapisseries précieuses.</w:t>
      </w:r>
    </w:p>
    <w:p>
      <w:r>
        <w:t xml:space="preserve">    The king's chamber was enormous and decorated with precious tapestries.</w:t>
      </w:r>
    </w:p>
    <w:p>
      <w:r>
        <w:t xml:space="preserve">7.  Nous avons déjeuné dans le salon, une ambiance historique et élégante. </w:t>
      </w:r>
    </w:p>
    <w:p>
      <w:r>
        <w:t xml:space="preserve">   We had lunch in the salon, an historical and elegant atmosphere.</w:t>
      </w:r>
    </w:p>
    <w:p>
      <w:r>
        <w:t>8.  Les habitants du château ont vécu des siècles d'histoire et de tradition.</w:t>
      </w:r>
    </w:p>
    <w:p>
      <w:r>
        <w:t xml:space="preserve">    The inhabitants of the castle lived through centuries of history and tradition.</w:t>
      </w:r>
    </w:p>
    <w:p>
      <w:r>
        <w:t xml:space="preserve">9.  La construction du château a nécessité des milliers d’années. </w:t>
      </w:r>
    </w:p>
    <w:p>
      <w:r>
        <w:t xml:space="preserve">   Building the castle took thousands of years.</w:t>
      </w:r>
    </w:p>
    <w:p>
      <w:r>
        <w:t>10.  Le Château de Chambord est un lieu historique incontournable.</w:t>
      </w:r>
    </w:p>
    <w:p>
      <w:r>
        <w:t xml:space="preserve">   Château de Chambord is an essential historical site.</w:t>
      </w:r>
    </w:p>
    <w:p/>
    <w:p>
      <w:r>
        <w:rPr>
          <w:b/>
        </w:rPr>
        <w:t>Word: Femme | Meaning: Woman</w:t>
      </w:r>
    </w:p>
    <w:p/>
    <w:p>
      <w:r>
        <w:t xml:space="preserve">1. Elle est une femme d'âge mûr. </w:t>
      </w:r>
    </w:p>
    <w:p>
      <w:r>
        <w:t xml:space="preserve">  She is a mature woman.</w:t>
      </w:r>
    </w:p>
    <w:p>
      <w:r>
        <w:t>2. Je suis un homme, et ma femme est très gentille.</w:t>
      </w:r>
    </w:p>
    <w:p>
      <w:r>
        <w:t xml:space="preserve">  I am a man, and my wife is very kind.</w:t>
      </w:r>
    </w:p>
    <w:p>
      <w:r>
        <w:t>3. La femme est la créatrice de l'enfant.</w:t>
      </w:r>
    </w:p>
    <w:p>
      <w:r>
        <w:t xml:space="preserve">  The mother is the creator of the child.</w:t>
      </w:r>
    </w:p>
    <w:p>
      <w:r>
        <w:t xml:space="preserve">4. Le père et la mère sont des femmes formidables. </w:t>
      </w:r>
    </w:p>
    <w:p>
      <w:r>
        <w:t xml:space="preserve">  The father and mother are wonderful women.</w:t>
      </w:r>
    </w:p>
    <w:p>
      <w:r>
        <w:t>5. Elle est une femme courageuse qui a traversé les épreuves.</w:t>
      </w:r>
    </w:p>
    <w:p>
      <w:r>
        <w:t xml:space="preserve">  She is a courageous woman who has overcome trials.</w:t>
      </w:r>
    </w:p>
    <w:p>
      <w:r>
        <w:t xml:space="preserve">6.  La femme de l’écrivain est une artiste peintre. </w:t>
      </w:r>
    </w:p>
    <w:p>
      <w:r>
        <w:t xml:space="preserve">  The writer's wife is an artist painter.</w:t>
      </w:r>
    </w:p>
    <w:p>
      <w:r>
        <w:t>7. La femme travaille comme infirmière au centre hospitalier.</w:t>
      </w:r>
    </w:p>
    <w:p>
      <w:r>
        <w:t xml:space="preserve">  The woman works as a nurse at the hospital center.</w:t>
      </w:r>
    </w:p>
    <w:p>
      <w:r>
        <w:t xml:space="preserve">8. La femme porte un costume élégant et une belle barbe à papa. </w:t>
      </w:r>
    </w:p>
    <w:p>
      <w:r>
        <w:t xml:space="preserve">  The woman wears a stylish dress and a beautiful beard on her husband.</w:t>
      </w:r>
    </w:p>
    <w:p>
      <w:r>
        <w:t>9. L'amour est l'essence de la femme.</w:t>
      </w:r>
    </w:p>
    <w:p>
      <w:r>
        <w:t xml:space="preserve">  Love is the essence of the woman.</w:t>
      </w:r>
    </w:p>
    <w:p>
      <w:r>
        <w:t>10. Les femmes sont importantes dans nos sociétés.</w:t>
      </w:r>
    </w:p>
    <w:p>
      <w:r>
        <w:t xml:space="preserve">   Women are important in our societies.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>The table is black.</w:t>
      </w:r>
    </w:p>
    <w:p>
      <w:r>
        <w:t>2. Il porte un costume noir.</w:t>
      </w:r>
    </w:p>
    <w:p>
      <w:r>
        <w:t>He wears a black suit.</w:t>
      </w:r>
    </w:p>
    <w:p>
      <w:r>
        <w:t>3. Les arbres sont noirs de feuilles mortes.</w:t>
      </w:r>
    </w:p>
    <w:p>
      <w:r>
        <w:t xml:space="preserve">Trees are black from fallen leaves. </w:t>
      </w:r>
    </w:p>
    <w:p>
      <w:r>
        <w:t xml:space="preserve">4. La nuit, la ville est noire. </w:t>
      </w:r>
    </w:p>
    <w:p>
      <w:r>
        <w:t>At night, the city is black.</w:t>
      </w:r>
    </w:p>
    <w:p>
      <w:r>
        <w:t>5. Le café est noir.</w:t>
      </w:r>
    </w:p>
    <w:p>
      <w:r>
        <w:t>The coffee is black.</w:t>
      </w:r>
    </w:p>
    <w:p>
      <w:r>
        <w:t xml:space="preserve">6. Elle aime les vêtements noirs. </w:t>
      </w:r>
    </w:p>
    <w:p>
      <w:r>
        <w:t>She likes wearing black clothes.</w:t>
      </w:r>
    </w:p>
    <w:p>
      <w:r>
        <w:t xml:space="preserve">7. Les chats sont noirs et blancs. </w:t>
      </w:r>
    </w:p>
    <w:p>
      <w:r>
        <w:t xml:space="preserve">Cats are black and white. </w:t>
      </w:r>
    </w:p>
    <w:p>
      <w:r>
        <w:t xml:space="preserve">8.  La robe était noire et élégante. </w:t>
      </w:r>
    </w:p>
    <w:p>
      <w:r>
        <w:t>The dress was black and elegant.</w:t>
      </w:r>
    </w:p>
    <w:p>
      <w:r>
        <w:t xml:space="preserve">9. Il a un problème noir de tête. </w:t>
      </w:r>
    </w:p>
    <w:p>
      <w:r>
        <w:t>He has a headache.</w:t>
      </w:r>
    </w:p>
    <w:p>
      <w:r>
        <w:t xml:space="preserve">10. La musique est noire et mélancolique. </w:t>
      </w:r>
    </w:p>
    <w:p>
      <w:r>
        <w:t>The music is black and melancholic.</w:t>
      </w:r>
    </w:p>
    <w:p/>
    <w:p>
      <w:r>
        <w:rPr>
          <w:b/>
        </w:rPr>
        <w:t>Word: Feux | Meaning: Fires</w:t>
      </w:r>
    </w:p>
    <w:p/>
    <w:p>
      <w:r>
        <w:t>1. Il y a des feux de joie dans la ville pour célébrer le nouvel an.</w:t>
      </w:r>
    </w:p>
    <w:p>
      <w:r>
        <w:t xml:space="preserve">  There are bonfires in the city for celebrating New Year's.</w:t>
      </w:r>
    </w:p>
    <w:p>
      <w:r>
        <w:t>2. Les feux de camp sont importants pour nous sur les routes de montagne.</w:t>
      </w:r>
    </w:p>
    <w:p>
      <w:r>
        <w:t xml:space="preserve">   Campfire lights are important to us on mountain roads. </w:t>
      </w:r>
    </w:p>
    <w:p>
      <w:r>
        <w:t>3. Il y a beaucoup de feux dans la rue.</w:t>
      </w:r>
    </w:p>
    <w:p>
      <w:r>
        <w:t xml:space="preserve">   There are many fires in the street.</w:t>
      </w:r>
    </w:p>
    <w:p>
      <w:r>
        <w:t>4. La flamme des feux d'artifice est magnifique.</w:t>
      </w:r>
    </w:p>
    <w:p>
      <w:r>
        <w:t xml:space="preserve">  The flame of fireworks is magnificent.</w:t>
      </w:r>
    </w:p>
    <w:p>
      <w:r>
        <w:t>5. Les feux d’artifice illuminent le ciel nocturne.</w:t>
      </w:r>
    </w:p>
    <w:p>
      <w:r>
        <w:t xml:space="preserve">    Fireworks light up the night sky.</w:t>
      </w:r>
    </w:p>
    <w:p>
      <w:r>
        <w:t xml:space="preserve">6. Le feu de joie a commencé à trembler comme une étoile. </w:t>
      </w:r>
    </w:p>
    <w:p>
      <w:r>
        <w:t xml:space="preserve">   The bonfire began to tremble like a star.</w:t>
      </w:r>
    </w:p>
    <w:p>
      <w:r>
        <w:t>7. La lumière des feux est si belle et intense.</w:t>
      </w:r>
    </w:p>
    <w:p>
      <w:r>
        <w:t xml:space="preserve">  The lights of the fire are so beautiful and intense.</w:t>
      </w:r>
    </w:p>
    <w:p>
      <w:r>
        <w:t xml:space="preserve">8. Il faut éteindre les feux pour éviter l’incendie. </w:t>
      </w:r>
    </w:p>
    <w:p>
      <w:r>
        <w:t xml:space="preserve">    We must extinguish the fires to prevent an inferno.</w:t>
      </w:r>
    </w:p>
    <w:p>
      <w:r>
        <w:t xml:space="preserve">9. Les feu de joie sont essentiels pour la survie des animaux sauvages. </w:t>
      </w:r>
    </w:p>
    <w:p>
      <w:r>
        <w:t xml:space="preserve">   Bonfires are essential for survival of wild animals.</w:t>
      </w:r>
    </w:p>
    <w:p>
      <w:r>
        <w:t xml:space="preserve">10. La fumée des feux est un signe de danger, attention! </w:t>
      </w:r>
    </w:p>
    <w:p>
      <w:r>
        <w:t xml:space="preserve">  Smoke from the fire is a sign of danger, be careful!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