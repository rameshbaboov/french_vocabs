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belle maison.</w:t>
      </w:r>
    </w:p>
    <w:p>
      <w:r>
        <w:t xml:space="preserve">   I live in a beautiful house.</w:t>
      </w:r>
    </w:p>
    <w:p>
      <w:r>
        <w:t>2. Ma maison est située en ville.</w:t>
      </w:r>
    </w:p>
    <w:p>
      <w:r>
        <w:t xml:space="preserve">   My house is located in the city.</w:t>
      </w:r>
    </w:p>
    <w:p>
      <w:r>
        <w:t>3. La maison du voisin fait l'objet d'un projet de rénovation.</w:t>
      </w:r>
    </w:p>
    <w:p>
      <w:r>
        <w:t xml:space="preserve">   The neighbor's house is the subject of a renovation project.</w:t>
      </w:r>
    </w:p>
    <w:p>
      <w:r>
        <w:t xml:space="preserve">4. J'adore la cuisine de ma maison. </w:t>
      </w:r>
    </w:p>
    <w:p>
      <w:r>
        <w:t xml:space="preserve">    I love the kitchen in my home.</w:t>
      </w:r>
    </w:p>
    <w:p>
      <w:r>
        <w:t>5. L'appartement est confortable et spacieux, mais la maison manque de lumière naturelle.</w:t>
      </w:r>
    </w:p>
    <w:p>
      <w:r>
        <w:t xml:space="preserve">   The apartment is comfortable and spacious but the house lacks natural light.</w:t>
      </w:r>
    </w:p>
    <w:p>
      <w:r>
        <w:t xml:space="preserve">6. Nous avons besoin d'une nouvelle maison. </w:t>
      </w:r>
    </w:p>
    <w:p>
      <w:r>
        <w:t xml:space="preserve">   We need a new house.</w:t>
      </w:r>
    </w:p>
    <w:p>
      <w:r>
        <w:t xml:space="preserve">7. La maison est un lieu de confort et de sécurité. </w:t>
      </w:r>
    </w:p>
    <w:p>
      <w:r>
        <w:t xml:space="preserve">   The house is a place of comfort and security.</w:t>
      </w:r>
    </w:p>
    <w:p>
      <w:r>
        <w:t>8. J'ai hâte d'aller chez ma mère pour voir la maison.</w:t>
      </w:r>
    </w:p>
    <w:p>
      <w:r>
        <w:t xml:space="preserve">   I can't wait to go see my mother for her house visit.</w:t>
      </w:r>
    </w:p>
    <w:p>
      <w:r>
        <w:t>9. L'architecture de la maison est moderne et élégante.</w:t>
      </w:r>
    </w:p>
    <w:p>
      <w:r>
        <w:t xml:space="preserve">   The architecture of the house is modern and elegant. </w:t>
      </w:r>
    </w:p>
    <w:p>
      <w:r>
        <w:t xml:space="preserve">10. Le jardin de la maison est agréable et paisible. </w:t>
      </w:r>
    </w:p>
    <w:p>
      <w:r>
        <w:t xml:space="preserve">    The garden in my home is pleasant and peaceful.</w:t>
      </w:r>
    </w:p>
    <w:p/>
    <w:p>
      <w:r>
        <w:rPr>
          <w:b/>
        </w:rPr>
        <w:t>Word: Terre | Meaning: Earth</w:t>
      </w:r>
    </w:p>
    <w:p/>
    <w:p>
      <w:r>
        <w:t>1. La terre est un élément essentiel pour la vie.</w:t>
      </w:r>
    </w:p>
    <w:p>
      <w:r>
        <w:t xml:space="preserve">    The earth is an essential element for life.</w:t>
      </w:r>
    </w:p>
    <w:p>
      <w:r>
        <w:t>2. J'aime bien travailler sur la terre.</w:t>
      </w:r>
    </w:p>
    <w:p>
      <w:r>
        <w:t xml:space="preserve">    I like working on the land.</w:t>
      </w:r>
    </w:p>
    <w:p>
      <w:r>
        <w:t>3. Le sol de ce jardin est très fertile.</w:t>
      </w:r>
    </w:p>
    <w:p>
      <w:r>
        <w:t xml:space="preserve">    The soil of this garden is very fertile. </w:t>
      </w:r>
    </w:p>
    <w:p>
      <w:r>
        <w:t>4. La terre a toujours été importante dans l'histoire de la France.</w:t>
      </w:r>
    </w:p>
    <w:p>
      <w:r>
        <w:t xml:space="preserve">    Earth has always been important in the history of France. </w:t>
      </w:r>
    </w:p>
    <w:p>
      <w:r>
        <w:t>5.  La terre a beaucoup d'eau, mais il y a des sécheresses.</w:t>
      </w:r>
    </w:p>
    <w:p>
      <w:r>
        <w:t xml:space="preserve">   The earth has a lot of water, but there are droughts. </w:t>
      </w:r>
    </w:p>
    <w:p>
      <w:r>
        <w:t>6. L'agriculture est une activité qui utilise la terre.</w:t>
      </w:r>
    </w:p>
    <w:p>
      <w:r>
        <w:t xml:space="preserve">    Agriculture is an activity which utilizes the land.</w:t>
      </w:r>
    </w:p>
    <w:p>
      <w:r>
        <w:t>7. La nature est magnifique et nous devons la protéger.</w:t>
      </w:r>
    </w:p>
    <w:p>
      <w:r>
        <w:t xml:space="preserve">    Nature is magnificent and we must protect it.</w:t>
      </w:r>
    </w:p>
    <w:p>
      <w:r>
        <w:t xml:space="preserve">8. Les gens vivent sur la Terre, c’est notre maison. </w:t>
      </w:r>
    </w:p>
    <w:p>
      <w:r>
        <w:t xml:space="preserve">   People live on Earth, it's our home. </w:t>
      </w:r>
    </w:p>
    <w:p>
      <w:r>
        <w:t>9.  Il y a des problèmes environnementaux importants sur la terre.</w:t>
      </w:r>
    </w:p>
    <w:p>
      <w:r>
        <w:t xml:space="preserve">   There are important environmental problems on earth.</w:t>
      </w:r>
    </w:p>
    <w:p>
      <w:r>
        <w:t>10. La terre est en danger de se dégrader et de s’appauvrir.</w:t>
      </w:r>
    </w:p>
    <w:p>
      <w:r>
        <w:t xml:space="preserve">    The earth is in danger of degrading and impoverishing.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 xml:space="preserve">2. La vue du sommet de la montagne est spectaculaire. </w:t>
      </w:r>
    </w:p>
    <w:p>
      <w:r>
        <w:t xml:space="preserve">    The view from the top of the mountain is spectacular.</w:t>
      </w:r>
    </w:p>
    <w:p>
      <w:r>
        <w:t>3. Elle avait une vue panoramique sur le paysage.</w:t>
      </w:r>
    </w:p>
    <w:p>
      <w:r>
        <w:t xml:space="preserve">    She had a panoramic view of the landscape.</w:t>
      </w:r>
    </w:p>
    <w:p>
      <w:r>
        <w:t>4. Le restaurant offre une vue imprenable sur l'océan.</w:t>
      </w:r>
    </w:p>
    <w:p>
      <w:r>
        <w:t xml:space="preserve">    The restaurant offers an unbeatable view of the ocean.</w:t>
      </w:r>
    </w:p>
    <w:p>
      <w:r>
        <w:t>5. La fenêtre donne une vue sur la rue animée.</w:t>
      </w:r>
    </w:p>
    <w:p>
      <w:r>
        <w:t xml:space="preserve">    The window gives a view of the lively street.</w:t>
      </w:r>
    </w:p>
    <w:p>
      <w:r>
        <w:t xml:space="preserve">6. Il a besoin d'une nouvelle vue sur les choses. </w:t>
      </w:r>
    </w:p>
    <w:p>
      <w:r>
        <w:t xml:space="preserve">    He needs a new view on things.</w:t>
      </w:r>
    </w:p>
    <w:p>
      <w:r>
        <w:t>7. La vue du château est magnifique.</w:t>
      </w:r>
    </w:p>
    <w:p>
      <w:r>
        <w:t xml:space="preserve">    The view of the castle is beautiful.</w:t>
      </w:r>
    </w:p>
    <w:p>
      <w:r>
        <w:t>8. Elle regarde la vue depuis son balcon.</w:t>
      </w:r>
    </w:p>
    <w:p>
      <w:r>
        <w:t xml:space="preserve">    She looks at the view from her balcony.</w:t>
      </w:r>
    </w:p>
    <w:p>
      <w:r>
        <w:t xml:space="preserve">9. Le spectacle était incroyable, avec une vue magnifique. </w:t>
      </w:r>
    </w:p>
    <w:p>
      <w:r>
        <w:t xml:space="preserve">   The show was incredible, with a magnificent view.</w:t>
      </w:r>
    </w:p>
    <w:p>
      <w:r>
        <w:t xml:space="preserve">10. J'ai besoin d’une vue différente sur ce sujet.  </w:t>
      </w:r>
    </w:p>
    <w:p>
      <w:r>
        <w:t xml:space="preserve">    I need a different perspective on this topic.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The sun is shining today and it's nice out.</w:t>
      </w:r>
    </w:p>
    <w:p>
      <w:r>
        <w:t>2. J'aime beaucoup la chaleur du soleil sur ma peau.</w:t>
      </w:r>
    </w:p>
    <w:p>
      <w:r>
        <w:t xml:space="preserve">    I like the warmth of the sun on my skin.</w:t>
      </w:r>
    </w:p>
    <w:p>
      <w:r>
        <w:t>3. Il y a un grand soleil dans le ciel bleu.</w:t>
      </w:r>
    </w:p>
    <w:p>
      <w:r>
        <w:t xml:space="preserve">    There is a big sun in the blue sky.</w:t>
      </w:r>
    </w:p>
    <w:p>
      <w:r>
        <w:t xml:space="preserve">4. Nous sommes allés au bord de la mer et nous avons bu du soleil. </w:t>
      </w:r>
    </w:p>
    <w:p>
      <w:r>
        <w:t xml:space="preserve">   We went to the beach and we drank the sun.</w:t>
      </w:r>
    </w:p>
    <w:p>
      <w:r>
        <w:t>5. Le soleil est une source d'énergie importante pour notre planète.</w:t>
      </w:r>
    </w:p>
    <w:p>
      <w:r>
        <w:t xml:space="preserve">   The sun is an important source of energy for our planet.</w:t>
      </w:r>
    </w:p>
    <w:p>
      <w:r>
        <w:t xml:space="preserve">6. L'automne apporte beaucoup de lumière du soleil, mais aussi un peu de pluie. </w:t>
      </w:r>
    </w:p>
    <w:p>
      <w:r>
        <w:t xml:space="preserve">    Autumn brings a lot of sunshine but also some rain.</w:t>
      </w:r>
    </w:p>
    <w:p>
      <w:r>
        <w:t xml:space="preserve">7. J'adore regarder le soleil se coucher chaque soir. </w:t>
      </w:r>
    </w:p>
    <w:p>
      <w:r>
        <w:t xml:space="preserve">   I love watching the sun set every evening.</w:t>
      </w:r>
    </w:p>
    <w:p>
      <w:r>
        <w:t xml:space="preserve">8. Le soleil est une étoile qui nous donne de la chaleur et de l'énergie.  </w:t>
      </w:r>
    </w:p>
    <w:p>
      <w:r>
        <w:t xml:space="preserve">    The sun is a star that gives us warmth and energy. </w:t>
      </w:r>
    </w:p>
    <w:p>
      <w:r>
        <w:t xml:space="preserve">9. Il y a des rayons du soleil qui nous permettent de voir les couleurs. </w:t>
      </w:r>
    </w:p>
    <w:p>
      <w:r>
        <w:t xml:space="preserve">   There are rays of the sun that allow us to see colors. </w:t>
      </w:r>
    </w:p>
    <w:p>
      <w:r>
        <w:t xml:space="preserve">10. Le soleil a besoin d'air pour grandir et s'épanouir. </w:t>
      </w:r>
    </w:p>
    <w:p>
      <w:r>
        <w:t xml:space="preserve">    The sun needs air to grow and thrive.</w:t>
      </w:r>
    </w:p>
    <w:p/>
    <w:p>
      <w:r>
        <w:rPr>
          <w:b/>
        </w:rPr>
        <w:t>Word: jour | Meaning: day</w:t>
      </w:r>
    </w:p>
    <w:p/>
    <w:p>
      <w:r>
        <w:t>1.  Aujourd'hui, il fait beau ensoleillé.</w:t>
      </w:r>
    </w:p>
    <w:p>
      <w:r>
        <w:t xml:space="preserve">   Today, it is sunny outside.</w:t>
      </w:r>
    </w:p>
    <w:p>
      <w:r>
        <w:t xml:space="preserve">2.  J'ai un rendez-vous pour le jour de demain. </w:t>
      </w:r>
    </w:p>
    <w:p>
      <w:r>
        <w:t xml:space="preserve">    I have a meeting for tomorrow.</w:t>
      </w:r>
    </w:p>
    <w:p>
      <w:r>
        <w:t xml:space="preserve">3.  Il est important de prendre des jours de repos. </w:t>
      </w:r>
    </w:p>
    <w:p>
      <w:r>
        <w:t xml:space="preserve">    It is important to take days off work.</w:t>
      </w:r>
    </w:p>
    <w:p>
      <w:r>
        <w:t xml:space="preserve">4.  Les étudiants ont étudié pendant plusieurs jours. </w:t>
      </w:r>
    </w:p>
    <w:p>
      <w:r>
        <w:t xml:space="preserve">   The students studied for several days.</w:t>
      </w:r>
    </w:p>
    <w:p>
      <w:r>
        <w:t xml:space="preserve">5.  On va prendre un jour pour voyager à Paris. </w:t>
      </w:r>
    </w:p>
    <w:p>
      <w:r>
        <w:t xml:space="preserve">   We are going to take a day to travel to Paris. </w:t>
      </w:r>
    </w:p>
    <w:p>
      <w:r>
        <w:t xml:space="preserve">6.  Le soleil est visible sur le jour. </w:t>
      </w:r>
    </w:p>
    <w:p>
      <w:r>
        <w:t xml:space="preserve">    The sun is visible on the day.</w:t>
      </w:r>
    </w:p>
    <w:p>
      <w:r>
        <w:t xml:space="preserve">7.  J'ai envie de faire quelque chose de différent aujourd'hui. </w:t>
      </w:r>
    </w:p>
    <w:p>
      <w:r>
        <w:t xml:space="preserve">   I feel like doing something different today. </w:t>
      </w:r>
    </w:p>
    <w:p>
      <w:r>
        <w:t xml:space="preserve">8.  Ils ont passé une semaine entière à travailler. </w:t>
      </w:r>
    </w:p>
    <w:p>
      <w:r>
        <w:t xml:space="preserve">   They spent an entire week working. </w:t>
      </w:r>
    </w:p>
    <w:p>
      <w:r>
        <w:t xml:space="preserve">9.  Aujourd'hui est un jour férié pour nous. </w:t>
      </w:r>
    </w:p>
    <w:p>
      <w:r>
        <w:t xml:space="preserve">    Today is a holiday for us.</w:t>
      </w:r>
    </w:p>
    <w:p>
      <w:r>
        <w:t xml:space="preserve">10. Les jours sont plus courts en hiver. </w:t>
      </w:r>
    </w:p>
    <w:p>
      <w:r>
        <w:t xml:space="preserve">    Days are shorter in winter.</w:t>
      </w:r>
    </w:p>
    <w:p/>
    <w:p>
      <w:r>
        <w:t>Feuilles: Leaves</w:t>
      </w:r>
    </w:p>
    <w:p/>
    <w:p>
      <w:r>
        <w:t>1. Les feuilles rouges et jaunes sont magnifiques à l'automne.</w:t>
      </w:r>
    </w:p>
    <w:p>
      <w:r>
        <w:t xml:space="preserve">  The red and yellow leaves are beautiful in the fall.</w:t>
      </w:r>
    </w:p>
    <w:p>
      <w:r>
        <w:t>2. Je peux admirer les feuilles de chêne dans la forêt.</w:t>
      </w:r>
    </w:p>
    <w:p>
      <w:r>
        <w:t xml:space="preserve">  I can admire the oak leaves in the forest.</w:t>
      </w:r>
    </w:p>
    <w:p>
      <w:r>
        <w:t>3. L’arbre a perdu beaucoup de feuilles en hiver.</w:t>
      </w:r>
    </w:p>
    <w:p>
      <w:r>
        <w:t xml:space="preserve">  The tree has lost many leaves in winter. </w:t>
      </w:r>
    </w:p>
    <w:p>
      <w:r>
        <w:t>4. Les feuilles tombent sur le sol pendant que nous marchons.</w:t>
      </w:r>
    </w:p>
    <w:p>
      <w:r>
        <w:t xml:space="preserve">  The leaves fall to the ground as we walk.</w:t>
      </w:r>
    </w:p>
    <w:p>
      <w:r>
        <w:t>5. J'aime la couleur des feuilles d'érable.</w:t>
      </w:r>
    </w:p>
    <w:p>
      <w:r>
        <w:t xml:space="preserve">  I like the color of maple leaves.</w:t>
      </w:r>
    </w:p>
    <w:p>
      <w:r>
        <w:t>6.  Il y a beaucoup de feuilles mortes dans les jardins.</w:t>
      </w:r>
    </w:p>
    <w:p>
      <w:r>
        <w:t xml:space="preserve">   There are many dead leaves in the gardens. </w:t>
      </w:r>
    </w:p>
    <w:p>
      <w:r>
        <w:t>7. Les feuilles d’automne sont parfaites pour faire une décoration.</w:t>
      </w:r>
    </w:p>
    <w:p>
      <w:r>
        <w:t xml:space="preserve">  Fall leaves are perfect for decoration. </w:t>
      </w:r>
    </w:p>
    <w:p>
      <w:r>
        <w:t>8. Les feuilles s'étalent sur le sol après la pluie.</w:t>
      </w:r>
    </w:p>
    <w:p>
      <w:r>
        <w:t xml:space="preserve">   The leaves spread out on the ground after the rain.</w:t>
      </w:r>
    </w:p>
    <w:p>
      <w:r>
        <w:t>9.  Je voudrais prendre un café avec des feuilles de thé.</w:t>
      </w:r>
    </w:p>
    <w:p>
      <w:r>
        <w:t xml:space="preserve">    I would like to have a coffee with tea leaves.</w:t>
      </w:r>
    </w:p>
    <w:p>
      <w:r>
        <w:t>10. L'arbre a beaucoup de feuilles, il est très dense.</w:t>
      </w:r>
    </w:p>
    <w:p>
      <w:r>
        <w:t xml:space="preserve">  The tree has many leaves, it is very dense.</w:t>
      </w:r>
    </w:p>
    <w:p/>
    <w:p>
      <w:r>
        <w:rPr>
          <w:b/>
        </w:rPr>
        <w:t>Word: nuit | Meaning: night</w:t>
      </w:r>
    </w:p>
    <w:p/>
    <w:p>
      <w:r>
        <w:t>1. La nuit est longue, ce qui signifie que nous avons beaucoup de temps libre.</w:t>
      </w:r>
    </w:p>
    <w:p>
      <w:r>
        <w:t xml:space="preserve">  The night is long, which means we have plenty of free time.</w:t>
      </w:r>
    </w:p>
    <w:p>
      <w:r>
        <w:t xml:space="preserve">2. Je vais dormir dans ma chambre dès que la nuit tombe. </w:t>
      </w:r>
    </w:p>
    <w:p>
      <w:r>
        <w:t xml:space="preserve">   I'm going to sleep in my room as soon as nightfall comes.</w:t>
      </w:r>
    </w:p>
    <w:p>
      <w:r>
        <w:t xml:space="preserve">3. J’adore les nuits d’été car elles sont chaudes et douces.  </w:t>
      </w:r>
    </w:p>
    <w:p>
      <w:r>
        <w:t xml:space="preserve">    I adore summer nights because they are warm and gentle.</w:t>
      </w:r>
    </w:p>
    <w:p>
      <w:r>
        <w:t xml:space="preserve">4. La nuit est pleine de mystères et de rêves. </w:t>
      </w:r>
    </w:p>
    <w:p>
      <w:r>
        <w:t xml:space="preserve">   Night is full of mysteries and dreams. </w:t>
      </w:r>
    </w:p>
    <w:p>
      <w:r>
        <w:t xml:space="preserve">5. Il faut éviter les activités trop stimulantes avant de partir à la nuit. </w:t>
      </w:r>
    </w:p>
    <w:p>
      <w:r>
        <w:t xml:space="preserve">    We must avoid too stimulating activities before going to night.  </w:t>
      </w:r>
    </w:p>
    <w:p>
      <w:r>
        <w:t xml:space="preserve">6. J’ai faim dans la nuit, alors j’attends l’aube pour manger. </w:t>
      </w:r>
    </w:p>
    <w:p>
      <w:r>
        <w:t xml:space="preserve">   I am hungry at night, so I’m waiting for sunrise to eat. </w:t>
      </w:r>
    </w:p>
    <w:p>
      <w:r>
        <w:t>7. Il y a des animaux nocturnes qui sont plus actifs en soirée.</w:t>
      </w:r>
    </w:p>
    <w:p>
      <w:r>
        <w:t xml:space="preserve">   There are nocturnal animals that are more active at night.</w:t>
      </w:r>
    </w:p>
    <w:p>
      <w:r>
        <w:t xml:space="preserve">8. Le soleil disparaît à la fin de la nuit et l'obscurité s’installe.  </w:t>
      </w:r>
    </w:p>
    <w:p>
      <w:r>
        <w:t xml:space="preserve">    The sun disappears at the end of the night and darkness settles in. </w:t>
      </w:r>
    </w:p>
    <w:p>
      <w:r>
        <w:t xml:space="preserve">9. La nuit est souvent une période de calme et de sérénité. </w:t>
      </w:r>
    </w:p>
    <w:p>
      <w:r>
        <w:t xml:space="preserve">   Night is often a time of calm and serenity.</w:t>
      </w:r>
    </w:p>
    <w:p>
      <w:r>
        <w:t xml:space="preserve">10. Avant de dormir, il faut toujours faire une routine pour la nuit.  </w:t>
      </w:r>
    </w:p>
    <w:p>
      <w:r>
        <w:t xml:space="preserve">    Before going to sleep, you always need to have a routine for the night.</w:t>
      </w:r>
    </w:p>
    <w:p/>
    <w:p>
      <w:r>
        <w:rPr>
          <w:b/>
        </w:rPr>
        <w:t>Word: nature | Meaning: natural environment</w:t>
      </w:r>
    </w:p>
    <w:p/>
    <w:p>
      <w:r>
        <w:t xml:space="preserve">1. La nature est belle et magnifique.  </w:t>
      </w:r>
    </w:p>
    <w:p>
      <w:r>
        <w:t xml:space="preserve">    The nature is beautiful and magnificent.</w:t>
      </w:r>
    </w:p>
    <w:p>
      <w:r>
        <w:t xml:space="preserve">2. J'adore les couleurs de la nature.  </w:t>
      </w:r>
    </w:p>
    <w:p>
      <w:r>
        <w:t xml:space="preserve">    I love the colors of nature.</w:t>
      </w:r>
    </w:p>
    <w:p>
      <w:r>
        <w:t xml:space="preserve">3. La nature est essentielle pour notre survie. </w:t>
      </w:r>
    </w:p>
    <w:p>
      <w:r>
        <w:t xml:space="preserve">   Nature is essential for our survival.</w:t>
      </w:r>
    </w:p>
    <w:p>
      <w:r>
        <w:t>4. Les arbres sont importants dans la nature.</w:t>
      </w:r>
    </w:p>
    <w:p>
      <w:r>
        <w:t xml:space="preserve">   Trees are important in nature.</w:t>
      </w:r>
    </w:p>
    <w:p>
      <w:r>
        <w:t xml:space="preserve">5. L'homme a une responsabilité envers la nature. </w:t>
      </w:r>
    </w:p>
    <w:p>
      <w:r>
        <w:t xml:space="preserve">   Man has a responsibility towards nature.</w:t>
      </w:r>
    </w:p>
    <w:p>
      <w:r>
        <w:t xml:space="preserve">6. Le ciel bleu est un exemple de beauté naturelle. </w:t>
      </w:r>
    </w:p>
    <w:p>
      <w:r>
        <w:t xml:space="preserve">   The blue sky is an example of natural beauty. </w:t>
      </w:r>
    </w:p>
    <w:p>
      <w:r>
        <w:t xml:space="preserve">7. Les animaux dans la nature sont des merveilles.  </w:t>
      </w:r>
    </w:p>
    <w:p>
      <w:r>
        <w:t xml:space="preserve">   Animals in nature are wonders. </w:t>
      </w:r>
    </w:p>
    <w:p>
      <w:r>
        <w:t>8. On peut apprendre beaucoup sur la nature en explorant l'extérieur.</w:t>
      </w:r>
    </w:p>
    <w:p>
      <w:r>
        <w:t xml:space="preserve">   We can learn a lot about nature by exploring the outdoors.</w:t>
      </w:r>
    </w:p>
    <w:p>
      <w:r>
        <w:t xml:space="preserve">9. Il est important de protéger la nature pour les générations à venir. </w:t>
      </w:r>
    </w:p>
    <w:p>
      <w:r>
        <w:t xml:space="preserve">    It is important to protect nature for future generations. </w:t>
      </w:r>
    </w:p>
    <w:p>
      <w:r>
        <w:t xml:space="preserve">10. La nature nous inspire et nous procure du bonheur.  </w:t>
      </w:r>
    </w:p>
    <w:p>
      <w:r>
        <w:t xml:space="preserve">    Nature inspires us and brings us happiness.</w:t>
      </w:r>
    </w:p>
    <w:p/>
    <w:p>
      <w:r>
        <w:rPr>
          <w:b/>
        </w:rPr>
        <w:t>Word: mur | Meaning: wall</w:t>
      </w:r>
    </w:p>
    <w:p/>
    <w:p>
      <w:r>
        <w:t>1. Le mur est en brique.</w:t>
      </w:r>
    </w:p>
    <w:p>
      <w:r>
        <w:t xml:space="preserve">   The wall is made of brick.</w:t>
      </w:r>
    </w:p>
    <w:p>
      <w:r>
        <w:t>2. Il y a un mur de protection au niveau du portail.</w:t>
      </w:r>
    </w:p>
    <w:p>
      <w:r>
        <w:t xml:space="preserve">   There is a protective wall at the gate level.</w:t>
      </w:r>
    </w:p>
    <w:p>
      <w:r>
        <w:t>3.  J'ai besoin d'un mur pour faire une étagère.</w:t>
      </w:r>
    </w:p>
    <w:p>
      <w:r>
        <w:t xml:space="preserve">   I need a wall to make a bookshelf. </w:t>
      </w:r>
    </w:p>
    <w:p>
      <w:r>
        <w:t>4. Le mur est très haut.</w:t>
      </w:r>
    </w:p>
    <w:p>
      <w:r>
        <w:t xml:space="preserve">   The wall is very high.</w:t>
      </w:r>
    </w:p>
    <w:p>
      <w:r>
        <w:t>5.  La maison a un mur extérieur en pierre.</w:t>
      </w:r>
    </w:p>
    <w:p>
      <w:r>
        <w:t xml:space="preserve">   The house has a stone exterior wall.</w:t>
      </w:r>
    </w:p>
    <w:p>
      <w:r>
        <w:t>6.  Il y a un mur de clôture autour du jardin.</w:t>
      </w:r>
    </w:p>
    <w:p>
      <w:r>
        <w:t xml:space="preserve">   There is a fence wall around the garden.</w:t>
      </w:r>
    </w:p>
    <w:p>
      <w:r>
        <w:t>7.  On peut construire un mur sur le terrain pour la maison.</w:t>
      </w:r>
    </w:p>
    <w:p>
      <w:r>
        <w:t xml:space="preserve">   We can build a wall on the land for the house. </w:t>
      </w:r>
    </w:p>
    <w:p>
      <w:r>
        <w:t>8.  Le mur de la salle à manger est en bois foncé.</w:t>
      </w:r>
    </w:p>
    <w:p>
      <w:r>
        <w:t xml:space="preserve">   The dining room wall is in dark wood. </w:t>
      </w:r>
    </w:p>
    <w:p>
      <w:r>
        <w:t>9.  La cuisine a un mur avec une armoire.</w:t>
      </w:r>
    </w:p>
    <w:p>
      <w:r>
        <w:t xml:space="preserve">    The kitchen has a wall with a cupboard. </w:t>
      </w:r>
    </w:p>
    <w:p>
      <w:r>
        <w:t xml:space="preserve">10.  L'artiste peint un mur de couleur rouge. </w:t>
      </w:r>
    </w:p>
    <w:p>
      <w:r>
        <w:t xml:space="preserve">     The artist paints a red wall.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Il y a une table à l'entrée de la maison.  </w:t>
      </w:r>
    </w:p>
    <w:p>
      <w:r>
        <w:t xml:space="preserve">There is a table at the entrance of the house. </w:t>
      </w:r>
    </w:p>
    <w:p>
      <w:r>
        <w:t xml:space="preserve">3. J'ai besoin d'une table pour travailler.   </w:t>
      </w:r>
    </w:p>
    <w:p>
      <w:r>
        <w:t>I need a table to work.</w:t>
      </w:r>
    </w:p>
    <w:p>
      <w:r>
        <w:t xml:space="preserve">4. Nous avons assis à une table ensemble.   </w:t>
      </w:r>
    </w:p>
    <w:p>
      <w:r>
        <w:t>We sat at a table together.</w:t>
      </w:r>
    </w:p>
    <w:p>
      <w:r>
        <w:t xml:space="preserve">5. La table est en bois et elle est très robuste.  </w:t>
      </w:r>
    </w:p>
    <w:p>
      <w:r>
        <w:t xml:space="preserve">The table is made of wood and it is very sturdy. </w:t>
      </w:r>
    </w:p>
    <w:p>
      <w:r>
        <w:t xml:space="preserve">6. Le garçon a dessiné sur la table.   </w:t>
      </w:r>
    </w:p>
    <w:p>
      <w:r>
        <w:t>The boy drew on the table.</w:t>
      </w:r>
    </w:p>
    <w:p>
      <w:r>
        <w:t xml:space="preserve">7. Nous avons mangé à table aujourd'hui.    </w:t>
      </w:r>
    </w:p>
    <w:p>
      <w:r>
        <w:t xml:space="preserve">We ate at the table today. </w:t>
      </w:r>
    </w:p>
    <w:p>
      <w:r>
        <w:t xml:space="preserve">8. La table est ma préférée.  </w:t>
      </w:r>
    </w:p>
    <w:p>
      <w:r>
        <w:t>The table is my favorite.</w:t>
      </w:r>
    </w:p>
    <w:p>
      <w:r>
        <w:t xml:space="preserve">9. Je me demande si nous devrions avoir une table plus grande.   </w:t>
      </w:r>
    </w:p>
    <w:p>
      <w:r>
        <w:t>I wonder if we should have a bigger table.</w:t>
      </w:r>
    </w:p>
    <w:p>
      <w:r>
        <w:t xml:space="preserve">10. Vous pouvez me servir un verre à la table?  </w:t>
      </w:r>
    </w:p>
    <w:p>
      <w:r>
        <w:t>Can you bring me a glass at the table?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