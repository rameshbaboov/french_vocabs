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Amies | Meaning: Friends</w:t>
      </w:r>
    </w:p>
    <w:p/>
    <w:p>
      <w:r>
        <w:t>1. J'ai de bonnes amies.</w:t>
      </w:r>
    </w:p>
    <w:p>
      <w:r>
        <w:t xml:space="preserve">  My friends are good people.</w:t>
      </w:r>
    </w:p>
    <w:p>
      <w:r>
        <w:t>2. Nous sommes amis depuis longtemps.</w:t>
      </w:r>
    </w:p>
    <w:p>
      <w:r>
        <w:t xml:space="preserve">  We have been friends for a long time.</w:t>
      </w:r>
    </w:p>
    <w:p>
      <w:r>
        <w:t xml:space="preserve">3. Elle est une amie proche. </w:t>
      </w:r>
    </w:p>
    <w:p>
      <w:r>
        <w:t xml:space="preserve">  She is a close friend of mine.</w:t>
      </w:r>
    </w:p>
    <w:p>
      <w:r>
        <w:t>4. Je veux des amies qui m'apportent du bonheur.</w:t>
      </w:r>
    </w:p>
    <w:p>
      <w:r>
        <w:t xml:space="preserve">   I want friends who make me happy.</w:t>
      </w:r>
    </w:p>
    <w:p>
      <w:r>
        <w:t>5. Les amies partagent de bons moments.</w:t>
      </w:r>
    </w:p>
    <w:p>
      <w:r>
        <w:t xml:space="preserve">    Friends share good times.</w:t>
      </w:r>
    </w:p>
    <w:p>
      <w:r>
        <w:t xml:space="preserve">6. Mon ami est très intelligent. </w:t>
      </w:r>
    </w:p>
    <w:p>
      <w:r>
        <w:t xml:space="preserve">   My friend is very smart.</w:t>
      </w:r>
    </w:p>
    <w:p>
      <w:r>
        <w:t>7. Il a une amie qui vit à Paris.</w:t>
      </w:r>
    </w:p>
    <w:p>
      <w:r>
        <w:t xml:space="preserve">  He has a friend who lives in Paris.</w:t>
      </w:r>
    </w:p>
    <w:p>
      <w:r>
        <w:t>8. Je parle avec mes amis tous les jours.</w:t>
      </w:r>
    </w:p>
    <w:p>
      <w:r>
        <w:t xml:space="preserve">   I talk to my friends every day.</w:t>
      </w:r>
    </w:p>
    <w:p>
      <w:r>
        <w:t xml:space="preserve">9. Les amies sont un cadeau précieux. </w:t>
      </w:r>
    </w:p>
    <w:p>
      <w:r>
        <w:t xml:space="preserve">    Friends are precious gifts.</w:t>
      </w:r>
    </w:p>
    <w:p>
      <w:r>
        <w:t xml:space="preserve">10. J'aime passer du temps avec mes amies. </w:t>
      </w:r>
    </w:p>
    <w:p>
      <w:r>
        <w:t xml:space="preserve">  I like spending time with my friends.</w:t>
      </w:r>
    </w:p>
    <w:p/>
    <w:p>
      <w:r>
        <w:rPr>
          <w:b/>
        </w:rPr>
        <w:t>Word: Préparer | Meaning: Prepare</w:t>
      </w:r>
    </w:p>
    <w:p/>
    <w:p>
      <w:r>
        <w:t>1. Je dois préparer mon voyage en France.</w:t>
      </w:r>
    </w:p>
    <w:p>
      <w:r>
        <w:t xml:space="preserve">   I need to prepare my trip to France.</w:t>
      </w:r>
    </w:p>
    <w:p>
      <w:r>
        <w:t>2.  Les étudiants doivent se préparer aux examens.</w:t>
      </w:r>
    </w:p>
    <w:p>
      <w:r>
        <w:t xml:space="preserve">   The students have to prepare for exams.</w:t>
      </w:r>
    </w:p>
    <w:p>
      <w:r>
        <w:t xml:space="preserve">3. La famille doit préparer un repas de fête. </w:t>
      </w:r>
    </w:p>
    <w:p>
      <w:r>
        <w:t xml:space="preserve">    The family needs to prepare a festive meal.</w:t>
      </w:r>
    </w:p>
    <w:p>
      <w:r>
        <w:t>4. J'ai besoin de préparer ma présentation avant le meeting.</w:t>
      </w:r>
    </w:p>
    <w:p>
      <w:r>
        <w:t xml:space="preserve">    I need to prepare my presentation before the meeting.</w:t>
      </w:r>
    </w:p>
    <w:p>
      <w:r>
        <w:t>5. Il est important de se préparer à la vie adulte.</w:t>
      </w:r>
    </w:p>
    <w:p>
      <w:r>
        <w:t xml:space="preserve">   It is important to prepare for adult life.</w:t>
      </w:r>
    </w:p>
    <w:p>
      <w:r>
        <w:t xml:space="preserve">6.  Préparez-vous à passer un excellent examen. </w:t>
      </w:r>
    </w:p>
    <w:p>
      <w:r>
        <w:t xml:space="preserve">   Prepare yourself for a great exam.</w:t>
      </w:r>
    </w:p>
    <w:p>
      <w:r>
        <w:t>7. J'ai déjà préparé mes affaires pour le voyage.</w:t>
      </w:r>
    </w:p>
    <w:p>
      <w:r>
        <w:t xml:space="preserve">    I’ve already prepared my things for the trip.</w:t>
      </w:r>
    </w:p>
    <w:p>
      <w:r>
        <w:t>8. Préparer une liste de courses est la première étape.</w:t>
      </w:r>
    </w:p>
    <w:p>
      <w:r>
        <w:t xml:space="preserve">    Preparing a shopping list is the first step.</w:t>
      </w:r>
    </w:p>
    <w:p>
      <w:r>
        <w:t xml:space="preserve">9.  Il faut préparer l’hôtel avant notre arrivée. </w:t>
      </w:r>
    </w:p>
    <w:p>
      <w:r>
        <w:t xml:space="preserve">   We need to prepare the hotel before our arrival.</w:t>
      </w:r>
    </w:p>
    <w:p>
      <w:r>
        <w:t xml:space="preserve">10.  Préparez-vous pour l'été ! </w:t>
      </w:r>
    </w:p>
    <w:p>
      <w:r>
        <w:t xml:space="preserve">   Get ready for summer!</w:t>
      </w:r>
    </w:p>
    <w:p/>
    <w:p>
      <w:r>
        <w:rPr>
          <w:b/>
        </w:rPr>
        <w:t>Word: Ami | Meaning: Friend</w:t>
      </w:r>
    </w:p>
    <w:p/>
    <w:p>
      <w:r>
        <w:t>1.  J'ai un ami très proche.</w:t>
      </w:r>
    </w:p>
    <w:p>
      <w:r>
        <w:t xml:space="preserve">   I have a very close friend.</w:t>
      </w:r>
    </w:p>
    <w:p>
      <w:r>
        <w:t>2.  Mon ami et moi, nous sommes amis depuis longtemps.</w:t>
      </w:r>
    </w:p>
    <w:p>
      <w:r>
        <w:t xml:space="preserve">   My friend and I are friends for a long time. </w:t>
      </w:r>
    </w:p>
    <w:p>
      <w:r>
        <w:t>3.  L'amitié est une qualité importante en vie.</w:t>
      </w:r>
    </w:p>
    <w:p>
      <w:r>
        <w:t xml:space="preserve">   Friendship is an important quality in life.</w:t>
      </w:r>
    </w:p>
    <w:p>
      <w:r>
        <w:t>4.  Il était heureux d’avoir un ami pour parler de ses projets.</w:t>
      </w:r>
    </w:p>
    <w:p>
      <w:r>
        <w:t xml:space="preserve">   He was happy to have a friend to talk about his plans.</w:t>
      </w:r>
    </w:p>
    <w:p>
      <w:r>
        <w:t>5.  J’aime passer du temps avec mes amis.</w:t>
      </w:r>
    </w:p>
    <w:p>
      <w:r>
        <w:t xml:space="preserve">   I like spending time with my friends.</w:t>
      </w:r>
    </w:p>
    <w:p>
      <w:r>
        <w:t>6.  Le voyage est plus agréable avec une bonne compagnie.</w:t>
      </w:r>
    </w:p>
    <w:p>
      <w:r>
        <w:t xml:space="preserve">   Traveling is more pleasant with good company. </w:t>
      </w:r>
    </w:p>
    <w:p>
      <w:r>
        <w:t>7.  Mon ami m'a aidé à résoudre un problème difficile.</w:t>
      </w:r>
    </w:p>
    <w:p>
      <w:r>
        <w:t xml:space="preserve">   My friend helped me solve a difficult problem.</w:t>
      </w:r>
    </w:p>
    <w:p>
      <w:r>
        <w:t>8.  Il est important de faire des amis dans la vie.</w:t>
      </w:r>
    </w:p>
    <w:p>
      <w:r>
        <w:t xml:space="preserve">   It’s important to make friends in life.</w:t>
      </w:r>
    </w:p>
    <w:p>
      <w:r>
        <w:t xml:space="preserve">9.  Je suis content d’avoir une amie française. </w:t>
      </w:r>
    </w:p>
    <w:p>
      <w:r>
        <w:t xml:space="preserve">   I am happy to have a French friend.</w:t>
      </w:r>
    </w:p>
    <w:p>
      <w:r>
        <w:t>10. Je vous souhaite beaucoup d'amis!</w:t>
      </w:r>
    </w:p>
    <w:p>
      <w:r>
        <w:t xml:space="preserve">    I wish you many friends!</w:t>
      </w:r>
    </w:p>
    <w:p/>
    <w:p>
      <w:r>
        <w:rPr>
          <w:b/>
        </w:rPr>
        <w:t>Word: apprennez | Meaning: learn</w:t>
      </w:r>
    </w:p>
    <w:p/>
    <w:p>
      <w:r>
        <w:t>1.  Il apprend à jouer de la guitare.</w:t>
      </w:r>
    </w:p>
    <w:p>
      <w:r>
        <w:t xml:space="preserve">    He is learning to play guitar.</w:t>
      </w:r>
    </w:p>
    <w:p>
      <w:r>
        <w:t>2.  Nous apprenons la géographie de la France.</w:t>
      </w:r>
    </w:p>
    <w:p>
      <w:r>
        <w:t xml:space="preserve">   We are learning the geography of France.</w:t>
      </w:r>
    </w:p>
    <w:p>
      <w:r>
        <w:t>3.  J'ai appris un nouveau mot aujourd'hui.</w:t>
      </w:r>
    </w:p>
    <w:p>
      <w:r>
        <w:t xml:space="preserve">   I learned a new word today. </w:t>
      </w:r>
    </w:p>
    <w:p>
      <w:r>
        <w:t xml:space="preserve">4.  Tu as besoin d'apprendre à parler anglais? </w:t>
      </w:r>
    </w:p>
    <w:p>
      <w:r>
        <w:t xml:space="preserve">    Do you need to learn to speak English? </w:t>
      </w:r>
    </w:p>
    <w:p>
      <w:r>
        <w:t>5.  Les enfants apprennent le français dans l’école.</w:t>
      </w:r>
    </w:p>
    <w:p>
      <w:r>
        <w:t xml:space="preserve">   Children are learning French at school. </w:t>
      </w:r>
    </w:p>
    <w:p>
      <w:r>
        <w:t xml:space="preserve">6.  Elle apprend à cuisiner les plats traditionnels. </w:t>
      </w:r>
    </w:p>
    <w:p>
      <w:r>
        <w:t xml:space="preserve">   She is learning to cook traditional dishes. </w:t>
      </w:r>
    </w:p>
    <w:p>
      <w:r>
        <w:t>7.  Nous apprenons souvent des nouvelles choses.</w:t>
      </w:r>
    </w:p>
    <w:p>
      <w:r>
        <w:t xml:space="preserve">   We often learn new things. </w:t>
      </w:r>
    </w:p>
    <w:p>
      <w:r>
        <w:t xml:space="preserve">8.  Apprenez-vous la langue de votre pays d’origine? </w:t>
      </w:r>
    </w:p>
    <w:p>
      <w:r>
        <w:t xml:space="preserve">    Are you learning your country of origin's language? </w:t>
      </w:r>
    </w:p>
    <w:p>
      <w:r>
        <w:t xml:space="preserve">9.  Je veux apprendre à me déplacer en ville sans voiture. </w:t>
      </w:r>
    </w:p>
    <w:p>
      <w:r>
        <w:t xml:space="preserve">   I want to learn to move around the city without a car. </w:t>
      </w:r>
    </w:p>
    <w:p>
      <w:r>
        <w:t>10. Les nouvelles technologies nous permettent d'apprendre de nouveaux concepts.</w:t>
      </w:r>
    </w:p>
    <w:p>
      <w:r>
        <w:t xml:space="preserve">  New technologies allow us to learn new concepts.</w:t>
      </w:r>
    </w:p>
    <w:p/>
    <w:p>
      <w:r>
        <w:rPr>
          <w:b/>
        </w:rPr>
        <w:t>Word: Lune | Meaning: Moon</w:t>
      </w:r>
    </w:p>
    <w:p/>
    <w:p>
      <w:r>
        <w:t xml:space="preserve">1. La lune est ronde et brillante. </w:t>
      </w:r>
    </w:p>
    <w:p>
      <w:r>
        <w:t xml:space="preserve">     The moon is round and bright.</w:t>
      </w:r>
    </w:p>
    <w:p>
      <w:r>
        <w:t xml:space="preserve">2. L'observation de la lune était fascinante. </w:t>
      </w:r>
    </w:p>
    <w:p>
      <w:r>
        <w:t xml:space="preserve">    Observing the moon was fascinating.</w:t>
      </w:r>
    </w:p>
    <w:p>
      <w:r>
        <w:t>3. J'adore regarder les étoiles et la lune.</w:t>
      </w:r>
    </w:p>
    <w:p>
      <w:r>
        <w:t xml:space="preserve">   I love watching stars and the moon.</w:t>
      </w:r>
    </w:p>
    <w:p>
      <w:r>
        <w:t xml:space="preserve">4. Les habitants de l'espace ont étudié la lune. </w:t>
      </w:r>
    </w:p>
    <w:p>
      <w:r>
        <w:t xml:space="preserve">  People in space studied the moon.</w:t>
      </w:r>
    </w:p>
    <w:p>
      <w:r>
        <w:t xml:space="preserve">5. La lune est une planète céleste. </w:t>
      </w:r>
    </w:p>
    <w:p>
      <w:r>
        <w:t xml:space="preserve">   The moon is a celestial planet.</w:t>
      </w:r>
    </w:p>
    <w:p>
      <w:r>
        <w:t xml:space="preserve">6. On peut voir la lune à travers les nuages. </w:t>
      </w:r>
    </w:p>
    <w:p>
      <w:r>
        <w:t xml:space="preserve">    We can see the moon through the clouds.</w:t>
      </w:r>
    </w:p>
    <w:p>
      <w:r>
        <w:t xml:space="preserve">7. Le rayonnement de la lune est faible. </w:t>
      </w:r>
    </w:p>
    <w:p>
      <w:r>
        <w:t xml:space="preserve">    The moon's radiation is low.</w:t>
      </w:r>
    </w:p>
    <w:p>
      <w:r>
        <w:t xml:space="preserve">8. La couleur de la lune est blanche. </w:t>
      </w:r>
    </w:p>
    <w:p>
      <w:r>
        <w:t xml:space="preserve">   The moon's color is white. </w:t>
      </w:r>
    </w:p>
    <w:p>
      <w:r>
        <w:t xml:space="preserve">9. L'influence de la lune sur la Terre est importante. </w:t>
      </w:r>
    </w:p>
    <w:p>
      <w:r>
        <w:t xml:space="preserve">   The influence of the moon on Earth is important. </w:t>
      </w:r>
    </w:p>
    <w:p>
      <w:r>
        <w:t>10. Le cycle lunaire est un phénomène naturel.</w:t>
      </w:r>
    </w:p>
    <w:p>
      <w:r>
        <w:t xml:space="preserve">   The lunar cycle is a natural phenomenon.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sunlight is bright today.</w:t>
      </w:r>
    </w:p>
    <w:p>
      <w:r>
        <w:t>2.  J'aime la lumière des bougies dans ma chambre.</w:t>
      </w:r>
    </w:p>
    <w:p>
      <w:r>
        <w:t xml:space="preserve">   I like the light of candles in my room. </w:t>
      </w:r>
    </w:p>
    <w:p>
      <w:r>
        <w:t>3.  La lumière de l'éclair nous a permis de voir le chemin.</w:t>
      </w:r>
    </w:p>
    <w:p>
      <w:r>
        <w:t xml:space="preserve">   The flash of lightning allowed us to see the way. </w:t>
      </w:r>
    </w:p>
    <w:p>
      <w:r>
        <w:t>4.  Il y a une grande lumière au sommet de la montagne.</w:t>
      </w:r>
    </w:p>
    <w:p>
      <w:r>
        <w:t xml:space="preserve">    There is great light at the top of the mountain.</w:t>
      </w:r>
    </w:p>
    <w:p>
      <w:r>
        <w:t>5.  Nous avons besoin de plus de lumière pour l'étude.</w:t>
      </w:r>
    </w:p>
    <w:p>
      <w:r>
        <w:t xml:space="preserve">  We need more light for studying.</w:t>
      </w:r>
    </w:p>
    <w:p>
      <w:r>
        <w:t>6. La lumière de l'ordinateur est trop faible.</w:t>
      </w:r>
    </w:p>
    <w:p>
      <w:r>
        <w:t xml:space="preserve">   The computer's light is too weak. </w:t>
      </w:r>
    </w:p>
    <w:p>
      <w:r>
        <w:t>7.  La lumière naturelle nous aide à nous concentrer.</w:t>
      </w:r>
    </w:p>
    <w:p>
      <w:r>
        <w:t xml:space="preserve">   Natural light helps us concentrate. </w:t>
      </w:r>
    </w:p>
    <w:p>
      <w:r>
        <w:t>8.  L'ambiance de la soirée était très sombre, mais la lumière des bougies éclairait le chemin.</w:t>
      </w:r>
    </w:p>
    <w:p>
      <w:r>
        <w:t xml:space="preserve">   The evening ambiance was very dark but the candlelight illuminated the path.</w:t>
      </w:r>
    </w:p>
    <w:p>
      <w:r>
        <w:t>9.  J'ai besoin d'une lumière plus vive pour lire dans l'obscurité.</w:t>
      </w:r>
    </w:p>
    <w:p>
      <w:r>
        <w:t xml:space="preserve">   I need a brighter light to read in the darkness. </w:t>
      </w:r>
    </w:p>
    <w:p>
      <w:r>
        <w:t xml:space="preserve">10. Les enfants ont joué sous la lumière du soleil. </w:t>
      </w:r>
    </w:p>
    <w:p>
      <w:r>
        <w:t xml:space="preserve">  The children played under the sunshine light.</w:t>
      </w:r>
    </w:p>
    <w:p/>
    <w:p>
      <w:r>
        <w:rPr>
          <w:b/>
        </w:rPr>
        <w:t>Word: Amie | Meaning: Friend</w:t>
      </w:r>
    </w:p>
    <w:p/>
    <w:p>
      <w:r>
        <w:t xml:space="preserve">1.  J'ai une amie très intelligente. </w:t>
      </w:r>
    </w:p>
    <w:p>
      <w:r>
        <w:t xml:space="preserve">    My friend is very intelligent. </w:t>
      </w:r>
    </w:p>
    <w:p>
      <w:r>
        <w:t xml:space="preserve">2.  Ma meilleure amie vient de Paris. </w:t>
      </w:r>
    </w:p>
    <w:p>
      <w:r>
        <w:t xml:space="preserve">    My best friend just came from Paris.</w:t>
      </w:r>
    </w:p>
    <w:p>
      <w:r>
        <w:t xml:space="preserve">3.  Je pense que nous sommes amis depuis longtemps. </w:t>
      </w:r>
    </w:p>
    <w:p>
      <w:r>
        <w:t xml:space="preserve">    I think we've been friends for a long time. </w:t>
      </w:r>
    </w:p>
    <w:p>
      <w:r>
        <w:t xml:space="preserve">4.  Elle est toujours prête à m'aider. </w:t>
      </w:r>
    </w:p>
    <w:p>
      <w:r>
        <w:t xml:space="preserve">    She is always ready to help me. </w:t>
      </w:r>
    </w:p>
    <w:p>
      <w:r>
        <w:t xml:space="preserve">5.  Mon amie aime cuisiner des plats sains. </w:t>
      </w:r>
    </w:p>
    <w:p>
      <w:r>
        <w:t xml:space="preserve">   My friend loves cooking healthy meals. </w:t>
      </w:r>
    </w:p>
    <w:p>
      <w:r>
        <w:t xml:space="preserve">6.  L'amie et moi avons beaucoup de choses en commun. </w:t>
      </w:r>
    </w:p>
    <w:p>
      <w:r>
        <w:t xml:space="preserve">   My friend and I have a lot in common.</w:t>
      </w:r>
    </w:p>
    <w:p>
      <w:r>
        <w:t xml:space="preserve">7.  Parler avec mon amie me fait toujours plaisir. </w:t>
      </w:r>
    </w:p>
    <w:p>
      <w:r>
        <w:t xml:space="preserve">    Talking with my friend always brings me joy. </w:t>
      </w:r>
    </w:p>
    <w:p>
      <w:r>
        <w:t xml:space="preserve">8.  Mon amie est très gentille. </w:t>
      </w:r>
    </w:p>
    <w:p>
      <w:r>
        <w:t xml:space="preserve">    My friend is very kind. </w:t>
      </w:r>
    </w:p>
    <w:p>
      <w:r>
        <w:t xml:space="preserve">9.  Je suis sûr que nos amitiés dureront longtemps. </w:t>
      </w:r>
    </w:p>
    <w:p>
      <w:r>
        <w:t xml:space="preserve">   I'm sure our friendships will last long. </w:t>
      </w:r>
    </w:p>
    <w:p>
      <w:r>
        <w:t xml:space="preserve">10. J'aime passer du temps avec mes amis. </w:t>
      </w:r>
    </w:p>
    <w:p>
      <w:r>
        <w:t xml:space="preserve">    I love spending time with my friends.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have a light lunch today.</w:t>
      </w:r>
    </w:p>
    <w:p>
      <w:r>
        <w:t>2. Le déjeuner est important pour la santé.</w:t>
      </w:r>
    </w:p>
    <w:p>
      <w:r>
        <w:t xml:space="preserve">   Lunch is important for health.</w:t>
      </w:r>
    </w:p>
    <w:p>
      <w:r>
        <w:t>3.  Je vais au restaurant pour mon déjeuner.</w:t>
      </w:r>
    </w:p>
    <w:p>
      <w:r>
        <w:t xml:space="preserve">   I am going to the restaurant for my lunch.</w:t>
      </w:r>
    </w:p>
    <w:p>
      <w:r>
        <w:t>4.  Cuisiner le déjeuner peut être amusant.</w:t>
      </w:r>
    </w:p>
    <w:p>
      <w:r>
        <w:t xml:space="preserve">   Cooking lunch can be fun.</w:t>
      </w:r>
    </w:p>
    <w:p>
      <w:r>
        <w:t xml:space="preserve">5.  Le menu du déjeuner est disponible à la salle de restauration. </w:t>
      </w:r>
    </w:p>
    <w:p>
      <w:r>
        <w:t xml:space="preserve">   The lunch menu is available at the dining hall.</w:t>
      </w:r>
    </w:p>
    <w:p>
      <w:r>
        <w:t>6.  Mon repas de midi est un sandwich avec une salade.</w:t>
      </w:r>
    </w:p>
    <w:p>
      <w:r>
        <w:t xml:space="preserve">   My midday meal is a sandwich with salad.</w:t>
      </w:r>
    </w:p>
    <w:p>
      <w:r>
        <w:t xml:space="preserve">7.  J'adore déjeuners frais et simples. </w:t>
      </w:r>
    </w:p>
    <w:p>
      <w:r>
        <w:t xml:space="preserve">    I love fresh and simple lunches.</w:t>
      </w:r>
    </w:p>
    <w:p>
      <w:r>
        <w:t xml:space="preserve">8. Le déjeuner est un moment pour discuter avec mes amis. </w:t>
      </w:r>
    </w:p>
    <w:p>
      <w:r>
        <w:t xml:space="preserve">   Lunch is a time to discuss with my friends.</w:t>
      </w:r>
    </w:p>
    <w:p>
      <w:r>
        <w:t xml:space="preserve">9.  Le déjeuner est une occasion de profiter du soleil. </w:t>
      </w:r>
    </w:p>
    <w:p>
      <w:r>
        <w:t xml:space="preserve">    Lunch is an opportunity to enjoy the sunshine.</w:t>
      </w:r>
    </w:p>
    <w:p>
      <w:r>
        <w:t xml:space="preserve">10. Je suis très content de manger mon déjeuner. </w:t>
      </w:r>
    </w:p>
    <w:p>
      <w:r>
        <w:t xml:space="preserve">    I am very happy to eat my lunch.</w:t>
      </w:r>
    </w:p>
    <w:p/>
    <w:p>
      <w:r>
        <w:rPr>
          <w:b/>
        </w:rPr>
        <w:t>Word: apprennez | Meaning: learn</w:t>
      </w:r>
    </w:p>
    <w:p/>
    <w:p>
      <w:r>
        <w:t>1. Apprenez à connaître les expressions idiomatiques françaises.</w:t>
      </w:r>
    </w:p>
    <w:p>
      <w:r>
        <w:t xml:space="preserve">  Learn to know French idioms.</w:t>
      </w:r>
    </w:p>
    <w:p>
      <w:r>
        <w:t>2. Je voudrais apprendre de nouvelles choses chaque jour.</w:t>
      </w:r>
    </w:p>
    <w:p>
      <w:r>
        <w:t xml:space="preserve">  I would like to learn new things every day.</w:t>
      </w:r>
    </w:p>
    <w:p>
      <w:r>
        <w:t>3. Il est important d'apprendre la géographie avant de voyager.</w:t>
      </w:r>
    </w:p>
    <w:p>
      <w:r>
        <w:t xml:space="preserve">   It is important to learn geography before traveling.</w:t>
      </w:r>
    </w:p>
    <w:p>
      <w:r>
        <w:t xml:space="preserve">4.  Apprenez les bases de la conversation en français. </w:t>
      </w:r>
    </w:p>
    <w:p>
      <w:r>
        <w:t xml:space="preserve">   Learn the basics of French conversation.</w:t>
      </w:r>
    </w:p>
    <w:p>
      <w:r>
        <w:t>5. Appréciez les moments où vous apprenez quelque chose de nouveau.</w:t>
      </w:r>
    </w:p>
    <w:p>
      <w:r>
        <w:t xml:space="preserve">   Appreciate the moments where you learn something new. </w:t>
      </w:r>
    </w:p>
    <w:p>
      <w:r>
        <w:t xml:space="preserve">6. Apprendre un nouvel instrument musical peut être stimulant.  </w:t>
      </w:r>
    </w:p>
    <w:p>
      <w:r>
        <w:t xml:space="preserve">   Learning a new musical instrument can be stimulating.</w:t>
      </w:r>
    </w:p>
    <w:p>
      <w:r>
        <w:t xml:space="preserve">7. Nous apprenons à mieux comprendre le monde. </w:t>
      </w:r>
    </w:p>
    <w:p>
      <w:r>
        <w:t xml:space="preserve">   We are learning to better understand the world.</w:t>
      </w:r>
    </w:p>
    <w:p>
      <w:r>
        <w:t xml:space="preserve">8. L'apprentissage de la langue est une aventure enrichissante. </w:t>
      </w:r>
    </w:p>
    <w:p>
      <w:r>
        <w:t xml:space="preserve">   Learning a language is an enriching adventure.</w:t>
      </w:r>
    </w:p>
    <w:p>
      <w:r>
        <w:t xml:space="preserve">9. Apprenez les expressions courantes pour communiquer avec des personnes inconnues.  </w:t>
      </w:r>
    </w:p>
    <w:p>
      <w:r>
        <w:t xml:space="preserve">   Learn common expressions to communicate with unknown people.</w:t>
      </w:r>
    </w:p>
    <w:p>
      <w:r>
        <w:t xml:space="preserve">10. Les défis d'apprentissage sont importants et positifs.  </w:t>
      </w:r>
    </w:p>
    <w:p>
      <w:r>
        <w:t xml:space="preserve">   The challenges of learning are important and positive.</w:t>
      </w:r>
    </w:p>
    <w:p/>
    <w:p>
      <w:r>
        <w:rPr>
          <w:b/>
        </w:rPr>
        <w:t>Word: Chercher | Meaning: To search for or seek</w:t>
      </w:r>
    </w:p>
    <w:p/>
    <w:p>
      <w:r>
        <w:t>1. Je cherche un nouveau restaurant à essayer.</w:t>
      </w:r>
    </w:p>
    <w:p>
      <w:r>
        <w:t xml:space="preserve">    I'm looking for a new restaurant to try.</w:t>
      </w:r>
    </w:p>
    <w:p>
      <w:r>
        <w:t>2. Il cherche des informations sur l'histoire de la France.</w:t>
      </w:r>
    </w:p>
    <w:p>
      <w:r>
        <w:t xml:space="preserve">    He's searching for information about French history.</w:t>
      </w:r>
    </w:p>
    <w:p>
      <w:r>
        <w:t>3. Nous cherchons une solution pour résoudre ce problème.</w:t>
      </w:r>
    </w:p>
    <w:p>
      <w:r>
        <w:t xml:space="preserve">    We are trying to find a solution to this problem. </w:t>
      </w:r>
    </w:p>
    <w:p>
      <w:r>
        <w:t>4. Elle cherche à comprendre les différences culturelles.</w:t>
      </w:r>
    </w:p>
    <w:p>
      <w:r>
        <w:t xml:space="preserve">    She is trying to understand cultural differences.</w:t>
      </w:r>
    </w:p>
    <w:p>
      <w:r>
        <w:t>5. Le chien cherche un jouet perdu dans le jardin.</w:t>
      </w:r>
    </w:p>
    <w:p>
      <w:r>
        <w:t xml:space="preserve">    The dog is searching for a lost toy in the garden.</w:t>
      </w:r>
    </w:p>
    <w:p>
      <w:r>
        <w:t>6. Les enfants cherchent des trésors cachés dans la forêt.</w:t>
      </w:r>
    </w:p>
    <w:p>
      <w:r>
        <w:t xml:space="preserve">    Children are looking for hidden treasures in the forest. </w:t>
      </w:r>
    </w:p>
    <w:p>
      <w:r>
        <w:t>7. Je cherche toujours une bonne tasse de café.</w:t>
      </w:r>
    </w:p>
    <w:p>
      <w:r>
        <w:t xml:space="preserve">    I'm always looking for a good cup of coffee.</w:t>
      </w:r>
    </w:p>
    <w:p>
      <w:r>
        <w:t>8. Qu’est-ce que vous cherchez à faire aujourd’hui ?</w:t>
      </w:r>
    </w:p>
    <w:p>
      <w:r>
        <w:t xml:space="preserve">   What are you looking to do today?</w:t>
      </w:r>
    </w:p>
    <w:p>
      <w:r>
        <w:t xml:space="preserve">9.  Il est important de chercher des informations fiables. </w:t>
      </w:r>
    </w:p>
    <w:p>
      <w:r>
        <w:t xml:space="preserve">    It's important to seek out reliable information. </w:t>
      </w:r>
    </w:p>
    <w:p>
      <w:r>
        <w:t xml:space="preserve">10. Je cherche mon passeport dans ma valise. </w:t>
      </w:r>
    </w:p>
    <w:p>
      <w:r>
        <w:t xml:space="preserve">     I am looking for my passport in my suitcase.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