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Regarde | Meaning: Look</w:t>
      </w:r>
    </w:p>
    <w:p/>
    <w:p>
      <w:r>
        <w:t xml:space="preserve">1. Regarde les oiseaux !  </w:t>
      </w:r>
    </w:p>
    <w:p>
      <w:r>
        <w:t xml:space="preserve">   Look at the birds!</w:t>
      </w:r>
    </w:p>
    <w:p>
      <w:r>
        <w:t xml:space="preserve">2. Regarde la montagne majestueuse!  </w:t>
      </w:r>
    </w:p>
    <w:p>
      <w:r>
        <w:t xml:space="preserve">   Look at the majestic mountain! </w:t>
      </w:r>
    </w:p>
    <w:p>
      <w:r>
        <w:t xml:space="preserve">3. Regarde ce magnifique paysage! </w:t>
      </w:r>
    </w:p>
    <w:p>
      <w:r>
        <w:t xml:space="preserve">    See this beautiful landscape! </w:t>
      </w:r>
    </w:p>
    <w:p>
      <w:r>
        <w:t xml:space="preserve">4. Regarde le ciel, il est magnifique !  </w:t>
      </w:r>
    </w:p>
    <w:p>
      <w:r>
        <w:t xml:space="preserve">    Look at the sky, it is magnificent!</w:t>
      </w:r>
    </w:p>
    <w:p>
      <w:r>
        <w:t xml:space="preserve">5. Regarde les enfants jouer dans la cour!  </w:t>
      </w:r>
    </w:p>
    <w:p>
      <w:r>
        <w:t xml:space="preserve">    Watch the children playing in the courtyard! </w:t>
      </w:r>
    </w:p>
    <w:p>
      <w:r>
        <w:t xml:space="preserve">6. Regarde comment ils mangent!  </w:t>
      </w:r>
    </w:p>
    <w:p>
      <w:r>
        <w:t xml:space="preserve">    Look how they eat! </w:t>
      </w:r>
    </w:p>
    <w:p>
      <w:r>
        <w:t xml:space="preserve">7. Regarde ce film, c’est intéressant !  </w:t>
      </w:r>
    </w:p>
    <w:p>
      <w:r>
        <w:t xml:space="preserve">   Check out this movie, it's interesting! </w:t>
      </w:r>
    </w:p>
    <w:p>
      <w:r>
        <w:t xml:space="preserve">8. Regarde la pluie qui tombe depuis longtemps ! </w:t>
      </w:r>
    </w:p>
    <w:p>
      <w:r>
        <w:t xml:space="preserve">   Look at the rain that has been falling for a long time!</w:t>
      </w:r>
    </w:p>
    <w:p>
      <w:r>
        <w:t xml:space="preserve">9. Regarde cette belle fleur!  </w:t>
      </w:r>
    </w:p>
    <w:p>
      <w:r>
        <w:t xml:space="preserve">    Look at this beautiful flower! </w:t>
      </w:r>
    </w:p>
    <w:p>
      <w:r>
        <w:t>10. Regarde ce temps magnifique et calme !</w:t>
      </w:r>
    </w:p>
    <w:p>
      <w:r>
        <w:t xml:space="preserve">     See this wonderful and calm weather!</w:t>
      </w:r>
    </w:p>
    <w:p/>
    <w:p>
      <w:r>
        <w:t>Cuisine: &lt;Food preparation and style of cooking &gt;</w:t>
      </w:r>
    </w:p>
    <w:p/>
    <w:p>
      <w:r>
        <w:t>1. La cuisine est très propre.</w:t>
      </w:r>
    </w:p>
    <w:p>
      <w:r>
        <w:t xml:space="preserve">   The kitchen is very clean.</w:t>
      </w:r>
    </w:p>
    <w:p>
      <w:r>
        <w:t>2. J'adore cuisiner des plats français.</w:t>
      </w:r>
    </w:p>
    <w:p>
      <w:r>
        <w:t xml:space="preserve">    I love cooking French dishes.</w:t>
      </w:r>
    </w:p>
    <w:p>
      <w:r>
        <w:t>3. La cuisine du restaurant est magnifique.</w:t>
      </w:r>
    </w:p>
    <w:p>
      <w:r>
        <w:t xml:space="preserve">   The restaurant's kitchen is magnificent.</w:t>
      </w:r>
    </w:p>
    <w:p>
      <w:r>
        <w:t xml:space="preserve">4. Il faut nettoyer la cuisine avant de commencer à cuisiner. </w:t>
      </w:r>
    </w:p>
    <w:p>
      <w:r>
        <w:t xml:space="preserve">   You must clean the kitchen before you start cooking.</w:t>
      </w:r>
    </w:p>
    <w:p>
      <w:r>
        <w:t>5. Le chef prépare une délicieuse soupe.</w:t>
      </w:r>
    </w:p>
    <w:p>
      <w:r>
        <w:t xml:space="preserve">   The chef prepares a delicious soup.</w:t>
      </w:r>
    </w:p>
    <w:p>
      <w:r>
        <w:t>6. J'ai besoin d'un peu d'aide dans la cuisine.</w:t>
      </w:r>
    </w:p>
    <w:p>
      <w:r>
        <w:t xml:space="preserve">   I need some help in the kitchen.</w:t>
      </w:r>
    </w:p>
    <w:p>
      <w:r>
        <w:t>7. La cuisine est un espace convivial où nous pouvons manger ensemble.</w:t>
      </w:r>
    </w:p>
    <w:p>
      <w:r>
        <w:t xml:space="preserve">   The kitchen is a convivial space where we can eat together. </w:t>
      </w:r>
    </w:p>
    <w:p>
      <w:r>
        <w:t>8. Nous allons cuisiner de la viande pour le barbecue.</w:t>
      </w:r>
    </w:p>
    <w:p>
      <w:r>
        <w:t xml:space="preserve">   We are going to cook meat for the barbecue. </w:t>
      </w:r>
    </w:p>
    <w:p>
      <w:r>
        <w:t xml:space="preserve">9.  Il faut respecter les règles de sécurité dans la cuisine. </w:t>
      </w:r>
    </w:p>
    <w:p>
      <w:r>
        <w:t xml:space="preserve">   You must respect the safety rules in the kitchen. </w:t>
      </w:r>
    </w:p>
    <w:p>
      <w:r>
        <w:t>10. L'odeur délicieuse du gâteau est omniprésente.</w:t>
      </w:r>
    </w:p>
    <w:p>
      <w:r>
        <w:t xml:space="preserve">   The delicious smell of the cake is everywhere.</w:t>
      </w:r>
    </w:p>
    <w:p/>
    <w:p>
      <w:r>
        <w:t>Boire: &lt;to drink&gt;</w:t>
      </w:r>
    </w:p>
    <w:p/>
    <w:p>
      <w:r>
        <w:t xml:space="preserve">1. Je bois beaucoup de café chaque matin. </w:t>
      </w:r>
    </w:p>
    <w:p>
      <w:r>
        <w:t xml:space="preserve">    I drink a lot of coffee every morning.</w:t>
      </w:r>
    </w:p>
    <w:p>
      <w:r>
        <w:t xml:space="preserve">2.  Comment allez-vous ?  </w:t>
      </w:r>
    </w:p>
    <w:p>
      <w:r>
        <w:t xml:space="preserve">    How are you? </w:t>
      </w:r>
    </w:p>
    <w:p>
      <w:r>
        <w:t>3. Elle boit une boisson énergisante avant le travail.</w:t>
      </w:r>
    </w:p>
    <w:p>
      <w:r>
        <w:t xml:space="preserve">   She drinks an energizing beverage before work.</w:t>
      </w:r>
    </w:p>
    <w:p>
      <w:r>
        <w:t>4. Il bois de l'eau pour rester hydraté.</w:t>
      </w:r>
    </w:p>
    <w:p>
      <w:r>
        <w:t xml:space="preserve">   He drinks water to stay hydrated.</w:t>
      </w:r>
    </w:p>
    <w:p>
      <w:r>
        <w:t xml:space="preserve">5. Les enfants boivent leur lait au petit-déjeuner. </w:t>
      </w:r>
    </w:p>
    <w:p>
      <w:r>
        <w:t xml:space="preserve">    Children drink their milk at breakfast.  </w:t>
      </w:r>
    </w:p>
    <w:p>
      <w:r>
        <w:t>6. Vous devez boire beaucoup d’eau tout le jour.</w:t>
      </w:r>
    </w:p>
    <w:p>
      <w:r>
        <w:t xml:space="preserve">   You must drink a lot of water throughout the day.</w:t>
      </w:r>
    </w:p>
    <w:p>
      <w:r>
        <w:t>7. J'ai soif, je vais boire un verre d'eau.</w:t>
      </w:r>
    </w:p>
    <w:p>
      <w:r>
        <w:t xml:space="preserve">   I am thirsty, I will have a glass of water. </w:t>
      </w:r>
    </w:p>
    <w:p>
      <w:r>
        <w:t xml:space="preserve">8. Les adultes boivent du vin avec les repas. </w:t>
      </w:r>
    </w:p>
    <w:p>
      <w:r>
        <w:t xml:space="preserve">   Adults drink wine with meals.  </w:t>
      </w:r>
    </w:p>
    <w:p>
      <w:r>
        <w:t>9. Tu dois boire plus de fruits et légumes.</w:t>
      </w:r>
    </w:p>
    <w:p>
      <w:r>
        <w:t xml:space="preserve">    You must drink more fruit and vegetables.</w:t>
      </w:r>
    </w:p>
    <w:p>
      <w:r>
        <w:t>10.  Les animaux boivent de l'eau pour se déshydrater.</w:t>
      </w:r>
    </w:p>
    <w:p>
      <w:r>
        <w:t xml:space="preserve">    Animals drink water to avoid dehydration.</w:t>
      </w:r>
    </w:p>
    <w:p/>
    <w:p>
      <w:r>
        <w:rPr>
          <w:b/>
        </w:rPr>
        <w:t>Word: Amitie | Meaning: Friendship</w:t>
      </w:r>
    </w:p>
    <w:p/>
    <w:p>
      <w:r>
        <w:t xml:space="preserve">1. J'ai de l'amitié avec mes amis. </w:t>
      </w:r>
    </w:p>
    <w:p>
      <w:r>
        <w:t xml:space="preserve">    I have friendship with my friends.</w:t>
      </w:r>
    </w:p>
    <w:p>
      <w:r>
        <w:t xml:space="preserve">2. L’amitié est une chose précieuse. </w:t>
      </w:r>
    </w:p>
    <w:p>
      <w:r>
        <w:t xml:space="preserve">   Friendship is a precious thing.</w:t>
      </w:r>
    </w:p>
    <w:p>
      <w:r>
        <w:t>3. Nous avons eu une amitié longue et forte.</w:t>
      </w:r>
    </w:p>
    <w:p>
      <w:r>
        <w:t xml:space="preserve">   We have had a long and strong friendship.</w:t>
      </w:r>
    </w:p>
    <w:p>
      <w:r>
        <w:t xml:space="preserve">4. Les amitiés peuvent être difficiles à trouver. </w:t>
      </w:r>
    </w:p>
    <w:p>
      <w:r>
        <w:t xml:space="preserve">    Friendships can be difficult to find. </w:t>
      </w:r>
    </w:p>
    <w:p>
      <w:r>
        <w:t xml:space="preserve">5. L’amitié est un cadeau précieux. </w:t>
      </w:r>
    </w:p>
    <w:p>
      <w:r>
        <w:t xml:space="preserve">   Friendship is a precious gift.</w:t>
      </w:r>
    </w:p>
    <w:p>
      <w:r>
        <w:t xml:space="preserve">6. Il est important de cultiver ses amitiés. </w:t>
      </w:r>
    </w:p>
    <w:p>
      <w:r>
        <w:t xml:space="preserve">   It is important to cultivate one's friendships.</w:t>
      </w:r>
    </w:p>
    <w:p>
      <w:r>
        <w:t xml:space="preserve">7. L'amitié est une force qui nous aide à avancer. </w:t>
      </w:r>
    </w:p>
    <w:p>
      <w:r>
        <w:t xml:space="preserve">   Friendship is a force that helps us move forward.</w:t>
      </w:r>
    </w:p>
    <w:p>
      <w:r>
        <w:t xml:space="preserve">8. J’ai beaucoup d'amis et j'apprécie notre amitié. </w:t>
      </w:r>
    </w:p>
    <w:p>
      <w:r>
        <w:t xml:space="preserve">    I have many friends and I value our friendship.</w:t>
      </w:r>
    </w:p>
    <w:p>
      <w:r>
        <w:t>9. Le respect de l'autre est essentiel dans une amitié durable.</w:t>
      </w:r>
    </w:p>
    <w:p>
      <w:r>
        <w:t xml:space="preserve">   Mutual respect is essential in a lasting friendship.</w:t>
      </w:r>
    </w:p>
    <w:p>
      <w:r>
        <w:t xml:space="preserve">10. L'amitié peut nous soutenir dans les moments difficiles. </w:t>
      </w:r>
    </w:p>
    <w:p>
      <w:r>
        <w:t xml:space="preserve">    Friendship can support us during difficult times.</w:t>
      </w:r>
    </w:p>
    <w:p/>
    <w:p>
      <w:r>
        <w:rPr>
          <w:b/>
        </w:rPr>
        <w:t>Word: Partir | Meaning: To depart</w:t>
      </w:r>
    </w:p>
    <w:p/>
    <w:p>
      <w:r>
        <w:t xml:space="preserve">1. Je vais partir à la plage ce dimanche. </w:t>
      </w:r>
    </w:p>
    <w:p>
      <w:r>
        <w:t xml:space="preserve">  I am going to go to the beach this Sunday.</w:t>
      </w:r>
    </w:p>
    <w:p>
      <w:r>
        <w:t xml:space="preserve">2. Nous devons partir tôt pour le train. </w:t>
      </w:r>
    </w:p>
    <w:p>
      <w:r>
        <w:t xml:space="preserve">  We must leave early for the train.</w:t>
      </w:r>
    </w:p>
    <w:p>
      <w:r>
        <w:t xml:space="preserve">3. Ils partent en voyage pour l'Australie. </w:t>
      </w:r>
    </w:p>
    <w:p>
      <w:r>
        <w:t xml:space="preserve">  They are leaving on a trip to Australia.</w:t>
      </w:r>
    </w:p>
    <w:p>
      <w:r>
        <w:t xml:space="preserve">4. Le bateau part à 10h du matin. </w:t>
      </w:r>
    </w:p>
    <w:p>
      <w:r>
        <w:t xml:space="preserve">  The boat leaves at 10 am. </w:t>
      </w:r>
    </w:p>
    <w:p>
      <w:r>
        <w:t xml:space="preserve">5. Tu peux partir dès que tu le souhaites. </w:t>
      </w:r>
    </w:p>
    <w:p>
      <w:r>
        <w:t xml:space="preserve">  You can leave whenever you want.</w:t>
      </w:r>
    </w:p>
    <w:p>
      <w:r>
        <w:t xml:space="preserve">6. Il est parti pour une nouvelle vie en France. </w:t>
      </w:r>
    </w:p>
    <w:p>
      <w:r>
        <w:t xml:space="preserve">  He has left for a new life in France.</w:t>
      </w:r>
    </w:p>
    <w:p>
      <w:r>
        <w:t xml:space="preserve">7. La famille part en vacances demain. </w:t>
      </w:r>
    </w:p>
    <w:p>
      <w:r>
        <w:t xml:space="preserve">  The family is leaving on vacation tomorrow.</w:t>
      </w:r>
    </w:p>
    <w:p>
      <w:r>
        <w:t xml:space="preserve">8. Elle a commencé à partir d'un nouveau projet. </w:t>
      </w:r>
    </w:p>
    <w:p>
      <w:r>
        <w:t xml:space="preserve">  She started to go on a new project.</w:t>
      </w:r>
    </w:p>
    <w:p>
      <w:r>
        <w:t xml:space="preserve">9. Ils ont décidé de partir à la montagne. </w:t>
      </w:r>
    </w:p>
    <w:p>
      <w:r>
        <w:t xml:space="preserve">  They decided to go to the mountains.</w:t>
      </w:r>
    </w:p>
    <w:p>
      <w:r>
        <w:t xml:space="preserve">10. J'ai envie de partir à l'étranger. </w:t>
      </w:r>
    </w:p>
    <w:p>
      <w:r>
        <w:t xml:space="preserve">  I want to travel abroad.</w:t>
      </w:r>
    </w:p>
    <w:p/>
    <w:p>
      <w:r>
        <w:t>Chante: &lt;Sing&gt;</w:t>
      </w:r>
    </w:p>
    <w:p/>
    <w:p>
      <w:r>
        <w:t>1. Elle chante bien, avec beaucoup de passion.</w:t>
      </w:r>
    </w:p>
    <w:p>
      <w:r>
        <w:t xml:space="preserve">   She sings well, with a lot of passion.</w:t>
      </w:r>
    </w:p>
    <w:p>
      <w:r>
        <w:t>2. Je chante souvent au bain, pour me détendre.</w:t>
      </w:r>
    </w:p>
    <w:p>
      <w:r>
        <w:t xml:space="preserve">   I often sing in the bath to relax. </w:t>
      </w:r>
    </w:p>
    <w:p>
      <w:r>
        <w:t>3. Mon ami chante dans le groupe musical.</w:t>
      </w:r>
    </w:p>
    <w:p>
      <w:r>
        <w:t xml:space="preserve">   My friend sings in the music group. </w:t>
      </w:r>
    </w:p>
    <w:p>
      <w:r>
        <w:t>4. Le petit garçon chante une chanson triste.</w:t>
      </w:r>
    </w:p>
    <w:p>
      <w:r>
        <w:t xml:space="preserve">    The little boy sings a sad song.</w:t>
      </w:r>
    </w:p>
    <w:p>
      <w:r>
        <w:t>5. La musique douce me fait chanter avec joie.</w:t>
      </w:r>
    </w:p>
    <w:p>
      <w:r>
        <w:t xml:space="preserve">   The sweet music makes me sing with joy.</w:t>
      </w:r>
    </w:p>
    <w:p>
      <w:r>
        <w:t>6. Elle chante un chant de liberté, sans peur.</w:t>
      </w:r>
    </w:p>
    <w:p>
      <w:r>
        <w:t xml:space="preserve">    She sings a song of freedom, without fear. </w:t>
      </w:r>
    </w:p>
    <w:p>
      <w:r>
        <w:t>7. Les enfants chantent à l'école avec enthousiasme.</w:t>
      </w:r>
    </w:p>
    <w:p>
      <w:r>
        <w:t xml:space="preserve">  Children sing at school with enthusiasm. </w:t>
      </w:r>
    </w:p>
    <w:p>
      <w:r>
        <w:t xml:space="preserve">8. Tu ne peux pas chanter si tu n'as pas d'inspiration. </w:t>
      </w:r>
    </w:p>
    <w:p>
      <w:r>
        <w:t xml:space="preserve">   You can't sing if you don't have inspiration. </w:t>
      </w:r>
    </w:p>
    <w:p>
      <w:r>
        <w:t xml:space="preserve">9. Le concert commence, et les chanteurs s'élancent sur scène. </w:t>
      </w:r>
    </w:p>
    <w:p>
      <w:r>
        <w:t xml:space="preserve">  The concert starts, and the singers take to the stage.  </w:t>
      </w:r>
    </w:p>
    <w:p>
      <w:r>
        <w:t>10. Ils chantent une chanson pour célébrer la fête nationale.</w:t>
      </w:r>
    </w:p>
    <w:p>
      <w:r>
        <w:t xml:space="preserve">    They sing a song to celebrate the national holiday.</w:t>
      </w:r>
    </w:p>
    <w:p/>
    <w:p>
      <w:r>
        <w:rPr>
          <w:b/>
        </w:rPr>
        <w:t>Word: Dormez | Meaning: sleep</w:t>
      </w:r>
    </w:p>
    <w:p/>
    <w:p>
      <w:r>
        <w:t>1.  Il est temps de dormir.</w:t>
      </w:r>
    </w:p>
    <w:p>
      <w:r>
        <w:t xml:space="preserve">    It's time to sleep.</w:t>
      </w:r>
    </w:p>
    <w:p>
      <w:r>
        <w:t>2.  Je vais me coucher tard.</w:t>
      </w:r>
    </w:p>
    <w:p>
      <w:r>
        <w:t xml:space="preserve">   I'm going to go to bed late.</w:t>
      </w:r>
    </w:p>
    <w:p>
      <w:r>
        <w:t xml:space="preserve">3.  Les enfants dorment profondément. </w:t>
      </w:r>
    </w:p>
    <w:p>
      <w:r>
        <w:t xml:space="preserve">    The children are sleeping soundly.</w:t>
      </w:r>
    </w:p>
    <w:p>
      <w:r>
        <w:t>4.  Dormez bien pour le lendemain.</w:t>
      </w:r>
    </w:p>
    <w:p>
      <w:r>
        <w:t xml:space="preserve">    Sleep well for tomorrow.</w:t>
      </w:r>
    </w:p>
    <w:p>
      <w:r>
        <w:t>5.  Vous devez dormir à chaque nuit.</w:t>
      </w:r>
    </w:p>
    <w:p>
      <w:r>
        <w:t xml:space="preserve">    You must sleep every night.</w:t>
      </w:r>
    </w:p>
    <w:p>
      <w:r>
        <w:t xml:space="preserve">6.   Il est recommandé de dormir au moins 7 heures par jour. </w:t>
      </w:r>
    </w:p>
    <w:p>
      <w:r>
        <w:t xml:space="preserve">    It is recommended to sleep at least 7 hours per day.</w:t>
      </w:r>
    </w:p>
    <w:p>
      <w:r>
        <w:t>7.   Laisser la lumière pour pouvoir mieux dormir.</w:t>
      </w:r>
    </w:p>
    <w:p>
      <w:r>
        <w:t xml:space="preserve">    Allow the light so you can sleep better.</w:t>
      </w:r>
    </w:p>
    <w:p>
      <w:r>
        <w:t>8.  Je ne peux pas me lever maintenant, je dois encore dormir.</w:t>
      </w:r>
    </w:p>
    <w:p>
      <w:r>
        <w:t xml:space="preserve">    I can't get up now, I still have to sleep.</w:t>
      </w:r>
    </w:p>
    <w:p>
      <w:r>
        <w:t xml:space="preserve">9.   Pour un meilleur sommeil, il faut éviter de consommer trop d’alcool avant le coucher. </w:t>
      </w:r>
    </w:p>
    <w:p>
      <w:r>
        <w:t xml:space="preserve">    For a better sleep, you must avoid consuming too much alcohol before bed.</w:t>
      </w:r>
    </w:p>
    <w:p>
      <w:r>
        <w:t>10.  N’oubliez pas de vous brosser les dents avant de dormir.</w:t>
      </w:r>
    </w:p>
    <w:p>
      <w:r>
        <w:t xml:space="preserve">     Remember to brush your teeth before going to bed.</w:t>
      </w:r>
    </w:p>
    <w:p/>
    <w:p>
      <w:r>
        <w:rPr>
          <w:b/>
        </w:rPr>
        <w:t>Word: s'émerveiller | Meaning: to be amazed</w:t>
      </w:r>
    </w:p>
    <w:p/>
    <w:p>
      <w:r>
        <w:t xml:space="preserve">1. J'ai toujours été intriguée par la beauté de la nature, et je me suis émerveillé(e) devant les paysages magnifiques. </w:t>
      </w:r>
    </w:p>
    <w:p>
      <w:r>
        <w:t xml:space="preserve">   &lt;English translation: I have always been intrigued by the beauty of nature, and I was amazed by the beautiful landscapes.&gt;</w:t>
      </w:r>
    </w:p>
    <w:p>
      <w:r>
        <w:t xml:space="preserve">2. L'architecture de cette ville me fascine et me fait réfléchir, j'ai l'impression d'être en voyage à travers le temps.  </w:t>
      </w:r>
    </w:p>
    <w:p>
      <w:r>
        <w:t xml:space="preserve">   &lt;English translation: The architecture of this city fascinates me and makes me reflect, I feel like I'm traveling through time.&gt;</w:t>
      </w:r>
    </w:p>
    <w:p>
      <w:r>
        <w:t>3. Les performances artistiques ont toujours suscité une émotion profonde chez moi, et je me suis émerveillé(e) de la beauté de l'émotion partagée.</w:t>
      </w:r>
    </w:p>
    <w:p>
      <w:r>
        <w:t xml:space="preserve">   &lt;English translation: Artistic performances have always evoked a deep emotion in me, and I was amazed by the beauty of the shared emotion.&gt;</w:t>
      </w:r>
    </w:p>
    <w:p>
      <w:r>
        <w:t xml:space="preserve">4. J'adore visiter les musées et explorer les collections d’objets anciens.  S'émerveiller de la richesse du passé est une expérience unique! </w:t>
      </w:r>
    </w:p>
    <w:p>
      <w:r>
        <w:t xml:space="preserve">   &lt;English translation: I love visiting museums and exploring ancient objects collections. To marvel at the richness of the past is a unique experience.&gt;</w:t>
      </w:r>
    </w:p>
    <w:p>
      <w:r>
        <w:t>5. L'histoire fascinante de ce lieu m'a fait réfléchir sur l'évolution de la société, et je me suis émerveillé(e) de son passé et de ses traditions.</w:t>
      </w:r>
    </w:p>
    <w:p>
      <w:r>
        <w:t xml:space="preserve">   &lt;English translation: The fascinating history of this place made me reflect on the evolution of society, and I was amazed by its past and traditions.&gt;</w:t>
      </w:r>
    </w:p>
    <w:p>
      <w:r>
        <w:t xml:space="preserve">6. Les voyages en famille m’ont permis de découvrir des cultures différentes et d'explorer de nouveaux horizons, j'ai toujours été émerveillé(e) par le monde entier. </w:t>
      </w:r>
    </w:p>
    <w:p>
      <w:r>
        <w:t xml:space="preserve">   &lt;English translation: Traveling with my family allowed me to discover different cultures and explore new horizons, I have always been amazed by the world.&gt;</w:t>
      </w:r>
    </w:p>
    <w:p>
      <w:r>
        <w:t>7. L’émotion des gens qui partagent une aventure, même si elle est simple, est touchante et m'a fait me sentir émerveillé(e).</w:t>
      </w:r>
    </w:p>
    <w:p>
      <w:r>
        <w:t xml:space="preserve">   &lt;English translation: The emotion of people who share an adventure, even if it is simple, is touching and made me feel amazed.&gt;</w:t>
      </w:r>
    </w:p>
    <w:p>
      <w:r>
        <w:t>8. La beauté des fleurs sauvages me fascine, je me suis émerveillé(e) de la diversité des couleurs et des formes qu'elles présentent.</w:t>
      </w:r>
    </w:p>
    <w:p>
      <w:r>
        <w:t xml:space="preserve">   &lt;English translation: The beauty of wild flowers fascinates me, I was amazed by the diversity of colours and forms that they present.&gt;</w:t>
      </w:r>
    </w:p>
    <w:p>
      <w:r>
        <w:t>9.  J’adore l’ambiance chaleureuse et festive qui se dégage d'un marché de produits locaux. C'est une expérience riche en émotions et j'ai été émerveillé(e).</w:t>
      </w:r>
    </w:p>
    <w:p>
      <w:r>
        <w:t xml:space="preserve">   &lt;English translation: I love the warm and festive atmosphere that emanates from a local products market. It is an experience rich in emotions, and I was amazed.&gt;</w:t>
      </w:r>
    </w:p>
    <w:p>
      <w:r>
        <w:t xml:space="preserve">10.  L’histoire de l’immigration et la diversité des cultures qui s’influencent ont fasciné mes sens, j'ai été émerveillé(e) par les histoires d’immigrants et leurs traditions. </w:t>
      </w:r>
    </w:p>
    <w:p>
      <w:r>
        <w:t xml:space="preserve">   &lt;English translation: The history of immigration and the diversity of cultures that influence each other have fascinated my senses, I was amazed by the stories of immigrants and their traditions.&gt;</w:t>
      </w:r>
    </w:p>
    <w:p/>
    <w:p>
      <w:r>
        <w:rPr>
          <w:b/>
        </w:rPr>
        <w:t xml:space="preserve">Word: C | Meaning:  Capital (used as a letter of the alphabet, or shorthand for "currency" depending on context) </w:t>
        <w:br/>
        <w:br/>
        <w:br/>
        <w:t>Let me know if you need to translate another French word! 😊</w:t>
      </w:r>
    </w:p>
    <w:p/>
    <w:p>
      <w:r>
        <w:t xml:space="preserve">1. La couleur de mon livre est bleue.  </w:t>
      </w:r>
    </w:p>
    <w:p>
      <w:r>
        <w:t xml:space="preserve">    My book is blue in color.</w:t>
      </w:r>
    </w:p>
    <w:p>
      <w:r>
        <w:t xml:space="preserve">2. Connais-tu le chien de la rue ? </w:t>
      </w:r>
    </w:p>
    <w:p>
      <w:r>
        <w:t xml:space="preserve">    Do you know the dog from the street?</w:t>
      </w:r>
    </w:p>
    <w:p>
      <w:r>
        <w:t>3. Ce matin, j'ai pris un café.</w:t>
      </w:r>
    </w:p>
    <w:p>
      <w:r>
        <w:t xml:space="preserve">   This morning I took a coffee.</w:t>
      </w:r>
    </w:p>
    <w:p>
      <w:r>
        <w:t>4. Comme je suis fatigué, je vais me reposer.</w:t>
      </w:r>
    </w:p>
    <w:p>
      <w:r>
        <w:t xml:space="preserve">    Because I am tired, I will rest.</w:t>
      </w:r>
    </w:p>
    <w:p>
      <w:r>
        <w:t xml:space="preserve">5.  Comment vous appelez-vous ? </w:t>
      </w:r>
    </w:p>
    <w:p>
      <w:r>
        <w:t xml:space="preserve">    What is your name? </w:t>
      </w:r>
    </w:p>
    <w:p>
      <w:r>
        <w:t xml:space="preserve">6. C'est agréable de parler français.  </w:t>
      </w:r>
    </w:p>
    <w:p>
      <w:r>
        <w:t xml:space="preserve">    It's pleasant to speak French.</w:t>
      </w:r>
    </w:p>
    <w:p>
      <w:r>
        <w:t xml:space="preserve">7.  Chat et chien sont des animaux familiers.   </w:t>
      </w:r>
    </w:p>
    <w:p>
      <w:r>
        <w:t xml:space="preserve">   Cat and dog are familiar animals. </w:t>
      </w:r>
    </w:p>
    <w:p>
      <w:r>
        <w:t xml:space="preserve">8.  Certains fruits rouges sont délicieuses. </w:t>
      </w:r>
    </w:p>
    <w:p>
      <w:r>
        <w:t xml:space="preserve">    Some red fruits are delicious.</w:t>
      </w:r>
    </w:p>
    <w:p>
      <w:r>
        <w:t xml:space="preserve">9.  Continuez votre travail, si vous avez le temps. </w:t>
      </w:r>
    </w:p>
    <w:p>
      <w:r>
        <w:t xml:space="preserve">    If you have time, continue your work.</w:t>
      </w:r>
    </w:p>
    <w:p>
      <w:r>
        <w:t xml:space="preserve">10.  C'est une journée agréable. </w:t>
      </w:r>
    </w:p>
    <w:p>
      <w:r>
        <w:t xml:space="preserve">     It is a nice day.</w:t>
      </w:r>
    </w:p>
    <w:p/>
    <w:p>
      <w:r>
        <w:rPr>
          <w:b/>
        </w:rPr>
        <w:t>Word: apprennent | Meaning: learn</w:t>
      </w:r>
    </w:p>
    <w:p/>
    <w:p>
      <w:r>
        <w:t xml:space="preserve">1. Nous apprenons la langue française chaque jour. </w:t>
      </w:r>
    </w:p>
    <w:p>
      <w:r>
        <w:t xml:space="preserve">  Translation: We are learning French each day.</w:t>
      </w:r>
    </w:p>
    <w:p>
      <w:r>
        <w:t>2. Les enfants apprennent à lire et écrire.</w:t>
      </w:r>
    </w:p>
    <w:p>
      <w:r>
        <w:t xml:space="preserve">   Translation: Children learn to read and write.</w:t>
      </w:r>
    </w:p>
    <w:p>
      <w:r>
        <w:t>3. L'homme apprend à conduire une voiture.</w:t>
      </w:r>
    </w:p>
    <w:p>
      <w:r>
        <w:t xml:space="preserve">    Translation: The man is learning to drive a car.</w:t>
      </w:r>
    </w:p>
    <w:p>
      <w:r>
        <w:t>4. J'apprends un peu de français chaque jour.</w:t>
      </w:r>
    </w:p>
    <w:p>
      <w:r>
        <w:t xml:space="preserve">    Translation: I am learning a little French each day.</w:t>
      </w:r>
    </w:p>
    <w:p>
      <w:r>
        <w:t xml:space="preserve">5. Les élèves apprennent les règles de la géographie. </w:t>
      </w:r>
    </w:p>
    <w:p>
      <w:r>
        <w:t xml:space="preserve">    Translation: Students are learning the rules of geography.</w:t>
      </w:r>
    </w:p>
    <w:p>
      <w:r>
        <w:t>6. Il apprend à jouer du piano.</w:t>
      </w:r>
    </w:p>
    <w:p>
      <w:r>
        <w:t xml:space="preserve">   Translation: He is learning to play the piano. </w:t>
      </w:r>
    </w:p>
    <w:p>
      <w:r>
        <w:t>7. Vous apprêtez une nouvelle recette de cuisine.</w:t>
      </w:r>
    </w:p>
    <w:p>
      <w:r>
        <w:t xml:space="preserve">  Translation: You're preparing a new recipe for cooking.</w:t>
      </w:r>
    </w:p>
    <w:p>
      <w:r>
        <w:t xml:space="preserve">8. J’apprends beaucoup en voyageant dans de nouveaux pays. </w:t>
      </w:r>
    </w:p>
    <w:p>
      <w:r>
        <w:t xml:space="preserve">   Translation: I am learning a lot by traveling in new countries.</w:t>
      </w:r>
    </w:p>
    <w:p>
      <w:r>
        <w:t>9. Je apprends à faire mes courses en ligne.</w:t>
      </w:r>
    </w:p>
    <w:p>
      <w:r>
        <w:t xml:space="preserve">    Translation: I am learning to do my shopping online. </w:t>
      </w:r>
    </w:p>
    <w:p>
      <w:r>
        <w:t>10. Vous apprennez votre instrument de musique?</w:t>
      </w:r>
    </w:p>
    <w:p>
      <w:r>
        <w:t xml:space="preserve">    Translation: Are you learning your musical instrument?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