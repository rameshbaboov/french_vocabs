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Good morning everyone! </w:t>
      </w:r>
    </w:p>
    <w:p>
      <w:r>
        <w:t>3.  Bonjour, je m'appelle [your name].</w:t>
      </w:r>
    </w:p>
    <w:p>
      <w:r>
        <w:t xml:space="preserve">   Hello, my name is [your name].</w:t>
      </w:r>
    </w:p>
    <w:p>
      <w:r>
        <w:t>4.  Quel temps fait-il aujourd'hui ?</w:t>
      </w:r>
    </w:p>
    <w:p>
      <w:r>
        <w:t xml:space="preserve">   What's the weather like today?</w:t>
      </w:r>
    </w:p>
    <w:p>
      <w:r>
        <w:t>5.  Je suis fatiguée après une longue journée.</w:t>
      </w:r>
    </w:p>
    <w:p>
      <w:r>
        <w:t xml:space="preserve">   I am tired after a long day. </w:t>
      </w:r>
    </w:p>
    <w:p>
      <w:r>
        <w:t xml:space="preserve">6.  Bonjour, vous pouvez m’aider ? </w:t>
      </w:r>
    </w:p>
    <w:p>
      <w:r>
        <w:t xml:space="preserve">    Hello, can you help me?</w:t>
      </w:r>
    </w:p>
    <w:p>
      <w:r>
        <w:t xml:space="preserve">7.  J'aime beaucoup la musique française. </w:t>
      </w:r>
    </w:p>
    <w:p>
      <w:r>
        <w:t xml:space="preserve">    I love French music very much. </w:t>
      </w:r>
    </w:p>
    <w:p>
      <w:r>
        <w:t>8.  Bonne soirée à tous!</w:t>
      </w:r>
    </w:p>
    <w:p>
      <w:r>
        <w:t xml:space="preserve">   Have a good evening everyone! </w:t>
      </w:r>
    </w:p>
    <w:p>
      <w:r>
        <w:t xml:space="preserve">9.  Je suis contente de te rencontrer ! </w:t>
      </w:r>
    </w:p>
    <w:p>
      <w:r>
        <w:t xml:space="preserve">   I am happy to meet you!</w:t>
      </w:r>
    </w:p>
    <w:p>
      <w:r>
        <w:t xml:space="preserve">10. Bonjour, je voudrais un café et une croissant. </w:t>
      </w:r>
    </w:p>
    <w:p>
      <w:r>
        <w:t xml:space="preserve">   Hello, I would like a coffee and a croissant.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>Hello, how are you?</w:t>
      </w:r>
    </w:p>
    <w:p>
      <w:r>
        <w:t>2. J'ai envie de te parler aujourd'hui.</w:t>
      </w:r>
    </w:p>
    <w:p>
      <w:r>
        <w:t>I feel like talking to you today.</w:t>
      </w:r>
    </w:p>
    <w:p>
      <w:r>
        <w:t>3. Salut à tous !</w:t>
      </w:r>
    </w:p>
    <w:p>
      <w:r>
        <w:t>Hi everyone!</w:t>
      </w:r>
    </w:p>
    <w:p>
      <w:r>
        <w:t xml:space="preserve">4. Salut Marie, comment allez-vous ? </w:t>
      </w:r>
    </w:p>
    <w:p>
      <w:r>
        <w:t>Hey Marie, how are you?</w:t>
      </w:r>
    </w:p>
    <w:p>
      <w:r>
        <w:t>5.  Salut, j’adore la musique.</w:t>
      </w:r>
    </w:p>
    <w:p>
      <w:r>
        <w:t xml:space="preserve">Hello, I love music. </w:t>
      </w:r>
    </w:p>
    <w:p>
      <w:r>
        <w:t xml:space="preserve">6.  Je vais au marché pour acheter du pain. </w:t>
      </w:r>
    </w:p>
    <w:p>
      <w:r>
        <w:t>I am going to the market to buy bread.</w:t>
      </w:r>
    </w:p>
    <w:p>
      <w:r>
        <w:t>7. Salut!  Est-ce que vous avez besoin d'aide ?</w:t>
      </w:r>
    </w:p>
    <w:p>
      <w:r>
        <w:t>Hi! Do you need help?</w:t>
      </w:r>
    </w:p>
    <w:p>
      <w:r>
        <w:t>8.  Salut à tous les amis.</w:t>
      </w:r>
    </w:p>
    <w:p>
      <w:r>
        <w:t>Hello, everyone.</w:t>
      </w:r>
    </w:p>
    <w:p>
      <w:r>
        <w:t>9.  Salut ! Je suis fatigué.</w:t>
      </w:r>
    </w:p>
    <w:p>
      <w:r>
        <w:t xml:space="preserve">Hello! I’m tired. </w:t>
      </w:r>
    </w:p>
    <w:p>
      <w:r>
        <w:t xml:space="preserve">10.  Je vais faire une promenade dans la forêt aujourd’hui. </w:t>
      </w:r>
    </w:p>
    <w:p>
      <w:r>
        <w:t>I'm going to take a walk in the forest today.</w:t>
      </w:r>
    </w:p>
    <w:p/>
    <w:p>
      <w:r>
        <w:t>Chat: Cat</w:t>
      </w:r>
    </w:p>
    <w:p/>
    <w:p>
      <w:r>
        <w:t xml:space="preserve">1. Il y a un chat dans la maison. </w:t>
      </w:r>
    </w:p>
    <w:p>
      <w:r>
        <w:t xml:space="preserve">  There is a cat in the house.</w:t>
      </w:r>
    </w:p>
    <w:p>
      <w:r>
        <w:t>2. Le chat est très gentil.</w:t>
      </w:r>
    </w:p>
    <w:p>
      <w:r>
        <w:t xml:space="preserve">   The cat is very gentle.</w:t>
      </w:r>
    </w:p>
    <w:p>
      <w:r>
        <w:t>3. Je n'aime pas le chat.</w:t>
      </w:r>
    </w:p>
    <w:p>
      <w:r>
        <w:t xml:space="preserve">  I don't like the cat.</w:t>
      </w:r>
    </w:p>
    <w:p>
      <w:r>
        <w:t>4. La chat aime manger de la viande.</w:t>
      </w:r>
    </w:p>
    <w:p>
      <w:r>
        <w:t xml:space="preserve">  The cat likes to eat meat. </w:t>
      </w:r>
    </w:p>
    <w:p>
      <w:r>
        <w:t xml:space="preserve">5. Vous avez un chat ? </w:t>
      </w:r>
    </w:p>
    <w:p>
      <w:r>
        <w:t xml:space="preserve">   Do you have a cat? </w:t>
      </w:r>
    </w:p>
    <w:p>
      <w:r>
        <w:t>6. Le chat est miauler.</w:t>
      </w:r>
    </w:p>
    <w:p>
      <w:r>
        <w:t xml:space="preserve">   The cat is meowing. </w:t>
      </w:r>
    </w:p>
    <w:p>
      <w:r>
        <w:t xml:space="preserve">7. La chat se promène dehors. </w:t>
      </w:r>
    </w:p>
    <w:p>
      <w:r>
        <w:t xml:space="preserve">   The cat is walking outside.</w:t>
      </w:r>
    </w:p>
    <w:p>
      <w:r>
        <w:t>8. L'homme était dans la rue et il entendit le chat.</w:t>
      </w:r>
    </w:p>
    <w:p>
      <w:r>
        <w:t xml:space="preserve">  The man was in the street and he heard the cat. </w:t>
      </w:r>
    </w:p>
    <w:p>
      <w:r>
        <w:t>9. Le chat est très joueur.</w:t>
      </w:r>
    </w:p>
    <w:p>
      <w:r>
        <w:t xml:space="preserve">  The cat is very playful. </w:t>
      </w:r>
    </w:p>
    <w:p>
      <w:r>
        <w:t xml:space="preserve">10. Il a un chat qui dort sur le canapé. </w:t>
      </w:r>
    </w:p>
    <w:p>
      <w:r>
        <w:t xml:space="preserve">   He has a cat sleeping on the couch.</w:t>
      </w:r>
    </w:p>
    <w:p/>
    <w:p>
      <w:r>
        <w:rPr>
          <w:b/>
        </w:rPr>
        <w:t>Word: Amour | Meaning: Love</w:t>
      </w:r>
    </w:p>
    <w:p/>
    <w:p>
      <w:r>
        <w:t>1.  Je ressens un grand amour pour ma famille.</w:t>
      </w:r>
    </w:p>
    <w:p>
      <w:r>
        <w:t xml:space="preserve">    My family is a source of great love for me.</w:t>
      </w:r>
    </w:p>
    <w:p>
      <w:r>
        <w:t>2.  L'amour est une force puissante qui peut nous unir.</w:t>
      </w:r>
    </w:p>
    <w:p>
      <w:r>
        <w:t xml:space="preserve">   Love is a powerful force that can unite us. </w:t>
      </w:r>
    </w:p>
    <w:p>
      <w:r>
        <w:t xml:space="preserve">3.  J'ai amours d'enfants et je les aime beaucoup. </w:t>
      </w:r>
    </w:p>
    <w:p>
      <w:r>
        <w:t xml:space="preserve">   I have love for children and I adore them.</w:t>
      </w:r>
    </w:p>
    <w:p>
      <w:r>
        <w:t>4.  L’amour romantique est un lien fort entre deux personnes.</w:t>
      </w:r>
    </w:p>
    <w:p>
      <w:r>
        <w:t xml:space="preserve">   Romantic love is a strong bond between two people. </w:t>
      </w:r>
    </w:p>
    <w:p>
      <w:r>
        <w:t>5.  Les parents ont un amour profond pour leurs enfants.</w:t>
      </w:r>
    </w:p>
    <w:p>
      <w:r>
        <w:t xml:space="preserve">    Parents have a deep love for their children. </w:t>
      </w:r>
    </w:p>
    <w:p>
      <w:r>
        <w:t xml:space="preserve">6.  L'amour de la nature est une beauté qui ne peut être décrite. </w:t>
      </w:r>
    </w:p>
    <w:p>
      <w:r>
        <w:t xml:space="preserve">    The love of nature is beauty that cannot be described. </w:t>
      </w:r>
    </w:p>
    <w:p>
      <w:r>
        <w:t>7.  Amour, joie et gratitude sont des sentiments importants.</w:t>
      </w:r>
    </w:p>
    <w:p>
      <w:r>
        <w:t xml:space="preserve">   Love, joy, and gratitude are important feelings.</w:t>
      </w:r>
    </w:p>
    <w:p>
      <w:r>
        <w:t>8.  J’ai toujours eu un amour pour la France.</w:t>
      </w:r>
    </w:p>
    <w:p>
      <w:r>
        <w:t xml:space="preserve">   I've always had a deep love for France. </w:t>
      </w:r>
    </w:p>
    <w:p>
      <w:r>
        <w:t xml:space="preserve">9.  L’amour est une chose merveilleuse et précieuse. </w:t>
      </w:r>
    </w:p>
    <w:p>
      <w:r>
        <w:t xml:space="preserve">   Love is a wonderful and precious thing.</w:t>
      </w:r>
    </w:p>
    <w:p>
      <w:r>
        <w:t xml:space="preserve">10.  Le langage de l'amour transcende les mots. </w:t>
      </w:r>
    </w:p>
    <w:p>
      <w:r>
        <w:t xml:space="preserve">    The language of love transcends words.</w:t>
      </w:r>
    </w:p>
    <w:p/>
    <w:p>
      <w:r>
        <w:rPr>
          <w:b/>
        </w:rPr>
        <w:t>Word: amitié | Meaning: friendship</w:t>
      </w:r>
    </w:p>
    <w:p/>
    <w:p>
      <w:r>
        <w:t>1. J’adore ma amitié avec mes amis.</w:t>
      </w:r>
    </w:p>
    <w:p>
      <w:r>
        <w:t xml:space="preserve">    I love my friendship with my friends.</w:t>
      </w:r>
    </w:p>
    <w:p>
      <w:r>
        <w:t>2. La meilleure amie de Sophie est Camille.</w:t>
      </w:r>
    </w:p>
    <w:p>
      <w:r>
        <w:t xml:space="preserve">   Sophie's best friend is Camille.</w:t>
      </w:r>
    </w:p>
    <w:p>
      <w:r>
        <w:t>3. L’amitié est une force puissante.</w:t>
      </w:r>
    </w:p>
    <w:p>
      <w:r>
        <w:t xml:space="preserve">   Friendship is a powerful force.</w:t>
      </w:r>
    </w:p>
    <w:p>
      <w:r>
        <w:t>4.  La confiance et la compréhension sont essentielles pour l’amitié.</w:t>
      </w:r>
    </w:p>
    <w:p>
      <w:r>
        <w:t xml:space="preserve">    Trust and understanding are essential for friendship. </w:t>
      </w:r>
    </w:p>
    <w:p>
      <w:r>
        <w:t>5. J'ai beaucoup d'amis, mais ma amitié avec mes meilleurs amis est spéciale.</w:t>
      </w:r>
    </w:p>
    <w:p>
      <w:r>
        <w:t xml:space="preserve">    I have many friends, but my friendship with my best friends is special.</w:t>
      </w:r>
    </w:p>
    <w:p>
      <w:r>
        <w:t>6. La joie que nous partageons ensemble est une source de bonheur.</w:t>
      </w:r>
    </w:p>
    <w:p>
      <w:r>
        <w:t xml:space="preserve">   The joy we share together is a source of happiness. </w:t>
      </w:r>
    </w:p>
    <w:p>
      <w:r>
        <w:t xml:space="preserve">7. L’amitié doit être respectueuse et sincère. </w:t>
      </w:r>
    </w:p>
    <w:p>
      <w:r>
        <w:t xml:space="preserve">    Friendship should be respectful and sincere.  </w:t>
      </w:r>
    </w:p>
    <w:p>
      <w:r>
        <w:t>8. Un bon ami peut aider à traverser les moments difficiles.</w:t>
      </w:r>
    </w:p>
    <w:p>
      <w:r>
        <w:t xml:space="preserve">    A good friend can help to get through difficult times. </w:t>
      </w:r>
    </w:p>
    <w:p>
      <w:r>
        <w:t>9. La communication est la clé d’une amitié durable.</w:t>
      </w:r>
    </w:p>
    <w:p>
      <w:r>
        <w:t xml:space="preserve">    Communication is the key to a lasting friendship.   </w:t>
      </w:r>
    </w:p>
    <w:p>
      <w:r>
        <w:t>10.  J'ai hâte de passer du temps avec mes amis et de développer notre amitié.</w:t>
      </w:r>
    </w:p>
    <w:p>
      <w:r>
        <w:t xml:space="preserve">     I look forward to spending time with my friends and developing our friendship.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Elle fait un gâteau délicieux pour le goûter.</w:t>
      </w:r>
    </w:p>
    <w:p>
      <w:r>
        <w:t xml:space="preserve">    She makes a delicious cake for the afternoon tea.</w:t>
      </w:r>
    </w:p>
    <w:p>
      <w:r>
        <w:t>3. J'ai besoin de faire une demande d'un prêt bancaire.</w:t>
      </w:r>
    </w:p>
    <w:p>
      <w:r>
        <w:t xml:space="preserve">    I need to make a loan request from a bank.</w:t>
      </w:r>
    </w:p>
    <w:p>
      <w:r>
        <w:t>4. On fait la fête tous les week-ends.</w:t>
      </w:r>
    </w:p>
    <w:p>
      <w:r>
        <w:t xml:space="preserve">    We have parties every weekend. </w:t>
      </w:r>
    </w:p>
    <w:p>
      <w:r>
        <w:t>5. Le gouvernement va faire des efforts pour l’environnement.</w:t>
      </w:r>
    </w:p>
    <w:p>
      <w:r>
        <w:t xml:space="preserve">    The government will make efforts for the environment. </w:t>
      </w:r>
    </w:p>
    <w:p>
      <w:r>
        <w:t xml:space="preserve">6.  Je fais mes devoirs chaque jour avant de commencer ma soirée. </w:t>
      </w:r>
    </w:p>
    <w:p>
      <w:r>
        <w:t xml:space="preserve">    I do my homework each day before starting my evening.</w:t>
      </w:r>
    </w:p>
    <w:p>
      <w:r>
        <w:t>7. Les enfants font du vélo dans le parc.</w:t>
      </w:r>
    </w:p>
    <w:p>
      <w:r>
        <w:t xml:space="preserve">    The children ride bikes in the park. </w:t>
      </w:r>
    </w:p>
    <w:p>
      <w:r>
        <w:t xml:space="preserve">8. Je vais faire un voyage en Europe. </w:t>
      </w:r>
    </w:p>
    <w:p>
      <w:r>
        <w:t xml:space="preserve">    I am going to make a trip to Europe. </w:t>
      </w:r>
    </w:p>
    <w:p>
      <w:r>
        <w:t xml:space="preserve">9. Ils font beaucoup de bruit à la maison. </w:t>
      </w:r>
    </w:p>
    <w:p>
      <w:r>
        <w:t xml:space="preserve">   They are making a lot of noise at home. </w:t>
      </w:r>
    </w:p>
    <w:p>
      <w:r>
        <w:t xml:space="preserve">10.  Le professeur fait une présentation sur l’histoire. </w:t>
      </w:r>
    </w:p>
    <w:p>
      <w:r>
        <w:t xml:space="preserve">    The teacher makes a presentation on history.</w:t>
      </w:r>
    </w:p>
    <w:p/>
    <w:p>
      <w:r>
        <w:rPr>
          <w:b/>
        </w:rPr>
        <w:t>Word: manger | Meaning: to eat</w:t>
      </w:r>
    </w:p>
    <w:p/>
    <w:p>
      <w:r>
        <w:t>1. J'ai envie de manger un croissant.</w:t>
      </w:r>
    </w:p>
    <w:p>
      <w:r>
        <w:t xml:space="preserve">   I feel like eating a croissant.</w:t>
      </w:r>
    </w:p>
    <w:p>
      <w:r>
        <w:t>2. Vous pouvez manger une pomme pour le petit-déjeuner.</w:t>
      </w:r>
    </w:p>
    <w:p>
      <w:r>
        <w:t xml:space="preserve">   You can eat an apple for breakfast.</w:t>
      </w:r>
    </w:p>
    <w:p>
      <w:r>
        <w:t xml:space="preserve">3. Il m'aide à manger plus sainement. </w:t>
      </w:r>
    </w:p>
    <w:p>
      <w:r>
        <w:t xml:space="preserve">   He helps me eat more healthily.</w:t>
      </w:r>
    </w:p>
    <w:p>
      <w:r>
        <w:t>4. Les enfants aiment manger des bonbons.</w:t>
      </w:r>
    </w:p>
    <w:p>
      <w:r>
        <w:t xml:space="preserve">   Children love to eat sweets.</w:t>
      </w:r>
    </w:p>
    <w:p>
      <w:r>
        <w:t>5. Mon père m'aidera à manger au restaurant.</w:t>
      </w:r>
    </w:p>
    <w:p>
      <w:r>
        <w:t xml:space="preserve">   My father will help me eat at the restaurant.</w:t>
      </w:r>
    </w:p>
    <w:p>
      <w:r>
        <w:t xml:space="preserve">6. Je vais manger dans un restaurant italien. </w:t>
      </w:r>
    </w:p>
    <w:p>
      <w:r>
        <w:t xml:space="preserve">   I am going to eat at an Italian restaurant.</w:t>
      </w:r>
    </w:p>
    <w:p>
      <w:r>
        <w:t>7. Vous devez manger tout votre repas pour vous sentir bien.</w:t>
      </w:r>
    </w:p>
    <w:p>
      <w:r>
        <w:t xml:space="preserve">   You must eat all your meal to feel well.</w:t>
      </w:r>
    </w:p>
    <w:p>
      <w:r>
        <w:t xml:space="preserve">8. Il m'apprend à manger plus lentement.  </w:t>
      </w:r>
    </w:p>
    <w:p>
      <w:r>
        <w:t xml:space="preserve">   He teaches me to eat slower.</w:t>
      </w:r>
    </w:p>
    <w:p>
      <w:r>
        <w:t xml:space="preserve">9. Je mange beaucoup de fruits et de légumes chaque jour. </w:t>
      </w:r>
    </w:p>
    <w:p>
      <w:r>
        <w:t xml:space="preserve">   I eat a lot of fruit and vegetables each day. </w:t>
      </w:r>
    </w:p>
    <w:p>
      <w:r>
        <w:t>10. La nourriture est délicieuse, j'adore manger!</w:t>
      </w:r>
    </w:p>
    <w:p>
      <w:r>
        <w:t xml:space="preserve">    The food is delicious, I love to eat!</w:t>
      </w:r>
    </w:p>
    <w:p/>
    <w:p>
      <w:r>
        <w:rPr>
          <w:b/>
        </w:rPr>
        <w:t>Word: Dormir | Meaning: To sleep</w:t>
      </w:r>
    </w:p>
    <w:p/>
    <w:p>
      <w:r>
        <w:t xml:space="preserve">1. Je vais me coucher bientôt. </w:t>
      </w:r>
    </w:p>
    <w:p>
      <w:r>
        <w:t xml:space="preserve">    I'm going to go to sleep soon.</w:t>
      </w:r>
    </w:p>
    <w:p>
      <w:r>
        <w:t xml:space="preserve">2.  Les enfants dorment dans leur lit. </w:t>
      </w:r>
    </w:p>
    <w:p>
      <w:r>
        <w:t xml:space="preserve">    The children are sleeping in their bed.</w:t>
      </w:r>
    </w:p>
    <w:p>
      <w:r>
        <w:t xml:space="preserve">3. Tu dors bien aujourd'hui ? </w:t>
      </w:r>
    </w:p>
    <w:p>
      <w:r>
        <w:t xml:space="preserve">    Are you sleeping well today?</w:t>
      </w:r>
    </w:p>
    <w:p>
      <w:r>
        <w:t xml:space="preserve">4. Nous sommes fatigués et nous allons dormir. </w:t>
      </w:r>
    </w:p>
    <w:p>
      <w:r>
        <w:t xml:space="preserve">   We are tired and we are going to sleep.</w:t>
      </w:r>
    </w:p>
    <w:p>
      <w:r>
        <w:t xml:space="preserve">5.  J'ai besoin de beaucoup de sommeil pour être à mon meilleur. </w:t>
      </w:r>
    </w:p>
    <w:p>
      <w:r>
        <w:t xml:space="preserve">    I need a lot of sleep in order to be at my best.</w:t>
      </w:r>
    </w:p>
    <w:p>
      <w:r>
        <w:t xml:space="preserve">6. Il est important de bien dormir pour se sentir mieux. </w:t>
      </w:r>
    </w:p>
    <w:p>
      <w:r>
        <w:t xml:space="preserve">   It is important to sleep well to feel better.</w:t>
      </w:r>
    </w:p>
    <w:p>
      <w:r>
        <w:t xml:space="preserve">7. J’aime écouter la musique avant de dormir. </w:t>
      </w:r>
    </w:p>
    <w:p>
      <w:r>
        <w:t xml:space="preserve">   I like listening to music before going to sleep.</w:t>
      </w:r>
    </w:p>
    <w:p>
      <w:r>
        <w:t xml:space="preserve">8.  J'ai hâte de pouvoir dormir jusqu'au dimanche. </w:t>
      </w:r>
    </w:p>
    <w:p>
      <w:r>
        <w:t xml:space="preserve">    I can't wait to be able to sleep until Sunday. </w:t>
      </w:r>
    </w:p>
    <w:p>
      <w:r>
        <w:t>9. Dormir est essentiel pour notre santé mentale et physique.</w:t>
      </w:r>
    </w:p>
    <w:p>
      <w:r>
        <w:t xml:space="preserve">  Sleeping is essential for our mental and physical health.</w:t>
      </w:r>
    </w:p>
    <w:p>
      <w:r>
        <w:t xml:space="preserve">10. Il faut que vous dormez plus tôt cette nuit. </w:t>
      </w:r>
    </w:p>
    <w:p>
      <w:r>
        <w:t xml:space="preserve">   You should go to sleep earlier tonight.</w:t>
      </w:r>
    </w:p>
    <w:p/>
    <w:p>
      <w:r>
        <w:rPr>
          <w:b/>
        </w:rPr>
        <w:t>Word: regarder | Meaning: to look</w:t>
      </w:r>
    </w:p>
    <w:p/>
    <w:p>
      <w:r>
        <w:t>1. Je regarde souvent la télévision.</w:t>
      </w:r>
    </w:p>
    <w:p>
      <w:r>
        <w:t xml:space="preserve">   I often watch television.</w:t>
      </w:r>
    </w:p>
    <w:p>
      <w:r>
        <w:t>2.  Ils regardent le film avec attention.</w:t>
      </w:r>
    </w:p>
    <w:p>
      <w:r>
        <w:t xml:space="preserve">    They are watching the film closely. </w:t>
      </w:r>
    </w:p>
    <w:p>
      <w:r>
        <w:t xml:space="preserve">3. Vous pouvez regarder les photos sur mon ordinateur. </w:t>
      </w:r>
    </w:p>
    <w:p>
      <w:r>
        <w:t xml:space="preserve">   You can look at the photos on my computer.</w:t>
      </w:r>
    </w:p>
    <w:p>
      <w:r>
        <w:t xml:space="preserve">4. Elle regarde toujours les étoiles quand elle est triste. </w:t>
      </w:r>
    </w:p>
    <w:p>
      <w:r>
        <w:t xml:space="preserve">   She always looks at the stars when she is sad.</w:t>
      </w:r>
    </w:p>
    <w:p>
      <w:r>
        <w:t xml:space="preserve">5.  J'ai regardé le match hier soir. </w:t>
      </w:r>
    </w:p>
    <w:p>
      <w:r>
        <w:t xml:space="preserve">    I watched the game last night.</w:t>
      </w:r>
    </w:p>
    <w:p>
      <w:r>
        <w:t>6. Les enfants regardent des dessins animés.</w:t>
      </w:r>
    </w:p>
    <w:p>
      <w:r>
        <w:t xml:space="preserve">    The children are watching cartoons. </w:t>
      </w:r>
    </w:p>
    <w:p>
      <w:r>
        <w:t xml:space="preserve">7.  Regarder un livre est agréable. </w:t>
      </w:r>
    </w:p>
    <w:p>
      <w:r>
        <w:t xml:space="preserve">   Reading a book is pleasant.</w:t>
      </w:r>
    </w:p>
    <w:p>
      <w:r>
        <w:t xml:space="preserve">8. Tu dois regarder le temps avant de partir. </w:t>
      </w:r>
    </w:p>
    <w:p>
      <w:r>
        <w:t xml:space="preserve">    You need to look at the time before you leave.</w:t>
      </w:r>
    </w:p>
    <w:p>
      <w:r>
        <w:t xml:space="preserve">9. J'aime regarder des photos de mes amis. </w:t>
      </w:r>
    </w:p>
    <w:p>
      <w:r>
        <w:t xml:space="preserve">   I like looking at pictures of my friends.</w:t>
      </w:r>
    </w:p>
    <w:p>
      <w:r>
        <w:t xml:space="preserve">10.  Regarder les gens est important pour la compréhension. </w:t>
      </w:r>
    </w:p>
    <w:p>
      <w:r>
        <w:t xml:space="preserve">   Looking at people is important for understanding.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I like to play football with my friends.</w:t>
      </w:r>
    </w:p>
    <w:p>
      <w:r>
        <w:t>2.  Je joue de la musique pour mon ami.</w:t>
      </w:r>
    </w:p>
    <w:p>
      <w:r>
        <w:t xml:space="preserve">   I play music for my friend.</w:t>
      </w:r>
    </w:p>
    <w:p>
      <w:r>
        <w:t>3. Il joue à un jeu vidéo en ligne.</w:t>
      </w:r>
    </w:p>
    <w:p>
      <w:r>
        <w:t xml:space="preserve">   He plays a video game online.</w:t>
      </w:r>
    </w:p>
    <w:p>
      <w:r>
        <w:t xml:space="preserve">4. Les enfants aiment jouer dans le parc. </w:t>
      </w:r>
    </w:p>
    <w:p>
      <w:r>
        <w:t xml:space="preserve">   Children like to play in the park. </w:t>
      </w:r>
    </w:p>
    <w:p>
      <w:r>
        <w:t xml:space="preserve">5. Elle jouera au piano pour la soirée de gala.  </w:t>
      </w:r>
    </w:p>
    <w:p>
      <w:r>
        <w:t xml:space="preserve">   She will play piano for the gala evening.</w:t>
      </w:r>
    </w:p>
    <w:p>
      <w:r>
        <w:t>6. Vous jouez un rôle important dans la réussite de l'entreprise.</w:t>
      </w:r>
    </w:p>
    <w:p>
      <w:r>
        <w:t xml:space="preserve">   You play an important role in the success of the company.</w:t>
      </w:r>
    </w:p>
    <w:p>
      <w:r>
        <w:t xml:space="preserve">7. Nous jouons à des jeux de cartes ensemble. </w:t>
      </w:r>
    </w:p>
    <w:p>
      <w:r>
        <w:t xml:space="preserve">   We are playing card games together.  </w:t>
      </w:r>
    </w:p>
    <w:p>
      <w:r>
        <w:t>8. J'ai envie de jouer au trampoline.</w:t>
      </w:r>
    </w:p>
    <w:p>
      <w:r>
        <w:t xml:space="preserve">    I feel like going to jump on a trampoline.</w:t>
      </w:r>
    </w:p>
    <w:p>
      <w:r>
        <w:t>9. Ils aiment jouer à la maison avec leurs familles.</w:t>
      </w:r>
    </w:p>
    <w:p>
      <w:r>
        <w:t xml:space="preserve">   They enjoy playing at home with their families.</w:t>
      </w:r>
    </w:p>
    <w:p>
      <w:r>
        <w:t xml:space="preserve">10.  Les jeux sont un moyen d’apprendre et de s’amuser. </w:t>
      </w:r>
    </w:p>
    <w:p>
      <w:r>
        <w:t xml:space="preserve">   Games are a way of learning and having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