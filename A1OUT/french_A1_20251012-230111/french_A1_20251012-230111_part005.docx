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Partre | Meaning: **Partner**</w:t>
      </w:r>
    </w:p>
    <w:p/>
    <w:p>
      <w:r>
        <w:t>1.  Je voudrais acheter un appartement dans Paris.</w:t>
      </w:r>
    </w:p>
    <w:p>
      <w:r>
        <w:t xml:space="preserve">    I would like to buy an apartment in Paris.</w:t>
      </w:r>
    </w:p>
    <w:p>
      <w:r>
        <w:t xml:space="preserve">2.  Les partenaires de la société ont participé à l'événement. </w:t>
      </w:r>
    </w:p>
    <w:p>
      <w:r>
        <w:t xml:space="preserve">   The partners of the company participated in the event.</w:t>
      </w:r>
    </w:p>
    <w:p>
      <w:r>
        <w:t xml:space="preserve">3.  Le patron a invité ses partenaires à dîner. </w:t>
      </w:r>
    </w:p>
    <w:p>
      <w:r>
        <w:t xml:space="preserve">   The boss invited his partners for dinner. </w:t>
      </w:r>
    </w:p>
    <w:p>
      <w:r>
        <w:t>4.  J'ai rencontré mes partenaires lors d'un voyage en Espagne.</w:t>
      </w:r>
    </w:p>
    <w:p>
      <w:r>
        <w:t xml:space="preserve">    I met my partners during a trip to Spain. </w:t>
      </w:r>
    </w:p>
    <w:p>
      <w:r>
        <w:t>5.  Il s’est engagé à trouver un partenaire pour la mission.</w:t>
      </w:r>
    </w:p>
    <w:p>
      <w:r>
        <w:t xml:space="preserve">    He committed himself to find a partner for the mission.</w:t>
      </w:r>
    </w:p>
    <w:p>
      <w:r>
        <w:t xml:space="preserve">6.  L'appartement est juste à côté des partenaires de travail. </w:t>
      </w:r>
    </w:p>
    <w:p>
      <w:r>
        <w:t xml:space="preserve">    The apartment is right next door to the work partners. </w:t>
      </w:r>
    </w:p>
    <w:p>
      <w:r>
        <w:t xml:space="preserve">7.  Les couples ont créé un partenariat dans l’organisation de la fête. </w:t>
      </w:r>
    </w:p>
    <w:p>
      <w:r>
        <w:t xml:space="preserve">   Couples created a partnership in organizing the party.</w:t>
      </w:r>
    </w:p>
    <w:p>
      <w:r>
        <w:t xml:space="preserve">8.  La compagnie a besoin d’un partenaire pour les activités en ligne. </w:t>
      </w:r>
    </w:p>
    <w:p>
      <w:r>
        <w:t xml:space="preserve">   The company needs a partner for online activities. </w:t>
      </w:r>
    </w:p>
    <w:p>
      <w:r>
        <w:t xml:space="preserve">9.  Le projet de recherche requiert un partenaire fiable. </w:t>
      </w:r>
    </w:p>
    <w:p>
      <w:r>
        <w:t xml:space="preserve">    The research project requires a reliable partner.</w:t>
      </w:r>
    </w:p>
    <w:p>
      <w:r>
        <w:t xml:space="preserve">10. Il est important de trouver un partenaire dans l'organisation du mariage.  </w:t>
      </w:r>
    </w:p>
    <w:p>
      <w:r>
        <w:t xml:space="preserve">    It is important to find a partner in the organization of the wedding.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Cette maison est grande.</w:t>
      </w:r>
    </w:p>
    <w:p>
      <w:r>
        <w:t xml:space="preserve">   This house is big.</w:t>
      </w:r>
    </w:p>
    <w:p>
      <w:r>
        <w:t>3. J'ai une grande famille.</w:t>
      </w:r>
    </w:p>
    <w:p>
      <w:r>
        <w:t xml:space="preserve">   I have a big family.</w:t>
      </w:r>
    </w:p>
    <w:p>
      <w:r>
        <w:t xml:space="preserve">4. Le ciel est grand aujourd'hui. </w:t>
      </w:r>
    </w:p>
    <w:p>
      <w:r>
        <w:t xml:space="preserve">   The sky is wide today.</w:t>
      </w:r>
    </w:p>
    <w:p>
      <w:r>
        <w:t>5. Il a une grande passion pour la littérature.</w:t>
      </w:r>
    </w:p>
    <w:p>
      <w:r>
        <w:t xml:space="preserve">   He has a great passion for literature.</w:t>
      </w:r>
    </w:p>
    <w:p>
      <w:r>
        <w:t xml:space="preserve">6. La terre est grande et magnifique. </w:t>
      </w:r>
    </w:p>
    <w:p>
      <w:r>
        <w:t xml:space="preserve">   Earth is large and beautiful.</w:t>
      </w:r>
    </w:p>
    <w:p>
      <w:r>
        <w:t xml:space="preserve">7. Nous avons besoin d’un grand espace pour le projet. </w:t>
      </w:r>
    </w:p>
    <w:p>
      <w:r>
        <w:t xml:space="preserve">   We need a big space for the project.</w:t>
      </w:r>
    </w:p>
    <w:p>
      <w:r>
        <w:t>8. L'arbre est grand et majestueux.</w:t>
      </w:r>
    </w:p>
    <w:p>
      <w:r>
        <w:t xml:space="preserve">   The tree is tall and majestic.</w:t>
      </w:r>
    </w:p>
    <w:p>
      <w:r>
        <w:t>9. Elle a une grande collection de livres.</w:t>
      </w:r>
    </w:p>
    <w:p>
      <w:r>
        <w:t xml:space="preserve">   She has a large book collection.</w:t>
      </w:r>
    </w:p>
    <w:p>
      <w:r>
        <w:t xml:space="preserve">10. J’ai envie d’une grande aventure. </w:t>
      </w:r>
    </w:p>
    <w:p>
      <w:r>
        <w:t xml:space="preserve">   I want a big adventure.</w:t>
      </w:r>
    </w:p>
    <w:p/>
    <w:p>
      <w:r>
        <w:rPr>
          <w:b/>
        </w:rPr>
        <w:t>Word: Livre | Meaning: Book</w:t>
      </w:r>
    </w:p>
    <w:p/>
    <w:p>
      <w:r>
        <w:t xml:space="preserve">1. J'ai lu un livre intéressant pour le voyage.  </w:t>
      </w:r>
    </w:p>
    <w:p>
      <w:r>
        <w:t xml:space="preserve">    I read an interesting book for travel.</w:t>
      </w:r>
    </w:p>
    <w:p>
      <w:r>
        <w:t xml:space="preserve">2. Le livre est composé de nombreuses informations sur l'histoire du pays.  </w:t>
      </w:r>
    </w:p>
    <w:p>
      <w:r>
        <w:t xml:space="preserve">    The book contains many pieces of information about the country's history. </w:t>
      </w:r>
    </w:p>
    <w:p>
      <w:r>
        <w:t xml:space="preserve">3. Les livres sont souvent des sources d'apprentissage.   </w:t>
      </w:r>
    </w:p>
    <w:p>
      <w:r>
        <w:t xml:space="preserve">    Books are often a source of learning. </w:t>
      </w:r>
    </w:p>
    <w:p>
      <w:r>
        <w:t xml:space="preserve">4. J'aime lire dans un livre à la plage.  </w:t>
      </w:r>
    </w:p>
    <w:p>
      <w:r>
        <w:t xml:space="preserve">    I like to read in a book at the beach. </w:t>
      </w:r>
    </w:p>
    <w:p>
      <w:r>
        <w:t xml:space="preserve">5. Le livre de recettes est très utile pour les cuisiniers débutants.  </w:t>
      </w:r>
    </w:p>
    <w:p>
      <w:r>
        <w:t xml:space="preserve">    The cookbook is very useful for beginner cooks.</w:t>
      </w:r>
    </w:p>
    <w:p>
      <w:r>
        <w:t xml:space="preserve">6. Il y a un livre sur l'astronomie disponible dans la bibliothèque municipale.  </w:t>
      </w:r>
    </w:p>
    <w:p>
      <w:r>
        <w:t xml:space="preserve">   There is a book on astronomy available in the municipal library.</w:t>
      </w:r>
    </w:p>
    <w:p>
      <w:r>
        <w:t xml:space="preserve">7. J'ai besoin d'un nouveau livre pour mon voyage en Europe. </w:t>
      </w:r>
    </w:p>
    <w:p>
      <w:r>
        <w:t xml:space="preserve">    I need a new book for my trip to Europe.</w:t>
      </w:r>
    </w:p>
    <w:p>
      <w:r>
        <w:t xml:space="preserve">8. Le livre de recettes est un excellent outil pour apprendre de nouvelles recettes. </w:t>
      </w:r>
    </w:p>
    <w:p>
      <w:r>
        <w:t xml:space="preserve">     The cookbook is an excellent tool for learning new recipes. </w:t>
      </w:r>
    </w:p>
    <w:p>
      <w:r>
        <w:t xml:space="preserve">9.  Il est important de choisir un livre adapté à votre niveau d'apprentissage.   </w:t>
      </w:r>
    </w:p>
    <w:p>
      <w:r>
        <w:t xml:space="preserve">    It's important to choose a book appropriate to your level of learning. </w:t>
      </w:r>
    </w:p>
    <w:p>
      <w:r>
        <w:t xml:space="preserve">10. J'ai acheté un livre sur la nature pour mon ami qui aime les voyages en montagne.  </w:t>
      </w:r>
    </w:p>
    <w:p>
      <w:r>
        <w:t xml:space="preserve">     I bought a book about nature for my friend who likes mountain trips.</w:t>
      </w:r>
    </w:p>
    <w:p/>
    <w:p>
      <w:r>
        <w:rPr>
          <w:b/>
        </w:rPr>
        <w:t>Word: apprendre | Meaning: to learn</w:t>
      </w:r>
    </w:p>
    <w:p/>
    <w:p>
      <w:r>
        <w:t>1. Je m'apprend à cuisiner une nouvelle recette de cuisine française.</w:t>
      </w:r>
    </w:p>
    <w:p>
      <w:r>
        <w:t xml:space="preserve">    I am learning to cook a new French recipe.</w:t>
      </w:r>
    </w:p>
    <w:p>
      <w:r>
        <w:t xml:space="preserve">2.  Pour l’instant, je apprends les bases de la conversation en français. </w:t>
      </w:r>
    </w:p>
    <w:p>
      <w:r>
        <w:t xml:space="preserve">    For now, I am learning the basics of French conversation.</w:t>
      </w:r>
    </w:p>
    <w:p>
      <w:r>
        <w:t>3. L'apprentissage d'une langue prend du temps et des efforts.</w:t>
      </w:r>
    </w:p>
    <w:p>
      <w:r>
        <w:t xml:space="preserve">   Learning a language takes time and effort.</w:t>
      </w:r>
    </w:p>
    <w:p>
      <w:r>
        <w:t xml:space="preserve">4. Apprendre une nouvelle compétence peut être gratifiant et enrichissant. </w:t>
      </w:r>
    </w:p>
    <w:p>
      <w:r>
        <w:t xml:space="preserve">   Learning a new skill can be rewarding and enriching.</w:t>
      </w:r>
    </w:p>
    <w:p>
      <w:r>
        <w:t>5.  J’aime apprendre de nouvelles choses chaque jour.</w:t>
      </w:r>
    </w:p>
    <w:p>
      <w:r>
        <w:t xml:space="preserve">    I love learning new things every day. </w:t>
      </w:r>
    </w:p>
    <w:p>
      <w:r>
        <w:t xml:space="preserve">6. L'apprentissage est essentiel pour réussir dans la vie. </w:t>
      </w:r>
    </w:p>
    <w:p>
      <w:r>
        <w:t xml:space="preserve">   Learning is essential for success in life.</w:t>
      </w:r>
    </w:p>
    <w:p>
      <w:r>
        <w:t xml:space="preserve">7. Apprendre des langues étrangères peut ouvrir de nouvelles portes. </w:t>
      </w:r>
    </w:p>
    <w:p>
      <w:r>
        <w:t xml:space="preserve">   Learning foreign languages can open up new doors.</w:t>
      </w:r>
    </w:p>
    <w:p>
      <w:r>
        <w:t xml:space="preserve">8. L’objectif est d’apprendre les mots et les phrases importants. </w:t>
      </w:r>
    </w:p>
    <w:p>
      <w:r>
        <w:t xml:space="preserve">    The goal is to learn important words and phrases.</w:t>
      </w:r>
    </w:p>
    <w:p>
      <w:r>
        <w:t xml:space="preserve">9. J'ai l'habitude d'apprendre avec des applications mobiles. </w:t>
      </w:r>
    </w:p>
    <w:p>
      <w:r>
        <w:t xml:space="preserve">    I am used to learning using mobile apps.</w:t>
      </w:r>
    </w:p>
    <w:p>
      <w:r>
        <w:t xml:space="preserve">10.  Apprendre à lire et écrire est un processus continu. </w:t>
      </w:r>
    </w:p>
    <w:p>
      <w:r>
        <w:t xml:space="preserve">    Learning to read and write is a continuous process.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Bonjour madame, je vous demande un petit conseil.</w:t>
      </w:r>
    </w:p>
    <w:p>
      <w:r>
        <w:t xml:space="preserve">  Good morning madam, I would like to ask you for a little advice.</w:t>
      </w:r>
    </w:p>
    <w:p>
      <w:r>
        <w:t xml:space="preserve">4. Bonjour, j'ai besoin de votre aide. </w:t>
      </w:r>
    </w:p>
    <w:p>
      <w:r>
        <w:t xml:space="preserve">  Hello, I need your help.</w:t>
      </w:r>
    </w:p>
    <w:p>
      <w:r>
        <w:t xml:space="preserve">5. Bonjour le soleil, il fait beau aujourd’hui ! </w:t>
      </w:r>
    </w:p>
    <w:p>
      <w:r>
        <w:t xml:space="preserve">   Hello sunshine, it is nice out today!</w:t>
      </w:r>
    </w:p>
    <w:p>
      <w:r>
        <w:t>6. Bonjour, je vais à la boulangerie aujourd’hui.</w:t>
      </w:r>
    </w:p>
    <w:p>
      <w:r>
        <w:t xml:space="preserve">  Hello, I am going to the bakery today. </w:t>
      </w:r>
    </w:p>
    <w:p>
      <w:r>
        <w:t>7. Bonjour, j'ai besoin d’un verre d'eau.</w:t>
      </w:r>
    </w:p>
    <w:p>
      <w:r>
        <w:t xml:space="preserve">   Hello, I need a glass of water. </w:t>
      </w:r>
    </w:p>
    <w:p>
      <w:r>
        <w:t>8. Bonjour à l’histoire !</w:t>
      </w:r>
    </w:p>
    <w:p>
      <w:r>
        <w:t xml:space="preserve">   Hello history!</w:t>
      </w:r>
    </w:p>
    <w:p>
      <w:r>
        <w:t xml:space="preserve">9. Bonjour, le café est chaud et délicieux aujourd’hui ! </w:t>
      </w:r>
    </w:p>
    <w:p>
      <w:r>
        <w:t xml:space="preserve">  Hello, the coffee is hot and delicious today! </w:t>
      </w:r>
    </w:p>
    <w:p>
      <w:r>
        <w:t xml:space="preserve">10. Bonjour, je suis fatigué de la journée. </w:t>
      </w:r>
    </w:p>
    <w:p>
      <w:r>
        <w:t xml:space="preserve">   Hello, I am tired from the day.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de lumière pour lire dans ma chambre.</w:t>
      </w:r>
    </w:p>
    <w:p>
      <w:r>
        <w:t xml:space="preserve">   I need light to read in my room.</w:t>
      </w:r>
    </w:p>
    <w:p>
      <w:r>
        <w:t>3.  La lampe de bureau éclaire mon travail.</w:t>
      </w:r>
    </w:p>
    <w:p>
      <w:r>
        <w:t xml:space="preserve">    My desk lamp illuminates my work.</w:t>
      </w:r>
    </w:p>
    <w:p>
      <w:r>
        <w:t>4. La lumière d'un feu crépitant est très belle.</w:t>
      </w:r>
    </w:p>
    <w:p>
      <w:r>
        <w:t xml:space="preserve">   The light of a crackling fire is very beautiful.</w:t>
      </w:r>
    </w:p>
    <w:p>
      <w:r>
        <w:t xml:space="preserve">5.  L'heure du coucher, la nuit vient d'arriver. </w:t>
      </w:r>
    </w:p>
    <w:p>
      <w:r>
        <w:t xml:space="preserve">  Night comes when it's evening time.</w:t>
      </w:r>
    </w:p>
    <w:p>
      <w:r>
        <w:t>6. L'énergie solaire permet de produire de l'électricité à grande échelle.</w:t>
      </w:r>
    </w:p>
    <w:p>
      <w:r>
        <w:t xml:space="preserve">    Solar energy helps produce electricity on a large scale. </w:t>
      </w:r>
    </w:p>
    <w:p>
      <w:r>
        <w:t>7. On peut utiliser des lampes LED pour économiser de l'énergie.</w:t>
      </w:r>
    </w:p>
    <w:p>
      <w:r>
        <w:t xml:space="preserve">   We can use LEDs to save energy.</w:t>
      </w:r>
    </w:p>
    <w:p>
      <w:r>
        <w:t>8.  La lumière est un élément essentiel du monde naturel.</w:t>
      </w:r>
    </w:p>
    <w:p>
      <w:r>
        <w:t xml:space="preserve">     Light is an essential element of the natural world.</w:t>
      </w:r>
    </w:p>
    <w:p>
      <w:r>
        <w:t xml:space="preserve">9. La lumière de la lune éclaire les étoiles. </w:t>
      </w:r>
    </w:p>
    <w:p>
      <w:r>
        <w:t xml:space="preserve">    The moon’s light illuminates the stars.</w:t>
      </w:r>
    </w:p>
    <w:p>
      <w:r>
        <w:t xml:space="preserve">10. L'éclairage public permet aux gens de se déplacer en sécurité. </w:t>
      </w:r>
    </w:p>
    <w:p>
      <w:r>
        <w:t xml:space="preserve">   Public lighting allows people to move safely.</w:t>
      </w:r>
    </w:p>
    <w:p/>
    <w:p>
      <w:r>
        <w:rPr>
          <w:b/>
        </w:rPr>
        <w:t>Word: chat | Meaning: cat</w:t>
      </w:r>
    </w:p>
    <w:p/>
    <w:p>
      <w:r>
        <w:t>1. J'adore les chats, ils sont si gentils et attachants.</w:t>
      </w:r>
    </w:p>
    <w:p>
      <w:r>
        <w:t xml:space="preserve">  &lt;English: I adore cats, they are so kind and endearing.&gt;</w:t>
      </w:r>
    </w:p>
    <w:p>
      <w:r>
        <w:t xml:space="preserve">2. Il s’est assis sur le canapé pour jouer avec son chat. </w:t>
      </w:r>
    </w:p>
    <w:p>
      <w:r>
        <w:t xml:space="preserve">   &lt;English: He sat on the sofa to play with his cat.&gt;</w:t>
      </w:r>
    </w:p>
    <w:p>
      <w:r>
        <w:t xml:space="preserve">3. La conversation entre les deux amis était calme et sereine. </w:t>
      </w:r>
    </w:p>
    <w:p>
      <w:r>
        <w:t xml:space="preserve">  &lt;English: The conversation between the two friends was calm and serene.&gt;</w:t>
      </w:r>
    </w:p>
    <w:p>
      <w:r>
        <w:t xml:space="preserve">4. Le chat miaule à la fenêtre, il est curieux d'aller dehors. </w:t>
      </w:r>
    </w:p>
    <w:p>
      <w:r>
        <w:t xml:space="preserve">   &lt;English: The cat meows at the window, it is curious to go outside.&gt;</w:t>
      </w:r>
    </w:p>
    <w:p>
      <w:r>
        <w:t xml:space="preserve">5. La femme a un chat gris et élégant qui l’accompagne partout.  </w:t>
      </w:r>
    </w:p>
    <w:p>
      <w:r>
        <w:t xml:space="preserve">   &lt;English: The woman has a gray and elegant cat that accompanies her everywhere.&gt;</w:t>
      </w:r>
    </w:p>
    <w:p>
      <w:r>
        <w:t xml:space="preserve">6. Le chat est très agile et sait se faufiler dans les coins étroits. </w:t>
      </w:r>
    </w:p>
    <w:p>
      <w:r>
        <w:t xml:space="preserve">   &lt;English: The cat is very agile and knows how to sneak into narrow corners.&gt;</w:t>
      </w:r>
    </w:p>
    <w:p>
      <w:r>
        <w:t xml:space="preserve">7. Les enfants adorent jouer avec le chat de leur maman.  </w:t>
      </w:r>
    </w:p>
    <w:p>
      <w:r>
        <w:t xml:space="preserve">   &lt;English: The children love playing with their mom's cat.&gt;</w:t>
      </w:r>
    </w:p>
    <w:p>
      <w:r>
        <w:t xml:space="preserve">8. Le chat est un animal curieux et aime explorer son environnement. </w:t>
      </w:r>
    </w:p>
    <w:p>
      <w:r>
        <w:t xml:space="preserve">   &lt;English: The cat is a curious animal and loves to explore its environment.&gt;</w:t>
      </w:r>
    </w:p>
    <w:p>
      <w:r>
        <w:t xml:space="preserve">9. Il y a des chats qui se sentent en danger et préfèrent rester à l’intérieur.  </w:t>
      </w:r>
    </w:p>
    <w:p>
      <w:r>
        <w:t xml:space="preserve">   &lt;English: There are cats who feel in danger and prefer to stay inside.&gt;</w:t>
      </w:r>
    </w:p>
    <w:p>
      <w:r>
        <w:t xml:space="preserve">10. La mère du chat est une femme gentille et affectueuse. </w:t>
      </w:r>
    </w:p>
    <w:p>
      <w:r>
        <w:t xml:space="preserve">   &lt;English: The mother of the cat is a kind and affectionate woman.&gt;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 et belle.</w:t>
      </w:r>
    </w:p>
    <w:p>
      <w:r>
        <w:t xml:space="preserve">   Love is a powerful and beautiful force. </w:t>
      </w:r>
    </w:p>
    <w:p>
      <w:r>
        <w:t>3. Il m'a offert un cadeau d'amour pour mon anniversaire.</w:t>
      </w:r>
    </w:p>
    <w:p>
      <w:r>
        <w:t xml:space="preserve">   He gave me a gift of love for my birthday.</w:t>
      </w:r>
    </w:p>
    <w:p>
      <w:r>
        <w:t>4. Le roman était rempli d'un amour profond.</w:t>
      </w:r>
    </w:p>
    <w:p>
      <w:r>
        <w:t xml:space="preserve">    The novel was full of deep love.</w:t>
      </w:r>
    </w:p>
    <w:p>
      <w:r>
        <w:t>5. L'amour est une chose importante et précieuse.</w:t>
      </w:r>
    </w:p>
    <w:p>
      <w:r>
        <w:t xml:space="preserve">  Love is a precious and important thing. </w:t>
      </w:r>
    </w:p>
    <w:p>
      <w:r>
        <w:t>6. Il ressentait un amour sincère pour elle.</w:t>
      </w:r>
    </w:p>
    <w:p>
      <w:r>
        <w:t xml:space="preserve">   He felt pure, genuine love for her.</w:t>
      </w:r>
    </w:p>
    <w:p>
      <w:r>
        <w:t>7. La passion d'amour se manifeste dans toutes les formes de la vie.</w:t>
      </w:r>
    </w:p>
    <w:p>
      <w:r>
        <w:t xml:space="preserve">  The passion of love is manifested in all forms of life.</w:t>
      </w:r>
    </w:p>
    <w:p>
      <w:r>
        <w:t xml:space="preserve">8. L'amour est une source d'énergie et de joie. </w:t>
      </w:r>
    </w:p>
    <w:p>
      <w:r>
        <w:t xml:space="preserve">   Love is a source of energy and joy.</w:t>
      </w:r>
    </w:p>
    <w:p>
      <w:r>
        <w:t xml:space="preserve">9. Le poète exprime l'amour dans ses œuvres. </w:t>
      </w:r>
    </w:p>
    <w:p>
      <w:r>
        <w:t xml:space="preserve">   The poet expresses love in his works.</w:t>
      </w:r>
    </w:p>
    <w:p>
      <w:r>
        <w:t xml:space="preserve">10. J’ai besoin d’amour pour être heureux. </w:t>
      </w:r>
    </w:p>
    <w:p>
      <w:r>
        <w:t xml:space="preserve">    I need love to be happy.</w:t>
      </w:r>
    </w:p>
    <w:p/>
    <w:p>
      <w:r>
        <w:rPr>
          <w:b/>
        </w:rPr>
        <w:t>Word: jouer | Meaning: to play</w:t>
      </w:r>
    </w:p>
    <w:p/>
    <w:p>
      <w:r>
        <w:t>1. Je **joue** au football chaque dimanche.</w:t>
      </w:r>
    </w:p>
    <w:p>
      <w:r>
        <w:t xml:space="preserve">    I play football every Sunday.</w:t>
      </w:r>
    </w:p>
    <w:p>
      <w:r>
        <w:t>2. Les enfants **jouent** dans la cour.</w:t>
      </w:r>
    </w:p>
    <w:p>
      <w:r>
        <w:t xml:space="preserve">    The children are playing in the courtyard. </w:t>
      </w:r>
    </w:p>
    <w:p>
      <w:r>
        <w:t xml:space="preserve">3.  Tu veux **jouer** à des jeux de société ? </w:t>
      </w:r>
    </w:p>
    <w:p>
      <w:r>
        <w:t xml:space="preserve">    Do you want to play board games?</w:t>
      </w:r>
    </w:p>
    <w:p>
      <w:r>
        <w:t xml:space="preserve">4. Ma mère **joue** de la musique. </w:t>
      </w:r>
    </w:p>
    <w:p>
      <w:r>
        <w:t xml:space="preserve">    My mother is playing music. </w:t>
      </w:r>
    </w:p>
    <w:p>
      <w:r>
        <w:t>5. Ils **jouent** avec leurs amis.</w:t>
      </w:r>
    </w:p>
    <w:p>
      <w:r>
        <w:t xml:space="preserve">   They are playing with their friends.</w:t>
      </w:r>
    </w:p>
    <w:p>
      <w:r>
        <w:t>6. Le chien **joue** avec le frisbee.</w:t>
      </w:r>
    </w:p>
    <w:p>
      <w:r>
        <w:t xml:space="preserve">    The dog is playing with the Frisbee. </w:t>
      </w:r>
    </w:p>
    <w:p>
      <w:r>
        <w:t xml:space="preserve">7.  J'aime **jouer** à la musique. </w:t>
      </w:r>
    </w:p>
    <w:p>
      <w:r>
        <w:t xml:space="preserve">   I like to play music. </w:t>
      </w:r>
    </w:p>
    <w:p>
      <w:r>
        <w:t>8. La voiture **joue** un rôle important dans la vie de tous les jours.</w:t>
      </w:r>
    </w:p>
    <w:p>
      <w:r>
        <w:t xml:space="preserve">    The car plays an important role in everyone’s life.</w:t>
      </w:r>
    </w:p>
    <w:p>
      <w:r>
        <w:t>9. Elle est en train de **jouer** au piano.</w:t>
      </w:r>
    </w:p>
    <w:p>
      <w:r>
        <w:t xml:space="preserve">   She is playing the piano.</w:t>
      </w:r>
    </w:p>
    <w:p>
      <w:r>
        <w:t xml:space="preserve">10.  Tu peux **jouer** à une partie de poker ? </w:t>
      </w:r>
    </w:p>
    <w:p>
      <w:r>
        <w:t xml:space="preserve">     Can you play a game of poker?</w:t>
      </w:r>
    </w:p>
    <w:p/>
    <w:p>
      <w:r>
        <w:rPr>
          <w:b/>
        </w:rPr>
        <w:t>Word: dormez | Meaning: sleep</w:t>
      </w:r>
    </w:p>
    <w:p/>
    <w:p>
      <w:r>
        <w:t>1. Il est temps de dormir maintenant.</w:t>
      </w:r>
    </w:p>
    <w:p>
      <w:r>
        <w:t xml:space="preserve">   It's time to sleep now.</w:t>
      </w:r>
    </w:p>
    <w:p>
      <w:r>
        <w:t>2. Vous avez besoin de beaucoup de sommeil pour être en forme.</w:t>
      </w:r>
    </w:p>
    <w:p>
      <w:r>
        <w:t xml:space="preserve">   You need a lot of sleep to be in good form. </w:t>
      </w:r>
    </w:p>
    <w:p>
      <w:r>
        <w:t>3. Ils dorment dans la chambre.</w:t>
      </w:r>
    </w:p>
    <w:p>
      <w:r>
        <w:t xml:space="preserve">   They are sleeping in the room.</w:t>
      </w:r>
    </w:p>
    <w:p>
      <w:r>
        <w:t>4. Est-ce que tu veux dormir maintenant?</w:t>
      </w:r>
    </w:p>
    <w:p>
      <w:r>
        <w:t xml:space="preserve">   Should you want to sleep now?</w:t>
      </w:r>
    </w:p>
    <w:p>
      <w:r>
        <w:t>5. Je vais me coucher pour une bonne nuit de sommeil.</w:t>
      </w:r>
    </w:p>
    <w:p>
      <w:r>
        <w:t xml:space="preserve">   I'm going to go to bed for a good night of sleep.</w:t>
      </w:r>
    </w:p>
    <w:p>
      <w:r>
        <w:t>6. Elle dormait paisiblement dans son lit.</w:t>
      </w:r>
    </w:p>
    <w:p>
      <w:r>
        <w:t xml:space="preserve">   She was sleeping peacefully in her bed. </w:t>
      </w:r>
    </w:p>
    <w:p>
      <w:r>
        <w:t>7. La famille dorme tous les soirs.</w:t>
      </w:r>
    </w:p>
    <w:p>
      <w:r>
        <w:t xml:space="preserve">   The family sleeps every evening. </w:t>
      </w:r>
    </w:p>
    <w:p>
      <w:r>
        <w:t>8. J’ai besoin de m’endormir pour avoir une bonne journée.</w:t>
      </w:r>
    </w:p>
    <w:p>
      <w:r>
        <w:t xml:space="preserve">  I need to go to sleep in order to have a good day. </w:t>
      </w:r>
    </w:p>
    <w:p>
      <w:r>
        <w:t>9. Il est important de dormir suffisamment chaque jour.</w:t>
      </w:r>
    </w:p>
    <w:p>
      <w:r>
        <w:t xml:space="preserve">   It's important to get enough sleep each day. </w:t>
      </w:r>
    </w:p>
    <w:p>
      <w:r>
        <w:t xml:space="preserve">10. Je ne peux pas me passer de sommeil le matin. </w:t>
      </w:r>
    </w:p>
    <w:p>
      <w:r>
        <w:t xml:space="preserve">   I can’t do without sleeping in the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