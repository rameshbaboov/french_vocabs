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big</w:t>
      </w:r>
    </w:p>
    <w:p/>
    <w:p>
      <w:r>
        <w:t>1. Le grand jardin est magnifique.</w:t>
      </w:r>
    </w:p>
    <w:p>
      <w:r>
        <w:t xml:space="preserve">  The big garden is magnificent.</w:t>
      </w:r>
    </w:p>
    <w:p>
      <w:r>
        <w:t>2. Il est un grand ami.</w:t>
      </w:r>
    </w:p>
    <w:p>
      <w:r>
        <w:t xml:space="preserve">  He is a great friend. </w:t>
      </w:r>
    </w:p>
    <w:p>
      <w:r>
        <w:t>3. Elle est grande et forte.</w:t>
      </w:r>
    </w:p>
    <w:p>
      <w:r>
        <w:t xml:space="preserve">  She is tall and strong.</w:t>
      </w:r>
    </w:p>
    <w:p>
      <w:r>
        <w:t>4.  Ce livre est grand, il faut plusieurs pages pour le lire.</w:t>
      </w:r>
    </w:p>
    <w:p>
      <w:r>
        <w:t xml:space="preserve">  This book is large, it takes several pages to read it. </w:t>
      </w:r>
    </w:p>
    <w:p>
      <w:r>
        <w:t>5. Le train est grand.</w:t>
      </w:r>
    </w:p>
    <w:p>
      <w:r>
        <w:t xml:space="preserve">  The train is big.</w:t>
      </w:r>
    </w:p>
    <w:p>
      <w:r>
        <w:t xml:space="preserve">6. Nous avons un grand chien. </w:t>
      </w:r>
    </w:p>
    <w:p>
      <w:r>
        <w:t xml:space="preserve">  We have a big dog.</w:t>
      </w:r>
    </w:p>
    <w:p>
      <w:r>
        <w:t>7. La France est grande.</w:t>
      </w:r>
    </w:p>
    <w:p>
      <w:r>
        <w:t xml:space="preserve">  France is large.</w:t>
      </w:r>
    </w:p>
    <w:p>
      <w:r>
        <w:t>8. Les grands arbres sont majestueux.</w:t>
      </w:r>
    </w:p>
    <w:p>
      <w:r>
        <w:t xml:space="preserve">  The great trees are majestic.</w:t>
      </w:r>
    </w:p>
    <w:p>
      <w:r>
        <w:t xml:space="preserve">9. J'ai envie d'un grand gâteau. </w:t>
      </w:r>
    </w:p>
    <w:p>
      <w:r>
        <w:t xml:space="preserve">  I feel like having a big cake. </w:t>
      </w:r>
    </w:p>
    <w:p>
      <w:r>
        <w:t>10. Le soleil est grand aujourd'hui.</w:t>
      </w:r>
    </w:p>
    <w:p>
      <w:r>
        <w:t xml:space="preserve">  The sun is big today.</w:t>
      </w:r>
    </w:p>
    <w:p/>
    <w:p>
      <w:r>
        <w:rPr>
          <w:b/>
        </w:rPr>
        <w:t>Word: Petit | Meaning: Small</w:t>
      </w:r>
    </w:p>
    <w:p/>
    <w:p>
      <w:r>
        <w:t>1. Il est petit, mais il fait beaucoup d'efforts.</w:t>
      </w:r>
    </w:p>
    <w:p>
      <w:r>
        <w:t xml:space="preserve">   He is small, but he makes a lot of effort.</w:t>
      </w:r>
    </w:p>
    <w:p>
      <w:r>
        <w:t>2. Ma robe est plus petite que la vôtre.</w:t>
      </w:r>
    </w:p>
    <w:p>
      <w:r>
        <w:t xml:space="preserve">   My dress is smaller than yours.</w:t>
      </w:r>
    </w:p>
    <w:p>
      <w:r>
        <w:t xml:space="preserve">3. La voiture est petite, elle n’est pas facile à conduire. </w:t>
      </w:r>
    </w:p>
    <w:p>
      <w:r>
        <w:t xml:space="preserve">    The car is small, it's not easy to drive.</w:t>
      </w:r>
    </w:p>
    <w:p>
      <w:r>
        <w:t>4. Les enfants sont petits et ils jouent dans le jardin.</w:t>
      </w:r>
    </w:p>
    <w:p>
      <w:r>
        <w:t xml:space="preserve">    The children are small and they play in the garden.</w:t>
      </w:r>
    </w:p>
    <w:p>
      <w:r>
        <w:t xml:space="preserve">5. Je suis petit, je veux un croissant. </w:t>
      </w:r>
    </w:p>
    <w:p>
      <w:r>
        <w:t xml:space="preserve">   I am small, I want a croissant.</w:t>
      </w:r>
    </w:p>
    <w:p>
      <w:r>
        <w:t xml:space="preserve">6. Le chat est petit, il se trouve dans la poche. </w:t>
      </w:r>
    </w:p>
    <w:p>
      <w:r>
        <w:t xml:space="preserve">   The cat is small, it is found in the pocket.</w:t>
      </w:r>
    </w:p>
    <w:p>
      <w:r>
        <w:t>7. J'ai une petite fille qui danse très bien.</w:t>
      </w:r>
    </w:p>
    <w:p>
      <w:r>
        <w:t xml:space="preserve">    I have a little girl who dances very well.</w:t>
      </w:r>
    </w:p>
    <w:p>
      <w:r>
        <w:t xml:space="preserve">8. Il faut un petit geste pour être gentil. </w:t>
      </w:r>
    </w:p>
    <w:p>
      <w:r>
        <w:t xml:space="preserve">   A little gesture is needed to be kind.</w:t>
      </w:r>
    </w:p>
    <w:p>
      <w:r>
        <w:t>9. La ville est petite, mais elle est charmante.</w:t>
      </w:r>
    </w:p>
    <w:p>
      <w:r>
        <w:t xml:space="preserve">   The city is small, but it's charming.</w:t>
      </w:r>
    </w:p>
    <w:p>
      <w:r>
        <w:t>10. L'arbre est petit, il a besoin de beaucoup d’eau.</w:t>
      </w:r>
    </w:p>
    <w:p>
      <w:r>
        <w:t xml:space="preserve">    The tree is small, it needs a lot of water.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ma famille pendant notre voyage en Espagne.</w:t>
      </w:r>
    </w:p>
    <w:p>
      <w:r>
        <w:t xml:space="preserve">    I need accommodation for my family during our trip to Spain.</w:t>
      </w:r>
    </w:p>
    <w:p>
      <w:r>
        <w:t xml:space="preserve">2. L’hôtel est un excellent choix d’hébergement pour les voyageurs de passage. </w:t>
      </w:r>
    </w:p>
    <w:p>
      <w:r>
        <w:t xml:space="preserve">    The hotel is a great choice of accommodation for travelers passing through.</w:t>
      </w:r>
    </w:p>
    <w:p>
      <w:r>
        <w:t>3. Le camping offre une solution d'hébergement plus économique et accessible.</w:t>
      </w:r>
    </w:p>
    <w:p>
      <w:r>
        <w:t xml:space="preserve">    Camping offers a more economical and accessible accommodation solution.</w:t>
      </w:r>
    </w:p>
    <w:p>
      <w:r>
        <w:t>4. Nous avons réservé l'hébergement pour notre famille à la réception de l’hôtel.</w:t>
      </w:r>
    </w:p>
    <w:p>
      <w:r>
        <w:t xml:space="preserve">    We reserved accommodation for our family at the hotel reception. </w:t>
      </w:r>
    </w:p>
    <w:p>
      <w:r>
        <w:t xml:space="preserve">5. L’hébergement propose des services variés, comme une piscine et un restaurant. </w:t>
      </w:r>
    </w:p>
    <w:p>
      <w:r>
        <w:t xml:space="preserve">    The accommodation offers various services such as a pool and a restaurant.</w:t>
      </w:r>
    </w:p>
    <w:p>
      <w:r>
        <w:t xml:space="preserve">6. La ville offre une variété d'hébergements pour tous les budgets. </w:t>
      </w:r>
    </w:p>
    <w:p>
      <w:r>
        <w:t xml:space="preserve">    The city offers a variety of accommodations for all budgets. </w:t>
      </w:r>
    </w:p>
    <w:p>
      <w:r>
        <w:t>7. L'hébergement est important pour la sécurité des voyageurs et leur confort.</w:t>
      </w:r>
    </w:p>
    <w:p>
      <w:r>
        <w:t xml:space="preserve">    Accommodation is essential for the safety of travelers and their comfort.</w:t>
      </w:r>
    </w:p>
    <w:p>
      <w:r>
        <w:t>8. Le choix de l’hébergement dépend de vos besoins et de votre budget.</w:t>
      </w:r>
    </w:p>
    <w:p>
      <w:r>
        <w:t xml:space="preserve">    The choice of accommodation depends on your needs and budget.</w:t>
      </w:r>
    </w:p>
    <w:p>
      <w:r>
        <w:t xml:space="preserve">9. Les hébergements ont besoin d'être confortables pour la clientèle qui y séjourne. </w:t>
      </w:r>
    </w:p>
    <w:p>
      <w:r>
        <w:t xml:space="preserve">    Accommodation must be comfortable for the clients staying there.</w:t>
      </w:r>
    </w:p>
    <w:p>
      <w:r>
        <w:t xml:space="preserve">10.  Avant de réserver un hébergement, il est important de vérifier les conditions et les disponibilités. </w:t>
      </w:r>
    </w:p>
    <w:p>
      <w:r>
        <w:t xml:space="preserve">   Before booking accommodation, it is essential to check the conditions and availability.</w:t>
      </w:r>
    </w:p>
    <w:p/>
    <w:p>
      <w:r>
        <w:rPr>
          <w:b/>
        </w:rPr>
        <w:t>Word: Lire | Meaning: To read</w:t>
      </w:r>
    </w:p>
    <w:p/>
    <w:p>
      <w:r>
        <w:t>1. Je lis un livre chaque jour.</w:t>
      </w:r>
    </w:p>
    <w:p>
      <w:r>
        <w:t xml:space="preserve">   I read a book every day.</w:t>
      </w:r>
    </w:p>
    <w:p>
      <w:r>
        <w:t>2.  Elle lit beaucoup de romans policiers.</w:t>
      </w:r>
    </w:p>
    <w:p>
      <w:r>
        <w:t xml:space="preserve">   She reads many detective novels.</w:t>
      </w:r>
    </w:p>
    <w:p>
      <w:r>
        <w:t xml:space="preserve">3.  J’ai lu ce texte avant la réunion. </w:t>
      </w:r>
    </w:p>
    <w:p>
      <w:r>
        <w:t xml:space="preserve">   I had already read this text before the meeting.</w:t>
      </w:r>
    </w:p>
    <w:p>
      <w:r>
        <w:t>4.  Voulez-vous lire une histoire ?</w:t>
      </w:r>
    </w:p>
    <w:p>
      <w:r>
        <w:t xml:space="preserve">   Would you like to read a story?</w:t>
      </w:r>
    </w:p>
    <w:p>
      <w:r>
        <w:t>5.  Je ne peux pas lire trop de choses à la fois.</w:t>
      </w:r>
    </w:p>
    <w:p>
      <w:r>
        <w:t xml:space="preserve">   I can't read too many things at once.</w:t>
      </w:r>
    </w:p>
    <w:p>
      <w:r>
        <w:t xml:space="preserve">6.  La lecture est un passe-temps agréable. </w:t>
      </w:r>
    </w:p>
    <w:p>
      <w:r>
        <w:t xml:space="preserve">   Reading is a pleasant pastime.</w:t>
      </w:r>
    </w:p>
    <w:p>
      <w:r>
        <w:t>7.  J’ai lu une nouvelle sur l’écologie.</w:t>
      </w:r>
    </w:p>
    <w:p>
      <w:r>
        <w:t xml:space="preserve">    I read a new about ecology.</w:t>
      </w:r>
    </w:p>
    <w:p>
      <w:r>
        <w:t xml:space="preserve">8.  Je lis souvent des articles de journaux. </w:t>
      </w:r>
    </w:p>
    <w:p>
      <w:r>
        <w:t xml:space="preserve">   I often read news articles. </w:t>
      </w:r>
    </w:p>
    <w:p>
      <w:r>
        <w:t>9.  Comment vous lisez le texte ?</w:t>
      </w:r>
    </w:p>
    <w:p>
      <w:r>
        <w:t xml:space="preserve">   How do you read the text?</w:t>
      </w:r>
    </w:p>
    <w:p>
      <w:r>
        <w:t>10.  J'aime lire des livres d'aventures.</w:t>
      </w:r>
    </w:p>
    <w:p>
      <w:r>
        <w:t xml:space="preserve">   I like to read adventure books.</w:t>
      </w:r>
    </w:p>
    <w:p/>
    <w:p>
      <w:r>
        <w:rPr>
          <w:b/>
        </w:rPr>
        <w:t>Word: Regard | Meaning: Look</w:t>
      </w:r>
    </w:p>
    <w:p/>
    <w:p>
      <w:r>
        <w:t>1.  Il regarda le ciel avec fascination.</w:t>
      </w:r>
    </w:p>
    <w:p>
      <w:r>
        <w:t xml:space="preserve">    He looked at the sky with fascination.</w:t>
      </w:r>
    </w:p>
    <w:p>
      <w:r>
        <w:t>2.  Elle n'avait pas de regard pour les autres.</w:t>
      </w:r>
    </w:p>
    <w:p>
      <w:r>
        <w:t xml:space="preserve">    She didn't have any regard for others. </w:t>
      </w:r>
    </w:p>
    <w:p>
      <w:r>
        <w:t>3.  Le regard des deux personnes était si intense.</w:t>
      </w:r>
    </w:p>
    <w:p>
      <w:r>
        <w:t xml:space="preserve">    The two people's gaze was so intense. </w:t>
      </w:r>
    </w:p>
    <w:p>
      <w:r>
        <w:t>4.  Juste un regard suffit à comprendre.</w:t>
      </w:r>
    </w:p>
    <w:p>
      <w:r>
        <w:t xml:space="preserve">    Just a glance is enough to understand. </w:t>
      </w:r>
    </w:p>
    <w:p>
      <w:r>
        <w:t>5.  La musique lui donnait un regard différent.</w:t>
      </w:r>
    </w:p>
    <w:p>
      <w:r>
        <w:t xml:space="preserve">   Music gave him a different look.</w:t>
      </w:r>
    </w:p>
    <w:p>
      <w:r>
        <w:t>6.  Le regard d’un enfant est innocent et doux.</w:t>
      </w:r>
    </w:p>
    <w:p>
      <w:r>
        <w:t xml:space="preserve">    A child's gaze is innocent and sweet. </w:t>
      </w:r>
    </w:p>
    <w:p>
      <w:r>
        <w:t>7.  La lumière du soleil éclaira son regard.</w:t>
      </w:r>
    </w:p>
    <w:p>
      <w:r>
        <w:t xml:space="preserve">    The sun's light illuminated his gaze. </w:t>
      </w:r>
    </w:p>
    <w:p>
      <w:r>
        <w:t>8.  Il regarda ses mains, et il fut surpris.</w:t>
      </w:r>
    </w:p>
    <w:p>
      <w:r>
        <w:t xml:space="preserve">   He looked at his hands, and he was surprised. </w:t>
      </w:r>
    </w:p>
    <w:p>
      <w:r>
        <w:t>9.  Elle a un regard curieux qui la rend attrayante.</w:t>
      </w:r>
    </w:p>
    <w:p>
      <w:r>
        <w:t xml:space="preserve">    She has an inquisitive look that makes her attractive. </w:t>
      </w:r>
    </w:p>
    <w:p>
      <w:r>
        <w:t>10.  Le chef a observé le groupe avec un regard précis.</w:t>
      </w:r>
    </w:p>
    <w:p>
      <w:r>
        <w:t xml:space="preserve">    The chef observed the group with a precise gaze.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 My grandfather's house is very big.</w:t>
      </w:r>
    </w:p>
    <w:p>
      <w:r>
        <w:t>2. Vous devez acheter une maison à votre âge.</w:t>
      </w:r>
    </w:p>
    <w:p>
      <w:r>
        <w:t xml:space="preserve">    You should buy a house at your age. </w:t>
      </w:r>
    </w:p>
    <w:p>
      <w:r>
        <w:t>3. J’aime la maison où je suis née.</w:t>
      </w:r>
    </w:p>
    <w:p>
      <w:r>
        <w:t xml:space="preserve">    I love the house where I was born.</w:t>
      </w:r>
    </w:p>
    <w:p>
      <w:r>
        <w:t>4. La maison est construite sur un terrain immense.</w:t>
      </w:r>
    </w:p>
    <w:p>
      <w:r>
        <w:t xml:space="preserve">    The house is built on a huge plot of land.</w:t>
      </w:r>
    </w:p>
    <w:p>
      <w:r>
        <w:t xml:space="preserve">5. Mon amie et moi, nous avons visité notre maison. </w:t>
      </w:r>
    </w:p>
    <w:p>
      <w:r>
        <w:t xml:space="preserve">    My friend and I visited our house.</w:t>
      </w:r>
    </w:p>
    <w:p>
      <w:r>
        <w:t>6. Ma mère et moi, sommes dans la maison de nos parents.</w:t>
      </w:r>
    </w:p>
    <w:p>
      <w:r>
        <w:t xml:space="preserve">   My mother and I are in the home of our parents.</w:t>
      </w:r>
    </w:p>
    <w:p>
      <w:r>
        <w:t>7.  Il y a une grande maison sur le bord de l’eau.</w:t>
      </w:r>
    </w:p>
    <w:p>
      <w:r>
        <w:t xml:space="preserve">    There is a big house on the edge of the water. </w:t>
      </w:r>
    </w:p>
    <w:p>
      <w:r>
        <w:t>8.  Où est votre maison?</w:t>
      </w:r>
    </w:p>
    <w:p>
      <w:r>
        <w:t xml:space="preserve">    Where is your house? </w:t>
      </w:r>
    </w:p>
    <w:p>
      <w:r>
        <w:t>9. Le jardin de la maison est très beau.</w:t>
      </w:r>
    </w:p>
    <w:p>
      <w:r>
        <w:t xml:space="preserve">   The garden of the house is very beautiful. </w:t>
      </w:r>
    </w:p>
    <w:p>
      <w:r>
        <w:t xml:space="preserve">10. J'ai hâte d'acheter ma propre maison un jour. </w:t>
      </w:r>
    </w:p>
    <w:p>
      <w:r>
        <w:t xml:space="preserve">     I can’t wait to buy my own house one day.</w:t>
      </w:r>
    </w:p>
    <w:p/>
    <w:p>
      <w:r>
        <w:rPr>
          <w:b/>
        </w:rPr>
        <w:t>Word: Nourrir | Meaning: To feed</w:t>
      </w:r>
    </w:p>
    <w:p/>
    <w:p>
      <w:r>
        <w:t>1. J'ai besoin de nourrir mon chat avec une nourriture saine.</w:t>
      </w:r>
    </w:p>
    <w:p>
      <w:r>
        <w:t xml:space="preserve">    I need to feed my cat with healthy food.</w:t>
      </w:r>
    </w:p>
    <w:p>
      <w:r>
        <w:t xml:space="preserve">2.  Les enfants nourrissent leurs pousses de légumes et d'herbes. </w:t>
      </w:r>
    </w:p>
    <w:p>
      <w:r>
        <w:t xml:space="preserve">    Children nourish their sprouts of vegetables and herbs.</w:t>
      </w:r>
    </w:p>
    <w:p>
      <w:r>
        <w:t xml:space="preserve">3. La maman nourrit son bébé avec du lait maternel. </w:t>
      </w:r>
    </w:p>
    <w:p>
      <w:r>
        <w:t xml:space="preserve">    Mom feeds her baby with breast milk. </w:t>
      </w:r>
    </w:p>
    <w:p>
      <w:r>
        <w:t xml:space="preserve">4. Les animaux sauvages sont nourris par la nature. </w:t>
      </w:r>
    </w:p>
    <w:p>
      <w:r>
        <w:t xml:space="preserve">    Wild animals are nourished by nature.</w:t>
      </w:r>
    </w:p>
    <w:p>
      <w:r>
        <w:t xml:space="preserve">5. Nous devons nourrir nos familles et nos amis. </w:t>
      </w:r>
    </w:p>
    <w:p>
      <w:r>
        <w:t xml:space="preserve">    We must nourish our families and friends. </w:t>
      </w:r>
    </w:p>
    <w:p>
      <w:r>
        <w:t xml:space="preserve">6.  Le chef nourrit les plats avec des épices et de l'huile. </w:t>
      </w:r>
    </w:p>
    <w:p>
      <w:r>
        <w:t xml:space="preserve">   The chef nourishes the dishes with spices and oil.</w:t>
      </w:r>
    </w:p>
    <w:p>
      <w:r>
        <w:t xml:space="preserve">7. L’homme nourrit son corps avec des aliments sains. </w:t>
      </w:r>
    </w:p>
    <w:p>
      <w:r>
        <w:t xml:space="preserve">    The man nourishes his body with healthy food.</w:t>
      </w:r>
    </w:p>
    <w:p>
      <w:r>
        <w:t xml:space="preserve">8.  Les gens nourrissent leurs rêves d'avancée professionnelle. </w:t>
      </w:r>
    </w:p>
    <w:p>
      <w:r>
        <w:t xml:space="preserve">    People nourish their dreams of professional advancement. </w:t>
      </w:r>
    </w:p>
    <w:p>
      <w:r>
        <w:t xml:space="preserve">9. Les enfants nourrissent leur imagination de contes et de légendes. </w:t>
      </w:r>
    </w:p>
    <w:p>
      <w:r>
        <w:t xml:space="preserve">    Children nourish their imaginations of stories and legends.</w:t>
      </w:r>
    </w:p>
    <w:p>
      <w:r>
        <w:t xml:space="preserve">10. Il est important de nourrir nos pensées d'espoir.  </w:t>
      </w:r>
    </w:p>
    <w:p>
      <w:r>
        <w:t xml:space="preserve">    It is important to nourish our thoughts with hope.</w:t>
      </w:r>
    </w:p>
    <w:p/>
    <w:p>
      <w:r>
        <w:rPr>
          <w:b/>
        </w:rPr>
        <w:t>Word: part | Meaning: portion, segment</w:t>
      </w:r>
    </w:p>
    <w:p/>
    <w:p>
      <w:r>
        <w:t>1. Je voudrais savoir si je peux prendre un part à la discussion.</w:t>
      </w:r>
    </w:p>
    <w:p>
      <w:r>
        <w:t xml:space="preserve">  I'd like to know if I can take part in the discussion.</w:t>
      </w:r>
    </w:p>
    <w:p>
      <w:r>
        <w:t xml:space="preserve">2. Il faut que vous donniez de l'attention à votre partie. </w:t>
      </w:r>
    </w:p>
    <w:p>
      <w:r>
        <w:t xml:space="preserve">  You need to pay attention to your part.</w:t>
      </w:r>
    </w:p>
    <w:p>
      <w:r>
        <w:t>3. La partie du film était très excitante.</w:t>
      </w:r>
    </w:p>
    <w:p>
      <w:r>
        <w:t xml:space="preserve">   The part of the movie was very exciting.</w:t>
      </w:r>
    </w:p>
    <w:p>
      <w:r>
        <w:t>4. J'ai choisi une partie de la chanson pour chanter.</w:t>
      </w:r>
    </w:p>
    <w:p>
      <w:r>
        <w:t xml:space="preserve">  I chose a part of the song to sing.</w:t>
      </w:r>
    </w:p>
    <w:p>
      <w:r>
        <w:t>5. Le but était de faire un parti pris.</w:t>
      </w:r>
    </w:p>
    <w:p>
      <w:r>
        <w:t xml:space="preserve">  The goal was to make a biased decision. </w:t>
      </w:r>
    </w:p>
    <w:p>
      <w:r>
        <w:t xml:space="preserve">6. Un participant a choisi une partie de l'affiche. </w:t>
      </w:r>
    </w:p>
    <w:p>
      <w:r>
        <w:t xml:space="preserve">  A participant chose a part of the poster.</w:t>
      </w:r>
    </w:p>
    <w:p>
      <w:r>
        <w:t>7. La partie du gâteau était trop belle.</w:t>
      </w:r>
    </w:p>
    <w:p>
      <w:r>
        <w:t xml:space="preserve">   The part of the cake was too beautiful.</w:t>
      </w:r>
    </w:p>
    <w:p>
      <w:r>
        <w:t>8. Nous avons appris la partie de la biologie.</w:t>
      </w:r>
    </w:p>
    <w:p>
      <w:r>
        <w:t xml:space="preserve">  We learned the part of biology. </w:t>
      </w:r>
    </w:p>
    <w:p>
      <w:r>
        <w:t xml:space="preserve">9. Le chef a donné une partie des instructions. </w:t>
      </w:r>
    </w:p>
    <w:p>
      <w:r>
        <w:t xml:space="preserve">  The chef gave a part of the instructions.</w:t>
      </w:r>
    </w:p>
    <w:p>
      <w:r>
        <w:t>10. Il y avait une partie importante dans cette histoire.</w:t>
      </w:r>
    </w:p>
    <w:p>
      <w:r>
        <w:t xml:space="preserve">  There was an important part in this story.</w:t>
      </w:r>
    </w:p>
    <w:p/>
    <w:p>
      <w:r>
        <w:rPr>
          <w:b/>
        </w:rPr>
        <w:t>Word: Prendre | Meaning: to take</w:t>
      </w:r>
    </w:p>
    <w:p/>
    <w:p>
      <w:r>
        <w:t>1.  J'ai besoin de prendre un café avant la réunion.</w:t>
      </w:r>
    </w:p>
    <w:p>
      <w:r>
        <w:t xml:space="preserve">    I need to take a coffee before the meeting.</w:t>
      </w:r>
    </w:p>
    <w:p>
      <w:r>
        <w:t xml:space="preserve">2.   La famille prend le bus pour aller à la plage. </w:t>
      </w:r>
    </w:p>
    <w:p>
      <w:r>
        <w:t xml:space="preserve">    The family takes the bus to go to the beach. </w:t>
      </w:r>
    </w:p>
    <w:p>
      <w:r>
        <w:t>3.  Elle prend une photo de son chien.</w:t>
      </w:r>
    </w:p>
    <w:p>
      <w:r>
        <w:t xml:space="preserve">    She takes a picture of her dog. </w:t>
      </w:r>
    </w:p>
    <w:p>
      <w:r>
        <w:t xml:space="preserve">4.   Il faut prendre des décisions difficiles. </w:t>
      </w:r>
    </w:p>
    <w:p>
      <w:r>
        <w:t xml:space="preserve">    It needs to take some difficult decisions. </w:t>
      </w:r>
    </w:p>
    <w:p>
      <w:r>
        <w:t xml:space="preserve">5.   Ils prennent le métro pour aller au travail. </w:t>
      </w:r>
    </w:p>
    <w:p>
      <w:r>
        <w:t xml:space="preserve">    They take the subway to go to work. </w:t>
      </w:r>
    </w:p>
    <w:p>
      <w:r>
        <w:t xml:space="preserve">6.   Je prends l'air frais chaque matin. </w:t>
      </w:r>
    </w:p>
    <w:p>
      <w:r>
        <w:t xml:space="preserve">    I take fresh air every morning. </w:t>
      </w:r>
    </w:p>
    <w:p>
      <w:r>
        <w:t xml:space="preserve">7.  Il est temps de prendre une pause. </w:t>
      </w:r>
    </w:p>
    <w:p>
      <w:r>
        <w:t xml:space="preserve">    It is time to take a break. </w:t>
      </w:r>
    </w:p>
    <w:p>
      <w:r>
        <w:t xml:space="preserve">8.  Prendre soin de soi est important. </w:t>
      </w:r>
    </w:p>
    <w:p>
      <w:r>
        <w:t xml:space="preserve">    Taking care of oneself is important. </w:t>
      </w:r>
    </w:p>
    <w:p>
      <w:r>
        <w:t xml:space="preserve">9.   On prend le thé dans la salle d'attente. </w:t>
      </w:r>
    </w:p>
    <w:p>
      <w:r>
        <w:t xml:space="preserve">    We take tea in the waiting room. </w:t>
      </w:r>
    </w:p>
    <w:p>
      <w:r>
        <w:t>10. Il faut prendre en compte toutes les options.</w:t>
      </w:r>
    </w:p>
    <w:p>
      <w:r>
        <w:t xml:space="preserve">    You need to take into account all the options.</w:t>
      </w:r>
    </w:p>
    <w:p/>
    <w:p>
      <w:r>
        <w:rPr>
          <w:b/>
        </w:rPr>
        <w:t>Word: Aimer | Meaning: To love</w:t>
      </w:r>
    </w:p>
    <w:p/>
    <w:p>
      <w:r>
        <w:t xml:space="preserve">1. J'aime bien la musique classique. </w:t>
      </w:r>
    </w:p>
    <w:p>
      <w:r>
        <w:t xml:space="preserve">    I like classical music well.</w:t>
      </w:r>
    </w:p>
    <w:p>
      <w:r>
        <w:t xml:space="preserve">2. Elle aime voyager en France. </w:t>
      </w:r>
    </w:p>
    <w:p>
      <w:r>
        <w:t xml:space="preserve">    She likes to travel in France.</w:t>
      </w:r>
    </w:p>
    <w:p>
      <w:r>
        <w:t xml:space="preserve">3. Je dois aimer les nouvelles technologies. </w:t>
      </w:r>
    </w:p>
    <w:p>
      <w:r>
        <w:t xml:space="preserve">    I have to like new technologies. </w:t>
      </w:r>
    </w:p>
    <w:p>
      <w:r>
        <w:t xml:space="preserve">4. Les enfants aiment jouer dehors. </w:t>
      </w:r>
    </w:p>
    <w:p>
      <w:r>
        <w:t xml:space="preserve">    Children love playing outside.</w:t>
      </w:r>
    </w:p>
    <w:p>
      <w:r>
        <w:t>5.  Mon ami aime manger des pizzas.</w:t>
      </w:r>
    </w:p>
    <w:p>
      <w:r>
        <w:t xml:space="preserve">    My friend likes to eat pizzas.</w:t>
      </w:r>
    </w:p>
    <w:p>
      <w:r>
        <w:t xml:space="preserve">6. J'aime beaucoup la cuisine française. </w:t>
      </w:r>
    </w:p>
    <w:p>
      <w:r>
        <w:t xml:space="preserve">    I really like French cooking.</w:t>
      </w:r>
    </w:p>
    <w:p>
      <w:r>
        <w:t>7. Tu aimes lire les romans?</w:t>
      </w:r>
    </w:p>
    <w:p>
      <w:r>
        <w:t xml:space="preserve">   Do you like to read novels?</w:t>
      </w:r>
    </w:p>
    <w:p>
      <w:r>
        <w:t xml:space="preserve">8. Nous aimons parler français avec nos amis. </w:t>
      </w:r>
    </w:p>
    <w:p>
      <w:r>
        <w:t xml:space="preserve">    We love talking French with our friends.</w:t>
      </w:r>
    </w:p>
    <w:p>
      <w:r>
        <w:t>9. Il aime beaucoup étudier l'histoire.</w:t>
      </w:r>
    </w:p>
    <w:p>
      <w:r>
        <w:t xml:space="preserve">    He loves studying history a lot.  </w:t>
      </w:r>
    </w:p>
    <w:p>
      <w:r>
        <w:t xml:space="preserve">10. J’aime la nature et les animaux. </w:t>
      </w:r>
    </w:p>
    <w:p>
      <w:r>
        <w:t xml:space="preserve">    I like nature and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