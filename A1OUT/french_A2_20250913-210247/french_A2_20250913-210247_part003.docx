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question | Meaning: question</w:t>
      </w:r>
    </w:p>
    <w:p/>
    <w:p>
      <w:r>
        <w:t>1. Quelle est la capitale de France ?</w:t>
      </w:r>
    </w:p>
    <w:p>
      <w:r>
        <w:t xml:space="preserve">   What is the capital of France?</w:t>
      </w:r>
    </w:p>
    <w:p>
      <w:r>
        <w:t xml:space="preserve">2.  J'ai une question sur le passé composé. </w:t>
      </w:r>
    </w:p>
    <w:p>
      <w:r>
        <w:t xml:space="preserve">    I have a question about the past participle.</w:t>
      </w:r>
    </w:p>
    <w:p>
      <w:r>
        <w:t>3. Avez-vous une question sur ce que nous allons faire?</w:t>
      </w:r>
    </w:p>
    <w:p>
      <w:r>
        <w:t xml:space="preserve">    Do you have a question about what we are going to do? </w:t>
      </w:r>
    </w:p>
    <w:p>
      <w:r>
        <w:t>4. Il pose une question difficile à la personne.</w:t>
      </w:r>
    </w:p>
    <w:p>
      <w:r>
        <w:t xml:space="preserve">   He puts up a difficult question to the person.</w:t>
      </w:r>
    </w:p>
    <w:p>
      <w:r>
        <w:t>5. Y a-t-il une question pour moi ?</w:t>
      </w:r>
    </w:p>
    <w:p>
      <w:r>
        <w:t xml:space="preserve">    Is there a question for me? </w:t>
      </w:r>
    </w:p>
    <w:p>
      <w:r>
        <w:t xml:space="preserve">6.  Est-ce que vous avez une question sur le sujet ? </w:t>
      </w:r>
    </w:p>
    <w:p>
      <w:r>
        <w:t xml:space="preserve">    Do you have a question about the topic? </w:t>
      </w:r>
    </w:p>
    <w:p>
      <w:r>
        <w:t>7. On lui pose une question, mais elle refuse de répondre.</w:t>
      </w:r>
    </w:p>
    <w:p>
      <w:r>
        <w:t xml:space="preserve">   They ask her a question but she refuses to answer. </w:t>
      </w:r>
    </w:p>
    <w:p>
      <w:r>
        <w:t xml:space="preserve">8. Que voulez-vous savoir ? </w:t>
      </w:r>
    </w:p>
    <w:p>
      <w:r>
        <w:t xml:space="preserve">    What do you want to know? </w:t>
      </w:r>
    </w:p>
    <w:p>
      <w:r>
        <w:t>9.  Elle a des questions sur les cours à venir.</w:t>
      </w:r>
    </w:p>
    <w:p>
      <w:r>
        <w:t xml:space="preserve">   She has questions about upcoming classes. </w:t>
      </w:r>
    </w:p>
    <w:p>
      <w:r>
        <w:t xml:space="preserve">10. Qu'est-ce que vous pensez de la question ? </w:t>
      </w:r>
    </w:p>
    <w:p>
      <w:r>
        <w:t xml:space="preserve">    What do you think about the question?</w:t>
      </w:r>
    </w:p>
    <w:p/>
    <w:p>
      <w:r>
        <w:rPr>
          <w:b/>
        </w:rPr>
        <w:t>Word: rire | Meaning: laugh</w:t>
      </w:r>
    </w:p>
    <w:p/>
    <w:p>
      <w:r>
        <w:t>1.  Je rigole souvent de la stupidité des autres.</w:t>
      </w:r>
    </w:p>
    <w:p>
      <w:r>
        <w:t xml:space="preserve">    I often laugh at the silliness of others.</w:t>
      </w:r>
    </w:p>
    <w:p>
      <w:r>
        <w:t>2.  Elle rit quand elle pense à un bon film.</w:t>
      </w:r>
    </w:p>
    <w:p>
      <w:r>
        <w:t xml:space="preserve">    She laughs when she thinks about a good movie. </w:t>
      </w:r>
    </w:p>
    <w:p>
      <w:r>
        <w:t>3.  Les enfants risent toujours pendant les jeux.</w:t>
      </w:r>
    </w:p>
    <w:p>
      <w:r>
        <w:t xml:space="preserve">    Children always laugh during games.</w:t>
      </w:r>
    </w:p>
    <w:p>
      <w:r>
        <w:t>4.  Le rire est une expression de joie et d'épanouissement.</w:t>
      </w:r>
    </w:p>
    <w:p>
      <w:r>
        <w:t xml:space="preserve">    Laughter is an expression of joy and fulfillment.</w:t>
      </w:r>
    </w:p>
    <w:p>
      <w:r>
        <w:t>5.  Il ne pouvait pas retenir son rire face à la situation comique.</w:t>
      </w:r>
    </w:p>
    <w:p>
      <w:r>
        <w:t xml:space="preserve">   He couldn't help but laugh at the comical situation. </w:t>
      </w:r>
    </w:p>
    <w:p>
      <w:r>
        <w:t xml:space="preserve">6.  L'humour des gens peut nous faire rire. </w:t>
      </w:r>
    </w:p>
    <w:p>
      <w:r>
        <w:t xml:space="preserve">    Humor from people can make us laugh. </w:t>
      </w:r>
    </w:p>
    <w:p>
      <w:r>
        <w:t>7.  Le silence est parfois plus drôle que le rire.</w:t>
      </w:r>
    </w:p>
    <w:p>
      <w:r>
        <w:t xml:space="preserve">    Silence is sometimes more funny than laughter.</w:t>
      </w:r>
    </w:p>
    <w:p>
      <w:r>
        <w:t xml:space="preserve">8.  Rire avec les amis enrichit nos relations. </w:t>
      </w:r>
    </w:p>
    <w:p>
      <w:r>
        <w:t xml:space="preserve">   Laughing with friends enriches our relationships. </w:t>
      </w:r>
    </w:p>
    <w:p>
      <w:r>
        <w:t>9.  Je ne peux pas attendre de rire à nouveau.</w:t>
      </w:r>
    </w:p>
    <w:p>
      <w:r>
        <w:t xml:space="preserve">   I can't wait to laugh again. </w:t>
      </w:r>
    </w:p>
    <w:p>
      <w:r>
        <w:t>10. L'expression de joie et de bonheur est souvent le rire.</w:t>
      </w:r>
    </w:p>
    <w:p>
      <w:r>
        <w:t xml:space="preserve">    The expression of joy and happiness is often laughter.</w:t>
      </w:r>
    </w:p>
    <w:p/>
    <w:p>
      <w:r>
        <w:rPr>
          <w:b/>
        </w:rPr>
        <w:t>Word: aider | Meaning: to help</w:t>
      </w:r>
    </w:p>
    <w:p/>
    <w:p>
      <w:r>
        <w:t xml:space="preserve">1. J’ai besoin d’aide pour ranger ma chambre.  </w:t>
      </w:r>
    </w:p>
    <w:p>
      <w:r>
        <w:t xml:space="preserve">    I need help to tidy my room.</w:t>
      </w:r>
    </w:p>
    <w:p>
      <w:r>
        <w:t>2. Le personnel de l’hôpital aide les patients en difficulté.</w:t>
      </w:r>
    </w:p>
    <w:p>
      <w:r>
        <w:t xml:space="preserve">    The hospital staff helps the patients in difficulty. </w:t>
      </w:r>
    </w:p>
    <w:p>
      <w:r>
        <w:t>3. Nous devons aider nos amis quand ils sont dans une mauvaise situation.</w:t>
      </w:r>
    </w:p>
    <w:p>
      <w:r>
        <w:t xml:space="preserve">    We must help our friends when they are in a bad situation. </w:t>
      </w:r>
    </w:p>
    <w:p>
      <w:r>
        <w:t>4. L'enfant est incapable d'aider ses parents.</w:t>
      </w:r>
    </w:p>
    <w:p>
      <w:r>
        <w:t xml:space="preserve">   The child is unable to help its parents. </w:t>
      </w:r>
    </w:p>
    <w:p>
      <w:r>
        <w:t xml:space="preserve">5. L’agence peut aider les familles à trouver un logement. </w:t>
      </w:r>
    </w:p>
    <w:p>
      <w:r>
        <w:t xml:space="preserve">  The agency can help families find housing. </w:t>
      </w:r>
    </w:p>
    <w:p>
      <w:r>
        <w:t xml:space="preserve">6. Il aide les personnes âgées à se déplacer dans la ville. </w:t>
      </w:r>
    </w:p>
    <w:p>
      <w:r>
        <w:t xml:space="preserve">    He helps elderly people get around in the city. </w:t>
      </w:r>
    </w:p>
    <w:p>
      <w:r>
        <w:t>7. La femme est prête à aider son mari dans sa tâche.</w:t>
      </w:r>
    </w:p>
    <w:p>
      <w:r>
        <w:t xml:space="preserve">   The woman is ready to help her husband with his task. </w:t>
      </w:r>
    </w:p>
    <w:p>
      <w:r>
        <w:t>8. Nous sommes obligés d’aider les autres.</w:t>
      </w:r>
    </w:p>
    <w:p>
      <w:r>
        <w:t xml:space="preserve">   We are obliged to help others. </w:t>
      </w:r>
    </w:p>
    <w:p>
      <w:r>
        <w:t xml:space="preserve">9. J'ai besoin de votre aide pour faire ces tâches.  </w:t>
      </w:r>
    </w:p>
    <w:p>
      <w:r>
        <w:t xml:space="preserve">    I need your help to do these tasks.</w:t>
      </w:r>
    </w:p>
    <w:p>
      <w:r>
        <w:t xml:space="preserve">10. Le gouvernement a l'obligation d'aider les plus démunis. </w:t>
      </w:r>
    </w:p>
    <w:p>
      <w:r>
        <w:t xml:space="preserve">   The government has the obligation to help the poorest people.</w:t>
      </w:r>
    </w:p>
    <w:p/>
    <w:p>
      <w:r>
        <w:rPr>
          <w:b/>
        </w:rPr>
        <w:t>Word: chanter | Meaning: to sing</w:t>
      </w:r>
    </w:p>
    <w:p/>
    <w:p>
      <w:r>
        <w:t xml:space="preserve">1. Je chante souvent pour mon ami.  </w:t>
      </w:r>
    </w:p>
    <w:p>
      <w:r>
        <w:t xml:space="preserve">    I sing often for my friend.</w:t>
      </w:r>
    </w:p>
    <w:p>
      <w:r>
        <w:t xml:space="preserve">2. Les enfants chantent dans la classe.  </w:t>
      </w:r>
    </w:p>
    <w:p>
      <w:r>
        <w:t xml:space="preserve">    The children sing in class.</w:t>
      </w:r>
    </w:p>
    <w:p>
      <w:r>
        <w:t xml:space="preserve">3. J'aime chanter des chansons tristes.  </w:t>
      </w:r>
    </w:p>
    <w:p>
      <w:r>
        <w:t xml:space="preserve">    I like to sing sad songs. </w:t>
      </w:r>
    </w:p>
    <w:p>
      <w:r>
        <w:t xml:space="preserve">4. La mélodie est agréable à chanter.  </w:t>
      </w:r>
    </w:p>
    <w:p>
      <w:r>
        <w:t xml:space="preserve">    The melody is pleasant to sing. </w:t>
      </w:r>
    </w:p>
    <w:p>
      <w:r>
        <w:t xml:space="preserve">5. Le chanteur a une voix magnifique.  </w:t>
      </w:r>
    </w:p>
    <w:p>
      <w:r>
        <w:t xml:space="preserve">    The singer has beautiful voice. </w:t>
      </w:r>
    </w:p>
    <w:p>
      <w:r>
        <w:t xml:space="preserve">6. Il chante dans une salle de concert.  </w:t>
      </w:r>
    </w:p>
    <w:p>
      <w:r>
        <w:t xml:space="preserve">    He sings in a concert hall. </w:t>
      </w:r>
    </w:p>
    <w:p>
      <w:r>
        <w:t xml:space="preserve">7. L'oiseau chante pour attirer l'attention de son partenaire.  </w:t>
      </w:r>
    </w:p>
    <w:p>
      <w:r>
        <w:t xml:space="preserve">    The bird sings to attract its partner’s attention.  </w:t>
      </w:r>
    </w:p>
    <w:p>
      <w:r>
        <w:t xml:space="preserve">8. Nous chantons la chanson de notre voyage.  </w:t>
      </w:r>
    </w:p>
    <w:p>
      <w:r>
        <w:t xml:space="preserve">    We sing the song from our trip. </w:t>
      </w:r>
    </w:p>
    <w:p>
      <w:r>
        <w:t xml:space="preserve">9. Vous avez besoin d'un peu de pratique pour chanter!  </w:t>
      </w:r>
    </w:p>
    <w:p>
      <w:r>
        <w:t xml:space="preserve">    You need a little practice to sing! </w:t>
      </w:r>
    </w:p>
    <w:p>
      <w:r>
        <w:t xml:space="preserve">10. La musique me fait chanter joyeusement.  </w:t>
      </w:r>
    </w:p>
    <w:p>
      <w:r>
        <w:t xml:space="preserve">    Music makes me sing happily.</w:t>
      </w:r>
    </w:p>
    <w:p/>
    <w:p>
      <w:r>
        <w:t>Déjeuner: Lunch</w:t>
      </w:r>
    </w:p>
    <w:p/>
    <w:p>
      <w:r>
        <w:t>1. J'aime prendre le déjeuner avec mes amis.</w:t>
      </w:r>
    </w:p>
    <w:p>
      <w:r>
        <w:t xml:space="preserve">  I like to have lunch with my friends.</w:t>
      </w:r>
    </w:p>
    <w:p>
      <w:r>
        <w:t>2. Le déjeuner est important pour la santé.</w:t>
      </w:r>
    </w:p>
    <w:p>
      <w:r>
        <w:t xml:space="preserve">  Lunch is important for health.</w:t>
      </w:r>
    </w:p>
    <w:p>
      <w:r>
        <w:t xml:space="preserve">3.  Il faut aller au restaurant pour déjeuner. </w:t>
      </w:r>
    </w:p>
    <w:p>
      <w:r>
        <w:t xml:space="preserve">   We need to go to the restaurant to have lunch.</w:t>
      </w:r>
    </w:p>
    <w:p>
      <w:r>
        <w:t>4. La famille se retrouve pour le déjeuner chaque dimanche.</w:t>
      </w:r>
    </w:p>
    <w:p>
      <w:r>
        <w:t xml:space="preserve">  The family reunites for lunch every Sunday.</w:t>
      </w:r>
    </w:p>
    <w:p>
      <w:r>
        <w:t>5.  J'ai oublié de prendre le déjeuner à l'école.</w:t>
      </w:r>
    </w:p>
    <w:p>
      <w:r>
        <w:t xml:space="preserve">  I forgot to take my lunch at school. </w:t>
      </w:r>
    </w:p>
    <w:p>
      <w:r>
        <w:t xml:space="preserve">6.  Le déjeuner est souvent composé de plats salés et sucrés. </w:t>
      </w:r>
    </w:p>
    <w:p>
      <w:r>
        <w:t xml:space="preserve">   Lunch is often composed of salty and sweet dishes. </w:t>
      </w:r>
    </w:p>
    <w:p>
      <w:r>
        <w:t xml:space="preserve">7.  Il a mangé un sandwich au déjeuner. </w:t>
      </w:r>
    </w:p>
    <w:p>
      <w:r>
        <w:t xml:space="preserve">   He ate a sandwich for lunch.</w:t>
      </w:r>
    </w:p>
    <w:p>
      <w:r>
        <w:t>8. Je vais me lever tôt pour ne pas manquer le déjeuner.</w:t>
      </w:r>
    </w:p>
    <w:p>
      <w:r>
        <w:t xml:space="preserve">   I will get up early to not miss lunch.</w:t>
      </w:r>
    </w:p>
    <w:p>
      <w:r>
        <w:t>9. Le déjeuner est toujours plus agréable à table.</w:t>
      </w:r>
    </w:p>
    <w:p>
      <w:r>
        <w:t xml:space="preserve">    Lunch is always more pleasant at the table.</w:t>
      </w:r>
    </w:p>
    <w:p>
      <w:r>
        <w:t xml:space="preserve">10.  Le dîner est souvent plus tard que le déjeuner. </w:t>
      </w:r>
    </w:p>
    <w:p>
      <w:r>
        <w:t xml:space="preserve">   Dinner is often later than lunch.</w:t>
      </w:r>
    </w:p>
    <w:p/>
    <w:p>
      <w:r>
        <w:rPr>
          <w:b/>
        </w:rPr>
        <w:t>Word: café | Meaning: coffee shop</w:t>
      </w:r>
    </w:p>
    <w:p/>
    <w:p>
      <w:r>
        <w:t>1. J'adore prendre un café au lait le matin.</w:t>
      </w:r>
    </w:p>
    <w:p>
      <w:r>
        <w:t xml:space="preserve">    I love taking a coffee with milk in the morning.</w:t>
      </w:r>
    </w:p>
    <w:p>
      <w:r>
        <w:t>2. Le café est l'une des boissons les plus consommées dans le monde.</w:t>
      </w:r>
    </w:p>
    <w:p>
      <w:r>
        <w:t xml:space="preserve">    Coffee is one of the most consumed drinks in the world.</w:t>
      </w:r>
    </w:p>
    <w:p>
      <w:r>
        <w:t xml:space="preserve">3. La boulangerie offre une variété de cafés et de jus d’orange. </w:t>
      </w:r>
    </w:p>
    <w:p>
      <w:r>
        <w:t xml:space="preserve">    The bakery offers a variety of coffee and orange juice. </w:t>
      </w:r>
    </w:p>
    <w:p>
      <w:r>
        <w:t xml:space="preserve">4. Il est important de boire du café pour rester concentré. </w:t>
      </w:r>
    </w:p>
    <w:p>
      <w:r>
        <w:t xml:space="preserve">    It's important to drink coffee to stay focused.</w:t>
      </w:r>
    </w:p>
    <w:p>
      <w:r>
        <w:t xml:space="preserve">5.  Je vais au café avec mes amis après le travail. </w:t>
      </w:r>
    </w:p>
    <w:p>
      <w:r>
        <w:t xml:space="preserve">    I'm going to the cafe with my friends after work.</w:t>
      </w:r>
    </w:p>
    <w:p>
      <w:r>
        <w:t>6. Vous avez besoin d’un café ?</w:t>
      </w:r>
    </w:p>
    <w:p>
      <w:r>
        <w:t xml:space="preserve">     Do you need a coffee?</w:t>
      </w:r>
    </w:p>
    <w:p>
      <w:r>
        <w:t xml:space="preserve">7. Le café est une boisson qui peut être préparée de différentes manières. </w:t>
      </w:r>
    </w:p>
    <w:p>
      <w:r>
        <w:t xml:space="preserve">    Coffee is a drink that can be prepared in various ways. </w:t>
      </w:r>
    </w:p>
    <w:p>
      <w:r>
        <w:t xml:space="preserve">8. J'ai acheté un café à emporter pour mon petit-déjeuner.  </w:t>
      </w:r>
    </w:p>
    <w:p>
      <w:r>
        <w:t xml:space="preserve">    I bought a takeaway coffee for my breakfast.</w:t>
      </w:r>
    </w:p>
    <w:p>
      <w:r>
        <w:t xml:space="preserve">9. Il faut choisir un café qui répond à ses besoins et à ses goûts.  </w:t>
      </w:r>
    </w:p>
    <w:p>
      <w:r>
        <w:t xml:space="preserve">    One must choose a coffee that meets their needs and preferences. </w:t>
      </w:r>
    </w:p>
    <w:p>
      <w:r>
        <w:t xml:space="preserve">10. Le café est une boisson savoureuse et réconfortante. </w:t>
      </w:r>
    </w:p>
    <w:p>
      <w:r>
        <w:t xml:space="preserve">    Coffee is a tasty and comforting drink.</w:t>
      </w:r>
    </w:p>
    <w:p/>
    <w:p>
      <w:r>
        <w:rPr>
          <w:b/>
        </w:rPr>
        <w:t>Word: chatouille | Meaning: to ticklish</w:t>
      </w:r>
    </w:p>
    <w:p/>
    <w:p>
      <w:r>
        <w:t>1.  Le film chatouille tout le monde.</w:t>
      </w:r>
    </w:p>
    <w:p>
      <w:r>
        <w:t xml:space="preserve">    The movie is captivating everyone.</w:t>
      </w:r>
    </w:p>
    <w:p>
      <w:r>
        <w:t>2.  La nouvelle chanson chatouille les oreilles de ses fans.</w:t>
      </w:r>
    </w:p>
    <w:p>
      <w:r>
        <w:t xml:space="preserve">    The new song captivates its listeners' ears.</w:t>
      </w:r>
    </w:p>
    <w:p>
      <w:r>
        <w:t xml:space="preserve">3.  L'ambiance chatouille l'imagination et la créativité. </w:t>
      </w:r>
    </w:p>
    <w:p>
      <w:r>
        <w:t xml:space="preserve">   The atmosphere stimulates imagination and creativity.</w:t>
      </w:r>
    </w:p>
    <w:p>
      <w:r>
        <w:t>4.  Mon ami chatouille son ordinateur pour trouver une solution.</w:t>
      </w:r>
    </w:p>
    <w:p>
      <w:r>
        <w:t xml:space="preserve">    My friend is fiddling with his computer to find a solution.</w:t>
      </w:r>
    </w:p>
    <w:p>
      <w:r>
        <w:t xml:space="preserve">5.  Le petit chien chatouille son jouet préféré. </w:t>
      </w:r>
    </w:p>
    <w:p>
      <w:r>
        <w:t xml:space="preserve">    The little dog is playing with its favorite toy.</w:t>
      </w:r>
    </w:p>
    <w:p>
      <w:r>
        <w:t>6.   La cuisine chatouille les papilles de nos sens.</w:t>
      </w:r>
    </w:p>
    <w:p>
      <w:r>
        <w:t xml:space="preserve">    The kitchen tantalizes our senses.</w:t>
      </w:r>
    </w:p>
    <w:p>
      <w:r>
        <w:t>7.   La pluie chatouille mes pensées et me transporte dans un rêve.</w:t>
      </w:r>
    </w:p>
    <w:p>
      <w:r>
        <w:t xml:space="preserve">    The rain is touching my thoughts and transports me into a dream. </w:t>
      </w:r>
    </w:p>
    <w:p>
      <w:r>
        <w:t>8.  L'artiste chatouille la lumière sur son tableau pour créer une ambiance mystérieuse.</w:t>
      </w:r>
    </w:p>
    <w:p>
      <w:r>
        <w:t xml:space="preserve">    The artist plays with the light on his painting to create a mysterious atmosphere. </w:t>
      </w:r>
    </w:p>
    <w:p>
      <w:r>
        <w:t>9.   Ce parfum chatouille ma mémoire et me fait penser à mon enfance.</w:t>
      </w:r>
    </w:p>
    <w:p>
      <w:r>
        <w:t xml:space="preserve">    This perfume is stirring up memories and taking me back to my childhood.  </w:t>
      </w:r>
    </w:p>
    <w:p>
      <w:r>
        <w:t>10. Le chef chatouille les épices dans le plat pour lui donner une saveur unique.</w:t>
      </w:r>
    </w:p>
    <w:p>
      <w:r>
        <w:t xml:space="preserve">    The chef plays with the spices in his dish to give it a unique flavor.</w:t>
      </w:r>
    </w:p>
    <w:p/>
    <w:p>
      <w:r>
        <w:rPr>
          <w:b/>
        </w:rPr>
        <w:t>Word: arbre | Meaning: tree</w:t>
      </w:r>
    </w:p>
    <w:p/>
    <w:p>
      <w:r>
        <w:t xml:space="preserve">1. J'aime beaucoup l'arbre dans le jardin. </w:t>
      </w:r>
    </w:p>
    <w:p>
      <w:r>
        <w:t xml:space="preserve">    I like the tree in the garden very much.</w:t>
      </w:r>
    </w:p>
    <w:p>
      <w:r>
        <w:t xml:space="preserve">2. L'arbre est grand et majestueux. </w:t>
      </w:r>
    </w:p>
    <w:p>
      <w:r>
        <w:t xml:space="preserve">    The tree is large and majestic. </w:t>
      </w:r>
    </w:p>
    <w:p>
      <w:r>
        <w:t xml:space="preserve">3. Laisse tomber cet arbre, il n'est pas pour toi. </w:t>
      </w:r>
    </w:p>
    <w:p>
      <w:r>
        <w:t xml:space="preserve">    Let go of that tree, it's not for you.</w:t>
      </w:r>
    </w:p>
    <w:p>
      <w:r>
        <w:t>4. Les enfants jouent autour de l'arbre dans la cour.</w:t>
      </w:r>
    </w:p>
    <w:p>
      <w:r>
        <w:t xml:space="preserve">    Children play around the tree in the courtyard. </w:t>
      </w:r>
    </w:p>
    <w:p>
      <w:r>
        <w:t xml:space="preserve">5. L'arbre est un symbole de la vie éternelle. </w:t>
      </w:r>
    </w:p>
    <w:p>
      <w:r>
        <w:t xml:space="preserve">    The tree is a symbol of eternal life. </w:t>
      </w:r>
    </w:p>
    <w:p>
      <w:r>
        <w:t xml:space="preserve">6. Nous avons besoin d’un arbre pour faire notre maison. </w:t>
      </w:r>
    </w:p>
    <w:p>
      <w:r>
        <w:t xml:space="preserve">    We need an tree to build our house. </w:t>
      </w:r>
    </w:p>
    <w:p>
      <w:r>
        <w:t xml:space="preserve">7. La femme admire l'arbre qui offre de beaux fruits. </w:t>
      </w:r>
    </w:p>
    <w:p>
      <w:r>
        <w:t xml:space="preserve">    The woman admires the tree which offers beautiful fruit.</w:t>
      </w:r>
    </w:p>
    <w:p>
      <w:r>
        <w:t xml:space="preserve">8. L'arbre a un tronc épais et solide. </w:t>
      </w:r>
    </w:p>
    <w:p>
      <w:r>
        <w:t xml:space="preserve">    The tree has a thick and solid trunk. </w:t>
      </w:r>
    </w:p>
    <w:p>
      <w:r>
        <w:t xml:space="preserve">9. Les arbres poussent sur une terre fertile. </w:t>
      </w:r>
    </w:p>
    <w:p>
      <w:r>
        <w:t xml:space="preserve">    Trees grow on fertile land.  </w:t>
      </w:r>
    </w:p>
    <w:p>
      <w:r>
        <w:t xml:space="preserve">10. J’ai appris que l’arbre est important pour la nature. </w:t>
      </w:r>
    </w:p>
    <w:p>
      <w:r>
        <w:t xml:space="preserve">     I learned that the tree is important for nature.</w:t>
      </w:r>
    </w:p>
    <w:p/>
    <w:p>
      <w:r>
        <w:rPr>
          <w:b/>
        </w:rPr>
        <w:t>Word: herbe | Meaning: grass</w:t>
      </w:r>
    </w:p>
    <w:p/>
    <w:p>
      <w:r>
        <w:t xml:space="preserve">1. La terre est couverte d'herbe verdoyante.  </w:t>
      </w:r>
    </w:p>
    <w:p>
      <w:r>
        <w:t xml:space="preserve">    The earth is covered with green grass. </w:t>
      </w:r>
    </w:p>
    <w:p>
      <w:r>
        <w:t>2. Il déplace les herbes pour l'entretien du jardin.</w:t>
      </w:r>
    </w:p>
    <w:p>
      <w:r>
        <w:t xml:space="preserve">    He moves the herbs for garden maintenance. </w:t>
      </w:r>
    </w:p>
    <w:p>
      <w:r>
        <w:t>3. Les enfants aiment jouer dans la prairie, où il y a beaucoup d'herbe.</w:t>
      </w:r>
    </w:p>
    <w:p>
      <w:r>
        <w:t xml:space="preserve">   Kids love to play in the meadow where there is plenty of grass. </w:t>
      </w:r>
    </w:p>
    <w:p>
      <w:r>
        <w:t xml:space="preserve">4. J'ai besoin de plus d'herbe pour ma salade. </w:t>
      </w:r>
    </w:p>
    <w:p>
      <w:r>
        <w:t xml:space="preserve">    I need more grass for my salad.  </w:t>
      </w:r>
    </w:p>
    <w:p>
      <w:r>
        <w:t>5. La femme cueille les herbes aromatiques dans son jardin.</w:t>
      </w:r>
    </w:p>
    <w:p>
      <w:r>
        <w:t xml:space="preserve">    The woman harvests aromatic herbs in her garden.</w:t>
      </w:r>
    </w:p>
    <w:p>
      <w:r>
        <w:t xml:space="preserve">6. L'herbe est une plante essentielle pour la vie des animaux. </w:t>
      </w:r>
    </w:p>
    <w:p>
      <w:r>
        <w:t xml:space="preserve">    Grass is an essential plant for animal life.</w:t>
      </w:r>
    </w:p>
    <w:p>
      <w:r>
        <w:t>7. Les oiseaux mangent les graines d’herbe à l’intérieur de la forêt.</w:t>
      </w:r>
    </w:p>
    <w:p>
      <w:r>
        <w:t xml:space="preserve">   Birds eat the seeds of grass within the forest. </w:t>
      </w:r>
    </w:p>
    <w:p>
      <w:r>
        <w:t xml:space="preserve">8. J'ai besoin de couper de l'herbe pour faire un bouquet floral. </w:t>
      </w:r>
    </w:p>
    <w:p>
      <w:r>
        <w:t xml:space="preserve">    I need to cut some grass to make a flower arrangement.  </w:t>
      </w:r>
    </w:p>
    <w:p>
      <w:r>
        <w:t xml:space="preserve">9. L'herbe est une source de nourriture pour les animaux et la famille. </w:t>
      </w:r>
    </w:p>
    <w:p>
      <w:r>
        <w:t xml:space="preserve">    Grass is a source of food for animals and the family. </w:t>
      </w:r>
    </w:p>
    <w:p>
      <w:r>
        <w:t xml:space="preserve">10. Vous avez besoin d'aller dans un jardin pour voir l'herbe. </w:t>
      </w:r>
    </w:p>
    <w:p>
      <w:r>
        <w:t xml:space="preserve">    You need to go to a garden to see the grass.</w:t>
      </w:r>
    </w:p>
    <w:p/>
    <w:p>
      <w:r>
        <w:rPr>
          <w:b/>
        </w:rPr>
        <w:t>Word: maison | Meaning: house</w:t>
      </w:r>
    </w:p>
    <w:p/>
    <w:p>
      <w:r>
        <w:t>1.  J'ai hâte de visiter ma maison à Paris.</w:t>
      </w:r>
    </w:p>
    <w:p>
      <w:r>
        <w:t xml:space="preserve">    I am looking forward to visiting my house in Paris.</w:t>
      </w:r>
    </w:p>
    <w:p>
      <w:r>
        <w:t>2.  La maison est située dans un quartier calme et paisible.</w:t>
      </w:r>
    </w:p>
    <w:p>
      <w:r>
        <w:t xml:space="preserve">    The house is located in a quiet and peaceful neighborhood.</w:t>
      </w:r>
    </w:p>
    <w:p>
      <w:r>
        <w:t>3.  Mon père me montre les plans de la maison.</w:t>
      </w:r>
    </w:p>
    <w:p>
      <w:r>
        <w:t xml:space="preserve">    My father shows me the plans of the house. </w:t>
      </w:r>
    </w:p>
    <w:p>
      <w:r>
        <w:t>4.  Elle aime beaucoup son appartement, mais elle attend avec impatience de s'installer dans sa nouvelle maison.</w:t>
      </w:r>
    </w:p>
    <w:p>
      <w:r>
        <w:t xml:space="preserve">   She loves her apartment, but she is looking forward to settling into her new house. </w:t>
      </w:r>
    </w:p>
    <w:p>
      <w:r>
        <w:t>5.  Notre maison a une grande cour et des arbres centenaires.</w:t>
      </w:r>
    </w:p>
    <w:p>
      <w:r>
        <w:t xml:space="preserve">    Our house has a large courtyard and ancient trees.</w:t>
      </w:r>
    </w:p>
    <w:p>
      <w:r>
        <w:t>6.  La famille va se déplacer dans la maison pour l'anniversaire de leur enfant.</w:t>
      </w:r>
    </w:p>
    <w:p>
      <w:r>
        <w:t xml:space="preserve">    The family will be moving into the house for their child's birthday. </w:t>
      </w:r>
    </w:p>
    <w:p>
      <w:r>
        <w:t>7.  Le jardin de la maison est magnifique, il faut y aller les beaux jours!</w:t>
      </w:r>
    </w:p>
    <w:p>
      <w:r>
        <w:t xml:space="preserve">    The garden of the house is beautiful; you must go to it during the nice days!</w:t>
      </w:r>
    </w:p>
    <w:p>
      <w:r>
        <w:t>8.  Il doit payer des impôts sur la valeur de sa maison.</w:t>
      </w:r>
    </w:p>
    <w:p>
      <w:r>
        <w:t xml:space="preserve">    He has to pay taxes on the value of his house. </w:t>
      </w:r>
    </w:p>
    <w:p>
      <w:r>
        <w:t>9.  La famille déménage dans une nouvelle maison à l'année prochaine.</w:t>
      </w:r>
    </w:p>
    <w:p>
      <w:r>
        <w:t xml:space="preserve">   The family will move into a new house next year. </w:t>
      </w:r>
    </w:p>
    <w:p>
      <w:r>
        <w:t>10. J’adore mon appartement, mais j'ai hâte de construire ma maison.</w:t>
      </w:r>
    </w:p>
    <w:p>
      <w:r>
        <w:t xml:space="preserve">    I love my apartment but I am looking forward to building my own house.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