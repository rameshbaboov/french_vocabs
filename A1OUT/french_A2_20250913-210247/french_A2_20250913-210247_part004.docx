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>1. La fleur de la rose est très belle.</w:t>
      </w:r>
    </w:p>
    <w:p>
      <w:r>
        <w:t xml:space="preserve">   The rose flower is very beautiful.</w:t>
      </w:r>
    </w:p>
    <w:p>
      <w:r>
        <w:t>2. Je trouve la fleur la plus attractive de tous les types.</w:t>
      </w:r>
    </w:p>
    <w:p>
      <w:r>
        <w:t xml:space="preserve">   I find the most attractive flower of all kinds. </w:t>
      </w:r>
    </w:p>
    <w:p>
      <w:r>
        <w:t>3. Il y a une fleur dans l'eau.</w:t>
      </w:r>
    </w:p>
    <w:p>
      <w:r>
        <w:t xml:space="preserve">   There is a flower in the water. </w:t>
      </w:r>
    </w:p>
    <w:p>
      <w:r>
        <w:t>4. La fleur est un symbole de beauté et d'amour.</w:t>
      </w:r>
    </w:p>
    <w:p>
      <w:r>
        <w:t xml:space="preserve">   The flower is a symbol of beauty and love. </w:t>
      </w:r>
    </w:p>
    <w:p>
      <w:r>
        <w:t>5. Les fleurs sont souvent utilisées pour décorer des maisons.</w:t>
      </w:r>
    </w:p>
    <w:p>
      <w:r>
        <w:t xml:space="preserve">  Flowers are often used to decorate houses. </w:t>
      </w:r>
    </w:p>
    <w:p>
      <w:r>
        <w:t>6.  J'aime les couleurs des fleurs.</w:t>
      </w:r>
    </w:p>
    <w:p>
      <w:r>
        <w:t xml:space="preserve">    I like the colors of the flowers.</w:t>
      </w:r>
    </w:p>
    <w:p>
      <w:r>
        <w:t>7. La fleur de la passion est rouge et intense.</w:t>
      </w:r>
    </w:p>
    <w:p>
      <w:r>
        <w:t xml:space="preserve">   The flower of passion is red and intense.</w:t>
      </w:r>
    </w:p>
    <w:p>
      <w:r>
        <w:t xml:space="preserve">8. Le jardin a beaucoup de fleurs différentes. </w:t>
      </w:r>
    </w:p>
    <w:p>
      <w:r>
        <w:t xml:space="preserve">   The garden has many different flowers.</w:t>
      </w:r>
    </w:p>
    <w:p>
      <w:r>
        <w:t xml:space="preserve">9.  Je vais acheter une fleur pour mon amie aujourd'hui. </w:t>
      </w:r>
    </w:p>
    <w:p>
      <w:r>
        <w:t xml:space="preserve">    I'm going to buy a flower for my friend today. </w:t>
      </w:r>
    </w:p>
    <w:p>
      <w:r>
        <w:t xml:space="preserve">10. La fleur est un élément important de la nature. </w:t>
      </w:r>
    </w:p>
    <w:p>
      <w:r>
        <w:t xml:space="preserve">   The flower is an important element of nature.</w:t>
      </w:r>
    </w:p>
    <w:p/>
    <w:p>
      <w:r>
        <w:rPr>
          <w:b/>
        </w:rPr>
        <w:t>Word: oiseau | Meaning: bird</w:t>
      </w:r>
    </w:p>
    <w:p/>
    <w:p>
      <w:r>
        <w:t>1. J'adore les oiseaux de couleur vif.</w:t>
      </w:r>
    </w:p>
    <w:p>
      <w:r>
        <w:t xml:space="preserve">   I adore colorful birds.</w:t>
      </w:r>
    </w:p>
    <w:p>
      <w:r>
        <w:t>2. L’oiseau migrate vers l'Espagne chaque année.</w:t>
      </w:r>
    </w:p>
    <w:p>
      <w:r>
        <w:t xml:space="preserve">   The bird migrates to Spain every year.</w:t>
      </w:r>
    </w:p>
    <w:p>
      <w:r>
        <w:t xml:space="preserve">3. Le petit oiseau chante une chanson douce. </w:t>
      </w:r>
    </w:p>
    <w:p>
      <w:r>
        <w:t xml:space="preserve">   The small bird sings a sweet song.</w:t>
      </w:r>
    </w:p>
    <w:p>
      <w:r>
        <w:t>4. Les oiseaux sont présents dans presque tous les pays du monde.</w:t>
      </w:r>
    </w:p>
    <w:p>
      <w:r>
        <w:t xml:space="preserve">   Birds are present in almost all countries of the world.</w:t>
      </w:r>
    </w:p>
    <w:p>
      <w:r>
        <w:t>5.  J’ai vu un oiseau dans le jardin.</w:t>
      </w:r>
    </w:p>
    <w:p>
      <w:r>
        <w:t xml:space="preserve">   I saw a bird in the garden. </w:t>
      </w:r>
    </w:p>
    <w:p>
      <w:r>
        <w:t>6. La famille d'oiseaux est une grande variété de formes et de couleurs.</w:t>
      </w:r>
    </w:p>
    <w:p>
      <w:r>
        <w:t xml:space="preserve">   The family of birds is a large variety of shapes and colors. </w:t>
      </w:r>
    </w:p>
    <w:p>
      <w:r>
        <w:t>7. L'oiseau est un animal intelligent et curieux.</w:t>
      </w:r>
    </w:p>
    <w:p>
      <w:r>
        <w:t xml:space="preserve">    The bird is an intelligent and curious animal. </w:t>
      </w:r>
    </w:p>
    <w:p>
      <w:r>
        <w:t>8. Les oiseaux se nourrissent de graines, d’insectes et de nectar.</w:t>
      </w:r>
    </w:p>
    <w:p>
      <w:r>
        <w:t xml:space="preserve">   Birds feed on seeds, insects, and nectar.  </w:t>
      </w:r>
    </w:p>
    <w:p>
      <w:r>
        <w:t>9. Le chat a peur de l'oiseau perché sur le balcon.</w:t>
      </w:r>
    </w:p>
    <w:p>
      <w:r>
        <w:t xml:space="preserve">   The cat is afraid of the bird perched on the balcony.</w:t>
      </w:r>
    </w:p>
    <w:p>
      <w:r>
        <w:t xml:space="preserve">10. On peut observer des oiseaux migrateurs pendant la saison d’hiver. </w:t>
      </w:r>
    </w:p>
    <w:p>
      <w:r>
        <w:t xml:space="preserve">    You can observe migratory birds during the winter season.</w:t>
      </w:r>
    </w:p>
    <w:p/>
    <w:p>
      <w:r>
        <w:rPr>
          <w:b/>
        </w:rPr>
        <w:t>Word: enfant | Meaning: child</w:t>
      </w:r>
    </w:p>
    <w:p/>
    <w:p>
      <w:r>
        <w:t>1.  L'enfant joue dans le parc.</w:t>
      </w:r>
    </w:p>
    <w:p>
      <w:r>
        <w:t xml:space="preserve">   The child plays in the park.</w:t>
      </w:r>
    </w:p>
    <w:p>
      <w:r>
        <w:t>2.  Je suis l’enfant de ma mère.</w:t>
      </w:r>
    </w:p>
    <w:p>
      <w:r>
        <w:t xml:space="preserve">    I am the child of my mother.</w:t>
      </w:r>
    </w:p>
    <w:p>
      <w:r>
        <w:t xml:space="preserve">3.  Les enfants sont contents de passer la journée à l'école. </w:t>
      </w:r>
    </w:p>
    <w:p>
      <w:r>
        <w:t xml:space="preserve">    Children are happy to spend the day at school.</w:t>
      </w:r>
    </w:p>
    <w:p>
      <w:r>
        <w:t xml:space="preserve">4.  L'enfant est curieux et aime explorer. </w:t>
      </w:r>
    </w:p>
    <w:p>
      <w:r>
        <w:t xml:space="preserve">   The child is curious and likes exploring. </w:t>
      </w:r>
    </w:p>
    <w:p>
      <w:r>
        <w:t>5.  Je suis en train d’écrire une lettre à mon enfant.</w:t>
      </w:r>
    </w:p>
    <w:p>
      <w:r>
        <w:t xml:space="preserve">    I am writing a letter to my child.</w:t>
      </w:r>
    </w:p>
    <w:p>
      <w:r>
        <w:t>6.  Il s’amuse beaucoup avec l’enfant de sa voisine.</w:t>
      </w:r>
    </w:p>
    <w:p>
      <w:r>
        <w:t xml:space="preserve">    He has a lot of fun with the neighbor's child.</w:t>
      </w:r>
    </w:p>
    <w:p>
      <w:r>
        <w:t xml:space="preserve">7.  L'enfant est triste après la fin de ses vacances. </w:t>
      </w:r>
    </w:p>
    <w:p>
      <w:r>
        <w:t xml:space="preserve">   The child is sad after the end of his vacation. </w:t>
      </w:r>
    </w:p>
    <w:p>
      <w:r>
        <w:t xml:space="preserve">8.  Je suis sûr que mon enfant va réussir son examen. </w:t>
      </w:r>
    </w:p>
    <w:p>
      <w:r>
        <w:t xml:space="preserve">   I am sure my child will pass his exam.</w:t>
      </w:r>
    </w:p>
    <w:p>
      <w:r>
        <w:t>9.  Les enfants sont des êtres précieux et importants.</w:t>
      </w:r>
    </w:p>
    <w:p>
      <w:r>
        <w:t xml:space="preserve">    Children are precious and important beings.</w:t>
      </w:r>
    </w:p>
    <w:p>
      <w:r>
        <w:t xml:space="preserve">10. L'enfant est gentil et aime aider les autres. </w:t>
      </w:r>
    </w:p>
    <w:p>
      <w:r>
        <w:t xml:space="preserve">    The child is kind and likes to help others.</w:t>
      </w:r>
    </w:p>
    <w:p/>
    <w:p>
      <w:r>
        <w:rPr>
          <w:b/>
        </w:rPr>
        <w:t>Word: mère | Meaning: mother</w:t>
      </w:r>
    </w:p>
    <w:p/>
    <w:p>
      <w:r>
        <w:t xml:space="preserve">1. Ma mère est une femme très gentille.  </w:t>
      </w:r>
    </w:p>
    <w:p>
      <w:r>
        <w:t xml:space="preserve">    My mother is a very kind woman.</w:t>
      </w:r>
    </w:p>
    <w:p>
      <w:r>
        <w:t xml:space="preserve">2. J'aime beaucoup la cuisine de ma mère.  </w:t>
      </w:r>
    </w:p>
    <w:p>
      <w:r>
        <w:t xml:space="preserve">   I love my mother's cooking.</w:t>
      </w:r>
    </w:p>
    <w:p>
      <w:r>
        <w:t xml:space="preserve">3. Elle est toujours là pour moi, je peux me le faire aider.  </w:t>
      </w:r>
    </w:p>
    <w:p>
      <w:r>
        <w:t xml:space="preserve">    She is always there for me; I can ask her for help. </w:t>
      </w:r>
    </w:p>
    <w:p>
      <w:r>
        <w:t>4. Ma mère m'a appris à lire et à écrire.</w:t>
      </w:r>
    </w:p>
    <w:p>
      <w:r>
        <w:t xml:space="preserve">   My mother taught me to read and write.</w:t>
      </w:r>
    </w:p>
    <w:p>
      <w:r>
        <w:t xml:space="preserve">5. La mère de mon ami est une femme d’affaires très influente.  </w:t>
      </w:r>
    </w:p>
    <w:p>
      <w:r>
        <w:t xml:space="preserve">   My friend's mother is a very influential businesswoman. </w:t>
      </w:r>
    </w:p>
    <w:p>
      <w:r>
        <w:t>6. Elle est fière de moi et je suis heureux de la voir sourire.</w:t>
      </w:r>
    </w:p>
    <w:p>
      <w:r>
        <w:t xml:space="preserve">    She is proud of me, and I am happy to see her smile. </w:t>
      </w:r>
    </w:p>
    <w:p>
      <w:r>
        <w:t xml:space="preserve">7. Mon père et ma mère vivent ensemble depuis plusieurs années.  </w:t>
      </w:r>
    </w:p>
    <w:p>
      <w:r>
        <w:t xml:space="preserve">   My father and mother have been living together for several years.  </w:t>
      </w:r>
    </w:p>
    <w:p>
      <w:r>
        <w:t xml:space="preserve">8. Ma mère est toujours à la recherche d’une nouvelle recette de gâteau.   </w:t>
      </w:r>
    </w:p>
    <w:p>
      <w:r>
        <w:t xml:space="preserve">    My mother is always looking for a new cake recipe.</w:t>
      </w:r>
    </w:p>
    <w:p>
      <w:r>
        <w:t xml:space="preserve">9. Le voyage en voiture avec ma mère est souvent agréable. </w:t>
      </w:r>
    </w:p>
    <w:p>
      <w:r>
        <w:t xml:space="preserve">    Traveling by car with my mother is often pleasant. </w:t>
      </w:r>
    </w:p>
    <w:p>
      <w:r>
        <w:t xml:space="preserve">10. J'ai besoin de mon aide, je ne suis pas sûr de savoir comment faire.  </w:t>
      </w:r>
    </w:p>
    <w:p>
      <w:r>
        <w:t xml:space="preserve">     I need my help; I am not sure how to do it.</w:t>
      </w:r>
    </w:p>
    <w:p/>
    <w:p>
      <w:r>
        <w:rPr>
          <w:b/>
        </w:rPr>
        <w:t>Word: père | Meaning: father</w:t>
      </w:r>
    </w:p>
    <w:p/>
    <w:p>
      <w:r>
        <w:t>1. Mon père est un homme gentil.</w:t>
      </w:r>
    </w:p>
    <w:p>
      <w:r>
        <w:t xml:space="preserve">    My father is a kind man.</w:t>
      </w:r>
    </w:p>
    <w:p>
      <w:r>
        <w:t>2. Je me présente, je suis son fils.</w:t>
      </w:r>
    </w:p>
    <w:p>
      <w:r>
        <w:t xml:space="preserve">    I introduce myself, I am his son.</w:t>
      </w:r>
    </w:p>
    <w:p>
      <w:r>
        <w:t>3. Il m'aide beaucoup dans mes études.</w:t>
      </w:r>
    </w:p>
    <w:p>
      <w:r>
        <w:t xml:space="preserve">    He helps me a lot with my studies.</w:t>
      </w:r>
    </w:p>
    <w:p>
      <w:r>
        <w:t xml:space="preserve">4. Le père d’Anna était un grand artiste. </w:t>
      </w:r>
    </w:p>
    <w:p>
      <w:r>
        <w:t xml:space="preserve">   Anna's father was a great artist.</w:t>
      </w:r>
    </w:p>
    <w:p>
      <w:r>
        <w:t xml:space="preserve">5. Nous avons tous deux des pères. </w:t>
      </w:r>
    </w:p>
    <w:p>
      <w:r>
        <w:t xml:space="preserve">  We both have fathers.</w:t>
      </w:r>
    </w:p>
    <w:p>
      <w:r>
        <w:t xml:space="preserve">6. La conversation avec mon père est très agréable. </w:t>
      </w:r>
    </w:p>
    <w:p>
      <w:r>
        <w:t xml:space="preserve">    The conversation with my father is very pleasant.</w:t>
      </w:r>
    </w:p>
    <w:p>
      <w:r>
        <w:t>7. Je suis reconnaissant de la gentillesse de mon père.</w:t>
      </w:r>
    </w:p>
    <w:p>
      <w:r>
        <w:t xml:space="preserve">    I am grateful for the kindness of my father.</w:t>
      </w:r>
    </w:p>
    <w:p>
      <w:r>
        <w:t>8. Mon père est toujours là pour moi.</w:t>
      </w:r>
    </w:p>
    <w:p>
      <w:r>
        <w:t xml:space="preserve">    My father is always there for me. </w:t>
      </w:r>
    </w:p>
    <w:p>
      <w:r>
        <w:t>9. Le père d’Antoine est un homme très occupé.</w:t>
      </w:r>
    </w:p>
    <w:p>
      <w:r>
        <w:t xml:space="preserve">   Antoine's father is a very busy man. </w:t>
      </w:r>
    </w:p>
    <w:p>
      <w:r>
        <w:t xml:space="preserve">10. Il est important de respecter son père.  </w:t>
      </w:r>
    </w:p>
    <w:p>
      <w:r>
        <w:t xml:space="preserve">   It is important to respect one's father.</w:t>
      </w:r>
    </w:p>
    <w:p/>
    <w:p>
      <w:r>
        <w:rPr>
          <w:b/>
        </w:rPr>
        <w:t>Word: amis | Meaning: friends</w:t>
      </w:r>
    </w:p>
    <w:p/>
    <w:p>
      <w:r>
        <w:t>1. J'ai des amis de tous les pays.</w:t>
      </w:r>
    </w:p>
    <w:p>
      <w:r>
        <w:t xml:space="preserve">   I have friends from all over the world.</w:t>
      </w:r>
    </w:p>
    <w:p>
      <w:r>
        <w:t>2. Ils sont venus nous voir aujourd'hui.</w:t>
      </w:r>
    </w:p>
    <w:p>
      <w:r>
        <w:t xml:space="preserve">   They came to see us today.</w:t>
      </w:r>
    </w:p>
    <w:p>
      <w:r>
        <w:t xml:space="preserve">3. Les amis ont dîné ensemble. </w:t>
      </w:r>
    </w:p>
    <w:p>
      <w:r>
        <w:t xml:space="preserve">   The friends had dinner together. </w:t>
      </w:r>
    </w:p>
    <w:p>
      <w:r>
        <w:t>4. Mon ami est un peintre talentueux.</w:t>
      </w:r>
    </w:p>
    <w:p>
      <w:r>
        <w:t xml:space="preserve">   My friend is a talented painter. </w:t>
      </w:r>
    </w:p>
    <w:p>
      <w:r>
        <w:t xml:space="preserve">5. J’adore passer du temps avec mes amis. </w:t>
      </w:r>
    </w:p>
    <w:p>
      <w:r>
        <w:t xml:space="preserve">   I love spending time with my friends.</w:t>
      </w:r>
    </w:p>
    <w:p>
      <w:r>
        <w:t xml:space="preserve">6. Je me sens heureux d'avoir des amis.  </w:t>
      </w:r>
    </w:p>
    <w:p>
      <w:r>
        <w:t xml:space="preserve">   I feel happy to have friends.</w:t>
      </w:r>
    </w:p>
    <w:p>
      <w:r>
        <w:t>7. Les amis se réunissent souvent.</w:t>
      </w:r>
    </w:p>
    <w:p>
      <w:r>
        <w:t xml:space="preserve">   Friends often get together. </w:t>
      </w:r>
    </w:p>
    <w:p>
      <w:r>
        <w:t xml:space="preserve">8. Mon ami est très gentil. </w:t>
      </w:r>
    </w:p>
    <w:p>
      <w:r>
        <w:t xml:space="preserve">   My friend is very kind. </w:t>
      </w:r>
    </w:p>
    <w:p>
      <w:r>
        <w:t>9. Nous avons beaucoup de choses en commun avec nos amis.</w:t>
      </w:r>
    </w:p>
    <w:p>
      <w:r>
        <w:t xml:space="preserve">   We have a lot of things in common with our friends. </w:t>
      </w:r>
    </w:p>
    <w:p>
      <w:r>
        <w:t xml:space="preserve">10. J’ai besoin d'amis pour me guider dans la vie. </w:t>
      </w:r>
    </w:p>
    <w:p>
      <w:r>
        <w:t xml:space="preserve">    I need friends to guide me through life.</w:t>
      </w:r>
    </w:p>
    <w:p/>
    <w:p>
      <w:r>
        <w:rPr>
          <w:b/>
        </w:rPr>
        <w:t>Word: cercle | Meaning: circle</w:t>
      </w:r>
    </w:p>
    <w:p/>
    <w:p>
      <w:r>
        <w:t>1. Le cercle est rond et stable.</w:t>
      </w:r>
    </w:p>
    <w:p>
      <w:r>
        <w:t xml:space="preserve">    The circle is round and stable.</w:t>
      </w:r>
    </w:p>
    <w:p>
      <w:r>
        <w:t>2. J'aime les cercles colorés.</w:t>
      </w:r>
    </w:p>
    <w:p>
      <w:r>
        <w:t xml:space="preserve">    I like colorful circles.</w:t>
      </w:r>
    </w:p>
    <w:p>
      <w:r>
        <w:t>3. La ligne d'un cercle représente une distance précise.</w:t>
      </w:r>
    </w:p>
    <w:p>
      <w:r>
        <w:t xml:space="preserve">    The line of a circle represents a precise distance.</w:t>
      </w:r>
    </w:p>
    <w:p>
      <w:r>
        <w:t>4. Un cercle peut être représenté par un dessin simple.</w:t>
      </w:r>
    </w:p>
    <w:p>
      <w:r>
        <w:t xml:space="preserve">    A circle can be represented by a simple drawing.</w:t>
      </w:r>
    </w:p>
    <w:p>
      <w:r>
        <w:t>5. Le cercle est la forme de base de nombreux objets en nature.</w:t>
      </w:r>
    </w:p>
    <w:p>
      <w:r>
        <w:t xml:space="preserve">    The circle is the basic form of many objects in nature.</w:t>
      </w:r>
    </w:p>
    <w:p>
      <w:r>
        <w:t>6. Il y a un grand cercle d'activités dans ce quartier.</w:t>
      </w:r>
    </w:p>
    <w:p>
      <w:r>
        <w:t xml:space="preserve">    There are a large circle of activities in this district.</w:t>
      </w:r>
    </w:p>
    <w:p>
      <w:r>
        <w:t>7. La lune forme un cercle autour de la Terre.</w:t>
      </w:r>
    </w:p>
    <w:p>
      <w:r>
        <w:t xml:space="preserve">    The moon forms a circle around Earth.</w:t>
      </w:r>
    </w:p>
    <w:p>
      <w:r>
        <w:t>8.  Une montre est représentée par un cercle sur son cadran.</w:t>
      </w:r>
    </w:p>
    <w:p>
      <w:r>
        <w:t xml:space="preserve">   A watch is represented by a circle on its face. </w:t>
      </w:r>
    </w:p>
    <w:p>
      <w:r>
        <w:t>9. Le cercle de discussion était plein d'intérêts.</w:t>
      </w:r>
    </w:p>
    <w:p>
      <w:r>
        <w:t xml:space="preserve">    The circle of discussion was full of interests. </w:t>
      </w:r>
    </w:p>
    <w:p>
      <w:r>
        <w:t>10. J'aime les cercles et la nature!</w:t>
      </w:r>
    </w:p>
    <w:p>
      <w:r>
        <w:t xml:space="preserve">    I like circles and nature!</w:t>
      </w:r>
    </w:p>
    <w:p/>
    <w:p>
      <w:r>
        <w:rPr>
          <w:b/>
        </w:rPr>
        <w:t>Word: chance | Meaning: opportunity</w:t>
      </w:r>
    </w:p>
    <w:p/>
    <w:p>
      <w:r>
        <w:t>1. J'ai eu une grande chance lors de mes études, j'ai réussi mon examen.</w:t>
      </w:r>
    </w:p>
    <w:p>
      <w:r>
        <w:t xml:space="preserve">   I had a great chance during my studies, I passed my exam.</w:t>
      </w:r>
    </w:p>
    <w:p>
      <w:r>
        <w:t xml:space="preserve">2. Il faut saisir toutes les opportunités qui se présentent, car elles peuvent changer votre vie. </w:t>
      </w:r>
    </w:p>
    <w:p>
      <w:r>
        <w:t xml:space="preserve">   You have to seize all the opportunities that arise, because they can change your life.</w:t>
      </w:r>
    </w:p>
    <w:p>
      <w:r>
        <w:t>3. A la fin de l'année scolaire, il y a une chance que vous puissiez avoir un stage.</w:t>
      </w:r>
    </w:p>
    <w:p>
      <w:r>
        <w:t xml:space="preserve">    At the end of the school year, there is a chance you could get an internship.</w:t>
      </w:r>
    </w:p>
    <w:p>
      <w:r>
        <w:t xml:space="preserve">4. J'ai eu un peu de chance et j'ai réussi à trouver une place dans le train. </w:t>
      </w:r>
    </w:p>
    <w:p>
      <w:r>
        <w:t xml:space="preserve">   I was lucky and I managed to find a seat on the train. </w:t>
      </w:r>
    </w:p>
    <w:p>
      <w:r>
        <w:t>5. Il y a des chances que nous puissions aller en voyage aux Bahamas cette année.</w:t>
      </w:r>
    </w:p>
    <w:p>
      <w:r>
        <w:t xml:space="preserve">    There are chances that we can go on vacation to the Bahamas this year.</w:t>
      </w:r>
    </w:p>
    <w:p>
      <w:r>
        <w:t>6. J'ai un bon plan de carrière, mais il faut avoir une chance pour réussir.</w:t>
      </w:r>
    </w:p>
    <w:p>
      <w:r>
        <w:t xml:space="preserve">   I have a good career plan, but it needs a chance to succeed.</w:t>
      </w:r>
    </w:p>
    <w:p>
      <w:r>
        <w:t xml:space="preserve">7. Le hasard joue parfois un rôle important dans la vie des gens. </w:t>
      </w:r>
    </w:p>
    <w:p>
      <w:r>
        <w:t xml:space="preserve">    Chance often plays an important role in people's lives.</w:t>
      </w:r>
    </w:p>
    <w:p>
      <w:r>
        <w:t>8. La chance que l'on a de vivre dans un pays sûr et prospère.</w:t>
      </w:r>
    </w:p>
    <w:p>
      <w:r>
        <w:t xml:space="preserve">   The chance that we have of living in a safe and prosperous country.</w:t>
      </w:r>
    </w:p>
    <w:p>
      <w:r>
        <w:t xml:space="preserve">9. Il faut toujours se rappeler qu’il y a des chances à chaque jour. </w:t>
      </w:r>
    </w:p>
    <w:p>
      <w:r>
        <w:t xml:space="preserve">    We should always remember there are chances every day. </w:t>
      </w:r>
    </w:p>
    <w:p>
      <w:r>
        <w:t xml:space="preserve">10. La vie est pleine de chances, on ne sait jamais ce qui pourrait arriver.  </w:t>
      </w:r>
    </w:p>
    <w:p>
      <w:r>
        <w:t xml:space="preserve">   Life is full of opportunities, we never know what might happen.</w:t>
      </w:r>
    </w:p>
    <w:p/>
    <w:p>
      <w:r>
        <w:rPr>
          <w:b/>
        </w:rPr>
        <w:t>Word: mer | Meaning: sea</w:t>
      </w:r>
    </w:p>
    <w:p/>
    <w:p>
      <w:r>
        <w:t>1. Le mer est magnifique, avec des eaux cristallines et une faune marine riche.</w:t>
      </w:r>
    </w:p>
    <w:p>
      <w:r>
        <w:t xml:space="preserve">   The sea is magnificent, with crystal clear waters and a rich marine fauna.</w:t>
      </w:r>
    </w:p>
    <w:p>
      <w:r>
        <w:t xml:space="preserve">2. La mer offre de nombreuses opportunités pour la détente et le divertissement. </w:t>
      </w:r>
    </w:p>
    <w:p>
      <w:r>
        <w:t xml:space="preserve">    The sea offers many opportunities for relaxation and entertainment.</w:t>
      </w:r>
    </w:p>
    <w:p>
      <w:r>
        <w:t xml:space="preserve">3.  J'adore aller en mer chaque été pour profiter des plages et du soleil. </w:t>
      </w:r>
    </w:p>
    <w:p>
      <w:r>
        <w:t xml:space="preserve">   I love going to the sea every summer to enjoy the beaches and sunshine.</w:t>
      </w:r>
    </w:p>
    <w:p>
      <w:r>
        <w:t>4. Les enfants jouent souvent à l’eau sur les rives de la mer.</w:t>
      </w:r>
    </w:p>
    <w:p>
      <w:r>
        <w:t xml:space="preserve">    Children often play in the water on the shores of the sea.</w:t>
      </w:r>
    </w:p>
    <w:p>
      <w:r>
        <w:t xml:space="preserve">5.  Nous avons visité la côte méditerranéenne et admiré la beauté des plages de sable fin. </w:t>
      </w:r>
    </w:p>
    <w:p>
      <w:r>
        <w:t xml:space="preserve">   We visited the Mediterranean coast and admired the beauty of sandy beaches.</w:t>
      </w:r>
    </w:p>
    <w:p>
      <w:r>
        <w:t>6. Le mer est un élément important de la vie sur Terre.</w:t>
      </w:r>
    </w:p>
    <w:p>
      <w:r>
        <w:t xml:space="preserve">    The sea is an important element of life on Earth.</w:t>
      </w:r>
    </w:p>
    <w:p>
      <w:r>
        <w:t xml:space="preserve">7.  Il y a une grande variété d'espèces marines dans les océans du monde. </w:t>
      </w:r>
    </w:p>
    <w:p>
      <w:r>
        <w:t xml:space="preserve">   There are many different marine species in the oceans of the world.</w:t>
      </w:r>
    </w:p>
    <w:p>
      <w:r>
        <w:t xml:space="preserve">8. L’océan est un système complexe et fascinant qui mérite d'être protégé. </w:t>
      </w:r>
    </w:p>
    <w:p>
      <w:r>
        <w:t xml:space="preserve">    The ocean is a complex and fascinating system that deserves to be protected.</w:t>
      </w:r>
    </w:p>
    <w:p>
      <w:r>
        <w:t xml:space="preserve">9.  La mer représente une ressource précieuse pour la nourriture de l'humanité. </w:t>
      </w:r>
    </w:p>
    <w:p>
      <w:r>
        <w:t xml:space="preserve">   The sea represents a precious resource for human food.</w:t>
      </w:r>
    </w:p>
    <w:p>
      <w:r>
        <w:t xml:space="preserve">10.  Il est important de respecter les limites de la mer et de ne pas la polluer. </w:t>
      </w:r>
    </w:p>
    <w:p>
      <w:r>
        <w:t xml:space="preserve">    It is important to respect the boundaries of the sea and not pollute it.</w:t>
      </w:r>
    </w:p>
    <w:p/>
    <w:p>
      <w:r>
        <w:rPr>
          <w:b/>
        </w:rPr>
        <w:t>Word: océan | Meaning: ocean</w:t>
      </w:r>
    </w:p>
    <w:p/>
    <w:p>
      <w:r>
        <w:t>1. L'océan est vaste et profond.</w:t>
      </w:r>
    </w:p>
    <w:p>
      <w:r>
        <w:t xml:space="preserve">  The ocean is vast and deep.</w:t>
      </w:r>
    </w:p>
    <w:p>
      <w:r>
        <w:t>2. La mer est un océan qui regorge de vie marine.</w:t>
      </w:r>
    </w:p>
    <w:p>
      <w:r>
        <w:t xml:space="preserve">  The sea is an ocean teeming with marine life. </w:t>
      </w:r>
    </w:p>
    <w:p>
      <w:r>
        <w:t>3. Nous nous rendons compte de l'importance de protéger l'océan.</w:t>
      </w:r>
    </w:p>
    <w:p>
      <w:r>
        <w:t xml:space="preserve">  We realize the importance of protecting the ocean.</w:t>
      </w:r>
    </w:p>
    <w:p>
      <w:r>
        <w:t>4. Les scientifiques étudient les courants marins et les profondeurs de l'océan.</w:t>
      </w:r>
    </w:p>
    <w:p>
      <w:r>
        <w:t xml:space="preserve">  Scientists study the currents in the sea and the depths of the ocean. </w:t>
      </w:r>
    </w:p>
    <w:p>
      <w:r>
        <w:t>5. L'océan est un écosystème complexe et fascinant.</w:t>
      </w:r>
    </w:p>
    <w:p>
      <w:r>
        <w:t xml:space="preserve">  The ocean is a complex and fascinating ecosystem.</w:t>
      </w:r>
    </w:p>
    <w:p>
      <w:r>
        <w:t>6. On peut observer des baleines et des dauphins dans l'océan.</w:t>
      </w:r>
    </w:p>
    <w:p>
      <w:r>
        <w:t xml:space="preserve">  One can observe whales and dolphins in the ocean.</w:t>
      </w:r>
    </w:p>
    <w:p>
      <w:r>
        <w:t>7. La côte méditerranéenne a une plage magnifique avec un océan bleu.</w:t>
      </w:r>
    </w:p>
    <w:p>
      <w:r>
        <w:t xml:space="preserve">  The Mediterranean coastline has beautiful beaches with a blue ocean. </w:t>
      </w:r>
    </w:p>
    <w:p>
      <w:r>
        <w:t>8. Le tourisme est important pour la région de l'océan Indien.</w:t>
      </w:r>
    </w:p>
    <w:p>
      <w:r>
        <w:t xml:space="preserve">  Tourism is important for the region of the Indian Ocean.</w:t>
      </w:r>
    </w:p>
    <w:p>
      <w:r>
        <w:t xml:space="preserve">9. L’océan Atlantique est le plus grand océan du monde. </w:t>
      </w:r>
    </w:p>
    <w:p>
      <w:r>
        <w:t xml:space="preserve">  The Atlantic Ocean is the largest ocean in the world. </w:t>
      </w:r>
    </w:p>
    <w:p>
      <w:r>
        <w:t xml:space="preserve">10. Nous sommes en voyage sur un bateau, et nous voyons l'océan de loin. </w:t>
      </w:r>
    </w:p>
    <w:p>
      <w:r>
        <w:t xml:space="preserve">  We are on a boat and we see the ocean from afar.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