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  Marie's dress is red.</w:t>
      </w:r>
    </w:p>
    <w:p>
      <w:r>
        <w:t>2. Le chat est rouge.</w:t>
      </w:r>
    </w:p>
    <w:p>
      <w:r>
        <w:t xml:space="preserve">    The cat is red.</w:t>
      </w:r>
    </w:p>
    <w:p>
      <w:r>
        <w:t>3. Les tomates sont rouges.</w:t>
      </w:r>
    </w:p>
    <w:p>
      <w:r>
        <w:t xml:space="preserve">    Tomatoes are red.</w:t>
      </w:r>
    </w:p>
    <w:p>
      <w:r>
        <w:t>4. Il a un chapeau rouge.</w:t>
      </w:r>
    </w:p>
    <w:p>
      <w:r>
        <w:t xml:space="preserve">    He has a red hat.</w:t>
      </w:r>
    </w:p>
    <w:p>
      <w:r>
        <w:t xml:space="preserve">5. La voiture est rouge. </w:t>
      </w:r>
    </w:p>
    <w:p>
      <w:r>
        <w:t xml:space="preserve">    The car is red.</w:t>
      </w:r>
    </w:p>
    <w:p>
      <w:r>
        <w:t>6.  Je veux une pomme rouge.</w:t>
      </w:r>
    </w:p>
    <w:p>
      <w:r>
        <w:t xml:space="preserve">    I want a red apple.</w:t>
      </w:r>
    </w:p>
    <w:p>
      <w:r>
        <w:t>7. Le soleil est rouge ce soir.</w:t>
      </w:r>
    </w:p>
    <w:p>
      <w:r>
        <w:t xml:space="preserve">    The sun is red this evening.</w:t>
      </w:r>
    </w:p>
    <w:p>
      <w:r>
        <w:t>8. L'arbre est rouge en automne.</w:t>
      </w:r>
    </w:p>
    <w:p>
      <w:r>
        <w:t xml:space="preserve">    The tree is red in autumn. </w:t>
      </w:r>
    </w:p>
    <w:p>
      <w:r>
        <w:t xml:space="preserve">9. Un livre rouge me plaît. </w:t>
      </w:r>
    </w:p>
    <w:p>
      <w:r>
        <w:t xml:space="preserve">    A red book pleases me. </w:t>
      </w:r>
    </w:p>
    <w:p>
      <w:r>
        <w:t xml:space="preserve">10.  J'adore les choses rouges! </w:t>
      </w:r>
    </w:p>
    <w:p>
      <w:r>
        <w:t xml:space="preserve">   I love things that are red!</w:t>
      </w:r>
    </w:p>
    <w:p/>
    <w:p>
      <w:r>
        <w:rPr>
          <w:b/>
        </w:rPr>
        <w:t>Word: bleu | Meaning: blue</w:t>
      </w:r>
    </w:p>
    <w:p/>
    <w:p>
      <w:r>
        <w:t>1. La chemise est bleu.</w:t>
      </w:r>
    </w:p>
    <w:p>
      <w:r>
        <w:t xml:space="preserve">   The shirt is blue.</w:t>
      </w:r>
    </w:p>
    <w:p>
      <w:r>
        <w:t>2. Le ciel est bleu aujourd'hui.</w:t>
      </w:r>
    </w:p>
    <w:p>
      <w:r>
        <w:t xml:space="preserve">   The sky is blue today.</w:t>
      </w:r>
    </w:p>
    <w:p>
      <w:r>
        <w:t>3. J'adore le bleu de l'océan.</w:t>
      </w:r>
    </w:p>
    <w:p>
      <w:r>
        <w:t xml:space="preserve">   I love the blue of the ocean. </w:t>
      </w:r>
    </w:p>
    <w:p>
      <w:r>
        <w:t>4. Il a une robe bleue.</w:t>
      </w:r>
    </w:p>
    <w:p>
      <w:r>
        <w:t xml:space="preserve">   He has a blue dress.</w:t>
      </w:r>
    </w:p>
    <w:p>
      <w:r>
        <w:t>5. Le drapeau français est bleu, blanc et rouge.</w:t>
      </w:r>
    </w:p>
    <w:p>
      <w:r>
        <w:t xml:space="preserve">   The French flag is blue, white and red.</w:t>
      </w:r>
    </w:p>
    <w:p>
      <w:r>
        <w:t>6. J'ai un crayon bleu.</w:t>
      </w:r>
    </w:p>
    <w:p>
      <w:r>
        <w:t xml:space="preserve">   I have a blue pencil.</w:t>
      </w:r>
    </w:p>
    <w:p>
      <w:r>
        <w:t xml:space="preserve">7. La fleur est en fleurs de bleu. </w:t>
      </w:r>
    </w:p>
    <w:p>
      <w:r>
        <w:t xml:space="preserve">    The flower is in blue flowers.</w:t>
      </w:r>
    </w:p>
    <w:p>
      <w:r>
        <w:t>8. Il y a une voiture bleue dans la rue.</w:t>
      </w:r>
    </w:p>
    <w:p>
      <w:r>
        <w:t xml:space="preserve">   There is a blue car on the street.</w:t>
      </w:r>
    </w:p>
    <w:p>
      <w:r>
        <w:t xml:space="preserve">9. Le ciel est bleu avec des nuages. </w:t>
      </w:r>
    </w:p>
    <w:p>
      <w:r>
        <w:t xml:space="preserve">   The sky is blue with clouds.</w:t>
      </w:r>
    </w:p>
    <w:p>
      <w:r>
        <w:t>10. J'ai besoin d'un stylo bleu.</w:t>
      </w:r>
    </w:p>
    <w:p>
      <w:r>
        <w:t xml:space="preserve">   I need a blue pen.</w:t>
      </w:r>
    </w:p>
    <w:p/>
    <w:p>
      <w:r>
        <w:rPr>
          <w:b/>
        </w:rPr>
        <w:t>Word: gris | Meaning: gray</w:t>
      </w:r>
    </w:p>
    <w:p/>
    <w:p>
      <w:r>
        <w:t>1. La robe de Marie est grise.</w:t>
      </w:r>
    </w:p>
    <w:p>
      <w:r>
        <w:t xml:space="preserve">   Marie's dress is grey.</w:t>
      </w:r>
    </w:p>
    <w:p>
      <w:r>
        <w:t>2. Le ciel était gris aujourd'hui.</w:t>
      </w:r>
    </w:p>
    <w:p>
      <w:r>
        <w:t xml:space="preserve">   The sky was grey today.</w:t>
      </w:r>
    </w:p>
    <w:p>
      <w:r>
        <w:t>3. La voiture a un gris sombre.</w:t>
      </w:r>
    </w:p>
    <w:p>
      <w:r>
        <w:t xml:space="preserve">   The car has a dark gray color.</w:t>
      </w:r>
    </w:p>
    <w:p>
      <w:r>
        <w:t>4. Les arbres sont gris en hiver.</w:t>
      </w:r>
    </w:p>
    <w:p>
      <w:r>
        <w:t xml:space="preserve">   The trees are gray in winter.</w:t>
      </w:r>
    </w:p>
    <w:p>
      <w:r>
        <w:t>5. Il y a une couleur grise dans ma tasse de café.</w:t>
      </w:r>
    </w:p>
    <w:p>
      <w:r>
        <w:t xml:space="preserve">   There's a greyish colour in my cup of coffee.</w:t>
      </w:r>
    </w:p>
    <w:p>
      <w:r>
        <w:t>6. Le gâteau était gris et sec.</w:t>
      </w:r>
    </w:p>
    <w:p>
      <w:r>
        <w:t xml:space="preserve">   The cake was grey and dry.</w:t>
      </w:r>
    </w:p>
    <w:p>
      <w:r>
        <w:t xml:space="preserve">7. Il est difficile à trouver un costume gris. </w:t>
      </w:r>
    </w:p>
    <w:p>
      <w:r>
        <w:t xml:space="preserve">   It is difficult to find a grey suit.</w:t>
      </w:r>
    </w:p>
    <w:p>
      <w:r>
        <w:t>8. La peinture grise s’est effacée avec le temps.</w:t>
      </w:r>
    </w:p>
    <w:p>
      <w:r>
        <w:t xml:space="preserve">   The grey paint has faded over time.</w:t>
      </w:r>
    </w:p>
    <w:p>
      <w:r>
        <w:t>9. Les nuages étaient gris et menaçant.</w:t>
      </w:r>
    </w:p>
    <w:p>
      <w:r>
        <w:t xml:space="preserve">   The clouds were grey and menacing.</w:t>
      </w:r>
    </w:p>
    <w:p>
      <w:r>
        <w:t xml:space="preserve">10. Il a une chemise grise et élégante. </w:t>
      </w:r>
    </w:p>
    <w:p>
      <w:r>
        <w:t xml:space="preserve">  He wears a grey and elegant shirt.</w:t>
      </w:r>
    </w:p>
    <w:p/>
    <w:p>
      <w:r>
        <w:rPr>
          <w:b/>
        </w:rPr>
        <w:t>Word: vert | Meaning: green</w:t>
      </w:r>
    </w:p>
    <w:p/>
    <w:p>
      <w:r>
        <w:t>1. La feuille de l'arbre est verte.</w:t>
      </w:r>
    </w:p>
    <w:p>
      <w:r>
        <w:t xml:space="preserve">   The tree leaf is green.</w:t>
      </w:r>
    </w:p>
    <w:p>
      <w:r>
        <w:t>2. Le ciel est vert aujourd'hui.</w:t>
      </w:r>
    </w:p>
    <w:p>
      <w:r>
        <w:t xml:space="preserve">   The sky is green today.</w:t>
      </w:r>
    </w:p>
    <w:p>
      <w:r>
        <w:t xml:space="preserve">3. Je suis vêtu de vert. </w:t>
      </w:r>
    </w:p>
    <w:p>
      <w:r>
        <w:t xml:space="preserve">   I am wearing green.</w:t>
      </w:r>
    </w:p>
    <w:p>
      <w:r>
        <w:t>4.  Les voitures sont vertes dans la ville.</w:t>
      </w:r>
    </w:p>
    <w:p>
      <w:r>
        <w:t xml:space="preserve">   Cars are green in the city. </w:t>
      </w:r>
    </w:p>
    <w:p>
      <w:r>
        <w:t xml:space="preserve">5. La tomate est verte. </w:t>
      </w:r>
    </w:p>
    <w:p>
      <w:r>
        <w:t xml:space="preserve">    The tomato is green. </w:t>
      </w:r>
    </w:p>
    <w:p>
      <w:r>
        <w:t xml:space="preserve">6. Le drapeau français est vert, blanc et rouge. </w:t>
      </w:r>
    </w:p>
    <w:p>
      <w:r>
        <w:t xml:space="preserve">    The French flag is green, white, and red. </w:t>
      </w:r>
    </w:p>
    <w:p>
      <w:r>
        <w:t xml:space="preserve">7. Vous avez besoin d'un vert pour votre jardin?  </w:t>
      </w:r>
    </w:p>
    <w:p>
      <w:r>
        <w:t xml:space="preserve">   Do you need a green for your garden?</w:t>
      </w:r>
    </w:p>
    <w:p>
      <w:r>
        <w:t xml:space="preserve">8. J'aime les vêtements verts.  </w:t>
      </w:r>
    </w:p>
    <w:p>
      <w:r>
        <w:t xml:space="preserve">   I like clothes green.</w:t>
      </w:r>
    </w:p>
    <w:p>
      <w:r>
        <w:t xml:space="preserve">9. La nature est verte. </w:t>
      </w:r>
    </w:p>
    <w:p>
      <w:r>
        <w:t xml:space="preserve">   Nature is green. </w:t>
      </w:r>
    </w:p>
    <w:p>
      <w:r>
        <w:t xml:space="preserve">10. Les plantes vertes poussent bien dans la lumière du soleil. </w:t>
      </w:r>
    </w:p>
    <w:p>
      <w:r>
        <w:t xml:space="preserve">    Green plants grow well in sunshine.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The car is big.</w:t>
      </w:r>
    </w:p>
    <w:p>
      <w:r>
        <w:t>2. Il a une grande maison.</w:t>
      </w:r>
    </w:p>
    <w:p>
      <w:r>
        <w:t xml:space="preserve">  He has a large house.</w:t>
      </w:r>
    </w:p>
    <w:p>
      <w:r>
        <w:t>3. Les arbres sont grands.</w:t>
      </w:r>
    </w:p>
    <w:p>
      <w:r>
        <w:t xml:space="preserve">  The trees are tall. </w:t>
      </w:r>
    </w:p>
    <w:p>
      <w:r>
        <w:t xml:space="preserve">4. Vous avez une grande famille. </w:t>
      </w:r>
    </w:p>
    <w:p>
      <w:r>
        <w:t xml:space="preserve">  You have a large family.</w:t>
      </w:r>
    </w:p>
    <w:p>
      <w:r>
        <w:t>5. J'ai besoin de beaucoup d'espace pour mes affaires, la grande pièce me convient.</w:t>
      </w:r>
    </w:p>
    <w:p>
      <w:r>
        <w:t xml:space="preserve">  I need a lot of space for my belongings; the big room suits me.</w:t>
      </w:r>
    </w:p>
    <w:p>
      <w:r>
        <w:t>6. La table est grande et elle se place facilement dans la cuisine.</w:t>
      </w:r>
    </w:p>
    <w:p>
      <w:r>
        <w:t xml:space="preserve">  The table is large and it can easily be placed in the kitchen. </w:t>
      </w:r>
    </w:p>
    <w:p>
      <w:r>
        <w:t>7. L'oiseau a une grande plume.</w:t>
      </w:r>
    </w:p>
    <w:p>
      <w:r>
        <w:t xml:space="preserve">  The bird has a large feather.</w:t>
      </w:r>
    </w:p>
    <w:p>
      <w:r>
        <w:t>8. Elle aime les grands espaces verts.</w:t>
      </w:r>
    </w:p>
    <w:p>
      <w:r>
        <w:t xml:space="preserve">  She likes big green spaces. </w:t>
      </w:r>
    </w:p>
    <w:p>
      <w:r>
        <w:t>9. Le ciel est grand aujourd’hui.</w:t>
      </w:r>
    </w:p>
    <w:p>
      <w:r>
        <w:t xml:space="preserve">  The sky is big today.</w:t>
      </w:r>
    </w:p>
    <w:p>
      <w:r>
        <w:t>10. Il y a beaucoup de grandes montagnes dans la région.</w:t>
      </w:r>
    </w:p>
    <w:p>
      <w:r>
        <w:t xml:space="preserve">   There are many big mountains in the region.</w:t>
      </w:r>
    </w:p>
    <w:p/>
    <w:p>
      <w:r>
        <w:rPr>
          <w:b/>
        </w:rPr>
        <w:t>Word: petit | Meaning: small</w:t>
      </w:r>
    </w:p>
    <w:p/>
    <w:p>
      <w:r>
        <w:t xml:space="preserve">1. Ce petit chien est adorable.  </w:t>
      </w:r>
    </w:p>
    <w:p>
      <w:r>
        <w:t xml:space="preserve">    This little dog is adorable.</w:t>
      </w:r>
    </w:p>
    <w:p>
      <w:r>
        <w:t xml:space="preserve">2. J'ai un petit problème avec mon ordinateur.   </w:t>
      </w:r>
    </w:p>
    <w:p>
      <w:r>
        <w:t xml:space="preserve">    I have a small problem with my computer.</w:t>
      </w:r>
    </w:p>
    <w:p>
      <w:r>
        <w:t xml:space="preserve">3. La maison de ma grand-mère est petite. </w:t>
      </w:r>
    </w:p>
    <w:p>
      <w:r>
        <w:t xml:space="preserve">    My grandmother's house is small.</w:t>
      </w:r>
    </w:p>
    <w:p>
      <w:r>
        <w:t xml:space="preserve">4. Il a un petit sourire sur le visage.  </w:t>
      </w:r>
    </w:p>
    <w:p>
      <w:r>
        <w:t xml:space="preserve">    He has a little smile on his face. </w:t>
      </w:r>
    </w:p>
    <w:p>
      <w:r>
        <w:t xml:space="preserve">5. Je suis petit, mais je fais beaucoup d’efforts.   </w:t>
      </w:r>
    </w:p>
    <w:p>
      <w:r>
        <w:t xml:space="preserve">    I'm short, but I put in a lot of effort.</w:t>
      </w:r>
    </w:p>
    <w:p>
      <w:r>
        <w:t xml:space="preserve">6. La petite fille était triste et pleurait.  </w:t>
      </w:r>
    </w:p>
    <w:p>
      <w:r>
        <w:t xml:space="preserve">    The small girl was sad and crying.</w:t>
      </w:r>
    </w:p>
    <w:p>
      <w:r>
        <w:t xml:space="preserve">7. La boulangerie a un petit pain de campagne. </w:t>
      </w:r>
    </w:p>
    <w:p>
      <w:r>
        <w:t xml:space="preserve">    The bakery has a little country bread.</w:t>
      </w:r>
    </w:p>
    <w:p>
      <w:r>
        <w:t xml:space="preserve">8. Je voudrais une petite boisson.  </w:t>
      </w:r>
    </w:p>
    <w:p>
      <w:r>
        <w:t xml:space="preserve">    I would like a small drink.</w:t>
      </w:r>
    </w:p>
    <w:p>
      <w:r>
        <w:t xml:space="preserve">9. Il faut un petit cadeau pour ma fête.   </w:t>
      </w:r>
    </w:p>
    <w:p>
      <w:r>
        <w:t xml:space="preserve">    We need a small gift for my party.</w:t>
      </w:r>
    </w:p>
    <w:p>
      <w:r>
        <w:t xml:space="preserve">10. La fleur est très petite et fragile.  </w:t>
      </w:r>
    </w:p>
    <w:p>
      <w:r>
        <w:t xml:space="preserve">    The flower is very small and delicate.</w:t>
      </w:r>
    </w:p>
    <w:p/>
    <w:p>
      <w:r>
        <w:rPr>
          <w:b/>
        </w:rPr>
        <w:t>Word: heureux | Meaning: happy</w:t>
      </w:r>
    </w:p>
    <w:p/>
    <w:p>
      <w:r>
        <w:t>1. Je suis heureux de vous rencontrer.</w:t>
      </w:r>
    </w:p>
    <w:p>
      <w:r>
        <w:t xml:space="preserve">   I am happy to meet you.</w:t>
      </w:r>
    </w:p>
    <w:p>
      <w:r>
        <w:t>2.  Elle est heureuse dans sa nouvelle maison.</w:t>
      </w:r>
    </w:p>
    <w:p>
      <w:r>
        <w:t xml:space="preserve">   She is happy in her new house.</w:t>
      </w:r>
    </w:p>
    <w:p>
      <w:r>
        <w:t>3. Je suis heureux que vous ayez bien mangé.</w:t>
      </w:r>
    </w:p>
    <w:p>
      <w:r>
        <w:t xml:space="preserve">   I am happy that you ate well. </w:t>
      </w:r>
    </w:p>
    <w:p>
      <w:r>
        <w:t>4. C’était un moment heureux pour nous tous.</w:t>
      </w:r>
    </w:p>
    <w:p>
      <w:r>
        <w:t xml:space="preserve">   It was a happy time for all of us.</w:t>
      </w:r>
    </w:p>
    <w:p>
      <w:r>
        <w:t>5. Il est heureux de passer du temps avec sa famille.</w:t>
      </w:r>
    </w:p>
    <w:p>
      <w:r>
        <w:t xml:space="preserve">   He is happy to spend time with his family.</w:t>
      </w:r>
    </w:p>
    <w:p>
      <w:r>
        <w:t xml:space="preserve">6. Je suis heureux que cela se passe bien. </w:t>
      </w:r>
    </w:p>
    <w:p>
      <w:r>
        <w:t xml:space="preserve">   I am happy that this is going well.</w:t>
      </w:r>
    </w:p>
    <w:p>
      <w:r>
        <w:t xml:space="preserve">7. L’équipe est heureuse d’avoir gagné le match. </w:t>
      </w:r>
    </w:p>
    <w:p>
      <w:r>
        <w:t xml:space="preserve">    The team is happy to have won the game. </w:t>
      </w:r>
    </w:p>
    <w:p>
      <w:r>
        <w:t xml:space="preserve">8.  La petite fille était heureuse de faire de la musique. </w:t>
      </w:r>
    </w:p>
    <w:p>
      <w:r>
        <w:t xml:space="preserve">   The little girl was happy to play music. </w:t>
      </w:r>
    </w:p>
    <w:p>
      <w:r>
        <w:t>9. Nous sommes heureux de participer à l'événement.</w:t>
      </w:r>
    </w:p>
    <w:p>
      <w:r>
        <w:t xml:space="preserve">   We are happy to participate in the event. </w:t>
      </w:r>
    </w:p>
    <w:p>
      <w:r>
        <w:t xml:space="preserve">10.  Il est heureux d'aider les autres. </w:t>
      </w:r>
    </w:p>
    <w:p>
      <w:r>
        <w:t xml:space="preserve">    He is happy to help others.</w:t>
      </w:r>
    </w:p>
    <w:p/>
    <w:p>
      <w:r>
        <w:rPr>
          <w:b/>
        </w:rPr>
        <w:t>Word: contentement | Meaning: contentment</w:t>
      </w:r>
    </w:p>
    <w:p/>
    <w:p>
      <w:r>
        <w:t>1. J'ai un grand contentement pour la réussite de mes amis.</w:t>
      </w:r>
    </w:p>
    <w:p>
      <w:r>
        <w:t xml:space="preserve">  I have great contentment for my friends' success.</w:t>
      </w:r>
    </w:p>
    <w:p>
      <w:r>
        <w:t>2. Le bonheur et le contentement sont des sentiments très importants.</w:t>
      </w:r>
    </w:p>
    <w:p>
      <w:r>
        <w:t xml:space="preserve">  Happiness and contentment are very important feelings.</w:t>
      </w:r>
    </w:p>
    <w:p>
      <w:r>
        <w:t>3. Il a beaucoup de contentement à être enfin en vacances.</w:t>
      </w:r>
    </w:p>
    <w:p>
      <w:r>
        <w:t xml:space="preserve">   He had much contentment to be finally on vacation. </w:t>
      </w:r>
    </w:p>
    <w:p>
      <w:r>
        <w:t>4. Elle a un grand contentement lorsqu'elle arrive à la maison.</w:t>
      </w:r>
    </w:p>
    <w:p>
      <w:r>
        <w:t xml:space="preserve">   She has great contentment when she arrives home.</w:t>
      </w:r>
    </w:p>
    <w:p>
      <w:r>
        <w:t>5. Le calme et le contentement sont nécessaires pour se reposer.</w:t>
      </w:r>
    </w:p>
    <w:p>
      <w:r>
        <w:t xml:space="preserve">   Calm and contentment are necessary for resting. </w:t>
      </w:r>
    </w:p>
    <w:p>
      <w:r>
        <w:t xml:space="preserve">6. J’apprécie beaucoup de calme et de contentement dans ma vie. </w:t>
      </w:r>
    </w:p>
    <w:p>
      <w:r>
        <w:t xml:space="preserve">   I appreciate a lot of calm and contentment in my life. </w:t>
      </w:r>
    </w:p>
    <w:p>
      <w:r>
        <w:t>7. Le jeune homme était rempli de contentement après avoir fini son examen.</w:t>
      </w:r>
    </w:p>
    <w:p>
      <w:r>
        <w:t xml:space="preserve">  The young man was filled with contentment after finishing his exam.</w:t>
      </w:r>
    </w:p>
    <w:p>
      <w:r>
        <w:t xml:space="preserve">8. L’artiste ressentait un grand contentement en contemplant la nature. </w:t>
      </w:r>
    </w:p>
    <w:p>
      <w:r>
        <w:t xml:space="preserve">   The artist felt great contentment by contemplating nature. </w:t>
      </w:r>
    </w:p>
    <w:p>
      <w:r>
        <w:t>9. La joie et le contentement sont des sentiments qui nous accompagnent tout au long de notre vie.</w:t>
      </w:r>
    </w:p>
    <w:p>
      <w:r>
        <w:t xml:space="preserve">    Joy and contentment are feelings that accompany us throughout our entire life. </w:t>
      </w:r>
    </w:p>
    <w:p>
      <w:r>
        <w:t xml:space="preserve">10. Il est content de l'aide que vous lui avez apportée. </w:t>
      </w:r>
    </w:p>
    <w:p>
      <w:r>
        <w:t xml:space="preserve">   He is content with the help you gave him.</w:t>
      </w:r>
    </w:p>
    <w:p/>
    <w:p>
      <w:r>
        <w:rPr>
          <w:b/>
        </w:rPr>
        <w:t>Word: peur | Meaning: fear</w:t>
      </w:r>
    </w:p>
    <w:p/>
    <w:p>
      <w:r>
        <w:t>1. Je suis peur de la hauteur.</w:t>
      </w:r>
    </w:p>
    <w:p>
      <w:r>
        <w:t xml:space="preserve">   I am afraid of heights.</w:t>
      </w:r>
    </w:p>
    <w:p>
      <w:r>
        <w:t>2. Il y a une peur profonde dans son cœur.</w:t>
      </w:r>
    </w:p>
    <w:p>
      <w:r>
        <w:t xml:space="preserve">   There is deep fear in his heart.</w:t>
      </w:r>
    </w:p>
    <w:p>
      <w:r>
        <w:t xml:space="preserve">3. La peur est un sentiment naturel. </w:t>
      </w:r>
    </w:p>
    <w:p>
      <w:r>
        <w:t xml:space="preserve">   Fear is a natural feeling.</w:t>
      </w:r>
    </w:p>
    <w:p>
      <w:r>
        <w:t xml:space="preserve">4. J'ai eu une peur très forte quand j'ai vu un serpent. </w:t>
      </w:r>
    </w:p>
    <w:p>
      <w:r>
        <w:t xml:space="preserve">   I was very scared when I saw a snake.</w:t>
      </w:r>
    </w:p>
    <w:p>
      <w:r>
        <w:t>5. La peur de la solitude peut être difficile à gérer.</w:t>
      </w:r>
    </w:p>
    <w:p>
      <w:r>
        <w:t xml:space="preserve">   The fear of loneliness can be difficult to manage.</w:t>
      </w:r>
    </w:p>
    <w:p>
      <w:r>
        <w:t xml:space="preserve">6. Il faut trouver un moyen de surmonter la peur. </w:t>
      </w:r>
    </w:p>
    <w:p>
      <w:r>
        <w:t xml:space="preserve">    You need to find a way to overcome the fear.</w:t>
      </w:r>
    </w:p>
    <w:p>
      <w:r>
        <w:t xml:space="preserve">7. L'enfant était peur d'aller dans l'avion. </w:t>
      </w:r>
    </w:p>
    <w:p>
      <w:r>
        <w:t xml:space="preserve">   The child was scared of going on an airplane.</w:t>
      </w:r>
    </w:p>
    <w:p>
      <w:r>
        <w:t xml:space="preserve">8. La peur des insectes peut être très intense. </w:t>
      </w:r>
    </w:p>
    <w:p>
      <w:r>
        <w:t xml:space="preserve">   Fear of insects can be very intense.</w:t>
      </w:r>
    </w:p>
    <w:p>
      <w:r>
        <w:t>9. Il n’est pas facile de se débarrasser de la peur.</w:t>
      </w:r>
    </w:p>
    <w:p>
      <w:r>
        <w:t xml:space="preserve">    It is not easy to get rid of fear.</w:t>
      </w:r>
    </w:p>
    <w:p>
      <w:r>
        <w:t xml:space="preserve">10.  Elle a beaucoup d'énergie pour surmonter sa peur. </w:t>
      </w:r>
    </w:p>
    <w:p>
      <w:r>
        <w:t xml:space="preserve">    She has a lot of energy to overcome her fear.</w:t>
      </w:r>
    </w:p>
    <w:p/>
    <w:p>
      <w:r>
        <w:rPr>
          <w:b/>
        </w:rPr>
        <w:t>Word: surprise | Meaning: surprise</w:t>
      </w:r>
    </w:p>
    <w:p/>
    <w:p>
      <w:r>
        <w:t>1. Il était très surpris de voir son ami dans la rue.</w:t>
      </w:r>
    </w:p>
    <w:p>
      <w:r>
        <w:t xml:space="preserve">    He was very surprised to see his friend in the street.</w:t>
      </w:r>
    </w:p>
    <w:p>
      <w:r>
        <w:t>2. La présentation surprise a vraiment captivé l'audience.</w:t>
      </w:r>
    </w:p>
    <w:p>
      <w:r>
        <w:t xml:space="preserve">   The surprise presentation really captivated the audience. </w:t>
      </w:r>
    </w:p>
    <w:p>
      <w:r>
        <w:t>3. J'étais complètement surprise par ses talents.</w:t>
      </w:r>
    </w:p>
    <w:p>
      <w:r>
        <w:t xml:space="preserve">   I was completely surprised by his talents.</w:t>
      </w:r>
    </w:p>
    <w:p>
      <w:r>
        <w:t>4.  La nouvelle surprise de la journée était un gâteau délicieux!</w:t>
      </w:r>
    </w:p>
    <w:p>
      <w:r>
        <w:t xml:space="preserve">    The surprise of the day was a delicious cake!</w:t>
      </w:r>
    </w:p>
    <w:p>
      <w:r>
        <w:t xml:space="preserve">5. Je suis surpris de voir que vous êtes venu ici aujourd'hui. </w:t>
      </w:r>
    </w:p>
    <w:p>
      <w:r>
        <w:t xml:space="preserve">    I am surprised to see you have come here today.</w:t>
      </w:r>
    </w:p>
    <w:p>
      <w:r>
        <w:t xml:space="preserve">6. La situation nous a vraiment surpris ! </w:t>
      </w:r>
    </w:p>
    <w:p>
      <w:r>
        <w:t xml:space="preserve">    The situation really surprised us!</w:t>
      </w:r>
    </w:p>
    <w:p>
      <w:r>
        <w:t>7.  La beauté du paysage l'a surprise.</w:t>
      </w:r>
    </w:p>
    <w:p>
      <w:r>
        <w:t xml:space="preserve">   The beauty of the landscape surprised him.</w:t>
      </w:r>
    </w:p>
    <w:p>
      <w:r>
        <w:t xml:space="preserve">8. Je ne pensais pas que tu serais capable de faire ça. </w:t>
      </w:r>
    </w:p>
    <w:p>
      <w:r>
        <w:t xml:space="preserve">    I didn't think you would be able to do this.</w:t>
      </w:r>
    </w:p>
    <w:p>
      <w:r>
        <w:t>9. Il n'était pas préparé à ce genre de surprise.</w:t>
      </w:r>
    </w:p>
    <w:p>
      <w:r>
        <w:t xml:space="preserve">  He wasn't prepared for this kind of surprise.</w:t>
      </w:r>
    </w:p>
    <w:p>
      <w:r>
        <w:t>10. La fête est pleine de surprises!</w:t>
      </w:r>
    </w:p>
    <w:p>
      <w:r>
        <w:t xml:space="preserve">   The party is full of surprises!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