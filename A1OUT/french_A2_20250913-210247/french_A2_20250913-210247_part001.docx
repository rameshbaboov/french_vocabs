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Il y avait un beau jour de soleil.</w:t>
      </w:r>
    </w:p>
    <w:p>
      <w:r>
        <w:t xml:space="preserve">   There was a beautiful sunny day.</w:t>
      </w:r>
    </w:p>
    <w:p>
      <w:r>
        <w:t xml:space="preserve">2. J'adore les dimanches et les jours fériés. </w:t>
      </w:r>
    </w:p>
    <w:p>
      <w:r>
        <w:t xml:space="preserve">   I love Sundays and holidays.</w:t>
      </w:r>
    </w:p>
    <w:p>
      <w:r>
        <w:t>3. Nous avons passé un bon jour à la plage.</w:t>
      </w:r>
    </w:p>
    <w:p>
      <w:r>
        <w:t xml:space="preserve">   We had a good day at the beach.</w:t>
      </w:r>
    </w:p>
    <w:p>
      <w:r>
        <w:t>4. Le jour d’anniversaire de votre fils est bientôt arrivé.</w:t>
      </w:r>
    </w:p>
    <w:p>
      <w:r>
        <w:t xml:space="preserve">   Your son's birthday is coming soon.</w:t>
      </w:r>
    </w:p>
    <w:p>
      <w:r>
        <w:t xml:space="preserve">5. J'ai hâte d'aller au cinéma ce jour-là. </w:t>
      </w:r>
    </w:p>
    <w:p>
      <w:r>
        <w:t xml:space="preserve">   I can't wait to go to the cinema on that day.</w:t>
      </w:r>
    </w:p>
    <w:p>
      <w:r>
        <w:t>6. Avez-vous envie de faire une excursion en journée?</w:t>
      </w:r>
    </w:p>
    <w:p>
      <w:r>
        <w:t xml:space="preserve">    Do you feel like going on a daytime excursion?</w:t>
      </w:r>
    </w:p>
    <w:p>
      <w:r>
        <w:t xml:space="preserve">7. Le soleil brille aujourd’hui, il est très clair. </w:t>
      </w:r>
    </w:p>
    <w:p>
      <w:r>
        <w:t xml:space="preserve">   The sun is shining today, it’s very clear.</w:t>
      </w:r>
    </w:p>
    <w:p>
      <w:r>
        <w:t xml:space="preserve">8. J'ai besoin d'un peu de temps pour me reposer. </w:t>
      </w:r>
    </w:p>
    <w:p>
      <w:r>
        <w:t xml:space="preserve">   I need a little time to rest.</w:t>
      </w:r>
    </w:p>
    <w:p>
      <w:r>
        <w:t>9. Tu es en retard, le jour commence à s’écouler.</w:t>
      </w:r>
    </w:p>
    <w:p>
      <w:r>
        <w:t xml:space="preserve">   You are late, the day begins to pass by. </w:t>
      </w:r>
    </w:p>
    <w:p>
      <w:r>
        <w:t xml:space="preserve">10. On va prendre un grand café au soleil ce jour-là. </w:t>
      </w:r>
    </w:p>
    <w:p>
      <w:r>
        <w:t xml:space="preserve">    We’re going to have a big coffee in the sun on that day.</w:t>
      </w:r>
    </w:p>
    <w:p/>
    <w:p>
      <w:r>
        <w:t>Sourire: Smile</w:t>
      </w:r>
    </w:p>
    <w:p/>
    <w:p>
      <w:r>
        <w:t>1. Il sourit doucement en regardant la lune.</w:t>
      </w:r>
    </w:p>
    <w:p>
      <w:r>
        <w:t xml:space="preserve">   He smiles softly as he looks at the moon.</w:t>
      </w:r>
    </w:p>
    <w:p>
      <w:r>
        <w:t>2. La fille sourit quand elle voit ses amis.</w:t>
      </w:r>
    </w:p>
    <w:p>
      <w:r>
        <w:t xml:space="preserve">   The girl smiles when she sees her friends.</w:t>
      </w:r>
    </w:p>
    <w:p>
      <w:r>
        <w:t>3. Le professeur sourit à ses élèves après avoir terminé l'exercice.</w:t>
      </w:r>
    </w:p>
    <w:p>
      <w:r>
        <w:t xml:space="preserve">   The teacher smiles at his students after finishing the exercise. </w:t>
      </w:r>
    </w:p>
    <w:p>
      <w:r>
        <w:t>4. Les deux filles sourient et discutent de leurs vacances.</w:t>
      </w:r>
    </w:p>
    <w:p>
      <w:r>
        <w:t xml:space="preserve">   The two girls smile and discuss their holidays. </w:t>
      </w:r>
    </w:p>
    <w:p>
      <w:r>
        <w:t>5. L'enfant sourit parce qu'il a reçu un cadeau.</w:t>
      </w:r>
    </w:p>
    <w:p>
      <w:r>
        <w:t xml:space="preserve">   The child smiles because he received a gift.</w:t>
      </w:r>
    </w:p>
    <w:p>
      <w:r>
        <w:t>6. Il est resté sans sourire pendant une longue période.</w:t>
      </w:r>
    </w:p>
    <w:p>
      <w:r>
        <w:t xml:space="preserve">   He remained without a smile for a long time. </w:t>
      </w:r>
    </w:p>
    <w:p>
      <w:r>
        <w:t>7. J'ai envie de sourire quand j'écoute de la musique joyeuse.</w:t>
      </w:r>
    </w:p>
    <w:p>
      <w:r>
        <w:t xml:space="preserve">   I want to smile when I listen to joyful music. </w:t>
      </w:r>
    </w:p>
    <w:p>
      <w:r>
        <w:t>8. Les gens sourient souvent lorsqu'ils sont heureux.</w:t>
      </w:r>
    </w:p>
    <w:p>
      <w:r>
        <w:t xml:space="preserve">   People smile often when they are happy. </w:t>
      </w:r>
    </w:p>
    <w:p>
      <w:r>
        <w:t>9. Le petit chien sourit et fait un geste de salutation.</w:t>
      </w:r>
    </w:p>
    <w:p>
      <w:r>
        <w:t xml:space="preserve">   The little dog smiles and makes a greeting gesture.  </w:t>
      </w:r>
    </w:p>
    <w:p>
      <w:r>
        <w:t xml:space="preserve">10. Il est difficile de sourire quand on est triste. </w:t>
      </w:r>
    </w:p>
    <w:p>
      <w:r>
        <w:t xml:space="preserve">    It is difficult to smile when one is sad.</w:t>
      </w:r>
    </w:p>
    <w:p/>
    <w:p>
      <w:r>
        <w:rPr>
          <w:b/>
        </w:rPr>
        <w:t>Word: chat | Meaning: cat</w:t>
      </w:r>
    </w:p>
    <w:p/>
    <w:p>
      <w:r>
        <w:t>1. Le chat est adorable.</w:t>
      </w:r>
    </w:p>
    <w:p>
      <w:r>
        <w:t xml:space="preserve">  The cat is adorable.</w:t>
      </w:r>
    </w:p>
    <w:p>
      <w:r>
        <w:t>2. Il aime jouer avec le chat.</w:t>
      </w:r>
    </w:p>
    <w:p>
      <w:r>
        <w:t xml:space="preserve">  He likes to play with the cat.</w:t>
      </w:r>
    </w:p>
    <w:p>
      <w:r>
        <w:t>3. Vous avez un chat?</w:t>
      </w:r>
    </w:p>
    <w:p>
      <w:r>
        <w:t xml:space="preserve">  Do you have a cat?</w:t>
      </w:r>
    </w:p>
    <w:p>
      <w:r>
        <w:t xml:space="preserve">4. La couleur du chat est beige. </w:t>
      </w:r>
    </w:p>
    <w:p>
      <w:r>
        <w:t xml:space="preserve">  The cat's color is beige.</w:t>
      </w:r>
    </w:p>
    <w:p>
      <w:r>
        <w:t>5. Le chat s’est réveillé tôt.</w:t>
      </w:r>
    </w:p>
    <w:p>
      <w:r>
        <w:t xml:space="preserve">  The cat woke up early.</w:t>
      </w:r>
    </w:p>
    <w:p>
      <w:r>
        <w:t>6. Je suis triste car mon chat est malade.</w:t>
      </w:r>
    </w:p>
    <w:p>
      <w:r>
        <w:t xml:space="preserve">  I am sad because my cat is sick.</w:t>
      </w:r>
    </w:p>
    <w:p>
      <w:r>
        <w:t>7. J'ai un chat qui me fait rire.</w:t>
      </w:r>
    </w:p>
    <w:p>
      <w:r>
        <w:t xml:space="preserve">  I have a cat that makes me laugh. </w:t>
      </w:r>
    </w:p>
    <w:p>
      <w:r>
        <w:t>8. Il se promène dans le jardin avec son chat.</w:t>
      </w:r>
    </w:p>
    <w:p>
      <w:r>
        <w:t xml:space="preserve">   He walks in the garden with his cat.</w:t>
      </w:r>
    </w:p>
    <w:p>
      <w:r>
        <w:t>9. Les chats sont des animaux curieux.</w:t>
      </w:r>
    </w:p>
    <w:p>
      <w:r>
        <w:t xml:space="preserve">   Cats are curious animals.</w:t>
      </w:r>
    </w:p>
    <w:p>
      <w:r>
        <w:t>10. Vous devez prendre soin de votre chat.</w:t>
      </w:r>
    </w:p>
    <w:p>
      <w:r>
        <w:t xml:space="preserve">  You should take care of your cat.</w:t>
      </w:r>
    </w:p>
    <w:p/>
    <w:p>
      <w:r>
        <w:rPr>
          <w:b/>
        </w:rPr>
        <w:t>Word: livre | Meaning: book</w:t>
      </w:r>
    </w:p>
    <w:p/>
    <w:p>
      <w:r>
        <w:t>1.  J'ai un livre sur la géographie.</w:t>
      </w:r>
    </w:p>
    <w:p>
      <w:r>
        <w:t xml:space="preserve">    (I have a book on geography.)</w:t>
      </w:r>
    </w:p>
    <w:p>
      <w:r>
        <w:t>2.  Il est intéressé par le livre que vous avez mentionné.</w:t>
      </w:r>
    </w:p>
    <w:p>
      <w:r>
        <w:t xml:space="preserve">    (He is interested in the book you mentioned.)</w:t>
      </w:r>
    </w:p>
    <w:p>
      <w:r>
        <w:t xml:space="preserve">3.  La bibliothèque propose un large choix de livres. </w:t>
      </w:r>
    </w:p>
    <w:p>
      <w:r>
        <w:t xml:space="preserve">    (The library has a wide selection of books.)</w:t>
      </w:r>
    </w:p>
    <w:p>
      <w:r>
        <w:t xml:space="preserve">4.  Le livre était bien écrit et facile à comprendre. </w:t>
      </w:r>
    </w:p>
    <w:p>
      <w:r>
        <w:t xml:space="preserve">    (The book was well-written and easy to understand.)</w:t>
      </w:r>
    </w:p>
    <w:p>
      <w:r>
        <w:t xml:space="preserve">5.  J'aime lire des romans de fiction, mais j'apprécie également les livres d'histoire. </w:t>
      </w:r>
    </w:p>
    <w:p>
      <w:r>
        <w:t xml:space="preserve">    (I like to read fictional novels but I also appreciate historical books.)</w:t>
      </w:r>
    </w:p>
    <w:p>
      <w:r>
        <w:t xml:space="preserve">6.  On peut trouver des livres sur presque tous les sujets. </w:t>
      </w:r>
    </w:p>
    <w:p>
      <w:r>
        <w:t xml:space="preserve">    (You can find books on nearly all subjects.)</w:t>
      </w:r>
    </w:p>
    <w:p>
      <w:r>
        <w:t xml:space="preserve">7.  Je cherche un livre de cuisine pour apprendre à cuisiner. </w:t>
      </w:r>
    </w:p>
    <w:p>
      <w:r>
        <w:t xml:space="preserve">    (I'm looking for a cookbook to learn how to cook.)</w:t>
      </w:r>
    </w:p>
    <w:p>
      <w:r>
        <w:t xml:space="preserve">8.  Le livre est une source d’apprentissage importante. </w:t>
      </w:r>
    </w:p>
    <w:p>
      <w:r>
        <w:t xml:space="preserve">    (The book is an important learning resource.)</w:t>
      </w:r>
    </w:p>
    <w:p>
      <w:r>
        <w:t xml:space="preserve">9.  Tu dois lire ce livre avant le voyage. </w:t>
      </w:r>
    </w:p>
    <w:p>
      <w:r>
        <w:t xml:space="preserve">    (You must read this book before your trip.)</w:t>
      </w:r>
    </w:p>
    <w:p>
      <w:r>
        <w:t xml:space="preserve">10. L'auteur a écrit un livre sur la nature. </w:t>
      </w:r>
    </w:p>
    <w:p>
      <w:r>
        <w:t xml:space="preserve">    (The author wrote a book about nature.)</w:t>
      </w:r>
    </w:p>
    <w:p/>
    <w:p>
      <w:r>
        <w:rPr>
          <w:b/>
        </w:rPr>
        <w:t>Word: école | Meaning: school</w:t>
      </w:r>
    </w:p>
    <w:p/>
    <w:p>
      <w:r>
        <w:t>1. J'ai besoin d'un billet pour l'école.</w:t>
      </w:r>
    </w:p>
    <w:p>
      <w:r>
        <w:t xml:space="preserve">   I need a ticket for school.</w:t>
      </w:r>
    </w:p>
    <w:p>
      <w:r>
        <w:t>2. L'école est située sur la rue de Paris.</w:t>
      </w:r>
    </w:p>
    <w:p>
      <w:r>
        <w:t xml:space="preserve">   The school is located on Rue de Paris.</w:t>
      </w:r>
    </w:p>
    <w:p>
      <w:r>
        <w:t xml:space="preserve">3. La classe commence à 9h00. </w:t>
      </w:r>
    </w:p>
    <w:p>
      <w:r>
        <w:t xml:space="preserve">   Class begins at 9:00.</w:t>
      </w:r>
    </w:p>
    <w:p>
      <w:r>
        <w:t>4. J'ai hâte d'aller à l'école aujourd'hui.</w:t>
      </w:r>
    </w:p>
    <w:p>
      <w:r>
        <w:t xml:space="preserve">   I am looking forward to going to school today.</w:t>
      </w:r>
    </w:p>
    <w:p>
      <w:r>
        <w:t>5. Les enfants sont arrivés à l'école en autobus.</w:t>
      </w:r>
    </w:p>
    <w:p>
      <w:r>
        <w:t xml:space="preserve">   The children arrived at the school by bus.</w:t>
      </w:r>
    </w:p>
    <w:p>
      <w:r>
        <w:t xml:space="preserve">6. L'école est ouverte tous les jours de la semaine. </w:t>
      </w:r>
    </w:p>
    <w:p>
      <w:r>
        <w:t xml:space="preserve">   School is open every day of the week.</w:t>
      </w:r>
    </w:p>
    <w:p>
      <w:r>
        <w:t xml:space="preserve">7. J'ai besoin de me rendre à l'école. </w:t>
      </w:r>
    </w:p>
    <w:p>
      <w:r>
        <w:t xml:space="preserve">   I need to get to school.</w:t>
      </w:r>
    </w:p>
    <w:p>
      <w:r>
        <w:t xml:space="preserve">8. Je vais déjeuner à l'école avant les cours. </w:t>
      </w:r>
    </w:p>
    <w:p>
      <w:r>
        <w:t xml:space="preserve">   I am going to have lunch at school before classes.</w:t>
      </w:r>
    </w:p>
    <w:p>
      <w:r>
        <w:t>9. Vous voulez aller à l'école après le travail ?</w:t>
      </w:r>
    </w:p>
    <w:p>
      <w:r>
        <w:t xml:space="preserve">    Do you want to go to school after work? </w:t>
      </w:r>
    </w:p>
    <w:p>
      <w:r>
        <w:t xml:space="preserve">10. Ma mère est professeur d'anglais à l'école. </w:t>
      </w:r>
    </w:p>
    <w:p>
      <w:r>
        <w:t xml:space="preserve">    My mother is a teacher of English at school.</w:t>
      </w:r>
    </w:p>
    <w:p/>
    <w:p>
      <w:r>
        <w:rPr>
          <w:b/>
        </w:rPr>
        <w:t>Word: famille | Meaning: family</w:t>
      </w:r>
    </w:p>
    <w:p/>
    <w:p>
      <w:r>
        <w:t>1. Ma famille est très grande, il y a beaucoup de personnes dans la maison.</w:t>
      </w:r>
    </w:p>
    <w:p>
      <w:r>
        <w:t xml:space="preserve">   My family is very large, there are many people in the house.</w:t>
      </w:r>
    </w:p>
    <w:p>
      <w:r>
        <w:t xml:space="preserve">2. J'aime passer du temps avec ma famille. </w:t>
      </w:r>
    </w:p>
    <w:p>
      <w:r>
        <w:t xml:space="preserve">   I like to spend time with my family.</w:t>
      </w:r>
    </w:p>
    <w:p>
      <w:r>
        <w:t>3. Nous avons une tradition d'aller manger ensemble au restaurant chaque semaine.</w:t>
      </w:r>
    </w:p>
    <w:p>
      <w:r>
        <w:t xml:space="preserve">    We have a tradition of going out for dinner together every week. </w:t>
      </w:r>
    </w:p>
    <w:p>
      <w:r>
        <w:t xml:space="preserve">4. Ma mère est médecin, et mon père est ingénieur. </w:t>
      </w:r>
    </w:p>
    <w:p>
      <w:r>
        <w:t xml:space="preserve">   My mother is a doctor, and my father is an engineer.</w:t>
      </w:r>
    </w:p>
    <w:p>
      <w:r>
        <w:t>5.  Mes frères et sœurs sont tous très différents.</w:t>
      </w:r>
    </w:p>
    <w:p>
      <w:r>
        <w:t xml:space="preserve">    My brothers and sisters are all very different. </w:t>
      </w:r>
    </w:p>
    <w:p>
      <w:r>
        <w:t>6. La famille se réunissait chaque année pour fêter les vacances.</w:t>
      </w:r>
    </w:p>
    <w:p>
      <w:r>
        <w:t xml:space="preserve">    The family gathered every year to celebrate the holidays. </w:t>
      </w:r>
    </w:p>
    <w:p>
      <w:r>
        <w:t xml:space="preserve">7.  J'ai hâte de voir mes enfants bientôt. </w:t>
      </w:r>
    </w:p>
    <w:p>
      <w:r>
        <w:t xml:space="preserve">   I look forward to seeing my kids soon. </w:t>
      </w:r>
    </w:p>
    <w:p>
      <w:r>
        <w:t xml:space="preserve">8. Mes grands-parents vivent à Paris, et ils viennent nous voir souvent. </w:t>
      </w:r>
    </w:p>
    <w:p>
      <w:r>
        <w:t xml:space="preserve">   My grandparents live in Paris, and they come see us often. </w:t>
      </w:r>
    </w:p>
    <w:p>
      <w:r>
        <w:t>9. La famille est un élément important de la vie humaine.</w:t>
      </w:r>
    </w:p>
    <w:p>
      <w:r>
        <w:t xml:space="preserve">    Family is an important element of human life.</w:t>
      </w:r>
    </w:p>
    <w:p>
      <w:r>
        <w:t xml:space="preserve">10.  La communication entre les membres de la famille est essentielle pour le bonheur familial. </w:t>
      </w:r>
    </w:p>
    <w:p>
      <w:r>
        <w:t xml:space="preserve">    Communication between family members is essential for family happiness.</w:t>
      </w:r>
    </w:p>
    <w:p/>
    <w:p>
      <w:r>
        <w:rPr>
          <w:b/>
        </w:rPr>
        <w:t>Word: travail | Meaning: work</w:t>
      </w:r>
    </w:p>
    <w:p/>
    <w:p>
      <w:r>
        <w:t>1. Je fais du travail à la maison aujourd'hui.</w:t>
      </w:r>
    </w:p>
    <w:p>
      <w:r>
        <w:t xml:space="preserve">  I am doing work at home today.</w:t>
      </w:r>
    </w:p>
    <w:p>
      <w:r>
        <w:t>2. Mon travail consiste à écrire des lettres.</w:t>
      </w:r>
    </w:p>
    <w:p>
      <w:r>
        <w:t xml:space="preserve">  My job is to write letters.</w:t>
      </w:r>
    </w:p>
    <w:p>
      <w:r>
        <w:t xml:space="preserve">3. Le travail est important pour réussir dans la vie. </w:t>
      </w:r>
    </w:p>
    <w:p>
      <w:r>
        <w:t xml:space="preserve">  Work is important for succeeding in life.</w:t>
      </w:r>
    </w:p>
    <w:p>
      <w:r>
        <w:t>4. J'ai besoin de trouver un nouveau travail.</w:t>
      </w:r>
    </w:p>
    <w:p>
      <w:r>
        <w:t xml:space="preserve">  I need to find a new job.</w:t>
      </w:r>
    </w:p>
    <w:p>
      <w:r>
        <w:t>5. Travailler en équipe permet d'apprendre des choses.</w:t>
      </w:r>
    </w:p>
    <w:p>
      <w:r>
        <w:t xml:space="preserve">  Working as a team allows you to learn things.</w:t>
      </w:r>
    </w:p>
    <w:p>
      <w:r>
        <w:t>6. Il est important de s'organiser pour ne pas avoir de stress au travail.</w:t>
      </w:r>
    </w:p>
    <w:p>
      <w:r>
        <w:t xml:space="preserve">  It is important to organize oneself so as not to have stress at work. </w:t>
      </w:r>
    </w:p>
    <w:p>
      <w:r>
        <w:t xml:space="preserve">7. Le salaire de mon travail est très bas. </w:t>
      </w:r>
    </w:p>
    <w:p>
      <w:r>
        <w:t xml:space="preserve">   The salary of my job is very low. </w:t>
      </w:r>
    </w:p>
    <w:p>
      <w:r>
        <w:t xml:space="preserve">8.  Le travail est fatiguant parfois, mais il faut le faire. </w:t>
      </w:r>
    </w:p>
    <w:p>
      <w:r>
        <w:t xml:space="preserve">    Work can be tiring sometimes but we must do it.</w:t>
      </w:r>
    </w:p>
    <w:p>
      <w:r>
        <w:t xml:space="preserve">9. Je préfère travailler à la maison. </w:t>
      </w:r>
    </w:p>
    <w:p>
      <w:r>
        <w:t xml:space="preserve">   I prefer to work from home.</w:t>
      </w:r>
    </w:p>
    <w:p>
      <w:r>
        <w:t xml:space="preserve">10. Mon rêve est de devenir professeur en France. </w:t>
      </w:r>
    </w:p>
    <w:p>
      <w:r>
        <w:t xml:space="preserve">    My dream is to become a teacher in France.</w:t>
      </w:r>
    </w:p>
    <w:p/>
    <w:p>
      <w:r>
        <w:rPr>
          <w:b/>
        </w:rPr>
        <w:t>Word: voyage | Meaning: journey</w:t>
      </w:r>
    </w:p>
    <w:p/>
    <w:p>
      <w:r>
        <w:t>1. J'aime beaucoup voyager en train.</w:t>
      </w:r>
    </w:p>
    <w:p>
      <w:r>
        <w:t xml:space="preserve">  I love traveling by train.</w:t>
      </w:r>
    </w:p>
    <w:p>
      <w:r>
        <w:t xml:space="preserve">2. Nous avons fait un voyage à Disneyland. </w:t>
      </w:r>
    </w:p>
    <w:p>
      <w:r>
        <w:t xml:space="preserve">   We took a trip to Disneyland.</w:t>
      </w:r>
    </w:p>
    <w:p>
      <w:r>
        <w:t xml:space="preserve">3. L’année prochaine, je vais faire un voyage en Afrique. </w:t>
      </w:r>
    </w:p>
    <w:p>
      <w:r>
        <w:t xml:space="preserve">  Next year, I am going to go on a trip in Africa.</w:t>
      </w:r>
    </w:p>
    <w:p>
      <w:r>
        <w:t xml:space="preserve">4. La France est un pays magnifique pour voyager. </w:t>
      </w:r>
    </w:p>
    <w:p>
      <w:r>
        <w:t xml:space="preserve">   France is a beautiful country to travel to.</w:t>
      </w:r>
    </w:p>
    <w:p>
      <w:r>
        <w:t>5. Le voyage à l’étranger peut être enrichissant.</w:t>
      </w:r>
    </w:p>
    <w:p>
      <w:r>
        <w:t xml:space="preserve">    Traveling abroad can be enriching.</w:t>
      </w:r>
    </w:p>
    <w:p>
      <w:r>
        <w:t>6. J'ai hâte de partir en voyage et de découvrir de nouvelles cultures.</w:t>
      </w:r>
    </w:p>
    <w:p>
      <w:r>
        <w:t xml:space="preserve">  I am looking forward to going on a trip and discovering new cultures. </w:t>
      </w:r>
    </w:p>
    <w:p>
      <w:r>
        <w:t xml:space="preserve">7. Avant chaque voyage, il faut bien planifier. </w:t>
      </w:r>
    </w:p>
    <w:p>
      <w:r>
        <w:t xml:space="preserve">   Before every trip, it is important to plan well.</w:t>
      </w:r>
    </w:p>
    <w:p>
      <w:r>
        <w:t xml:space="preserve">8. Le voyage était une expérience très agréable. </w:t>
      </w:r>
    </w:p>
    <w:p>
      <w:r>
        <w:t xml:space="preserve">    The trip was a very pleasant experience.</w:t>
      </w:r>
    </w:p>
    <w:p>
      <w:r>
        <w:t xml:space="preserve">9.  J’ai beaucoup appris sur la culture japonaise pendant mon voyage. </w:t>
      </w:r>
    </w:p>
    <w:p>
      <w:r>
        <w:t xml:space="preserve">    I learned a lot about Japanese culture during my trip.</w:t>
      </w:r>
    </w:p>
    <w:p>
      <w:r>
        <w:t>10. Il est important de voyager pour découvrir le monde.</w:t>
      </w:r>
    </w:p>
    <w:p>
      <w:r>
        <w:t xml:space="preserve">   It is important to travel to discover the world.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belle, avec ses arbres et ses fleurs.  </w:t>
      </w:r>
    </w:p>
    <w:p>
      <w:r>
        <w:t xml:space="preserve">    The nature is beautiful, with its trees and flowers.</w:t>
      </w:r>
    </w:p>
    <w:p>
      <w:r>
        <w:t xml:space="preserve">2. J'adore passer du temps en nature. </w:t>
      </w:r>
    </w:p>
    <w:p>
      <w:r>
        <w:t xml:space="preserve">    I love spending time in nature.</w:t>
      </w:r>
    </w:p>
    <w:p>
      <w:r>
        <w:t xml:space="preserve">3. Les animaux sauvages vivent dans la nature. </w:t>
      </w:r>
    </w:p>
    <w:p>
      <w:r>
        <w:t xml:space="preserve">   Wild animals live in nature.</w:t>
      </w:r>
    </w:p>
    <w:p>
      <w:r>
        <w:t xml:space="preserve">4. La pollution de la nature est un problème important.  </w:t>
      </w:r>
    </w:p>
    <w:p>
      <w:r>
        <w:t xml:space="preserve">   Nature pollution is an important problem.</w:t>
      </w:r>
    </w:p>
    <w:p>
      <w:r>
        <w:t xml:space="preserve">5. Nous allons visiter la nature et nous en profiter.  </w:t>
      </w:r>
    </w:p>
    <w:p>
      <w:r>
        <w:t xml:space="preserve">    We're going to visit nature and enjoy it. </w:t>
      </w:r>
    </w:p>
    <w:p>
      <w:r>
        <w:t xml:space="preserve">6. L'air frais de la nature nous fait du bien.  </w:t>
      </w:r>
    </w:p>
    <w:p>
      <w:r>
        <w:t xml:space="preserve">   The fresh air of nature benefits us.</w:t>
      </w:r>
    </w:p>
    <w:p>
      <w:r>
        <w:t xml:space="preserve">7. Les plantes sauvages poussent dans la nature.  </w:t>
      </w:r>
    </w:p>
    <w:p>
      <w:r>
        <w:t xml:space="preserve">    Wild plants grow in nature.</w:t>
      </w:r>
    </w:p>
    <w:p>
      <w:r>
        <w:t xml:space="preserve">8. Il y a beaucoup d'activités que l'on peut faire en nature. </w:t>
      </w:r>
    </w:p>
    <w:p>
      <w:r>
        <w:t xml:space="preserve">   There are many activities one can do in nature.</w:t>
      </w:r>
    </w:p>
    <w:p>
      <w:r>
        <w:t xml:space="preserve">9. La nature est un élément essentiel de notre vie.  </w:t>
      </w:r>
    </w:p>
    <w:p>
      <w:r>
        <w:t xml:space="preserve">   Nature is an essential element of our life.</w:t>
      </w:r>
    </w:p>
    <w:p>
      <w:r>
        <w:t xml:space="preserve">10. Les enfants aiment jouer dans la nature et apprendre à connaître les animaux.  </w:t>
      </w:r>
    </w:p>
    <w:p>
      <w:r>
        <w:t xml:space="preserve">    Children like to play in nature and learn about animals.</w:t>
      </w:r>
    </w:p>
    <w:p/>
    <w:p>
      <w:r>
        <w:rPr>
          <w:b/>
        </w:rPr>
        <w:t>Word: soleil | Meaning: sun</w:t>
      </w:r>
    </w:p>
    <w:p/>
    <w:p>
      <w:r>
        <w:t>1. Le soleil brille tout au long de la journée.</w:t>
      </w:r>
    </w:p>
    <w:p>
      <w:r>
        <w:t xml:space="preserve">   The sun shines all day long.</w:t>
      </w:r>
    </w:p>
    <w:p>
      <w:r>
        <w:t>2. J'adore prendre une sieste sous le soleil.</w:t>
      </w:r>
    </w:p>
    <w:p>
      <w:r>
        <w:t xml:space="preserve">   I love taking a nap under the sunshine.</w:t>
      </w:r>
    </w:p>
    <w:p>
      <w:r>
        <w:t xml:space="preserve">3. Il fait très chaud aujourd’hui, il y a beaucoup de soleil. </w:t>
      </w:r>
    </w:p>
    <w:p>
      <w:r>
        <w:t xml:space="preserve">  It is very hot today; there is a lot of sun.</w:t>
      </w:r>
    </w:p>
    <w:p>
      <w:r>
        <w:t xml:space="preserve">4. La lumière du soleil est essentielle pour la vie. </w:t>
      </w:r>
    </w:p>
    <w:p>
      <w:r>
        <w:t xml:space="preserve">  The sunlight is essential for life. </w:t>
      </w:r>
    </w:p>
    <w:p>
      <w:r>
        <w:t>5. Le soleil levant éclaire la ville chaque matin.</w:t>
      </w:r>
    </w:p>
    <w:p>
      <w:r>
        <w:t xml:space="preserve">   The rising sun illuminates the city every morning.</w:t>
      </w:r>
    </w:p>
    <w:p>
      <w:r>
        <w:t>6. Il y a une grande différence entre le soleil de l’été et celui de l’hiver.</w:t>
      </w:r>
    </w:p>
    <w:p>
      <w:r>
        <w:t xml:space="preserve">    There is a big difference between the summer sun and winter's sun. </w:t>
      </w:r>
    </w:p>
    <w:p>
      <w:r>
        <w:t>7. Le soleil est un objet important pour les humains.</w:t>
      </w:r>
    </w:p>
    <w:p>
      <w:r>
        <w:t xml:space="preserve">   The sun is an important object for humans. </w:t>
      </w:r>
    </w:p>
    <w:p>
      <w:r>
        <w:t>8. La pollution du soleil est un problème environnemental.</w:t>
      </w:r>
    </w:p>
    <w:p>
      <w:r>
        <w:t xml:space="preserve">   Sun pollution is an environmental problem.</w:t>
      </w:r>
    </w:p>
    <w:p>
      <w:r>
        <w:t>9. Les enfants aiment jouer au soleil, ils sont très enthousiastes.</w:t>
      </w:r>
    </w:p>
    <w:p>
      <w:r>
        <w:t xml:space="preserve">  Children love to play in the sunshine; they are very enthusiastic. </w:t>
      </w:r>
    </w:p>
    <w:p>
      <w:r>
        <w:t xml:space="preserve">10. Le soleil est une source de joie et de lumière dans la vie des gens. </w:t>
      </w:r>
    </w:p>
    <w:p>
      <w:r>
        <w:t xml:space="preserve">    The sun is a source of joy and light in people’s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