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La ville est très animée le week-end.</w:t>
      </w:r>
    </w:p>
    <w:p>
      <w:r>
        <w:t xml:space="preserve">  The city is very lively on the weekend.</w:t>
      </w:r>
    </w:p>
    <w:p>
      <w:r>
        <w:t>2. J'aime la ville de Paris, elle est magnifique.</w:t>
      </w:r>
    </w:p>
    <w:p>
      <w:r>
        <w:t xml:space="preserve">  I like the city of Paris, it's magnificent.</w:t>
      </w:r>
    </w:p>
    <w:p>
      <w:r>
        <w:t xml:space="preserve">3. On va visiter la ville demain. </w:t>
      </w:r>
    </w:p>
    <w:p>
      <w:r>
        <w:t xml:space="preserve">  We are going to visit the town tomorrow.</w:t>
      </w:r>
    </w:p>
    <w:p>
      <w:r>
        <w:t>4. La ville a un centre commercial avec beaucoup de magasins.</w:t>
      </w:r>
    </w:p>
    <w:p>
      <w:r>
        <w:t xml:space="preserve">  The town has a shopping mall with many shops. </w:t>
      </w:r>
    </w:p>
    <w:p>
      <w:r>
        <w:t>5. L’aéroport de Marseille est une grande ville.</w:t>
      </w:r>
    </w:p>
    <w:p>
      <w:r>
        <w:t xml:space="preserve">   Marseille airport is a big city.</w:t>
      </w:r>
    </w:p>
    <w:p>
      <w:r>
        <w:t>6. Je suis allé à la boulangerie dans la ville.</w:t>
      </w:r>
    </w:p>
    <w:p>
      <w:r>
        <w:t xml:space="preserve">  I went to the bakery in the town.</w:t>
      </w:r>
    </w:p>
    <w:p>
      <w:r>
        <w:t xml:space="preserve">7. La ville dispose d’un parc et d’un marché. </w:t>
      </w:r>
    </w:p>
    <w:p>
      <w:r>
        <w:t xml:space="preserve">  The city has a park and a market. </w:t>
      </w:r>
    </w:p>
    <w:p>
      <w:r>
        <w:t>8. Il y a beaucoup de gens dans la ville ce soir.</w:t>
      </w:r>
    </w:p>
    <w:p>
      <w:r>
        <w:t xml:space="preserve">  There are many people in the town this evening. </w:t>
      </w:r>
    </w:p>
    <w:p>
      <w:r>
        <w:t xml:space="preserve">9. J'ai besoin d'un peu de tranquillité, j’aime les villes plus paisibles. </w:t>
      </w:r>
    </w:p>
    <w:p>
      <w:r>
        <w:t xml:space="preserve">   I need some tranquility, I prefer quieter towns. </w:t>
      </w:r>
    </w:p>
    <w:p>
      <w:r>
        <w:t xml:space="preserve">10. Le train part à l'heure prévue, pour une ville en province. </w:t>
      </w:r>
    </w:p>
    <w:p>
      <w:r>
        <w:t xml:space="preserve">   The train departs on time for a town in the countryside.</w:t>
      </w:r>
    </w:p>
    <w:p/>
    <w:p>
      <w:r>
        <w:rPr>
          <w:b/>
        </w:rPr>
        <w:t>Word: monde | Meaning: world</w:t>
      </w:r>
    </w:p>
    <w:p/>
    <w:p>
      <w:r>
        <w:t>1. Le monde est vaste et fascinant.</w:t>
      </w:r>
    </w:p>
    <w:p>
      <w:r>
        <w:t xml:space="preserve">   The world is vast and fascinating.</w:t>
      </w:r>
    </w:p>
    <w:p>
      <w:r>
        <w:t>2. Il aime explorer différents mondes.</w:t>
      </w:r>
    </w:p>
    <w:p>
      <w:r>
        <w:t xml:space="preserve">   He likes to explore different worlds.</w:t>
      </w:r>
    </w:p>
    <w:p>
      <w:r>
        <w:t>3. La France a une place importante dans le monde.</w:t>
      </w:r>
    </w:p>
    <w:p>
      <w:r>
        <w:t xml:space="preserve">   France has an important place in the world.</w:t>
      </w:r>
    </w:p>
    <w:p>
      <w:r>
        <w:t>4. Je voudrais voyager à travers le monde.</w:t>
      </w:r>
    </w:p>
    <w:p>
      <w:r>
        <w:t xml:space="preserve">    I would like to travel around the world.</w:t>
      </w:r>
    </w:p>
    <w:p>
      <w:r>
        <w:t xml:space="preserve">5. L'homme est un élément essentiel du monde. </w:t>
      </w:r>
    </w:p>
    <w:p>
      <w:r>
        <w:t xml:space="preserve">   Man is an essential element of the world.</w:t>
      </w:r>
    </w:p>
    <w:p>
      <w:r>
        <w:t xml:space="preserve">6. La pollution menace le monde entier. </w:t>
      </w:r>
    </w:p>
    <w:p>
      <w:r>
        <w:t xml:space="preserve">   Pollution threatens the whole world.</w:t>
      </w:r>
    </w:p>
    <w:p>
      <w:r>
        <w:t>7. Les animaux ont une place importante dans le monde.</w:t>
      </w:r>
    </w:p>
    <w:p>
      <w:r>
        <w:t xml:space="preserve">   Animals have a significant place in the world.</w:t>
      </w:r>
    </w:p>
    <w:p>
      <w:r>
        <w:t>8. Il y a des merveilles à découvrir dans le monde.</w:t>
      </w:r>
    </w:p>
    <w:p>
      <w:r>
        <w:t xml:space="preserve">   There are wonders to discover in the world. </w:t>
      </w:r>
    </w:p>
    <w:p>
      <w:r>
        <w:t xml:space="preserve">9. Le monde est en constante évolution. </w:t>
      </w:r>
    </w:p>
    <w:p>
      <w:r>
        <w:t xml:space="preserve">    The world is constantly evolving. </w:t>
      </w:r>
    </w:p>
    <w:p>
      <w:r>
        <w:t>10.  La culture du monde est diverse et riche.</w:t>
      </w:r>
    </w:p>
    <w:p>
      <w:r>
        <w:t xml:space="preserve">   The culture of the world is diverse and rich.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magnifique. </w:t>
      </w:r>
    </w:p>
    <w:p>
      <w:r>
        <w:t xml:space="preserve">  The sunlight is magnificent.</w:t>
      </w:r>
    </w:p>
    <w:p>
      <w:r>
        <w:t>2. J'aime la lumière des bougies en soirée.</w:t>
      </w:r>
    </w:p>
    <w:p>
      <w:r>
        <w:t xml:space="preserve">  I like the light of candles in the evening. </w:t>
      </w:r>
    </w:p>
    <w:p>
      <w:r>
        <w:t>3. Il y a une lumière rouge à l'intersection.</w:t>
      </w:r>
    </w:p>
    <w:p>
      <w:r>
        <w:t xml:space="preserve">  There's a red light at the intersection.</w:t>
      </w:r>
    </w:p>
    <w:p>
      <w:r>
        <w:t>4. La lumière est importante pour voir clair.</w:t>
      </w:r>
    </w:p>
    <w:p>
      <w:r>
        <w:t xml:space="preserve">  Light is important to see clearly.</w:t>
      </w:r>
    </w:p>
    <w:p>
      <w:r>
        <w:t>5.  La lampe de table éclaire la pièce.</w:t>
      </w:r>
    </w:p>
    <w:p>
      <w:r>
        <w:t xml:space="preserve">   The table lamp illuminates the room.</w:t>
      </w:r>
    </w:p>
    <w:p>
      <w:r>
        <w:t xml:space="preserve">6. Le ciel était sombre, mais il y avait une lumière dans les arbres. </w:t>
      </w:r>
    </w:p>
    <w:p>
      <w:r>
        <w:t xml:space="preserve">   The sky was dark but there was light in the trees.</w:t>
      </w:r>
    </w:p>
    <w:p>
      <w:r>
        <w:t xml:space="preserve">7. La lune est un grand spectacle lumineux. </w:t>
      </w:r>
    </w:p>
    <w:p>
      <w:r>
        <w:t xml:space="preserve">  The moon is a beautiful spectacle of light.</w:t>
      </w:r>
    </w:p>
    <w:p>
      <w:r>
        <w:t xml:space="preserve">8. La lumière de la voiture m'a permis de traverser la rue. </w:t>
      </w:r>
    </w:p>
    <w:p>
      <w:r>
        <w:t xml:space="preserve">  The car lights allowed me to cross the street. </w:t>
      </w:r>
    </w:p>
    <w:p>
      <w:r>
        <w:t>9. Les lampadaires éclairent la place publique.</w:t>
      </w:r>
    </w:p>
    <w:p>
      <w:r>
        <w:t xml:space="preserve">   Streetlights illuminate the public square.</w:t>
      </w:r>
    </w:p>
    <w:p>
      <w:r>
        <w:t xml:space="preserve">10. La lumière artificielle est souvent utilisée dans les films. </w:t>
      </w:r>
    </w:p>
    <w:p>
      <w:r>
        <w:t xml:space="preserve">   Artificial light is often used in films.</w:t>
      </w:r>
    </w:p>
    <w:p/>
    <w:p>
      <w:r>
        <w:rPr>
          <w:b/>
        </w:rPr>
        <w:t>Word: ombre | Meaning: shadow</w:t>
      </w:r>
    </w:p>
    <w:p/>
    <w:p>
      <w:r>
        <w:t>1. L'ombre de la chaise est sur le sol.</w:t>
      </w:r>
    </w:p>
    <w:p>
      <w:r>
        <w:t xml:space="preserve">   The shadow of the chair is on the floor.</w:t>
      </w:r>
    </w:p>
    <w:p>
      <w:r>
        <w:t>2. La lumière du soleil crée une ombre sur la glace.</w:t>
      </w:r>
    </w:p>
    <w:p>
      <w:r>
        <w:t xml:space="preserve">   The sunlight creates an shadow on the ice. </w:t>
      </w:r>
    </w:p>
    <w:p>
      <w:r>
        <w:t>3. Elle regarde l'ombre de son ami dans le jardin.</w:t>
      </w:r>
    </w:p>
    <w:p>
      <w:r>
        <w:t xml:space="preserve">   She looks at the shadow of her friend in the garden. </w:t>
      </w:r>
    </w:p>
    <w:p>
      <w:r>
        <w:t>4. L'ombre s'allongeait vers la fin de la journée.</w:t>
      </w:r>
    </w:p>
    <w:p>
      <w:r>
        <w:t xml:space="preserve">   The shadow lengthened as the day came to an end. </w:t>
      </w:r>
    </w:p>
    <w:p>
      <w:r>
        <w:t>5.  Les enfants jouaient à l'ombre et à la lumière.</w:t>
      </w:r>
    </w:p>
    <w:p>
      <w:r>
        <w:t xml:space="preserve">   The children played in the shade and light. </w:t>
      </w:r>
    </w:p>
    <w:p>
      <w:r>
        <w:t>6. La nuit, l'ombre des arbres s'étendait sur le paysage.</w:t>
      </w:r>
    </w:p>
    <w:p>
      <w:r>
        <w:t xml:space="preserve">    At night, the shadow of the trees spread across the landscape.</w:t>
      </w:r>
    </w:p>
    <w:p>
      <w:r>
        <w:t>7. L'ombre de la montagne était plus grande que la ville.</w:t>
      </w:r>
    </w:p>
    <w:p>
      <w:r>
        <w:t xml:space="preserve">   The shadow of the mountain was bigger than the town. </w:t>
      </w:r>
    </w:p>
    <w:p>
      <w:r>
        <w:t>8. Il se cache dans l’ombre pour ne pas être vu.</w:t>
      </w:r>
    </w:p>
    <w:p>
      <w:r>
        <w:t xml:space="preserve">  He hides in the shade so as not to be seen. </w:t>
      </w:r>
    </w:p>
    <w:p>
      <w:r>
        <w:t xml:space="preserve">9. Le bruit d'une voiture passante créait une ombre sur le mur. </w:t>
      </w:r>
    </w:p>
    <w:p>
      <w:r>
        <w:t xml:space="preserve">   The noise of a passing car created an shadow on the wall.</w:t>
      </w:r>
    </w:p>
    <w:p>
      <w:r>
        <w:t xml:space="preserve">10. L'ombre du vent était plus légère que celle de la pluie. </w:t>
      </w:r>
    </w:p>
    <w:p>
      <w:r>
        <w:t xml:space="preserve">    The shadow of the wind was lighter than that of the rain.</w:t>
      </w:r>
    </w:p>
    <w:p/>
    <w:p>
      <w:r>
        <w:rPr>
          <w:b/>
        </w:rPr>
        <w:t>Word: temps | Meaning: time</w:t>
      </w:r>
    </w:p>
    <w:p/>
    <w:p>
      <w:r>
        <w:t>1. J'ai besoin d'un peu de temps pour terminer cette tâche.</w:t>
      </w:r>
    </w:p>
    <w:p>
      <w:r>
        <w:t xml:space="preserve">   I need a little time to finish this task.</w:t>
      </w:r>
    </w:p>
    <w:p>
      <w:r>
        <w:t>2. Le film commence à la fin du temps du jour.</w:t>
      </w:r>
    </w:p>
    <w:p>
      <w:r>
        <w:t xml:space="preserve">   The movie starts at the end of the day.</w:t>
      </w:r>
    </w:p>
    <w:p>
      <w:r>
        <w:t>3. Il est important de prendre du temps pour se reposer.</w:t>
      </w:r>
    </w:p>
    <w:p>
      <w:r>
        <w:t xml:space="preserve">   It is important to take some time to rest.</w:t>
      </w:r>
    </w:p>
    <w:p>
      <w:r>
        <w:t xml:space="preserve">4. J'ai beaucoup de choses à faire, et j'ai besoin de plus de temps. </w:t>
      </w:r>
    </w:p>
    <w:p>
      <w:r>
        <w:t xml:space="preserve">   I have a lot of things to do, and I need more time. </w:t>
      </w:r>
    </w:p>
    <w:p>
      <w:r>
        <w:t xml:space="preserve">5.  Le rendez-vous est prévu au même temps que le marché. </w:t>
      </w:r>
    </w:p>
    <w:p>
      <w:r>
        <w:t xml:space="preserve">   The appointment is scheduled at the same time as the market. </w:t>
      </w:r>
    </w:p>
    <w:p>
      <w:r>
        <w:t xml:space="preserve">6. Est-ce que tu veux passer du temps avec moi ? </w:t>
      </w:r>
    </w:p>
    <w:p>
      <w:r>
        <w:t xml:space="preserve">   Do you want to spend some time with me?</w:t>
      </w:r>
    </w:p>
    <w:p>
      <w:r>
        <w:t xml:space="preserve">7. Le temps était froid et humide ce jour-là.  </w:t>
      </w:r>
    </w:p>
    <w:p>
      <w:r>
        <w:t xml:space="preserve">    It was cold and wet that day.</w:t>
      </w:r>
    </w:p>
    <w:p>
      <w:r>
        <w:t xml:space="preserve">8. La météo est incertaine, il n'y a pas de temps d'urgence. </w:t>
      </w:r>
    </w:p>
    <w:p>
      <w:r>
        <w:t xml:space="preserve">    The weather is uncertain; there are no urgent times.</w:t>
      </w:r>
    </w:p>
    <w:p>
      <w:r>
        <w:t>9. Qu'est-ce que tu veux faire quand on a du temps libre ?</w:t>
      </w:r>
    </w:p>
    <w:p>
      <w:r>
        <w:t xml:space="preserve">   What do you want to do when we have free time?</w:t>
      </w:r>
    </w:p>
    <w:p>
      <w:r>
        <w:t xml:space="preserve">10. La voiture était en panne, il n'y avait pas de temps pour réparer. </w:t>
      </w:r>
    </w:p>
    <w:p>
      <w:r>
        <w:t xml:space="preserve">    The car was broken down; there wasn't any time to repair it.</w:t>
      </w:r>
    </w:p>
    <w:p/>
    <w:p>
      <w:r>
        <w:t>Sagesse: &lt;Wisdom&gt;</w:t>
      </w:r>
    </w:p>
    <w:p/>
    <w:p>
      <w:r>
        <w:t xml:space="preserve">1. La sagesse permet de prendre des décisions difficiles avec calme et raison. </w:t>
      </w:r>
    </w:p>
    <w:p>
      <w:r>
        <w:t xml:space="preserve">   The wisdom allows for making difficult decisions with calm and reason.</w:t>
      </w:r>
    </w:p>
    <w:p>
      <w:r>
        <w:t>2. Il y a une sagesse dans la patience, l'acceptation et la compréhension.</w:t>
      </w:r>
    </w:p>
    <w:p>
      <w:r>
        <w:t xml:space="preserve">   There is wisdom in patience, acceptance and understanding. </w:t>
      </w:r>
    </w:p>
    <w:p>
      <w:r>
        <w:t>3. L'enfant a démontré une sagesse innée en s'adaptant aux circonstances.</w:t>
      </w:r>
    </w:p>
    <w:p>
      <w:r>
        <w:t xml:space="preserve">    The child demonstrated innate wisdom by adapting to the circumstances.  </w:t>
      </w:r>
    </w:p>
    <w:p>
      <w:r>
        <w:t>4. La sagesse est un outil puissant pour naviguer dans les conflits et trouver des solutions justes.</w:t>
      </w:r>
    </w:p>
    <w:p>
      <w:r>
        <w:t xml:space="preserve">   Wisdom is a powerful tool for navigating conflicts and finding just solutions. </w:t>
      </w:r>
    </w:p>
    <w:p>
      <w:r>
        <w:t>5. L'expérience acquise nous donne une sagesse pratique qui guide nos actions.</w:t>
      </w:r>
    </w:p>
    <w:p>
      <w:r>
        <w:t xml:space="preserve">   Experience gained gives us practical wisdom that guides our actions.  </w:t>
      </w:r>
    </w:p>
    <w:p>
      <w:r>
        <w:t>6. Elle avait une sagesse profonde, car elle avait étudié les traditions de la montagne.</w:t>
      </w:r>
    </w:p>
    <w:p>
      <w:r>
        <w:t xml:space="preserve">   She had deep wisdom because she studied the traditions of the mountains. </w:t>
      </w:r>
    </w:p>
    <w:p>
      <w:r>
        <w:t>7. Un sage est quelqu'un qui a acquis une grande sagesse par l'expérience et la réflexion.</w:t>
      </w:r>
    </w:p>
    <w:p>
      <w:r>
        <w:t xml:space="preserve">   A wise person is someone who has gained great wisdom through experience and reflection.  </w:t>
      </w:r>
    </w:p>
    <w:p>
      <w:r>
        <w:t xml:space="preserve">8. L'enseignement de la sagesse est précieux pour tout le monde dans la vie. </w:t>
      </w:r>
    </w:p>
    <w:p>
      <w:r>
        <w:t xml:space="preserve">   The teaching of wisdom is valuable for everyone in life.  </w:t>
      </w:r>
    </w:p>
    <w:p>
      <w:r>
        <w:t xml:space="preserve">9. La sagesse nous permet d'apprécier les choses simples et les relations humaines authentiques. </w:t>
      </w:r>
    </w:p>
    <w:p>
      <w:r>
        <w:t xml:space="preserve">   Wisdom allows us to appreciate the simple things and authentic human relationships.  </w:t>
      </w:r>
    </w:p>
    <w:p>
      <w:r>
        <w:t>10. La sagesse est un don précieux que l'on peut cultiver tout au long de sa vie.</w:t>
      </w:r>
    </w:p>
    <w:p>
      <w:r>
        <w:t xml:space="preserve">   Wisdom is a valuable gift that we can cultivate throughout our lives.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>2. L'amour est un feeling très puissant.</w:t>
      </w:r>
    </w:p>
    <w:p>
      <w:r>
        <w:t xml:space="preserve">  Love is a very powerful feeling.</w:t>
      </w:r>
    </w:p>
    <w:p>
      <w:r>
        <w:t>3. Il me dit qu'il a de l'amour pour moi.</w:t>
      </w:r>
    </w:p>
    <w:p>
      <w:r>
        <w:t xml:space="preserve">  He tells me that he has love for me.</w:t>
      </w:r>
    </w:p>
    <w:p>
      <w:r>
        <w:t>4. L'amour est la base d'une bonne relation.</w:t>
      </w:r>
    </w:p>
    <w:p>
      <w:r>
        <w:t xml:space="preserve">  Love is the foundation of a good relationship.</w:t>
      </w:r>
    </w:p>
    <w:p>
      <w:r>
        <w:t>5. L'amour peut être difficile à trouver.</w:t>
      </w:r>
    </w:p>
    <w:p>
      <w:r>
        <w:t xml:space="preserve">  Love can be difficult to find. </w:t>
      </w:r>
    </w:p>
    <w:p>
      <w:r>
        <w:t>6. La passion de l'amour est une énergie incroyable.</w:t>
      </w:r>
    </w:p>
    <w:p>
      <w:r>
        <w:t xml:space="preserve">  The passion of love is an incredible energy.</w:t>
      </w:r>
    </w:p>
    <w:p>
      <w:r>
        <w:t>7. Il faut faire preuve d’amour pour soi-même.</w:t>
      </w:r>
    </w:p>
    <w:p>
      <w:r>
        <w:t xml:space="preserve">  One must show love for oneself.</w:t>
      </w:r>
    </w:p>
    <w:p>
      <w:r>
        <w:t>8. L'amour est un cadeau précieux à partager.</w:t>
      </w:r>
    </w:p>
    <w:p>
      <w:r>
        <w:t xml:space="preserve">  Love is a precious gift to share. </w:t>
      </w:r>
    </w:p>
    <w:p>
      <w:r>
        <w:t>9. L'amour, c'est la force qui nous unit.</w:t>
      </w:r>
    </w:p>
    <w:p>
      <w:r>
        <w:t xml:space="preserve">  Love, is the force that unites us.</w:t>
      </w:r>
    </w:p>
    <w:p>
      <w:r>
        <w:t>10. J'ai toujours de l'amour pour mes amis.</w:t>
      </w:r>
    </w:p>
    <w:p>
      <w:r>
        <w:t xml:space="preserve">   I always have love for my friends.</w:t>
      </w:r>
    </w:p>
    <w:p/>
    <w:p>
      <w:r>
        <w:rPr>
          <w:b/>
        </w:rPr>
        <w:t>Word: désir | Meaning: desire</w:t>
      </w:r>
    </w:p>
    <w:p/>
    <w:p>
      <w:r>
        <w:t>1. J'ai un grand désir de voyager dans le monde.</w:t>
      </w:r>
    </w:p>
    <w:p>
      <w:r>
        <w:t xml:space="preserve">  - I have a great desire to travel around the world.</w:t>
      </w:r>
    </w:p>
    <w:p>
      <w:r>
        <w:t>2. Elle a un désir profond de devenir artiste peintre.</w:t>
      </w:r>
    </w:p>
    <w:p>
      <w:r>
        <w:t xml:space="preserve">  - She has a deep desire to become an artist painter.</w:t>
      </w:r>
    </w:p>
    <w:p>
      <w:r>
        <w:t>3. Le groupe avait un désir d’explorer la nature sauvage.</w:t>
      </w:r>
    </w:p>
    <w:p>
      <w:r>
        <w:t xml:space="preserve">  - The group had a desire to explore wild nature. </w:t>
      </w:r>
    </w:p>
    <w:p>
      <w:r>
        <w:t>4. J'ai un désir sincère de vous aider.</w:t>
      </w:r>
    </w:p>
    <w:p>
      <w:r>
        <w:t xml:space="preserve">   - I have a sincere desire to help you. </w:t>
      </w:r>
    </w:p>
    <w:p>
      <w:r>
        <w:t>5. Son désir était de vivre une vie plus simple.</w:t>
      </w:r>
    </w:p>
    <w:p>
      <w:r>
        <w:t xml:space="preserve">   - His desire was to live a simpler life. </w:t>
      </w:r>
    </w:p>
    <w:p>
      <w:r>
        <w:t>6. Ils avaient un désir d’apprendre des nouvelles langues.</w:t>
      </w:r>
    </w:p>
    <w:p>
      <w:r>
        <w:t xml:space="preserve">   - They had a desire to learn new languages. </w:t>
      </w:r>
    </w:p>
    <w:p>
      <w:r>
        <w:t>7. Il n'avait pas de désir particulier pour la danse.</w:t>
      </w:r>
    </w:p>
    <w:p>
      <w:r>
        <w:t xml:space="preserve">    - He had no particular desire for dancing.</w:t>
      </w:r>
    </w:p>
    <w:p>
      <w:r>
        <w:t xml:space="preserve">8. Le désir de la liberté était partout dans sa pensée. </w:t>
      </w:r>
    </w:p>
    <w:p>
      <w:r>
        <w:t xml:space="preserve">    - The desire for freedom was everywhere in his thoughts. </w:t>
      </w:r>
    </w:p>
    <w:p>
      <w:r>
        <w:t xml:space="preserve">9.  Je voudrais avoir un désir d’apprendre plus de français. </w:t>
      </w:r>
    </w:p>
    <w:p>
      <w:r>
        <w:t xml:space="preserve">    - I would like to have a desire to learn more French. </w:t>
      </w:r>
    </w:p>
    <w:p>
      <w:r>
        <w:t xml:space="preserve">10. La passion pour le sport était son principal désir. </w:t>
      </w:r>
    </w:p>
    <w:p>
      <w:r>
        <w:t xml:space="preserve">    - The love for sports was his main desire.</w:t>
      </w:r>
    </w:p>
    <w:p/>
    <w:p>
      <w:r>
        <w:rPr>
          <w:b/>
        </w:rPr>
        <w:t>Word: propre | Meaning: clean</w:t>
      </w:r>
    </w:p>
    <w:p/>
    <w:p>
      <w:r>
        <w:t>1. Le tableau est propre.</w:t>
      </w:r>
    </w:p>
    <w:p>
      <w:r>
        <w:t xml:space="preserve">    The table is clean.</w:t>
      </w:r>
    </w:p>
    <w:p>
      <w:r>
        <w:t>2. Mon sac à dos est propre.</w:t>
      </w:r>
    </w:p>
    <w:p>
      <w:r>
        <w:t xml:space="preserve">    My backpack is clean.</w:t>
      </w:r>
    </w:p>
    <w:p>
      <w:r>
        <w:t>3. Tu dois faire le ménage, la maison est propre.</w:t>
      </w:r>
    </w:p>
    <w:p>
      <w:r>
        <w:t xml:space="preserve">   You need to do the housework, the house is clean.</w:t>
      </w:r>
    </w:p>
    <w:p>
      <w:r>
        <w:t xml:space="preserve">4. La cuisine est propre après la cuisson du dîner. </w:t>
      </w:r>
    </w:p>
    <w:p>
      <w:r>
        <w:t xml:space="preserve">    The kitchen is clean after cooking dinner. </w:t>
      </w:r>
    </w:p>
    <w:p>
      <w:r>
        <w:t>5. Il est important d'avoir un intérieur propre.</w:t>
      </w:r>
    </w:p>
    <w:p>
      <w:r>
        <w:t xml:space="preserve">    It is important to have a clean interior.</w:t>
      </w:r>
    </w:p>
    <w:p>
      <w:r>
        <w:t>6.  Ma chambre est propre et confortable.</w:t>
      </w:r>
    </w:p>
    <w:p>
      <w:r>
        <w:t xml:space="preserve">   My room is clean and comfortable. </w:t>
      </w:r>
    </w:p>
    <w:p>
      <w:r>
        <w:t>7. J’aime les maisons propres.</w:t>
      </w:r>
    </w:p>
    <w:p>
      <w:r>
        <w:t xml:space="preserve">    I like clean houses. </w:t>
      </w:r>
    </w:p>
    <w:p>
      <w:r>
        <w:t>8. Ma mère aime le nettoyage de la maison.</w:t>
      </w:r>
    </w:p>
    <w:p>
      <w:r>
        <w:t xml:space="preserve">    My mother likes cleaning the house. </w:t>
      </w:r>
    </w:p>
    <w:p>
      <w:r>
        <w:t>9. Les enfants doivent être propres avant de jouer.</w:t>
      </w:r>
    </w:p>
    <w:p>
      <w:r>
        <w:t xml:space="preserve">    Children should be clean before playing. </w:t>
      </w:r>
    </w:p>
    <w:p>
      <w:r>
        <w:t>10.  Il faut nettoyer les sols et les surfaces propres.</w:t>
      </w:r>
    </w:p>
    <w:p>
      <w:r>
        <w:t xml:space="preserve">    It is necessary to clean the floors and surfaces.</w:t>
      </w:r>
    </w:p>
    <w:p/>
    <w:p>
      <w:r>
        <w:rPr>
          <w:b/>
        </w:rPr>
        <w:t>Word: vie | Meaning: life</w:t>
      </w:r>
    </w:p>
    <w:p/>
    <w:p>
      <w:r>
        <w:t>1. Ma vie est très active, je voyage souvent et fais beaucoup d'activités.</w:t>
      </w:r>
    </w:p>
    <w:p>
      <w:r>
        <w:t xml:space="preserve">   My life is very active; I travel often and do many activities.</w:t>
      </w:r>
    </w:p>
    <w:p>
      <w:r>
        <w:t>2. La vie en France est agréable, les gens sont accueillants et la cuisine est délicieuse.</w:t>
      </w:r>
    </w:p>
    <w:p>
      <w:r>
        <w:t xml:space="preserve">   Life in France is pleasant; people are welcoming and the cuisine is delicious.</w:t>
      </w:r>
    </w:p>
    <w:p>
      <w:r>
        <w:t>3. L'objectif de ma vie est d'obtenir un poste stable et une carrière prospère.</w:t>
      </w:r>
    </w:p>
    <w:p>
      <w:r>
        <w:t xml:space="preserve">   The goal of my life is to get a stable job and a prosperous career. </w:t>
      </w:r>
    </w:p>
    <w:p>
      <w:r>
        <w:t xml:space="preserve">4. Il faut s’adapter à la vie, apprendre des nouvelles choses et élargir ses horizons. </w:t>
      </w:r>
    </w:p>
    <w:p>
      <w:r>
        <w:t xml:space="preserve">   We must adapt to life, learn new things, and expand our horizons. </w:t>
      </w:r>
    </w:p>
    <w:p>
      <w:r>
        <w:t>5. La vie est un voyage, il faut savourer chaque instant.</w:t>
      </w:r>
    </w:p>
    <w:p>
      <w:r>
        <w:t xml:space="preserve">   Life is a journey; we must savor every moment.  </w:t>
      </w:r>
    </w:p>
    <w:p>
      <w:r>
        <w:t xml:space="preserve">6. Le problème avec la vie est qu'elle ne cesse de nous surprendre. </w:t>
      </w:r>
    </w:p>
    <w:p>
      <w:r>
        <w:t xml:space="preserve">   The problem with life is that it never stops surprising us.</w:t>
      </w:r>
    </w:p>
    <w:p>
      <w:r>
        <w:t xml:space="preserve">7. Ils ont vécu une vie éphémère, mais ils ont appris beaucoup de choses au cours de leur voyage. </w:t>
      </w:r>
    </w:p>
    <w:p>
      <w:r>
        <w:t xml:space="preserve">   They lived a fleeting life, but they learned a lot during their journey. </w:t>
      </w:r>
    </w:p>
    <w:p>
      <w:r>
        <w:t xml:space="preserve">8. J'ai beaucoup d'idées sur la vie, mais je ne suis pas sûr de savoir comment les mettre en pratique. </w:t>
      </w:r>
    </w:p>
    <w:p>
      <w:r>
        <w:t xml:space="preserve">    I have many ideas about life, but I’m not sure how to put them into practice. </w:t>
      </w:r>
    </w:p>
    <w:p>
      <w:r>
        <w:t xml:space="preserve">9. La vie est une succession d'événements qui nous transforment et nous amène à être des personnes différentes. </w:t>
      </w:r>
    </w:p>
    <w:p>
      <w:r>
        <w:t xml:space="preserve">   Life is a sequence of events that transform us and lead us to become different people.</w:t>
      </w:r>
    </w:p>
    <w:p>
      <w:r>
        <w:t>10.  Le but de la vie, en fin de compte, est de trouver le bonheur.</w:t>
      </w:r>
    </w:p>
    <w:p>
      <w:r>
        <w:t xml:space="preserve">   The purpose of life, in the end, is to find happiness.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