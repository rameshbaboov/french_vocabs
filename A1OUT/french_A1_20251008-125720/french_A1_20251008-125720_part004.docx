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 | Meaning: But</w:t>
      </w:r>
    </w:p>
    <w:p/>
    <w:p>
      <w:r>
        <w:t>1. Je vais à la bibliothèque, mais je préfère aller au parc.</w:t>
      </w:r>
    </w:p>
    <w:p>
      <w:r>
        <w:t xml:space="preserve">   I am going to the library, but I prefer to go to the park.</w:t>
      </w:r>
    </w:p>
    <w:p>
      <w:r>
        <w:t xml:space="preserve">2. J'ai faim, mais je suis content de manger ce délicieux gâteau. </w:t>
      </w:r>
    </w:p>
    <w:p>
      <w:r>
        <w:t xml:space="preserve">   I am hungry, but I am happy to eat this delicious cake.</w:t>
      </w:r>
    </w:p>
    <w:p>
      <w:r>
        <w:t xml:space="preserve">3. Il est tard, mais nous pouvons encore faire une course à l'épicerie. </w:t>
      </w:r>
    </w:p>
    <w:p>
      <w:r>
        <w:t xml:space="preserve">    It is late, but we can still make a run to the grocery store.</w:t>
      </w:r>
    </w:p>
    <w:p>
      <w:r>
        <w:t>4. Je suis fatiguée, mais je vais essayer de finir ma dissertation.</w:t>
      </w:r>
    </w:p>
    <w:p>
      <w:r>
        <w:t xml:space="preserve">   I am tired, but I will try to finish my thesis.</w:t>
      </w:r>
    </w:p>
    <w:p>
      <w:r>
        <w:t>5. Le temps est froid, mais le soleil brille.</w:t>
      </w:r>
    </w:p>
    <w:p>
      <w:r>
        <w:t xml:space="preserve">   The weather is cold, but the sun shines. </w:t>
      </w:r>
    </w:p>
    <w:p>
      <w:r>
        <w:t>6.  Il n'est pas très intelligent, mais il est gentil.</w:t>
      </w:r>
    </w:p>
    <w:p>
      <w:r>
        <w:t xml:space="preserve">   He isn't very smart, but he is kind. </w:t>
      </w:r>
    </w:p>
    <w:p>
      <w:r>
        <w:t xml:space="preserve">7. Tu veux boire du café ou de l'eau ? Mais je préfère un verre d'orange juice. </w:t>
      </w:r>
    </w:p>
    <w:p>
      <w:r>
        <w:t xml:space="preserve">    Do you want to drink coffee or water? But I prefer a glass of orange juice.  </w:t>
      </w:r>
    </w:p>
    <w:p>
      <w:r>
        <w:t>8. Il est très occupé, mais il trouve le temps pour ses amis.</w:t>
      </w:r>
    </w:p>
    <w:p>
      <w:r>
        <w:t xml:space="preserve">   He is very busy, but he finds time for his friends.</w:t>
      </w:r>
    </w:p>
    <w:p>
      <w:r>
        <w:t xml:space="preserve">9. L’eau est froide, mais la température de l'air est agréable. </w:t>
      </w:r>
    </w:p>
    <w:p>
      <w:r>
        <w:t xml:space="preserve">   The water is cold, but the air temperature is pleasant.</w:t>
      </w:r>
    </w:p>
    <w:p>
      <w:r>
        <w:t>10. Je suis contente d’être en France, mais je voudrais aller au Canada aussi.</w:t>
      </w:r>
    </w:p>
    <w:p>
      <w:r>
        <w:t xml:space="preserve">    I am happy to be in France, but I would like to go to Canada too.</w:t>
      </w:r>
    </w:p>
    <w:p/>
    <w:p>
      <w:r>
        <w:rPr>
          <w:b/>
        </w:rPr>
        <w:t>Word: Demain | Meaning: Tomorrow</w:t>
      </w:r>
    </w:p>
    <w:p/>
    <w:p>
      <w:r>
        <w:t>1. J'ai un rendez-vous de demain.</w:t>
      </w:r>
    </w:p>
    <w:p>
      <w:r>
        <w:t xml:space="preserve">   I have a meeting tomorrow.</w:t>
      </w:r>
    </w:p>
    <w:p>
      <w:r>
        <w:t>2. Demain, nous irons au cinéma.</w:t>
      </w:r>
    </w:p>
    <w:p>
      <w:r>
        <w:t xml:space="preserve">   Tomorrow, we are going to the cinema.</w:t>
      </w:r>
    </w:p>
    <w:p>
      <w:r>
        <w:t>3. Qu'est-ce que tu vas faire de demain?</w:t>
      </w:r>
    </w:p>
    <w:p>
      <w:r>
        <w:t xml:space="preserve">   What will you do tomorrow? </w:t>
      </w:r>
    </w:p>
    <w:p>
      <w:r>
        <w:t>4. Il n'y a pas d’école demain.</w:t>
      </w:r>
    </w:p>
    <w:p>
      <w:r>
        <w:t xml:space="preserve">   There is no school tomorrow.</w:t>
      </w:r>
    </w:p>
    <w:p>
      <w:r>
        <w:t>5. Demain, j'ai un concert.</w:t>
      </w:r>
    </w:p>
    <w:p>
      <w:r>
        <w:t xml:space="preserve">   Tomorrow I have a concert.  </w:t>
      </w:r>
    </w:p>
    <w:p>
      <w:r>
        <w:t>6. Je suis fatigué de demain.</w:t>
      </w:r>
    </w:p>
    <w:p>
      <w:r>
        <w:t xml:space="preserve">   I am tired of tomorrow.  </w:t>
      </w:r>
    </w:p>
    <w:p>
      <w:r>
        <w:t xml:space="preserve">7. Le soleil brille de demain. </w:t>
      </w:r>
    </w:p>
    <w:p>
      <w:r>
        <w:t xml:space="preserve">   The sun will shine tomorrow.  </w:t>
      </w:r>
    </w:p>
    <w:p>
      <w:r>
        <w:t>8. Est-ce que tu as envie de faire quelque chose de demain?</w:t>
      </w:r>
    </w:p>
    <w:p>
      <w:r>
        <w:t xml:space="preserve">   Do you want to do something of tomorrow? </w:t>
      </w:r>
    </w:p>
    <w:p>
      <w:r>
        <w:t xml:space="preserve">9. Demain, je vais acheter des fruits et légumes. </w:t>
      </w:r>
    </w:p>
    <w:p>
      <w:r>
        <w:t xml:space="preserve">   Tomorrow I am going to buy some fruit and vegetables.</w:t>
      </w:r>
    </w:p>
    <w:p>
      <w:r>
        <w:t xml:space="preserve">10. J’ai hâte de voir mon ami demain! </w:t>
      </w:r>
    </w:p>
    <w:p>
      <w:r>
        <w:t xml:space="preserve">    I can't wait to see my friend tomorrow!</w:t>
      </w:r>
    </w:p>
    <w:p/>
    <w:p>
      <w:r>
        <w:rPr>
          <w:b/>
        </w:rPr>
        <w:t>Word: Souvent | Meaning: Often</w:t>
      </w:r>
    </w:p>
    <w:p/>
    <w:p>
      <w:r>
        <w:t>1. Je vais au cinéma **souvent**.</w:t>
      </w:r>
    </w:p>
    <w:p>
      <w:r>
        <w:t xml:space="preserve">    I go to the cinema often.</w:t>
      </w:r>
    </w:p>
    <w:p>
      <w:r>
        <w:t>2. Il fait du jogging **souvent** en semaine.</w:t>
      </w:r>
    </w:p>
    <w:p>
      <w:r>
        <w:t xml:space="preserve">    He goes running often during the week.</w:t>
      </w:r>
    </w:p>
    <w:p>
      <w:r>
        <w:t>3. On ne voit pas les oiseaux **souvent**.</w:t>
      </w:r>
    </w:p>
    <w:p>
      <w:r>
        <w:t xml:space="preserve">    We don't see birds often.</w:t>
      </w:r>
    </w:p>
    <w:p>
      <w:r>
        <w:t>4. La musique est **souvent** trop forte.</w:t>
      </w:r>
    </w:p>
    <w:p>
      <w:r>
        <w:t xml:space="preserve">    The music is often too loud. </w:t>
      </w:r>
    </w:p>
    <w:p>
      <w:r>
        <w:t>5. Je m’appelle Sophie et je suis **souvent** à Paris.</w:t>
      </w:r>
    </w:p>
    <w:p>
      <w:r>
        <w:t xml:space="preserve">    My name is Sophie, and I am often in Paris. </w:t>
      </w:r>
    </w:p>
    <w:p>
      <w:r>
        <w:t>6.  Il ne s'est pas réveillé **souvent**.</w:t>
      </w:r>
    </w:p>
    <w:p>
      <w:r>
        <w:t xml:space="preserve">    He rarely woke up early. </w:t>
      </w:r>
    </w:p>
    <w:p>
      <w:r>
        <w:t>7. J'ai faim et j'ai besoin de manger **souvent**.</w:t>
      </w:r>
    </w:p>
    <w:p>
      <w:r>
        <w:t xml:space="preserve">    I’m hungry and need to eat often. </w:t>
      </w:r>
    </w:p>
    <w:p>
      <w:r>
        <w:t>8. Elle est **souvent** à la plage en été.</w:t>
      </w:r>
    </w:p>
    <w:p>
      <w:r>
        <w:t xml:space="preserve">    She is often at the beach in summer.</w:t>
      </w:r>
    </w:p>
    <w:p>
      <w:r>
        <w:t xml:space="preserve">9. Ils vont souvent au restaurant. </w:t>
      </w:r>
    </w:p>
    <w:p>
      <w:r>
        <w:t xml:space="preserve">    They go to the restaurant often. </w:t>
      </w:r>
    </w:p>
    <w:p>
      <w:r>
        <w:t xml:space="preserve">10. Le train arrive **souvent** à l’heure.  </w:t>
      </w:r>
    </w:p>
    <w:p>
      <w:r>
        <w:t xml:space="preserve">    The train arrives often on time.</w:t>
      </w:r>
    </w:p>
    <w:p/>
    <w:p>
      <w:r>
        <w:t>Sortez: &lt;Go out&gt;</w:t>
      </w:r>
    </w:p>
    <w:p/>
    <w:p>
      <w:r>
        <w:t xml:space="preserve">1.  Il faut sortir de l'appartement pour aller à la boulangerie. </w:t>
      </w:r>
    </w:p>
    <w:p>
      <w:r>
        <w:t xml:space="preserve">    *You need to go out of the apartment to go to the bakery.*</w:t>
      </w:r>
    </w:p>
    <w:p>
      <w:r>
        <w:t xml:space="preserve">2.   La famille sort chaque jour en excursion dans les montagnes. </w:t>
      </w:r>
    </w:p>
    <w:p>
      <w:r>
        <w:t xml:space="preserve">    *The family goes out every day on excursions in the mountains.*</w:t>
      </w:r>
    </w:p>
    <w:p>
      <w:r>
        <w:t>3.   Sortez du bureau et allez-vous à la salle de repos.</w:t>
      </w:r>
    </w:p>
    <w:p>
      <w:r>
        <w:t xml:space="preserve">    *Leave the office and go to the rest area.*</w:t>
      </w:r>
    </w:p>
    <w:p>
      <w:r>
        <w:t xml:space="preserve">4.  Les enfants doivent sortir pour jouer dans le jardin. </w:t>
      </w:r>
    </w:p>
    <w:p>
      <w:r>
        <w:t xml:space="preserve">    *Children should go out to play in the garden.*</w:t>
      </w:r>
    </w:p>
    <w:p>
      <w:r>
        <w:t xml:space="preserve">5.  Elle sort un petit paquet d’un sac. </w:t>
      </w:r>
    </w:p>
    <w:p>
      <w:r>
        <w:t xml:space="preserve">    *She pulls out a small package from a bag.* </w:t>
      </w:r>
    </w:p>
    <w:p>
      <w:r>
        <w:t>6.   Le vent nous pousse à sortir dehors.</w:t>
      </w:r>
    </w:p>
    <w:p>
      <w:r>
        <w:t xml:space="preserve">     *The wind pushes us outside.*</w:t>
      </w:r>
    </w:p>
    <w:p>
      <w:r>
        <w:t>7.   Vérifiez si vous avez besoin de sortir avant de prendre votre repas.</w:t>
      </w:r>
    </w:p>
    <w:p>
      <w:r>
        <w:t xml:space="preserve">    *Check if you need to go out before taking your meal.*</w:t>
      </w:r>
    </w:p>
    <w:p>
      <w:r>
        <w:t xml:space="preserve">8.  Nous sortons pour voir un film ce soir. </w:t>
      </w:r>
    </w:p>
    <w:p>
      <w:r>
        <w:t xml:space="preserve">    *We're going out tonight to see a movie.*</w:t>
      </w:r>
    </w:p>
    <w:p>
      <w:r>
        <w:t xml:space="preserve">9.  Il est trop froid pour sortir sans une veste chaude. </w:t>
      </w:r>
    </w:p>
    <w:p>
      <w:r>
        <w:t xml:space="preserve">    *It is too cold to go out without a warm jacket.*</w:t>
      </w:r>
    </w:p>
    <w:p>
      <w:r>
        <w:t xml:space="preserve">10. Allez, sortez et profitez de la soirée! </w:t>
      </w:r>
    </w:p>
    <w:p>
      <w:r>
        <w:t xml:space="preserve">    *Come on, go out and enjoy the evening!*</w:t>
      </w:r>
    </w:p>
    <w:p/>
    <w:p>
      <w:r>
        <w:rPr>
          <w:b/>
        </w:rPr>
        <w:t>Word: Essaye | Meaning: Try</w:t>
      </w:r>
    </w:p>
    <w:p/>
    <w:p>
      <w:r>
        <w:t>1. Je **essai** de comprendre ce que vous dites.</w:t>
      </w:r>
    </w:p>
    <w:p>
      <w:r>
        <w:t xml:space="preserve">    I am trying to understand what you're saying.</w:t>
      </w:r>
    </w:p>
    <w:p>
      <w:r>
        <w:t>2. J’**essaye** de parler français avec toi.</w:t>
      </w:r>
    </w:p>
    <w:p>
      <w:r>
        <w:t xml:space="preserve">    I'm trying to speak French with you.</w:t>
      </w:r>
    </w:p>
    <w:p>
      <w:r>
        <w:t>3. Il **essaie** de joindre ses amis.</w:t>
      </w:r>
    </w:p>
    <w:p>
      <w:r>
        <w:t xml:space="preserve">   He is trying to reach his friends. </w:t>
      </w:r>
    </w:p>
    <w:p>
      <w:r>
        <w:t>4.  Elle **essaie** d'apprendre une nouvelle langue.</w:t>
      </w:r>
    </w:p>
    <w:p>
      <w:r>
        <w:t xml:space="preserve">    She is trying to learn a new language. </w:t>
      </w:r>
    </w:p>
    <w:p>
      <w:r>
        <w:t>5. Nous **essayons** de trouver la solution.</w:t>
      </w:r>
    </w:p>
    <w:p>
      <w:r>
        <w:t xml:space="preserve">    We are trying to find the solution. </w:t>
      </w:r>
    </w:p>
    <w:p>
      <w:r>
        <w:t>6. Ils **essaient** de faire leur homework.</w:t>
      </w:r>
    </w:p>
    <w:p>
      <w:r>
        <w:t xml:space="preserve">   They are trying to do their homework.  </w:t>
      </w:r>
    </w:p>
    <w:p>
      <w:r>
        <w:t>7. Tu **essaies** de ne pas être méchant.</w:t>
      </w:r>
    </w:p>
    <w:p>
      <w:r>
        <w:t xml:space="preserve">    You are trying not to be mean. </w:t>
      </w:r>
    </w:p>
    <w:p>
      <w:r>
        <w:t>8. J'**essaie** de rester calme.</w:t>
      </w:r>
    </w:p>
    <w:p>
      <w:r>
        <w:t xml:space="preserve">    I am trying to stay calm.</w:t>
      </w:r>
    </w:p>
    <w:p>
      <w:r>
        <w:t>9. Il **essayez** de faire un voyage en Italie.</w:t>
      </w:r>
    </w:p>
    <w:p>
      <w:r>
        <w:t xml:space="preserve">   He is trying to make a trip to Italy.  </w:t>
      </w:r>
    </w:p>
    <w:p>
      <w:r>
        <w:t xml:space="preserve">10. Elle **essaie** d'aller au cinéma. </w:t>
      </w:r>
    </w:p>
    <w:p>
      <w:r>
        <w:t xml:space="preserve">    She is trying to go to the cinema.</w:t>
      </w:r>
    </w:p>
    <w:p/>
    <w:p>
      <w:r>
        <w:rPr>
          <w:b/>
        </w:rPr>
        <w:t>Word: avoir | Meaning: to have</w:t>
      </w:r>
    </w:p>
    <w:p/>
    <w:p>
      <w:r>
        <w:t>1. J'ai une voiture.</w:t>
      </w:r>
    </w:p>
    <w:p>
      <w:r>
        <w:t xml:space="preserve">   I have a car.</w:t>
      </w:r>
    </w:p>
    <w:p>
      <w:r>
        <w:t>2. Elle a un chien.</w:t>
      </w:r>
    </w:p>
    <w:p>
      <w:r>
        <w:t xml:space="preserve">   She has a dog.</w:t>
      </w:r>
    </w:p>
    <w:p>
      <w:r>
        <w:t xml:space="preserve">3. Nous avons des amis. </w:t>
      </w:r>
    </w:p>
    <w:p>
      <w:r>
        <w:t xml:space="preserve">   We have friends.</w:t>
      </w:r>
    </w:p>
    <w:p>
      <w:r>
        <w:t>4. Tu as froid?</w:t>
      </w:r>
    </w:p>
    <w:p>
      <w:r>
        <w:t xml:space="preserve">   Are you cold?</w:t>
      </w:r>
    </w:p>
    <w:p>
      <w:r>
        <w:t xml:space="preserve">5. Ils ont mangé beaucoup. </w:t>
      </w:r>
    </w:p>
    <w:p>
      <w:r>
        <w:t xml:space="preserve">   They ate a lot.</w:t>
      </w:r>
    </w:p>
    <w:p>
      <w:r>
        <w:t>6. Vous avez besoin d’aide ?</w:t>
      </w:r>
    </w:p>
    <w:p>
      <w:r>
        <w:t xml:space="preserve">   Do you need help?</w:t>
      </w:r>
    </w:p>
    <w:p>
      <w:r>
        <w:t>7. J'ai vu un film intéressant hier.</w:t>
      </w:r>
    </w:p>
    <w:p>
      <w:r>
        <w:t xml:space="preserve">   I saw an interesting movie yesterday.</w:t>
      </w:r>
    </w:p>
    <w:p>
      <w:r>
        <w:t>8.  Ils ne veulent pas aller à la plage aujourd’hui.</w:t>
      </w:r>
    </w:p>
    <w:p>
      <w:r>
        <w:t xml:space="preserve">   They don’t want to go to the beach today.</w:t>
      </w:r>
    </w:p>
    <w:p>
      <w:r>
        <w:t xml:space="preserve">9. Je suis allé à la bibliothèque hier. </w:t>
      </w:r>
    </w:p>
    <w:p>
      <w:r>
        <w:t xml:space="preserve">   I went to the library yesterday.</w:t>
      </w:r>
    </w:p>
    <w:p>
      <w:r>
        <w:t xml:space="preserve">10.  Vous avez un bon jour? </w:t>
      </w:r>
    </w:p>
    <w:p>
      <w:r>
        <w:t xml:space="preserve">    Do you have a good day?</w:t>
      </w:r>
    </w:p>
    <w:p/>
    <w:p>
      <w:r>
        <w:rPr>
          <w:b/>
        </w:rPr>
        <w:t>Word: Hier | Meaning: Yesterday</w:t>
      </w:r>
    </w:p>
    <w:p/>
    <w:p>
      <w:r>
        <w:t xml:space="preserve">1. Hier était très beau, le soleil brillait.  </w:t>
      </w:r>
    </w:p>
    <w:p>
      <w:r>
        <w:t xml:space="preserve">    Yesterday was very beautiful, the sun shone brightly.</w:t>
      </w:r>
    </w:p>
    <w:p>
      <w:r>
        <w:t>2. Je suis allé au parc hier.</w:t>
      </w:r>
    </w:p>
    <w:p>
      <w:r>
        <w:t xml:space="preserve">   I went to the park yesterday.</w:t>
      </w:r>
    </w:p>
    <w:p>
      <w:r>
        <w:t xml:space="preserve">3. J'ai mangé une pizza hier soir. </w:t>
      </w:r>
    </w:p>
    <w:p>
      <w:r>
        <w:t xml:space="preserve">    I ate a pizza last night.</w:t>
      </w:r>
    </w:p>
    <w:p>
      <w:r>
        <w:t>4. La semaine dernière, j'ai visité mon ami hier.</w:t>
      </w:r>
    </w:p>
    <w:p>
      <w:r>
        <w:t xml:space="preserve">    Last week, I visited my friend yesterday.</w:t>
      </w:r>
    </w:p>
    <w:p>
      <w:r>
        <w:t xml:space="preserve">5. Hier j’ai fait une promenade dans la forêt. </w:t>
      </w:r>
    </w:p>
    <w:p>
      <w:r>
        <w:t xml:space="preserve">    Yesterday I went for a walk in the forest.</w:t>
      </w:r>
    </w:p>
    <w:p>
      <w:r>
        <w:t>6. J'ai écouté de la musique hier.</w:t>
      </w:r>
    </w:p>
    <w:p>
      <w:r>
        <w:t xml:space="preserve">   I listened to music yesterday.</w:t>
      </w:r>
    </w:p>
    <w:p>
      <w:r>
        <w:t xml:space="preserve">7. Hier j'ai passé un excellent moment avec mes amis.  </w:t>
      </w:r>
    </w:p>
    <w:p>
      <w:r>
        <w:t xml:space="preserve">   Yesterday I had a great time with my friends.</w:t>
      </w:r>
    </w:p>
    <w:p>
      <w:r>
        <w:t xml:space="preserve">8. Il y avait beaucoup de gens hier. </w:t>
      </w:r>
    </w:p>
    <w:p>
      <w:r>
        <w:t xml:space="preserve">    There were many people yesterday.</w:t>
      </w:r>
    </w:p>
    <w:p>
      <w:r>
        <w:t>9. Hier j’ai appris une nouvelle phrase en français.</w:t>
      </w:r>
    </w:p>
    <w:p>
      <w:r>
        <w:t xml:space="preserve">    Yesterday I learned a new French phrase. </w:t>
      </w:r>
    </w:p>
    <w:p>
      <w:r>
        <w:t xml:space="preserve">10. J'aimerais aller au cinéma hier. </w:t>
      </w:r>
    </w:p>
    <w:p>
      <w:r>
        <w:t xml:space="preserve">    I would like to go to the cinema yesterday.</w:t>
      </w:r>
    </w:p>
    <w:p/>
    <w:p>
      <w:r>
        <w:rPr>
          <w:b/>
        </w:rPr>
        <w:t>Word: Écrire | Meaning: To write</w:t>
      </w:r>
    </w:p>
    <w:p/>
    <w:p>
      <w:r>
        <w:t xml:space="preserve">1. J'aime écrire des lettres à mes amis.  </w:t>
      </w:r>
    </w:p>
    <w:p>
      <w:r>
        <w:t xml:space="preserve">    I like to write letters to my friends.</w:t>
      </w:r>
    </w:p>
    <w:p>
      <w:r>
        <w:t xml:space="preserve">2. Il est important d'écrire correctement.  </w:t>
      </w:r>
    </w:p>
    <w:p>
      <w:r>
        <w:t xml:space="preserve">    It is important to write correctly.</w:t>
      </w:r>
    </w:p>
    <w:p>
      <w:r>
        <w:t xml:space="preserve">3. Je voudrais écrire un livre.   </w:t>
      </w:r>
    </w:p>
    <w:p>
      <w:r>
        <w:t xml:space="preserve">    I would like to write a book. </w:t>
      </w:r>
    </w:p>
    <w:p>
      <w:r>
        <w:t>4. Vous devez écrire votre nom et vos coordonnées.</w:t>
      </w:r>
    </w:p>
    <w:p>
      <w:r>
        <w:t xml:space="preserve">    You must write your name and contact information.</w:t>
      </w:r>
    </w:p>
    <w:p>
      <w:r>
        <w:t xml:space="preserve">5. L'écriture est une activité relaxante.  </w:t>
      </w:r>
    </w:p>
    <w:p>
      <w:r>
        <w:t xml:space="preserve">    Writing is a relaxing activity.</w:t>
      </w:r>
    </w:p>
    <w:p>
      <w:r>
        <w:t xml:space="preserve">6. Est-ce que tu as l'habitude d'écrire des messages?   </w:t>
      </w:r>
    </w:p>
    <w:p>
      <w:r>
        <w:t xml:space="preserve">    Do you have the habit of writing messages? </w:t>
      </w:r>
    </w:p>
    <w:p>
      <w:r>
        <w:t xml:space="preserve">7. J'utilise un stylo et une feuille de papier pour écrire.  </w:t>
      </w:r>
    </w:p>
    <w:p>
      <w:r>
        <w:t xml:space="preserve">    I use a pen and paper to write. </w:t>
      </w:r>
    </w:p>
    <w:p>
      <w:r>
        <w:t xml:space="preserve">8. L'écriture est utile pour communiquer.  </w:t>
      </w:r>
    </w:p>
    <w:p>
      <w:r>
        <w:t xml:space="preserve">    Writing is useful for communicating. </w:t>
      </w:r>
    </w:p>
    <w:p>
      <w:r>
        <w:t xml:space="preserve">9. Il faut bien se concentrer pour écrire.   </w:t>
      </w:r>
    </w:p>
    <w:p>
      <w:r>
        <w:t xml:space="preserve">    One must focus well to write.  </w:t>
      </w:r>
    </w:p>
    <w:p>
      <w:r>
        <w:t xml:space="preserve">10. On peut faire de nombreux exercices d'écritures.  </w:t>
      </w:r>
    </w:p>
    <w:p>
      <w:r>
        <w:t xml:space="preserve">    There are many writing exercises we can do.</w:t>
      </w:r>
    </w:p>
    <w:p/>
    <w:p>
      <w:r>
        <w:rPr>
          <w:b/>
        </w:rPr>
        <w:t>Word: aujourd'hui | Meaning: today</w:t>
      </w:r>
    </w:p>
    <w:p/>
    <w:p>
      <w:r>
        <w:t>1.  Aujourd'hui, il fait beau ensoleillé.</w:t>
      </w:r>
    </w:p>
    <w:p>
      <w:r>
        <w:t xml:space="preserve">    Today, it is sunny.</w:t>
      </w:r>
    </w:p>
    <w:p>
      <w:r>
        <w:t>2.  Je suis content d'être ici aujourd'hui.</w:t>
      </w:r>
    </w:p>
    <w:p>
      <w:r>
        <w:t xml:space="preserve">    I am happy to be here today.</w:t>
      </w:r>
    </w:p>
    <w:p>
      <w:r>
        <w:t>3.  Qu’est-ce que tu vas faire aujourd'hui ?</w:t>
      </w:r>
    </w:p>
    <w:p>
      <w:r>
        <w:t xml:space="preserve">    What are you going to do today?</w:t>
      </w:r>
    </w:p>
    <w:p>
      <w:r>
        <w:t xml:space="preserve">4.  Aujourd'hui, j'ai un rendez-vous important. </w:t>
      </w:r>
    </w:p>
    <w:p>
      <w:r>
        <w:t xml:space="preserve">    Today, I have an important appointment.</w:t>
      </w:r>
    </w:p>
    <w:p>
      <w:r>
        <w:t xml:space="preserve">5.  L'école est fermée aujourd'hui. </w:t>
      </w:r>
    </w:p>
    <w:p>
      <w:r>
        <w:t xml:space="preserve">    School is closed today.</w:t>
      </w:r>
    </w:p>
    <w:p>
      <w:r>
        <w:t xml:space="preserve">6.  Avez-vous des projets pour aujourd’hui ? </w:t>
      </w:r>
    </w:p>
    <w:p>
      <w:r>
        <w:t xml:space="preserve">    Do you have any plans for today?</w:t>
      </w:r>
    </w:p>
    <w:p>
      <w:r>
        <w:t>7.  Je suis fatigué d’aller travailler aujourd’hui.</w:t>
      </w:r>
    </w:p>
    <w:p>
      <w:r>
        <w:t xml:space="preserve">    I am tired of going to work today.</w:t>
      </w:r>
    </w:p>
    <w:p>
      <w:r>
        <w:t xml:space="preserve">8.  Aujourd'hui, je vais à la plage. </w:t>
      </w:r>
    </w:p>
    <w:p>
      <w:r>
        <w:t xml:space="preserve">    Today, I am going to the beach.</w:t>
      </w:r>
    </w:p>
    <w:p>
      <w:r>
        <w:t xml:space="preserve">9.  Aujourd’hui, j'ai mangé une délicieuse omelette. </w:t>
      </w:r>
    </w:p>
    <w:p>
      <w:r>
        <w:t xml:space="preserve">    Today, I ate a delicious omelet.</w:t>
      </w:r>
    </w:p>
    <w:p>
      <w:r>
        <w:t xml:space="preserve">10. J'espère que vous passez une bonne journée aujourd'hui. </w:t>
      </w:r>
    </w:p>
    <w:p>
      <w:r>
        <w:t xml:space="preserve">    I hope you have a good day today.</w:t>
      </w:r>
    </w:p>
    <w:p/>
    <w:p>
      <w:r>
        <w:rPr>
          <w:b/>
        </w:rPr>
        <w:t>Word: Mets | Meaning: Put</w:t>
      </w:r>
    </w:p>
    <w:p/>
    <w:p>
      <w:r>
        <w:t xml:space="preserve">1. Mets la robe sur la chaise, s'il te plaît.  </w:t>
      </w:r>
    </w:p>
    <w:p>
      <w:r>
        <w:t>Put the dress on the chair, please.</w:t>
      </w:r>
    </w:p>
    <w:p>
      <w:r>
        <w:t>2. Mets ces fleurs dans une vase d'eau.</w:t>
      </w:r>
    </w:p>
    <w:p>
      <w:r>
        <w:t>Place these flowers in a water vase.</w:t>
      </w:r>
    </w:p>
    <w:p>
      <w:r>
        <w:t xml:space="preserve">3. Mets le gâteau dans la boîte. </w:t>
      </w:r>
    </w:p>
    <w:p>
      <w:r>
        <w:t>Put the cake in the box.</w:t>
      </w:r>
    </w:p>
    <w:p>
      <w:r>
        <w:t>4. Mets un peu de sel sur la soupe.</w:t>
      </w:r>
    </w:p>
    <w:p>
      <w:r>
        <w:t>Add some salt to the soup.</w:t>
      </w:r>
    </w:p>
    <w:p>
      <w:r>
        <w:t>5. Mets-moi les clés, s'il te plaît.</w:t>
      </w:r>
    </w:p>
    <w:p>
      <w:r>
        <w:t>Give me the keys, please.</w:t>
      </w:r>
    </w:p>
    <w:p>
      <w:r>
        <w:t>6. Mets des pierres sur le tapis.</w:t>
      </w:r>
    </w:p>
    <w:p>
      <w:r>
        <w:t>Place stones on the carpet.</w:t>
      </w:r>
    </w:p>
    <w:p>
      <w:r>
        <w:t xml:space="preserve">7. Mets une étiquette sur le paquet. </w:t>
      </w:r>
    </w:p>
    <w:p>
      <w:r>
        <w:t>Put a label on the package.</w:t>
      </w:r>
    </w:p>
    <w:p>
      <w:r>
        <w:t xml:space="preserve">8. Mets-toi à l'intérieur.  </w:t>
      </w:r>
    </w:p>
    <w:p>
      <w:r>
        <w:t>Go inside.</w:t>
      </w:r>
    </w:p>
    <w:p>
      <w:r>
        <w:t xml:space="preserve">9. Mets ton chapeau sur la table.  </w:t>
      </w:r>
    </w:p>
    <w:p>
      <w:r>
        <w:t>Put your hat on the table.</w:t>
      </w:r>
    </w:p>
    <w:p>
      <w:r>
        <w:t xml:space="preserve">10. Mets un verre d'eau. </w:t>
      </w:r>
    </w:p>
    <w:p>
      <w:r>
        <w:t>Put a glass of water down.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