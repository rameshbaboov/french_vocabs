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 | Meaning: The letter 'L'</w:t>
      </w:r>
    </w:p>
    <w:p/>
    <w:p>
      <w:r>
        <w:t>1. La maison est grande et confortable.</w:t>
      </w:r>
    </w:p>
    <w:p>
      <w:r>
        <w:t xml:space="preserve">    The house is large and comfortable.</w:t>
      </w:r>
    </w:p>
    <w:p>
      <w:r>
        <w:t>2. Il y a beaucoup de lumière dans la salle.</w:t>
      </w:r>
    </w:p>
    <w:p>
      <w:r>
        <w:t xml:space="preserve">    There is a lot of light in the room.</w:t>
      </w:r>
    </w:p>
    <w:p>
      <w:r>
        <w:t>3. Je voudrais boire un verre d'eau.</w:t>
      </w:r>
    </w:p>
    <w:p>
      <w:r>
        <w:t xml:space="preserve">    I would like to drink a glass of water.</w:t>
      </w:r>
    </w:p>
    <w:p>
      <w:r>
        <w:t>4. Le chien est très mignon.</w:t>
      </w:r>
    </w:p>
    <w:p>
      <w:r>
        <w:t xml:space="preserve">    The dog is very cute.</w:t>
      </w:r>
    </w:p>
    <w:p>
      <w:r>
        <w:t>5. Elle parle français avec son ami.</w:t>
      </w:r>
    </w:p>
    <w:p>
      <w:r>
        <w:t xml:space="preserve">    She speaks French with her friend.</w:t>
      </w:r>
    </w:p>
    <w:p>
      <w:r>
        <w:t>6. Les enfants jouent dans le jardin.</w:t>
      </w:r>
    </w:p>
    <w:p>
      <w:r>
        <w:t xml:space="preserve">    The children play in the garden.</w:t>
      </w:r>
    </w:p>
    <w:p>
      <w:r>
        <w:t>7. J'aime manger des fruits frais.</w:t>
      </w:r>
    </w:p>
    <w:p>
      <w:r>
        <w:t xml:space="preserve">    I like to eat fresh fruit.</w:t>
      </w:r>
    </w:p>
    <w:p>
      <w:r>
        <w:t>8. La table est ronde et en bois foncé.</w:t>
      </w:r>
    </w:p>
    <w:p>
      <w:r>
        <w:t xml:space="preserve">    The table is round and made of dark wood.</w:t>
      </w:r>
    </w:p>
    <w:p>
      <w:r>
        <w:t>9. Le soleil brille sur la mer.</w:t>
      </w:r>
    </w:p>
    <w:p>
      <w:r>
        <w:t xml:space="preserve">    The sun shines on the sea.</w:t>
      </w:r>
    </w:p>
    <w:p>
      <w:r>
        <w:t xml:space="preserve">10. Les fleurs poussent dans le jardin. </w:t>
      </w:r>
    </w:p>
    <w:p>
      <w:r>
        <w:t xml:space="preserve">    Flowers grow in the garden.</w:t>
      </w:r>
    </w:p>
    <w:p/>
    <w:p>
      <w:r>
        <w:rPr>
          <w:b/>
        </w:rPr>
        <w:t>Word: Cher | Meaning: Dear</w:t>
      </w:r>
    </w:p>
    <w:p/>
    <w:p>
      <w:r>
        <w:t>1. Cher monsieur, avez-vous le temps de me parler ?</w:t>
      </w:r>
    </w:p>
    <w:p>
      <w:r>
        <w:t xml:space="preserve">  Dear sir, do you have time to talk to me?</w:t>
      </w:r>
    </w:p>
    <w:p>
      <w:r>
        <w:t>2. Cher amie, j'ai besoin d'aide pour mon projet.</w:t>
      </w:r>
    </w:p>
    <w:p>
      <w:r>
        <w:t xml:space="preserve">  Dear friend, I need help with my project. </w:t>
      </w:r>
    </w:p>
    <w:p>
      <w:r>
        <w:t>3. Cher élève, essayez d'être plus attentif à l'oral.</w:t>
      </w:r>
    </w:p>
    <w:p>
      <w:r>
        <w:t xml:space="preserve">  Dear student, try to be more attentive to the oral. </w:t>
      </w:r>
    </w:p>
    <w:p>
      <w:r>
        <w:t>4. Cher client, nous vous offrons un rabais sur ce produit.</w:t>
      </w:r>
    </w:p>
    <w:p>
      <w:r>
        <w:t xml:space="preserve">  Dear customer, we are offering a discount on this product.</w:t>
      </w:r>
    </w:p>
    <w:p>
      <w:r>
        <w:t>5. Cher ami, le concert commence bientôt.</w:t>
      </w:r>
    </w:p>
    <w:p>
      <w:r>
        <w:t xml:space="preserve">  Dear friend, the concert starts soon. </w:t>
      </w:r>
    </w:p>
    <w:p>
      <w:r>
        <w:t xml:space="preserve">6. Cher professeur, il y a des problèmes dans la salle de classe. </w:t>
      </w:r>
    </w:p>
    <w:p>
      <w:r>
        <w:t xml:space="preserve">   Dear teacher, there are problems in the classroom.</w:t>
      </w:r>
    </w:p>
    <w:p>
      <w:r>
        <w:t xml:space="preserve">7. Cher visiteur, vous êtes les bienvenus à notre musée. </w:t>
      </w:r>
    </w:p>
    <w:p>
      <w:r>
        <w:t xml:space="preserve">   Dear visitor, you are welcome at our museum.</w:t>
      </w:r>
    </w:p>
    <w:p>
      <w:r>
        <w:t xml:space="preserve">8. Cher enfant, l'histoire est amusante et intéressante. </w:t>
      </w:r>
    </w:p>
    <w:p>
      <w:r>
        <w:t xml:space="preserve">   Dear child, the story is funny and interesting.</w:t>
      </w:r>
    </w:p>
    <w:p>
      <w:r>
        <w:t xml:space="preserve">9. Cher membre du personnel, merci de votre aide. </w:t>
      </w:r>
    </w:p>
    <w:p>
      <w:r>
        <w:t xml:space="preserve">   Dear staff member, thank you for your help. </w:t>
      </w:r>
    </w:p>
    <w:p>
      <w:r>
        <w:t xml:space="preserve">10. Cher ami, j’ai envie de faire une promenade dans la nature. </w:t>
      </w:r>
    </w:p>
    <w:p>
      <w:r>
        <w:t xml:space="preserve">   Dear friend, I feel like going for a walk in the countryside.</w:t>
      </w:r>
    </w:p>
    <w:p/>
    <w:p>
      <w:r>
        <w:rPr>
          <w:b/>
        </w:rPr>
        <w:t>Word: L'amour | Meaning: Love</w:t>
      </w:r>
    </w:p>
    <w:p/>
    <w:p>
      <w:r>
        <w:t xml:space="preserve">1. L'amour est une force puissante qui existe depuis toujours. </w:t>
      </w:r>
    </w:p>
    <w:p>
      <w:r>
        <w:t xml:space="preserve">  The love is a powerful force that exists since always.</w:t>
      </w:r>
    </w:p>
    <w:p>
      <w:r>
        <w:t>2. L'amour me donne de la motivation pour accomplir mes objectifs.</w:t>
      </w:r>
    </w:p>
    <w:p>
      <w:r>
        <w:t xml:space="preserve">  Love gives me motivation to achieve my goals.</w:t>
      </w:r>
    </w:p>
    <w:p>
      <w:r>
        <w:t>3. L'amour peut être exprimé par des actions, des paroles et des pensées.</w:t>
      </w:r>
    </w:p>
    <w:p>
      <w:r>
        <w:t xml:space="preserve">  Love can be expressed through actions, words and thoughts. </w:t>
      </w:r>
    </w:p>
    <w:p>
      <w:r>
        <w:t>4. L'amour est un cadeau que l'on peut donner à d'autres.</w:t>
      </w:r>
    </w:p>
    <w:p>
      <w:r>
        <w:t xml:space="preserve">  Love is a gift that one can give to others.</w:t>
      </w:r>
    </w:p>
    <w:p>
      <w:r>
        <w:t>5. On doit apprendre à aimer soi-même avant de pouvoir aimer les autres.</w:t>
      </w:r>
    </w:p>
    <w:p>
      <w:r>
        <w:t xml:space="preserve">  We must learn to love ourselves before we can love other people. </w:t>
      </w:r>
    </w:p>
    <w:p>
      <w:r>
        <w:t>6. L'amour est une force qui peut nous aider à traverser des moments difficiles.</w:t>
      </w:r>
    </w:p>
    <w:p>
      <w:r>
        <w:t xml:space="preserve">  Love is a force that can help us go through difficult times.</w:t>
      </w:r>
    </w:p>
    <w:p>
      <w:r>
        <w:t xml:space="preserve">7. L'amour est le moteur de la vie, il nous donne de l'énergie et de la joie. </w:t>
      </w:r>
    </w:p>
    <w:p>
      <w:r>
        <w:t xml:space="preserve">  Love is the engine of life; it gives us energy and joy.</w:t>
      </w:r>
    </w:p>
    <w:p>
      <w:r>
        <w:t>8. Il y a tellement d'expressions qui décrivent l'amour, mais elles ne peuvent pas vraiment exprimer tout son pouvoir.</w:t>
      </w:r>
    </w:p>
    <w:p>
      <w:r>
        <w:t xml:space="preserve">  There are so many expressions that describe love, but they can not truly express its power. </w:t>
      </w:r>
    </w:p>
    <w:p>
      <w:r>
        <w:t xml:space="preserve">9. L'amour est une émotion complexe et profonde qui nous fascine depuis toujours. </w:t>
      </w:r>
    </w:p>
    <w:p>
      <w:r>
        <w:t xml:space="preserve">  Love is a complex and deep emotion that has fascinated us for a long time. </w:t>
      </w:r>
    </w:p>
    <w:p>
      <w:r>
        <w:t>10. La culture de l’amour est différente dans chaque société et chaque civilisation.</w:t>
      </w:r>
    </w:p>
    <w:p>
      <w:r>
        <w:t xml:space="preserve">   The culture of love is different in each society and civilization.</w:t>
      </w:r>
    </w:p>
    <w:p/>
    <w:p>
      <w:r>
        <w:rPr>
          <w:b/>
        </w:rPr>
        <w:t>Word: Foyer | Meaning: Hall</w:t>
      </w:r>
    </w:p>
    <w:p/>
    <w:p>
      <w:r>
        <w:t>1. Le foyer est situé au centre de l'appartement.</w:t>
      </w:r>
    </w:p>
    <w:p>
      <w:r>
        <w:t xml:space="preserve">  The living room is located in the center of the apartment.</w:t>
      </w:r>
    </w:p>
    <w:p>
      <w:r>
        <w:t xml:space="preserve">2. La famille se réunissait dans le foyer chaque soir. </w:t>
      </w:r>
    </w:p>
    <w:p>
      <w:r>
        <w:t xml:space="preserve">  The family gathered in the living room every evening.</w:t>
      </w:r>
    </w:p>
    <w:p>
      <w:r>
        <w:t xml:space="preserve">3. Il était en train d’expliquer la procédure de l’entrée dans le foyer. </w:t>
      </w:r>
    </w:p>
    <w:p>
      <w:r>
        <w:t xml:space="preserve">  He was explaining the procedure for entering the foyer.</w:t>
      </w:r>
    </w:p>
    <w:p>
      <w:r>
        <w:t>4. L'appartement avait un grand foyer avec des beaux meubles.</w:t>
      </w:r>
    </w:p>
    <w:p>
      <w:r>
        <w:t xml:space="preserve">   The apartment had a large living room with beautiful furniture.</w:t>
      </w:r>
    </w:p>
    <w:p>
      <w:r>
        <w:t>5. La porte du foyer s’ouvrit sur une petite allée.</w:t>
      </w:r>
    </w:p>
    <w:p>
      <w:r>
        <w:t xml:space="preserve">   The door of the foyer opened onto a small alleyway.</w:t>
      </w:r>
    </w:p>
    <w:p>
      <w:r>
        <w:t xml:space="preserve">6. Nous avons visité le foyer de notre ami avant d'aller à la plage. </w:t>
      </w:r>
    </w:p>
    <w:p>
      <w:r>
        <w:t xml:space="preserve">  We visited our friend's foyer before going to the beach.</w:t>
      </w:r>
    </w:p>
    <w:p>
      <w:r>
        <w:t xml:space="preserve">7. La lumière du foyer était douce et chaude. </w:t>
      </w:r>
    </w:p>
    <w:p>
      <w:r>
        <w:t xml:space="preserve">   The light in the living room was soft and warm.</w:t>
      </w:r>
    </w:p>
    <w:p>
      <w:r>
        <w:t>8. Il a fait attention aux détails dans le foyer pour décorer l’entrée.</w:t>
      </w:r>
    </w:p>
    <w:p>
      <w:r>
        <w:t xml:space="preserve">   He paid attention to details in the foyer to decorate the entrance.</w:t>
      </w:r>
    </w:p>
    <w:p>
      <w:r>
        <w:t>9. Nous sommes arrivés au foyer de l'hôtel.</w:t>
      </w:r>
    </w:p>
    <w:p>
      <w:r>
        <w:t xml:space="preserve">  We arrived at the hotel foyer.</w:t>
      </w:r>
    </w:p>
    <w:p>
      <w:r>
        <w:t xml:space="preserve">10. Le foyer était calme et paisible. </w:t>
      </w:r>
    </w:p>
    <w:p>
      <w:r>
        <w:t xml:space="preserve">    The foyer was quiet and peaceful.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Hello, how are you?</w:t>
      </w:r>
    </w:p>
    <w:p>
      <w:r>
        <w:t>2.  Salut à toi !</w:t>
      </w:r>
    </w:p>
    <w:p>
      <w:r>
        <w:t xml:space="preserve">   Hi there!</w:t>
      </w:r>
    </w:p>
    <w:p>
      <w:r>
        <w:t xml:space="preserve">3.  Salut à tous ! </w:t>
      </w:r>
    </w:p>
    <w:p>
      <w:r>
        <w:t xml:space="preserve">   Hello everyone!</w:t>
      </w:r>
    </w:p>
    <w:p>
      <w:r>
        <w:t>4.  J’ai hâte de te revoir. Salut !</w:t>
      </w:r>
    </w:p>
    <w:p>
      <w:r>
        <w:t xml:space="preserve">   I'm looking forward to seeing you again. Hello!</w:t>
      </w:r>
    </w:p>
    <w:p>
      <w:r>
        <w:t xml:space="preserve">5.  Salut, comment ça va ? </w:t>
      </w:r>
    </w:p>
    <w:p>
      <w:r>
        <w:t xml:space="preserve">   Hello, how's it going?</w:t>
      </w:r>
    </w:p>
    <w:p>
      <w:r>
        <w:t xml:space="preserve">6.  Salut ! Je vais bien, merci ! </w:t>
      </w:r>
    </w:p>
    <w:p>
      <w:r>
        <w:t xml:space="preserve">   Hi! I'm doing well, thank you!</w:t>
      </w:r>
    </w:p>
    <w:p>
      <w:r>
        <w:t>7.  Salut, il fait beau dehors.</w:t>
      </w:r>
    </w:p>
    <w:p>
      <w:r>
        <w:t xml:space="preserve">   Hello, the weather is nice outside.</w:t>
      </w:r>
    </w:p>
    <w:p>
      <w:r>
        <w:t xml:space="preserve">8.  Salut, je me promène dans la ville. </w:t>
      </w:r>
    </w:p>
    <w:p>
      <w:r>
        <w:t xml:space="preserve">   Hey, I'm going for a walk in the city.</w:t>
      </w:r>
    </w:p>
    <w:p>
      <w:r>
        <w:t xml:space="preserve">9.  Salut ! J’ai besoin de tes aides. </w:t>
      </w:r>
    </w:p>
    <w:p>
      <w:r>
        <w:t xml:space="preserve">    Hi! I need your help.</w:t>
      </w:r>
    </w:p>
    <w:p>
      <w:r>
        <w:t xml:space="preserve">10. Salut ! On va manger demain ? </w:t>
      </w:r>
    </w:p>
    <w:p>
      <w:r>
        <w:t xml:space="preserve">   Hello! Are we going to eat tomorrow?</w:t>
      </w:r>
    </w:p>
    <w:p/>
    <w:p>
      <w:r>
        <w:rPr>
          <w:b/>
        </w:rPr>
        <w:t>Word: Il | Meaning: He</w:t>
      </w:r>
    </w:p>
    <w:p/>
    <w:p>
      <w:r>
        <w:t>1. Il est très heureux aujourd'hui.</w:t>
      </w:r>
    </w:p>
    <w:p>
      <w:r>
        <w:t xml:space="preserve">  He is very happy today.</w:t>
      </w:r>
    </w:p>
    <w:p>
      <w:r>
        <w:t>2. J’aime bien regarder la nature.</w:t>
      </w:r>
    </w:p>
    <w:p>
      <w:r>
        <w:t xml:space="preserve">  I like to look at nature.</w:t>
      </w:r>
    </w:p>
    <w:p>
      <w:r>
        <w:t xml:space="preserve">3. Tu as besoin de l'eau? </w:t>
      </w:r>
    </w:p>
    <w:p>
      <w:r>
        <w:t xml:space="preserve">   Do you need water?</w:t>
      </w:r>
    </w:p>
    <w:p>
      <w:r>
        <w:t>4. Il a préparé le repas.</w:t>
      </w:r>
    </w:p>
    <w:p>
      <w:r>
        <w:t xml:space="preserve">  He has prepared the meal.</w:t>
      </w:r>
    </w:p>
    <w:p>
      <w:r>
        <w:t>5. Elle est allé au marché hier.</w:t>
      </w:r>
    </w:p>
    <w:p>
      <w:r>
        <w:t xml:space="preserve">  She went to the market yesterday.</w:t>
      </w:r>
    </w:p>
    <w:p>
      <w:r>
        <w:t>6. Nous sommes allés à la plage.</w:t>
      </w:r>
    </w:p>
    <w:p>
      <w:r>
        <w:t xml:space="preserve">  We went to the beach.</w:t>
      </w:r>
    </w:p>
    <w:p>
      <w:r>
        <w:t xml:space="preserve">7. Il parle français avec moi. </w:t>
      </w:r>
    </w:p>
    <w:p>
      <w:r>
        <w:t xml:space="preserve">  He speaks French with me.</w:t>
      </w:r>
    </w:p>
    <w:p>
      <w:r>
        <w:t xml:space="preserve">8. Ils ont mangé beaucoup de pizza. </w:t>
      </w:r>
    </w:p>
    <w:p>
      <w:r>
        <w:t xml:space="preserve">   They ate a lot of pizza.</w:t>
      </w:r>
    </w:p>
    <w:p>
      <w:r>
        <w:t xml:space="preserve">9. Vous êtes très gentil. </w:t>
      </w:r>
    </w:p>
    <w:p>
      <w:r>
        <w:t xml:space="preserve">   You are very kind.</w:t>
      </w:r>
    </w:p>
    <w:p>
      <w:r>
        <w:t>10. Il va au travail demain.</w:t>
      </w:r>
    </w:p>
    <w:p>
      <w:r>
        <w:t xml:space="preserve">   He is going to work tomorrow.</w:t>
      </w:r>
    </w:p>
    <w:p/>
    <w:p>
      <w:r>
        <w:rPr>
          <w:b/>
        </w:rPr>
        <w:t>Word: Elle | Meaning: She</w:t>
      </w:r>
    </w:p>
    <w:p/>
    <w:p>
      <w:r>
        <w:t>1. Elle aime lire des livres dans l'appartement.</w:t>
      </w:r>
    </w:p>
    <w:p>
      <w:r>
        <w:t xml:space="preserve">    She likes to read books in the apartment.</w:t>
      </w:r>
    </w:p>
    <w:p>
      <w:r>
        <w:t>2. Elle fait du sport régulièrement.</w:t>
      </w:r>
    </w:p>
    <w:p>
      <w:r>
        <w:t xml:space="preserve">    She goes exercising regularly.</w:t>
      </w:r>
    </w:p>
    <w:p>
      <w:r>
        <w:t>3. Elle est très gentille avec les autres.</w:t>
      </w:r>
    </w:p>
    <w:p>
      <w:r>
        <w:t xml:space="preserve">    She is very kind to others.</w:t>
      </w:r>
    </w:p>
    <w:p>
      <w:r>
        <w:t xml:space="preserve">4. La fille est jolie et elle a une grande imagination. </w:t>
      </w:r>
    </w:p>
    <w:p>
      <w:r>
        <w:t xml:space="preserve">    The girl is pretty and she has a big imagination. </w:t>
      </w:r>
    </w:p>
    <w:p>
      <w:r>
        <w:t>5. Elle parle français, anglais et espagnol.</w:t>
      </w:r>
    </w:p>
    <w:p>
      <w:r>
        <w:t xml:space="preserve">    She speaks French, English, and Spanish.</w:t>
      </w:r>
    </w:p>
    <w:p>
      <w:r>
        <w:t>6.  Elle a un travail à Paris.</w:t>
      </w:r>
    </w:p>
    <w:p>
      <w:r>
        <w:t xml:space="preserve">    She works in Paris.</w:t>
      </w:r>
    </w:p>
    <w:p>
      <w:r>
        <w:t>7.  Elle est contente de voir son ami.</w:t>
      </w:r>
    </w:p>
    <w:p>
      <w:r>
        <w:t xml:space="preserve">    She is happy to see her friend.</w:t>
      </w:r>
    </w:p>
    <w:p>
      <w:r>
        <w:t>8.  Elle prépare un repas pour ses amis.</w:t>
      </w:r>
    </w:p>
    <w:p>
      <w:r>
        <w:t xml:space="preserve">    She prepares a meal for her friends.</w:t>
      </w:r>
    </w:p>
    <w:p>
      <w:r>
        <w:t>9. Elle a des projets pour l’avenir.</w:t>
      </w:r>
    </w:p>
    <w:p>
      <w:r>
        <w:t xml:space="preserve">    She has projects for the future. </w:t>
      </w:r>
    </w:p>
    <w:p>
      <w:r>
        <w:t xml:space="preserve">10. Elle est toujours souriante. </w:t>
      </w:r>
    </w:p>
    <w:p>
      <w:r>
        <w:t xml:space="preserve">    She is always smiling.</w:t>
      </w:r>
    </w:p>
    <w:p/>
    <w:p>
      <w:r>
        <w:rPr>
          <w:b/>
        </w:rPr>
        <w:t>Word: Nous | Meaning: We</w:t>
      </w:r>
    </w:p>
    <w:p/>
    <w:p>
      <w:r>
        <w:t>1. Nous sommes heureux de vous rencontrer.</w:t>
      </w:r>
    </w:p>
    <w:p>
      <w:r>
        <w:t xml:space="preserve">   We are happy to meet you.</w:t>
      </w:r>
    </w:p>
    <w:p>
      <w:r>
        <w:t>2. Nous vivons à Paris.</w:t>
      </w:r>
    </w:p>
    <w:p>
      <w:r>
        <w:t xml:space="preserve">   We live in Paris.</w:t>
      </w:r>
    </w:p>
    <w:p>
      <w:r>
        <w:t>3. Nous avons des amis en France.</w:t>
      </w:r>
    </w:p>
    <w:p>
      <w:r>
        <w:t xml:space="preserve">   We have friends in France.</w:t>
      </w:r>
    </w:p>
    <w:p>
      <w:r>
        <w:t>4. Nous voulons voyager dans le monde.</w:t>
      </w:r>
    </w:p>
    <w:p>
      <w:r>
        <w:t xml:space="preserve">   We want to travel around the world.</w:t>
      </w:r>
    </w:p>
    <w:p>
      <w:r>
        <w:t>5. Nous apprécions la cuisine française.</w:t>
      </w:r>
    </w:p>
    <w:p>
      <w:r>
        <w:t xml:space="preserve">   We appreciate French cuisine.</w:t>
      </w:r>
    </w:p>
    <w:p>
      <w:r>
        <w:t>6. Nous préférons le thé au café.</w:t>
      </w:r>
    </w:p>
    <w:p>
      <w:r>
        <w:t xml:space="preserve">   We prefer tea to coffee.</w:t>
      </w:r>
    </w:p>
    <w:p>
      <w:r>
        <w:t>7. Nous assistons à une pièce de théâtre.</w:t>
      </w:r>
    </w:p>
    <w:p>
      <w:r>
        <w:t xml:space="preserve">   We are attending a play.</w:t>
      </w:r>
    </w:p>
    <w:p>
      <w:r>
        <w:t>8. Nous voyageons souvent en train.</w:t>
      </w:r>
    </w:p>
    <w:p>
      <w:r>
        <w:t xml:space="preserve">   We often travel by train.</w:t>
      </w:r>
    </w:p>
    <w:p>
      <w:r>
        <w:t>9. Nous sommes très content d’apprendre la langue française.</w:t>
      </w:r>
    </w:p>
    <w:p>
      <w:r>
        <w:t xml:space="preserve">   We are very pleased to learn French.</w:t>
      </w:r>
    </w:p>
    <w:p>
      <w:r>
        <w:t xml:space="preserve">10. Nous espérons parler avec vous bientôt. </w:t>
      </w:r>
    </w:p>
    <w:p>
      <w:r>
        <w:t xml:space="preserve">   We hope to speak with you soon.</w:t>
      </w:r>
    </w:p>
    <w:p/>
    <w:p>
      <w:r>
        <w:rPr>
          <w:b/>
        </w:rPr>
        <w:t>Word: Vous | Meaning: You</w:t>
      </w:r>
    </w:p>
    <w:p/>
    <w:p>
      <w:r>
        <w:t xml:space="preserve">1. Vous avez une grande journée demain ? </w:t>
      </w:r>
    </w:p>
    <w:p>
      <w:r>
        <w:t xml:space="preserve">     Do you have a big day tomorrow?</w:t>
      </w:r>
    </w:p>
    <w:p>
      <w:r>
        <w:t>2.  Je suis fatigué, vous aussi ?</w:t>
      </w:r>
    </w:p>
    <w:p>
      <w:r>
        <w:t xml:space="preserve">    I'm tired, are you too? </w:t>
      </w:r>
    </w:p>
    <w:p>
      <w:r>
        <w:t xml:space="preserve">3. Vous êtes prêts pour l'exercice ? </w:t>
      </w:r>
    </w:p>
    <w:p>
      <w:r>
        <w:t xml:space="preserve">   Are you ready for the exercise?</w:t>
      </w:r>
    </w:p>
    <w:p>
      <w:r>
        <w:t>4.  Il y a beaucoup de monde, vous savez ?</w:t>
      </w:r>
    </w:p>
    <w:p>
      <w:r>
        <w:t xml:space="preserve">    There are many people, do you know?</w:t>
      </w:r>
    </w:p>
    <w:p>
      <w:r>
        <w:t>5. Vous me demandez ce que je pense?</w:t>
      </w:r>
    </w:p>
    <w:p>
      <w:r>
        <w:t xml:space="preserve">    You ask me what I think? </w:t>
      </w:r>
    </w:p>
    <w:p>
      <w:r>
        <w:t>6. Vous aimez la musique classique ?</w:t>
      </w:r>
    </w:p>
    <w:p>
      <w:r>
        <w:t xml:space="preserve">    Do you like classical music?</w:t>
      </w:r>
    </w:p>
    <w:p>
      <w:r>
        <w:t>7. Je suis heureux de voir vous !</w:t>
      </w:r>
    </w:p>
    <w:p>
      <w:r>
        <w:t xml:space="preserve">   I am happy to see you!</w:t>
      </w:r>
    </w:p>
    <w:p>
      <w:r>
        <w:t>8. Vous êtes très intelligent, je trouve.</w:t>
      </w:r>
    </w:p>
    <w:p>
      <w:r>
        <w:t xml:space="preserve">    You are very smart, I find. </w:t>
      </w:r>
    </w:p>
    <w:p>
      <w:r>
        <w:t>9.  Vous voulez aller manger à l'extérieur ?</w:t>
      </w:r>
    </w:p>
    <w:p>
      <w:r>
        <w:t xml:space="preserve">    Do you want to go out to eat? </w:t>
      </w:r>
    </w:p>
    <w:p>
      <w:r>
        <w:t>10.  Vous avez besoin d'aide pour votre projet ?</w:t>
      </w:r>
    </w:p>
    <w:p>
      <w:r>
        <w:t xml:space="preserve">     Do you need help with your project?</w:t>
      </w:r>
    </w:p>
    <w:p/>
    <w:p>
      <w:r>
        <w:rPr>
          <w:b/>
        </w:rPr>
        <w:t>Word: Ils | Meaning: They</w:t>
      </w:r>
    </w:p>
    <w:p/>
    <w:p>
      <w:r>
        <w:t>1. Ils mangent de la pizza.</w:t>
      </w:r>
    </w:p>
    <w:p>
      <w:r>
        <w:t xml:space="preserve">    They eat pizza.</w:t>
      </w:r>
    </w:p>
    <w:p>
      <w:r>
        <w:t>2. Ils aiment le football.</w:t>
      </w:r>
    </w:p>
    <w:p>
      <w:r>
        <w:t xml:space="preserve">    They like football.</w:t>
      </w:r>
    </w:p>
    <w:p>
      <w:r>
        <w:t>3. Les enfants jouent dans le parc.</w:t>
      </w:r>
    </w:p>
    <w:p>
      <w:r>
        <w:t xml:space="preserve">   The children play in the park. </w:t>
      </w:r>
    </w:p>
    <w:p>
      <w:r>
        <w:t xml:space="preserve">4. Elle et ses amis sont en voyage. </w:t>
      </w:r>
    </w:p>
    <w:p>
      <w:r>
        <w:t xml:space="preserve">    She and her friends are on a trip.</w:t>
      </w:r>
    </w:p>
    <w:p>
      <w:r>
        <w:t xml:space="preserve">5. Nous sommes fatigués, nous allons nous reposer. </w:t>
      </w:r>
    </w:p>
    <w:p>
      <w:r>
        <w:t xml:space="preserve">    We are tired, we will rest.</w:t>
      </w:r>
    </w:p>
    <w:p>
      <w:r>
        <w:t>6. Les oiseaux chantent dans le jardin.</w:t>
      </w:r>
    </w:p>
    <w:p>
      <w:r>
        <w:t xml:space="preserve">   The birds sing in the garden.</w:t>
      </w:r>
    </w:p>
    <w:p>
      <w:r>
        <w:t>7. Ils font du shopping à la supermarché.</w:t>
      </w:r>
    </w:p>
    <w:p>
      <w:r>
        <w:t xml:space="preserve">    They go shopping at the supermarket.</w:t>
      </w:r>
    </w:p>
    <w:p>
      <w:r>
        <w:t xml:space="preserve">8. Il y a beaucoup de monde sur la place. </w:t>
      </w:r>
    </w:p>
    <w:p>
      <w:r>
        <w:t xml:space="preserve">    There are a lot of people on the square. </w:t>
      </w:r>
    </w:p>
    <w:p>
      <w:r>
        <w:t xml:space="preserve">9. Je suis contente d'avoir rencontré des amis. </w:t>
      </w:r>
    </w:p>
    <w:p>
      <w:r>
        <w:t xml:space="preserve">   I am happy to have met friends.  </w:t>
      </w:r>
    </w:p>
    <w:p>
      <w:r>
        <w:t>10. Ils sont tous partis à l'étranger.</w:t>
      </w:r>
    </w:p>
    <w:p>
      <w:r>
        <w:t xml:space="preserve">    They all went abroad.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