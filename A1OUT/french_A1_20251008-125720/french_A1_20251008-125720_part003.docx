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 xml:space="preserve">1.  Le gâteau sert à la collation. </w:t>
      </w:r>
    </w:p>
    <w:p>
      <w:r>
        <w:t xml:space="preserve">    The cake serves as a snack.</w:t>
      </w:r>
    </w:p>
    <w:p>
      <w:r>
        <w:t xml:space="preserve">2.  La soupe sert de repas. </w:t>
      </w:r>
    </w:p>
    <w:p>
      <w:r>
        <w:t xml:space="preserve">    Soup serves as a meal.</w:t>
      </w:r>
    </w:p>
    <w:p>
      <w:r>
        <w:t xml:space="preserve">3.  Ce livre sert d’information. </w:t>
      </w:r>
    </w:p>
    <w:p>
      <w:r>
        <w:t xml:space="preserve">    This book serves as information.</w:t>
      </w:r>
    </w:p>
    <w:p>
      <w:r>
        <w:t xml:space="preserve">4.  L'objectif du projet est de servir les plus démunis. </w:t>
      </w:r>
    </w:p>
    <w:p>
      <w:r>
        <w:t xml:space="preserve">    The purpose of the project is to serve the poorest. </w:t>
      </w:r>
    </w:p>
    <w:p>
      <w:r>
        <w:t xml:space="preserve">5.   Je me suis servi de mon sac à dos pour transporter mes affaires. </w:t>
      </w:r>
    </w:p>
    <w:p>
      <w:r>
        <w:t xml:space="preserve">    I used my backpack to carry my belongings. </w:t>
      </w:r>
    </w:p>
    <w:p>
      <w:r>
        <w:t>6.  Le médecin sert un médicament contre la rhume.</w:t>
      </w:r>
    </w:p>
    <w:p>
      <w:r>
        <w:t xml:space="preserve">    The doctor serves a medicine for the cold. </w:t>
      </w:r>
    </w:p>
    <w:p>
      <w:r>
        <w:t xml:space="preserve">7.  Les étudiants servent de modèles pour les autres.  </w:t>
      </w:r>
    </w:p>
    <w:p>
      <w:r>
        <w:t xml:space="preserve">    Students serve as models for others.</w:t>
      </w:r>
    </w:p>
    <w:p>
      <w:r>
        <w:t>8.   Il s’est servi d’une machine à café pour faire son café.</w:t>
      </w:r>
    </w:p>
    <w:p>
      <w:r>
        <w:t xml:space="preserve">    He used a coffee machine to make his coffee. </w:t>
      </w:r>
    </w:p>
    <w:p>
      <w:r>
        <w:t xml:space="preserve">9.  Le serveur sert un plat au client. </w:t>
      </w:r>
    </w:p>
    <w:p>
      <w:r>
        <w:t xml:space="preserve">    The waiter serves a dish to the customer. </w:t>
      </w:r>
    </w:p>
    <w:p>
      <w:r>
        <w:t xml:space="preserve">10.  Les membres de l'équipe servent leurs compétences. </w:t>
      </w:r>
    </w:p>
    <w:p>
      <w:r>
        <w:t xml:space="preserve">    Team members serve their skills.</w:t>
      </w:r>
    </w:p>
    <w:p/>
    <w:p>
      <w:r>
        <w:rPr>
          <w:b/>
        </w:rPr>
        <w:t>Word: Sont | Meaning: They are</w:t>
      </w:r>
    </w:p>
    <w:p/>
    <w:p>
      <w:r>
        <w:t>1.  Les enfants sont à la plage.</w:t>
      </w:r>
    </w:p>
    <w:p>
      <w:r>
        <w:t xml:space="preserve">    The children are at the beach.</w:t>
      </w:r>
    </w:p>
    <w:p>
      <w:r>
        <w:t>2.  Elle est contente, elle est heureuse.</w:t>
      </w:r>
    </w:p>
    <w:p>
      <w:r>
        <w:t xml:space="preserve">    She is happy, she is joyful. </w:t>
      </w:r>
    </w:p>
    <w:p>
      <w:r>
        <w:t>3.  Nous sommes fatigués après le voyage.</w:t>
      </w:r>
    </w:p>
    <w:p>
      <w:r>
        <w:t xml:space="preserve">   We are tired after the trip.</w:t>
      </w:r>
    </w:p>
    <w:p>
      <w:r>
        <w:t>4.  Vos amis sont toujours gentils et souriants.</w:t>
      </w:r>
    </w:p>
    <w:p>
      <w:r>
        <w:t xml:space="preserve">   Your friends are always kind and cheerful.</w:t>
      </w:r>
    </w:p>
    <w:p>
      <w:r>
        <w:t>5.  Le soleil est rouge aujourd'hui.</w:t>
      </w:r>
    </w:p>
    <w:p>
      <w:r>
        <w:t xml:space="preserve">    The sun is red today. </w:t>
      </w:r>
    </w:p>
    <w:p>
      <w:r>
        <w:t>6.  Il faut manger une bonne salade.</w:t>
      </w:r>
    </w:p>
    <w:p>
      <w:r>
        <w:t xml:space="preserve">    We need to eat a good salad.</w:t>
      </w:r>
    </w:p>
    <w:p>
      <w:r>
        <w:t xml:space="preserve">7.  La musique est belle aujourd’hui. </w:t>
      </w:r>
    </w:p>
    <w:p>
      <w:r>
        <w:t xml:space="preserve">    Music is beautiful today.</w:t>
      </w:r>
    </w:p>
    <w:p>
      <w:r>
        <w:t xml:space="preserve">8.  Les fleurs sont rouges et jaunes. </w:t>
      </w:r>
    </w:p>
    <w:p>
      <w:r>
        <w:t xml:space="preserve">   Flowers are red and yellow.</w:t>
      </w:r>
    </w:p>
    <w:p>
      <w:r>
        <w:t xml:space="preserve">9.  Je suis curieux de savoir pourquoi. </w:t>
      </w:r>
    </w:p>
    <w:p>
      <w:r>
        <w:t xml:space="preserve">   I am curious to know why. </w:t>
      </w:r>
    </w:p>
    <w:p>
      <w:r>
        <w:t>10. Vous avez faim?</w:t>
      </w:r>
    </w:p>
    <w:p>
      <w:r>
        <w:t xml:space="preserve">   Are you hungry?</w:t>
      </w:r>
    </w:p>
    <w:p/>
    <w:p>
      <w:r>
        <w:rPr>
          <w:b/>
        </w:rPr>
        <w:t>Word: Un | Meaning: One</w:t>
      </w:r>
    </w:p>
    <w:p/>
    <w:p>
      <w:r>
        <w:t>1. Il y a un café près de mon appartement.</w:t>
      </w:r>
    </w:p>
    <w:p>
      <w:r>
        <w:t xml:space="preserve">   There is a coffee shop near my apartment.</w:t>
      </w:r>
    </w:p>
    <w:p>
      <w:r>
        <w:t xml:space="preserve">2. Tu as besoin d'un stylo ? </w:t>
      </w:r>
    </w:p>
    <w:p>
      <w:r>
        <w:t xml:space="preserve">   Do you need a pen?</w:t>
      </w:r>
    </w:p>
    <w:p>
      <w:r>
        <w:t>3. Je suis fatigué, je veux boire un verre.</w:t>
      </w:r>
    </w:p>
    <w:p>
      <w:r>
        <w:t xml:space="preserve">   I am tired, I want to have a drink.</w:t>
      </w:r>
    </w:p>
    <w:p>
      <w:r>
        <w:t>4. Il y a une petite fille avec un chat.</w:t>
      </w:r>
    </w:p>
    <w:p>
      <w:r>
        <w:t xml:space="preserve">   There is a small girl with a cat.</w:t>
      </w:r>
    </w:p>
    <w:p>
      <w:r>
        <w:t>5. Un homme est arrivé à l'aéroport.</w:t>
      </w:r>
    </w:p>
    <w:p>
      <w:r>
        <w:t xml:space="preserve">   A man arrived at the airport.</w:t>
      </w:r>
    </w:p>
    <w:p>
      <w:r>
        <w:t>6. Elle a un sourire charmant.</w:t>
      </w:r>
    </w:p>
    <w:p>
      <w:r>
        <w:t xml:space="preserve">    She has a charming smile. </w:t>
      </w:r>
    </w:p>
    <w:p>
      <w:r>
        <w:t>7. J’ai besoin d’un peu d’aide pour faire une liste.</w:t>
      </w:r>
    </w:p>
    <w:p>
      <w:r>
        <w:t xml:space="preserve">   I need a little help to make a list.</w:t>
      </w:r>
    </w:p>
    <w:p>
      <w:r>
        <w:t xml:space="preserve">8. Ils ont un chien et il est très mignon. </w:t>
      </w:r>
    </w:p>
    <w:p>
      <w:r>
        <w:t xml:space="preserve">   They have a dog and he is very cute.</w:t>
      </w:r>
    </w:p>
    <w:p>
      <w:r>
        <w:t xml:space="preserve">9. J'aime beaucoup manger un sandwich à l'heure du déjeuner. </w:t>
      </w:r>
    </w:p>
    <w:p>
      <w:r>
        <w:t xml:space="preserve">   I love to eat a sandwich at lunchtime.</w:t>
      </w:r>
    </w:p>
    <w:p>
      <w:r>
        <w:t xml:space="preserve">10. Un oiseau chante une chanson douce. </w:t>
      </w:r>
    </w:p>
    <w:p>
      <w:r>
        <w:t xml:space="preserve">    A bird sings a sweet song.</w:t>
      </w:r>
    </w:p>
    <w:p/>
    <w:p>
      <w:r>
        <w:rPr>
          <w:b/>
        </w:rPr>
        <w:t>Word: Deux | Meaning: Two</w:t>
      </w:r>
    </w:p>
    <w:p/>
    <w:p>
      <w:r>
        <w:t>1. Il y a deux maisons sur la rue.</w:t>
      </w:r>
    </w:p>
    <w:p>
      <w:r>
        <w:t xml:space="preserve">   There are two houses on the street.</w:t>
      </w:r>
    </w:p>
    <w:p>
      <w:r>
        <w:t>2. J'ai deux frères et une sœur.</w:t>
      </w:r>
    </w:p>
    <w:p>
      <w:r>
        <w:t xml:space="preserve">   I have two brothers and one sister.</w:t>
      </w:r>
    </w:p>
    <w:p>
      <w:r>
        <w:t xml:space="preserve">3. Deux pommes me suffisent pour le gâteau. </w:t>
      </w:r>
    </w:p>
    <w:p>
      <w:r>
        <w:t xml:space="preserve">   Two apples suffice me for the cake.</w:t>
      </w:r>
    </w:p>
    <w:p>
      <w:r>
        <w:t>4. La météo est claire, il y a deux jours de soleil.</w:t>
      </w:r>
    </w:p>
    <w:p>
      <w:r>
        <w:t xml:space="preserve">   The weather is clear, there are two days of sunshine.</w:t>
      </w:r>
    </w:p>
    <w:p>
      <w:r>
        <w:t>5. Avez-vous déjà vu deux oiseaux en vol ?</w:t>
      </w:r>
    </w:p>
    <w:p>
      <w:r>
        <w:t xml:space="preserve">   Have you ever seen two birds in flight?</w:t>
      </w:r>
    </w:p>
    <w:p>
      <w:r>
        <w:t>6. Deux minutes pour prendre une décision.</w:t>
      </w:r>
    </w:p>
    <w:p>
      <w:r>
        <w:t xml:space="preserve">   Two minutes to make a decision. </w:t>
      </w:r>
    </w:p>
    <w:p>
      <w:r>
        <w:t xml:space="preserve">7. Il y a deux personnes dans la voiture. </w:t>
      </w:r>
    </w:p>
    <w:p>
      <w:r>
        <w:t xml:space="preserve">   There are two people in the car.</w:t>
      </w:r>
    </w:p>
    <w:p>
      <w:r>
        <w:t xml:space="preserve">8. Tu dois dire au moins deux choses à ton ami. </w:t>
      </w:r>
    </w:p>
    <w:p>
      <w:r>
        <w:t xml:space="preserve">   You must tell at least two things to your friend.</w:t>
      </w:r>
    </w:p>
    <w:p>
      <w:r>
        <w:t xml:space="preserve">9. Deux enfants jouent dans le parc. </w:t>
      </w:r>
    </w:p>
    <w:p>
      <w:r>
        <w:t xml:space="preserve">   Two children play in the park.</w:t>
      </w:r>
    </w:p>
    <w:p>
      <w:r>
        <w:t xml:space="preserve">10. Il a mangé deux sandwiches pour le déjeuner. </w:t>
      </w:r>
    </w:p>
    <w:p>
      <w:r>
        <w:t xml:space="preserve">    He ate two sandwiches for lunch.</w:t>
      </w:r>
    </w:p>
    <w:p/>
    <w:p>
      <w:r>
        <w:rPr>
          <w:b/>
        </w:rPr>
        <w:t>Word: Trois | Meaning: Three</w:t>
      </w:r>
    </w:p>
    <w:p/>
    <w:p>
      <w:r>
        <w:t>1. J'ai trois frères.</w:t>
      </w:r>
    </w:p>
    <w:p>
      <w:r>
        <w:t xml:space="preserve">  Three brothers.</w:t>
      </w:r>
    </w:p>
    <w:p>
      <w:r>
        <w:t>2. Il y a trois enfants dans la classe.</w:t>
      </w:r>
    </w:p>
    <w:p>
      <w:r>
        <w:t xml:space="preserve">  There are three children in the class.</w:t>
      </w:r>
    </w:p>
    <w:p>
      <w:r>
        <w:t>3. Trois pommes rouges sur la table.</w:t>
      </w:r>
    </w:p>
    <w:p>
      <w:r>
        <w:t xml:space="preserve">  Three red apples on the table.</w:t>
      </w:r>
    </w:p>
    <w:p>
      <w:r>
        <w:t>4. Je suis content de trois heures de repos.</w:t>
      </w:r>
    </w:p>
    <w:p>
      <w:r>
        <w:t xml:space="preserve">  I'm happy to have three hours of rest. </w:t>
      </w:r>
    </w:p>
    <w:p>
      <w:r>
        <w:t>5. Les trois couleurs sont vives.</w:t>
      </w:r>
    </w:p>
    <w:p>
      <w:r>
        <w:t xml:space="preserve">   The three colors are bright.</w:t>
      </w:r>
    </w:p>
    <w:p>
      <w:r>
        <w:t>6. Il a trois amis à Paris.</w:t>
      </w:r>
    </w:p>
    <w:p>
      <w:r>
        <w:t xml:space="preserve">  He has three friends in Paris.</w:t>
      </w:r>
    </w:p>
    <w:p>
      <w:r>
        <w:t>7. Trois jours avant la fête, on prépare le gâteau.</w:t>
      </w:r>
    </w:p>
    <w:p>
      <w:r>
        <w:t xml:space="preserve">   Three days before the party, we prepare the cake.</w:t>
      </w:r>
    </w:p>
    <w:p>
      <w:r>
        <w:t xml:space="preserve">8. J'ai besoin de trois choses: un stylo, un papier et des crayons. </w:t>
      </w:r>
    </w:p>
    <w:p>
      <w:r>
        <w:t xml:space="preserve">   I need three things: a pen, paper, and pencils.</w:t>
      </w:r>
    </w:p>
    <w:p>
      <w:r>
        <w:t xml:space="preserve">9. Trois personnes ont mangé la pizza. </w:t>
      </w:r>
    </w:p>
    <w:p>
      <w:r>
        <w:t xml:space="preserve">  Three people ate the pizza.</w:t>
      </w:r>
    </w:p>
    <w:p>
      <w:r>
        <w:t xml:space="preserve">10. Il y a trois jours de la semaine. </w:t>
      </w:r>
    </w:p>
    <w:p>
      <w:r>
        <w:t xml:space="preserve">  There are three days in a week.</w:t>
      </w:r>
    </w:p>
    <w:p/>
    <w:p>
      <w:r>
        <w:rPr>
          <w:b/>
        </w:rPr>
        <w:t>Word: Savoir | Meaning: Know</w:t>
      </w:r>
    </w:p>
    <w:p/>
    <w:p>
      <w:r>
        <w:t xml:space="preserve">1. Je suis très content de savoir que vous êtes bien.  </w:t>
      </w:r>
    </w:p>
    <w:p>
      <w:r>
        <w:t xml:space="preserve">    I am very happy to know that you are well.</w:t>
      </w:r>
    </w:p>
    <w:p>
      <w:r>
        <w:t xml:space="preserve">2. Il sait comment faire fonctionner un ordinateur.  </w:t>
      </w:r>
    </w:p>
    <w:p>
      <w:r>
        <w:t xml:space="preserve">    He knows how to make a computer work. </w:t>
      </w:r>
    </w:p>
    <w:p>
      <w:r>
        <w:t xml:space="preserve">3. J'ai appris à connaître la langue française, et je sais maintenant beaucoup de choses. </w:t>
      </w:r>
    </w:p>
    <w:p>
      <w:r>
        <w:t xml:space="preserve">    I learned to know the French language, and I now know many things.</w:t>
      </w:r>
    </w:p>
    <w:p>
      <w:r>
        <w:t xml:space="preserve">4. Tu as besoin de savoir comment utiliser un ordinateur.  </w:t>
      </w:r>
    </w:p>
    <w:p>
      <w:r>
        <w:t xml:space="preserve">    You need to know how to use a computer.</w:t>
      </w:r>
    </w:p>
    <w:p>
      <w:r>
        <w:t xml:space="preserve">5. Elle sait faire des courses et aller au marché. </w:t>
      </w:r>
    </w:p>
    <w:p>
      <w:r>
        <w:t xml:space="preserve">   She knows how to do shopping and go to the market.</w:t>
      </w:r>
    </w:p>
    <w:p>
      <w:r>
        <w:t xml:space="preserve">6. Je sais que le soleil brille aujourd'hui.  </w:t>
      </w:r>
    </w:p>
    <w:p>
      <w:r>
        <w:t xml:space="preserve">   I know that the sun is shining today. </w:t>
      </w:r>
    </w:p>
    <w:p>
      <w:r>
        <w:t xml:space="preserve">7. Vous ne savez pas comment utiliser un téléphone?  </w:t>
      </w:r>
    </w:p>
    <w:p>
      <w:r>
        <w:t xml:space="preserve">    You don't know how to use a phone?</w:t>
      </w:r>
    </w:p>
    <w:p>
      <w:r>
        <w:t xml:space="preserve">8. J'ai appris à connaître la culture française.  </w:t>
      </w:r>
    </w:p>
    <w:p>
      <w:r>
        <w:t xml:space="preserve">   I learned about French culture.  </w:t>
      </w:r>
    </w:p>
    <w:p>
      <w:r>
        <w:t xml:space="preserve">9. Il sait que le voyage est agréable.  </w:t>
      </w:r>
    </w:p>
    <w:p>
      <w:r>
        <w:t xml:space="preserve">   He knows that traveling is pleasant. </w:t>
      </w:r>
    </w:p>
    <w:p>
      <w:r>
        <w:t xml:space="preserve">10. Tu sais combien de temps il fait aujourd'hui ?  </w:t>
      </w:r>
    </w:p>
    <w:p>
      <w:r>
        <w:t xml:space="preserve">    You know how long it has been today?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>2.  Je comprends. Oui.</w:t>
      </w:r>
    </w:p>
    <w:p>
      <w:r>
        <w:t xml:space="preserve">    I understand. Yes. </w:t>
      </w:r>
    </w:p>
    <w:p>
      <w:r>
        <w:t>3.  Il est temps de partir. Oui.</w:t>
      </w:r>
    </w:p>
    <w:p>
      <w:r>
        <w:t xml:space="preserve">   It is time to leave. Yes. </w:t>
      </w:r>
    </w:p>
    <w:p>
      <w:r>
        <w:t xml:space="preserve">4.  J'aime les films français. Oui. </w:t>
      </w:r>
    </w:p>
    <w:p>
      <w:r>
        <w:t xml:space="preserve">   I like French movies. Yes.</w:t>
      </w:r>
    </w:p>
    <w:p>
      <w:r>
        <w:t>5.  Vous avez raison, oui.</w:t>
      </w:r>
    </w:p>
    <w:p>
      <w:r>
        <w:t xml:space="preserve">    You are right, yes.</w:t>
      </w:r>
    </w:p>
    <w:p>
      <w:r>
        <w:t xml:space="preserve">6.  Est-ce que vous voulez aller au café? Oui. </w:t>
      </w:r>
    </w:p>
    <w:p>
      <w:r>
        <w:t xml:space="preserve">    Do you want to go to the cafe? Yes.</w:t>
      </w:r>
    </w:p>
    <w:p>
      <w:r>
        <w:t>7.  Il a beaucoup de choses à faire. Oui.</w:t>
      </w:r>
    </w:p>
    <w:p>
      <w:r>
        <w:t xml:space="preserve">   He has many things to do. Yes.</w:t>
      </w:r>
    </w:p>
    <w:p>
      <w:r>
        <w:t xml:space="preserve">8.  La pluie tombe fort. Oui. </w:t>
      </w:r>
    </w:p>
    <w:p>
      <w:r>
        <w:t xml:space="preserve">   The rain is coming down hard. Yes.</w:t>
      </w:r>
    </w:p>
    <w:p>
      <w:r>
        <w:t>9.  Oui, je suis fatigué.</w:t>
      </w:r>
    </w:p>
    <w:p>
      <w:r>
        <w:t xml:space="preserve">    Yes, I am tired. </w:t>
      </w:r>
    </w:p>
    <w:p>
      <w:r>
        <w:t xml:space="preserve">10.  Il est beau aujourd'hui. Oui. </w:t>
      </w:r>
    </w:p>
    <w:p>
      <w:r>
        <w:t xml:space="preserve">   It is beautiful today. Yes.</w:t>
      </w:r>
    </w:p>
    <w:p/>
    <w:p>
      <w:r>
        <w:rPr>
          <w:b/>
        </w:rPr>
        <w:t>Word: Non | Meaning: No</w:t>
      </w:r>
    </w:p>
    <w:p/>
    <w:p>
      <w:r>
        <w:t>1.  Je ne suis pas d'accord.</w:t>
      </w:r>
    </w:p>
    <w:p>
      <w:r>
        <w:t xml:space="preserve">    I disagree.</w:t>
      </w:r>
    </w:p>
    <w:p>
      <w:r>
        <w:t>2.  Il n'y a pas de solution facile.</w:t>
      </w:r>
    </w:p>
    <w:p>
      <w:r>
        <w:t xml:space="preserve">    There is no easy solution.</w:t>
      </w:r>
    </w:p>
    <w:p>
      <w:r>
        <w:t xml:space="preserve">3.  Nous sommes tous différents. </w:t>
      </w:r>
    </w:p>
    <w:p>
      <w:r>
        <w:t xml:space="preserve">    We are all different.</w:t>
      </w:r>
    </w:p>
    <w:p>
      <w:r>
        <w:t>4.  Elle n'aime pas la musique classique.</w:t>
      </w:r>
    </w:p>
    <w:p>
      <w:r>
        <w:t xml:space="preserve">    She doesn't like classical music. </w:t>
      </w:r>
    </w:p>
    <w:p>
      <w:r>
        <w:t>5.  Je ne comprends pas ce que vous dites.</w:t>
      </w:r>
    </w:p>
    <w:p>
      <w:r>
        <w:t xml:space="preserve">   I don't understand what you are saying.</w:t>
      </w:r>
    </w:p>
    <w:p>
      <w:r>
        <w:t>6.  Il a dit non à l'invitation.</w:t>
      </w:r>
    </w:p>
    <w:p>
      <w:r>
        <w:t xml:space="preserve">    He said no to the invitation.</w:t>
      </w:r>
    </w:p>
    <w:p>
      <w:r>
        <w:t xml:space="preserve">7.  Le soleil brille aujourd’hui. </w:t>
      </w:r>
    </w:p>
    <w:p>
      <w:r>
        <w:t xml:space="preserve">    The sun is shining today.</w:t>
      </w:r>
    </w:p>
    <w:p>
      <w:r>
        <w:t xml:space="preserve">8.  Vous ne savez pas comment faire ça. </w:t>
      </w:r>
    </w:p>
    <w:p>
      <w:r>
        <w:t xml:space="preserve">    You don't know how to do that.</w:t>
      </w:r>
    </w:p>
    <w:p>
      <w:r>
        <w:t>9.  Non, merci.</w:t>
      </w:r>
    </w:p>
    <w:p>
      <w:r>
        <w:t xml:space="preserve">   No, thank you.</w:t>
      </w:r>
    </w:p>
    <w:p>
      <w:r>
        <w:t xml:space="preserve">10. Je suis fatigué. </w:t>
      </w:r>
    </w:p>
    <w:p>
      <w:r>
        <w:t xml:space="preserve">    I am tired.</w:t>
      </w:r>
    </w:p>
    <w:p/>
    <w:p>
      <w:r>
        <w:rPr>
          <w:b/>
        </w:rPr>
        <w:t>Word: La | Meaning: The</w:t>
      </w:r>
    </w:p>
    <w:p/>
    <w:p>
      <w:r>
        <w:t>1. La maison est petite.</w:t>
      </w:r>
    </w:p>
    <w:p>
      <w:r>
        <w:t xml:space="preserve">  The house is small.</w:t>
      </w:r>
    </w:p>
    <w:p>
      <w:r>
        <w:t>2. J’aime la musique classique.</w:t>
      </w:r>
    </w:p>
    <w:p>
      <w:r>
        <w:t xml:space="preserve">  I like classical music.</w:t>
      </w:r>
    </w:p>
    <w:p>
      <w:r>
        <w:t>3. Elle va à la bibliothèque.</w:t>
      </w:r>
    </w:p>
    <w:p>
      <w:r>
        <w:t xml:space="preserve">  She goes to the library. </w:t>
      </w:r>
    </w:p>
    <w:p>
      <w:r>
        <w:t>4. Est-ce que vous avez la carte de crédit ?</w:t>
      </w:r>
    </w:p>
    <w:p>
      <w:r>
        <w:t xml:space="preserve">  Do you have the credit card?</w:t>
      </w:r>
    </w:p>
    <w:p>
      <w:r>
        <w:t>5. La fleur est rouge et belle.</w:t>
      </w:r>
    </w:p>
    <w:p>
      <w:r>
        <w:t xml:space="preserve">  The flower is red and beautiful.</w:t>
      </w:r>
    </w:p>
    <w:p>
      <w:r>
        <w:t>6. Le chien a faim, il veut manger.</w:t>
      </w:r>
    </w:p>
    <w:p>
      <w:r>
        <w:t xml:space="preserve">  The dog is hungry, it wants to eat.</w:t>
      </w:r>
    </w:p>
    <w:p>
      <w:r>
        <w:t>7. J’ai besoin de la lumière.</w:t>
      </w:r>
    </w:p>
    <w:p>
      <w:r>
        <w:t xml:space="preserve">  I need light.</w:t>
      </w:r>
    </w:p>
    <w:p>
      <w:r>
        <w:t>8. Nous allons au marché demain.</w:t>
      </w:r>
    </w:p>
    <w:p>
      <w:r>
        <w:t xml:space="preserve">  We are going to the market tomorrow. </w:t>
      </w:r>
    </w:p>
    <w:p>
      <w:r>
        <w:t>9. La lune est ronde et brillante.</w:t>
      </w:r>
    </w:p>
    <w:p>
      <w:r>
        <w:t xml:space="preserve">   The moon is round and bright.</w:t>
      </w:r>
    </w:p>
    <w:p>
      <w:r>
        <w:t xml:space="preserve">10. C'est la fête de Noël! </w:t>
      </w:r>
    </w:p>
    <w:p>
      <w:r>
        <w:t xml:space="preserve">   It's Christmas party!</w:t>
      </w:r>
    </w:p>
    <w:p/>
    <w:p>
      <w:r>
        <w:rPr>
          <w:b/>
        </w:rPr>
        <w:t>Word: Rechercher | Meaning: To search</w:t>
      </w:r>
    </w:p>
    <w:p/>
    <w:p>
      <w:r>
        <w:t>1. Je vais rechercher un nouveau restaurant dans la ville.</w:t>
      </w:r>
    </w:p>
    <w:p>
      <w:r>
        <w:t xml:space="preserve">  I am going to look for a new restaurant in the city.</w:t>
      </w:r>
    </w:p>
    <w:p>
      <w:r>
        <w:t xml:space="preserve">2. Elle cherche toujours les meilleurs moyens de voyager. </w:t>
      </w:r>
    </w:p>
    <w:p>
      <w:r>
        <w:t xml:space="preserve">  She is always looking for the best ways to travel. </w:t>
      </w:r>
    </w:p>
    <w:p>
      <w:r>
        <w:t xml:space="preserve">3. Le professeur demande à ses étudiants de rechercher des informations sur l'histoire. </w:t>
      </w:r>
    </w:p>
    <w:p>
      <w:r>
        <w:t xml:space="preserve">  The professor asks his students to research information about history.</w:t>
      </w:r>
    </w:p>
    <w:p>
      <w:r>
        <w:t xml:space="preserve">4. Je ne peux pas trouver ma montre, j’essaierai de la rechercher. </w:t>
      </w:r>
    </w:p>
    <w:p>
      <w:r>
        <w:t xml:space="preserve">  I can't find my watch, I will try to look for it. </w:t>
      </w:r>
    </w:p>
    <w:p>
      <w:r>
        <w:t>5. J’ai besoin de rechercher un médecin pour une consultation.</w:t>
      </w:r>
    </w:p>
    <w:p>
      <w:r>
        <w:t xml:space="preserve">  I need to search for a doctor for a consultation.</w:t>
      </w:r>
    </w:p>
    <w:p>
      <w:r>
        <w:t xml:space="preserve">6.  L'utilisateur doit rechercher des informations sur le site web. </w:t>
      </w:r>
    </w:p>
    <w:p>
      <w:r>
        <w:t xml:space="preserve">  The user must search for information on the website. </w:t>
      </w:r>
    </w:p>
    <w:p>
      <w:r>
        <w:t xml:space="preserve">7. Il faut rechercher l'emplacement du restaurant avant d’y aller. </w:t>
      </w:r>
    </w:p>
    <w:p>
      <w:r>
        <w:t xml:space="preserve">   You have to look for the location of the restaurant before going there. </w:t>
      </w:r>
    </w:p>
    <w:p>
      <w:r>
        <w:t>8.  Le chien cherche son maître dans la forêt.</w:t>
      </w:r>
    </w:p>
    <w:p>
      <w:r>
        <w:t xml:space="preserve">   The dog is searching for its master in the forest. </w:t>
      </w:r>
    </w:p>
    <w:p>
      <w:r>
        <w:t>9. Les parents cherchent toujours le meilleur moyen de scolariser leurs enfants.</w:t>
      </w:r>
    </w:p>
    <w:p>
      <w:r>
        <w:t xml:space="preserve">    Parents are always looking for the best way to educate their children.</w:t>
      </w:r>
    </w:p>
    <w:p>
      <w:r>
        <w:t xml:space="preserve">10. Le chef cherche des idées pour le nouveau menu. </w:t>
      </w:r>
    </w:p>
    <w:p>
      <w:r>
        <w:t xml:space="preserve">   The chef is searching for ideas for the new menu.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