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un problème avec mon ordinateur.</w:t>
      </w:r>
    </w:p>
    <w:p>
      <w:r>
        <w:t xml:space="preserve">  I have a problem with my computer.</w:t>
      </w:r>
    </w:p>
    <w:p>
      <w:r>
        <w:t>3. Bonjour à tous !</w:t>
      </w:r>
    </w:p>
    <w:p>
      <w:r>
        <w:t xml:space="preserve">  Hello everyone!</w:t>
      </w:r>
    </w:p>
    <w:p>
      <w:r>
        <w:t>4. Bonne journée à vous!</w:t>
      </w:r>
    </w:p>
    <w:p>
      <w:r>
        <w:t xml:space="preserve">  Have a good day to you!</w:t>
      </w:r>
    </w:p>
    <w:p>
      <w:r>
        <w:t>5.  Est-ce que vous pouvez m’aider ?</w:t>
      </w:r>
    </w:p>
    <w:p>
      <w:r>
        <w:t xml:space="preserve">  Can you help me?</w:t>
      </w:r>
    </w:p>
    <w:p>
      <w:r>
        <w:t xml:space="preserve">6.  Bonjour, je suis ici pour acheter un ticket. </w:t>
      </w:r>
    </w:p>
    <w:p>
      <w:r>
        <w:t xml:space="preserve">   Hello, I am here to buy a ticket.</w:t>
      </w:r>
    </w:p>
    <w:p>
      <w:r>
        <w:t>7.  Merci beaucoup de votre aide.</w:t>
      </w:r>
    </w:p>
    <w:p>
      <w:r>
        <w:t xml:space="preserve">   Thank you very much for your help. </w:t>
      </w:r>
    </w:p>
    <w:p>
      <w:r>
        <w:t>8. Bonjour, j'ai faim.</w:t>
      </w:r>
    </w:p>
    <w:p>
      <w:r>
        <w:t xml:space="preserve">   Hello, I'm hungry.</w:t>
      </w:r>
    </w:p>
    <w:p>
      <w:r>
        <w:t>9. Bonjour à mes amis!</w:t>
      </w:r>
    </w:p>
    <w:p>
      <w:r>
        <w:t xml:space="preserve">    Hello to my friends!</w:t>
      </w:r>
    </w:p>
    <w:p>
      <w:r>
        <w:t>10.  Bonjour, que puis-je faire pour vous ?</w:t>
      </w:r>
    </w:p>
    <w:p>
      <w:r>
        <w:t xml:space="preserve">    Hello, what can I do for you?</w:t>
      </w:r>
    </w:p>
    <w:p/>
    <w:p>
      <w:r>
        <w:rPr>
          <w:b/>
        </w:rPr>
        <w:t>Word: Merci | Meaning: Thank you</w:t>
      </w:r>
    </w:p>
    <w:p/>
    <w:p>
      <w:r>
        <w:t>1. Merci beaucoup pour l'aide, c'est très gentil.</w:t>
      </w:r>
    </w:p>
    <w:p>
      <w:r>
        <w:t>2.  Je suis reconnaissant de votre aide, je vous en remercie sincèrement.</w:t>
      </w:r>
    </w:p>
    <w:p>
      <w:r>
        <w:t xml:space="preserve">3. Merci d'avoir organisé cette rencontre. </w:t>
      </w:r>
    </w:p>
    <w:p>
      <w:r>
        <w:t xml:space="preserve">4. Merci encore de votre aide, cela m'encourage énormément. </w:t>
      </w:r>
    </w:p>
    <w:p>
      <w:r>
        <w:t xml:space="preserve">5.  Merci pour ce cadeau si beau et original. </w:t>
      </w:r>
    </w:p>
    <w:p>
      <w:r>
        <w:t>6.  Merci de partager vos connaissances.</w:t>
      </w:r>
    </w:p>
    <w:p>
      <w:r>
        <w:t>7. Je suis reconnaissant pour ce moment agréable avec vous.</w:t>
      </w:r>
    </w:p>
    <w:p>
      <w:r>
        <w:t xml:space="preserve">8. Merci d’avoir partagé cette information importante. </w:t>
      </w:r>
    </w:p>
    <w:p>
      <w:r>
        <w:t xml:space="preserve">9. Merci pour votre compréhension. </w:t>
      </w:r>
    </w:p>
    <w:p>
      <w:r>
        <w:t>10.  Merci beaucoup pour la discussion, j'ai appris beaucoup.</w:t>
      </w:r>
    </w:p>
    <w:p/>
    <w:p>
      <w:r>
        <w:rPr>
          <w:b/>
        </w:rPr>
        <w:t>Word: Chat | Meaning: Cat</w:t>
      </w:r>
    </w:p>
    <w:p/>
    <w:p>
      <w:r>
        <w:t>1. Il y a un chat dans la chambre.</w:t>
      </w:r>
    </w:p>
    <w:p>
      <w:r>
        <w:t xml:space="preserve">   There is a cat in the room.</w:t>
      </w:r>
    </w:p>
    <w:p>
      <w:r>
        <w:t>2. Le chat est mignon et adorable.</w:t>
      </w:r>
    </w:p>
    <w:p>
      <w:r>
        <w:t xml:space="preserve">   The cat is cute and adorable.</w:t>
      </w:r>
    </w:p>
    <w:p>
      <w:r>
        <w:t>3. J'adore jouer avec mon chat.</w:t>
      </w:r>
    </w:p>
    <w:p>
      <w:r>
        <w:t xml:space="preserve">   I love playing with my cat.</w:t>
      </w:r>
    </w:p>
    <w:p>
      <w:r>
        <w:t>4. Les chats sont des animaux de compagnie très fidèles.</w:t>
      </w:r>
    </w:p>
    <w:p>
      <w:r>
        <w:t xml:space="preserve">   Cats are very faithful companion animals.</w:t>
      </w:r>
    </w:p>
    <w:p>
      <w:r>
        <w:t xml:space="preserve">5. Il a un chat blanc et noir. </w:t>
      </w:r>
    </w:p>
    <w:p>
      <w:r>
        <w:t xml:space="preserve">   He has a white and black cat.</w:t>
      </w:r>
    </w:p>
    <w:p>
      <w:r>
        <w:t>6. La dame avait un chat dans sa poche.</w:t>
      </w:r>
    </w:p>
    <w:p>
      <w:r>
        <w:t xml:space="preserve">   The lady had a cat in her pocket.</w:t>
      </w:r>
    </w:p>
    <w:p>
      <w:r>
        <w:t xml:space="preserve">7. Le chat est très curieux et il explore chaque recoin de la maison. </w:t>
      </w:r>
    </w:p>
    <w:p>
      <w:r>
        <w:t xml:space="preserve">   The cat is very curious and it explores every corner of the house. </w:t>
      </w:r>
    </w:p>
    <w:p>
      <w:r>
        <w:t xml:space="preserve">8. Nous avons fait une promenade avec notre chat. </w:t>
      </w:r>
    </w:p>
    <w:p>
      <w:r>
        <w:t xml:space="preserve">   We went for a walk with our cat.</w:t>
      </w:r>
    </w:p>
    <w:p>
      <w:r>
        <w:t xml:space="preserve">9. Il y a un bruit étrange, puis nous voyons un chat dehors. </w:t>
      </w:r>
    </w:p>
    <w:p>
      <w:r>
        <w:t xml:space="preserve">   There was a strange noise, then we saw a cat outside. </w:t>
      </w:r>
    </w:p>
    <w:p>
      <w:r>
        <w:t xml:space="preserve">10. Le chat était très silencieux et s'est caché dans un recoin. </w:t>
      </w:r>
    </w:p>
    <w:p>
      <w:r>
        <w:t xml:space="preserve">    The cat was very quiet and hid in a corner.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d’une table pour travailler.</w:t>
      </w:r>
    </w:p>
    <w:p>
      <w:r>
        <w:t xml:space="preserve">   I need a table to work. </w:t>
      </w:r>
    </w:p>
    <w:p>
      <w:r>
        <w:t>3. Il faut mettre les plats sur la table.</w:t>
      </w:r>
    </w:p>
    <w:p>
      <w:r>
        <w:t xml:space="preserve">   We have to put the dishes on the table.</w:t>
      </w:r>
    </w:p>
    <w:p>
      <w:r>
        <w:t>4. La table est un élément essentiel de la cuisine.</w:t>
      </w:r>
    </w:p>
    <w:p>
      <w:r>
        <w:t xml:space="preserve">   The table is an essential element of the kitchen.</w:t>
      </w:r>
    </w:p>
    <w:p>
      <w:r>
        <w:t>5. Regarde la magnifique table!</w:t>
      </w:r>
    </w:p>
    <w:p>
      <w:r>
        <w:t xml:space="preserve">   Look at the beautiful table!</w:t>
      </w:r>
    </w:p>
    <w:p>
      <w:r>
        <w:t>6. J'adore manger au restaurant, sur une table longue et confortable.</w:t>
      </w:r>
    </w:p>
    <w:p>
      <w:r>
        <w:t xml:space="preserve">   I love eating at restaurants, on a long and comfortable table.</w:t>
      </w:r>
    </w:p>
    <w:p>
      <w:r>
        <w:t xml:space="preserve">7. Le service de table est important pour les gens de classe supérieure. </w:t>
      </w:r>
    </w:p>
    <w:p>
      <w:r>
        <w:t xml:space="preserve">   Table service is important for people from upper class.</w:t>
      </w:r>
    </w:p>
    <w:p>
      <w:r>
        <w:t>8. Nous avons un peu de travail à faire avant la table ronde.</w:t>
      </w:r>
    </w:p>
    <w:p>
      <w:r>
        <w:t xml:space="preserve">   We have some work to do before the round table meeting.</w:t>
      </w:r>
    </w:p>
    <w:p>
      <w:r>
        <w:t>9. La table est le centre d’une pièce.</w:t>
      </w:r>
    </w:p>
    <w:p>
      <w:r>
        <w:t xml:space="preserve">   The table is the center of a room. </w:t>
      </w:r>
    </w:p>
    <w:p>
      <w:r>
        <w:t>10.  Avez-vous besoin d’aide pour ranger la table?</w:t>
      </w:r>
    </w:p>
    <w:p>
      <w:r>
        <w:t xml:space="preserve">    Do you need help cleaning up the table?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 I live in a small house.</w:t>
      </w:r>
    </w:p>
    <w:p>
      <w:r>
        <w:t>2.  Mon grand-mère vit dans sa maison.</w:t>
      </w:r>
    </w:p>
    <w:p>
      <w:r>
        <w:t xml:space="preserve">    My grandmother lives in her house.</w:t>
      </w:r>
    </w:p>
    <w:p>
      <w:r>
        <w:t>3.  La maison est située au bord de la mer.</w:t>
      </w:r>
    </w:p>
    <w:p>
      <w:r>
        <w:t xml:space="preserve">    The house is located by the sea.</w:t>
      </w:r>
    </w:p>
    <w:p>
      <w:r>
        <w:t>4.  Je vais visiter ma maison ce week-end.</w:t>
      </w:r>
    </w:p>
    <w:p>
      <w:r>
        <w:t xml:space="preserve">    I'm going to visit my house this weekend.</w:t>
      </w:r>
    </w:p>
    <w:p>
      <w:r>
        <w:t>5.  J'adore l'architecture de ma maison.</w:t>
      </w:r>
    </w:p>
    <w:p>
      <w:r>
        <w:t xml:space="preserve">    I love the architecture of my house.</w:t>
      </w:r>
    </w:p>
    <w:p>
      <w:r>
        <w:t xml:space="preserve">6.  La maison est très confortable. </w:t>
      </w:r>
    </w:p>
    <w:p>
      <w:r>
        <w:t xml:space="preserve">   The house is very comfortable. </w:t>
      </w:r>
    </w:p>
    <w:p>
      <w:r>
        <w:t>7.  Nous avons hâte d’aller chez nous pour une soirée à la maison.</w:t>
      </w:r>
    </w:p>
    <w:p>
      <w:r>
        <w:t xml:space="preserve">    We are looking forward to going home for a dinner party.</w:t>
      </w:r>
    </w:p>
    <w:p>
      <w:r>
        <w:t>8.  Ils ont emménagé dans leur nouvelle maison.</w:t>
      </w:r>
    </w:p>
    <w:p>
      <w:r>
        <w:t xml:space="preserve">    They moved into their new house.</w:t>
      </w:r>
    </w:p>
    <w:p>
      <w:r>
        <w:t xml:space="preserve">9.  La maison de mon ami est petite et cosy. </w:t>
      </w:r>
    </w:p>
    <w:p>
      <w:r>
        <w:t xml:space="preserve">   My friend's house is small and cozy.</w:t>
      </w:r>
    </w:p>
    <w:p>
      <w:r>
        <w:t>10. J’aime la vie dans ma maison.</w:t>
      </w:r>
    </w:p>
    <w:p>
      <w:r>
        <w:t xml:space="preserve">    I like life in my house.</w:t>
      </w:r>
    </w:p>
    <w:p/>
    <w:p>
      <w:r>
        <w:rPr>
          <w:b/>
        </w:rPr>
        <w:t>Word: Rouge | Meaning: Red</w:t>
      </w:r>
    </w:p>
    <w:p/>
    <w:p>
      <w:r>
        <w:t>1. La pomme est rouge.</w:t>
      </w:r>
    </w:p>
    <w:p>
      <w:r>
        <w:t xml:space="preserve">    The apple is red.</w:t>
      </w:r>
    </w:p>
    <w:p>
      <w:r>
        <w:t>2. Il a des chaussures rouges.</w:t>
      </w:r>
    </w:p>
    <w:p>
      <w:r>
        <w:t xml:space="preserve">    He has red shoes.</w:t>
      </w:r>
    </w:p>
    <w:p>
      <w:r>
        <w:t>3. Le drapeau est rouge et blanc.</w:t>
      </w:r>
    </w:p>
    <w:p>
      <w:r>
        <w:t xml:space="preserve">    The flag is red and white.</w:t>
      </w:r>
    </w:p>
    <w:p>
      <w:r>
        <w:t xml:space="preserve">4. Les roses sont rouges. </w:t>
      </w:r>
    </w:p>
    <w:p>
      <w:r>
        <w:t xml:space="preserve">    The roses are red.</w:t>
      </w:r>
    </w:p>
    <w:p>
      <w:r>
        <w:t>5.  La voiture est rouge.</w:t>
      </w:r>
    </w:p>
    <w:p>
      <w:r>
        <w:t xml:space="preserve">    The car is red.</w:t>
      </w:r>
    </w:p>
    <w:p>
      <w:r>
        <w:t>6.  Le ciel est rouge ce soir.</w:t>
      </w:r>
    </w:p>
    <w:p>
      <w:r>
        <w:t xml:space="preserve">    The sky is red this evening.</w:t>
      </w:r>
    </w:p>
    <w:p>
      <w:r>
        <w:t>7.  Elle a une robe rouge.</w:t>
      </w:r>
    </w:p>
    <w:p>
      <w:r>
        <w:t xml:space="preserve">   She has a red dress.</w:t>
      </w:r>
    </w:p>
    <w:p>
      <w:r>
        <w:t xml:space="preserve">8.  J'aime les fruits rouges. </w:t>
      </w:r>
    </w:p>
    <w:p>
      <w:r>
        <w:t xml:space="preserve">    I like red fruits.</w:t>
      </w:r>
    </w:p>
    <w:p>
      <w:r>
        <w:t>9. Le soleil brille de rouge.</w:t>
      </w:r>
    </w:p>
    <w:p>
      <w:r>
        <w:t xml:space="preserve">    The sun shines red.</w:t>
      </w:r>
    </w:p>
    <w:p>
      <w:r>
        <w:t xml:space="preserve">10. Les yeux rouges sont plus forts. </w:t>
      </w:r>
    </w:p>
    <w:p>
      <w:r>
        <w:t xml:space="preserve">    Red-eyed people are stronger.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J’aime la couleur jaune. </w:t>
      </w:r>
    </w:p>
    <w:p>
      <w:r>
        <w:t>I like the colour yellow.</w:t>
      </w:r>
    </w:p>
    <w:p>
      <w:r>
        <w:t xml:space="preserve">3. Le soleil brille en jaune. </w:t>
      </w:r>
    </w:p>
    <w:p>
      <w:r>
        <w:t>The sun shines in yellow.</w:t>
      </w:r>
    </w:p>
    <w:p>
      <w:r>
        <w:t xml:space="preserve">4. Les fleurs jaunes sont magnifiques. </w:t>
      </w:r>
    </w:p>
    <w:p>
      <w:r>
        <w:t>The yellow flowers are beautiful.</w:t>
      </w:r>
    </w:p>
    <w:p>
      <w:r>
        <w:t xml:space="preserve">5. J'ai une robe jaune pour l'anniversaire de mon amie.  </w:t>
      </w:r>
    </w:p>
    <w:p>
      <w:r>
        <w:t>I have a yellow dress for my friend’s birthday party.</w:t>
      </w:r>
    </w:p>
    <w:p>
      <w:r>
        <w:t xml:space="preserve">6. Le ciel est parfois jaune et gris. </w:t>
      </w:r>
    </w:p>
    <w:p>
      <w:r>
        <w:t>Sometimes the sky is yellow and gray.</w:t>
      </w:r>
    </w:p>
    <w:p>
      <w:r>
        <w:t xml:space="preserve">7. La pomme est jaune. </w:t>
      </w:r>
    </w:p>
    <w:p>
      <w:r>
        <w:t>The apple is yellow.</w:t>
      </w:r>
    </w:p>
    <w:p>
      <w:r>
        <w:t xml:space="preserve">8. Il y a une fleur jaune dans la cour. </w:t>
      </w:r>
    </w:p>
    <w:p>
      <w:r>
        <w:t>There's a yellow flower in the courtyard.</w:t>
      </w:r>
    </w:p>
    <w:p>
      <w:r>
        <w:t xml:space="preserve">9. Le soleil éclaire le paysage en jaune.  </w:t>
      </w:r>
    </w:p>
    <w:p>
      <w:r>
        <w:t xml:space="preserve">The sun illuminates the landscape in yellow. </w:t>
      </w:r>
    </w:p>
    <w:p>
      <w:r>
        <w:t xml:space="preserve">10. J’ai du mal à voir la couleur jaune.  </w:t>
      </w:r>
    </w:p>
    <w:p>
      <w:r>
        <w:t>I have trouble seeing the colour yellow.</w:t>
      </w:r>
    </w:p>
    <w:p/>
    <w:p>
      <w:r>
        <w:rPr>
          <w:b/>
        </w:rPr>
        <w:t>Word: vivre | Meaning: to live</w:t>
      </w:r>
    </w:p>
    <w:p/>
    <w:p>
      <w:r>
        <w:t>1. Je vis dans une ville animée.</w:t>
      </w:r>
    </w:p>
    <w:p>
      <w:r>
        <w:t xml:space="preserve">   I live in an animated city.</w:t>
      </w:r>
    </w:p>
    <w:p>
      <w:r>
        <w:t>2. Ils vivent en France depuis plusieurs années.</w:t>
      </w:r>
    </w:p>
    <w:p>
      <w:r>
        <w:t xml:space="preserve">   They have lived in France for several years.</w:t>
      </w:r>
    </w:p>
    <w:p>
      <w:r>
        <w:t>3. La vie est belle lorsqu'on vit avec les gens qu'on aime.</w:t>
      </w:r>
    </w:p>
    <w:p>
      <w:r>
        <w:t xml:space="preserve">   Life is beautiful when we live with the people we love. </w:t>
      </w:r>
    </w:p>
    <w:p>
      <w:r>
        <w:t>4. Elle a toujours vécu dans la campagne.</w:t>
      </w:r>
    </w:p>
    <w:p>
      <w:r>
        <w:t xml:space="preserve">   She has always lived in the countryside.</w:t>
      </w:r>
    </w:p>
    <w:p>
      <w:r>
        <w:t>5. Ma famille vit à l’intérieur de la maison.</w:t>
      </w:r>
    </w:p>
    <w:p>
      <w:r>
        <w:t xml:space="preserve">   My family lives inside the house.</w:t>
      </w:r>
    </w:p>
    <w:p>
      <w:r>
        <w:t xml:space="preserve">6. Le soleil brille, il est temps de vivre pleinement. </w:t>
      </w:r>
    </w:p>
    <w:p>
      <w:r>
        <w:t xml:space="preserve">   The sun shines, it is time to live fully. </w:t>
      </w:r>
    </w:p>
    <w:p>
      <w:r>
        <w:t>7. J'aime vivre des aventures et découvrir de nouvelles choses.</w:t>
      </w:r>
    </w:p>
    <w:p>
      <w:r>
        <w:t xml:space="preserve">   I love living adventures and discovering new things. </w:t>
      </w:r>
    </w:p>
    <w:p>
      <w:r>
        <w:t xml:space="preserve">8. Il déteste vivre dans une ville bruyante. </w:t>
      </w:r>
    </w:p>
    <w:p>
      <w:r>
        <w:t xml:space="preserve">    He hates living in a noisy city.</w:t>
      </w:r>
    </w:p>
    <w:p>
      <w:r>
        <w:t>9. Vivre est important pour notre bien-être mental et physique.</w:t>
      </w:r>
    </w:p>
    <w:p>
      <w:r>
        <w:t xml:space="preserve">   Living is important for our mental and physical well-being. </w:t>
      </w:r>
    </w:p>
    <w:p>
      <w:r>
        <w:t xml:space="preserve">10. J'ai hâte de commencer à vivre ma vie. </w:t>
      </w:r>
    </w:p>
    <w:p>
      <w:r>
        <w:t xml:space="preserve">    I am looking forward to starting my life.</w:t>
      </w:r>
    </w:p>
    <w:p/>
    <w:p>
      <w:r>
        <w:rPr>
          <w:b/>
        </w:rPr>
        <w:t>Word: Chercher | Meaning: To search for, look for</w:t>
      </w:r>
    </w:p>
    <w:p/>
    <w:p>
      <w:r>
        <w:t>1. Je cherche un restaurant français dans la ville.</w:t>
      </w:r>
    </w:p>
    <w:p>
      <w:r>
        <w:t xml:space="preserve">   I am looking for a French restaurant in the city.</w:t>
      </w:r>
    </w:p>
    <w:p>
      <w:r>
        <w:t>2. Elle cherche des informations sur l'histoire de France.</w:t>
      </w:r>
    </w:p>
    <w:p>
      <w:r>
        <w:t xml:space="preserve">    She is searching for information about the history of France. </w:t>
      </w:r>
    </w:p>
    <w:p>
      <w:r>
        <w:t>3. Les enfants cherchent les jeux que leurs parents ont donnés à l'anniversaire.</w:t>
      </w:r>
    </w:p>
    <w:p>
      <w:r>
        <w:t xml:space="preserve">   The children are looking for the games that their parents gave them at their birthday party.  </w:t>
      </w:r>
    </w:p>
    <w:p>
      <w:r>
        <w:t>4. Nous cherchons un moyen d’améliorer notre communication.</w:t>
      </w:r>
    </w:p>
    <w:p>
      <w:r>
        <w:t xml:space="preserve">    We are searching for a way to improve our communication. </w:t>
      </w:r>
    </w:p>
    <w:p>
      <w:r>
        <w:t>5. Le garçon cherche le livre sur la nature dans la bibliothèque.</w:t>
      </w:r>
    </w:p>
    <w:p>
      <w:r>
        <w:t xml:space="preserve">    The boy is searching for the book about nature in the library.</w:t>
      </w:r>
    </w:p>
    <w:p>
      <w:r>
        <w:t>6. Je cherche à comprendre les traditions françaises.</w:t>
      </w:r>
    </w:p>
    <w:p>
      <w:r>
        <w:t xml:space="preserve">   I am trying to understand the French traditions.  </w:t>
      </w:r>
    </w:p>
    <w:p>
      <w:r>
        <w:t xml:space="preserve">7. J'ai cherché une solution pour résoudre ce problème. </w:t>
      </w:r>
    </w:p>
    <w:p>
      <w:r>
        <w:t xml:space="preserve">   I have been looking for a solution to solve this problem. </w:t>
      </w:r>
    </w:p>
    <w:p>
      <w:r>
        <w:t>8. Les voyageurs cherchent un hôtel confortable pour la nuit.</w:t>
      </w:r>
    </w:p>
    <w:p>
      <w:r>
        <w:t xml:space="preserve">    The travelers are searching for a comfortable hotel for the night. </w:t>
      </w:r>
    </w:p>
    <w:p>
      <w:r>
        <w:t>9. Je cherche des idées de recettes en cuisine française.</w:t>
      </w:r>
    </w:p>
    <w:p>
      <w:r>
        <w:t xml:space="preserve">    I am looking for ideas for French recipes to cook.  </w:t>
      </w:r>
    </w:p>
    <w:p>
      <w:r>
        <w:t xml:space="preserve">10. La femme cherche son téléphone portable dans sa poche. </w:t>
      </w:r>
    </w:p>
    <w:p>
      <w:r>
        <w:t xml:space="preserve">   The woman is searching for her mobile phone in her pocket.</w:t>
      </w:r>
    </w:p>
    <w:p/>
    <w:p>
      <w:r>
        <w:rPr>
          <w:b/>
        </w:rPr>
        <w:t>Word: Soir | Meaning: Night</w:t>
      </w:r>
    </w:p>
    <w:p/>
    <w:p>
      <w:r>
        <w:t xml:space="preserve">1. J'ai envie de dormir l'après-midi. </w:t>
      </w:r>
    </w:p>
    <w:p>
      <w:r>
        <w:t xml:space="preserve">    I feel like sleeping in the afternoon.</w:t>
      </w:r>
    </w:p>
    <w:p>
      <w:r>
        <w:t>2. Le soir, il fait beau temps dans la ville.</w:t>
      </w:r>
    </w:p>
    <w:p>
      <w:r>
        <w:t xml:space="preserve">    In the evening, it’s beautiful weather in the city.</w:t>
      </w:r>
    </w:p>
    <w:p>
      <w:r>
        <w:t>3. Je vais aller au cinéma le soir.</w:t>
      </w:r>
    </w:p>
    <w:p>
      <w:r>
        <w:t xml:space="preserve">    I'm going to the cinema in the evening.</w:t>
      </w:r>
    </w:p>
    <w:p>
      <w:r>
        <w:t xml:space="preserve">4. On s'est disputé l'après-midi et on s'était endormi le soir. </w:t>
      </w:r>
    </w:p>
    <w:p>
      <w:r>
        <w:t xml:space="preserve">    We argued in the afternoon and fell asleep in the evening.</w:t>
      </w:r>
    </w:p>
    <w:p>
      <w:r>
        <w:t>5. La voiture de monsieur Dubois est en panne. Il va essayer de la réparer le soir.</w:t>
      </w:r>
    </w:p>
    <w:p>
      <w:r>
        <w:t xml:space="preserve">    Mr. Dubois’ car is broken down, he will try to repair it in the evening.</w:t>
      </w:r>
    </w:p>
    <w:p>
      <w:r>
        <w:t xml:space="preserve">6. L'heure du dîner approche, il est presque l'heure de dormir. </w:t>
      </w:r>
    </w:p>
    <w:p>
      <w:r>
        <w:t xml:space="preserve">    Dinner time is approaching, it's almost time to sleep. </w:t>
      </w:r>
    </w:p>
    <w:p>
      <w:r>
        <w:t xml:space="preserve">7. Le soir, les enfants aiment se divertir et jouer aux jeux.  </w:t>
      </w:r>
    </w:p>
    <w:p>
      <w:r>
        <w:t xml:space="preserve">    In the evening, children like to have fun and play games.</w:t>
      </w:r>
    </w:p>
    <w:p>
      <w:r>
        <w:t>8. Je travaille tard le soir, je suis souvent fatigué la nuit.</w:t>
      </w:r>
    </w:p>
    <w:p>
      <w:r>
        <w:t xml:space="preserve">    I work late in the evening, I am often tired at night. </w:t>
      </w:r>
    </w:p>
    <w:p>
      <w:r>
        <w:t xml:space="preserve">9. Tu veux prendre un verre de jus d'ananas le soir? </w:t>
      </w:r>
    </w:p>
    <w:p>
      <w:r>
        <w:t xml:space="preserve">    Do you want to have a glass of pineapple juice in the evening?</w:t>
      </w:r>
    </w:p>
    <w:p>
      <w:r>
        <w:t>10.  Le soleil se couche et on commence à voir les étoiles le soir.</w:t>
      </w:r>
    </w:p>
    <w:p>
      <w:r>
        <w:t xml:space="preserve">    The sun sets and we begin to see stars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