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l'histoire de la France.</w:t>
      </w:r>
    </w:p>
    <w:p>
      <w:r>
        <w:t xml:space="preserve">    I have a book about the history of France.</w:t>
      </w:r>
    </w:p>
    <w:p>
      <w:r>
        <w:t xml:space="preserve">2.  Il y a plusieurs livres sur le table à manger. </w:t>
      </w:r>
    </w:p>
    <w:p>
      <w:r>
        <w:t xml:space="preserve">    There are several books on the dining table.</w:t>
      </w:r>
    </w:p>
    <w:p>
      <w:r>
        <w:t>3. Le professeur me dit de lire un livre avant la classe.</w:t>
      </w:r>
    </w:p>
    <w:p>
      <w:r>
        <w:t xml:space="preserve">    The professor tells me to read a book before class.</w:t>
      </w:r>
    </w:p>
    <w:p>
      <w:r>
        <w:t xml:space="preserve">4. J'ai acheté un livre de cuisine. </w:t>
      </w:r>
    </w:p>
    <w:p>
      <w:r>
        <w:t xml:space="preserve">    I bought a cookbook.</w:t>
      </w:r>
    </w:p>
    <w:p>
      <w:r>
        <w:t xml:space="preserve">5.  La bibliothèque a beaucoup de livres disponibles. </w:t>
      </w:r>
    </w:p>
    <w:p>
      <w:r>
        <w:t xml:space="preserve">    The library has many books available.</w:t>
      </w:r>
    </w:p>
    <w:p>
      <w:r>
        <w:t xml:space="preserve">6.  Je veux lire un roman français. </w:t>
      </w:r>
    </w:p>
    <w:p>
      <w:r>
        <w:t xml:space="preserve">    I want to read a French novel. </w:t>
      </w:r>
    </w:p>
    <w:p>
      <w:r>
        <w:t>7.   Est-ce que tu as un livre à lire ?</w:t>
      </w:r>
    </w:p>
    <w:p>
      <w:r>
        <w:t xml:space="preserve">     Do you have any book to read?</w:t>
      </w:r>
    </w:p>
    <w:p>
      <w:r>
        <w:t xml:space="preserve">8.   Il me faut un livre pour étudier l'anglais. </w:t>
      </w:r>
    </w:p>
    <w:p>
      <w:r>
        <w:t xml:space="preserve">     I need a book for studying English. </w:t>
      </w:r>
    </w:p>
    <w:p>
      <w:r>
        <w:t xml:space="preserve">9.  J'ai besoin d'un livre de voyage. </w:t>
      </w:r>
    </w:p>
    <w:p>
      <w:r>
        <w:t xml:space="preserve">    I need a travel guide.</w:t>
      </w:r>
    </w:p>
    <w:p>
      <w:r>
        <w:t xml:space="preserve">10. Le livre est une source d'information importante. </w:t>
      </w:r>
    </w:p>
    <w:p>
      <w:r>
        <w:t xml:space="preserve">    The book is an important source of information.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mes amis. </w:t>
      </w:r>
    </w:p>
    <w:p>
      <w:r>
        <w:t xml:space="preserve">    I speak French with my friends.</w:t>
      </w:r>
    </w:p>
    <w:p>
      <w:r>
        <w:t>2.  Elle ne parlez pas de la pluie.</w:t>
      </w:r>
    </w:p>
    <w:p>
      <w:r>
        <w:t xml:space="preserve">    She doesn’t talk about the rain.</w:t>
      </w:r>
    </w:p>
    <w:p>
      <w:r>
        <w:t>3. Voulez-vous parler à votre grand-mère ?</w:t>
      </w:r>
    </w:p>
    <w:p>
      <w:r>
        <w:t xml:space="preserve">    Do you want to speak to your grandmother?</w:t>
      </w:r>
    </w:p>
    <w:p>
      <w:r>
        <w:t xml:space="preserve">4. Il est difficile de parler avec la pression. </w:t>
      </w:r>
    </w:p>
    <w:p>
      <w:r>
        <w:t xml:space="preserve">    It is difficult to speak with pressure.</w:t>
      </w:r>
    </w:p>
    <w:p>
      <w:r>
        <w:t xml:space="preserve">5.  J'aime parler avec les gens. </w:t>
      </w:r>
    </w:p>
    <w:p>
      <w:r>
        <w:t xml:space="preserve">   I like talking to people.</w:t>
      </w:r>
    </w:p>
    <w:p>
      <w:r>
        <w:t>6. Le professeur parle beaucoup à ses élèves.</w:t>
      </w:r>
    </w:p>
    <w:p>
      <w:r>
        <w:t xml:space="preserve">    The teacher speaks a lot to his/her students. </w:t>
      </w:r>
    </w:p>
    <w:p>
      <w:r>
        <w:t xml:space="preserve">7.  Il est important de parler ouvertement. </w:t>
      </w:r>
    </w:p>
    <w:p>
      <w:r>
        <w:t xml:space="preserve">    It is important to speak openly.</w:t>
      </w:r>
    </w:p>
    <w:p>
      <w:r>
        <w:t>8. Nous parlons souvent de l'avenir.</w:t>
      </w:r>
    </w:p>
    <w:p>
      <w:r>
        <w:t xml:space="preserve">   We often talk about the future.</w:t>
      </w:r>
    </w:p>
    <w:p>
      <w:r>
        <w:t>9. La conversation est très agréable.</w:t>
      </w:r>
    </w:p>
    <w:p>
      <w:r>
        <w:t xml:space="preserve">   The conversation is very pleasant.</w:t>
      </w:r>
    </w:p>
    <w:p>
      <w:r>
        <w:t xml:space="preserve">10. Parler d’un sujet qui nous passionne est plus amusant. </w:t>
      </w:r>
    </w:p>
    <w:p>
      <w:r>
        <w:t xml:space="preserve">    Talking about a subject that we are passionate about is more fun.</w:t>
      </w:r>
    </w:p>
    <w:p/>
    <w:p>
      <w:r>
        <w:rPr>
          <w:b/>
        </w:rPr>
        <w:t>Word: Lire | Meaning: Read</w:t>
      </w:r>
    </w:p>
    <w:p/>
    <w:p>
      <w:r>
        <w:t>1. Je lis souvent des romans policiers.</w:t>
      </w:r>
    </w:p>
    <w:p>
      <w:r>
        <w:t xml:space="preserve">   I read novels of police fiction often.</w:t>
      </w:r>
    </w:p>
    <w:p>
      <w:r>
        <w:t>2. Lisez un livre sur l'histoire de France.</w:t>
      </w:r>
    </w:p>
    <w:p>
      <w:r>
        <w:t xml:space="preserve">   Read a book on the history of France.</w:t>
      </w:r>
    </w:p>
    <w:p>
      <w:r>
        <w:t>3. Elle lit en silence dans la salle de lecture.</w:t>
      </w:r>
    </w:p>
    <w:p>
      <w:r>
        <w:t xml:space="preserve">    She reads silently in the reading room. </w:t>
      </w:r>
    </w:p>
    <w:p>
      <w:r>
        <w:t>4. J'aime lire des nouvelles et des magazines.</w:t>
      </w:r>
    </w:p>
    <w:p>
      <w:r>
        <w:t xml:space="preserve">   I like to read news and magazines.</w:t>
      </w:r>
    </w:p>
    <w:p>
      <w:r>
        <w:t xml:space="preserve">5. Il est important de lire beaucoup pour apprendre. </w:t>
      </w:r>
    </w:p>
    <w:p>
      <w:r>
        <w:t xml:space="preserve">   It is important to read a lot to learn. </w:t>
      </w:r>
    </w:p>
    <w:p>
      <w:r>
        <w:t>6.  J'ai lu un article sur l'actualité.</w:t>
      </w:r>
    </w:p>
    <w:p>
      <w:r>
        <w:t xml:space="preserve">    I read an article on the news. </w:t>
      </w:r>
    </w:p>
    <w:p>
      <w:r>
        <w:t>7. Vous pouvez lire les commentaires des clients.</w:t>
      </w:r>
    </w:p>
    <w:p>
      <w:r>
        <w:t xml:space="preserve">   You can read the comments from customers. </w:t>
      </w:r>
    </w:p>
    <w:p>
      <w:r>
        <w:t xml:space="preserve">8.  Le livre était difficile à lire. </w:t>
      </w:r>
    </w:p>
    <w:p>
      <w:r>
        <w:t xml:space="preserve">    The book was difficult to read. </w:t>
      </w:r>
    </w:p>
    <w:p>
      <w:r>
        <w:t xml:space="preserve">9.  J'ai lu un chapitre de mon livre d'histoire. </w:t>
      </w:r>
    </w:p>
    <w:p>
      <w:r>
        <w:t xml:space="preserve">    I read a chapter of my history book.</w:t>
      </w:r>
    </w:p>
    <w:p>
      <w:r>
        <w:t>10.  Avez-vous lu le dernier roman ?</w:t>
      </w:r>
    </w:p>
    <w:p>
      <w:r>
        <w:t xml:space="preserve">   Have you read the latest novel?</w:t>
      </w:r>
    </w:p>
    <w:p/>
    <w:p>
      <w:r>
        <w:rPr>
          <w:b/>
        </w:rPr>
        <w:t>Word: Donner | Meaning: To give</w:t>
      </w:r>
    </w:p>
    <w:p/>
    <w:p>
      <w:r>
        <w:t xml:space="preserve">1. Je donne mon livre à ma sœur.  </w:t>
      </w:r>
    </w:p>
    <w:p>
      <w:r>
        <w:t xml:space="preserve">My sister receives my book. </w:t>
      </w:r>
    </w:p>
    <w:p>
      <w:r>
        <w:t xml:space="preserve">2. Il donne un cadeau à sa mère.  </w:t>
      </w:r>
    </w:p>
    <w:p>
      <w:r>
        <w:t xml:space="preserve">He gives a present to his mother. </w:t>
      </w:r>
    </w:p>
    <w:p>
      <w:r>
        <w:t xml:space="preserve">3. Elle donne une partie de son argent aux pauvres. </w:t>
      </w:r>
    </w:p>
    <w:p>
      <w:r>
        <w:t xml:space="preserve">She donates some of her money to the poor. </w:t>
      </w:r>
    </w:p>
    <w:p>
      <w:r>
        <w:t xml:space="preserve">4. Vous devez donner votre examen demain.  </w:t>
      </w:r>
    </w:p>
    <w:p>
      <w:r>
        <w:t xml:space="preserve">You have to give your exam tomorrow. </w:t>
      </w:r>
    </w:p>
    <w:p>
      <w:r>
        <w:t xml:space="preserve">5. J'ai donné mon vélo à l'école.   </w:t>
      </w:r>
    </w:p>
    <w:p>
      <w:r>
        <w:t xml:space="preserve">I gave my bike to school. </w:t>
      </w:r>
    </w:p>
    <w:p>
      <w:r>
        <w:t xml:space="preserve">6. Nous donnons une chanson de notre enfance.  </w:t>
      </w:r>
    </w:p>
    <w:p>
      <w:r>
        <w:t xml:space="preserve">We sing a song from our childhood. </w:t>
      </w:r>
    </w:p>
    <w:p>
      <w:r>
        <w:t xml:space="preserve">7. Ils donnent un sourire aux enfants malades.  </w:t>
      </w:r>
    </w:p>
    <w:p>
      <w:r>
        <w:t xml:space="preserve">They give a smile to sick children. </w:t>
      </w:r>
    </w:p>
    <w:p>
      <w:r>
        <w:t xml:space="preserve">8. Donnez-moi votre attention, s'il vous plaît.  </w:t>
      </w:r>
    </w:p>
    <w:p>
      <w:r>
        <w:t xml:space="preserve">Please give me your attention, if you will. </w:t>
      </w:r>
    </w:p>
    <w:p>
      <w:r>
        <w:t xml:space="preserve">9. Il donne une commande à la boutique de vêtements.   </w:t>
      </w:r>
    </w:p>
    <w:p>
      <w:r>
        <w:t xml:space="preserve">He gives an order at the clothing shop. </w:t>
      </w:r>
    </w:p>
    <w:p>
      <w:r>
        <w:t xml:space="preserve">10. Je donne mon nom à l’enfant.  </w:t>
      </w:r>
    </w:p>
    <w:p>
      <w:r>
        <w:t>I give my name to the child.</w:t>
      </w:r>
    </w:p>
    <w:p/>
    <w:p>
      <w:r>
        <w:rPr>
          <w:b/>
        </w:rPr>
        <w:t>Word: Amour | Meaning: Love</w:t>
      </w:r>
    </w:p>
    <w:p/>
    <w:p>
      <w:r>
        <w:t>1. J'adore la musique et l'amour de vivre.</w:t>
      </w:r>
    </w:p>
    <w:p>
      <w:r>
        <w:t xml:space="preserve">    I love music and the love of living.</w:t>
      </w:r>
    </w:p>
    <w:p>
      <w:r>
        <w:t>2. L'amour est un concept complexe, il y a beaucoup d'explications.</w:t>
      </w:r>
    </w:p>
    <w:p>
      <w:r>
        <w:t xml:space="preserve">    Love is a complex concept, there are many explanations. </w:t>
      </w:r>
    </w:p>
    <w:p>
      <w:r>
        <w:t>3. Ma passion pour le cinéma me nourrit de l'amour du savoir.</w:t>
      </w:r>
    </w:p>
    <w:p>
      <w:r>
        <w:t xml:space="preserve">    My passion for cinema nourishes me with the love of learning.</w:t>
      </w:r>
    </w:p>
    <w:p>
      <w:r>
        <w:t>4. L'amour se manifeste dans les actions quotidiennes et la patience.</w:t>
      </w:r>
    </w:p>
    <w:p>
      <w:r>
        <w:t xml:space="preserve">    Love manifests itself in daily actions and patience.</w:t>
      </w:r>
    </w:p>
    <w:p>
      <w:r>
        <w:t>5. Le voyage nous offre l'opportunité d'explorer l'amour de la liberté.</w:t>
      </w:r>
    </w:p>
    <w:p>
      <w:r>
        <w:t xml:space="preserve">    Traveling offers us the opportunity to explore the love of freedom.</w:t>
      </w:r>
    </w:p>
    <w:p>
      <w:r>
        <w:t xml:space="preserve">6. L'amour est un concept qui évolue au fil du temps, il est toujours le même. </w:t>
      </w:r>
    </w:p>
    <w:p>
      <w:r>
        <w:t xml:space="preserve">    Love is a concept that evolves over time; it is always the same.</w:t>
      </w:r>
    </w:p>
    <w:p>
      <w:r>
        <w:t xml:space="preserve">7. J'ai l'expérience de l'amour sincère dans mes relations avec mes proches. </w:t>
      </w:r>
    </w:p>
    <w:p>
      <w:r>
        <w:t xml:space="preserve">    I have the experience of sincere love in my relationships with my loved ones.</w:t>
      </w:r>
    </w:p>
    <w:p>
      <w:r>
        <w:t>8. L'amour est le moteur des actions et l'inspiration pour la création.</w:t>
      </w:r>
    </w:p>
    <w:p>
      <w:r>
        <w:t xml:space="preserve">    Love is the engine for action and inspiration for creation.</w:t>
      </w:r>
    </w:p>
    <w:p>
      <w:r>
        <w:t xml:space="preserve">9. La beauté de la nature nourrit l'amour de la paix intérieure. </w:t>
      </w:r>
    </w:p>
    <w:p>
      <w:r>
        <w:t xml:space="preserve">   The beauty of nature nurtures the love of inner peace. </w:t>
      </w:r>
    </w:p>
    <w:p>
      <w:r>
        <w:t>10. L'amour est un cadeau précieux que l'on peut donner à d'autres et lui montrer son importance.</w:t>
      </w:r>
    </w:p>
    <w:p>
      <w:r>
        <w:t xml:space="preserve">    Love is a precious gift that can be given to others and show its importance.</w:t>
      </w:r>
    </w:p>
    <w:p/>
    <w:p>
      <w:r>
        <w:rPr>
          <w:b/>
        </w:rPr>
        <w:t>Word: S'informer | Meaning: To be informed</w:t>
      </w:r>
    </w:p>
    <w:p/>
    <w:p>
      <w:r>
        <w:t>1. Il est important de s'informer sur les conditions météorologiques avant d'aller au bord de la mer.</w:t>
      </w:r>
    </w:p>
    <w:p>
      <w:r>
        <w:t xml:space="preserve">   He needs to get informed on the weather before going to the seaside.</w:t>
      </w:r>
    </w:p>
    <w:p>
      <w:r>
        <w:t xml:space="preserve">2.  Vous devez vous informer de l'actualité pour comprendre les enjeux du moment. </w:t>
      </w:r>
    </w:p>
    <w:p>
      <w:r>
        <w:t xml:space="preserve">    You need to stay informed of current events to understand the issues at hand.</w:t>
      </w:r>
    </w:p>
    <w:p>
      <w:r>
        <w:t>3. Je me renseigne sur les meilleures pratiques pour voyager en sécurité.</w:t>
      </w:r>
    </w:p>
    <w:p>
      <w:r>
        <w:t xml:space="preserve">   I'm looking for information on best travel practices for a safe journey.</w:t>
      </w:r>
    </w:p>
    <w:p>
      <w:r>
        <w:t xml:space="preserve">4.  J'essaie d'informer mes amis des événements importants qui vont se produire. </w:t>
      </w:r>
    </w:p>
    <w:p>
      <w:r>
        <w:t xml:space="preserve">    I’m trying to inform my friends of important events coming up.</w:t>
      </w:r>
    </w:p>
    <w:p>
      <w:r>
        <w:t>5. Avant de faire une réservation, il est important de s’informer sur les conditions de la compagnie aérienne.</w:t>
      </w:r>
    </w:p>
    <w:p>
      <w:r>
        <w:t xml:space="preserve">   Before making a reservation, it is important to get informed about the airline's terms and conditions.</w:t>
      </w:r>
    </w:p>
    <w:p>
      <w:r>
        <w:t xml:space="preserve">6.  L’information sur les droits des consommateurs est essentielle à l’heure actuelle. </w:t>
      </w:r>
    </w:p>
    <w:p>
      <w:r>
        <w:t xml:space="preserve">   Consumer rights information is essential in current times.</w:t>
      </w:r>
    </w:p>
    <w:p>
      <w:r>
        <w:t>7. Les voyageurs doivent s’informer sur les règles de sécurité au moment du voyage.</w:t>
      </w:r>
    </w:p>
    <w:p>
      <w:r>
        <w:t xml:space="preserve">    Travellers should be informed of the security rules during their journey.</w:t>
      </w:r>
    </w:p>
    <w:p>
      <w:r>
        <w:t xml:space="preserve">8.  Il est important de se renseigner sur les politiques locales pour comprendre la situation actuelle. </w:t>
      </w:r>
    </w:p>
    <w:p>
      <w:r>
        <w:t xml:space="preserve">   It's important to get informed about local policies to understand the current situation.</w:t>
      </w:r>
    </w:p>
    <w:p>
      <w:r>
        <w:t>9.  S’informer sur les risques liés au climat est essentiel pour prendre des décisions éclairées.</w:t>
      </w:r>
    </w:p>
    <w:p>
      <w:r>
        <w:t xml:space="preserve">    Getting informed about climate risks is essential for making wise decisions.</w:t>
      </w:r>
    </w:p>
    <w:p>
      <w:r>
        <w:t xml:space="preserve">10.  Pour se tenir informé de la santé publique, il faut s'adresser aux autorités compétentes. </w:t>
      </w:r>
    </w:p>
    <w:p>
      <w:r>
        <w:t xml:space="preserve">     To stay informed of public health, you need to refer to competent authorities.</w:t>
      </w:r>
    </w:p>
    <w:p/>
    <w:p>
      <w:r>
        <w:t>Faire: &lt;To do, to make, to perform&gt;</w:t>
      </w:r>
    </w:p>
    <w:p/>
    <w:p>
      <w:r>
        <w:t xml:space="preserve">1. J'adore faire du sport régulièrement.  </w:t>
      </w:r>
    </w:p>
    <w:p>
      <w:r>
        <w:t xml:space="preserve">    I like to do sports regularly.</w:t>
      </w:r>
    </w:p>
    <w:p>
      <w:r>
        <w:t xml:space="preserve">2. Elle fait attention à ses affaires.  </w:t>
      </w:r>
    </w:p>
    <w:p>
      <w:r>
        <w:t xml:space="preserve">    She pays attention to her affairs.</w:t>
      </w:r>
    </w:p>
    <w:p>
      <w:r>
        <w:t xml:space="preserve">3. Je fais un gâteau pour la fête de Noël. </w:t>
      </w:r>
    </w:p>
    <w:p>
      <w:r>
        <w:t xml:space="preserve">    I am making a cake for Christmas party.</w:t>
      </w:r>
    </w:p>
    <w:p>
      <w:r>
        <w:t>4. Vous avez besoin de faire vos devoirs avant de partir.</w:t>
      </w:r>
    </w:p>
    <w:p>
      <w:r>
        <w:t xml:space="preserve">     You need to do your homework before you go out.</w:t>
      </w:r>
    </w:p>
    <w:p>
      <w:r>
        <w:t>5.  Le chef prépare le plat à la perfection.</w:t>
      </w:r>
    </w:p>
    <w:p>
      <w:r>
        <w:t xml:space="preserve">     The chef is preparing the dish perfectly.</w:t>
      </w:r>
    </w:p>
    <w:p>
      <w:r>
        <w:t xml:space="preserve">6. Ils font une grande fête avec leurs amis. </w:t>
      </w:r>
    </w:p>
    <w:p>
      <w:r>
        <w:t xml:space="preserve">    They are having a big party with their friends. </w:t>
      </w:r>
    </w:p>
    <w:p>
      <w:r>
        <w:t xml:space="preserve">7. Je vais faire une promenade dans la forêt.  </w:t>
      </w:r>
    </w:p>
    <w:p>
      <w:r>
        <w:t xml:space="preserve">     I'm going to take a walk in the forest.</w:t>
      </w:r>
    </w:p>
    <w:p>
      <w:r>
        <w:t xml:space="preserve">8.  Elle fait son shopping en ligne.  </w:t>
      </w:r>
    </w:p>
    <w:p>
      <w:r>
        <w:t xml:space="preserve">      She does her shopping online. </w:t>
      </w:r>
    </w:p>
    <w:p>
      <w:r>
        <w:t xml:space="preserve">9. Nous sommes heureux de faire des voyages!  </w:t>
      </w:r>
    </w:p>
    <w:p>
      <w:r>
        <w:t xml:space="preserve">   We are happy to go on trips!</w:t>
      </w:r>
    </w:p>
    <w:p>
      <w:r>
        <w:t xml:space="preserve">10. Il doit faire un voyage à l'étranger.  </w:t>
      </w:r>
    </w:p>
    <w:p>
      <w:r>
        <w:t xml:space="preserve">    He must make a trip abroad.</w:t>
      </w:r>
    </w:p>
    <w:p/>
    <w:p>
      <w:r>
        <w:rPr>
          <w:b/>
        </w:rPr>
        <w:t>Word: Rester | Meaning: To remain, stay</w:t>
      </w:r>
    </w:p>
    <w:p/>
    <w:p>
      <w:r>
        <w:t xml:space="preserve">1. Je reste à la maison ce soir.  </w:t>
      </w:r>
    </w:p>
    <w:p>
      <w:r>
        <w:t xml:space="preserve">    I will stay home tonight.</w:t>
      </w:r>
    </w:p>
    <w:p>
      <w:r>
        <w:t xml:space="preserve">2. Il reste dans la ville pour travailler. </w:t>
      </w:r>
    </w:p>
    <w:p>
      <w:r>
        <w:t xml:space="preserve">    He remains in the city for work.</w:t>
      </w:r>
    </w:p>
    <w:p>
      <w:r>
        <w:t xml:space="preserve">3. Elle reste sur le pont et observe l'eau.   </w:t>
      </w:r>
    </w:p>
    <w:p>
      <w:r>
        <w:t xml:space="preserve">    She remains on the bridge and observes the water. </w:t>
      </w:r>
    </w:p>
    <w:p>
      <w:r>
        <w:t xml:space="preserve">4. Les enfants restent à table avec leurs parents.  </w:t>
      </w:r>
    </w:p>
    <w:p>
      <w:r>
        <w:t xml:space="preserve">    The children remain at the table with their parents. </w:t>
      </w:r>
    </w:p>
    <w:p>
      <w:r>
        <w:t xml:space="preserve">5. Le train reste dans la gare pendant une heure.  </w:t>
      </w:r>
    </w:p>
    <w:p>
      <w:r>
        <w:t xml:space="preserve">    The train remains in the station for an hour.</w:t>
      </w:r>
    </w:p>
    <w:p>
      <w:r>
        <w:t xml:space="preserve">6. Je reste calme et patient.   </w:t>
      </w:r>
    </w:p>
    <w:p>
      <w:r>
        <w:t xml:space="preserve">    I remain calm and patient. </w:t>
      </w:r>
    </w:p>
    <w:p>
      <w:r>
        <w:t>7.  Tu peux rester avec nous ce soir, si tu le désires.</w:t>
      </w:r>
    </w:p>
    <w:p>
      <w:r>
        <w:t xml:space="preserve">     You can stay with us this evening if you wish.</w:t>
      </w:r>
    </w:p>
    <w:p>
      <w:r>
        <w:t xml:space="preserve">8. Rester dans un environnement sain est important.  </w:t>
      </w:r>
    </w:p>
    <w:p>
      <w:r>
        <w:t xml:space="preserve">    Staying in a healthy environment is important. </w:t>
      </w:r>
    </w:p>
    <w:p>
      <w:r>
        <w:t xml:space="preserve">9. Il reste à l'heure pour la réunion.   </w:t>
      </w:r>
    </w:p>
    <w:p>
      <w:r>
        <w:t xml:space="preserve">    He remains at the time for the meeting.</w:t>
      </w:r>
    </w:p>
    <w:p>
      <w:r>
        <w:t xml:space="preserve">10. Le soleil reste dans le ciel toute la journée. </w:t>
      </w:r>
    </w:p>
    <w:p>
      <w:r>
        <w:t xml:space="preserve">     The sun remains in the sky all day long.</w:t>
      </w:r>
    </w:p>
    <w:p/>
    <w:p>
      <w:r>
        <w:t>Champ: &lt;Field&gt;</w:t>
      </w:r>
    </w:p>
    <w:p/>
    <w:p>
      <w:r>
        <w:t>1. Le champ est très grand et il y a beaucoup de fleurs.</w:t>
      </w:r>
    </w:p>
    <w:p>
      <w:r>
        <w:t xml:space="preserve">    The field is very large and there are many flowers.</w:t>
      </w:r>
    </w:p>
    <w:p>
      <w:r>
        <w:t>2. J'aime jouer dans le champ quand il fait beau.</w:t>
      </w:r>
    </w:p>
    <w:p>
      <w:r>
        <w:t xml:space="preserve">    I like to play in the field when it's nice weather.</w:t>
      </w:r>
    </w:p>
    <w:p>
      <w:r>
        <w:t xml:space="preserve">3. La famille a une grande propriété qui comprend un champ d'herbe verdoyant. </w:t>
      </w:r>
    </w:p>
    <w:p>
      <w:r>
        <w:t xml:space="preserve">    The family has a big property that includes a green grass field.</w:t>
      </w:r>
    </w:p>
    <w:p>
      <w:r>
        <w:t xml:space="preserve">4. Le champion a gagné la course et il est très fier de son exploit. </w:t>
      </w:r>
    </w:p>
    <w:p>
      <w:r>
        <w:t xml:space="preserve">   The champion won the race and he is very proud of his achievement.</w:t>
      </w:r>
    </w:p>
    <w:p>
      <w:r>
        <w:t>5. On peut cultiver des céréales dans le champ.</w:t>
      </w:r>
    </w:p>
    <w:p>
      <w:r>
        <w:t xml:space="preserve">    You can cultivate grains in the field.</w:t>
      </w:r>
    </w:p>
    <w:p>
      <w:r>
        <w:t>6. J'ai besoin d'une coupe de gazon pour faire l'herbe dans le champ.</w:t>
      </w:r>
    </w:p>
    <w:p>
      <w:r>
        <w:t xml:space="preserve">    I need a lawnmower to make the grass in the field.</w:t>
      </w:r>
    </w:p>
    <w:p>
      <w:r>
        <w:t xml:space="preserve">7. Les enfants jouent à la balle sur un grand champ. </w:t>
      </w:r>
    </w:p>
    <w:p>
      <w:r>
        <w:t xml:space="preserve">   The children play ball on a big field.</w:t>
      </w:r>
    </w:p>
    <w:p>
      <w:r>
        <w:t xml:space="preserve">8. Le jardin est entouré d’un champ de fleurs sauvages. </w:t>
      </w:r>
    </w:p>
    <w:p>
      <w:r>
        <w:t xml:space="preserve">    The garden is surrounded by a wildflower field.</w:t>
      </w:r>
    </w:p>
    <w:p>
      <w:r>
        <w:t xml:space="preserve">9. La forêt offre de grands espaces et des champs verdoyants. </w:t>
      </w:r>
    </w:p>
    <w:p>
      <w:r>
        <w:t xml:space="preserve">     The forest offers large spaces and green fields.</w:t>
      </w:r>
    </w:p>
    <w:p>
      <w:r>
        <w:t xml:space="preserve">10. L'homme s'est arrêté sur un champ d'or pour prendre une photo. </w:t>
      </w:r>
    </w:p>
    <w:p>
      <w:r>
        <w:t xml:space="preserve">    The man stopped on a field of gold to take a picture.</w:t>
      </w:r>
    </w:p>
    <w:p/>
    <w:p>
      <w:r>
        <w:rPr>
          <w:b/>
        </w:rPr>
        <w:t>Word: plus | Meaning: also, more</w:t>
      </w:r>
    </w:p>
    <w:p/>
    <w:p>
      <w:r>
        <w:t>1.  J'ai plus de temps maintenant que je suis à la retraite.</w:t>
      </w:r>
    </w:p>
    <w:p>
      <w:r>
        <w:t xml:space="preserve">    * I have more time now that I am retired.*</w:t>
      </w:r>
    </w:p>
    <w:p>
      <w:r>
        <w:t>2.  Plus elle pratique, mieux elle joue.</w:t>
      </w:r>
    </w:p>
    <w:p>
      <w:r>
        <w:t xml:space="preserve">    * The more she practices, the better she plays.*</w:t>
      </w:r>
    </w:p>
    <w:p>
      <w:r>
        <w:t xml:space="preserve">3.  Il a plus d’amis qu’il ne l'avait avant. </w:t>
      </w:r>
    </w:p>
    <w:p>
      <w:r>
        <w:t xml:space="preserve">    * He has more friends than he had before.*</w:t>
      </w:r>
    </w:p>
    <w:p>
      <w:r>
        <w:t>4.  La cuisine est plus spacieuse maintenant.</w:t>
      </w:r>
    </w:p>
    <w:p>
      <w:r>
        <w:t xml:space="preserve">    * The kitchen is more spacious now.*</w:t>
      </w:r>
    </w:p>
    <w:p>
      <w:r>
        <w:t>5.  Le film était plus intéressant que prévu.</w:t>
      </w:r>
    </w:p>
    <w:p>
      <w:r>
        <w:t xml:space="preserve">    * The movie was more interesting than expected.*</w:t>
      </w:r>
    </w:p>
    <w:p>
      <w:r>
        <w:t>6.  Plus il y a d'eau, plus les plantes prospèrent.</w:t>
      </w:r>
    </w:p>
    <w:p>
      <w:r>
        <w:t xml:space="preserve">    * More water there is, the more plants thrive.*</w:t>
      </w:r>
    </w:p>
    <w:p>
      <w:r>
        <w:t>7.   Il a plus de choses à faire aujourd’hui.</w:t>
      </w:r>
    </w:p>
    <w:p>
      <w:r>
        <w:t xml:space="preserve">    * He has more things to do today.* </w:t>
      </w:r>
    </w:p>
    <w:p>
      <w:r>
        <w:t xml:space="preserve">8.  Nous sommes en train de construire une maison plus grande. </w:t>
      </w:r>
    </w:p>
    <w:p>
      <w:r>
        <w:t xml:space="preserve">    * We are building a larger house.*</w:t>
      </w:r>
    </w:p>
    <w:p>
      <w:r>
        <w:t>9.  Elle est plus contente que d'habitude.</w:t>
      </w:r>
    </w:p>
    <w:p>
      <w:r>
        <w:t xml:space="preserve">    * She is happier than usual.*</w:t>
      </w:r>
    </w:p>
    <w:p>
      <w:r>
        <w:t xml:space="preserve">10. Il y avait plus de monde à la fête cette année. </w:t>
      </w:r>
    </w:p>
    <w:p>
      <w:r>
        <w:t xml:space="preserve">    * There were more people at the party this year.*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