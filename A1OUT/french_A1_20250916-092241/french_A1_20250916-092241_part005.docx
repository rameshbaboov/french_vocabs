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beaucoup lire des livres.</w:t>
      </w:r>
    </w:p>
    <w:p>
      <w:r>
        <w:t xml:space="preserve">    I really like to read books.</w:t>
      </w:r>
    </w:p>
    <w:p>
      <w:r>
        <w:t xml:space="preserve">3.  Est-ce que tu veux voir une comédie musicale ? </w:t>
      </w:r>
    </w:p>
    <w:p>
      <w:r>
        <w:t xml:space="preserve">    Do you want to see a musical comedy?</w:t>
      </w:r>
    </w:p>
    <w:p>
      <w:r>
        <w:t>4.  Oui, j'ai fait un bon rapport.</w:t>
      </w:r>
    </w:p>
    <w:p>
      <w:r>
        <w:t xml:space="preserve">    Yes, I made a good report.</w:t>
      </w:r>
    </w:p>
    <w:p>
      <w:r>
        <w:t xml:space="preserve">5.  Merci beaucoup pour ton aide. </w:t>
      </w:r>
    </w:p>
    <w:p>
      <w:r>
        <w:t xml:space="preserve">    Thank you very much for your help.</w:t>
      </w:r>
    </w:p>
    <w:p>
      <w:r>
        <w:t xml:space="preserve">6.  Je voudrais une tasse de café, s'il vous plaît. </w:t>
      </w:r>
    </w:p>
    <w:p>
      <w:r>
        <w:t xml:space="preserve">    I would like a cup of coffee, please.</w:t>
      </w:r>
    </w:p>
    <w:p>
      <w:r>
        <w:t>7.  Oui, je suis d'accord avec toi.</w:t>
      </w:r>
    </w:p>
    <w:p>
      <w:r>
        <w:t xml:space="preserve">    Yes, I agree with you.</w:t>
      </w:r>
    </w:p>
    <w:p>
      <w:r>
        <w:t>8.  La cuisine est-elle bien préparée ?</w:t>
      </w:r>
    </w:p>
    <w:p>
      <w:r>
        <w:t xml:space="preserve">    Is the kitchen well prepared?</w:t>
      </w:r>
    </w:p>
    <w:p>
      <w:r>
        <w:t xml:space="preserve">9.  J'ai besoin de faire des exercices. </w:t>
      </w:r>
    </w:p>
    <w:p>
      <w:r>
        <w:t xml:space="preserve">    I need to do some exercises.</w:t>
      </w:r>
    </w:p>
    <w:p>
      <w:r>
        <w:t>10. Le soleil brille aujourd’hui.</w:t>
      </w:r>
    </w:p>
    <w:p>
      <w:r>
        <w:t xml:space="preserve">    The sun is shining today.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un ballon bleu.</w:t>
      </w:r>
    </w:p>
    <w:p>
      <w:r>
        <w:t xml:space="preserve">    I have a blue ball.</w:t>
      </w:r>
    </w:p>
    <w:p>
      <w:r>
        <w:t>3. La robe de Marie est bleue.</w:t>
      </w:r>
    </w:p>
    <w:p>
      <w:r>
        <w:t xml:space="preserve">    Marie's dress is blue.</w:t>
      </w:r>
    </w:p>
    <w:p>
      <w:r>
        <w:t>4. Il a une chemise bleue.</w:t>
      </w:r>
    </w:p>
    <w:p>
      <w:r>
        <w:t xml:space="preserve">    He has a blue shirt.</w:t>
      </w:r>
    </w:p>
    <w:p>
      <w:r>
        <w:t>5. Les fleurs sont bleues.</w:t>
      </w:r>
    </w:p>
    <w:p>
      <w:r>
        <w:t xml:space="preserve">    The flowers are blue.</w:t>
      </w:r>
    </w:p>
    <w:p>
      <w:r>
        <w:t>6. Le ciel est bleu à l'horizon.</w:t>
      </w:r>
    </w:p>
    <w:p>
      <w:r>
        <w:t xml:space="preserve">    The sky is blue at the horizon.</w:t>
      </w:r>
    </w:p>
    <w:p>
      <w:r>
        <w:t>7. La voiture est bleue et elle roule vite.</w:t>
      </w:r>
    </w:p>
    <w:p>
      <w:r>
        <w:t xml:space="preserve">    The car is blue and it drives fast. </w:t>
      </w:r>
    </w:p>
    <w:p>
      <w:r>
        <w:t>8. L'eau du robinet est bleue.</w:t>
      </w:r>
    </w:p>
    <w:p>
      <w:r>
        <w:t xml:space="preserve">    The water from the tap is blue.</w:t>
      </w:r>
    </w:p>
    <w:p>
      <w:r>
        <w:t>9. Le ciel était bleu il y a des heures.</w:t>
      </w:r>
    </w:p>
    <w:p>
      <w:r>
        <w:t xml:space="preserve">    The sky was blue hours ago.</w:t>
      </w:r>
    </w:p>
    <w:p>
      <w:r>
        <w:t>10. Un ciel bleu est une image magnifique.</w:t>
      </w:r>
    </w:p>
    <w:p>
      <w:r>
        <w:t xml:space="preserve">    A blue sky is a beautiful picture.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 xml:space="preserve">2.  Le soleil est jaune aujourd'hui. </w:t>
      </w:r>
    </w:p>
    <w:p>
      <w:r>
        <w:t xml:space="preserve">    The sun is yellow today.</w:t>
      </w:r>
    </w:p>
    <w:p>
      <w:r>
        <w:t xml:space="preserve">3. J'ai un crayon jaune. </w:t>
      </w:r>
    </w:p>
    <w:p>
      <w:r>
        <w:t xml:space="preserve">    I have a yellow crayon.</w:t>
      </w:r>
    </w:p>
    <w:p>
      <w:r>
        <w:t xml:space="preserve">4.  Elle porte une robe jaune vif. </w:t>
      </w:r>
    </w:p>
    <w:p>
      <w:r>
        <w:t xml:space="preserve">    She wears a bright yellow dress.</w:t>
      </w:r>
    </w:p>
    <w:p>
      <w:r>
        <w:t xml:space="preserve">5. Les pois jaunes sont délicats. </w:t>
      </w:r>
    </w:p>
    <w:p>
      <w:r>
        <w:t xml:space="preserve">   The yellow peas are delicate. </w:t>
      </w:r>
    </w:p>
    <w:p>
      <w:r>
        <w:t>6. L’œuf est jaune et moelleux.</w:t>
      </w:r>
    </w:p>
    <w:p>
      <w:r>
        <w:t xml:space="preserve">   The egg is yellow and soft. </w:t>
      </w:r>
    </w:p>
    <w:p>
      <w:r>
        <w:t>7. La fleur est jaune, elle est magnifique.</w:t>
      </w:r>
    </w:p>
    <w:p>
      <w:r>
        <w:t xml:space="preserve">   The flower is yellow, it's beautiful. </w:t>
      </w:r>
    </w:p>
    <w:p>
      <w:r>
        <w:t>8. Le drapeau français est jaune, bleu et rouge.</w:t>
      </w:r>
    </w:p>
    <w:p>
      <w:r>
        <w:t xml:space="preserve">   The French flag is yellow, blue, and red.  </w:t>
      </w:r>
    </w:p>
    <w:p>
      <w:r>
        <w:t>9. Il a des yeux jaunes.</w:t>
      </w:r>
    </w:p>
    <w:p>
      <w:r>
        <w:t xml:space="preserve">    He has yellow eyes.</w:t>
      </w:r>
    </w:p>
    <w:p>
      <w:r>
        <w:t xml:space="preserve">10. J’adore la couleur jaune! </w:t>
      </w:r>
    </w:p>
    <w:p>
      <w:r>
        <w:t xml:space="preserve">   I love the color yellow!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tableau est noir et blanc.</w:t>
      </w:r>
    </w:p>
    <w:p>
      <w:r>
        <w:t xml:space="preserve">  The painting is black and white.</w:t>
      </w:r>
    </w:p>
    <w:p>
      <w:r>
        <w:t>3. Il a des cheveux noirs.</w:t>
      </w:r>
    </w:p>
    <w:p>
      <w:r>
        <w:t xml:space="preserve">  He has black hair.</w:t>
      </w:r>
    </w:p>
    <w:p>
      <w:r>
        <w:t>4. La nuit était noire.</w:t>
      </w:r>
    </w:p>
    <w:p>
      <w:r>
        <w:t xml:space="preserve">  The night was dark.</w:t>
      </w:r>
    </w:p>
    <w:p>
      <w:r>
        <w:t>5. Les oiseaux sont noirs dans le ciel.</w:t>
      </w:r>
    </w:p>
    <w:p>
      <w:r>
        <w:t xml:space="preserve">  The birds are black in the sky.</w:t>
      </w:r>
    </w:p>
    <w:p>
      <w:r>
        <w:t>6. Le gâteau est noir de la fumée.</w:t>
      </w:r>
    </w:p>
    <w:p>
      <w:r>
        <w:t xml:space="preserve">  The cake is black with smoke.</w:t>
      </w:r>
    </w:p>
    <w:p>
      <w:r>
        <w:t>7. Il a acheté un nouveau vélo noir.</w:t>
      </w:r>
    </w:p>
    <w:p>
      <w:r>
        <w:t xml:space="preserve">  He bought a new black bicycle.</w:t>
      </w:r>
    </w:p>
    <w:p>
      <w:r>
        <w:t>8. Elle adore les films noirs.</w:t>
      </w:r>
    </w:p>
    <w:p>
      <w:r>
        <w:t xml:space="preserve">  She loves black films.</w:t>
      </w:r>
    </w:p>
    <w:p>
      <w:r>
        <w:t>9. Les arbres sont noirs dans le brouillard.</w:t>
      </w:r>
    </w:p>
    <w:p>
      <w:r>
        <w:t xml:space="preserve">  The trees are black in the fog.</w:t>
      </w:r>
    </w:p>
    <w:p>
      <w:r>
        <w:t>10. Le chien est noir et blanc.</w:t>
      </w:r>
    </w:p>
    <w:p>
      <w:r>
        <w:t xml:space="preserve">  The dog is black and white.</w:t>
      </w:r>
    </w:p>
    <w:p/>
    <w:p>
      <w:r>
        <w:rPr>
          <w:b/>
        </w:rPr>
        <w:t>Word: gris | Meaning: gray</w:t>
      </w:r>
    </w:p>
    <w:p/>
    <w:p>
      <w:r>
        <w:t>1. La robe de la femme était grise.</w:t>
      </w:r>
    </w:p>
    <w:p>
      <w:r>
        <w:t xml:space="preserve">    The woman's dress was grey.</w:t>
      </w:r>
    </w:p>
    <w:p>
      <w:r>
        <w:t>2. Le ciel était gris aujourd’hui.</w:t>
      </w:r>
    </w:p>
    <w:p>
      <w:r>
        <w:t xml:space="preserve">    The sky was grey today.</w:t>
      </w:r>
    </w:p>
    <w:p>
      <w:r>
        <w:t>3. L’air est gris et froid ce matin.</w:t>
      </w:r>
    </w:p>
    <w:p>
      <w:r>
        <w:t xml:space="preserve">    The air is grey and cold this morning. </w:t>
      </w:r>
    </w:p>
    <w:p>
      <w:r>
        <w:t>4. Il a une robe grise très chic.</w:t>
      </w:r>
    </w:p>
    <w:p>
      <w:r>
        <w:t xml:space="preserve">   He has a very chic grey suit. </w:t>
      </w:r>
    </w:p>
    <w:p>
      <w:r>
        <w:t>5. Les nuages sont gris en ce moment.</w:t>
      </w:r>
    </w:p>
    <w:p>
      <w:r>
        <w:t xml:space="preserve">    The clouds are grey right now.  </w:t>
      </w:r>
    </w:p>
    <w:p>
      <w:r>
        <w:t>6. L’écran de mon ordinateur est gris.</w:t>
      </w:r>
    </w:p>
    <w:p>
      <w:r>
        <w:t xml:space="preserve">    My computer screen is gray.</w:t>
      </w:r>
    </w:p>
    <w:p>
      <w:r>
        <w:t>7. Un chat gris et noir se promenait dans la cour.</w:t>
      </w:r>
    </w:p>
    <w:p>
      <w:r>
        <w:t xml:space="preserve">    A gray and black cat was walking in the courtyard.</w:t>
      </w:r>
    </w:p>
    <w:p>
      <w:r>
        <w:t>8. Les murs sont gris dans cette maison.</w:t>
      </w:r>
    </w:p>
    <w:p>
      <w:r>
        <w:t xml:space="preserve">   The walls are grey in this house. </w:t>
      </w:r>
    </w:p>
    <w:p>
      <w:r>
        <w:t>9. Il a un regard gris quand il parle de sa relation.</w:t>
      </w:r>
    </w:p>
    <w:p>
      <w:r>
        <w:t xml:space="preserve">    He has a cold look when he talks about his relationship.  </w:t>
      </w:r>
    </w:p>
    <w:p>
      <w:r>
        <w:t>10. J’aime les couleurs plus vives, mais parfois, j’admire la beauté d'un gris élégant.</w:t>
      </w:r>
    </w:p>
    <w:p>
      <w:r>
        <w:t xml:space="preserve">    I like brighter colors, but sometimes I admire the elegance of grey.</w:t>
      </w:r>
    </w:p>
    <w:p/>
    <w:p>
      <w:r>
        <w:rPr>
          <w:b/>
        </w:rPr>
        <w:t>Word: rose | Meaning: rose</w:t>
      </w:r>
    </w:p>
    <w:p/>
    <w:p>
      <w:r>
        <w:t xml:space="preserve">1.  J'adore les roses rouges. </w:t>
      </w:r>
    </w:p>
    <w:p>
      <w:r>
        <w:t xml:space="preserve">    I love red roses.</w:t>
      </w:r>
    </w:p>
    <w:p>
      <w:r>
        <w:t xml:space="preserve">2.  La rose est le symbole de l'amour. </w:t>
      </w:r>
    </w:p>
    <w:p>
      <w:r>
        <w:t xml:space="preserve">   The rose is the symbol of love. </w:t>
      </w:r>
    </w:p>
    <w:p>
      <w:r>
        <w:t xml:space="preserve">3.  Tu veux une fleur? J’ai une rose. </w:t>
      </w:r>
    </w:p>
    <w:p>
      <w:r>
        <w:t xml:space="preserve">    Do you want a flower? I have a rose.</w:t>
      </w:r>
    </w:p>
    <w:p>
      <w:r>
        <w:t xml:space="preserve">4.  J'ai besoin de fleurs pour mon bouquet. </w:t>
      </w:r>
    </w:p>
    <w:p>
      <w:r>
        <w:t xml:space="preserve">   I need flowers for my bouquet.</w:t>
      </w:r>
    </w:p>
    <w:p>
      <w:r>
        <w:t>5.  La rose est souvent utilisée dans la cuisine.</w:t>
      </w:r>
    </w:p>
    <w:p>
      <w:r>
        <w:t xml:space="preserve">   Rose is often used in the kitchen.</w:t>
      </w:r>
    </w:p>
    <w:p>
      <w:r>
        <w:t xml:space="preserve">6.  Il y a une rose dans ma chambre. </w:t>
      </w:r>
    </w:p>
    <w:p>
      <w:r>
        <w:t xml:space="preserve">    There is a rose in my room.</w:t>
      </w:r>
    </w:p>
    <w:p>
      <w:r>
        <w:t xml:space="preserve">7.  Les roses parfumées sont magnifiques. </w:t>
      </w:r>
    </w:p>
    <w:p>
      <w:r>
        <w:t xml:space="preserve">   The fragrant roses are beautiful. </w:t>
      </w:r>
    </w:p>
    <w:p>
      <w:r>
        <w:t xml:space="preserve">8.  Je vais acheter des roses pour mes parents. </w:t>
      </w:r>
    </w:p>
    <w:p>
      <w:r>
        <w:t xml:space="preserve">    I'm going to buy roses for my parents.</w:t>
      </w:r>
    </w:p>
    <w:p>
      <w:r>
        <w:t>9.  La rose est une fleur polyvalente, elle peut être utilisée dans de nombreuses situations.</w:t>
      </w:r>
    </w:p>
    <w:p>
      <w:r>
        <w:t xml:space="preserve">   The rose is a versatile flower, it can be used in many situations. </w:t>
      </w:r>
    </w:p>
    <w:p>
      <w:r>
        <w:t xml:space="preserve">10. J’aime les couleurs des roses, notamment la rose blanche. </w:t>
      </w:r>
    </w:p>
    <w:p>
      <w:r>
        <w:t xml:space="preserve">    I like the colors of roses, particularly white rose.</w:t>
      </w:r>
    </w:p>
    <w:p/>
    <w:p>
      <w:r>
        <w:rPr>
          <w:b/>
        </w:rPr>
        <w:t>Word: orange | Meaning: orange</w:t>
      </w:r>
    </w:p>
    <w:p/>
    <w:p>
      <w:r>
        <w:t>1. J'adore les oranges.</w:t>
      </w:r>
    </w:p>
    <w:p>
      <w:r>
        <w:t xml:space="preserve">   I love oranges.</w:t>
      </w:r>
    </w:p>
    <w:p>
      <w:r>
        <w:t>2.  La vitamine C de l'orange est très importante.</w:t>
      </w:r>
    </w:p>
    <w:p>
      <w:r>
        <w:t xml:space="preserve">   The vitamin C in an orange is very important.</w:t>
      </w:r>
    </w:p>
    <w:p>
      <w:r>
        <w:t xml:space="preserve">3. L'orange est un fruit délicieux et nutritif. </w:t>
      </w:r>
    </w:p>
    <w:p>
      <w:r>
        <w:t xml:space="preserve">   Orange is a delicious and nutritious fruit.</w:t>
      </w:r>
    </w:p>
    <w:p>
      <w:r>
        <w:t xml:space="preserve">4. J'ai besoin d'une orange pour compléter mon repas. </w:t>
      </w:r>
    </w:p>
    <w:p>
      <w:r>
        <w:t xml:space="preserve">  I need an orange to complete my meal.</w:t>
      </w:r>
    </w:p>
    <w:p>
      <w:r>
        <w:t xml:space="preserve">5. La couleur de l'orange est rouge vif. </w:t>
      </w:r>
    </w:p>
    <w:p>
      <w:r>
        <w:t xml:space="preserve">  The color of the orange is bright red.</w:t>
      </w:r>
    </w:p>
    <w:p>
      <w:r>
        <w:t xml:space="preserve">6. L'herbe pousse sous l'arbre et des oranges y poussent aussi. </w:t>
      </w:r>
    </w:p>
    <w:p>
      <w:r>
        <w:t xml:space="preserve">   Grass grows beneath the tree and also oranges grow there too.</w:t>
      </w:r>
    </w:p>
    <w:p>
      <w:r>
        <w:t xml:space="preserve">7. Les enfants aiment jouer avec les oranges. </w:t>
      </w:r>
    </w:p>
    <w:p>
      <w:r>
        <w:t xml:space="preserve">    Children like to play with oranges.</w:t>
      </w:r>
    </w:p>
    <w:p>
      <w:r>
        <w:t>8. J’ai acheté une orange pour mon goûter.</w:t>
      </w:r>
    </w:p>
    <w:p>
      <w:r>
        <w:t xml:space="preserve">   I bought an orange for my snack.</w:t>
      </w:r>
    </w:p>
    <w:p>
      <w:r>
        <w:t>9.  L'orange est un fruit d'automne qui se trouve généralement dans les étals des marchés.</w:t>
      </w:r>
    </w:p>
    <w:p>
      <w:r>
        <w:t xml:space="preserve">   The orange is a fall fruit that can usually be found in the stalls of markets. </w:t>
      </w:r>
    </w:p>
    <w:p>
      <w:r>
        <w:t xml:space="preserve">10.  Le marché de la rue Saint-Denis est très animé et on y trouve des oranges de toutes les couleurs. </w:t>
      </w:r>
    </w:p>
    <w:p>
      <w:r>
        <w:t xml:space="preserve">   The market on Rue Saint-Denis is very lively and you can find all kinds of oranges there.</w:t>
      </w:r>
    </w:p>
    <w:p/>
    <w:p>
      <w:r>
        <w:rPr>
          <w:b/>
        </w:rPr>
        <w:t>Word: Petit | Meaning: Small</w:t>
      </w:r>
    </w:p>
    <w:p/>
    <w:p>
      <w:r>
        <w:t>1. Le petit chat dort dans un coin sombre.</w:t>
      </w:r>
    </w:p>
    <w:p>
      <w:r>
        <w:t xml:space="preserve">    The little cat sleeps in a dark corner.</w:t>
      </w:r>
    </w:p>
    <w:p>
      <w:r>
        <w:t>2. J'ai une petite soeur, elle est très gentille.</w:t>
      </w:r>
    </w:p>
    <w:p>
      <w:r>
        <w:t xml:space="preserve">    I have a small sister, she is very nice.</w:t>
      </w:r>
    </w:p>
    <w:p>
      <w:r>
        <w:t xml:space="preserve">3. La petite fille joue avec un ballon rouge. </w:t>
      </w:r>
    </w:p>
    <w:p>
      <w:r>
        <w:t xml:space="preserve">    The little girl plays with a red ball.</w:t>
      </w:r>
    </w:p>
    <w:p>
      <w:r>
        <w:t xml:space="preserve">4. Il est petit, mais très fort. </w:t>
      </w:r>
    </w:p>
    <w:p>
      <w:r>
        <w:t xml:space="preserve">    He's small, but very strong. </w:t>
      </w:r>
    </w:p>
    <w:p>
      <w:r>
        <w:t>5. Je suis petit et je trouve ça difficile de marcher.</w:t>
      </w:r>
    </w:p>
    <w:p>
      <w:r>
        <w:t xml:space="preserve">    I am small and I find it difficult to walk. </w:t>
      </w:r>
    </w:p>
    <w:p>
      <w:r>
        <w:t>6. La petite ville se trouve à l'ouest du marché.</w:t>
      </w:r>
    </w:p>
    <w:p>
      <w:r>
        <w:t xml:space="preserve">    The little town is located west of the market. </w:t>
      </w:r>
    </w:p>
    <w:p>
      <w:r>
        <w:t xml:space="preserve">7. Il a une petite table pour manger. </w:t>
      </w:r>
    </w:p>
    <w:p>
      <w:r>
        <w:t xml:space="preserve">    He has a small table to eat at.</w:t>
      </w:r>
    </w:p>
    <w:p>
      <w:r>
        <w:t xml:space="preserve">8. Le petit chien est très adorable. </w:t>
      </w:r>
    </w:p>
    <w:p>
      <w:r>
        <w:t xml:space="preserve">    The small dog is very cute.</w:t>
      </w:r>
    </w:p>
    <w:p>
      <w:r>
        <w:t xml:space="preserve">9.  Mon petit frère a besoin d'aide. </w:t>
      </w:r>
    </w:p>
    <w:p>
      <w:r>
        <w:t xml:space="preserve">   My little brother needs help.</w:t>
      </w:r>
    </w:p>
    <w:p>
      <w:r>
        <w:t xml:space="preserve">10. Vous avez une petite question ? </w:t>
      </w:r>
    </w:p>
    <w:p>
      <w:r>
        <w:t xml:space="preserve">   Do you have a small question?</w:t>
      </w:r>
    </w:p>
    <w:p/>
    <w:p>
      <w:r>
        <w:rPr>
          <w:b/>
        </w:rPr>
        <w:t>Word: Lumière | Meaning: Light</w:t>
      </w:r>
    </w:p>
    <w:p/>
    <w:p>
      <w:r>
        <w:t>1. La lumière du soleil brille à travers la fenêtre.</w:t>
      </w:r>
    </w:p>
    <w:p>
      <w:r>
        <w:t xml:space="preserve">    The sunlight shines through the window.</w:t>
      </w:r>
    </w:p>
    <w:p>
      <w:r>
        <w:t>2. J’adore regarder la lune danser sur les eaux de la mer.</w:t>
      </w:r>
    </w:p>
    <w:p>
      <w:r>
        <w:t xml:space="preserve">    I love watching the moon dance on the waters of the sea.</w:t>
      </w:r>
    </w:p>
    <w:p>
      <w:r>
        <w:t>3. Le lampadaire illumine la route pour les gens qui marchent le soir.</w:t>
      </w:r>
    </w:p>
    <w:p>
      <w:r>
        <w:t xml:space="preserve">    The lamppost illuminates the road for people walking in the evening.</w:t>
      </w:r>
    </w:p>
    <w:p>
      <w:r>
        <w:t>4. Les étoiles sont un spectacle magnifique et offrent une lumière brillante.</w:t>
      </w:r>
    </w:p>
    <w:p>
      <w:r>
        <w:t xml:space="preserve">    Stars are a magnificent spectacle and offer brilliant light.</w:t>
      </w:r>
    </w:p>
    <w:p>
      <w:r>
        <w:t>5. La lumière de l’ordinateur est trop faible pour lire des documents importants.</w:t>
      </w:r>
    </w:p>
    <w:p>
      <w:r>
        <w:t xml:space="preserve">    The computer's light is too weak to read important documents. </w:t>
      </w:r>
    </w:p>
    <w:p>
      <w:r>
        <w:t>6. Il a besoin d’une lumière plus forte pour voir les détails sur le tableau.</w:t>
      </w:r>
    </w:p>
    <w:p>
      <w:r>
        <w:t xml:space="preserve">    He needs more strong light to see the details on the painting.</w:t>
      </w:r>
    </w:p>
    <w:p>
      <w:r>
        <w:t>7. Le soleil est une source de lumière naturelle et vitale pour la vie terrestre.</w:t>
      </w:r>
    </w:p>
    <w:p>
      <w:r>
        <w:t xml:space="preserve">    The sun is a natural and vital source of light for life on Earth. </w:t>
      </w:r>
    </w:p>
    <w:p>
      <w:r>
        <w:t>8. La lumière bleue des écrans peut avoir un impact négatif sur notre santé mentale.</w:t>
      </w:r>
    </w:p>
    <w:p>
      <w:r>
        <w:t xml:space="preserve">    Blue light from screens can have a negative impact on our mental health.</w:t>
      </w:r>
    </w:p>
    <w:p>
      <w:r>
        <w:t>9. Le portrait montre une femme illuminée par la lumière naturelle de la pièce.</w:t>
      </w:r>
    </w:p>
    <w:p>
      <w:r>
        <w:t xml:space="preserve">    The portrait shows a woman illuminated by the natural light of the room. </w:t>
      </w:r>
    </w:p>
    <w:p>
      <w:r>
        <w:t xml:space="preserve">10. La lampe de table est la source de lumière idéale pour l'heure de lecture. </w:t>
      </w:r>
    </w:p>
    <w:p>
      <w:r>
        <w:t xml:space="preserve">    The table lamp is the ideal source of light for reading time.</w:t>
      </w:r>
    </w:p>
    <w:p/>
    <w:p>
      <w:r>
        <w:rPr>
          <w:b/>
        </w:rPr>
        <w:t>Word: Bien | Meaning: Good</w:t>
      </w:r>
    </w:p>
    <w:p/>
    <w:p>
      <w:r>
        <w:t>1.  C'est bien.</w:t>
      </w:r>
    </w:p>
    <w:p>
      <w:r>
        <w:t xml:space="preserve">    It is well.</w:t>
      </w:r>
    </w:p>
    <w:p>
      <w:r>
        <w:t>2. Il est bien.</w:t>
      </w:r>
    </w:p>
    <w:p>
      <w:r>
        <w:t xml:space="preserve">    He is well.</w:t>
      </w:r>
    </w:p>
    <w:p>
      <w:r>
        <w:t>3. Tu es bien ?</w:t>
      </w:r>
    </w:p>
    <w:p>
      <w:r>
        <w:t xml:space="preserve">    Are you well?</w:t>
      </w:r>
    </w:p>
    <w:p>
      <w:r>
        <w:t xml:space="preserve">4. J’ai bien dormi hier. </w:t>
      </w:r>
    </w:p>
    <w:p>
      <w:r>
        <w:t xml:space="preserve">   I slept well yesterday.</w:t>
      </w:r>
    </w:p>
    <w:p>
      <w:r>
        <w:t xml:space="preserve">5. Le café est bien fait. </w:t>
      </w:r>
    </w:p>
    <w:p>
      <w:r>
        <w:t xml:space="preserve">   The coffee is well made.</w:t>
      </w:r>
    </w:p>
    <w:p>
      <w:r>
        <w:t>6. Vous avez bien mangé.</w:t>
      </w:r>
    </w:p>
    <w:p>
      <w:r>
        <w:t xml:space="preserve">   You have eaten well.</w:t>
      </w:r>
    </w:p>
    <w:p>
      <w:r>
        <w:t xml:space="preserve">7.  Il y a beaucoup de gens ici. </w:t>
      </w:r>
    </w:p>
    <w:p>
      <w:r>
        <w:t xml:space="preserve">   There are many people here.</w:t>
      </w:r>
    </w:p>
    <w:p>
      <w:r>
        <w:t xml:space="preserve">8.  Le soleil brille aujourd'hui. </w:t>
      </w:r>
    </w:p>
    <w:p>
      <w:r>
        <w:t xml:space="preserve">    The sun shines today.</w:t>
      </w:r>
    </w:p>
    <w:p>
      <w:r>
        <w:t xml:space="preserve">9.  Ça va bien pour toi ? </w:t>
      </w:r>
    </w:p>
    <w:p>
      <w:r>
        <w:t xml:space="preserve">   How are things going for you?</w:t>
      </w:r>
    </w:p>
    <w:p>
      <w:r>
        <w:t xml:space="preserve">10. La musique est bien. </w:t>
      </w:r>
    </w:p>
    <w:p>
      <w:r>
        <w:t xml:space="preserve">   The music is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