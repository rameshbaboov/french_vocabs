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The car is green.</w:t>
      </w:r>
    </w:p>
    <w:p>
      <w:r>
        <w:t xml:space="preserve">2. J'ai une chemise vert. </w:t>
      </w:r>
    </w:p>
    <w:p>
      <w:r>
        <w:t xml:space="preserve">  I have a green shirt.</w:t>
      </w:r>
    </w:p>
    <w:p>
      <w:r>
        <w:t xml:space="preserve">3. Le ciel est vert aujourd'hui. </w:t>
      </w:r>
    </w:p>
    <w:p>
      <w:r>
        <w:t xml:space="preserve">  The sky is green today.</w:t>
      </w:r>
    </w:p>
    <w:p>
      <w:r>
        <w:t>4. Les feuilles sont vertes en été.</w:t>
      </w:r>
    </w:p>
    <w:p>
      <w:r>
        <w:t xml:space="preserve">   Leaves are green in summer.</w:t>
      </w:r>
    </w:p>
    <w:p>
      <w:r>
        <w:t xml:space="preserve">5. La pomme est verte. </w:t>
      </w:r>
    </w:p>
    <w:p>
      <w:r>
        <w:t xml:space="preserve">    The apple is green. </w:t>
      </w:r>
    </w:p>
    <w:p>
      <w:r>
        <w:t xml:space="preserve">6. J'aime la couleur verte. </w:t>
      </w:r>
    </w:p>
    <w:p>
      <w:r>
        <w:t xml:space="preserve">   I like the color green.</w:t>
      </w:r>
    </w:p>
    <w:p>
      <w:r>
        <w:t>7. La plante est verte et elle pousse bien.</w:t>
      </w:r>
    </w:p>
    <w:p>
      <w:r>
        <w:t xml:space="preserve">  The plant is green and it grows well.</w:t>
      </w:r>
    </w:p>
    <w:p>
      <w:r>
        <w:t>8. Il y a des arbres verts dans ce parc.</w:t>
      </w:r>
    </w:p>
    <w:p>
      <w:r>
        <w:t xml:space="preserve">   There are trees of green in this park.</w:t>
      </w:r>
    </w:p>
    <w:p>
      <w:r>
        <w:t xml:space="preserve">9. Les légumes verts sont sains. </w:t>
      </w:r>
    </w:p>
    <w:p>
      <w:r>
        <w:t xml:space="preserve">   Green vegetables are healthy.</w:t>
      </w:r>
    </w:p>
    <w:p>
      <w:r>
        <w:t xml:space="preserve">10. La tomate est verte et elle est juteuse.  </w:t>
      </w:r>
    </w:p>
    <w:p>
      <w:r>
        <w:t xml:space="preserve">   The tomato is green and it is juicy.</w:t>
      </w:r>
    </w:p>
    <w:p/>
    <w:p>
      <w:r>
        <w:rPr>
          <w:b/>
        </w:rPr>
        <w:t>Word: table | Meaning: table</w:t>
      </w:r>
    </w:p>
    <w:p/>
    <w:p>
      <w:r>
        <w:t xml:space="preserve">1.  La table est sur la cuisine. </w:t>
      </w:r>
    </w:p>
    <w:p>
      <w:r>
        <w:t xml:space="preserve">    The table is on the kitchen.</w:t>
      </w:r>
    </w:p>
    <w:p>
      <w:r>
        <w:t xml:space="preserve">2.  Il y a une table dans la salle à manger. </w:t>
      </w:r>
    </w:p>
    <w:p>
      <w:r>
        <w:t xml:space="preserve">    There is a table in the dining room.</w:t>
      </w:r>
    </w:p>
    <w:p>
      <w:r>
        <w:t xml:space="preserve">3.  J'ai besoin d'un nouveau table pour le bureau. </w:t>
      </w:r>
    </w:p>
    <w:p>
      <w:r>
        <w:t xml:space="preserve">    I need a new table for my desk. </w:t>
      </w:r>
    </w:p>
    <w:p>
      <w:r>
        <w:t xml:space="preserve">4.  La table de bois est très solide. </w:t>
      </w:r>
    </w:p>
    <w:p>
      <w:r>
        <w:t xml:space="preserve">    The wooden table is very sturdy. </w:t>
      </w:r>
    </w:p>
    <w:p>
      <w:r>
        <w:t xml:space="preserve">5.  Je mets ma tasse à café sur la table. </w:t>
      </w:r>
    </w:p>
    <w:p>
      <w:r>
        <w:t xml:space="preserve">    I put my coffee mug on the table. </w:t>
      </w:r>
    </w:p>
    <w:p>
      <w:r>
        <w:t>6.  Le restaurant a une grande table pour les clients.</w:t>
      </w:r>
    </w:p>
    <w:p>
      <w:r>
        <w:t xml:space="preserve">    The restaurant has a large table for customers. </w:t>
      </w:r>
    </w:p>
    <w:p>
      <w:r>
        <w:t>7.  La table est garnie de nourriture et d'objets.</w:t>
      </w:r>
    </w:p>
    <w:p>
      <w:r>
        <w:t xml:space="preserve">    The table is full of food and objects. </w:t>
      </w:r>
    </w:p>
    <w:p>
      <w:r>
        <w:t xml:space="preserve">8.  Les enfants jouent à des jeux sur la table. </w:t>
      </w:r>
    </w:p>
    <w:p>
      <w:r>
        <w:t xml:space="preserve">    Children play games on the table.</w:t>
      </w:r>
    </w:p>
    <w:p>
      <w:r>
        <w:t>9.  J’ai besoin d’une table pour mes livres.</w:t>
      </w:r>
    </w:p>
    <w:p>
      <w:r>
        <w:t xml:space="preserve">    I need a table for my books. </w:t>
      </w:r>
    </w:p>
    <w:p>
      <w:r>
        <w:t xml:space="preserve">10. Vous avez une table de salle à manger ? </w:t>
      </w:r>
    </w:p>
    <w:p>
      <w:r>
        <w:t xml:space="preserve">    Do you have a dining room table?</w:t>
      </w:r>
    </w:p>
    <w:p/>
    <w:p>
      <w:r>
        <w:rPr>
          <w:b/>
        </w:rPr>
        <w:t>Word: maison | Meaning: house</w:t>
      </w:r>
    </w:p>
    <w:p/>
    <w:p>
      <w:r>
        <w:t>1. La maison est située dans le centre de la ville.</w:t>
      </w:r>
    </w:p>
    <w:p>
      <w:r>
        <w:t xml:space="preserve">   The house is located in the city center.</w:t>
      </w:r>
    </w:p>
    <w:p>
      <w:r>
        <w:t>2. J'ai grandi dans une petite maison avec ma famille.</w:t>
      </w:r>
    </w:p>
    <w:p>
      <w:r>
        <w:t xml:space="preserve">   I grew up in a small house with my family. </w:t>
      </w:r>
    </w:p>
    <w:p>
      <w:r>
        <w:t>3. Je vais visiter ma maison d'enfance cette semaine.</w:t>
      </w:r>
    </w:p>
    <w:p>
      <w:r>
        <w:t xml:space="preserve">   I will visit my childhood home this week.</w:t>
      </w:r>
    </w:p>
    <w:p>
      <w:r>
        <w:t>4. La maison est très confortable et spacieuse.</w:t>
      </w:r>
    </w:p>
    <w:p>
      <w:r>
        <w:t xml:space="preserve">   The house is very comfortable and spacious. </w:t>
      </w:r>
    </w:p>
    <w:p>
      <w:r>
        <w:t>5. Le jardin de la maison est joliment entretenu.</w:t>
      </w:r>
    </w:p>
    <w:p>
      <w:r>
        <w:t xml:space="preserve">   The garden of the house is beautifully kept. </w:t>
      </w:r>
    </w:p>
    <w:p>
      <w:r>
        <w:t>6. Ma grand-mère m'a appris à cuisiner dans sa maison.</w:t>
      </w:r>
    </w:p>
    <w:p>
      <w:r>
        <w:t xml:space="preserve">   My grandmother taught me to cook in her house.</w:t>
      </w:r>
    </w:p>
    <w:p>
      <w:r>
        <w:t>7. Nous voulons acheter une nouvelle maison plus grande.</w:t>
      </w:r>
    </w:p>
    <w:p>
      <w:r>
        <w:t xml:space="preserve">   We want to buy a new larger house. </w:t>
      </w:r>
    </w:p>
    <w:p>
      <w:r>
        <w:t>8. Elle aime passer du temps dans la maison.</w:t>
      </w:r>
    </w:p>
    <w:p>
      <w:r>
        <w:t xml:space="preserve">   She likes spending time at home. </w:t>
      </w:r>
    </w:p>
    <w:p>
      <w:r>
        <w:t>9. J'ai besoin d'un nouveau toit pour ma maison.</w:t>
      </w:r>
    </w:p>
    <w:p>
      <w:r>
        <w:t xml:space="preserve">   I need a new roof for my house.  </w:t>
      </w:r>
    </w:p>
    <w:p>
      <w:r>
        <w:t xml:space="preserve">10. La maison est un lieu de convivialité et de bonheur. </w:t>
      </w:r>
    </w:p>
    <w:p>
      <w:r>
        <w:t xml:space="preserve">    The house is a place of conviviality and happiness.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Il est intéressé par les livres d'autobiographie.</w:t>
      </w:r>
    </w:p>
    <w:p>
      <w:r>
        <w:t xml:space="preserve">   He is interested in biographies.</w:t>
      </w:r>
    </w:p>
    <w:p>
      <w:r>
        <w:t>3. Je préfère lire des livres en français plutôt qu'en anglais.</w:t>
      </w:r>
    </w:p>
    <w:p>
      <w:r>
        <w:t xml:space="preserve">   I prefer to read books in French rather than in English.</w:t>
      </w:r>
    </w:p>
    <w:p>
      <w:r>
        <w:t xml:space="preserve">4. Le livre était rempli de photos et d'illustrations. </w:t>
      </w:r>
    </w:p>
    <w:p>
      <w:r>
        <w:t xml:space="preserve">   The book was full of photos and illustrations.</w:t>
      </w:r>
    </w:p>
    <w:p>
      <w:r>
        <w:t>5.  Le livre de cuisine a une recette facile pour les débutants.</w:t>
      </w:r>
    </w:p>
    <w:p>
      <w:r>
        <w:t xml:space="preserve">    The cookbook has an easy recipe for beginners. </w:t>
      </w:r>
    </w:p>
    <w:p>
      <w:r>
        <w:t>6. Il a acheté un livre sur la nature.</w:t>
      </w:r>
    </w:p>
    <w:p>
      <w:r>
        <w:t xml:space="preserve">   He bought a book about nature. </w:t>
      </w:r>
    </w:p>
    <w:p>
      <w:r>
        <w:t xml:space="preserve">7. La bibliothèque propose beaucoup de livres à emprunter gratuitement. </w:t>
      </w:r>
    </w:p>
    <w:p>
      <w:r>
        <w:t xml:space="preserve">   The library offers many books to borrow for free. </w:t>
      </w:r>
    </w:p>
    <w:p>
      <w:r>
        <w:t>8. J'ai lu le livre de mes grands-parents pendant mon voyage.</w:t>
      </w:r>
    </w:p>
    <w:p>
      <w:r>
        <w:t xml:space="preserve">   I read my grandparents' book during my trip.</w:t>
      </w:r>
    </w:p>
    <w:p>
      <w:r>
        <w:t>9.  Je vais essayer de lire un livre chaque semaine.</w:t>
      </w:r>
    </w:p>
    <w:p>
      <w:r>
        <w:t xml:space="preserve">   I am going to try reading a book every week.</w:t>
      </w:r>
    </w:p>
    <w:p>
      <w:r>
        <w:t xml:space="preserve">10. Le livre était très intéressant, je l'ai aimé beaucoup. </w:t>
      </w:r>
    </w:p>
    <w:p>
      <w:r>
        <w:t xml:space="preserve">    The book was very interesting, I liked it a lot.</w:t>
      </w:r>
    </w:p>
    <w:p/>
    <w:p>
      <w:r>
        <w:rPr>
          <w:b/>
        </w:rPr>
        <w:t>Word: Table | Meaning: Table</w:t>
      </w:r>
    </w:p>
    <w:p/>
    <w:p>
      <w:r>
        <w:t xml:space="preserve">1. La table est dans la chambre.  </w:t>
      </w:r>
    </w:p>
    <w:p>
      <w:r>
        <w:t>The table is in the bedroom.</w:t>
      </w:r>
    </w:p>
    <w:p>
      <w:r>
        <w:t xml:space="preserve">2. J'ai besoin de la table pour le déjeuner. </w:t>
      </w:r>
    </w:p>
    <w:p>
      <w:r>
        <w:t>I need the table for lunch.</w:t>
      </w:r>
    </w:p>
    <w:p>
      <w:r>
        <w:t>3. La table est longue et rectangulaire.</w:t>
      </w:r>
    </w:p>
    <w:p>
      <w:r>
        <w:t>The table is long and rectangular.</w:t>
      </w:r>
    </w:p>
    <w:p>
      <w:r>
        <w:t>4. Tu dois ranger la table avant de partir.</w:t>
      </w:r>
    </w:p>
    <w:p>
      <w:r>
        <w:t>You must tidy the table before leaving.</w:t>
      </w:r>
    </w:p>
    <w:p>
      <w:r>
        <w:t xml:space="preserve">5. Il y a une place à la table. </w:t>
      </w:r>
    </w:p>
    <w:p>
      <w:r>
        <w:t>There's a place at the table.</w:t>
      </w:r>
    </w:p>
    <w:p>
      <w:r>
        <w:t xml:space="preserve">6. La table était très encombrée.  </w:t>
      </w:r>
    </w:p>
    <w:p>
      <w:r>
        <w:t>The table was very cluttered.</w:t>
      </w:r>
    </w:p>
    <w:p>
      <w:r>
        <w:t>7. J'aime manger sur la table.</w:t>
      </w:r>
    </w:p>
    <w:p>
      <w:r>
        <w:t>I like to eat at the table.</w:t>
      </w:r>
    </w:p>
    <w:p>
      <w:r>
        <w:t xml:space="preserve">8. Le restaurant a une table pour deux. </w:t>
      </w:r>
    </w:p>
    <w:p>
      <w:r>
        <w:t>The restaurant has a table for two.</w:t>
      </w:r>
    </w:p>
    <w:p>
      <w:r>
        <w:t xml:space="preserve">9. Nous avons préparé la table pour l'occasion. </w:t>
      </w:r>
    </w:p>
    <w:p>
      <w:r>
        <w:t>We prepared the table for the occasion.</w:t>
      </w:r>
    </w:p>
    <w:p>
      <w:r>
        <w:t xml:space="preserve">10. La table est en bois et elle est ornée de fleurs.  </w:t>
      </w:r>
    </w:p>
    <w:p>
      <w:r>
        <w:t>The table is made of wood and it's decorated with flowers.</w:t>
      </w:r>
    </w:p>
    <w:p/>
    <w:p>
      <w:r>
        <w:rPr>
          <w:i/>
        </w:rPr>
        <w:t>Jeu: &lt;Game&gt; | Meaning: &lt;The game, sport, activity, etc.&gt;</w:t>
      </w:r>
    </w:p>
    <w:p/>
    <w:p>
      <w:r>
        <w:t>1. J'adore jouer au football.</w:t>
      </w:r>
    </w:p>
    <w:p>
      <w:r>
        <w:t xml:space="preserve">   I love playing soccer.</w:t>
      </w:r>
    </w:p>
    <w:p>
      <w:r>
        <w:t>2.  Il joue du piano dans sa chambre.</w:t>
      </w:r>
    </w:p>
    <w:p>
      <w:r>
        <w:t xml:space="preserve">    He plays the piano in his room.</w:t>
      </w:r>
    </w:p>
    <w:p>
      <w:r>
        <w:t xml:space="preserve">3. Les enfants aiment beaucoup jouer avec des jouets. </w:t>
      </w:r>
    </w:p>
    <w:p>
      <w:r>
        <w:t xml:space="preserve">   Children like to play with toys a lot.</w:t>
      </w:r>
    </w:p>
    <w:p>
      <w:r>
        <w:t>4. Le jeu est important pour le développement des enfants.</w:t>
      </w:r>
    </w:p>
    <w:p>
      <w:r>
        <w:t xml:space="preserve">   Playing is important for the development of children.</w:t>
      </w:r>
    </w:p>
    <w:p>
      <w:r>
        <w:t xml:space="preserve">5. Mon jeu préféré est la lecture. </w:t>
      </w:r>
    </w:p>
    <w:p>
      <w:r>
        <w:t xml:space="preserve">    My favorite game is reading.</w:t>
      </w:r>
    </w:p>
    <w:p>
      <w:r>
        <w:t>6.  J'ai un jeu de société avec mes amis.</w:t>
      </w:r>
    </w:p>
    <w:p>
      <w:r>
        <w:t xml:space="preserve">    I have a board game with my friends.</w:t>
      </w:r>
    </w:p>
    <w:p>
      <w:r>
        <w:t xml:space="preserve">7. Le Jeu de l'Aventure est une excellente idée pour les vacances. </w:t>
      </w:r>
    </w:p>
    <w:p>
      <w:r>
        <w:t xml:space="preserve">   Adventure Game is an excellent idea for holidays.</w:t>
      </w:r>
    </w:p>
    <w:p>
      <w:r>
        <w:t>8. Il y a des jeux vidéo très amusants à télécharger.</w:t>
      </w:r>
    </w:p>
    <w:p>
      <w:r>
        <w:t xml:space="preserve">   There are very fun video games to download.</w:t>
      </w:r>
    </w:p>
    <w:p>
      <w:r>
        <w:t>9. Jouer aux cartes est une activité relaxante.</w:t>
      </w:r>
    </w:p>
    <w:p>
      <w:r>
        <w:t xml:space="preserve">    Playing cards is a relaxing activity.</w:t>
      </w:r>
    </w:p>
    <w:p>
      <w:r>
        <w:t xml:space="preserve">10. J'ai besoin de prendre un peu de temps pour jouer avant de commencer ma journée. </w:t>
      </w:r>
    </w:p>
    <w:p>
      <w:r>
        <w:t xml:space="preserve">   I need to take some time to play before starting my day.</w:t>
      </w:r>
    </w:p>
    <w:p/>
    <w:p>
      <w:r>
        <w:rPr>
          <w:b/>
        </w:rPr>
        <w:t xml:space="preserve">Word: Ver | Meaning:  (verb) or (noun) - Depending on context, it can mean "to be" (e.g., "ver") or a type of plant stem. </w:t>
        <w:br/>
        <w:br/>
        <w:br/>
        <w:t>Please provide the full context if you need more specific translation!</w:t>
      </w:r>
    </w:p>
    <w:p/>
    <w:p>
      <w:r>
        <w:t>1.  La ver est très importante dans la vie de l'homme.</w:t>
      </w:r>
    </w:p>
    <w:p>
      <w:r>
        <w:t xml:space="preserve">    The ver is very important in human life.</w:t>
      </w:r>
    </w:p>
    <w:p>
      <w:r>
        <w:t>2.  Le ver se trouve dans les champs et les rivières.</w:t>
      </w:r>
    </w:p>
    <w:p>
      <w:r>
        <w:t xml:space="preserve">    The ver can be found in fields and rivers.</w:t>
      </w:r>
    </w:p>
    <w:p>
      <w:r>
        <w:t xml:space="preserve">3.  J’ai vu un ver qui était vert. </w:t>
      </w:r>
    </w:p>
    <w:p>
      <w:r>
        <w:t xml:space="preserve">    I saw a worm that was green.</w:t>
      </w:r>
    </w:p>
    <w:p>
      <w:r>
        <w:t>4.  Il faut éviter de mettre des ver à l'intérieur.</w:t>
      </w:r>
    </w:p>
    <w:p>
      <w:r>
        <w:t xml:space="preserve">    It is necessary to avoid putting worms inside.</w:t>
      </w:r>
    </w:p>
    <w:p>
      <w:r>
        <w:t>5.  Un ver peut être dangereux pour les enfants.</w:t>
      </w:r>
    </w:p>
    <w:p>
      <w:r>
        <w:t xml:space="preserve">    A worm can be dangerous for children.</w:t>
      </w:r>
    </w:p>
    <w:p>
      <w:r>
        <w:t xml:space="preserve">6.  La ver est un animal qui se déplace rapidement. </w:t>
      </w:r>
    </w:p>
    <w:p>
      <w:r>
        <w:t xml:space="preserve">    The ver moves quickly, and it travels fast.</w:t>
      </w:r>
    </w:p>
    <w:p>
      <w:r>
        <w:t>7.  Il y a beaucoup de ver dans le jardin.</w:t>
      </w:r>
    </w:p>
    <w:p>
      <w:r>
        <w:t xml:space="preserve">    There are many worms in the garden.</w:t>
      </w:r>
    </w:p>
    <w:p>
      <w:r>
        <w:t>8.   Les ver sont des animaux microscopiques.</w:t>
      </w:r>
    </w:p>
    <w:p>
      <w:r>
        <w:t xml:space="preserve">    Ver are small animals.</w:t>
      </w:r>
    </w:p>
    <w:p>
      <w:r>
        <w:t xml:space="preserve">9.   J’aime regarder les ver et leurs mouvements. </w:t>
      </w:r>
    </w:p>
    <w:p>
      <w:r>
        <w:t xml:space="preserve">     I like to watch the ver and their movements.</w:t>
      </w:r>
    </w:p>
    <w:p>
      <w:r>
        <w:t>10. Les ver peuvent être utilisés pour faire du compost.</w:t>
      </w:r>
    </w:p>
    <w:p>
      <w:r>
        <w:t xml:space="preserve">    Worms can be used to make compost.</w:t>
      </w:r>
    </w:p>
    <w:p/>
    <w:p>
      <w:r>
        <w:rPr>
          <w:b/>
        </w:rPr>
        <w:t>Word: Jouer | Meaning: To play</w:t>
      </w:r>
    </w:p>
    <w:p/>
    <w:p>
      <w:r>
        <w:t xml:space="preserve">1.  J'aime jouer aux jeux de cartes.  </w:t>
      </w:r>
    </w:p>
    <w:p>
      <w:r>
        <w:t xml:space="preserve">   I like playing card games.</w:t>
      </w:r>
    </w:p>
    <w:p>
      <w:r>
        <w:t>2.  Il joue au tennis tous les week-ends.</w:t>
      </w:r>
    </w:p>
    <w:p>
      <w:r>
        <w:t xml:space="preserve">    He plays tennis every weekend.</w:t>
      </w:r>
    </w:p>
    <w:p>
      <w:r>
        <w:t xml:space="preserve">3.  Je joue souvent avec mes amis. </w:t>
      </w:r>
    </w:p>
    <w:p>
      <w:r>
        <w:t xml:space="preserve">   I play often with my friends.</w:t>
      </w:r>
    </w:p>
    <w:p>
      <w:r>
        <w:t xml:space="preserve">4.  Elle joue un rôle dans le film.  </w:t>
      </w:r>
    </w:p>
    <w:p>
      <w:r>
        <w:t xml:space="preserve">   She plays a role in the movie.</w:t>
      </w:r>
    </w:p>
    <w:p>
      <w:r>
        <w:t xml:space="preserve">5.  Nous jouons au badminton.  </w:t>
      </w:r>
    </w:p>
    <w:p>
      <w:r>
        <w:t xml:space="preserve">   We play badminton.</w:t>
      </w:r>
    </w:p>
    <w:p>
      <w:r>
        <w:t xml:space="preserve">6.  Voulez-vous jouer à la musique ?  </w:t>
      </w:r>
    </w:p>
    <w:p>
      <w:r>
        <w:t xml:space="preserve">   Do you want to play music? </w:t>
      </w:r>
    </w:p>
    <w:p>
      <w:r>
        <w:t xml:space="preserve">7.  Les enfants jouent dehors.  </w:t>
      </w:r>
    </w:p>
    <w:p>
      <w:r>
        <w:t xml:space="preserve">    The children play outside. </w:t>
      </w:r>
    </w:p>
    <w:p>
      <w:r>
        <w:t xml:space="preserve">8.  J'ai besoin de jouer un peu plus avant de commencer l'exercice. </w:t>
      </w:r>
    </w:p>
    <w:p>
      <w:r>
        <w:t xml:space="preserve">    I need to play a bit more before I start exercising. </w:t>
      </w:r>
    </w:p>
    <w:p>
      <w:r>
        <w:t xml:space="preserve">9.  Le jeu est important pour apprendre à communiquer avec les autres.   </w:t>
      </w:r>
    </w:p>
    <w:p>
      <w:r>
        <w:t xml:space="preserve">    Playing is important for learning to communicate with others.</w:t>
      </w:r>
    </w:p>
    <w:p>
      <w:r>
        <w:t xml:space="preserve">10.  Il faut jouer de manière responsable.  </w:t>
      </w:r>
    </w:p>
    <w:p>
      <w:r>
        <w:t xml:space="preserve">    We must play responsibly.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me présente, je suis Sarah.</w:t>
      </w:r>
    </w:p>
    <w:p>
      <w:r>
        <w:t>I'm Sarah, nice to meet you.</w:t>
      </w:r>
    </w:p>
    <w:p>
      <w:r>
        <w:t xml:space="preserve">3.  Bonjour, merci de votre patience. </w:t>
      </w:r>
    </w:p>
    <w:p>
      <w:r>
        <w:t>Excuse me, thank you for your patience.</w:t>
      </w:r>
    </w:p>
    <w:p>
      <w:r>
        <w:t>4.  Bonjour ! Quel temps fait-il aujourd'hui ?</w:t>
      </w:r>
    </w:p>
    <w:p>
      <w:r>
        <w:t xml:space="preserve">Hello! How is the weather today? </w:t>
      </w:r>
    </w:p>
    <w:p>
      <w:r>
        <w:t>5.  Bonjour à tous, comment allez-vous ?</w:t>
      </w:r>
    </w:p>
    <w:p>
      <w:r>
        <w:t>Hello everyone, how are you?</w:t>
      </w:r>
    </w:p>
    <w:p>
      <w:r>
        <w:t>6. Bonjour madame, avez-vous une minute ?</w:t>
      </w:r>
    </w:p>
    <w:p>
      <w:r>
        <w:t>Excuse me, ma’am, do you have a moment?</w:t>
      </w:r>
    </w:p>
    <w:p>
      <w:r>
        <w:t>7. Bonjour le monde ! Qu'est-ce qu'on fait aujourd'hui ?</w:t>
      </w:r>
    </w:p>
    <w:p>
      <w:r>
        <w:t xml:space="preserve">Hello world! What are we doing today? </w:t>
      </w:r>
    </w:p>
    <w:p>
      <w:r>
        <w:t xml:space="preserve">8.  Bonjour à la classe. Que vous dit-on ? </w:t>
      </w:r>
    </w:p>
    <w:p>
      <w:r>
        <w:t>Hello class. How can I help?</w:t>
      </w:r>
    </w:p>
    <w:p>
      <w:r>
        <w:t xml:space="preserve">9.  Bonjour, est-ce que vous voulez manger ? </w:t>
      </w:r>
    </w:p>
    <w:p>
      <w:r>
        <w:t>Hello, would you like to eat?</w:t>
      </w:r>
    </w:p>
    <w:p>
      <w:r>
        <w:t xml:space="preserve">10. Bonjour, j'espère que vous allez bien. </w:t>
      </w:r>
    </w:p>
    <w:p>
      <w:r>
        <w:t>Hello, I hope you are well.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Je suis reconnaissant(e) de vos conseils.</w:t>
      </w:r>
    </w:p>
    <w:p>
      <w:r>
        <w:t xml:space="preserve">   I am grateful for your advice.</w:t>
      </w:r>
    </w:p>
    <w:p>
      <w:r>
        <w:t>3. Merci de m'avoir donné l'information.</w:t>
      </w:r>
    </w:p>
    <w:p>
      <w:r>
        <w:t xml:space="preserve">   Thank you for giving me the information.</w:t>
      </w:r>
    </w:p>
    <w:p>
      <w:r>
        <w:t xml:space="preserve">4. Merci d'être venu(e). </w:t>
      </w:r>
    </w:p>
    <w:p>
      <w:r>
        <w:t xml:space="preserve">   Thank you for coming.</w:t>
      </w:r>
    </w:p>
    <w:p>
      <w:r>
        <w:t>5. Je vous remercie beaucoup pour votre gentillesse.</w:t>
      </w:r>
    </w:p>
    <w:p>
      <w:r>
        <w:t xml:space="preserve">   Thank you very much for your kindness.</w:t>
      </w:r>
    </w:p>
    <w:p>
      <w:r>
        <w:t xml:space="preserve">6. Merci de m’aides dans la tâche. </w:t>
      </w:r>
    </w:p>
    <w:p>
      <w:r>
        <w:t xml:space="preserve">   Thank you for helping me with the task.</w:t>
      </w:r>
    </w:p>
    <w:p>
      <w:r>
        <w:t xml:space="preserve">7. Merci d'avoir pensé à moi. </w:t>
      </w:r>
    </w:p>
    <w:p>
      <w:r>
        <w:t xml:space="preserve">    Thank you for thinking of me.</w:t>
      </w:r>
    </w:p>
    <w:p>
      <w:r>
        <w:t>8. Je vous remercie pour votre soutien.</w:t>
      </w:r>
    </w:p>
    <w:p>
      <w:r>
        <w:t xml:space="preserve">   I thank you for your support.</w:t>
      </w:r>
    </w:p>
    <w:p>
      <w:r>
        <w:t>9. Merci de votre patience.</w:t>
      </w:r>
    </w:p>
    <w:p>
      <w:r>
        <w:t xml:space="preserve">   Thank you for your patience. </w:t>
      </w:r>
    </w:p>
    <w:p>
      <w:r>
        <w:t xml:space="preserve">10.  Merci de votre attention. </w:t>
      </w:r>
    </w:p>
    <w:p>
      <w:r>
        <w:t xml:space="preserve">    Thank you for your attention.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