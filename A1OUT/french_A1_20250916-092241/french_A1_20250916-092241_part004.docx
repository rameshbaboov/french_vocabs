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fleur | Meaning: flower</w:t>
      </w:r>
    </w:p>
    <w:p/>
    <w:p>
      <w:r>
        <w:t xml:space="preserve">1. La fleur de la rose est rouge et belle.  </w:t>
      </w:r>
    </w:p>
    <w:p>
      <w:r>
        <w:t xml:space="preserve">  The rose flower is red and beautiful.</w:t>
      </w:r>
    </w:p>
    <w:p>
      <w:r>
        <w:t xml:space="preserve">2. J'aime les fleurs jaunes, comme le lys.  </w:t>
      </w:r>
    </w:p>
    <w:p>
      <w:r>
        <w:t xml:space="preserve">  I like yellow flowers, like the lily.</w:t>
      </w:r>
    </w:p>
    <w:p>
      <w:r>
        <w:t xml:space="preserve">3. Le jardin était rempli de fleurs en toutes couleurs. </w:t>
      </w:r>
    </w:p>
    <w:p>
      <w:r>
        <w:t xml:space="preserve">   The garden was filled with flowers of all colors.</w:t>
      </w:r>
    </w:p>
    <w:p>
      <w:r>
        <w:t xml:space="preserve">4. La fleur est symbole d'amour et de paix.  </w:t>
      </w:r>
    </w:p>
    <w:p>
      <w:r>
        <w:t xml:space="preserve">  The flower is a symbol of love and peace.</w:t>
      </w:r>
    </w:p>
    <w:p>
      <w:r>
        <w:t xml:space="preserve">5. Les fleurs sont très fragiles, il faut les protéger.  </w:t>
      </w:r>
    </w:p>
    <w:p>
      <w:r>
        <w:t xml:space="preserve">  Flowers are very fragile, we must protect them. </w:t>
      </w:r>
    </w:p>
    <w:p>
      <w:r>
        <w:t xml:space="preserve">6. Tu peux me donner une fleur pour montrer mon gratitude?   </w:t>
      </w:r>
    </w:p>
    <w:p>
      <w:r>
        <w:t xml:space="preserve">   Can you give me a flower to show my gratitude?</w:t>
      </w:r>
    </w:p>
    <w:p>
      <w:r>
        <w:t xml:space="preserve">7. La fleur de lavande est utilisée dans la parfumerie.    </w:t>
      </w:r>
    </w:p>
    <w:p>
      <w:r>
        <w:t xml:space="preserve">   Lavender flower is used in perfumery.</w:t>
      </w:r>
    </w:p>
    <w:p>
      <w:r>
        <w:t xml:space="preserve">8. Un jardinier aime planter des fleurs dans son jardin.  </w:t>
      </w:r>
    </w:p>
    <w:p>
      <w:r>
        <w:t xml:space="preserve">   A gardener loves planting flowers in his garden. </w:t>
      </w:r>
    </w:p>
    <w:p>
      <w:r>
        <w:t xml:space="preserve">9. Les fleurs sauvages poussent dans les bois et les champs.  </w:t>
      </w:r>
    </w:p>
    <w:p>
      <w:r>
        <w:t xml:space="preserve">   Wildflowers grow in the woods and fields.</w:t>
      </w:r>
    </w:p>
    <w:p>
      <w:r>
        <w:t xml:space="preserve">10. La fleur de l'amitié représente la force de notre amour. </w:t>
      </w:r>
    </w:p>
    <w:p>
      <w:r>
        <w:t xml:space="preserve">    The flower of friendship represents the strength of our love.</w:t>
      </w:r>
    </w:p>
    <w:p/>
    <w:p>
      <w:r>
        <w:rPr>
          <w:b/>
        </w:rPr>
        <w:t>Word: belle | Meaning: beautiful</w:t>
      </w:r>
    </w:p>
    <w:p/>
    <w:p>
      <w:r>
        <w:t>1. La fleur est belle.</w:t>
      </w:r>
    </w:p>
    <w:p>
      <w:r>
        <w:t xml:space="preserve">   The flower is beautiful.</w:t>
      </w:r>
    </w:p>
    <w:p>
      <w:r>
        <w:t>2. Elle a une belle robe rouge.</w:t>
      </w:r>
    </w:p>
    <w:p>
      <w:r>
        <w:t xml:space="preserve">   She has a beautiful red dress.</w:t>
      </w:r>
    </w:p>
    <w:p>
      <w:r>
        <w:t>3. Le ciel est belle aujourd'hui.</w:t>
      </w:r>
    </w:p>
    <w:p>
      <w:r>
        <w:t xml:space="preserve">   The sky is beautiful today. </w:t>
      </w:r>
    </w:p>
    <w:p>
      <w:r>
        <w:t xml:space="preserve">4. C’est un beau jour. </w:t>
      </w:r>
    </w:p>
    <w:p>
      <w:r>
        <w:t xml:space="preserve">  It’s a beautiful day.</w:t>
      </w:r>
    </w:p>
    <w:p>
      <w:r>
        <w:t xml:space="preserve">5. J’ai une belle maison. </w:t>
      </w:r>
    </w:p>
    <w:p>
      <w:r>
        <w:t xml:space="preserve">  I have a beautiful house.</w:t>
      </w:r>
    </w:p>
    <w:p>
      <w:r>
        <w:t xml:space="preserve">6. Votre sourire est belle. </w:t>
      </w:r>
    </w:p>
    <w:p>
      <w:r>
        <w:t xml:space="preserve"> Your smile is beautiful.</w:t>
      </w:r>
    </w:p>
    <w:p>
      <w:r>
        <w:t>7. La musique était belle.</w:t>
      </w:r>
    </w:p>
    <w:p>
      <w:r>
        <w:t xml:space="preserve">   The music was beautiful. </w:t>
      </w:r>
    </w:p>
    <w:p>
      <w:r>
        <w:t xml:space="preserve">8. Le gâteau est belle, mais pas bon. </w:t>
      </w:r>
    </w:p>
    <w:p>
      <w:r>
        <w:t xml:space="preserve">    The cake looks beautiful but not good. </w:t>
      </w:r>
    </w:p>
    <w:p>
      <w:r>
        <w:t>9. Cette ville a une belle architecture.</w:t>
      </w:r>
    </w:p>
    <w:p>
      <w:r>
        <w:t xml:space="preserve">    This city has beautiful architecture. </w:t>
      </w:r>
    </w:p>
    <w:p>
      <w:r>
        <w:t xml:space="preserve">10. J’ai rencontré une belle femme hier. </w:t>
      </w:r>
    </w:p>
    <w:p>
      <w:r>
        <w:t xml:space="preserve">   I met a beautiful woman yesterday.</w:t>
      </w:r>
    </w:p>
    <w:p/>
    <w:p>
      <w:r>
        <w:rPr>
          <w:b/>
        </w:rPr>
        <w:t>Word: jour | Meaning: day</w:t>
      </w:r>
    </w:p>
    <w:p/>
    <w:p>
      <w:r>
        <w:t>1.  J'ai passé un excellent jour à la plage.</w:t>
      </w:r>
    </w:p>
    <w:p>
      <w:r>
        <w:t xml:space="preserve">    1. I spent a wonderful day at the beach.</w:t>
      </w:r>
    </w:p>
    <w:p>
      <w:r>
        <w:t>2.  Le soleil brille aujourd’hui, il fait un beau jour.</w:t>
      </w:r>
    </w:p>
    <w:p>
      <w:r>
        <w:t xml:space="preserve">    2. The sun is shining today, it's a beautiful day.</w:t>
      </w:r>
    </w:p>
    <w:p>
      <w:r>
        <w:t>3.  Ils ont organisé un marché dans le village sur leur jour de fête.</w:t>
      </w:r>
    </w:p>
    <w:p>
      <w:r>
        <w:t xml:space="preserve">    3. They organized a market in the village on their festival day. </w:t>
      </w:r>
    </w:p>
    <w:p>
      <w:r>
        <w:t xml:space="preserve">4.  On doit toujours respecter les jours fériés et les traditions locales. </w:t>
      </w:r>
    </w:p>
    <w:p>
      <w:r>
        <w:t xml:space="preserve">    4. We must always respect public holidays and local traditions.</w:t>
      </w:r>
    </w:p>
    <w:p>
      <w:r>
        <w:t xml:space="preserve">5.  Le temps est ensoleillé aujourd'hui, un grand jour pour faire une promenade. </w:t>
      </w:r>
    </w:p>
    <w:p>
      <w:r>
        <w:t xml:space="preserve">    5. The weather is sunny today, a great day for a walk. </w:t>
      </w:r>
    </w:p>
    <w:p>
      <w:r>
        <w:t>6.  Le mois de juin est un excellent moment pour prendre des vacances.</w:t>
      </w:r>
    </w:p>
    <w:p>
      <w:r>
        <w:t xml:space="preserve">   6. June is an excellent time to take a vacation.</w:t>
      </w:r>
    </w:p>
    <w:p>
      <w:r>
        <w:t>7.  Il nous faut s'informer sur le jour de la Saint-Jean.</w:t>
      </w:r>
    </w:p>
    <w:p>
      <w:r>
        <w:t xml:space="preserve">    7. We need to be informed about the eve of St. Jean. </w:t>
      </w:r>
    </w:p>
    <w:p>
      <w:r>
        <w:t>8.  Ce jour, l’heure est à une nouvelle perspective.</w:t>
      </w:r>
    </w:p>
    <w:p>
      <w:r>
        <w:t xml:space="preserve">   8. Today is the time for a new perspective.</w:t>
      </w:r>
    </w:p>
    <w:p>
      <w:r>
        <w:t>9.  Le travail peut être difficile mais il faut se rappeler que c'est un jour de partage et d’apprentissage.</w:t>
      </w:r>
    </w:p>
    <w:p>
      <w:r>
        <w:t xml:space="preserve">    9. Work can be difficult but we must remember that it is a day of sharing and learning.</w:t>
      </w:r>
    </w:p>
    <w:p>
      <w:r>
        <w:t>10. Il est important de s'organiser pour le jour de la fête nationale.</w:t>
      </w:r>
    </w:p>
    <w:p>
      <w:r>
        <w:t xml:space="preserve">   10. It is important to organize for the national holiday day.</w:t>
      </w:r>
    </w:p>
    <w:p/>
    <w:p>
      <w:r>
        <w:rPr>
          <w:b/>
        </w:rPr>
        <w:t>Word: jardin | Meaning: garden</w:t>
      </w:r>
    </w:p>
    <w:p/>
    <w:p>
      <w:r>
        <w:t xml:space="preserve">1. J'adore aller dans le jardin à la fin de la journée.  </w:t>
      </w:r>
    </w:p>
    <w:p>
      <w:r>
        <w:t xml:space="preserve">    I love going to the garden at the end of the day.</w:t>
      </w:r>
    </w:p>
    <w:p>
      <w:r>
        <w:t xml:space="preserve">2. Le jardin est très vert et agréable pour se détendre.  </w:t>
      </w:r>
    </w:p>
    <w:p>
      <w:r>
        <w:t xml:space="preserve">   The garden is very green and pleasant for relaxing. </w:t>
      </w:r>
    </w:p>
    <w:p>
      <w:r>
        <w:t xml:space="preserve">3. Mes enfants aiment jouer dans notre jardin.  </w:t>
      </w:r>
    </w:p>
    <w:p>
      <w:r>
        <w:t xml:space="preserve">   My children like playing in our garden.</w:t>
      </w:r>
    </w:p>
    <w:p>
      <w:r>
        <w:t xml:space="preserve">4. J'ai besoin d'un peu de soleil sur le tapis de jardin.  </w:t>
      </w:r>
    </w:p>
    <w:p>
      <w:r>
        <w:t xml:space="preserve">    I need a little sun on the garden mat. </w:t>
      </w:r>
    </w:p>
    <w:p>
      <w:r>
        <w:t>5. Le jardin offre un espace magnifique pour passer du temps en famille.</w:t>
      </w:r>
    </w:p>
    <w:p>
      <w:r>
        <w:t xml:space="preserve">   The garden offers a beautiful space to spend time as a family. </w:t>
      </w:r>
    </w:p>
    <w:p>
      <w:r>
        <w:t xml:space="preserve">6. La fleur de la rose est belle et colorée dans le jardin.  </w:t>
      </w:r>
    </w:p>
    <w:p>
      <w:r>
        <w:t xml:space="preserve">   The rose flower is beautiful and colorful in the garden. </w:t>
      </w:r>
    </w:p>
    <w:p>
      <w:r>
        <w:t xml:space="preserve">7. J'ai besoin d'un peu d'eau pour arroser mes plantes dans le jardin.  </w:t>
      </w:r>
    </w:p>
    <w:p>
      <w:r>
        <w:t xml:space="preserve">   I need a little water to water my plants in the garden. </w:t>
      </w:r>
    </w:p>
    <w:p>
      <w:r>
        <w:t xml:space="preserve">8. Je pense que j'apprends mieux en regardant les fleurs dans le jardin.  </w:t>
      </w:r>
    </w:p>
    <w:p>
      <w:r>
        <w:t xml:space="preserve">    I think I learn better by watching flowers in the garden. </w:t>
      </w:r>
    </w:p>
    <w:p>
      <w:r>
        <w:t xml:space="preserve">9. Il y a beaucoup de choses à faire dans le jardin pendant l'été.  </w:t>
      </w:r>
    </w:p>
    <w:p>
      <w:r>
        <w:t xml:space="preserve">   There are many things to do in the garden during summer.</w:t>
      </w:r>
    </w:p>
    <w:p>
      <w:r>
        <w:t xml:space="preserve">10. Le jardin est une source de beauté et de relaxation pour moi.  </w:t>
      </w:r>
    </w:p>
    <w:p>
      <w:r>
        <w:t xml:space="preserve">    The garden is a source of beauty and relaxation for me.</w:t>
      </w:r>
    </w:p>
    <w:p/>
    <w:p>
      <w:r>
        <w:rPr>
          <w:b/>
        </w:rPr>
        <w:t>Word: oui | Meaning: yes</w:t>
      </w:r>
    </w:p>
    <w:p/>
    <w:p>
      <w:r>
        <w:t>1. Je comprends bien.</w:t>
      </w:r>
    </w:p>
    <w:p>
      <w:r>
        <w:t xml:space="preserve">   I understand well.</w:t>
      </w:r>
    </w:p>
    <w:p>
      <w:r>
        <w:t>2. Oui, merci.</w:t>
      </w:r>
    </w:p>
    <w:p>
      <w:r>
        <w:t xml:space="preserve">   Yes, thank you.</w:t>
      </w:r>
    </w:p>
    <w:p>
      <w:r>
        <w:t>3. Est-ce que vous avez compris ?</w:t>
      </w:r>
    </w:p>
    <w:p>
      <w:r>
        <w:t xml:space="preserve">   Do you understand?</w:t>
      </w:r>
    </w:p>
    <w:p>
      <w:r>
        <w:t>4. Oui, je suis d'accord.</w:t>
      </w:r>
    </w:p>
    <w:p>
      <w:r>
        <w:t xml:space="preserve">   Yes, I agree.</w:t>
      </w:r>
    </w:p>
    <w:p>
      <w:r>
        <w:t>5.  Il est magnifique !</w:t>
      </w:r>
    </w:p>
    <w:p>
      <w:r>
        <w:t xml:space="preserve">    It's beautiful! </w:t>
      </w:r>
    </w:p>
    <w:p>
      <w:r>
        <w:t xml:space="preserve">6.  Je vais essayer. </w:t>
      </w:r>
    </w:p>
    <w:p>
      <w:r>
        <w:t xml:space="preserve">    I will try.</w:t>
      </w:r>
    </w:p>
    <w:p>
      <w:r>
        <w:t xml:space="preserve">7.  Oui, mais peut-être pas aujourd'hui. </w:t>
      </w:r>
    </w:p>
    <w:p>
      <w:r>
        <w:t xml:space="preserve">    Yes, maybe not today.</w:t>
      </w:r>
    </w:p>
    <w:p>
      <w:r>
        <w:t xml:space="preserve">8.  Le restaurant est très agréable. </w:t>
      </w:r>
    </w:p>
    <w:p>
      <w:r>
        <w:t xml:space="preserve">   The restaurant is very pleasant.</w:t>
      </w:r>
    </w:p>
    <w:p>
      <w:r>
        <w:t>9.  Tu veux quelque chose à boire ?</w:t>
      </w:r>
    </w:p>
    <w:p>
      <w:r>
        <w:t xml:space="preserve">   Do you want something to drink?</w:t>
      </w:r>
    </w:p>
    <w:p>
      <w:r>
        <w:t xml:space="preserve">10.  J’ai besoin de votre aide. </w:t>
      </w:r>
    </w:p>
    <w:p>
      <w:r>
        <w:t xml:space="preserve">    I need your help.</w:t>
      </w:r>
    </w:p>
    <w:p/>
    <w:p>
      <w:r>
        <w:rPr>
          <w:b/>
        </w:rPr>
        <w:t>Word: Maison | Meaning: House</w:t>
      </w:r>
    </w:p>
    <w:p/>
    <w:p>
      <w:r>
        <w:t xml:space="preserve">1. Ma maison est petite. </w:t>
      </w:r>
    </w:p>
    <w:p>
      <w:r>
        <w:t xml:space="preserve">    My house is small.</w:t>
      </w:r>
    </w:p>
    <w:p>
      <w:r>
        <w:t xml:space="preserve">2. J'adore ma maison de famille. </w:t>
      </w:r>
    </w:p>
    <w:p>
      <w:r>
        <w:t xml:space="preserve">    I love my family home.</w:t>
      </w:r>
    </w:p>
    <w:p>
      <w:r>
        <w:t>3. La maison est située sur une colline.</w:t>
      </w:r>
    </w:p>
    <w:p>
      <w:r>
        <w:t xml:space="preserve">   The house is located on a hill.</w:t>
      </w:r>
    </w:p>
    <w:p>
      <w:r>
        <w:t>4. Je vais à la maison après le travail.</w:t>
      </w:r>
    </w:p>
    <w:p>
      <w:r>
        <w:t xml:space="preserve">    I go to the house after work.</w:t>
      </w:r>
    </w:p>
    <w:p>
      <w:r>
        <w:t>5. Vous avez besoin d'un nouveau logement?</w:t>
      </w:r>
    </w:p>
    <w:p>
      <w:r>
        <w:t xml:space="preserve">    Do you need a new living place?</w:t>
      </w:r>
    </w:p>
    <w:p>
      <w:r>
        <w:t xml:space="preserve">6. La maison est faite de briques. </w:t>
      </w:r>
    </w:p>
    <w:p>
      <w:r>
        <w:t xml:space="preserve">   The house is made of bricks.</w:t>
      </w:r>
    </w:p>
    <w:p>
      <w:r>
        <w:t xml:space="preserve">7. J'ai beaucoup d'amis dans ma maison. </w:t>
      </w:r>
    </w:p>
    <w:p>
      <w:r>
        <w:t xml:space="preserve">   I have many friends in my home.</w:t>
      </w:r>
    </w:p>
    <w:p>
      <w:r>
        <w:t xml:space="preserve">8. Le jardin de la maison est magnifique. </w:t>
      </w:r>
    </w:p>
    <w:p>
      <w:r>
        <w:t xml:space="preserve">    The garden of the house is magnificent.</w:t>
      </w:r>
    </w:p>
    <w:p>
      <w:r>
        <w:t xml:space="preserve">9. L'intérieur de la maison est confortable. </w:t>
      </w:r>
    </w:p>
    <w:p>
      <w:r>
        <w:t xml:space="preserve">    The interior of the house is comfortable.</w:t>
      </w:r>
    </w:p>
    <w:p>
      <w:r>
        <w:t xml:space="preserve">10. Ma maison est dans un quartier calme. </w:t>
      </w:r>
    </w:p>
    <w:p>
      <w:r>
        <w:t xml:space="preserve">     My house is in a quiet neighborhood.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  The car is green.</w:t>
      </w:r>
    </w:p>
    <w:p>
      <w:r>
        <w:t>2. J'aime les vêtements verts.</w:t>
      </w:r>
    </w:p>
    <w:p>
      <w:r>
        <w:t xml:space="preserve">    I like green clothes. </w:t>
      </w:r>
    </w:p>
    <w:p>
      <w:r>
        <w:t>3. Le ciel était vert.</w:t>
      </w:r>
    </w:p>
    <w:p>
      <w:r>
        <w:t xml:space="preserve">    The sky was green.</w:t>
      </w:r>
    </w:p>
    <w:p>
      <w:r>
        <w:t xml:space="preserve">4. La plante est verte. </w:t>
      </w:r>
    </w:p>
    <w:p>
      <w:r>
        <w:t xml:space="preserve">    The plant is green.</w:t>
      </w:r>
    </w:p>
    <w:p>
      <w:r>
        <w:t>5. Vous avez un nouveau chapeau vert?</w:t>
      </w:r>
    </w:p>
    <w:p>
      <w:r>
        <w:t xml:space="preserve">    Do you have a new green hat?</w:t>
      </w:r>
    </w:p>
    <w:p>
      <w:r>
        <w:t xml:space="preserve">6. Les arbres verts sont magnifiques. </w:t>
      </w:r>
    </w:p>
    <w:p>
      <w:r>
        <w:t xml:space="preserve">   Green trees are beautiful.  </w:t>
      </w:r>
    </w:p>
    <w:p>
      <w:r>
        <w:t xml:space="preserve">7. J'adore les feuilles de couleur verte. </w:t>
      </w:r>
    </w:p>
    <w:p>
      <w:r>
        <w:t xml:space="preserve">    I love the leaves that are green.</w:t>
      </w:r>
    </w:p>
    <w:p>
      <w:r>
        <w:t xml:space="preserve">8. Le champ est vert. </w:t>
      </w:r>
    </w:p>
    <w:p>
      <w:r>
        <w:t xml:space="preserve">    The field is green.</w:t>
      </w:r>
    </w:p>
    <w:p>
      <w:r>
        <w:t xml:space="preserve">9. La pomme est verte. </w:t>
      </w:r>
    </w:p>
    <w:p>
      <w:r>
        <w:t xml:space="preserve">    The apple is green.</w:t>
      </w:r>
    </w:p>
    <w:p>
      <w:r>
        <w:t xml:space="preserve">10. Il y a un arbre vert dans le jardin. </w:t>
      </w:r>
    </w:p>
    <w:p>
      <w:r>
        <w:t xml:space="preserve">   There is a green tree in the garden.</w:t>
      </w:r>
    </w:p>
    <w:p/>
    <w:p>
      <w:r>
        <w:rPr>
          <w:i/>
        </w:rPr>
        <w:t>Chatte: Cat | Meaning: Cat</w:t>
      </w:r>
    </w:p>
    <w:p/>
    <w:p>
      <w:r>
        <w:t xml:space="preserve">1. La chatte est dans la pièce. </w:t>
      </w:r>
    </w:p>
    <w:p>
      <w:r>
        <w:t xml:space="preserve">   The cat is in the room.</w:t>
      </w:r>
    </w:p>
    <w:p>
      <w:r>
        <w:t xml:space="preserve">2. Le chat se promène dehors.  </w:t>
      </w:r>
    </w:p>
    <w:p>
      <w:r>
        <w:t xml:space="preserve">   The cat is going out.</w:t>
      </w:r>
    </w:p>
    <w:p>
      <w:r>
        <w:t xml:space="preserve">3. J'adore les chats ! </w:t>
      </w:r>
    </w:p>
    <w:p>
      <w:r>
        <w:t xml:space="preserve">   I love cats! </w:t>
      </w:r>
    </w:p>
    <w:p>
      <w:r>
        <w:t xml:space="preserve">4. La chatte a mangé beaucoup de nourriture.  </w:t>
      </w:r>
    </w:p>
    <w:p>
      <w:r>
        <w:t xml:space="preserve">   The cat ate a lot of food.</w:t>
      </w:r>
    </w:p>
    <w:p>
      <w:r>
        <w:t xml:space="preserve">5. Les chats sont des animaux domestiques très aimés. </w:t>
      </w:r>
    </w:p>
    <w:p>
      <w:r>
        <w:t xml:space="preserve">    Cats are very beloved household pets.</w:t>
      </w:r>
    </w:p>
    <w:p>
      <w:r>
        <w:t xml:space="preserve">6. Le chat est miauler avec impatience.  </w:t>
      </w:r>
    </w:p>
    <w:p>
      <w:r>
        <w:t xml:space="preserve">   The cat is meowing impatiently. </w:t>
      </w:r>
    </w:p>
    <w:p>
      <w:r>
        <w:t xml:space="preserve">7. Il est important de s'occuper des chats. </w:t>
      </w:r>
    </w:p>
    <w:p>
      <w:r>
        <w:t xml:space="preserve">   It's important to take care of the cats.</w:t>
      </w:r>
    </w:p>
    <w:p>
      <w:r>
        <w:t xml:space="preserve">8. Les chats sont très joueurs et intelligents.  </w:t>
      </w:r>
    </w:p>
    <w:p>
      <w:r>
        <w:t xml:space="preserve">    Cats are very playful and intelligent. </w:t>
      </w:r>
    </w:p>
    <w:p>
      <w:r>
        <w:t xml:space="preserve">9. J'ai un chat noir à la maison. </w:t>
      </w:r>
    </w:p>
    <w:p>
      <w:r>
        <w:t xml:space="preserve">   I have a black cat at home. </w:t>
      </w:r>
    </w:p>
    <w:p>
      <w:r>
        <w:t xml:space="preserve">10. Le chat est calme et paisible.  </w:t>
      </w:r>
    </w:p>
    <w:p>
      <w:r>
        <w:t xml:space="preserve">   The cat is calm and peaceful.</w:t>
      </w:r>
    </w:p>
    <w:p/>
    <w:p>
      <w:r>
        <w:rPr>
          <w:b/>
        </w:rPr>
        <w:t>Word: jeu | Meaning: game</w:t>
      </w:r>
    </w:p>
    <w:p/>
    <w:p>
      <w:r>
        <w:t>1. J'adore jouer à des jeux de société avec mes amis.</w:t>
      </w:r>
    </w:p>
    <w:p>
      <w:r>
        <w:t xml:space="preserve">   I love playing board games with my friends.</w:t>
      </w:r>
    </w:p>
    <w:p>
      <w:r>
        <w:t xml:space="preserve">2. Il y a un jeu de ballon sur la pelouse. </w:t>
      </w:r>
    </w:p>
    <w:p>
      <w:r>
        <w:t xml:space="preserve">   There is a ball game on the lawn.</w:t>
      </w:r>
    </w:p>
    <w:p>
      <w:r>
        <w:t xml:space="preserve">3. Qu'est-ce que vous jouez en ce moment ? </w:t>
      </w:r>
    </w:p>
    <w:p>
      <w:r>
        <w:t xml:space="preserve">    What are you playing right now?</w:t>
      </w:r>
    </w:p>
    <w:p>
      <w:r>
        <w:t xml:space="preserve">4.  J'ai besoin de jouer à une partie de tennis. </w:t>
      </w:r>
    </w:p>
    <w:p>
      <w:r>
        <w:t xml:space="preserve">     I need to play a tennis match.</w:t>
      </w:r>
    </w:p>
    <w:p>
      <w:r>
        <w:t xml:space="preserve">5.  Le jeu est très important pour la santé. </w:t>
      </w:r>
    </w:p>
    <w:p>
      <w:r>
        <w:t xml:space="preserve">    Playing is very important for health. </w:t>
      </w:r>
    </w:p>
    <w:p>
      <w:r>
        <w:t xml:space="preserve">6. Le jeu de cartes est un amusement populaire. </w:t>
      </w:r>
    </w:p>
    <w:p>
      <w:r>
        <w:t xml:space="preserve">   Playing cards is a popular pastime.</w:t>
      </w:r>
    </w:p>
    <w:p>
      <w:r>
        <w:t xml:space="preserve">7. J'ai envie de jouer à des jeux vidéos. </w:t>
      </w:r>
    </w:p>
    <w:p>
      <w:r>
        <w:t xml:space="preserve">    I feel like playing video games. </w:t>
      </w:r>
    </w:p>
    <w:p>
      <w:r>
        <w:t>8.  Je joue au piano depuis l’âge de six ans.</w:t>
      </w:r>
    </w:p>
    <w:p>
      <w:r>
        <w:t xml:space="preserve">    I have been playing the piano since I was six years old.</w:t>
      </w:r>
    </w:p>
    <w:p>
      <w:r>
        <w:t>9. On jouait aux cartes pendant la soirée, mais nous avons décidé d'aller dehors pour faire une promenade.</w:t>
      </w:r>
    </w:p>
    <w:p>
      <w:r>
        <w:t xml:space="preserve">     We played cards during the evening, but we decided to go out for a walk instead. </w:t>
      </w:r>
    </w:p>
    <w:p>
      <w:r>
        <w:t xml:space="preserve">10.  Le jeu est essentiel à la vie humaine. </w:t>
      </w:r>
    </w:p>
    <w:p>
      <w:r>
        <w:t xml:space="preserve">    Playing is essential to human life.</w:t>
      </w:r>
    </w:p>
    <w:p/>
    <w:p>
      <w:r>
        <w:rPr>
          <w:b/>
        </w:rPr>
        <w:t>Word: Juste | Meaning: Just</w:t>
      </w:r>
    </w:p>
    <w:p/>
    <w:p>
      <w:r>
        <w:t>1. Il a juste besoin d'un peu de temps pour terminer la tâche.</w:t>
      </w:r>
    </w:p>
    <w:p>
      <w:r>
        <w:t xml:space="preserve">   He just needs a little time to finish the task.</w:t>
      </w:r>
    </w:p>
    <w:p>
      <w:r>
        <w:t>2. La réponse est juste et précise, merci.</w:t>
      </w:r>
    </w:p>
    <w:p>
      <w:r>
        <w:t xml:space="preserve">   The answer is just and precise, thank you. </w:t>
      </w:r>
    </w:p>
    <w:p>
      <w:r>
        <w:t>3. Je suis juste fatigué après une longue journée de travail.</w:t>
      </w:r>
    </w:p>
    <w:p>
      <w:r>
        <w:t xml:space="preserve">   I'm just tired after a long day at work.</w:t>
      </w:r>
    </w:p>
    <w:p>
      <w:r>
        <w:t>4. Vous n’êtes pas juste un enfant.</w:t>
      </w:r>
    </w:p>
    <w:p>
      <w:r>
        <w:t xml:space="preserve">   You are not just a child.</w:t>
      </w:r>
    </w:p>
    <w:p>
      <w:r>
        <w:t xml:space="preserve">5. Il faut juste que tu sois patient et persévérant pour réussir. </w:t>
      </w:r>
    </w:p>
    <w:p>
      <w:r>
        <w:t xml:space="preserve">   You just need to be patient and persistent to succeed.</w:t>
      </w:r>
    </w:p>
    <w:p>
      <w:r>
        <w:t>6. Elle a juste besoin de quelques conseils pour résoudre le problème.</w:t>
      </w:r>
    </w:p>
    <w:p>
      <w:r>
        <w:t xml:space="preserve">    She just needs a few suggestions to solve the problem. </w:t>
      </w:r>
    </w:p>
    <w:p>
      <w:r>
        <w:t>7. Le projet est juste assez complexe pour être réalisable dans un temps limité.</w:t>
      </w:r>
    </w:p>
    <w:p>
      <w:r>
        <w:t xml:space="preserve">   The project is just complex enough to be achievable within a limited timeframe.</w:t>
      </w:r>
    </w:p>
    <w:p>
      <w:r>
        <w:t xml:space="preserve">8. Nous sommes juste des amis, pas plus. </w:t>
      </w:r>
    </w:p>
    <w:p>
      <w:r>
        <w:t xml:space="preserve">   We are just friends, nothing more.</w:t>
      </w:r>
    </w:p>
    <w:p>
      <w:r>
        <w:t>9. Il n’est pas juste une question de couleur, mais aussi d'autres facteurs.</w:t>
      </w:r>
    </w:p>
    <w:p>
      <w:r>
        <w:t xml:space="preserve">   It's not just about the color, but also other factors.</w:t>
      </w:r>
    </w:p>
    <w:p>
      <w:r>
        <w:t xml:space="preserve">10. Le résultat final est juste et satisfaisant. </w:t>
      </w:r>
    </w:p>
    <w:p>
      <w:r>
        <w:t xml:space="preserve">  The final result is just and satisfactory.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