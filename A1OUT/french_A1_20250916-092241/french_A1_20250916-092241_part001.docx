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y a une journée magnifique aujourd'hui.</w:t>
      </w:r>
    </w:p>
    <w:p>
      <w:r>
        <w:t xml:space="preserve">    There is a beautiful day today.</w:t>
      </w:r>
    </w:p>
    <w:p>
      <w:r>
        <w:t>2. Je me lève tôt pour aller travailler, il est déjà jour de travail.</w:t>
      </w:r>
    </w:p>
    <w:p>
      <w:r>
        <w:t xml:space="preserve">   I get up early to go to work; it's already a workday.</w:t>
      </w:r>
    </w:p>
    <w:p>
      <w:r>
        <w:t xml:space="preserve">3. Nous avons besoin d’un jour libre de la routine. </w:t>
      </w:r>
    </w:p>
    <w:p>
      <w:r>
        <w:t xml:space="preserve">   We need a day off from the routine.</w:t>
      </w:r>
    </w:p>
    <w:p>
      <w:r>
        <w:t xml:space="preserve">4. Le soleil brille fort ce jour-là.  </w:t>
      </w:r>
    </w:p>
    <w:p>
      <w:r>
        <w:t xml:space="preserve">   The sun shines brightly today. </w:t>
      </w:r>
    </w:p>
    <w:p>
      <w:r>
        <w:t xml:space="preserve">5. J'ai passé une journée très agréable en famille.  </w:t>
      </w:r>
    </w:p>
    <w:p>
      <w:r>
        <w:t xml:space="preserve">    I spent a very pleasant day with family.</w:t>
      </w:r>
    </w:p>
    <w:p>
      <w:r>
        <w:t xml:space="preserve">6. Il y avait beaucoup d'activités à la journée, comme des jeux et des spectacles.  </w:t>
      </w:r>
    </w:p>
    <w:p>
      <w:r>
        <w:t xml:space="preserve">   There were many activities during the day, such as games and shows. </w:t>
      </w:r>
    </w:p>
    <w:p>
      <w:r>
        <w:t xml:space="preserve">7. J'ai besoin de faire mes courses aujourd'hui. </w:t>
      </w:r>
    </w:p>
    <w:p>
      <w:r>
        <w:t xml:space="preserve">    I need to do my shopping today. </w:t>
      </w:r>
    </w:p>
    <w:p>
      <w:r>
        <w:t xml:space="preserve">8. Il n’y a pas d’urgence pour aller au marché, un jour plus tard sera suffisant.  </w:t>
      </w:r>
    </w:p>
    <w:p>
      <w:r>
        <w:t xml:space="preserve">    There is no urgency to go to the market today; another day will suffice.</w:t>
      </w:r>
    </w:p>
    <w:p>
      <w:r>
        <w:t>9. J’ai hâte de partir en vacances et de passer des jours de détente.</w:t>
      </w:r>
    </w:p>
    <w:p>
      <w:r>
        <w:t xml:space="preserve">   I'm looking forward to going on vacation and spending some relaxation days. </w:t>
      </w:r>
    </w:p>
    <w:p>
      <w:r>
        <w:t xml:space="preserve">10. On doit prendre soin de notre journée et d'apprécier chaque moment.  </w:t>
      </w:r>
    </w:p>
    <w:p>
      <w:r>
        <w:t xml:space="preserve">    We need to take care of our day and appreciate every moment.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Il y a une lumière vive dans ses yeux.</w:t>
      </w:r>
    </w:p>
    <w:p>
      <w:r>
        <w:t xml:space="preserve">   There is a bright light in his eyes.</w:t>
      </w:r>
    </w:p>
    <w:p>
      <w:r>
        <w:t>3. La lampe de poche éclaire la route.</w:t>
      </w:r>
    </w:p>
    <w:p>
      <w:r>
        <w:t xml:space="preserve">   The flashlight illuminates the road.</w:t>
      </w:r>
    </w:p>
    <w:p>
      <w:r>
        <w:t xml:space="preserve">4. La lumière du feu illumine les arbres. </w:t>
      </w:r>
    </w:p>
    <w:p>
      <w:r>
        <w:t xml:space="preserve">   The firelight illuminates the trees.</w:t>
      </w:r>
    </w:p>
    <w:p>
      <w:r>
        <w:t>5. J’aime regarder la lumière naturelle pendant le jour.</w:t>
      </w:r>
    </w:p>
    <w:p>
      <w:r>
        <w:t xml:space="preserve">   I like to look at natural light during the day.</w:t>
      </w:r>
    </w:p>
    <w:p>
      <w:r>
        <w:t>6. Il est impossible de voir la lune sans lumière.</w:t>
      </w:r>
    </w:p>
    <w:p>
      <w:r>
        <w:t xml:space="preserve">   It is impossible to see the moon without light.</w:t>
      </w:r>
    </w:p>
    <w:p>
      <w:r>
        <w:t xml:space="preserve">7. La lumière du feu est plus douce que la lumière du soleil. </w:t>
      </w:r>
    </w:p>
    <w:p>
      <w:r>
        <w:t xml:space="preserve">   Firelight is softer than sunlight.</w:t>
      </w:r>
    </w:p>
    <w:p>
      <w:r>
        <w:t>8. Les enfants aiment jouer dans la lumière du jour.</w:t>
      </w:r>
    </w:p>
    <w:p>
      <w:r>
        <w:t xml:space="preserve">   Children love to play in the daylight.</w:t>
      </w:r>
    </w:p>
    <w:p>
      <w:r>
        <w:t>9.  La nuit est pleine de mystère, avec la lune qui brille.</w:t>
      </w:r>
    </w:p>
    <w:p>
      <w:r>
        <w:t xml:space="preserve">   Night is full of mystery, with the moon shining.</w:t>
      </w:r>
    </w:p>
    <w:p>
      <w:r>
        <w:t>10.  Le ciel se colore de rouge et d’orange à l’aube.</w:t>
      </w:r>
    </w:p>
    <w:p>
      <w:r>
        <w:t xml:space="preserve">    The sky colors red and orange at dawn.</w:t>
      </w:r>
    </w:p>
    <w:p/>
    <w:p>
      <w:r>
        <w:rPr>
          <w:b/>
        </w:rPr>
        <w:t>Word: Noir | Meaning: Black</w:t>
      </w:r>
    </w:p>
    <w:p/>
    <w:p>
      <w:r>
        <w:t xml:space="preserve">1. Le café est noir. </w:t>
      </w:r>
    </w:p>
    <w:p>
      <w:r>
        <w:t xml:space="preserve">   The coffee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y a un noir dans la pièce.</w:t>
      </w:r>
    </w:p>
    <w:p>
      <w:r>
        <w:t xml:space="preserve">   There is a black man in the room.</w:t>
      </w:r>
    </w:p>
    <w:p>
      <w:r>
        <w:t>4. Les arbres noirs se dressent sur les collines.</w:t>
      </w:r>
    </w:p>
    <w:p>
      <w:r>
        <w:t xml:space="preserve">   Black trees stand on hills.</w:t>
      </w:r>
    </w:p>
    <w:p>
      <w:r>
        <w:t>5. J’ai une robe noire très élégante.</w:t>
      </w:r>
    </w:p>
    <w:p>
      <w:r>
        <w:t xml:space="preserve">   I have a very elegant black dress.</w:t>
      </w:r>
    </w:p>
    <w:p>
      <w:r>
        <w:t>6. Le ciel est noir aujourd'hui.</w:t>
      </w:r>
    </w:p>
    <w:p>
      <w:r>
        <w:t xml:space="preserve">   The sky is black today.</w:t>
      </w:r>
    </w:p>
    <w:p>
      <w:r>
        <w:t xml:space="preserve">7. L’encre de la feuille est noire. </w:t>
      </w:r>
    </w:p>
    <w:p>
      <w:r>
        <w:t xml:space="preserve">   The ink of the sheet is black.</w:t>
      </w:r>
    </w:p>
    <w:p>
      <w:r>
        <w:t>8. La nuit est noire et pleine de mystères.</w:t>
      </w:r>
    </w:p>
    <w:p>
      <w:r>
        <w:t xml:space="preserve">   Night is black and full of mysteries.</w:t>
      </w:r>
    </w:p>
    <w:p>
      <w:r>
        <w:t>9. Il a mangé une tarte noire au chocolat.</w:t>
      </w:r>
    </w:p>
    <w:p>
      <w:r>
        <w:t xml:space="preserve">    He ate a black chocolate tart.</w:t>
      </w:r>
    </w:p>
    <w:p>
      <w:r>
        <w:t xml:space="preserve">10. Le tableau est noir et blanc. </w:t>
      </w:r>
    </w:p>
    <w:p>
      <w:r>
        <w:t xml:space="preserve">   The painting is black and white.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The ball is red.</w:t>
      </w:r>
    </w:p>
    <w:p>
      <w:r>
        <w:t xml:space="preserve">2. La robe de Marie était rouge. </w:t>
      </w:r>
    </w:p>
    <w:p>
      <w:r>
        <w:t xml:space="preserve">  Marie's dress was red.</w:t>
      </w:r>
    </w:p>
    <w:p>
      <w:r>
        <w:t>3. J'aime les fruits rouges.</w:t>
      </w:r>
    </w:p>
    <w:p>
      <w:r>
        <w:t xml:space="preserve">  I like red fruits.</w:t>
      </w:r>
    </w:p>
    <w:p>
      <w:r>
        <w:t>4. Le drapeau français est rouge, blanc et bleu.</w:t>
      </w:r>
    </w:p>
    <w:p>
      <w:r>
        <w:t xml:space="preserve">  The French flag is red, white, and blue.</w:t>
      </w:r>
    </w:p>
    <w:p>
      <w:r>
        <w:t xml:space="preserve">5. Il y a une voiture rouge dans le parking. </w:t>
      </w:r>
    </w:p>
    <w:p>
      <w:r>
        <w:t xml:space="preserve">  There is a red car in the parking lot. </w:t>
      </w:r>
    </w:p>
    <w:p>
      <w:r>
        <w:t xml:space="preserve">6. La pomme est rouge à l'extérieur. </w:t>
      </w:r>
    </w:p>
    <w:p>
      <w:r>
        <w:t xml:space="preserve">  The apple is red on the outside. </w:t>
      </w:r>
    </w:p>
    <w:p>
      <w:r>
        <w:t xml:space="preserve">7. Les fleurs rouges sont belles. </w:t>
      </w:r>
    </w:p>
    <w:p>
      <w:r>
        <w:t xml:space="preserve">  Red flowers are beautiful. </w:t>
      </w:r>
    </w:p>
    <w:p>
      <w:r>
        <w:t xml:space="preserve">8. Le soleil brille de façon rougeâtre. </w:t>
      </w:r>
    </w:p>
    <w:p>
      <w:r>
        <w:t xml:space="preserve">  The sun shines a reddish color.</w:t>
      </w:r>
    </w:p>
    <w:p>
      <w:r>
        <w:t>9. Elle a des cheveux rouges.</w:t>
      </w:r>
    </w:p>
    <w:p>
      <w:r>
        <w:t xml:space="preserve">   She has red hair. </w:t>
      </w:r>
    </w:p>
    <w:p>
      <w:r>
        <w:t xml:space="preserve">10. Nous avons un repas rouge aujourd'hui. </w:t>
      </w:r>
    </w:p>
    <w:p>
      <w:r>
        <w:t xml:space="preserve">  We have a red meal today.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Cette robe est belle.</w:t>
      </w:r>
    </w:p>
    <w:p>
      <w:r>
        <w:t xml:space="preserve">    This dress is beautiful.</w:t>
      </w:r>
    </w:p>
    <w:p>
      <w:r>
        <w:t>3. J'ai une belle voiture.</w:t>
      </w:r>
    </w:p>
    <w:p>
      <w:r>
        <w:t xml:space="preserve">    I have a beautiful car.</w:t>
      </w:r>
    </w:p>
    <w:p>
      <w:r>
        <w:t>4. Tu es belle aujourd'hui.</w:t>
      </w:r>
    </w:p>
    <w:p>
      <w:r>
        <w:t xml:space="preserve">    You are beautiful today.</w:t>
      </w:r>
    </w:p>
    <w:p>
      <w:r>
        <w:t>5. La nature est belle.</w:t>
      </w:r>
    </w:p>
    <w:p>
      <w:r>
        <w:t xml:space="preserve">   Nature is beautiful.</w:t>
      </w:r>
    </w:p>
    <w:p>
      <w:r>
        <w:t>6. Il m'a dit que son amie était belle.</w:t>
      </w:r>
    </w:p>
    <w:p>
      <w:r>
        <w:t xml:space="preserve">    He told me that his friend was beautiful.</w:t>
      </w:r>
    </w:p>
    <w:p>
      <w:r>
        <w:t xml:space="preserve">7. Le soleil brille et il fait beau. </w:t>
      </w:r>
    </w:p>
    <w:p>
      <w:r>
        <w:t xml:space="preserve">    The sun shines and it’s nice weather.</w:t>
      </w:r>
    </w:p>
    <w:p>
      <w:r>
        <w:t>8. Elle a une belle voix.</w:t>
      </w:r>
    </w:p>
    <w:p>
      <w:r>
        <w:t xml:space="preserve">    She has a beautiful voice.</w:t>
      </w:r>
    </w:p>
    <w:p>
      <w:r>
        <w:t xml:space="preserve">9. J'adore les beaux paysages. </w:t>
      </w:r>
    </w:p>
    <w:p>
      <w:r>
        <w:t xml:space="preserve">    I love beautiful landscapes.</w:t>
      </w:r>
    </w:p>
    <w:p>
      <w:r>
        <w:t xml:space="preserve">10. Tu es très belle! </w:t>
      </w:r>
    </w:p>
    <w:p>
      <w:r>
        <w:t xml:space="preserve">    You are very beautiful!</w:t>
      </w:r>
    </w:p>
    <w:p/>
    <w:p>
      <w:r>
        <w:rPr>
          <w:b/>
        </w:rPr>
        <w:t>Word: Jardin | Meaning: Garden</w:t>
      </w:r>
    </w:p>
    <w:p/>
    <w:p>
      <w:r>
        <w:t>1. J'adore visiter les jardins publics pour respirer l’air frais.</w:t>
      </w:r>
    </w:p>
    <w:p>
      <w:r>
        <w:t xml:space="preserve">  - I love visiting public gardens to breathe fresh air.</w:t>
      </w:r>
    </w:p>
    <w:p>
      <w:r>
        <w:t xml:space="preserve">2. Le jardin de mon enfance était un lieu magique où j’ai passé mes plus belles heures. </w:t>
      </w:r>
    </w:p>
    <w:p>
      <w:r>
        <w:t xml:space="preserve">  - My childhood garden was a magical place where I spent my happiest hours.</w:t>
      </w:r>
    </w:p>
    <w:p>
      <w:r>
        <w:t xml:space="preserve">3. La couleur des fleurs dans le jardin est magnifique et apaisante. </w:t>
      </w:r>
    </w:p>
    <w:p>
      <w:r>
        <w:t xml:space="preserve">  - The colour of the flowers in the garden is beautiful and calming.</w:t>
      </w:r>
    </w:p>
    <w:p>
      <w:r>
        <w:t xml:space="preserve">4. Il s'installe dans un jardin avec une vue imprenable sur la mer. </w:t>
      </w:r>
    </w:p>
    <w:p>
      <w:r>
        <w:t xml:space="preserve">  - He settled into a garden with an unbeatable view of the sea.</w:t>
      </w:r>
    </w:p>
    <w:p>
      <w:r>
        <w:t>5. Les enfants jouent à l'extérieur dans le jardin et chantent des chansons.</w:t>
      </w:r>
    </w:p>
    <w:p>
      <w:r>
        <w:t xml:space="preserve">  - The children play outside in the garden and sing songs.</w:t>
      </w:r>
    </w:p>
    <w:p>
      <w:r>
        <w:t xml:space="preserve">6. Le jardin offre un espace de détente et de contemplation pour les visiteurs. </w:t>
      </w:r>
    </w:p>
    <w:p>
      <w:r>
        <w:t xml:space="preserve">  - The garden offers a space for relaxation and contemplation for visitors.</w:t>
      </w:r>
    </w:p>
    <w:p>
      <w:r>
        <w:t>7. Les plantes luxuriantes dans le jardin ont besoin d'un peu d’eau tous les jours.</w:t>
      </w:r>
    </w:p>
    <w:p>
      <w:r>
        <w:t xml:space="preserve">  - Lush plants in the garden need some water every day.</w:t>
      </w:r>
    </w:p>
    <w:p>
      <w:r>
        <w:t xml:space="preserve">8. La famille a préparé un pique-nique dans le jardin pour profiter de la nature. </w:t>
      </w:r>
    </w:p>
    <w:p>
      <w:r>
        <w:t xml:space="preserve">  - The family prepared a picnic in the garden to enjoy nature.</w:t>
      </w:r>
    </w:p>
    <w:p>
      <w:r>
        <w:t xml:space="preserve">9. L’oranger est l'endroit où j'aime aller pour écouter les oiseaux et admirer les fleurs. </w:t>
      </w:r>
    </w:p>
    <w:p>
      <w:r>
        <w:t xml:space="preserve">  - The orange tree is where I like to go to listen to birds and admire flowers.</w:t>
      </w:r>
    </w:p>
    <w:p>
      <w:r>
        <w:t>10. Les légumes sont cultivés dans le jardin, ce qui nous donne de bonnes récoltes.</w:t>
      </w:r>
    </w:p>
    <w:p>
      <w:r>
        <w:t xml:space="preserve">   - Vegetables are cultivated in the garden, which gives us good harvests.</w:t>
      </w:r>
    </w:p>
    <w:p/>
    <w:p>
      <w:r>
        <w:rPr>
          <w:b/>
        </w:rPr>
        <w:t>Word:  play | Meaning: play</w:t>
      </w:r>
    </w:p>
    <w:p/>
    <w:p>
      <w:r>
        <w:t xml:space="preserve">1. J'adore jouer aux cartes avec mes amis.  </w:t>
      </w:r>
    </w:p>
    <w:p>
      <w:r>
        <w:t xml:space="preserve">   I love playing cards with my friends.</w:t>
      </w:r>
    </w:p>
    <w:p>
      <w:r>
        <w:t xml:space="preserve">2. Elle aime jouer à l'extérieur pendant les beaux jours.  </w:t>
      </w:r>
    </w:p>
    <w:p>
      <w:r>
        <w:t xml:space="preserve">    She likes to play outside during nice weather.</w:t>
      </w:r>
    </w:p>
    <w:p>
      <w:r>
        <w:t xml:space="preserve">3. Les enfants aiment jouer à la maison. </w:t>
      </w:r>
    </w:p>
    <w:p>
      <w:r>
        <w:t xml:space="preserve">    Children like to play at home.</w:t>
      </w:r>
    </w:p>
    <w:p>
      <w:r>
        <w:t xml:space="preserve">4. Je voudrais jouer au football avec mes copains.  </w:t>
      </w:r>
    </w:p>
    <w:p>
      <w:r>
        <w:t xml:space="preserve">   I would like to play football with my friends.</w:t>
      </w:r>
    </w:p>
    <w:p>
      <w:r>
        <w:t xml:space="preserve">5. Le jeu de société est un excellent moyen d'apprendre de nouvelles choses.  </w:t>
      </w:r>
    </w:p>
    <w:p>
      <w:r>
        <w:t xml:space="preserve">    Board games are a great way to learn new things. </w:t>
      </w:r>
    </w:p>
    <w:p>
      <w:r>
        <w:t xml:space="preserve">6. Les enfants jouent à la maison, mais ils vont aussi jouer au parc aujourd’hui.   </w:t>
      </w:r>
    </w:p>
    <w:p>
      <w:r>
        <w:t xml:space="preserve">    Children play at home but they will also play in the park today. </w:t>
      </w:r>
    </w:p>
    <w:p>
      <w:r>
        <w:t xml:space="preserve">7. Jouer est important pour le développement de l'enfant.  </w:t>
      </w:r>
    </w:p>
    <w:p>
      <w:r>
        <w:t xml:space="preserve">    Playing is important for a child's development.</w:t>
      </w:r>
    </w:p>
    <w:p>
      <w:r>
        <w:t xml:space="preserve">8. J'ai beaucoup de fun en jouant avec mon chien.  </w:t>
      </w:r>
    </w:p>
    <w:p>
      <w:r>
        <w:t xml:space="preserve">    I have lots of fun playing with my dog. </w:t>
      </w:r>
    </w:p>
    <w:p>
      <w:r>
        <w:t xml:space="preserve">9. L’histoire du jeu est fascinante et il y a beaucoup d’informations à découvrir.  </w:t>
      </w:r>
    </w:p>
    <w:p>
      <w:r>
        <w:t xml:space="preserve">    The history of the game is fascinating and there are many things to discover.</w:t>
      </w:r>
    </w:p>
    <w:p>
      <w:r>
        <w:t xml:space="preserve">10. Il faut jouer à un jeu de stratégie pour apprendre à penser avant de faire des choix.   </w:t>
      </w:r>
    </w:p>
    <w:p>
      <w:r>
        <w:t xml:space="preserve">    You have to play a strategy game to learn how to think before making choices.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Thank you very much for your help.</w:t>
      </w:r>
    </w:p>
    <w:p>
      <w:r>
        <w:t xml:space="preserve">2. Merci de me parler plus longtemps. </w:t>
      </w:r>
    </w:p>
    <w:p>
      <w:r>
        <w:t xml:space="preserve">  Thanks for talking to me longer.</w:t>
      </w:r>
    </w:p>
    <w:p>
      <w:r>
        <w:t xml:space="preserve">3. Merci d'être venu aujourd'hui.   </w:t>
      </w:r>
    </w:p>
    <w:p>
      <w:r>
        <w:t xml:space="preserve">  Thank you for coming today.</w:t>
      </w:r>
    </w:p>
    <w:p>
      <w:r>
        <w:t xml:space="preserve">4. Merci à la vie, j’ai beaucoup de chance. </w:t>
      </w:r>
    </w:p>
    <w:p>
      <w:r>
        <w:t xml:space="preserve">  Thank God, I am lucky. </w:t>
      </w:r>
    </w:p>
    <w:p>
      <w:r>
        <w:t xml:space="preserve">5. Je suis reconnaissant pour votre aide. </w:t>
      </w:r>
    </w:p>
    <w:p>
      <w:r>
        <w:t xml:space="preserve">  I'm grateful for your help.</w:t>
      </w:r>
    </w:p>
    <w:p>
      <w:r>
        <w:t xml:space="preserve">6. Merci pour cette information. </w:t>
      </w:r>
    </w:p>
    <w:p>
      <w:r>
        <w:t xml:space="preserve">   Thanks for the information.</w:t>
      </w:r>
    </w:p>
    <w:p>
      <w:r>
        <w:t xml:space="preserve">7. Merci d’être si patient avec moi. </w:t>
      </w:r>
    </w:p>
    <w:p>
      <w:r>
        <w:t xml:space="preserve">   Thank you for being so patient with me. </w:t>
      </w:r>
    </w:p>
    <w:p>
      <w:r>
        <w:t xml:space="preserve">8. Merci de m’avoir aidé. </w:t>
      </w:r>
    </w:p>
    <w:p>
      <w:r>
        <w:t xml:space="preserve">   Thank you for helping me. </w:t>
      </w:r>
    </w:p>
    <w:p>
      <w:r>
        <w:t xml:space="preserve">9. Je suis reconnaissant pour votre générosité. </w:t>
      </w:r>
    </w:p>
    <w:p>
      <w:r>
        <w:t xml:space="preserve">  I'm grateful for your generosity.</w:t>
      </w:r>
    </w:p>
    <w:p>
      <w:r>
        <w:t xml:space="preserve">10. Merci beaucoup, cela m'encourage vraiment. </w:t>
      </w:r>
    </w:p>
    <w:p>
      <w:r>
        <w:t xml:space="preserve">   Thank you very much, it really encourages me.</w:t>
      </w:r>
    </w:p>
    <w:p/>
    <w:p>
      <w:r>
        <w:t>Chat: Cat</w:t>
      </w:r>
    </w:p>
    <w:p/>
    <w:p>
      <w:r>
        <w:t>1. J'adore les chats, ils sont si doux et sympathiques.</w:t>
      </w:r>
    </w:p>
    <w:p>
      <w:r>
        <w:t xml:space="preserve">   I love cats, they are so soft and friendly.</w:t>
      </w:r>
    </w:p>
    <w:p>
      <w:r>
        <w:t>2. Le chat est un animal félin qui se comporte de manière complexe.</w:t>
      </w:r>
    </w:p>
    <w:p>
      <w:r>
        <w:t xml:space="preserve">   The cat is a feline animal that behaves in a complex way.</w:t>
      </w:r>
    </w:p>
    <w:p>
      <w:r>
        <w:t>3. Il est important d'observer les comportements du chat pour comprendre ses intentions.</w:t>
      </w:r>
    </w:p>
    <w:p>
      <w:r>
        <w:t xml:space="preserve">   It's important to observe the cat's behavior to understand its intentions.</w:t>
      </w:r>
    </w:p>
    <w:p>
      <w:r>
        <w:t>4. La conversation avec le chat peut être agréable et enrichissante.</w:t>
      </w:r>
    </w:p>
    <w:p>
      <w:r>
        <w:t xml:space="preserve">   Talking with the cat can be pleasant and enriching.</w:t>
      </w:r>
    </w:p>
    <w:p>
      <w:r>
        <w:t>5. Les chats sont des animaux indépendants qui ont besoin de beaucoup d'espace pour se déplacer librement.</w:t>
      </w:r>
    </w:p>
    <w:p>
      <w:r>
        <w:t xml:space="preserve">   Cats are independent animals that need a lot of space to move freely.</w:t>
      </w:r>
    </w:p>
    <w:p>
      <w:r>
        <w:t>6.  J'ai eu une expérience amusante avec un chat curieux et joueur.</w:t>
      </w:r>
    </w:p>
    <w:p>
      <w:r>
        <w:t xml:space="preserve">   I had an amusing experience with a curious and playful cat.</w:t>
      </w:r>
    </w:p>
    <w:p>
      <w:r>
        <w:t>7. Les chats sont connus pour leur intelligence et leurs capacités d'adaptation.</w:t>
      </w:r>
    </w:p>
    <w:p>
      <w:r>
        <w:t xml:space="preserve">   Cats are known for their intelligence and adaptability. </w:t>
      </w:r>
    </w:p>
    <w:p>
      <w:r>
        <w:t>8. Le chat se nourrit principalement de viande mais peut aussi manger des céréales si nécessaire.</w:t>
      </w:r>
    </w:p>
    <w:p>
      <w:r>
        <w:t xml:space="preserve">   The cat primarily feeds on meat, but can also eat grains if necessary. </w:t>
      </w:r>
    </w:p>
    <w:p>
      <w:r>
        <w:t xml:space="preserve">9. Un chat a besoin d'être brossé régulièrement pour maintenir sa fourrure propre et saine. </w:t>
      </w:r>
    </w:p>
    <w:p>
      <w:r>
        <w:t xml:space="preserve">   A cat needs to be brushed regularly to maintain its fur clean and healthy. </w:t>
      </w:r>
    </w:p>
    <w:p>
      <w:r>
        <w:t>10. Le chat est un animal domestique précieux qui apporte de la joie à son propriétaire.</w:t>
      </w:r>
    </w:p>
    <w:p>
      <w:r>
        <w:t xml:space="preserve">    The cat is a precious domestic animal that brings joy to its owner.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The rose is red.</w:t>
      </w:r>
    </w:p>
    <w:p>
      <w:r>
        <w:t>2. J'ai une rose en souvenir de mon voyage.</w:t>
      </w:r>
    </w:p>
    <w:p>
      <w:r>
        <w:t xml:space="preserve">  I have a rose as a souvenir from my trip.</w:t>
      </w:r>
    </w:p>
    <w:p>
      <w:r>
        <w:t>3. La rose était belle et florissante.</w:t>
      </w:r>
    </w:p>
    <w:p>
      <w:r>
        <w:t xml:space="preserve">  The rose was beautiful and flourishing.</w:t>
      </w:r>
    </w:p>
    <w:p>
      <w:r>
        <w:t>4. Le jardinier a coupé les branches de la rose.</w:t>
      </w:r>
    </w:p>
    <w:p>
      <w:r>
        <w:t xml:space="preserve">  The gardener cut the branches of the rose.</w:t>
      </w:r>
    </w:p>
    <w:p>
      <w:r>
        <w:t>5. Un bouquet de roses est parfait pour une fête.</w:t>
      </w:r>
    </w:p>
    <w:p>
      <w:r>
        <w:t xml:space="preserve">  A bouquet of roses is perfect for a party.</w:t>
      </w:r>
    </w:p>
    <w:p>
      <w:r>
        <w:t>6. La couleur des pétales de rose est magnifique.</w:t>
      </w:r>
    </w:p>
    <w:p>
      <w:r>
        <w:t xml:space="preserve">  The color of the petals of the rose is magnificent.</w:t>
      </w:r>
    </w:p>
    <w:p>
      <w:r>
        <w:t>7. Rose, tu as besoin d'aide pour l’écrit?</w:t>
      </w:r>
    </w:p>
    <w:p>
      <w:r>
        <w:t xml:space="preserve">  Rose, do you need help with writing? </w:t>
      </w:r>
    </w:p>
    <w:p>
      <w:r>
        <w:t>8. Je n’aime pas les roses jaunes.</w:t>
      </w:r>
    </w:p>
    <w:p>
      <w:r>
        <w:t xml:space="preserve">  I don't like yellow roses.</w:t>
      </w:r>
    </w:p>
    <w:p>
      <w:r>
        <w:t>9. La rose est une fleur sauvage qui pousse dans la nature.</w:t>
      </w:r>
    </w:p>
    <w:p>
      <w:r>
        <w:t xml:space="preserve">  The rose is a wild flower that grows in nature.</w:t>
      </w:r>
    </w:p>
    <w:p>
      <w:r>
        <w:t xml:space="preserve">10. Les enfants aiment souvent les roses rouges. </w:t>
      </w:r>
    </w:p>
    <w:p>
      <w:r>
        <w:t xml:space="preserve">   Children often like red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