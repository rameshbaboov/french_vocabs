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vais me lever maintenant.</w:t>
      </w:r>
    </w:p>
    <w:p>
      <w:r>
        <w:t xml:space="preserve">    That's good, I'm going to get up now.</w:t>
      </w:r>
    </w:p>
    <w:p>
      <w:r>
        <w:t>2. Le film est bon, mais il est long.</w:t>
      </w:r>
    </w:p>
    <w:p>
      <w:r>
        <w:t xml:space="preserve">    The movie is good, but it's long. </w:t>
      </w:r>
    </w:p>
    <w:p>
      <w:r>
        <w:t>3. Vous avez fait un bon travail.</w:t>
      </w:r>
    </w:p>
    <w:p>
      <w:r>
        <w:t xml:space="preserve">   You did a good job.</w:t>
      </w:r>
    </w:p>
    <w:p>
      <w:r>
        <w:t xml:space="preserve">4. Il est bon de se faire des amis. </w:t>
      </w:r>
    </w:p>
    <w:p>
      <w:r>
        <w:t xml:space="preserve">   It's good to make friends.</w:t>
      </w:r>
    </w:p>
    <w:p>
      <w:r>
        <w:t>5. C’est bon d'avoir une vie équilibrée.</w:t>
      </w:r>
    </w:p>
    <w:p>
      <w:r>
        <w:t xml:space="preserve">    It's good to have a balanced life.</w:t>
      </w:r>
    </w:p>
    <w:p>
      <w:r>
        <w:t>6. J'ai mangé un bon repas aujourd'hui.</w:t>
      </w:r>
    </w:p>
    <w:p>
      <w:r>
        <w:t xml:space="preserve">    I had a good meal today.</w:t>
      </w:r>
    </w:p>
    <w:p>
      <w:r>
        <w:t>7.  Est-ce que c'est bon pour toi?</w:t>
      </w:r>
    </w:p>
    <w:p>
      <w:r>
        <w:t xml:space="preserve">    Is that good for you? </w:t>
      </w:r>
    </w:p>
    <w:p>
      <w:r>
        <w:t xml:space="preserve">8. C’est bon, nous allons continuer à jouer. </w:t>
      </w:r>
    </w:p>
    <w:p>
      <w:r>
        <w:t xml:space="preserve">   That's good, we will continue to play.</w:t>
      </w:r>
    </w:p>
    <w:p>
      <w:r>
        <w:t xml:space="preserve">9. Bon sang ! ça fait mal! </w:t>
      </w:r>
    </w:p>
    <w:p>
      <w:r>
        <w:t xml:space="preserve">    Good heavens! That hurts!  </w:t>
      </w:r>
    </w:p>
    <w:p>
      <w:r>
        <w:t>10.  C’est bon de se détendre après une longue journée.</w:t>
      </w:r>
    </w:p>
    <w:p>
      <w:r>
        <w:t xml:space="preserve">   It's good to relax after a long 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 besoin d'un crayon blanc.</w:t>
      </w:r>
    </w:p>
    <w:p>
      <w:r>
        <w:t xml:space="preserve">    I need a white crayon.</w:t>
      </w:r>
    </w:p>
    <w:p>
      <w:r>
        <w:t>4. Les nuages sont blancs et il pleut.</w:t>
      </w:r>
    </w:p>
    <w:p>
      <w:r>
        <w:t xml:space="preserve">    The clouds are white and it rains. </w:t>
      </w:r>
    </w:p>
    <w:p>
      <w:r>
        <w:t>5. La table est blanche et la chaise est rouge.</w:t>
      </w:r>
    </w:p>
    <w:p>
      <w:r>
        <w:t xml:space="preserve">    The table is white, and the chair is red. </w:t>
      </w:r>
    </w:p>
    <w:p>
      <w:r>
        <w:t>6. Elle a des cheveux blancs.</w:t>
      </w:r>
    </w:p>
    <w:p>
      <w:r>
        <w:t xml:space="preserve">    She has white hair.</w:t>
      </w:r>
    </w:p>
    <w:p>
      <w:r>
        <w:t xml:space="preserve">7. Le café est blanc en poudre. </w:t>
      </w:r>
    </w:p>
    <w:p>
      <w:r>
        <w:t xml:space="preserve">   Coffee powder is white.</w:t>
      </w:r>
    </w:p>
    <w:p>
      <w:r>
        <w:t xml:space="preserve">8. Il faut utiliser un crayon blanc pour écrire. </w:t>
      </w:r>
    </w:p>
    <w:p>
      <w:r>
        <w:t xml:space="preserve">    We need to use a white crayon to write.  </w:t>
      </w:r>
    </w:p>
    <w:p>
      <w:r>
        <w:t>9. La neige est blanche, il fait froid.</w:t>
      </w:r>
    </w:p>
    <w:p>
      <w:r>
        <w:t xml:space="preserve">    The snow is white; it's cold. </w:t>
      </w:r>
    </w:p>
    <w:p>
      <w:r>
        <w:t>10. Les fleurs sont blanches et jaunes.</w:t>
      </w:r>
    </w:p>
    <w:p>
      <w:r>
        <w:t xml:space="preserve">     Flowers are white and yellow.</w:t>
      </w:r>
    </w:p>
    <w:p/>
    <w:p>
      <w:r>
        <w:rPr>
          <w:b/>
        </w:rPr>
        <w:t>Word: Fleur | Meaning: Flower</w:t>
      </w:r>
    </w:p>
    <w:p/>
    <w:p>
      <w:r>
        <w:t>1. La fleur de la rose est très belle.</w:t>
      </w:r>
    </w:p>
    <w:p>
      <w:r>
        <w:t xml:space="preserve">    The rose's flower is very beautiful.</w:t>
      </w:r>
    </w:p>
    <w:p>
      <w:r>
        <w:t>2. Je aime regarder les fleurs dans le jardin.</w:t>
      </w:r>
    </w:p>
    <w:p>
      <w:r>
        <w:t xml:space="preserve">    I like to watch the flowers in the garden.</w:t>
      </w:r>
    </w:p>
    <w:p>
      <w:r>
        <w:t>3. J’ai une fleur de lys sur ma table.</w:t>
      </w:r>
    </w:p>
    <w:p>
      <w:r>
        <w:t xml:space="preserve">    I have a lily flower on my table.</w:t>
      </w:r>
    </w:p>
    <w:p>
      <w:r>
        <w:t xml:space="preserve">4. La fleur symbolise l'espoir et la beauté. </w:t>
      </w:r>
    </w:p>
    <w:p>
      <w:r>
        <w:t xml:space="preserve">    The flower symbolizes hope and beauty.</w:t>
      </w:r>
    </w:p>
    <w:p>
      <w:r>
        <w:t xml:space="preserve">5.  Les fleurs étaient dans un vase d'or. </w:t>
      </w:r>
    </w:p>
    <w:p>
      <w:r>
        <w:t xml:space="preserve">   The flowers were in an gold vase. </w:t>
      </w:r>
    </w:p>
    <w:p>
      <w:r>
        <w:t xml:space="preserve">6. Les fleurs ont besoin de soleil pour grandir. </w:t>
      </w:r>
    </w:p>
    <w:p>
      <w:r>
        <w:t xml:space="preserve">    Flowers need sun to grow. </w:t>
      </w:r>
    </w:p>
    <w:p>
      <w:r>
        <w:t xml:space="preserve">7. La fleur est une forme magnifique. </w:t>
      </w:r>
    </w:p>
    <w:p>
      <w:r>
        <w:t xml:space="preserve">    The flower is a beautiful form.</w:t>
      </w:r>
    </w:p>
    <w:p>
      <w:r>
        <w:t xml:space="preserve">8. Tu as une fleur dans ta main ? </w:t>
      </w:r>
    </w:p>
    <w:p>
      <w:r>
        <w:t xml:space="preserve">    Do you have a flower in your hand?</w:t>
      </w:r>
    </w:p>
    <w:p>
      <w:r>
        <w:t>9.  Les fleurs sont rouges, jaunes et bleues.</w:t>
      </w:r>
    </w:p>
    <w:p>
      <w:r>
        <w:t xml:space="preserve">   Flowers are red, yellow and blue. </w:t>
      </w:r>
    </w:p>
    <w:p>
      <w:r>
        <w:t xml:space="preserve">10. La fleur de l'amour est très rare. </w:t>
      </w:r>
    </w:p>
    <w:p>
      <w:r>
        <w:t xml:space="preserve">    The flower of love is very rare.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[your name].</w:t>
      </w:r>
    </w:p>
    <w:p>
      <w:r>
        <w:t xml:space="preserve">   My name is [your name].</w:t>
      </w:r>
    </w:p>
    <w:p>
      <w:r>
        <w:t>3.  Bonjour à tous!</w:t>
      </w:r>
    </w:p>
    <w:p>
      <w:r>
        <w:t xml:space="preserve">    Good morning everyone!</w:t>
      </w:r>
    </w:p>
    <w:p>
      <w:r>
        <w:t xml:space="preserve">4.  Vous avez l'air heureux. </w:t>
      </w:r>
    </w:p>
    <w:p>
      <w:r>
        <w:t xml:space="preserve">    You seem happy.</w:t>
      </w:r>
    </w:p>
    <w:p>
      <w:r>
        <w:t xml:space="preserve">5.  Merci beaucoup pour votre aide ! </w:t>
      </w:r>
    </w:p>
    <w:p>
      <w:r>
        <w:t xml:space="preserve">    Thank you very much for your help!</w:t>
      </w:r>
    </w:p>
    <w:p>
      <w:r>
        <w:t>6.  Bonjour, j’ai besoin d’aide.</w:t>
      </w:r>
    </w:p>
    <w:p>
      <w:r>
        <w:t xml:space="preserve">    Hello, I need help. </w:t>
      </w:r>
    </w:p>
    <w:p>
      <w:r>
        <w:t>7.  Bonjour, que voulez-vous dire ?</w:t>
      </w:r>
    </w:p>
    <w:p>
      <w:r>
        <w:t xml:space="preserve">   Hello, what do you mean?</w:t>
      </w:r>
    </w:p>
    <w:p>
      <w:r>
        <w:t>8.  Je suis content de vous rencontrer.</w:t>
      </w:r>
    </w:p>
    <w:p>
      <w:r>
        <w:t xml:space="preserve">    I am pleased to meet you.</w:t>
      </w:r>
    </w:p>
    <w:p>
      <w:r>
        <w:t>9.  Bonjour à Paris !</w:t>
      </w:r>
    </w:p>
    <w:p>
      <w:r>
        <w:t xml:space="preserve">    Good day in Paris!</w:t>
      </w:r>
    </w:p>
    <w:p>
      <w:r>
        <w:t xml:space="preserve">10. Bonjour, est-ce que vous parlez anglais? </w:t>
      </w:r>
    </w:p>
    <w:p>
      <w:r>
        <w:t xml:space="preserve">    Good day, do you speak English?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brightly on the beach.</w:t>
      </w:r>
    </w:p>
    <w:p>
      <w:r>
        <w:t>2. J'aime beaucoup lire sous la lumière de la table.</w:t>
      </w:r>
    </w:p>
    <w:p>
      <w:r>
        <w:t xml:space="preserve">   I like to read under the light of the table.</w:t>
      </w:r>
    </w:p>
    <w:p>
      <w:r>
        <w:t xml:space="preserve">3. Il y a une faible lumière dans la pièce. </w:t>
      </w:r>
    </w:p>
    <w:p>
      <w:r>
        <w:t xml:space="preserve">    There is faint light in the room. </w:t>
      </w:r>
    </w:p>
    <w:p>
      <w:r>
        <w:t xml:space="preserve">4. La nuit a apporté une lumière lunaire. </w:t>
      </w:r>
    </w:p>
    <w:p>
      <w:r>
        <w:t xml:space="preserve">  Night brought a lunar light. </w:t>
      </w:r>
    </w:p>
    <w:p>
      <w:r>
        <w:t xml:space="preserve">5. Les enfants ont utilisé une lampe de poche pour éclairer la route. </w:t>
      </w:r>
    </w:p>
    <w:p>
      <w:r>
        <w:t xml:space="preserve">   The children used a flashlight to illuminate the path. </w:t>
      </w:r>
    </w:p>
    <w:p>
      <w:r>
        <w:t xml:space="preserve">6. Nous avons besoin d'un éclairage plus fort pour voir le détail. </w:t>
      </w:r>
    </w:p>
    <w:p>
      <w:r>
        <w:t xml:space="preserve">   We need more bright lighting to see the detail. </w:t>
      </w:r>
    </w:p>
    <w:p>
      <w:r>
        <w:t xml:space="preserve">7. La lumière du feu éclaire l’obscurité. </w:t>
      </w:r>
    </w:p>
    <w:p>
      <w:r>
        <w:t xml:space="preserve">    Firelight illuminates the darkness.  </w:t>
      </w:r>
    </w:p>
    <w:p>
      <w:r>
        <w:t xml:space="preserve">8. La lumière naturelle est la meilleure source d'énergie. </w:t>
      </w:r>
    </w:p>
    <w:p>
      <w:r>
        <w:t xml:space="preserve">   Natural light is the best energy source. </w:t>
      </w:r>
    </w:p>
    <w:p>
      <w:r>
        <w:t xml:space="preserve">9. Le soleil est une immense source de lumière. </w:t>
      </w:r>
    </w:p>
    <w:p>
      <w:r>
        <w:t xml:space="preserve">   The sun is a huge source of light. </w:t>
      </w:r>
    </w:p>
    <w:p>
      <w:r>
        <w:t xml:space="preserve">10. Il y a beaucoup de lumière dans le ciel ce soir. </w:t>
      </w:r>
    </w:p>
    <w:p>
      <w:r>
        <w:t xml:space="preserve">    There is a lot of light in the sky this evening.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The coffee is good.</w:t>
      </w:r>
    </w:p>
    <w:p>
      <w:r>
        <w:t>2. La lumière du soleil est bonne.</w:t>
      </w:r>
    </w:p>
    <w:p>
      <w:r>
        <w:t xml:space="preserve">  The sunlight is good.</w:t>
      </w:r>
    </w:p>
    <w:p>
      <w:r>
        <w:t>3. C'est une belle journée, bon.</w:t>
      </w:r>
    </w:p>
    <w:p>
      <w:r>
        <w:t xml:space="preserve">  It’s a nice day, good. </w:t>
      </w:r>
    </w:p>
    <w:p>
      <w:r>
        <w:t>4. J'ai un bon souvenir de notre voyage en Espagne.</w:t>
      </w:r>
    </w:p>
    <w:p>
      <w:r>
        <w:t xml:space="preserve">   I have a good memory of our trip to Spain. </w:t>
      </w:r>
    </w:p>
    <w:p>
      <w:r>
        <w:t xml:space="preserve">5. Il fait bon dehors. </w:t>
      </w:r>
    </w:p>
    <w:p>
      <w:r>
        <w:t xml:space="preserve">    It’s nice outside.</w:t>
      </w:r>
    </w:p>
    <w:p>
      <w:r>
        <w:t xml:space="preserve">6. Le gâteau est bon, mais il est trop sucré. </w:t>
      </w:r>
    </w:p>
    <w:p>
      <w:r>
        <w:t xml:space="preserve">    The cake is good, but it's too sweet. </w:t>
      </w:r>
    </w:p>
    <w:p>
      <w:r>
        <w:t xml:space="preserve">7. Je voudrais un bon sandwich pour le déjeuner. </w:t>
      </w:r>
    </w:p>
    <w:p>
      <w:r>
        <w:t xml:space="preserve">   I would like a good sandwich for lunch.</w:t>
      </w:r>
    </w:p>
    <w:p>
      <w:r>
        <w:t xml:space="preserve">8.  Le film était bon, mais la fin n’était pas claire. </w:t>
      </w:r>
    </w:p>
    <w:p>
      <w:r>
        <w:t xml:space="preserve">    The movie was good, but the ending wasn't clear. </w:t>
      </w:r>
    </w:p>
    <w:p>
      <w:r>
        <w:t xml:space="preserve">9. J'ai une bonne idée. </w:t>
      </w:r>
    </w:p>
    <w:p>
      <w:r>
        <w:t xml:space="preserve">   I have a good idea.</w:t>
      </w:r>
    </w:p>
    <w:p>
      <w:r>
        <w:t>10. La météo est bon pour aller au parc aujourd'hui.</w:t>
      </w:r>
    </w:p>
    <w:p>
      <w:r>
        <w:t xml:space="preserve">  The weather is good for going to the park today.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Ils aiment jouer à la piscine en été.</w:t>
      </w:r>
    </w:p>
    <w:p>
      <w:r>
        <w:t xml:space="preserve">    They like to play in the pool in summer.</w:t>
      </w:r>
    </w:p>
    <w:p>
      <w:r>
        <w:t xml:space="preserve">3. J'adore jouer avec mes amis. </w:t>
      </w:r>
    </w:p>
    <w:p>
      <w:r>
        <w:t xml:space="preserve">    I love playing with my friends.</w:t>
      </w:r>
    </w:p>
    <w:p>
      <w:r>
        <w:t>4. Les enfants jouent dans le jardin.</w:t>
      </w:r>
    </w:p>
    <w:p>
      <w:r>
        <w:t xml:space="preserve">    The children are playing in the garden.</w:t>
      </w:r>
    </w:p>
    <w:p>
      <w:r>
        <w:t>5. Jouer est un passe-temps agréable.</w:t>
      </w:r>
    </w:p>
    <w:p>
      <w:r>
        <w:t xml:space="preserve">    Playing is a pleasant hobby.</w:t>
      </w:r>
    </w:p>
    <w:p>
      <w:r>
        <w:t>6. Je joue souvent à des jeux vidéo en ligne.</w:t>
      </w:r>
    </w:p>
    <w:p>
      <w:r>
        <w:t xml:space="preserve">    I often play video games online. </w:t>
      </w:r>
    </w:p>
    <w:p>
      <w:r>
        <w:t>7. Elle est très bonne à jouer de la guitare.</w:t>
      </w:r>
    </w:p>
    <w:p>
      <w:r>
        <w:t xml:space="preserve">    She is very good at playing guitar.</w:t>
      </w:r>
    </w:p>
    <w:p>
      <w:r>
        <w:t>8. Vous jouez à un jeu de société ?</w:t>
      </w:r>
    </w:p>
    <w:p>
      <w:r>
        <w:t xml:space="preserve">    Are you playing a board game?</w:t>
      </w:r>
    </w:p>
    <w:p>
      <w:r>
        <w:t xml:space="preserve">9. Le ballon joue sur le terrain de sport. </w:t>
      </w:r>
    </w:p>
    <w:p>
      <w:r>
        <w:t xml:space="preserve">    The ball plays on the sports field. </w:t>
      </w:r>
    </w:p>
    <w:p>
      <w:r>
        <w:t>10. Il ne se passe rien, je suis en train de jouer.</w:t>
      </w:r>
    </w:p>
    <w:p>
      <w:r>
        <w:t xml:space="preserve">    Nothing is happening, I'm just playing.</w:t>
      </w:r>
    </w:p>
    <w:p/>
    <w:p>
      <w:r>
        <w:rPr>
          <w:b/>
        </w:rPr>
        <w:t>Word: chat | Meaning: cat</w:t>
      </w:r>
    </w:p>
    <w:p/>
    <w:p>
      <w:r>
        <w:t>1.  Je suis amoureux de chats.</w:t>
      </w:r>
    </w:p>
    <w:p>
      <w:r>
        <w:t xml:space="preserve">    I am in love with cats.</w:t>
      </w:r>
    </w:p>
    <w:p>
      <w:r>
        <w:t>2.  Le chat est sur la table.</w:t>
      </w:r>
    </w:p>
    <w:p>
      <w:r>
        <w:t xml:space="preserve">    The cat is on the table.</w:t>
      </w:r>
    </w:p>
    <w:p>
      <w:r>
        <w:t>3.  Il y a beaucoup de chats dans la rue.</w:t>
      </w:r>
    </w:p>
    <w:p>
      <w:r>
        <w:t xml:space="preserve">    There are many cats in the street. </w:t>
      </w:r>
    </w:p>
    <w:p>
      <w:r>
        <w:t xml:space="preserve">4.  J'ai un chat noir et blanc. </w:t>
      </w:r>
    </w:p>
    <w:p>
      <w:r>
        <w:t xml:space="preserve">   I have a black and white cat.</w:t>
      </w:r>
    </w:p>
    <w:p>
      <w:r>
        <w:t>5.  Le chat est très doux.</w:t>
      </w:r>
    </w:p>
    <w:p>
      <w:r>
        <w:t xml:space="preserve">    The cat is very soft.</w:t>
      </w:r>
    </w:p>
    <w:p>
      <w:r>
        <w:t xml:space="preserve">6.  La femme aime jouer avec son chat. </w:t>
      </w:r>
    </w:p>
    <w:p>
      <w:r>
        <w:t xml:space="preserve">    The woman loves to play with her cat.</w:t>
      </w:r>
    </w:p>
    <w:p>
      <w:r>
        <w:t>7.  Les chats sont des animaux domestiques.</w:t>
      </w:r>
    </w:p>
    <w:p>
      <w:r>
        <w:t xml:space="preserve">    Cats are domestic animals.</w:t>
      </w:r>
    </w:p>
    <w:p>
      <w:r>
        <w:t xml:space="preserve">8.  Il faut nourrir les chats régulièrement. </w:t>
      </w:r>
    </w:p>
    <w:p>
      <w:r>
        <w:t xml:space="preserve">    Cats need to be fed regularly.</w:t>
      </w:r>
    </w:p>
    <w:p>
      <w:r>
        <w:t>9.  J'ai besoin d'un petit chat pour m'aider.</w:t>
      </w:r>
    </w:p>
    <w:p>
      <w:r>
        <w:t xml:space="preserve">    I need a small cat to help me.</w:t>
      </w:r>
    </w:p>
    <w:p>
      <w:r>
        <w:t xml:space="preserve">10. Le chat miaule à la porte. </w:t>
      </w:r>
    </w:p>
    <w:p>
      <w:r>
        <w:t xml:space="preserve">    The cat meows at the door.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 </w:t>
      </w:r>
    </w:p>
    <w:p>
      <w:r>
        <w:t>The shirt is white.</w:t>
      </w:r>
    </w:p>
    <w:p>
      <w:r>
        <w:t xml:space="preserve">2. Le tableau est blanc. </w:t>
      </w:r>
    </w:p>
    <w:p>
      <w:r>
        <w:t>The table is white.</w:t>
      </w:r>
    </w:p>
    <w:p>
      <w:r>
        <w:t xml:space="preserve">3. J'ai besoin d'un crayon blanc. </w:t>
      </w:r>
    </w:p>
    <w:p>
      <w:r>
        <w:t>I need a white crayon.</w:t>
      </w:r>
    </w:p>
    <w:p>
      <w:r>
        <w:t xml:space="preserve">4. Son sourire était blanc et joyeux. </w:t>
      </w:r>
    </w:p>
    <w:p>
      <w:r>
        <w:t>His smile was white and joyful.</w:t>
      </w:r>
    </w:p>
    <w:p>
      <w:r>
        <w:t xml:space="preserve">5. La neige est blanche sur les champs.  </w:t>
      </w:r>
    </w:p>
    <w:p>
      <w:r>
        <w:t xml:space="preserve">Snow is white on the fields. </w:t>
      </w:r>
    </w:p>
    <w:p>
      <w:r>
        <w:t xml:space="preserve">6. Il décore la maison avec des fleurs blanches. </w:t>
      </w:r>
    </w:p>
    <w:p>
      <w:r>
        <w:t xml:space="preserve">He decorates the house with white flowers. </w:t>
      </w:r>
    </w:p>
    <w:p>
      <w:r>
        <w:t xml:space="preserve">7. La lune était blanche dans l'obscurité.   </w:t>
      </w:r>
    </w:p>
    <w:p>
      <w:r>
        <w:t>The moon was white in the darkness.</w:t>
      </w:r>
    </w:p>
    <w:p>
      <w:r>
        <w:t xml:space="preserve">8. La robe est blanche et élégante.  </w:t>
      </w:r>
    </w:p>
    <w:p>
      <w:r>
        <w:t xml:space="preserve">The dress is white and elegant. </w:t>
      </w:r>
    </w:p>
    <w:p>
      <w:r>
        <w:t xml:space="preserve">9. J'aime les fleurs blanches et les roses.  </w:t>
      </w:r>
    </w:p>
    <w:p>
      <w:r>
        <w:t>I like white flowers and roses.</w:t>
      </w:r>
    </w:p>
    <w:p>
      <w:r>
        <w:t xml:space="preserve">10. L'eau de la fontaine était claire et blanche.   </w:t>
      </w:r>
    </w:p>
    <w:p>
      <w:r>
        <w:t>The water from the fountain was clear and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crayon est rouge.</w:t>
      </w:r>
    </w:p>
    <w:p>
      <w:r>
        <w:t>The pencil is red.</w:t>
      </w:r>
    </w:p>
    <w:p>
      <w:r>
        <w:t>3. J'ai une robe rouge.</w:t>
      </w:r>
    </w:p>
    <w:p>
      <w:r>
        <w:t>I have a red dress.</w:t>
      </w:r>
    </w:p>
    <w:p>
      <w:r>
        <w:t>4. Elle aime les choses rouges.</w:t>
      </w:r>
    </w:p>
    <w:p>
      <w:r>
        <w:t>She likes red things.</w:t>
      </w:r>
    </w:p>
    <w:p>
      <w:r>
        <w:t>5.  Le drapeau français est rouge, blanc et bleu.</w:t>
      </w:r>
    </w:p>
    <w:p>
      <w:r>
        <w:t xml:space="preserve">The French flag is red, white and blue. </w:t>
      </w:r>
    </w:p>
    <w:p>
      <w:r>
        <w:t>6. Il a des cheveux rouges.</w:t>
      </w:r>
    </w:p>
    <w:p>
      <w:r>
        <w:t>He has red hair.</w:t>
      </w:r>
    </w:p>
    <w:p>
      <w:r>
        <w:t>7. La tomate est rouge.</w:t>
      </w:r>
    </w:p>
    <w:p>
      <w:r>
        <w:t>The tomato is red.</w:t>
      </w:r>
    </w:p>
    <w:p>
      <w:r>
        <w:t>8. Les roses sont rouges.</w:t>
      </w:r>
    </w:p>
    <w:p>
      <w:r>
        <w:t>Roses are red.</w:t>
      </w:r>
    </w:p>
    <w:p>
      <w:r>
        <w:t>9.  J'ai une belle robe rouge.</w:t>
      </w:r>
    </w:p>
    <w:p>
      <w:r>
        <w:t>I have a beautiful red dress.</w:t>
      </w:r>
    </w:p>
    <w:p>
      <w:r>
        <w:t>10. Le soleil est rouge aujourd'hui.</w:t>
      </w:r>
    </w:p>
    <w:p>
      <w:r>
        <w:t>The sun is red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