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>1.  Juste après l'école, je vais au parc pour jouer.</w:t>
      </w:r>
    </w:p>
    <w:p>
      <w:r>
        <w:t xml:space="preserve">   Just after school, I go to the park to play.</w:t>
      </w:r>
    </w:p>
    <w:p>
      <w:r>
        <w:t>2.  Il n'a pas besoin de dire juste à quoi il pense.</w:t>
      </w:r>
    </w:p>
    <w:p>
      <w:r>
        <w:t xml:space="preserve">   He doesn't need to say just what he thinks. </w:t>
      </w:r>
    </w:p>
    <w:p>
      <w:r>
        <w:t xml:space="preserve">3.  La femme était juste là, sans faire attention aux autres. </w:t>
      </w:r>
    </w:p>
    <w:p>
      <w:r>
        <w:t xml:space="preserve">   The woman was just there, without paying attention to the others. </w:t>
      </w:r>
    </w:p>
    <w:p>
      <w:r>
        <w:t>4.  Juste une petite phrase suffit pour exprimer sa gratitude.</w:t>
      </w:r>
    </w:p>
    <w:p>
      <w:r>
        <w:t xml:space="preserve">    Just a small phrase is enough to express his gratitude.</w:t>
      </w:r>
    </w:p>
    <w:p>
      <w:r>
        <w:t>5.  On ne peut pas toujours justifier ses actions.</w:t>
      </w:r>
    </w:p>
    <w:p>
      <w:r>
        <w:t xml:space="preserve">   We can't always justify our actions. </w:t>
      </w:r>
    </w:p>
    <w:p>
      <w:r>
        <w:t xml:space="preserve">6.  La solution est juste et raisonnable. </w:t>
      </w:r>
    </w:p>
    <w:p>
      <w:r>
        <w:t xml:space="preserve">   The solution is just and reasonable. </w:t>
      </w:r>
    </w:p>
    <w:p>
      <w:r>
        <w:t xml:space="preserve">7.  Juste un peu de patience, nous allons voir. </w:t>
      </w:r>
    </w:p>
    <w:p>
      <w:r>
        <w:t xml:space="preserve">   Just a little bit of patience, we will see. </w:t>
      </w:r>
    </w:p>
    <w:p>
      <w:r>
        <w:t xml:space="preserve">8.  Il n'a pas besoin de justifier ses pensées, il les a simplement exprimées. </w:t>
      </w:r>
    </w:p>
    <w:p>
      <w:r>
        <w:t xml:space="preserve">   He doesn't need to justify his thoughts, he just expressed them. </w:t>
      </w:r>
    </w:p>
    <w:p>
      <w:r>
        <w:t xml:space="preserve">9.  Juste une touche de couleur suffit pour illuminer la pièce. </w:t>
      </w:r>
    </w:p>
    <w:p>
      <w:r>
        <w:t xml:space="preserve">   Just a touch of color is enough to illuminate the room. </w:t>
      </w:r>
    </w:p>
    <w:p>
      <w:r>
        <w:t xml:space="preserve">10. La lumière est juste là, comme un signe d'espoir. </w:t>
      </w:r>
    </w:p>
    <w:p>
      <w:r>
        <w:t xml:space="preserve">    The light is just there, as a sign of hope.</w:t>
      </w:r>
    </w:p>
    <w:p/>
    <w:p>
      <w:r>
        <w:rPr>
          <w:b/>
        </w:rPr>
        <w:t>Word: Tu | Meaning: You</w:t>
      </w:r>
    </w:p>
    <w:p/>
    <w:p>
      <w:r>
        <w:t xml:space="preserve">1. Tu es de France.  </w:t>
      </w:r>
    </w:p>
    <w:p>
      <w:r>
        <w:t>You are from France.</w:t>
      </w:r>
    </w:p>
    <w:p>
      <w:r>
        <w:t xml:space="preserve">2. Vous avez besoin d'aide?  </w:t>
      </w:r>
    </w:p>
    <w:p>
      <w:r>
        <w:t xml:space="preserve">Do you need help? </w:t>
      </w:r>
    </w:p>
    <w:p>
      <w:r>
        <w:t xml:space="preserve">3. Tu vas au cinéma ce soir?  </w:t>
      </w:r>
    </w:p>
    <w:p>
      <w:r>
        <w:t>Are you going to the cinema this evening?</w:t>
      </w:r>
    </w:p>
    <w:p>
      <w:r>
        <w:t xml:space="preserve">4. J'ai une question pour toi.  </w:t>
      </w:r>
    </w:p>
    <w:p>
      <w:r>
        <w:t xml:space="preserve">I have a question for you. </w:t>
      </w:r>
    </w:p>
    <w:p>
      <w:r>
        <w:t xml:space="preserve">5. Tu veux manger quelque chose?  </w:t>
      </w:r>
    </w:p>
    <w:p>
      <w:r>
        <w:t xml:space="preserve">Do you want to eat something? </w:t>
      </w:r>
    </w:p>
    <w:p>
      <w:r>
        <w:t xml:space="preserve">6. La météo est très belle aujourd'hui.  </w:t>
      </w:r>
    </w:p>
    <w:p>
      <w:r>
        <w:t xml:space="preserve">The weather is very nice today. </w:t>
      </w:r>
    </w:p>
    <w:p>
      <w:r>
        <w:t xml:space="preserve">7. Tu es un bon ami.  </w:t>
      </w:r>
    </w:p>
    <w:p>
      <w:r>
        <w:t xml:space="preserve">You are a good friend. </w:t>
      </w:r>
    </w:p>
    <w:p>
      <w:r>
        <w:t xml:space="preserve">8. Qu'est-ce que tu fais?  </w:t>
      </w:r>
    </w:p>
    <w:p>
      <w:r>
        <w:t xml:space="preserve">What are you doing? </w:t>
      </w:r>
    </w:p>
    <w:p>
      <w:r>
        <w:t xml:space="preserve">9. Je suis fatigué.  </w:t>
      </w:r>
    </w:p>
    <w:p>
      <w:r>
        <w:t xml:space="preserve">I am tired. </w:t>
      </w:r>
    </w:p>
    <w:p>
      <w:r>
        <w:t xml:space="preserve">10. Tu as besoin de m’aider?   </w:t>
      </w:r>
    </w:p>
    <w:p>
      <w:r>
        <w:t>Do you need me to help you?</w:t>
      </w:r>
    </w:p>
    <w:p/>
    <w:p>
      <w:r>
        <w:rPr>
          <w:b/>
        </w:rPr>
        <w:t>Word: Mais | Meaning: But</w:t>
      </w:r>
    </w:p>
    <w:p/>
    <w:p>
      <w:r>
        <w:t>1.  Mais c'est très beau !</w:t>
      </w:r>
    </w:p>
    <w:p>
      <w:r>
        <w:t xml:space="preserve">    &lt;But it is very pretty.&gt;</w:t>
      </w:r>
    </w:p>
    <w:p>
      <w:r>
        <w:t>2.  Je veux un croissant, mais j'ai faim.</w:t>
      </w:r>
    </w:p>
    <w:p>
      <w:r>
        <w:t xml:space="preserve">    &lt;I want a croissant, but I am hungry.&gt;</w:t>
      </w:r>
    </w:p>
    <w:p>
      <w:r>
        <w:t xml:space="preserve">3.  Il est fatigué, mais il continue de travailler. </w:t>
      </w:r>
    </w:p>
    <w:p>
      <w:r>
        <w:t xml:space="preserve">   &lt;He is tired, but he continues to work.&gt;</w:t>
      </w:r>
    </w:p>
    <w:p>
      <w:r>
        <w:t xml:space="preserve">4.  Les enfants sont contents, mais ils sont tristes aussi. </w:t>
      </w:r>
    </w:p>
    <w:p>
      <w:r>
        <w:t xml:space="preserve">    &lt;The children are content, but they are sad too.&gt;</w:t>
      </w:r>
    </w:p>
    <w:p>
      <w:r>
        <w:t>5.  Elle a une idée géniale, mais elle ne sait pas comment l'expliquer.</w:t>
      </w:r>
    </w:p>
    <w:p>
      <w:r>
        <w:t xml:space="preserve">   &lt;She has an awesome idea, but she doesn't know how to explain it.&gt;</w:t>
      </w:r>
    </w:p>
    <w:p>
      <w:r>
        <w:t xml:space="preserve">6.  Il est gentil, mais il peut être arrogant parfois. </w:t>
      </w:r>
    </w:p>
    <w:p>
      <w:r>
        <w:t xml:space="preserve">    &lt;He is nice, but he can be arrogant sometimes.&gt;</w:t>
      </w:r>
    </w:p>
    <w:p>
      <w:r>
        <w:t xml:space="preserve">7.  Je suis heureux, mais je dois travailler. </w:t>
      </w:r>
    </w:p>
    <w:p>
      <w:r>
        <w:t xml:space="preserve">    &lt;I am happy, but I have to work.&gt;</w:t>
      </w:r>
    </w:p>
    <w:p>
      <w:r>
        <w:t xml:space="preserve">8.  Vous avez raison, mais j'ai besoin de plus d'informations. </w:t>
      </w:r>
    </w:p>
    <w:p>
      <w:r>
        <w:t xml:space="preserve">    &lt;You are right, but I need more information.&gt;</w:t>
      </w:r>
    </w:p>
    <w:p>
      <w:r>
        <w:t xml:space="preserve">9.  Il n'est pas malade, mais il a mal au ventre. </w:t>
      </w:r>
    </w:p>
    <w:p>
      <w:r>
        <w:t xml:space="preserve">    &lt;He is not sick, but he has stomach ache.&gt;</w:t>
      </w:r>
    </w:p>
    <w:p>
      <w:r>
        <w:t xml:space="preserve">10. Nous sommes en retard, mais on va arriver à temps. </w:t>
      </w:r>
    </w:p>
    <w:p>
      <w:r>
        <w:t xml:space="preserve">    &lt;We are late, but we will make it in time.&gt;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Life is beautiful.</w:t>
      </w:r>
    </w:p>
    <w:p>
      <w:r>
        <w:t>2. J'ai une vie active.</w:t>
      </w:r>
    </w:p>
    <w:p>
      <w:r>
        <w:t xml:space="preserve">    I have an active life.</w:t>
      </w:r>
    </w:p>
    <w:p>
      <w:r>
        <w:t>3.  Le style de vie change avec l'âge.</w:t>
      </w:r>
    </w:p>
    <w:p>
      <w:r>
        <w:t xml:space="preserve">   The lifestyle changes with age.</w:t>
      </w:r>
    </w:p>
    <w:p>
      <w:r>
        <w:t xml:space="preserve">4. Ma vie à Paris était très agréable. </w:t>
      </w:r>
    </w:p>
    <w:p>
      <w:r>
        <w:t xml:space="preserve">   My life in Paris was very pleasant.</w:t>
      </w:r>
    </w:p>
    <w:p>
      <w:r>
        <w:t>5. L'homme a une vie simple.</w:t>
      </w:r>
    </w:p>
    <w:p>
      <w:r>
        <w:t xml:space="preserve">   The man has a simple life.</w:t>
      </w:r>
    </w:p>
    <w:p>
      <w:r>
        <w:t>6. La vie est un voyage, pas une destination.</w:t>
      </w:r>
    </w:p>
    <w:p>
      <w:r>
        <w:t xml:space="preserve">   Life is a journey, not a destination.</w:t>
      </w:r>
    </w:p>
    <w:p>
      <w:r>
        <w:t xml:space="preserve">7. Elle vit dans un quartier paisible. </w:t>
      </w:r>
    </w:p>
    <w:p>
      <w:r>
        <w:t xml:space="preserve">   She lives in a peaceful neighborhood.</w:t>
      </w:r>
    </w:p>
    <w:p>
      <w:r>
        <w:t xml:space="preserve">8.  La vie est trop courte pour être triste. </w:t>
      </w:r>
    </w:p>
    <w:p>
      <w:r>
        <w:t xml:space="preserve">    Life is too short to be sad.</w:t>
      </w:r>
    </w:p>
    <w:p>
      <w:r>
        <w:t>9. J'ai besoin d'un peu de vie sociale.</w:t>
      </w:r>
    </w:p>
    <w:p>
      <w:r>
        <w:t xml:space="preserve">   I need some social life.</w:t>
      </w:r>
    </w:p>
    <w:p>
      <w:r>
        <w:t>10. Il vit une vie de luxe et de confort.</w:t>
      </w:r>
    </w:p>
    <w:p>
      <w:r>
        <w:t xml:space="preserve">   He lives a life of luxury and comfort.</w:t>
      </w:r>
    </w:p>
    <w:p/>
    <w:p>
      <w:r>
        <w:t xml:space="preserve">Se:  &lt;Pronoun&gt; </w:t>
        <w:br/>
        <w:t xml:space="preserve"> </w:t>
        <w:br/>
        <w:br/>
        <w:br/>
        <w:t>Let me know if you have any other words you'd like to translate!  😊</w:t>
      </w:r>
    </w:p>
    <w:p/>
    <w:p>
      <w:r>
        <w:t>1. Je me sens heureux aujourd'hui.</w:t>
      </w:r>
    </w:p>
    <w:p>
      <w:r>
        <w:t xml:space="preserve">   I feel happy today.</w:t>
      </w:r>
    </w:p>
    <w:p>
      <w:r>
        <w:t>2. Vous êtes très intelligent, non?</w:t>
      </w:r>
    </w:p>
    <w:p>
      <w:r>
        <w:t xml:space="preserve">   You are very intelligent, aren't you?</w:t>
      </w:r>
    </w:p>
    <w:p>
      <w:r>
        <w:t>3. Il se trouve à Paris.</w:t>
      </w:r>
    </w:p>
    <w:p>
      <w:r>
        <w:t xml:space="preserve">    He is in Paris. </w:t>
      </w:r>
    </w:p>
    <w:p>
      <w:r>
        <w:t>4. Les enfants jouent dans le jardin.</w:t>
      </w:r>
    </w:p>
    <w:p>
      <w:r>
        <w:t xml:space="preserve">   The children play in the garden.  </w:t>
      </w:r>
    </w:p>
    <w:p>
      <w:r>
        <w:t xml:space="preserve">5. Elle s'appelle Marie. </w:t>
      </w:r>
    </w:p>
    <w:p>
      <w:r>
        <w:t xml:space="preserve">   Her name is Marie. </w:t>
      </w:r>
    </w:p>
    <w:p>
      <w:r>
        <w:t>6. Tu veux savoir comment faire ça ?</w:t>
      </w:r>
    </w:p>
    <w:p>
      <w:r>
        <w:t xml:space="preserve">   Do you want to know how to do this? </w:t>
      </w:r>
    </w:p>
    <w:p>
      <w:r>
        <w:t>7. L'oiseau chante une chanson.</w:t>
      </w:r>
    </w:p>
    <w:p>
      <w:r>
        <w:t xml:space="preserve">   The bird sings a song.  </w:t>
      </w:r>
    </w:p>
    <w:p>
      <w:r>
        <w:t>8. La voiture roule sur la route.</w:t>
      </w:r>
    </w:p>
    <w:p>
      <w:r>
        <w:t xml:space="preserve">   The car drives on the road.  </w:t>
      </w:r>
    </w:p>
    <w:p>
      <w:r>
        <w:t>9. J’ai besoin d’un peu de lumière.</w:t>
      </w:r>
    </w:p>
    <w:p>
      <w:r>
        <w:t xml:space="preserve">    I need a little light.  </w:t>
      </w:r>
    </w:p>
    <w:p>
      <w:r>
        <w:t>10. Tu m’as dit que tu allais m'aider.</w:t>
      </w:r>
    </w:p>
    <w:p>
      <w:r>
        <w:t xml:space="preserve">   You told me you were going to help me.</w:t>
      </w:r>
    </w:p>
    <w:p/>
    <w:p>
      <w:r>
        <w:rPr>
          <w:b/>
        </w:rPr>
        <w:t>Word: Tête | Meaning: Head</w:t>
      </w:r>
    </w:p>
    <w:p/>
    <w:p>
      <w:r>
        <w:t>1. J'ai une tête froide pour la situation.</w:t>
      </w:r>
    </w:p>
    <w:p>
      <w:r>
        <w:t xml:space="preserve">  My head is cold for the situation.</w:t>
      </w:r>
    </w:p>
    <w:p>
      <w:r>
        <w:t>2. Il est important de prendre soin de sa tête.</w:t>
      </w:r>
    </w:p>
    <w:p>
      <w:r>
        <w:t xml:space="preserve">  It's important to take care of one's head.</w:t>
      </w:r>
    </w:p>
    <w:p>
      <w:r>
        <w:t>3. La tête de l'enfant est ronde et adorable.</w:t>
      </w:r>
    </w:p>
    <w:p>
      <w:r>
        <w:t xml:space="preserve">  The child's head is round and adorable. </w:t>
      </w:r>
    </w:p>
    <w:p>
      <w:r>
        <w:t>4. Les cheveux de la femme sont longs et noirs, ils forment une belle tête.</w:t>
      </w:r>
    </w:p>
    <w:p>
      <w:r>
        <w:t xml:space="preserve">  The woman's hair is long and black, forming a beautiful head.</w:t>
      </w:r>
    </w:p>
    <w:p>
      <w:r>
        <w:t>5. Elle porte un chapeau sur sa tête.</w:t>
      </w:r>
    </w:p>
    <w:p>
      <w:r>
        <w:t xml:space="preserve">  She wears a hat on her head.</w:t>
      </w:r>
    </w:p>
    <w:p>
      <w:r>
        <w:t xml:space="preserve">6. L'homme a une tête en forme de carré. </w:t>
      </w:r>
    </w:p>
    <w:p>
      <w:r>
        <w:t xml:space="preserve">  The man has a head in the shape of a square. </w:t>
      </w:r>
    </w:p>
    <w:p>
      <w:r>
        <w:t xml:space="preserve">7. Le chef s'est réveillé avec une tête pleine d'angoisse. </w:t>
      </w:r>
    </w:p>
    <w:p>
      <w:r>
        <w:t xml:space="preserve">  The chief woke up with a head full of anxiety. </w:t>
      </w:r>
    </w:p>
    <w:p>
      <w:r>
        <w:t>8. La tête est l'organe le plus important du corps humain.</w:t>
      </w:r>
    </w:p>
    <w:p>
      <w:r>
        <w:t xml:space="preserve">  The head is the most important organ in the human body.</w:t>
      </w:r>
    </w:p>
    <w:p>
      <w:r>
        <w:t>9. J'ai mal à la tête, je dois boire de l'eau.</w:t>
      </w:r>
    </w:p>
    <w:p>
      <w:r>
        <w:t xml:space="preserve">  I have a headache, I need to drink some water.</w:t>
      </w:r>
    </w:p>
    <w:p>
      <w:r>
        <w:t xml:space="preserve">10. On a besoin d'une bonne nuit de sommeil pour avoir une tête claire. </w:t>
      </w:r>
    </w:p>
    <w:p>
      <w:r>
        <w:t xml:space="preserve">   We need a good night's sleep to have a clear head.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J'ai besoin d'un peu d'aide.  </w:t>
      </w:r>
    </w:p>
    <w:p>
      <w:r>
        <w:t>I need a little help.</w:t>
      </w:r>
    </w:p>
    <w:p>
      <w:r>
        <w:t xml:space="preserve">3.  Bonjour à tous !  </w:t>
      </w:r>
    </w:p>
    <w:p>
      <w:r>
        <w:t xml:space="preserve">Good morning everyone! </w:t>
      </w:r>
    </w:p>
    <w:p>
      <w:r>
        <w:t xml:space="preserve">4. Merci beaucoup pour votre temps.   </w:t>
      </w:r>
    </w:p>
    <w:p>
      <w:r>
        <w:t xml:space="preserve">Thank you very much for your time. </w:t>
      </w:r>
    </w:p>
    <w:p>
      <w:r>
        <w:t xml:space="preserve">5. Bonjour, je m'appelle Marie.   </w:t>
      </w:r>
    </w:p>
    <w:p>
      <w:r>
        <w:t xml:space="preserve">Hello, my name is Marie. </w:t>
      </w:r>
    </w:p>
    <w:p>
      <w:r>
        <w:t xml:space="preserve">6.  Le soleil brille aujourd’hui.  </w:t>
      </w:r>
    </w:p>
    <w:p>
      <w:r>
        <w:t>The sun is shining today.</w:t>
      </w:r>
    </w:p>
    <w:p>
      <w:r>
        <w:t xml:space="preserve">7.  Bonjour, j'ai une question.  </w:t>
      </w:r>
    </w:p>
    <w:p>
      <w:r>
        <w:t>Good morning, I have a question.</w:t>
      </w:r>
    </w:p>
    <w:p>
      <w:r>
        <w:t xml:space="preserve">8. Je suis contente de vous rencontrer.  </w:t>
      </w:r>
    </w:p>
    <w:p>
      <w:r>
        <w:t xml:space="preserve">I am happy to meet you. </w:t>
      </w:r>
    </w:p>
    <w:p>
      <w:r>
        <w:t xml:space="preserve">9. Bonjour, comment s'appelle-tu?   </w:t>
      </w:r>
    </w:p>
    <w:p>
      <w:r>
        <w:t>Hello, what’s your name?</w:t>
      </w:r>
    </w:p>
    <w:p>
      <w:r>
        <w:t xml:space="preserve">10.  Bonjour la famille!  </w:t>
      </w:r>
    </w:p>
    <w:p>
      <w:r>
        <w:t>Hello everyone!</w:t>
      </w:r>
    </w:p>
    <w:p/>
    <w:p>
      <w:r>
        <w:rPr>
          <w:b/>
        </w:rPr>
        <w:t>Word: Qu'est-ce | Meaning: What is it?</w:t>
      </w:r>
    </w:p>
    <w:p/>
    <w:p>
      <w:r>
        <w:t>1. Qu'est-ce que vous faites ?</w:t>
      </w:r>
    </w:p>
    <w:p>
      <w:r>
        <w:t xml:space="preserve">    What are you doing?</w:t>
      </w:r>
    </w:p>
    <w:p>
      <w:r>
        <w:t>2. Qu'est-ce qui est arrivé ?</w:t>
      </w:r>
    </w:p>
    <w:p>
      <w:r>
        <w:t xml:space="preserve">    What happened?</w:t>
      </w:r>
    </w:p>
    <w:p>
      <w:r>
        <w:t>3. Qu'est-ce que tu aimes manger ?</w:t>
      </w:r>
    </w:p>
    <w:p>
      <w:r>
        <w:t xml:space="preserve">    What do you like to eat?</w:t>
      </w:r>
    </w:p>
    <w:p>
      <w:r>
        <w:t>4. Qu'est-ce que tu as fait hier soir ?</w:t>
      </w:r>
    </w:p>
    <w:p>
      <w:r>
        <w:t xml:space="preserve">    What did you do last night?</w:t>
      </w:r>
    </w:p>
    <w:p>
      <w:r>
        <w:t>5. Qu'est-ce que la météo aujourd'hui ?</w:t>
      </w:r>
    </w:p>
    <w:p>
      <w:r>
        <w:t xml:space="preserve">    What is the weather today? </w:t>
      </w:r>
    </w:p>
    <w:p>
      <w:r>
        <w:t>6. Qu'est-ce que vous pensez de ce film ?</w:t>
      </w:r>
    </w:p>
    <w:p>
      <w:r>
        <w:t xml:space="preserve">    What do you think about this movie?</w:t>
      </w:r>
    </w:p>
    <w:p>
      <w:r>
        <w:t>7. Qu'est-ce que les animaux aiment ?</w:t>
      </w:r>
    </w:p>
    <w:p>
      <w:r>
        <w:t xml:space="preserve">    What do animals like?</w:t>
      </w:r>
    </w:p>
    <w:p>
      <w:r>
        <w:t>8. Qu'est-ce que tu veux faire aujourd'hui ?</w:t>
      </w:r>
    </w:p>
    <w:p>
      <w:r>
        <w:t xml:space="preserve">   What do you want to do today?</w:t>
      </w:r>
    </w:p>
    <w:p>
      <w:r>
        <w:t>9. Qu'est-ce que tu as appris aujourd'hui ?</w:t>
      </w:r>
    </w:p>
    <w:p>
      <w:r>
        <w:t xml:space="preserve">    What did you learn today?</w:t>
      </w:r>
    </w:p>
    <w:p>
      <w:r>
        <w:t>10. Qu'est-ce que tu fais pour rester en forme ?</w:t>
      </w:r>
    </w:p>
    <w:p>
      <w:r>
        <w:t xml:space="preserve">     What do you do to stay healthy?</w:t>
      </w:r>
    </w:p>
    <w:p/>
    <w:p>
      <w:r>
        <w:rPr>
          <w:b/>
        </w:rPr>
        <w:t>Word: Vue | Meaning: View</w:t>
      </w:r>
    </w:p>
    <w:p/>
    <w:p>
      <w:r>
        <w:t>1. La vue de l'hôtel est magnifique.</w:t>
      </w:r>
    </w:p>
    <w:p>
      <w:r>
        <w:t xml:space="preserve">  The view from the hotel is magnificent.</w:t>
      </w:r>
    </w:p>
    <w:p>
      <w:r>
        <w:t>2. J’ai une vue imprenable sur la mer.</w:t>
      </w:r>
    </w:p>
    <w:p>
      <w:r>
        <w:t xml:space="preserve">  I have an incredible view of the sea.</w:t>
      </w:r>
    </w:p>
    <w:p>
      <w:r>
        <w:t>3. Elle déambule dans la rue et admire la vue.</w:t>
      </w:r>
    </w:p>
    <w:p>
      <w:r>
        <w:t xml:space="preserve">  She walks down the street and admires the view.</w:t>
      </w:r>
    </w:p>
    <w:p>
      <w:r>
        <w:t>4. Le restaurant a une vue panoramique sur le jardin.</w:t>
      </w:r>
    </w:p>
    <w:p>
      <w:r>
        <w:t xml:space="preserve">  The restaurant has panoramic views of the garden.</w:t>
      </w:r>
    </w:p>
    <w:p>
      <w:r>
        <w:t xml:space="preserve">5. Nous avons une vue unique de la ville. </w:t>
      </w:r>
    </w:p>
    <w:p>
      <w:r>
        <w:t xml:space="preserve">   We have a unique view of the city. </w:t>
      </w:r>
    </w:p>
    <w:p>
      <w:r>
        <w:t>6. La montagne offre une vue imprenable sur les vallées.</w:t>
      </w:r>
    </w:p>
    <w:p>
      <w:r>
        <w:t xml:space="preserve">   The mountain offers an incredible view of the valleys.</w:t>
      </w:r>
    </w:p>
    <w:p>
      <w:r>
        <w:t>7.  Il faut prendre garde à la vue en pleine nature.</w:t>
      </w:r>
    </w:p>
    <w:p>
      <w:r>
        <w:t xml:space="preserve">  You need to be careful about the view in the wild. </w:t>
      </w:r>
    </w:p>
    <w:p>
      <w:r>
        <w:t xml:space="preserve">8. Un grand nombre de touristes admirent la vue depuis le sommet. </w:t>
      </w:r>
    </w:p>
    <w:p>
      <w:r>
        <w:t xml:space="preserve">   A large number of tourists admire the view from the summit. </w:t>
      </w:r>
    </w:p>
    <w:p>
      <w:r>
        <w:t>9. La nuit, on a une vue sur les étoiles.</w:t>
      </w:r>
    </w:p>
    <w:p>
      <w:r>
        <w:t xml:space="preserve">   At night, we have a view of the stars. </w:t>
      </w:r>
    </w:p>
    <w:p>
      <w:r>
        <w:t>10. Le paysage offre une vue magnifique au loin.</w:t>
      </w:r>
    </w:p>
    <w:p>
      <w:r>
        <w:t xml:space="preserve">  The landscape offers a magnificent view in the distance.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 J'aime regarder la lumière dans les yeux des enfants.</w:t>
      </w:r>
    </w:p>
    <w:p>
      <w:r>
        <w:t xml:space="preserve">    I like looking at the light in children's eyes.</w:t>
      </w:r>
    </w:p>
    <w:p>
      <w:r>
        <w:t>3.  La lune éclaire l'herbe de nuit.</w:t>
      </w:r>
    </w:p>
    <w:p>
      <w:r>
        <w:t xml:space="preserve">    The moon illuminates the grass at night.</w:t>
      </w:r>
    </w:p>
    <w:p>
      <w:r>
        <w:t xml:space="preserve">4.  Il y a une petite lampe sur ma table. </w:t>
      </w:r>
    </w:p>
    <w:p>
      <w:r>
        <w:t xml:space="preserve">    There is a small lamp on my table.</w:t>
      </w:r>
    </w:p>
    <w:p>
      <w:r>
        <w:t>5.  Les lumières de la ville sont plus vives que les étoiles.</w:t>
      </w:r>
    </w:p>
    <w:p>
      <w:r>
        <w:t xml:space="preserve">   The lights of the city are brighter than stars.</w:t>
      </w:r>
    </w:p>
    <w:p>
      <w:r>
        <w:t>6.  Elle a besoin d'un peu de lumière pour lire.</w:t>
      </w:r>
    </w:p>
    <w:p>
      <w:r>
        <w:t xml:space="preserve">    She needs a little light to read. </w:t>
      </w:r>
    </w:p>
    <w:p>
      <w:r>
        <w:t>7.  Est-ce que vous avez besoin d'une lumière supplémentaire?</w:t>
      </w:r>
    </w:p>
    <w:p>
      <w:r>
        <w:t xml:space="preserve">     Do you need additional lighting? </w:t>
      </w:r>
    </w:p>
    <w:p>
      <w:r>
        <w:t>8.   La lumière du feu éclaire la pièce.</w:t>
      </w:r>
    </w:p>
    <w:p>
      <w:r>
        <w:t xml:space="preserve">    The firelight illuminates the room. </w:t>
      </w:r>
    </w:p>
    <w:p>
      <w:r>
        <w:t>9.  L'éclairage des rues est important pour la sécurité.</w:t>
      </w:r>
    </w:p>
    <w:p>
      <w:r>
        <w:t xml:space="preserve">    Street lighting is important for safety. </w:t>
      </w:r>
    </w:p>
    <w:p>
      <w:r>
        <w:t>10.  Il y a beaucoup de lumière dans le jardin.</w:t>
      </w:r>
    </w:p>
    <w:p>
      <w:r>
        <w:t xml:space="preserve">     There is a lot of light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