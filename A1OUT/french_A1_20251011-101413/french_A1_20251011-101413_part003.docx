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Avant | Meaning: Before</w:t>
      </w:r>
    </w:p>
    <w:p/>
    <w:p>
      <w:r>
        <w:t>1.  J'ai l'habitude d'aller à la plage avant de partir en vacances.</w:t>
      </w:r>
    </w:p>
    <w:p>
      <w:r>
        <w:t xml:space="preserve">    Before leaving for vacation, I am used to going to the beach.</w:t>
      </w:r>
    </w:p>
    <w:p>
      <w:r>
        <w:t>2. L’hôtel est plus cher avant le week-end.</w:t>
      </w:r>
    </w:p>
    <w:p>
      <w:r>
        <w:t xml:space="preserve">    The hotel is more expensive before the weekend. </w:t>
      </w:r>
    </w:p>
    <w:p>
      <w:r>
        <w:t>3. Il a dit qu'il avait besoin d'une voiture avant de commencer le voyage.</w:t>
      </w:r>
    </w:p>
    <w:p>
      <w:r>
        <w:t xml:space="preserve">    He said he needed a car before starting the trip. </w:t>
      </w:r>
    </w:p>
    <w:p>
      <w:r>
        <w:t>4. Avant de dire adieu, je lui ai donné un bouquet de fleurs.</w:t>
      </w:r>
    </w:p>
    <w:p>
      <w:r>
        <w:t xml:space="preserve">    Before saying goodbye, I gave him a bouquet of flowers. </w:t>
      </w:r>
    </w:p>
    <w:p>
      <w:r>
        <w:t>5. Je suis sûr que nous serons plus en forme avant la course.</w:t>
      </w:r>
    </w:p>
    <w:p>
      <w:r>
        <w:t xml:space="preserve">    I'm sure we will be more fit before the race. </w:t>
      </w:r>
    </w:p>
    <w:p>
      <w:r>
        <w:t>6. Il est important d’avoir une idée claire de ce que l’on veut avant de commencer.</w:t>
      </w:r>
    </w:p>
    <w:p>
      <w:r>
        <w:t xml:space="preserve">    It is important to have a clear idea of what one wants before starting. </w:t>
      </w:r>
    </w:p>
    <w:p>
      <w:r>
        <w:t>7. Avant de vous parler, j'ai besoin de quelques informations.</w:t>
      </w:r>
    </w:p>
    <w:p>
      <w:r>
        <w:t xml:space="preserve">    Before speaking with you, I need some information.  </w:t>
      </w:r>
    </w:p>
    <w:p>
      <w:r>
        <w:t>8. J'avais besoin d'une voiture avant de partir en voyage.</w:t>
      </w:r>
    </w:p>
    <w:p>
      <w:r>
        <w:t xml:space="preserve">   I needed a car before going on my trip.</w:t>
      </w:r>
    </w:p>
    <w:p>
      <w:r>
        <w:t>9. Avant la naissance de ses enfants, elle était très occupée par le travail.</w:t>
      </w:r>
    </w:p>
    <w:p>
      <w:r>
        <w:t xml:space="preserve">    Before having her children, she was very busy with work. </w:t>
      </w:r>
    </w:p>
    <w:p>
      <w:r>
        <w:t>10.  Avant de prendre un train, il est important de vérifier les horaires.</w:t>
      </w:r>
    </w:p>
    <w:p>
      <w:r>
        <w:t xml:space="preserve">    Before taking a train, it is important to check the schedules.</w:t>
      </w:r>
    </w:p>
    <w:p/>
    <w:p>
      <w:r>
        <w:rPr>
          <w:b/>
        </w:rPr>
        <w:t>Word: Chaleur | Meaning: Heat</w:t>
      </w:r>
    </w:p>
    <w:p/>
    <w:p>
      <w:r>
        <w:t xml:space="preserve">1. La chaleur du soleil me permet de rester dehors pendant plus longtemps. </w:t>
      </w:r>
    </w:p>
    <w:p>
      <w:r>
        <w:t xml:space="preserve">   The warmth of the sun allows me to stay outside for longer.</w:t>
      </w:r>
    </w:p>
    <w:p>
      <w:r>
        <w:t>2. On utilise une chauffage pour maintenir la température dans la maison agréable.</w:t>
      </w:r>
    </w:p>
    <w:p>
      <w:r>
        <w:t xml:space="preserve">    We use heating to keep the temperature in the house pleasant.</w:t>
      </w:r>
    </w:p>
    <w:p>
      <w:r>
        <w:t>3. Elle a besoin d'une couverture pour se sentir plus à l'aise, elle est trop froide.</w:t>
      </w:r>
    </w:p>
    <w:p>
      <w:r>
        <w:t xml:space="preserve">   She needs a blanket to feel more comfortable, she is too cold.</w:t>
      </w:r>
    </w:p>
    <w:p>
      <w:r>
        <w:t xml:space="preserve">4. Le climat du pays est très chaud en été. </w:t>
      </w:r>
    </w:p>
    <w:p>
      <w:r>
        <w:t xml:space="preserve">   The climate of the country is very hot in summer. </w:t>
      </w:r>
    </w:p>
    <w:p>
      <w:r>
        <w:t>5. La température ambiante est agréable, il fait beau.</w:t>
      </w:r>
    </w:p>
    <w:p>
      <w:r>
        <w:t xml:space="preserve">    The ambient temperature is pleasant, it's nice out.</w:t>
      </w:r>
    </w:p>
    <w:p>
      <w:r>
        <w:t>6. Les enfants sont très excités à l'idée de se baigner dans la piscine.</w:t>
      </w:r>
    </w:p>
    <w:p>
      <w:r>
        <w:t xml:space="preserve">   The children are very excited to swim in the pool.</w:t>
      </w:r>
    </w:p>
    <w:p>
      <w:r>
        <w:t>7.  La nourriture est délicieuse et chaude, c’est un plat réconfortant.</w:t>
      </w:r>
    </w:p>
    <w:p>
      <w:r>
        <w:t xml:space="preserve">   The food is delicious and warm, it’s a comforting dish. </w:t>
      </w:r>
    </w:p>
    <w:p>
      <w:r>
        <w:t xml:space="preserve">8. Le vent froid a causé une baisse de la température dans la ville. </w:t>
      </w:r>
    </w:p>
    <w:p>
      <w:r>
        <w:t xml:space="preserve">    Cold wind caused a drop in temperature in the city.</w:t>
      </w:r>
    </w:p>
    <w:p>
      <w:r>
        <w:t xml:space="preserve">9.  L'air est chaud et humide, il y aura des fortes pluies. </w:t>
      </w:r>
    </w:p>
    <w:p>
      <w:r>
        <w:t xml:space="preserve">   The air is warm and humid, there will be heavy rain.</w:t>
      </w:r>
    </w:p>
    <w:p>
      <w:r>
        <w:t>10. Je me suis sentie chaude et mal à l’aise après avoir mangé la salade trop salée.</w:t>
      </w:r>
    </w:p>
    <w:p>
      <w:r>
        <w:t xml:space="preserve">    I felt hot and uncomfortable after eating the overly salty salad.</w:t>
      </w:r>
    </w:p>
    <w:p/>
    <w:p>
      <w:r>
        <w:rPr>
          <w:b/>
        </w:rPr>
        <w:t>Word: plus | Meaning: more</w:t>
      </w:r>
    </w:p>
    <w:p/>
    <w:p>
      <w:r>
        <w:t xml:space="preserve">1. Je voudrais plus de pommes de terre.  </w:t>
      </w:r>
    </w:p>
    <w:p>
      <w:r>
        <w:t xml:space="preserve">   I would like more potatoes.</w:t>
      </w:r>
    </w:p>
    <w:p>
      <w:r>
        <w:t xml:space="preserve">2. Il y a plus d'amis à la fête.  </w:t>
      </w:r>
    </w:p>
    <w:p>
      <w:r>
        <w:t xml:space="preserve">    There are more friends at the party.</w:t>
      </w:r>
    </w:p>
    <w:p>
      <w:r>
        <w:t xml:space="preserve">3. Nous avons plus de temps maintenant.  </w:t>
      </w:r>
    </w:p>
    <w:p>
      <w:r>
        <w:t xml:space="preserve">    We have more time now.</w:t>
      </w:r>
    </w:p>
    <w:p>
      <w:r>
        <w:t xml:space="preserve">4. Vous avez plus d'expérience que moi. </w:t>
      </w:r>
    </w:p>
    <w:p>
      <w:r>
        <w:t xml:space="preserve">   You have more experience than me. </w:t>
      </w:r>
    </w:p>
    <w:p>
      <w:r>
        <w:t xml:space="preserve">5. Il y a plus de personnes à la réunion.  </w:t>
      </w:r>
    </w:p>
    <w:p>
      <w:r>
        <w:t xml:space="preserve">    There are more people at the meeting. </w:t>
      </w:r>
    </w:p>
    <w:p>
      <w:r>
        <w:t xml:space="preserve">6. J'ai besoin plus de ressources pour terminer ce projet.  </w:t>
      </w:r>
    </w:p>
    <w:p>
      <w:r>
        <w:t xml:space="preserve">    I need more resources to finish this project. </w:t>
      </w:r>
    </w:p>
    <w:p>
      <w:r>
        <w:t xml:space="preserve">7. Plus d’informations seront disponibles bientôt.  </w:t>
      </w:r>
    </w:p>
    <w:p>
      <w:r>
        <w:t xml:space="preserve">    More information will be available soon. </w:t>
      </w:r>
    </w:p>
    <w:p>
      <w:r>
        <w:t xml:space="preserve">8. Vous avez plus d’opportunités à la suite de votre diplôme. </w:t>
      </w:r>
    </w:p>
    <w:p>
      <w:r>
        <w:t xml:space="preserve">    You have more opportunities after your diploma.  </w:t>
      </w:r>
    </w:p>
    <w:p>
      <w:r>
        <w:t xml:space="preserve">9. Le prix est plus élevé en ce moment. </w:t>
      </w:r>
    </w:p>
    <w:p>
      <w:r>
        <w:t xml:space="preserve">   The price is higher right now. </w:t>
      </w:r>
    </w:p>
    <w:p>
      <w:r>
        <w:t xml:space="preserve">10. Il y a plus d'options dans le menu. </w:t>
      </w:r>
    </w:p>
    <w:p>
      <w:r>
        <w:t xml:space="preserve">    There are more options on the menu.</w:t>
      </w:r>
    </w:p>
    <w:p/>
    <w:p>
      <w:r>
        <w:rPr>
          <w:b/>
        </w:rPr>
        <w:t>Word: La | Meaning: The</w:t>
      </w:r>
    </w:p>
    <w:p/>
    <w:p>
      <w:r>
        <w:t>1.  La maison est petite.</w:t>
      </w:r>
    </w:p>
    <w:p>
      <w:r>
        <w:t xml:space="preserve">   The house is small.</w:t>
      </w:r>
    </w:p>
    <w:p>
      <w:r>
        <w:t>2.  J'ai faim.</w:t>
      </w:r>
    </w:p>
    <w:p>
      <w:r>
        <w:t xml:space="preserve">   I am hungry.</w:t>
      </w:r>
    </w:p>
    <w:p>
      <w:r>
        <w:t>3.  Elle parle français avec plaisir.</w:t>
      </w:r>
    </w:p>
    <w:p>
      <w:r>
        <w:t xml:space="preserve">   She speaks French with pleasure.</w:t>
      </w:r>
    </w:p>
    <w:p>
      <w:r>
        <w:t>4.  Le chien dort sur la table.</w:t>
      </w:r>
    </w:p>
    <w:p>
      <w:r>
        <w:t xml:space="preserve">   The dog sleeps on the table.</w:t>
      </w:r>
    </w:p>
    <w:p>
      <w:r>
        <w:t>5.  Vous allez à Paris ce week-end ?</w:t>
      </w:r>
    </w:p>
    <w:p>
      <w:r>
        <w:t xml:space="preserve">   Are you going to Paris this weekend? </w:t>
      </w:r>
    </w:p>
    <w:p>
      <w:r>
        <w:t>6.  J'ai besoin d'un peu de lumière.</w:t>
      </w:r>
    </w:p>
    <w:p>
      <w:r>
        <w:t xml:space="preserve">    I need a bit of light.</w:t>
      </w:r>
    </w:p>
    <w:p>
      <w:r>
        <w:t>7.  La vie est belle.</w:t>
      </w:r>
    </w:p>
    <w:p>
      <w:r>
        <w:t xml:space="preserve">   Life is beautiful.</w:t>
      </w:r>
    </w:p>
    <w:p>
      <w:r>
        <w:t>8.  Ils mangent des fruits frais.</w:t>
      </w:r>
    </w:p>
    <w:p>
      <w:r>
        <w:t xml:space="preserve">   They eat fresh fruit.</w:t>
      </w:r>
    </w:p>
    <w:p>
      <w:r>
        <w:t xml:space="preserve">9.  J'aime les vacances. </w:t>
      </w:r>
    </w:p>
    <w:p>
      <w:r>
        <w:t xml:space="preserve">   I like holidays. </w:t>
      </w:r>
    </w:p>
    <w:p>
      <w:r>
        <w:t>10. La météo est bonne aujourd'hui.</w:t>
      </w:r>
    </w:p>
    <w:p>
      <w:r>
        <w:t xml:space="preserve">    The weather is good today.</w:t>
      </w:r>
    </w:p>
    <w:p/>
    <w:p>
      <w:r>
        <w:rPr>
          <w:b/>
        </w:rPr>
        <w:t>Word: Ce | Meaning: This</w:t>
      </w:r>
    </w:p>
    <w:p/>
    <w:p>
      <w:r>
        <w:t>1. Ce sont des fleurs magnifiques.</w:t>
      </w:r>
    </w:p>
    <w:p>
      <w:r>
        <w:t xml:space="preserve">   These are magnificent flowers.</w:t>
      </w:r>
    </w:p>
    <w:p>
      <w:r>
        <w:t xml:space="preserve">2.  Ce n'est pas mon problème. </w:t>
      </w:r>
    </w:p>
    <w:p>
      <w:r>
        <w:t xml:space="preserve">    It is not my problem.</w:t>
      </w:r>
    </w:p>
    <w:p>
      <w:r>
        <w:t>3. Je suis content de vous rencontrer.</w:t>
      </w:r>
    </w:p>
    <w:p>
      <w:r>
        <w:t xml:space="preserve">    I am happy to meet you.</w:t>
      </w:r>
    </w:p>
    <w:p>
      <w:r>
        <w:t xml:space="preserve">4.  C'est un livre intéressant. </w:t>
      </w:r>
    </w:p>
    <w:p>
      <w:r>
        <w:t xml:space="preserve">    This is an interesting book.</w:t>
      </w:r>
    </w:p>
    <w:p>
      <w:r>
        <w:t>5.  Ce soir, on va au cinéma.</w:t>
      </w:r>
    </w:p>
    <w:p>
      <w:r>
        <w:t xml:space="preserve">    Tonight, we are going to the cinema.</w:t>
      </w:r>
    </w:p>
    <w:p>
      <w:r>
        <w:t>6.  Il est important d'apprendre de nouvelles choses.</w:t>
      </w:r>
    </w:p>
    <w:p>
      <w:r>
        <w:t xml:space="preserve">   It is important to learn new things.</w:t>
      </w:r>
    </w:p>
    <w:p>
      <w:r>
        <w:t xml:space="preserve">7.  Ce plat est délicieux! </w:t>
      </w:r>
    </w:p>
    <w:p>
      <w:r>
        <w:t xml:space="preserve">   This dish is delicious!</w:t>
      </w:r>
    </w:p>
    <w:p>
      <w:r>
        <w:t xml:space="preserve">8.  Elle travaille très dur. </w:t>
      </w:r>
    </w:p>
    <w:p>
      <w:r>
        <w:t xml:space="preserve">   She works very hard.</w:t>
      </w:r>
    </w:p>
    <w:p>
      <w:r>
        <w:t>9.  Tu peux me demander de l'aide.</w:t>
      </w:r>
    </w:p>
    <w:p>
      <w:r>
        <w:t xml:space="preserve">    You can ask for my help.</w:t>
      </w:r>
    </w:p>
    <w:p>
      <w:r>
        <w:t xml:space="preserve">10. C'est une belle journée. </w:t>
      </w:r>
    </w:p>
    <w:p>
      <w:r>
        <w:t xml:space="preserve">    It is a beautiful day.</w:t>
      </w:r>
    </w:p>
    <w:p/>
    <w:p>
      <w:r>
        <w:t>Lune: Moon</w:t>
      </w:r>
    </w:p>
    <w:p/>
    <w:p>
      <w:r>
        <w:t>1. La lune est brillante cette nuit.</w:t>
      </w:r>
    </w:p>
    <w:p>
      <w:r>
        <w:t xml:space="preserve">    The moon is shining brightly tonight.</w:t>
      </w:r>
    </w:p>
    <w:p>
      <w:r>
        <w:t>2. Le soleil et la lune illuminent le ciel.</w:t>
      </w:r>
    </w:p>
    <w:p>
      <w:r>
        <w:t xml:space="preserve">    The sun and moon illuminate the sky.</w:t>
      </w:r>
    </w:p>
    <w:p>
      <w:r>
        <w:t xml:space="preserve">3. J'ai vu la lune depuis mon balcon. </w:t>
      </w:r>
    </w:p>
    <w:p>
      <w:r>
        <w:t xml:space="preserve">    I saw the moon from my balcony.</w:t>
      </w:r>
    </w:p>
    <w:p>
      <w:r>
        <w:t>4. La lune est ronde et blanche.</w:t>
      </w:r>
    </w:p>
    <w:p>
      <w:r>
        <w:t xml:space="preserve">    The moon is round and white.</w:t>
      </w:r>
    </w:p>
    <w:p>
      <w:r>
        <w:t>5. Les enfants ont joué à jouer sous la lune.</w:t>
      </w:r>
    </w:p>
    <w:p>
      <w:r>
        <w:t xml:space="preserve">    Children played under the moon.</w:t>
      </w:r>
    </w:p>
    <w:p>
      <w:r>
        <w:t>6. L’image de la lune est magnifique.</w:t>
      </w:r>
    </w:p>
    <w:p>
      <w:r>
        <w:t xml:space="preserve">    The image of the moon is beautiful. </w:t>
      </w:r>
    </w:p>
    <w:p>
      <w:r>
        <w:t>7. Elle regarde la lune avec fascination.</w:t>
      </w:r>
    </w:p>
    <w:p>
      <w:r>
        <w:t xml:space="preserve">    She looks at the moon with fascination. </w:t>
      </w:r>
    </w:p>
    <w:p>
      <w:r>
        <w:t>8. La lune a une influence sur les océans.</w:t>
      </w:r>
    </w:p>
    <w:p>
      <w:r>
        <w:t xml:space="preserve">    The moon has an influence on the oceans.</w:t>
      </w:r>
    </w:p>
    <w:p>
      <w:r>
        <w:t>9. Le ciel nocturne est couvert de la lune.</w:t>
      </w:r>
    </w:p>
    <w:p>
      <w:r>
        <w:t xml:space="preserve">    The night sky is covered by the moon.</w:t>
      </w:r>
    </w:p>
    <w:p>
      <w:r>
        <w:t>10. La lune est un symbole important pour la science.</w:t>
      </w:r>
    </w:p>
    <w:p>
      <w:r>
        <w:t xml:space="preserve">   The moon is an important symbol for science.</w:t>
      </w:r>
    </w:p>
    <w:p/>
    <w:p>
      <w:r>
        <w:rPr>
          <w:i/>
        </w:rPr>
        <w:t>Fonds: &lt;Fund&gt; | Meaning: A sum of money set aside for a particular purpose</w:t>
      </w:r>
    </w:p>
    <w:p/>
    <w:p>
      <w:r>
        <w:t>1. Le fonds de la mer est très profond.</w:t>
      </w:r>
    </w:p>
    <w:p>
      <w:r>
        <w:t xml:space="preserve">  The fund of the sea is very deep.</w:t>
      </w:r>
    </w:p>
    <w:p>
      <w:r>
        <w:t>2. Les fonds d'investissement sont importants pour l'économie.</w:t>
      </w:r>
    </w:p>
    <w:p>
      <w:r>
        <w:t xml:space="preserve">  Investment funds are important for the economy.</w:t>
      </w:r>
    </w:p>
    <w:p>
      <w:r>
        <w:t>3. La sécurité des fonds est primordiale.</w:t>
      </w:r>
    </w:p>
    <w:p>
      <w:r>
        <w:t xml:space="preserve">  The security of funds is paramount. </w:t>
      </w:r>
    </w:p>
    <w:p>
      <w:r>
        <w:t xml:space="preserve">4. Nous devons protéger les fonds de notre collectivité. </w:t>
      </w:r>
    </w:p>
    <w:p>
      <w:r>
        <w:t xml:space="preserve">  We must protect community funds. </w:t>
      </w:r>
    </w:p>
    <w:p>
      <w:r>
        <w:t>5. L’organisation a besoin de fonds pour financer son projet.</w:t>
      </w:r>
    </w:p>
    <w:p>
      <w:r>
        <w:t xml:space="preserve">  The organization needs funds to finance its project.</w:t>
      </w:r>
    </w:p>
    <w:p>
      <w:r>
        <w:t xml:space="preserve">6. L'homme a cherché un fonds d'espoir dans la nature. </w:t>
      </w:r>
    </w:p>
    <w:p>
      <w:r>
        <w:t xml:space="preserve">  Man sought a fund of hope in the nature. </w:t>
      </w:r>
    </w:p>
    <w:p>
      <w:r>
        <w:t xml:space="preserve">7. Les fonds de la campagne sont à portée de main. </w:t>
      </w:r>
    </w:p>
    <w:p>
      <w:r>
        <w:t xml:space="preserve">  Campaign funds are at hand. </w:t>
      </w:r>
    </w:p>
    <w:p>
      <w:r>
        <w:t xml:space="preserve">8. La banque a généré des fonds pour l’aide aux sinistrés. </w:t>
      </w:r>
    </w:p>
    <w:p>
      <w:r>
        <w:t xml:space="preserve">  The bank generated funds for disaster relief. </w:t>
      </w:r>
    </w:p>
    <w:p>
      <w:r>
        <w:t xml:space="preserve">9. Le Fonds d'Éducation Nationale est important pour les enfants. </w:t>
      </w:r>
    </w:p>
    <w:p>
      <w:r>
        <w:t xml:space="preserve">  The National Education Fund is important for children.</w:t>
      </w:r>
    </w:p>
    <w:p>
      <w:r>
        <w:t>10. Les fonds de secours sont disponibles pour les personnes en difficulté.</w:t>
      </w:r>
    </w:p>
    <w:p>
      <w:r>
        <w:t xml:space="preserve">   Emergency funds are available for people in need.</w:t>
      </w:r>
    </w:p>
    <w:p/>
    <w:p>
      <w:r>
        <w:rPr>
          <w:b/>
        </w:rPr>
        <w:t>Word: Eau | Meaning: Water</w:t>
      </w:r>
    </w:p>
    <w:p/>
    <w:p>
      <w:r>
        <w:t>1. L'eau est essentielle à la vie.</w:t>
      </w:r>
    </w:p>
    <w:p>
      <w:r>
        <w:t xml:space="preserve">  Water is essential to life.</w:t>
      </w:r>
    </w:p>
    <w:p>
      <w:r>
        <w:t>2. J'ai besoin d'eau pour boire.</w:t>
      </w:r>
    </w:p>
    <w:p>
      <w:r>
        <w:t xml:space="preserve">  I need water to drink.</w:t>
      </w:r>
    </w:p>
    <w:p>
      <w:r>
        <w:t>3. Il y a beaucoup d'eau dans les montagnes.</w:t>
      </w:r>
    </w:p>
    <w:p>
      <w:r>
        <w:t xml:space="preserve">  There is a lot of water in the mountains.</w:t>
      </w:r>
    </w:p>
    <w:p>
      <w:r>
        <w:t>4. La pluie est une forme d'eau.</w:t>
      </w:r>
    </w:p>
    <w:p>
      <w:r>
        <w:t xml:space="preserve">  Rain is a form of water.</w:t>
      </w:r>
    </w:p>
    <w:p>
      <w:r>
        <w:t xml:space="preserve">5. Le ciel était très clair et il y avait de l'eau dans les nuages. </w:t>
      </w:r>
    </w:p>
    <w:p>
      <w:r>
        <w:t xml:space="preserve">  The sky was very clear and there was water in the clouds. </w:t>
      </w:r>
    </w:p>
    <w:p>
      <w:r>
        <w:t xml:space="preserve">6. Les animaux ont besoin d'eau pour survivre. </w:t>
      </w:r>
    </w:p>
    <w:p>
      <w:r>
        <w:t xml:space="preserve">   Animals need water to survive. </w:t>
      </w:r>
    </w:p>
    <w:p>
      <w:r>
        <w:t xml:space="preserve">7. L'eau est précieuse, nous devons la protéger. </w:t>
      </w:r>
    </w:p>
    <w:p>
      <w:r>
        <w:t xml:space="preserve">   Water is precious, we must protect it.</w:t>
      </w:r>
    </w:p>
    <w:p>
      <w:r>
        <w:t xml:space="preserve">8. J'aime boire de l'eau citronnée. </w:t>
      </w:r>
    </w:p>
    <w:p>
      <w:r>
        <w:t xml:space="preserve">   I like drinking lemon water. </w:t>
      </w:r>
    </w:p>
    <w:p>
      <w:r>
        <w:t xml:space="preserve">9. L’eau est utilisée pour cuisiner.  </w:t>
      </w:r>
    </w:p>
    <w:p>
      <w:r>
        <w:t xml:space="preserve">    Water is used to cook.</w:t>
      </w:r>
    </w:p>
    <w:p>
      <w:r>
        <w:t xml:space="preserve">10. Tu as oublié ton verre d'eau ? </w:t>
      </w:r>
    </w:p>
    <w:p>
      <w:r>
        <w:t xml:space="preserve">    Did you forget your glass of water?</w:t>
      </w:r>
    </w:p>
    <w:p/>
    <w:p>
      <w:r>
        <w:rPr>
          <w:b/>
        </w:rPr>
        <w:t>Word: Jardin | Meaning: Garden</w:t>
      </w:r>
    </w:p>
    <w:p/>
    <w:p>
      <w:r>
        <w:t xml:space="preserve">1.  Je vais au jardin pour faire une promenade. </w:t>
      </w:r>
    </w:p>
    <w:p>
      <w:r>
        <w:t xml:space="preserve">    I am going to the garden for a walk.</w:t>
      </w:r>
    </w:p>
    <w:p>
      <w:r>
        <w:t>2.  Le jardin est très grand et il y a beaucoup de fleurs.</w:t>
      </w:r>
    </w:p>
    <w:p>
      <w:r>
        <w:t xml:space="preserve">    The garden is very big and there are many flowers.</w:t>
      </w:r>
    </w:p>
    <w:p>
      <w:r>
        <w:t>3.  Mon père aime jardiner dans son jardin personnel.</w:t>
      </w:r>
    </w:p>
    <w:p>
      <w:r>
        <w:t xml:space="preserve">    My father likes to garden in his personal garden. </w:t>
      </w:r>
    </w:p>
    <w:p>
      <w:r>
        <w:t>4.  Nous avons acheté un nouveau pot de fleurs pour le jardin.</w:t>
      </w:r>
    </w:p>
    <w:p>
      <w:r>
        <w:t xml:space="preserve">   We bought a new flower pot for the garden.</w:t>
      </w:r>
    </w:p>
    <w:p>
      <w:r>
        <w:t>5.  J'adore la verdure et les plantes qui poussent dans le jardin.</w:t>
      </w:r>
    </w:p>
    <w:p>
      <w:r>
        <w:t xml:space="preserve">    I love greenery and plants that grow in the garden.</w:t>
      </w:r>
    </w:p>
    <w:p>
      <w:r>
        <w:t>6.  Il y a des oiseaux dans le jardin qui chantent des chansons.</w:t>
      </w:r>
    </w:p>
    <w:p>
      <w:r>
        <w:t xml:space="preserve">   There are birds in the garden that sing songs. </w:t>
      </w:r>
    </w:p>
    <w:p>
      <w:r>
        <w:t>7.  La lumière du soleil brille dans la beauté du jardin.</w:t>
      </w:r>
    </w:p>
    <w:p>
      <w:r>
        <w:t xml:space="preserve">   The sunlight shines in the beauty of the garden.</w:t>
      </w:r>
    </w:p>
    <w:p>
      <w:r>
        <w:t xml:space="preserve">8.  J’ai besoin de faire une sieste dans mon jardin. </w:t>
      </w:r>
    </w:p>
    <w:p>
      <w:r>
        <w:t xml:space="preserve">    I need to take a nap in my garden. </w:t>
      </w:r>
    </w:p>
    <w:p>
      <w:r>
        <w:t>9.  Le jardin est un endroit paisible et relaxant pour se détendre.</w:t>
      </w:r>
    </w:p>
    <w:p>
      <w:r>
        <w:t xml:space="preserve">    The garden is a peaceful and relaxing place to unwind.</w:t>
      </w:r>
    </w:p>
    <w:p>
      <w:r>
        <w:t>10. Il faut aller au marché pour acheter du matériel pour le jardin.</w:t>
      </w:r>
    </w:p>
    <w:p>
      <w:r>
        <w:t xml:space="preserve">   You need to go to the market to buy supplies for the garden.</w:t>
      </w:r>
    </w:p>
    <w:p/>
    <w:p>
      <w:r>
        <w:rPr>
          <w:b/>
        </w:rPr>
        <w:t>Word: Maison | Meaning: House</w:t>
      </w:r>
    </w:p>
    <w:p/>
    <w:p>
      <w:r>
        <w:t>1. La maison est petite et confortable.</w:t>
      </w:r>
    </w:p>
    <w:p>
      <w:r>
        <w:t xml:space="preserve">   The house is small and comfortable.</w:t>
      </w:r>
    </w:p>
    <w:p>
      <w:r>
        <w:t>2. J'ai hâte de visiter ma maison en France.</w:t>
      </w:r>
    </w:p>
    <w:p>
      <w:r>
        <w:t xml:space="preserve">   I'm looking forward to visiting my home in France.</w:t>
      </w:r>
    </w:p>
    <w:p>
      <w:r>
        <w:t>3. Ma maison a un jardin agréable.</w:t>
      </w:r>
    </w:p>
    <w:p>
      <w:r>
        <w:t xml:space="preserve">   My house has a nice garden.</w:t>
      </w:r>
    </w:p>
    <w:p>
      <w:r>
        <w:t xml:space="preserve">4. Voulez-vous venir chez moi pour un café? </w:t>
      </w:r>
    </w:p>
    <w:p>
      <w:r>
        <w:t xml:space="preserve">   Would you like to come over to my place for coffee?</w:t>
      </w:r>
    </w:p>
    <w:p>
      <w:r>
        <w:t xml:space="preserve">5. Nous avons besoin d'un nouveau toit pour la maison. </w:t>
      </w:r>
    </w:p>
    <w:p>
      <w:r>
        <w:t xml:space="preserve">   We need a new roof for the house.</w:t>
      </w:r>
    </w:p>
    <w:p>
      <w:r>
        <w:t>6. La maison de ma grand-mère est très ancienne.</w:t>
      </w:r>
    </w:p>
    <w:p>
      <w:r>
        <w:t xml:space="preserve">   My grandmother's house is very old.</w:t>
      </w:r>
    </w:p>
    <w:p>
      <w:r>
        <w:t xml:space="preserve">7.  Le propriétaire de la maison est un homme sympathique. </w:t>
      </w:r>
    </w:p>
    <w:p>
      <w:r>
        <w:t xml:space="preserve">   The homeowner of the house is a nice man.</w:t>
      </w:r>
    </w:p>
    <w:p>
      <w:r>
        <w:t xml:space="preserve">8.  Je vais aider ma mère à décorer la maison. </w:t>
      </w:r>
    </w:p>
    <w:p>
      <w:r>
        <w:t xml:space="preserve">   I'm going to help my mom decorate the house.</w:t>
      </w:r>
    </w:p>
    <w:p>
      <w:r>
        <w:t>9. La maison de mon cousin est très grande.</w:t>
      </w:r>
    </w:p>
    <w:p>
      <w:r>
        <w:t xml:space="preserve">    My cousin's house is very big.</w:t>
      </w:r>
    </w:p>
    <w:p>
      <w:r>
        <w:t xml:space="preserve">10. J'adore regarder la télévision dans ma maison. </w:t>
      </w:r>
    </w:p>
    <w:p>
      <w:r>
        <w:t xml:space="preserve">   I love watching TV in my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