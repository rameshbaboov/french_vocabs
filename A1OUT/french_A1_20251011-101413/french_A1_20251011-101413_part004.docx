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&lt;English&gt;  | Meaning:  A piece of furniture for supporting a surface, often with legs and sometimes a top or bottom.</w:t>
      </w:r>
    </w:p>
    <w:p/>
    <w:p>
      <w:r>
        <w:t>1. La table est très lourde.</w:t>
      </w:r>
    </w:p>
    <w:p>
      <w:r>
        <w:t xml:space="preserve">   The table is very heavy.</w:t>
      </w:r>
    </w:p>
    <w:p>
      <w:r>
        <w:t>2. J'ai besoin d'un table pour l'école.</w:t>
      </w:r>
    </w:p>
    <w:p>
      <w:r>
        <w:t xml:space="preserve">   I need a table for school.</w:t>
      </w:r>
    </w:p>
    <w:p>
      <w:r>
        <w:t xml:space="preserve">3. Est-ce que tu peux me mettre de la table ? </w:t>
      </w:r>
    </w:p>
    <w:p>
      <w:r>
        <w:t xml:space="preserve">   Can you put some tables? </w:t>
      </w:r>
    </w:p>
    <w:p>
      <w:r>
        <w:t>4. La table est en bois et est décorée de fleurs.</w:t>
      </w:r>
    </w:p>
    <w:p>
      <w:r>
        <w:t xml:space="preserve">   The table is made of wood and decorated with flowers.</w:t>
      </w:r>
    </w:p>
    <w:p>
      <w:r>
        <w:t>5. J'ai mangé un repas sur la table.</w:t>
      </w:r>
    </w:p>
    <w:p>
      <w:r>
        <w:t xml:space="preserve">   I had a meal at the table.</w:t>
      </w:r>
    </w:p>
    <w:p>
      <w:r>
        <w:t>6. La table est sur le mur de la chambre.</w:t>
      </w:r>
    </w:p>
    <w:p>
      <w:r>
        <w:t xml:space="preserve">    The table is on the wall of the bedroom. </w:t>
      </w:r>
    </w:p>
    <w:p>
      <w:r>
        <w:t>7.  J'adore regarder la table en train de faire mes devoirs.</w:t>
      </w:r>
    </w:p>
    <w:p>
      <w:r>
        <w:t xml:space="preserve">     I love watching the table while doing my homework. </w:t>
      </w:r>
    </w:p>
    <w:p>
      <w:r>
        <w:t>8. Le petit garçon a dessiné sur la table.</w:t>
      </w:r>
    </w:p>
    <w:p>
      <w:r>
        <w:t xml:space="preserve">   The little boy drew on the table. </w:t>
      </w:r>
    </w:p>
    <w:p>
      <w:r>
        <w:t xml:space="preserve">9. Il y a une chaise et une table dans la pièce. </w:t>
      </w:r>
    </w:p>
    <w:p>
      <w:r>
        <w:t xml:space="preserve">    There's a chair and a table in the room. </w:t>
      </w:r>
    </w:p>
    <w:p>
      <w:r>
        <w:t>10. J'ai besoin d'un nouveau table pour ma chambre.</w:t>
      </w:r>
    </w:p>
    <w:p>
      <w:r>
        <w:t xml:space="preserve">    I need a new table for my bedroom.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très spécial.</w:t>
      </w:r>
    </w:p>
    <w:p>
      <w:r>
        <w:t xml:space="preserve">   I have a very special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Il y a une robe rouge dans la chambre.</w:t>
      </w:r>
    </w:p>
    <w:p>
      <w:r>
        <w:t xml:space="preserve">   There is a red dress in the room.</w:t>
      </w:r>
    </w:p>
    <w:p>
      <w:r>
        <w:t>5. La tomate est rouge lorsqu'elle est mûre.</w:t>
      </w:r>
    </w:p>
    <w:p>
      <w:r>
        <w:t xml:space="preserve">   The tomato is red when it is ripe.</w:t>
      </w:r>
    </w:p>
    <w:p>
      <w:r>
        <w:t>6. Il aime les choses rouges.</w:t>
      </w:r>
    </w:p>
    <w:p>
      <w:r>
        <w:t xml:space="preserve">   He likes red things.</w:t>
      </w:r>
    </w:p>
    <w:p>
      <w:r>
        <w:t>7.  La grenouille est rouge.</w:t>
      </w:r>
    </w:p>
    <w:p>
      <w:r>
        <w:t xml:space="preserve">    The frog is red.</w:t>
      </w:r>
    </w:p>
    <w:p>
      <w:r>
        <w:t>8. Le sang est rouge dans les veines.</w:t>
      </w:r>
    </w:p>
    <w:p>
      <w:r>
        <w:t xml:space="preserve">    Blood is red in the veins.</w:t>
      </w:r>
    </w:p>
    <w:p>
      <w:r>
        <w:t>9. La rose rouge est belle.</w:t>
      </w:r>
    </w:p>
    <w:p>
      <w:r>
        <w:t xml:space="preserve">   The red rose is beautiful.</w:t>
      </w:r>
    </w:p>
    <w:p>
      <w:r>
        <w:t xml:space="preserve">10. Rouge, c'est la couleur de l'amour. </w:t>
      </w:r>
    </w:p>
    <w:p>
      <w:r>
        <w:t xml:space="preserve">  Red is the color of love.</w:t>
      </w:r>
    </w:p>
    <w:p/>
    <w:p>
      <w:r>
        <w:rPr>
          <w:b/>
        </w:rPr>
        <w:t>Word: Je | Meaning: I</w:t>
      </w:r>
    </w:p>
    <w:p/>
    <w:p>
      <w:r>
        <w:t xml:space="preserve">1. Je suis français. </w:t>
      </w:r>
    </w:p>
    <w:p>
      <w:r>
        <w:t xml:space="preserve">    I am French.</w:t>
      </w:r>
    </w:p>
    <w:p>
      <w:r>
        <w:t xml:space="preserve">2. J'ai faim. </w:t>
      </w:r>
    </w:p>
    <w:p>
      <w:r>
        <w:t xml:space="preserve">    I am hungry.</w:t>
      </w:r>
    </w:p>
    <w:p>
      <w:r>
        <w:t xml:space="preserve">3. J'adore la musique.  </w:t>
      </w:r>
    </w:p>
    <w:p>
      <w:r>
        <w:t xml:space="preserve">    I love music.</w:t>
      </w:r>
    </w:p>
    <w:p>
      <w:r>
        <w:t>4. J'écoute de la musique.</w:t>
      </w:r>
    </w:p>
    <w:p>
      <w:r>
        <w:t xml:space="preserve">    I listen to music. </w:t>
      </w:r>
    </w:p>
    <w:p>
      <w:r>
        <w:t>5. Elle est belle.</w:t>
      </w:r>
    </w:p>
    <w:p>
      <w:r>
        <w:t xml:space="preserve">    She is beautiful.</w:t>
      </w:r>
    </w:p>
    <w:p>
      <w:r>
        <w:t>6. Je mange beaucoup.</w:t>
      </w:r>
    </w:p>
    <w:p>
      <w:r>
        <w:t xml:space="preserve">    I eat a lot.</w:t>
      </w:r>
    </w:p>
    <w:p>
      <w:r>
        <w:t>7. Tu es gentil.</w:t>
      </w:r>
    </w:p>
    <w:p>
      <w:r>
        <w:t xml:space="preserve">    You are kind.</w:t>
      </w:r>
    </w:p>
    <w:p>
      <w:r>
        <w:t>8. Il va à l’école.</w:t>
      </w:r>
    </w:p>
    <w:p>
      <w:r>
        <w:t xml:space="preserve">    He is going to school.</w:t>
      </w:r>
    </w:p>
    <w:p>
      <w:r>
        <w:t xml:space="preserve">9. J'aime apprendre des choses nouvelles. </w:t>
      </w:r>
    </w:p>
    <w:p>
      <w:r>
        <w:t xml:space="preserve">    I like learning new things. </w:t>
      </w:r>
    </w:p>
    <w:p>
      <w:r>
        <w:t xml:space="preserve">10. Vous êtes très cool.  </w:t>
      </w:r>
    </w:p>
    <w:p>
      <w:r>
        <w:t xml:space="preserve">     You are very cool.</w:t>
      </w:r>
    </w:p>
    <w:p/>
    <w:p>
      <w:r>
        <w:rPr>
          <w:b/>
        </w:rPr>
        <w:t>Word: Si | Meaning: If</w:t>
      </w:r>
    </w:p>
    <w:p/>
    <w:p>
      <w:r>
        <w:t>1. Si vous avez faim, il faut manger.</w:t>
      </w:r>
    </w:p>
    <w:p>
      <w:r>
        <w:t xml:space="preserve">   If you are hungry, you must eat.</w:t>
      </w:r>
    </w:p>
    <w:p>
      <w:r>
        <w:t>2. Si j'avais plus de temps, je pourrais le faire.</w:t>
      </w:r>
    </w:p>
    <w:p>
      <w:r>
        <w:t xml:space="preserve">   If I had more time, I could do it.</w:t>
      </w:r>
    </w:p>
    <w:p>
      <w:r>
        <w:t>3. Si c'est vrai, cela est important.</w:t>
      </w:r>
    </w:p>
    <w:p>
      <w:r>
        <w:t xml:space="preserve">   If that is true, that is important.</w:t>
      </w:r>
    </w:p>
    <w:p>
      <w:r>
        <w:t>4. Si tu veux apprendre la langue française, il faut s'y consacrer.</w:t>
      </w:r>
    </w:p>
    <w:p>
      <w:r>
        <w:t xml:space="preserve">   If you want to learn French, you must dedicate yourself to it. </w:t>
      </w:r>
    </w:p>
    <w:p>
      <w:r>
        <w:t>5. Si vous voyagez en France, vous devriez essayer de parler français.</w:t>
      </w:r>
    </w:p>
    <w:p>
      <w:r>
        <w:t xml:space="preserve">   If you travel in France, you should try to speak French.</w:t>
      </w:r>
    </w:p>
    <w:p>
      <w:r>
        <w:t xml:space="preserve">6. Si j'avais une voiture, je pourrais aller plus vite. </w:t>
      </w:r>
    </w:p>
    <w:p>
      <w:r>
        <w:t xml:space="preserve">   If I had a car, I could go faster.</w:t>
      </w:r>
    </w:p>
    <w:p>
      <w:r>
        <w:t>7. Si le temps est bon, nous allons faire un barbecue.</w:t>
      </w:r>
    </w:p>
    <w:p>
      <w:r>
        <w:t xml:space="preserve">   If the weather is good, we will have a barbecue.</w:t>
      </w:r>
    </w:p>
    <w:p>
      <w:r>
        <w:t xml:space="preserve">8. Si vous avez des questions, n'hésitez pas à demander. </w:t>
      </w:r>
    </w:p>
    <w:p>
      <w:r>
        <w:t xml:space="preserve">   If you have any questions, don't hesitate to ask.</w:t>
      </w:r>
    </w:p>
    <w:p>
      <w:r>
        <w:t xml:space="preserve">9. Si vous voulez savoir plus, je peux vous expliquer.  </w:t>
      </w:r>
    </w:p>
    <w:p>
      <w:r>
        <w:t xml:space="preserve">   If you want to know more, I can explain it to you.</w:t>
      </w:r>
    </w:p>
    <w:p>
      <w:r>
        <w:t>10. Si vous cherchez un endroit pour manger, je peux vous aider.</w:t>
      </w:r>
    </w:p>
    <w:p>
      <w:r>
        <w:t xml:space="preserve">    If you are looking for a place to eat, I can help you.</w:t>
      </w:r>
    </w:p>
    <w:p/>
    <w:p>
      <w:r>
        <w:rPr>
          <w:b/>
        </w:rPr>
        <w:t>Word: voir | Meaning: to see</w:t>
      </w:r>
    </w:p>
    <w:p/>
    <w:p>
      <w:r>
        <w:t>1. Je vois les oiseaux dans le jardin.</w:t>
      </w:r>
    </w:p>
    <w:p>
      <w:r>
        <w:t xml:space="preserve">    I see birds in the garden.</w:t>
      </w:r>
    </w:p>
    <w:p>
      <w:r>
        <w:t>2. Vous voyez la montagne ?</w:t>
      </w:r>
    </w:p>
    <w:p>
      <w:r>
        <w:t xml:space="preserve">    Do you see the mountain?</w:t>
      </w:r>
    </w:p>
    <w:p>
      <w:r>
        <w:t>3. Il voit un film intéressant.</w:t>
      </w:r>
    </w:p>
    <w:p>
      <w:r>
        <w:t xml:space="preserve">    He sees an interesting movie.</w:t>
      </w:r>
    </w:p>
    <w:p>
      <w:r>
        <w:t>4. On peut voir le soleil aujourd'hui.</w:t>
      </w:r>
    </w:p>
    <w:p>
      <w:r>
        <w:t xml:space="preserve">    We can see the sun today. </w:t>
      </w:r>
    </w:p>
    <w:p>
      <w:r>
        <w:t>5.  Les enfants voient des couleurs brillantes.</w:t>
      </w:r>
    </w:p>
    <w:p>
      <w:r>
        <w:t xml:space="preserve">   The children see bright colors.</w:t>
      </w:r>
    </w:p>
    <w:p>
      <w:r>
        <w:t>6. Je peux voir clairement les chiffres sur la page.</w:t>
      </w:r>
    </w:p>
    <w:p>
      <w:r>
        <w:t xml:space="preserve">    I can see the numbers clearly on the page.</w:t>
      </w:r>
    </w:p>
    <w:p>
      <w:r>
        <w:t xml:space="preserve">7. Il ne peut pas voir trop loin. </w:t>
      </w:r>
    </w:p>
    <w:p>
      <w:r>
        <w:t xml:space="preserve">    He cannot see too far away.</w:t>
      </w:r>
    </w:p>
    <w:p>
      <w:r>
        <w:t>8.  Tu vois un ami ?</w:t>
      </w:r>
    </w:p>
    <w:p>
      <w:r>
        <w:t xml:space="preserve">   Do you see a friend?</w:t>
      </w:r>
    </w:p>
    <w:p>
      <w:r>
        <w:t>9. Ils voient la mer chaque jour.</w:t>
      </w:r>
    </w:p>
    <w:p>
      <w:r>
        <w:t xml:space="preserve">   They see the sea every day.</w:t>
      </w:r>
    </w:p>
    <w:p>
      <w:r>
        <w:t>10. Vous voyez les gens sur la place ?</w:t>
      </w:r>
    </w:p>
    <w:p>
      <w:r>
        <w:t xml:space="preserve">   Do you see people on the square?</w:t>
      </w:r>
    </w:p>
    <w:p/>
    <w:p>
      <w:r>
        <w:rPr>
          <w:b/>
        </w:rPr>
        <w:t>Word: Tout | Meaning: All</w:t>
      </w:r>
    </w:p>
    <w:p/>
    <w:p>
      <w:r>
        <w:t>1.  J'ai tout le temps besoin d'aide.</w:t>
      </w:r>
    </w:p>
    <w:p>
      <w:r>
        <w:t xml:space="preserve">    I always need help. </w:t>
      </w:r>
    </w:p>
    <w:p>
      <w:r>
        <w:t>2.  Tout est prêt pour la fête.</w:t>
      </w:r>
    </w:p>
    <w:p>
      <w:r>
        <w:t xml:space="preserve">   Everything is ready for the party.</w:t>
      </w:r>
    </w:p>
    <w:p>
      <w:r>
        <w:t>3.  Il faut aller acheter tout le matériel.</w:t>
      </w:r>
    </w:p>
    <w:p>
      <w:r>
        <w:t xml:space="preserve">    We have to go buy all the equipment.</w:t>
      </w:r>
    </w:p>
    <w:p>
      <w:r>
        <w:t>4.  Je n'ai rien à déclarer, tout est juste... normal.</w:t>
      </w:r>
    </w:p>
    <w:p>
      <w:r>
        <w:t xml:space="preserve">    I have nothing to declare, it’s just… normal. </w:t>
      </w:r>
    </w:p>
    <w:p>
      <w:r>
        <w:t>5.  Tu ne devrais pas oublier tout ce que tu as appris.</w:t>
      </w:r>
    </w:p>
    <w:p>
      <w:r>
        <w:t xml:space="preserve">   You shouldn't forget all that you learned.</w:t>
      </w:r>
    </w:p>
    <w:p>
      <w:r>
        <w:t>6.  Tout le monde était impatient de commencer la course.</w:t>
      </w:r>
    </w:p>
    <w:p>
      <w:r>
        <w:t xml:space="preserve">   Everyone was eager to start the race.</w:t>
      </w:r>
    </w:p>
    <w:p>
      <w:r>
        <w:t xml:space="preserve">7.  Je n’ai rien à faire, tout est déjà fait. </w:t>
      </w:r>
    </w:p>
    <w:p>
      <w:r>
        <w:t xml:space="preserve">    I have nothing to do, everything is already done. </w:t>
      </w:r>
    </w:p>
    <w:p>
      <w:r>
        <w:t xml:space="preserve">8.  La température a augmenté, tout le monde s'est réchauffé. </w:t>
      </w:r>
    </w:p>
    <w:p>
      <w:r>
        <w:t xml:space="preserve">    The temperature rose, everyone warmed up.</w:t>
      </w:r>
    </w:p>
    <w:p>
      <w:r>
        <w:t xml:space="preserve">9.  Il faut essayer de comprendre tout ce qu’on dit. </w:t>
      </w:r>
    </w:p>
    <w:p>
      <w:r>
        <w:t xml:space="preserve">   We need to try to understand all that they say.</w:t>
      </w:r>
    </w:p>
    <w:p>
      <w:r>
        <w:t xml:space="preserve">10. Tout est possible avec assez d'efforts et de détermination. </w:t>
      </w:r>
    </w:p>
    <w:p>
      <w:r>
        <w:t xml:space="preserve">   Everything is possible with enough effort and determination.</w:t>
      </w:r>
    </w:p>
    <w:p/>
    <w:p>
      <w:r>
        <w:t>Fleurs: Flowers |</w:t>
      </w:r>
    </w:p>
    <w:p/>
    <w:p>
      <w:r>
        <w:t>1.  Je aime beaucoup les fleurs rouges.</w:t>
      </w:r>
    </w:p>
    <w:p>
      <w:r>
        <w:t xml:space="preserve">    I love red flowers very much.</w:t>
      </w:r>
    </w:p>
    <w:p>
      <w:r>
        <w:t>2.  Les tulipes sont des fleurs très belles.</w:t>
      </w:r>
    </w:p>
    <w:p>
      <w:r>
        <w:t xml:space="preserve">   Tulips are very beautiful flowers.</w:t>
      </w:r>
    </w:p>
    <w:p>
      <w:r>
        <w:t xml:space="preserve">3.  La fleur de lys est une symbole important pour la France. </w:t>
      </w:r>
    </w:p>
    <w:p>
      <w:r>
        <w:t xml:space="preserve">    The fleur-de-lis is an important symbol for France.</w:t>
      </w:r>
    </w:p>
    <w:p>
      <w:r>
        <w:t>4.  Les roses sont les fleurs les plus populaires.</w:t>
      </w:r>
    </w:p>
    <w:p>
      <w:r>
        <w:t xml:space="preserve">    Roses are the most popular flowers.</w:t>
      </w:r>
    </w:p>
    <w:p>
      <w:r>
        <w:t xml:space="preserve">5.  J'ai besoin de fleurs pour décorer mon salon. </w:t>
      </w:r>
    </w:p>
    <w:p>
      <w:r>
        <w:t xml:space="preserve">   I need flowers to decorate my living room.</w:t>
      </w:r>
    </w:p>
    <w:p>
      <w:r>
        <w:t>6.  La couleur verte des feuilles est belle sur les fleurs.</w:t>
      </w:r>
    </w:p>
    <w:p>
      <w:r>
        <w:t xml:space="preserve">   The green color of leaves is beautiful on the flowers.</w:t>
      </w:r>
    </w:p>
    <w:p>
      <w:r>
        <w:t xml:space="preserve">7.  J'ai acheté une fleur à la fête de printemps. </w:t>
      </w:r>
    </w:p>
    <w:p>
      <w:r>
        <w:t xml:space="preserve">    I bought a flower at Spring festival.</w:t>
      </w:r>
    </w:p>
    <w:p>
      <w:r>
        <w:t>8.  Les fleurs s’épanouissent au printemps.</w:t>
      </w:r>
    </w:p>
    <w:p>
      <w:r>
        <w:t xml:space="preserve">   Flowers bloom in spring. </w:t>
      </w:r>
    </w:p>
    <w:p>
      <w:r>
        <w:t xml:space="preserve">9.  La nature est pleine de beauté grâce aux fleurs. </w:t>
      </w:r>
    </w:p>
    <w:p>
      <w:r>
        <w:t xml:space="preserve">    Nature is full of beauty thanks to flowers.</w:t>
      </w:r>
    </w:p>
    <w:p>
      <w:r>
        <w:t xml:space="preserve">10. Les arbres et les fleurs composent un paysage magnifique. </w:t>
      </w:r>
    </w:p>
    <w:p>
      <w:r>
        <w:t xml:space="preserve">    Trees and flowers make a beautiful landscape.</w:t>
      </w:r>
    </w:p>
    <w:p/>
    <w:p>
      <w:r>
        <w:rPr>
          <w:b/>
        </w:rPr>
        <w:t>Word: Ici | Meaning: Here</w:t>
      </w:r>
    </w:p>
    <w:p/>
    <w:p>
      <w:r>
        <w:t>1. Je suis ici pour aider.</w:t>
      </w:r>
    </w:p>
    <w:p>
      <w:r>
        <w:t xml:space="preserve">  I am here to help.</w:t>
      </w:r>
    </w:p>
    <w:p>
      <w:r>
        <w:t>2. La banque est ici sur la rue principale.</w:t>
      </w:r>
    </w:p>
    <w:p>
      <w:r>
        <w:t xml:space="preserve">  The bank is here on the main street. </w:t>
      </w:r>
    </w:p>
    <w:p>
      <w:r>
        <w:t>3. Est-ce que tu es ici?</w:t>
      </w:r>
    </w:p>
    <w:p>
      <w:r>
        <w:t xml:space="preserve">   Are you here? </w:t>
      </w:r>
    </w:p>
    <w:p>
      <w:r>
        <w:t>4. J’ai besoin d’aide, je suis ici.</w:t>
      </w:r>
    </w:p>
    <w:p>
      <w:r>
        <w:t xml:space="preserve">  I need help, I am here. </w:t>
      </w:r>
    </w:p>
    <w:p>
      <w:r>
        <w:t>5. L'hôtel est ici dans la ville.</w:t>
      </w:r>
    </w:p>
    <w:p>
      <w:r>
        <w:t xml:space="preserve">  The hotel is here in the city. </w:t>
      </w:r>
    </w:p>
    <w:p>
      <w:r>
        <w:t>6. Il y a un café ici.</w:t>
      </w:r>
    </w:p>
    <w:p>
      <w:r>
        <w:t xml:space="preserve">   There is a cafe here. </w:t>
      </w:r>
    </w:p>
    <w:p>
      <w:r>
        <w:t xml:space="preserve">7. Je suis ici depuis un moment. </w:t>
      </w:r>
    </w:p>
    <w:p>
      <w:r>
        <w:t xml:space="preserve">   I have been here for some time. </w:t>
      </w:r>
    </w:p>
    <w:p>
      <w:r>
        <w:t xml:space="preserve">8. On peut acheter du fromage ici. </w:t>
      </w:r>
    </w:p>
    <w:p>
      <w:r>
        <w:t xml:space="preserve">   We can buy cheese here.</w:t>
      </w:r>
    </w:p>
    <w:p>
      <w:r>
        <w:t>9. Vous pouvez me dire où est la gare?</w:t>
      </w:r>
    </w:p>
    <w:p>
      <w:r>
        <w:t xml:space="preserve">   Can you tell me where is the train station?</w:t>
      </w:r>
    </w:p>
    <w:p>
      <w:r>
        <w:t>10.  Les enfants sont ici à l'école.</w:t>
      </w:r>
    </w:p>
    <w:p>
      <w:r>
        <w:t xml:space="preserve">    The children are here at school.</w:t>
      </w:r>
    </w:p>
    <w:p/>
    <w:p>
      <w:r>
        <w:rPr>
          <w:b/>
        </w:rPr>
        <w:t>Word: Ciel | Meaning: Sky</w:t>
      </w:r>
    </w:p>
    <w:p/>
    <w:p>
      <w:r>
        <w:t>1.  Il y a du ciel ensoleillé sur la mer.</w:t>
      </w:r>
    </w:p>
    <w:p>
      <w:r>
        <w:t xml:space="preserve">    The sky is sunny on the sea.</w:t>
      </w:r>
    </w:p>
    <w:p>
      <w:r>
        <w:t>2.  Le ciel est bleu aujourd'hui.</w:t>
      </w:r>
    </w:p>
    <w:p>
      <w:r>
        <w:t xml:space="preserve">    The sky is blue today.</w:t>
      </w:r>
    </w:p>
    <w:p>
      <w:r>
        <w:t xml:space="preserve">3.  J’aime regarder le ciel depuis mon balcon. </w:t>
      </w:r>
    </w:p>
    <w:p>
      <w:r>
        <w:t xml:space="preserve">   I like to look at the sky from my balcony.</w:t>
      </w:r>
    </w:p>
    <w:p>
      <w:r>
        <w:t>4.  Le ciel s’est dégagé après la pluie.</w:t>
      </w:r>
    </w:p>
    <w:p>
      <w:r>
        <w:t xml:space="preserve">   The sky cleared after the rain.</w:t>
      </w:r>
    </w:p>
    <w:p>
      <w:r>
        <w:t>5.  Je veux savoir ce que signifie un ciel nocturne.</w:t>
      </w:r>
    </w:p>
    <w:p>
      <w:r>
        <w:t xml:space="preserve">    I want to know what a night sky means.</w:t>
      </w:r>
    </w:p>
    <w:p>
      <w:r>
        <w:t>6.  Les nuages se sont effondrés et le ciel est devenu gris.</w:t>
      </w:r>
    </w:p>
    <w:p>
      <w:r>
        <w:t xml:space="preserve">   The clouds collapsed and the sky became gray. </w:t>
      </w:r>
    </w:p>
    <w:p>
      <w:r>
        <w:t>7.  Le ciel est plein d'étoiles.</w:t>
      </w:r>
    </w:p>
    <w:p>
      <w:r>
        <w:t xml:space="preserve">   The sky is full of stars.</w:t>
      </w:r>
    </w:p>
    <w:p>
      <w:r>
        <w:t>8.  Nous avions une vue imprenable sur le ciel.</w:t>
      </w:r>
    </w:p>
    <w:p>
      <w:r>
        <w:t xml:space="preserve">    We had an unobstructed view of the sky.</w:t>
      </w:r>
    </w:p>
    <w:p>
      <w:r>
        <w:t xml:space="preserve">9.  J’ai l’impression que le ciel s’est défait. </w:t>
      </w:r>
    </w:p>
    <w:p>
      <w:r>
        <w:t xml:space="preserve">    I feel like the sky has broken apart.</w:t>
      </w:r>
    </w:p>
    <w:p>
      <w:r>
        <w:t>10. La couleur du ciel est magnifique.</w:t>
      </w:r>
    </w:p>
    <w:p>
      <w:r>
        <w:t xml:space="preserve">   The color of the sky is magnificent.</w:t>
      </w:r>
    </w:p>
    <w:p/>
    <w:p>
      <w:r>
        <w:rPr>
          <w:b/>
        </w:rPr>
        <w:t>Word: Que | Meaning: What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Que souhaitez-vous manger aujourd'hui ?</w:t>
      </w:r>
    </w:p>
    <w:p>
      <w:r>
        <w:t xml:space="preserve">  What would you like to eat today?</w:t>
      </w:r>
    </w:p>
    <w:p>
      <w:r>
        <w:t xml:space="preserve">3. Que fait-elle dans la salle de bain ? </w:t>
      </w:r>
    </w:p>
    <w:p>
      <w:r>
        <w:t xml:space="preserve">  What is she doing in the bathroom?</w:t>
      </w:r>
    </w:p>
    <w:p>
      <w:r>
        <w:t xml:space="preserve">4. Que pensez-vous de cette nouvelle technologie? </w:t>
      </w:r>
    </w:p>
    <w:p>
      <w:r>
        <w:t xml:space="preserve">  What do you think of this new technology?</w:t>
      </w:r>
    </w:p>
    <w:p>
      <w:r>
        <w:t xml:space="preserve">5. Que puis-je faire pour vous aider ? </w:t>
      </w:r>
    </w:p>
    <w:p>
      <w:r>
        <w:t xml:space="preserve">  What can I do to help you?</w:t>
      </w:r>
    </w:p>
    <w:p>
      <w:r>
        <w:t>6. Qu'est-ce que tu aimes le plus ?</w:t>
      </w:r>
    </w:p>
    <w:p>
      <w:r>
        <w:t xml:space="preserve">  What is your favorite thing?</w:t>
      </w:r>
    </w:p>
    <w:p>
      <w:r>
        <w:t>7. Que fais-tu après la pause déjeuner ?</w:t>
      </w:r>
    </w:p>
    <w:p>
      <w:r>
        <w:t xml:space="preserve">  What do you do after lunch break?</w:t>
      </w:r>
    </w:p>
    <w:p>
      <w:r>
        <w:t>8. Que pensez-vous de l’histoire du siècle dernier ?</w:t>
      </w:r>
    </w:p>
    <w:p>
      <w:r>
        <w:t xml:space="preserve">  What do you think of the story from last century?</w:t>
      </w:r>
    </w:p>
    <w:p>
      <w:r>
        <w:t xml:space="preserve">9. Qu'est-ce que vous aimiez faire le plus en vacances ? </w:t>
      </w:r>
    </w:p>
    <w:p>
      <w:r>
        <w:t xml:space="preserve">  What do you like to do most on vacation?</w:t>
      </w:r>
    </w:p>
    <w:p>
      <w:r>
        <w:t xml:space="preserve">10. Que faites-vous pour les vacances scolaires ? </w:t>
      </w:r>
    </w:p>
    <w:p>
      <w:r>
        <w:t xml:space="preserve">  What are you doing for the summer holidays?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