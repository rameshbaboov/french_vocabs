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Il est bien.</w:t>
      </w:r>
    </w:p>
    <w:p>
      <w:r>
        <w:t xml:space="preserve">    He is well.</w:t>
      </w:r>
    </w:p>
    <w:p>
      <w:r>
        <w:t>2. Elle dort bien.</w:t>
      </w:r>
    </w:p>
    <w:p>
      <w:r>
        <w:t xml:space="preserve">    She sleeps well.</w:t>
      </w:r>
    </w:p>
    <w:p>
      <w:r>
        <w:t>3. Le film est bien.</w:t>
      </w:r>
    </w:p>
    <w:p>
      <w:r>
        <w:t xml:space="preserve">    The film is good.</w:t>
      </w:r>
    </w:p>
    <w:p>
      <w:r>
        <w:t>4. J'ai bien mangé.</w:t>
      </w:r>
    </w:p>
    <w:p>
      <w:r>
        <w:t xml:space="preserve">    I ate well.</w:t>
      </w:r>
    </w:p>
    <w:p>
      <w:r>
        <w:t>5. Vous avez bien travaillé.</w:t>
      </w:r>
    </w:p>
    <w:p>
      <w:r>
        <w:t xml:space="preserve">    You worked well.</w:t>
      </w:r>
    </w:p>
    <w:p>
      <w:r>
        <w:t>6. La voiture est bien entretenue.</w:t>
      </w:r>
    </w:p>
    <w:p>
      <w:r>
        <w:t xml:space="preserve">    The car is well maintained.</w:t>
      </w:r>
    </w:p>
    <w:p>
      <w:r>
        <w:t xml:space="preserve">7. C’est bien de vous revoir. </w:t>
      </w:r>
    </w:p>
    <w:p>
      <w:r>
        <w:t xml:space="preserve">    It's good to see you again. </w:t>
      </w:r>
    </w:p>
    <w:p>
      <w:r>
        <w:t>8. Il est mieux d’aller à la plage.</w:t>
      </w:r>
    </w:p>
    <w:p>
      <w:r>
        <w:t xml:space="preserve">    It's better to go to the beach.</w:t>
      </w:r>
    </w:p>
    <w:p>
      <w:r>
        <w:t>9. J’ai bien aimé ce que j’ai fait aujourd’hui.</w:t>
      </w:r>
    </w:p>
    <w:p>
      <w:r>
        <w:t xml:space="preserve">    I enjoyed what I did today.</w:t>
      </w:r>
    </w:p>
    <w:p>
      <w:r>
        <w:t>10. Tu es bien accueilli ici.</w:t>
      </w:r>
    </w:p>
    <w:p>
      <w:r>
        <w:t xml:space="preserve">    You are well received here.</w:t>
      </w:r>
    </w:p>
    <w:p/>
    <w:p>
      <w:r>
        <w:rPr>
          <w:i/>
        </w:rPr>
        <w:t>Rose: &lt;Flower&gt; | Meaning:  A flower, typically of a bright color 🌹</w:t>
      </w:r>
    </w:p>
    <w:p/>
    <w:p>
      <w:r>
        <w:t>1. La rose est rouge.</w:t>
      </w:r>
    </w:p>
    <w:p>
      <w:r>
        <w:t xml:space="preserve">    The rose is red.</w:t>
      </w:r>
    </w:p>
    <w:p>
      <w:r>
        <w:t>2. J'aime la rose de mon jardin.</w:t>
      </w:r>
    </w:p>
    <w:p>
      <w:r>
        <w:t xml:space="preserve">    I like the rose from my garden.</w:t>
      </w:r>
    </w:p>
    <w:p>
      <w:r>
        <w:t xml:space="preserve">3.  La rose symbolisée le amour. </w:t>
      </w:r>
    </w:p>
    <w:p>
      <w:r>
        <w:t xml:space="preserve">   The rose symbolizes love.</w:t>
      </w:r>
    </w:p>
    <w:p>
      <w:r>
        <w:t xml:space="preserve">4.  Il achete une rose pour sa femme. </w:t>
      </w:r>
    </w:p>
    <w:p>
      <w:r>
        <w:t xml:space="preserve">    He bought a rose for his wife.</w:t>
      </w:r>
    </w:p>
    <w:p>
      <w:r>
        <w:t xml:space="preserve">5. La rose est la fleur de l'amour. </w:t>
      </w:r>
    </w:p>
    <w:p>
      <w:r>
        <w:t xml:space="preserve">    Rose is the flower of love.</w:t>
      </w:r>
    </w:p>
    <w:p>
      <w:r>
        <w:t xml:space="preserve">6. La couleur rouge de la rose me plaît beaucoup. </w:t>
      </w:r>
    </w:p>
    <w:p>
      <w:r>
        <w:t xml:space="preserve">   The red color of the rose pleases me very much. </w:t>
      </w:r>
    </w:p>
    <w:p>
      <w:r>
        <w:t>7.  Elle tend une rose à Marie.</w:t>
      </w:r>
    </w:p>
    <w:p>
      <w:r>
        <w:t xml:space="preserve">    She offered a rose to Mary.</w:t>
      </w:r>
    </w:p>
    <w:p>
      <w:r>
        <w:t xml:space="preserve">8.  Le bouquet de roses est magnifique. </w:t>
      </w:r>
    </w:p>
    <w:p>
      <w:r>
        <w:t xml:space="preserve">    The bouquet of roses is magnificent. </w:t>
      </w:r>
    </w:p>
    <w:p>
      <w:r>
        <w:t xml:space="preserve">9.  J'ai remarqué une rose dans le parc. </w:t>
      </w:r>
    </w:p>
    <w:p>
      <w:r>
        <w:t xml:space="preserve">   I noticed a rose in the park.</w:t>
      </w:r>
    </w:p>
    <w:p>
      <w:r>
        <w:t xml:space="preserve">10. Les roses sont en plein bloom. </w:t>
      </w:r>
    </w:p>
    <w:p>
      <w:r>
        <w:t xml:space="preserve">    The roses are blooming profusely.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 She is a brilliant student.</w:t>
      </w:r>
    </w:p>
    <w:p>
      <w:r>
        <w:t>2.  Elle aime lire des romans.</w:t>
      </w:r>
    </w:p>
    <w:p>
      <w:r>
        <w:t xml:space="preserve">    She likes reading novels.</w:t>
      </w:r>
    </w:p>
    <w:p>
      <w:r>
        <w:t>3. Le professeur lui donne un exercice.</w:t>
      </w:r>
    </w:p>
    <w:p>
      <w:r>
        <w:t xml:space="preserve">    The professor gives her an exercise. </w:t>
      </w:r>
    </w:p>
    <w:p>
      <w:r>
        <w:t>4. Elle a un chat gris.</w:t>
      </w:r>
    </w:p>
    <w:p>
      <w:r>
        <w:t xml:space="preserve">    She has a grey cat.</w:t>
      </w:r>
    </w:p>
    <w:p>
      <w:r>
        <w:t>5. Elle habite à Paris.</w:t>
      </w:r>
    </w:p>
    <w:p>
      <w:r>
        <w:t xml:space="preserve">    She lives in Paris.</w:t>
      </w:r>
    </w:p>
    <w:p>
      <w:r>
        <w:t>6.  Elle est très gentille.</w:t>
      </w:r>
    </w:p>
    <w:p>
      <w:r>
        <w:t xml:space="preserve">    She is very kind.</w:t>
      </w:r>
    </w:p>
    <w:p>
      <w:r>
        <w:t>7. Elle parle couramment anglais.</w:t>
      </w:r>
    </w:p>
    <w:p>
      <w:r>
        <w:t xml:space="preserve">    She speaks English fluently.</w:t>
      </w:r>
    </w:p>
    <w:p>
      <w:r>
        <w:t xml:space="preserve">8. Elle va au marché tous les jours. </w:t>
      </w:r>
    </w:p>
    <w:p>
      <w:r>
        <w:t xml:space="preserve">    She goes to the market every day.</w:t>
      </w:r>
    </w:p>
    <w:p>
      <w:r>
        <w:t>9. Elle a une grande imagination.</w:t>
      </w:r>
    </w:p>
    <w:p>
      <w:r>
        <w:t xml:space="preserve">   She has a big imagination.  </w:t>
      </w:r>
    </w:p>
    <w:p>
      <w:r>
        <w:t xml:space="preserve">10. Elle est contente de voir son amie. </w:t>
      </w:r>
    </w:p>
    <w:p>
      <w:r>
        <w:t xml:space="preserve">   She is happy to see her friend.</w:t>
      </w:r>
    </w:p>
    <w:p/>
    <w:p>
      <w:r>
        <w:rPr>
          <w:b/>
        </w:rPr>
        <w:t>Word: oui | Meaning: yes</w:t>
      </w:r>
    </w:p>
    <w:p/>
    <w:p>
      <w:r>
        <w:t>1. Je suis d'accord, oui.</w:t>
      </w:r>
    </w:p>
    <w:p>
      <w:r>
        <w:t xml:space="preserve">    I am in agreement, yes.</w:t>
      </w:r>
    </w:p>
    <w:p>
      <w:r>
        <w:t>2. Il y a une solution, oui.</w:t>
      </w:r>
    </w:p>
    <w:p>
      <w:r>
        <w:t xml:space="preserve">    There is a solution, yes.</w:t>
      </w:r>
    </w:p>
    <w:p>
      <w:r>
        <w:t>3.  Vous voulez savoir si je suis d'accord ? Oui.</w:t>
      </w:r>
    </w:p>
    <w:p>
      <w:r>
        <w:t xml:space="preserve">     You want to know if I agree? Yes. </w:t>
      </w:r>
    </w:p>
    <w:p>
      <w:r>
        <w:t>4.  Oui, j’ai compris.</w:t>
      </w:r>
    </w:p>
    <w:p>
      <w:r>
        <w:t xml:space="preserve">      Yes, I understand.</w:t>
      </w:r>
    </w:p>
    <w:p>
      <w:r>
        <w:t>5.  Il est vrai que c'est possible, oui.</w:t>
      </w:r>
    </w:p>
    <w:p>
      <w:r>
        <w:t xml:space="preserve">   It is true that it is possible, yes.</w:t>
      </w:r>
    </w:p>
    <w:p>
      <w:r>
        <w:t>6.  J'aime beaucoup de musique, oui.</w:t>
      </w:r>
    </w:p>
    <w:p>
      <w:r>
        <w:t xml:space="preserve">    I love music very much, yes.</w:t>
      </w:r>
    </w:p>
    <w:p>
      <w:r>
        <w:t xml:space="preserve">7.  Oui, je suis fatigué. </w:t>
      </w:r>
    </w:p>
    <w:p>
      <w:r>
        <w:t xml:space="preserve">    Yes, I am tired. </w:t>
      </w:r>
    </w:p>
    <w:p>
      <w:r>
        <w:t>8.  Est-ce que vous avez besoin d’aide ? Oui.</w:t>
      </w:r>
    </w:p>
    <w:p>
      <w:r>
        <w:t xml:space="preserve">   Do you need help? Yes. </w:t>
      </w:r>
    </w:p>
    <w:p>
      <w:r>
        <w:t>9.  C’est une bonne idée, oui.</w:t>
      </w:r>
    </w:p>
    <w:p>
      <w:r>
        <w:t xml:space="preserve">    That's a good idea, yes.</w:t>
      </w:r>
    </w:p>
    <w:p>
      <w:r>
        <w:t>10. Je suis heureux de voir ça, oui.</w:t>
      </w:r>
    </w:p>
    <w:p>
      <w:r>
        <w:t xml:space="preserve">   I am happy to see that, yes.</w:t>
      </w:r>
    </w:p>
    <w:p/>
    <w:p>
      <w:r>
        <w:rPr>
          <w:b/>
        </w:rPr>
        <w:t>Word: Froid | Meaning: Cold</w:t>
      </w:r>
    </w:p>
    <w:p/>
    <w:p>
      <w:r>
        <w:t xml:space="preserve">1. Il fait froid dehors aujourd'hui.  </w:t>
      </w:r>
    </w:p>
    <w:p>
      <w:r>
        <w:t xml:space="preserve">    It is cold outside today. </w:t>
      </w:r>
    </w:p>
    <w:p>
      <w:r>
        <w:t xml:space="preserve">2. La température est très basse ce matin.   </w:t>
      </w:r>
    </w:p>
    <w:p>
      <w:r>
        <w:t xml:space="preserve">    The temperature is very low this morning. </w:t>
      </w:r>
    </w:p>
    <w:p>
      <w:r>
        <w:t xml:space="preserve">3. J'ai besoin d'un pull chaud pour me tenir au chaud.  </w:t>
      </w:r>
    </w:p>
    <w:p>
      <w:r>
        <w:t xml:space="preserve">    I need a warm sweater to keep warm.</w:t>
      </w:r>
    </w:p>
    <w:p>
      <w:r>
        <w:t xml:space="preserve">4. Nous allons sortir malgré le froid aujourd'hui.  </w:t>
      </w:r>
    </w:p>
    <w:p>
      <w:r>
        <w:t xml:space="preserve">    We are going out despite the cold today. </w:t>
      </w:r>
    </w:p>
    <w:p>
      <w:r>
        <w:t xml:space="preserve">5. Le vent est glacial ce soir.   </w:t>
      </w:r>
    </w:p>
    <w:p>
      <w:r>
        <w:t xml:space="preserve">   The wind is freezing tonight.</w:t>
      </w:r>
    </w:p>
    <w:p>
      <w:r>
        <w:t xml:space="preserve">6. La neige tombe de la fenêtre et ça rend la ville plus froide.  </w:t>
      </w:r>
    </w:p>
    <w:p>
      <w:r>
        <w:t xml:space="preserve">  Snow falls from the window and it makes the city colder. </w:t>
      </w:r>
    </w:p>
    <w:p>
      <w:r>
        <w:t xml:space="preserve">7. J'ai l’impression que le froid nous affaiblit.    </w:t>
      </w:r>
    </w:p>
    <w:p>
      <w:r>
        <w:t xml:space="preserve">    I feel like the cold weakens us. </w:t>
      </w:r>
    </w:p>
    <w:p>
      <w:r>
        <w:t xml:space="preserve">8. Les gens sont souvent plus calmes et tristes lorsqu'il fait froid.   </w:t>
      </w:r>
    </w:p>
    <w:p>
      <w:r>
        <w:t xml:space="preserve">    People are often calmer and more sad when it is cold.  </w:t>
      </w:r>
    </w:p>
    <w:p>
      <w:r>
        <w:t xml:space="preserve">9. Le café chaud est la meilleure solution pour se réchauffer quand il fait froid.   </w:t>
      </w:r>
    </w:p>
    <w:p>
      <w:r>
        <w:t xml:space="preserve">    Hot coffee is the best solution to warm up when it is cold. </w:t>
      </w:r>
    </w:p>
    <w:p>
      <w:r>
        <w:t xml:space="preserve">10. En hiver, j'aime beaucoup rester à l’intérieur et me relaxer devant le feu de cheminée.   </w:t>
      </w:r>
    </w:p>
    <w:p>
      <w:r>
        <w:t xml:space="preserve">     In winter, I like to stay inside and relax in front of the fireplace.</w:t>
      </w:r>
    </w:p>
    <w:p/>
    <w:p>
      <w:r>
        <w:rPr>
          <w:b/>
        </w:rPr>
        <w:t>Word: Qui | Meaning: Who</w:t>
      </w:r>
    </w:p>
    <w:p/>
    <w:p>
      <w:r>
        <w:t>1. Qui est la meilleure danseuse ?</w:t>
      </w:r>
    </w:p>
    <w:p>
      <w:r>
        <w:t xml:space="preserve">  Who is the best dancer?</w:t>
      </w:r>
    </w:p>
    <w:p>
      <w:r>
        <w:t>2.  Je suis fatiguée, qui peut m'aider ?</w:t>
      </w:r>
    </w:p>
    <w:p>
      <w:r>
        <w:t xml:space="preserve">   I am tired, who can help me?</w:t>
      </w:r>
    </w:p>
    <w:p>
      <w:r>
        <w:t xml:space="preserve">3. La fille avec les cheveux blonds est-elle la plus intelligente ? </w:t>
      </w:r>
    </w:p>
    <w:p>
      <w:r>
        <w:t xml:space="preserve">   Is the girl with blonde hair the smartest one?</w:t>
      </w:r>
    </w:p>
    <w:p>
      <w:r>
        <w:t>4. Qui a écrit ce livre ?</w:t>
      </w:r>
    </w:p>
    <w:p>
      <w:r>
        <w:t xml:space="preserve">    Who wrote this book?</w:t>
      </w:r>
    </w:p>
    <w:p>
      <w:r>
        <w:t>5.  Je ne peux pas comprendre qui parle, il y a trop de bruit.</w:t>
      </w:r>
    </w:p>
    <w:p>
      <w:r>
        <w:t xml:space="preserve">   I can't understand who is speaking, there's too much noise. </w:t>
      </w:r>
    </w:p>
    <w:p>
      <w:r>
        <w:t xml:space="preserve">6. Qu'est-ce que vous faites ? </w:t>
      </w:r>
    </w:p>
    <w:p>
      <w:r>
        <w:t xml:space="preserve">   What are you doing?</w:t>
      </w:r>
    </w:p>
    <w:p>
      <w:r>
        <w:t>7. Qui est ton ami le plus proche ?</w:t>
      </w:r>
    </w:p>
    <w:p>
      <w:r>
        <w:t xml:space="preserve">    Who is your best friend?</w:t>
      </w:r>
    </w:p>
    <w:p>
      <w:r>
        <w:t xml:space="preserve">8.  Le chien qui vient du parc est-il gentil ? </w:t>
      </w:r>
    </w:p>
    <w:p>
      <w:r>
        <w:t xml:space="preserve">   Is the dog from the park friendly?</w:t>
      </w:r>
    </w:p>
    <w:p>
      <w:r>
        <w:t>9. Je cherche une information, qui peut m'aider ?</w:t>
      </w:r>
    </w:p>
    <w:p>
      <w:r>
        <w:t xml:space="preserve">   I am looking for information, who can help me?</w:t>
      </w:r>
    </w:p>
    <w:p>
      <w:r>
        <w:t xml:space="preserve">10. Qui a vu la dernière voiture rouge ? </w:t>
      </w:r>
    </w:p>
    <w:p>
      <w:r>
        <w:t xml:space="preserve">   Who saw the last red car?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</w:t>
      </w:r>
    </w:p>
    <w:p>
      <w:r>
        <w:t>3. Est-ce que tu peux me parler ?</w:t>
      </w:r>
    </w:p>
    <w:p>
      <w:r>
        <w:t xml:space="preserve">    Can you speak to me? </w:t>
      </w:r>
    </w:p>
    <w:p>
      <w:r>
        <w:t>4. Le restaurant est très agréable.</w:t>
      </w:r>
    </w:p>
    <w:p>
      <w:r>
        <w:t xml:space="preserve">   The restaurant is very nice.</w:t>
      </w:r>
    </w:p>
    <w:p>
      <w:r>
        <w:t xml:space="preserve">5. Moi j'aime la nature. </w:t>
      </w:r>
    </w:p>
    <w:p>
      <w:r>
        <w:t xml:space="preserve">   I like the outdoors.</w:t>
      </w:r>
    </w:p>
    <w:p>
      <w:r>
        <w:t>6. Tu veux m'aider avec mes devoirs ?</w:t>
      </w:r>
    </w:p>
    <w:p>
      <w:r>
        <w:t xml:space="preserve">    Do you want to help me with my homework? </w:t>
      </w:r>
    </w:p>
    <w:p>
      <w:r>
        <w:t>7.  Moi, je ne comprends pas.</w:t>
      </w:r>
    </w:p>
    <w:p>
      <w:r>
        <w:t xml:space="preserve">    I don't understand.</w:t>
      </w:r>
    </w:p>
    <w:p>
      <w:r>
        <w:t xml:space="preserve">8. Je suis fatigué/fatiguée. </w:t>
      </w:r>
    </w:p>
    <w:p>
      <w:r>
        <w:t xml:space="preserve">    I am tired. </w:t>
      </w:r>
    </w:p>
    <w:p>
      <w:r>
        <w:t xml:space="preserve">9. Moi, je vais au marché. </w:t>
      </w:r>
    </w:p>
    <w:p>
      <w:r>
        <w:t xml:space="preserve">   I am going to the market.</w:t>
      </w:r>
    </w:p>
    <w:p>
      <w:r>
        <w:t xml:space="preserve">10. Le ciel est magnifique aujourd’hui. </w:t>
      </w:r>
    </w:p>
    <w:p>
      <w:r>
        <w:t xml:space="preserve">    The sky is magnificent today.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 xml:space="preserve">2. J'aime les fleurs de couleurs vives. </w:t>
      </w:r>
    </w:p>
    <w:p>
      <w:r>
        <w:t xml:space="preserve">    I like bright-colored flowers.</w:t>
      </w:r>
    </w:p>
    <w:p>
      <w:r>
        <w:t>3. Cette fleur représente la vie.</w:t>
      </w:r>
    </w:p>
    <w:p>
      <w:r>
        <w:t xml:space="preserve">   This flower represents life. </w:t>
      </w:r>
    </w:p>
    <w:p>
      <w:r>
        <w:t>4. Les fleurs poussent dans le jardin.</w:t>
      </w:r>
    </w:p>
    <w:p>
      <w:r>
        <w:t xml:space="preserve">  Flowers grow in the garden.</w:t>
      </w:r>
    </w:p>
    <w:p>
      <w:r>
        <w:t>5. La fleur bleue est mon favori.</w:t>
      </w:r>
    </w:p>
    <w:p>
      <w:r>
        <w:t xml:space="preserve">    The blue flower is my favorite.</w:t>
      </w:r>
    </w:p>
    <w:p>
      <w:r>
        <w:t xml:space="preserve">6. J'ai reçu une fleur de ma grand-mère. </w:t>
      </w:r>
    </w:p>
    <w:p>
      <w:r>
        <w:t xml:space="preserve">    My grandmother gave me a flower.</w:t>
      </w:r>
    </w:p>
    <w:p>
      <w:r>
        <w:t>7. Les fleurs sont un symbole d'amour.</w:t>
      </w:r>
    </w:p>
    <w:p>
      <w:r>
        <w:t xml:space="preserve">   Flowers are a symbol of love.</w:t>
      </w:r>
    </w:p>
    <w:p>
      <w:r>
        <w:t>8. Un bouquet de fleurs est magnifique.</w:t>
      </w:r>
    </w:p>
    <w:p>
      <w:r>
        <w:t xml:space="preserve">   A bouquet of flowers is beautiful.  </w:t>
      </w:r>
    </w:p>
    <w:p>
      <w:r>
        <w:t xml:space="preserve">9. La fleur de lys est un symbole important pour la France. </w:t>
      </w:r>
    </w:p>
    <w:p>
      <w:r>
        <w:t xml:space="preserve">    The lily flower is an important symbol for France. </w:t>
      </w:r>
    </w:p>
    <w:p>
      <w:r>
        <w:t xml:space="preserve">10. Les fleurs ont une odeur agréable. </w:t>
      </w:r>
    </w:p>
    <w:p>
      <w:r>
        <w:t xml:space="preserve">   Flowers have a pleasant smell.</w:t>
      </w:r>
    </w:p>
    <w:p/>
    <w:p>
      <w:r>
        <w:rPr>
          <w:b/>
        </w:rPr>
        <w:t>Word: Le | Meaning: The</w:t>
      </w:r>
    </w:p>
    <w:p/>
    <w:p>
      <w:r>
        <w:t xml:space="preserve">1. Le chien est dehors.  </w:t>
      </w:r>
    </w:p>
    <w:p>
      <w:r>
        <w:t>The dog is outside.</w:t>
      </w:r>
    </w:p>
    <w:p>
      <w:r>
        <w:t xml:space="preserve">2. J'aime le fromage.   </w:t>
      </w:r>
    </w:p>
    <w:p>
      <w:r>
        <w:t>I like cheese.</w:t>
      </w:r>
    </w:p>
    <w:p>
      <w:r>
        <w:t>3. Il parle français avec beaucoup de plaisir.</w:t>
      </w:r>
    </w:p>
    <w:p>
      <w:r>
        <w:t xml:space="preserve">He speaks French with great pleasure. </w:t>
      </w:r>
    </w:p>
    <w:p>
      <w:r>
        <w:t xml:space="preserve">4. Le café était froid.  </w:t>
      </w:r>
    </w:p>
    <w:p>
      <w:r>
        <w:t>The coffee was cold.</w:t>
      </w:r>
    </w:p>
    <w:p>
      <w:r>
        <w:t xml:space="preserve">5. La fille est jolie.    </w:t>
      </w:r>
    </w:p>
    <w:p>
      <w:r>
        <w:t>The girl is pretty.</w:t>
      </w:r>
    </w:p>
    <w:p>
      <w:r>
        <w:t xml:space="preserve">6. Le soleil brille aujourd'hui.   </w:t>
      </w:r>
    </w:p>
    <w:p>
      <w:r>
        <w:t xml:space="preserve">The sun shines today. </w:t>
      </w:r>
    </w:p>
    <w:p>
      <w:r>
        <w:t xml:space="preserve">7. Il a besoin d'un peu de sommeil.  </w:t>
      </w:r>
    </w:p>
    <w:p>
      <w:r>
        <w:t xml:space="preserve">He needs a little sleep. </w:t>
      </w:r>
    </w:p>
    <w:p>
      <w:r>
        <w:t xml:space="preserve">8. Nous sommes heureux de vous rencontrer.  </w:t>
      </w:r>
    </w:p>
    <w:p>
      <w:r>
        <w:t>We are happy to meet you.</w:t>
      </w:r>
    </w:p>
    <w:p>
      <w:r>
        <w:t xml:space="preserve">9. La musique est agréable.  </w:t>
      </w:r>
    </w:p>
    <w:p>
      <w:r>
        <w:t>Music is nice.</w:t>
      </w:r>
    </w:p>
    <w:p>
      <w:r>
        <w:t xml:space="preserve">10. Le voyage était magnifique.   </w:t>
      </w:r>
    </w:p>
    <w:p>
      <w:r>
        <w:t>The journey was beautiful.</w:t>
      </w:r>
    </w:p>
    <w:p/>
    <w:p>
      <w:r>
        <w:t>Feuilles: Leaves</w:t>
      </w:r>
    </w:p>
    <w:p/>
    <w:p>
      <w:r>
        <w:t xml:space="preserve">1. Les feuilles de chêne changeant d'automne prennent une couleur rouge et orangé. </w:t>
      </w:r>
    </w:p>
    <w:p>
      <w:r>
        <w:t xml:space="preserve">   The oak leaves changing in autumn take on a red and orange color.</w:t>
      </w:r>
    </w:p>
    <w:p>
      <w:r>
        <w:t xml:space="preserve">2. Il y avait beaucoup de feuilles mortes sur le sol après la tempête. </w:t>
      </w:r>
    </w:p>
    <w:p>
      <w:r>
        <w:t xml:space="preserve">    There were many fallen leaves on the ground after the storm. </w:t>
      </w:r>
    </w:p>
    <w:p>
      <w:r>
        <w:t xml:space="preserve">3. Les arbres ont des feuilles vertes pendant l'été et des feuilles jaunes en automne. </w:t>
      </w:r>
    </w:p>
    <w:p>
      <w:r>
        <w:t xml:space="preserve">   Trees have green leaves in the summer and yellow leaves in autumn.</w:t>
      </w:r>
    </w:p>
    <w:p>
      <w:r>
        <w:t xml:space="preserve">4. J'adore regarder les feuilles dans le jardin quand il fait beau. </w:t>
      </w:r>
    </w:p>
    <w:p>
      <w:r>
        <w:t xml:space="preserve">    I love watching the leaves in the garden when it’s nice weather.</w:t>
      </w:r>
    </w:p>
    <w:p>
      <w:r>
        <w:t xml:space="preserve">5. Les feuilles sont essentielles pour la croissance des plantes.  </w:t>
      </w:r>
    </w:p>
    <w:p>
      <w:r>
        <w:t xml:space="preserve">    Leaves are essential for plant growth. </w:t>
      </w:r>
    </w:p>
    <w:p>
      <w:r>
        <w:t>6. Elle a collecté les feuilles mortes sur son chemin avant de se mettre au travail.</w:t>
      </w:r>
    </w:p>
    <w:p>
      <w:r>
        <w:t xml:space="preserve">    She collected the fallen leaves on her way to work before going to work. </w:t>
      </w:r>
    </w:p>
    <w:p>
      <w:r>
        <w:t>7. La pluie a fait tomber les feuilles dans le jardin.</w:t>
      </w:r>
    </w:p>
    <w:p>
      <w:r>
        <w:t xml:space="preserve">   The rain made the leaves fall in the garden.</w:t>
      </w:r>
    </w:p>
    <w:p>
      <w:r>
        <w:t xml:space="preserve">8. Les feuilles qui tombent en automne sont très belles. </w:t>
      </w:r>
    </w:p>
    <w:p>
      <w:r>
        <w:t xml:space="preserve">   The falling leaves in autumn are very beautiful. </w:t>
      </w:r>
    </w:p>
    <w:p>
      <w:r>
        <w:t xml:space="preserve">9. J'ai besoin d'un grand sac de feuilles pour l'automne.  </w:t>
      </w:r>
    </w:p>
    <w:p>
      <w:r>
        <w:t xml:space="preserve">    I need a big bag of leaves for autumn. </w:t>
      </w:r>
    </w:p>
    <w:p>
      <w:r>
        <w:t xml:space="preserve">10. On utilise les feuilles pour faire des cartes et des dessins. </w:t>
      </w:r>
    </w:p>
    <w:p>
      <w:r>
        <w:t xml:space="preserve">   We use leaves to make cards and drawings.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