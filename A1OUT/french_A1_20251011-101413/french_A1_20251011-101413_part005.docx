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 xml:space="preserve">1. La feuille de papier est plus fine que la feuille d'herbe.  </w:t>
      </w:r>
    </w:p>
    <w:p>
      <w:r>
        <w:t xml:space="preserve">     The paper leaf is thinner than the grass leaf. </w:t>
      </w:r>
    </w:p>
    <w:p>
      <w:r>
        <w:t xml:space="preserve">2. J’ai besoin d'une feuille pour écrire un message. </w:t>
      </w:r>
    </w:p>
    <w:p>
      <w:r>
        <w:t xml:space="preserve">    I need a sheet of paper to write a message.</w:t>
      </w:r>
    </w:p>
    <w:p>
      <w:r>
        <w:t>3. Tu devrais faire attention à ta feuille de calcul.</w:t>
      </w:r>
    </w:p>
    <w:p>
      <w:r>
        <w:t xml:space="preserve">    You should pay attention to your calculation sheet. </w:t>
      </w:r>
    </w:p>
    <w:p>
      <w:r>
        <w:t xml:space="preserve">4.  Je suis allé chercher une feuille dans la forêt. </w:t>
      </w:r>
    </w:p>
    <w:p>
      <w:r>
        <w:t xml:space="preserve">     I went to get a leaf in the forest. </w:t>
      </w:r>
    </w:p>
    <w:p>
      <w:r>
        <w:t xml:space="preserve">5. La feuille d'érable est rouge et vive. </w:t>
      </w:r>
    </w:p>
    <w:p>
      <w:r>
        <w:t xml:space="preserve">     The maple leaf is red and alive. </w:t>
      </w:r>
    </w:p>
    <w:p>
      <w:r>
        <w:t xml:space="preserve">6.  Le chef utilise une feuille de papier pour mesurer la taille des ingrédients.  </w:t>
      </w:r>
    </w:p>
    <w:p>
      <w:r>
        <w:t xml:space="preserve">    The chef uses a sheet of paper to measure the size of ingredients. </w:t>
      </w:r>
    </w:p>
    <w:p>
      <w:r>
        <w:t xml:space="preserve">7. J’ai oublié ma feuille d'identité au café.  </w:t>
      </w:r>
    </w:p>
    <w:p>
      <w:r>
        <w:t xml:space="preserve">     I forgot my ID card at the cafe. </w:t>
      </w:r>
    </w:p>
    <w:p>
      <w:r>
        <w:t xml:space="preserve">8. La feuille est décolorée.   </w:t>
      </w:r>
    </w:p>
    <w:p>
      <w:r>
        <w:t xml:space="preserve">    The leaf is faded. </w:t>
      </w:r>
    </w:p>
    <w:p>
      <w:r>
        <w:t xml:space="preserve">9. On peut utiliser une feuille pour faire un dessin. </w:t>
      </w:r>
    </w:p>
    <w:p>
      <w:r>
        <w:t xml:space="preserve">    You can use a sheet to make a drawing. </w:t>
      </w:r>
    </w:p>
    <w:p>
      <w:r>
        <w:t xml:space="preserve">10.  Il y a une feuille de rose sur la table. </w:t>
      </w:r>
    </w:p>
    <w:p>
      <w:r>
        <w:t xml:space="preserve">     There is a rose leaf on the table.</w:t>
      </w:r>
    </w:p>
    <w:p/>
    <w:p>
      <w:r>
        <w:rPr>
          <w:b/>
        </w:rPr>
        <w:t>Word: Savoir | Meaning: Knowledge</w:t>
      </w:r>
    </w:p>
    <w:p/>
    <w:p>
      <w:r>
        <w:t xml:space="preserve">1. Je sais combien de travail il y a à faire. </w:t>
      </w:r>
    </w:p>
    <w:p>
      <w:r>
        <w:t xml:space="preserve">    I know how much work there is to be done.</w:t>
      </w:r>
    </w:p>
    <w:p>
      <w:r>
        <w:t xml:space="preserve">2. Vous savez où trouver le restaurant ? </w:t>
      </w:r>
    </w:p>
    <w:p>
      <w:r>
        <w:t xml:space="preserve">    Do you know where the restaurant is?</w:t>
      </w:r>
    </w:p>
    <w:p>
      <w:r>
        <w:t>3. Il est clair que vous savez parler français.</w:t>
      </w:r>
    </w:p>
    <w:p>
      <w:r>
        <w:t xml:space="preserve">   It's clear that you know how to speak French.</w:t>
      </w:r>
    </w:p>
    <w:p>
      <w:r>
        <w:t>4. Nous savons tous les avantages de ce nouveau programme.</w:t>
      </w:r>
    </w:p>
    <w:p>
      <w:r>
        <w:t xml:space="preserve">  We all know the benefits of this new program.</w:t>
      </w:r>
    </w:p>
    <w:p>
      <w:r>
        <w:t xml:space="preserve">5. Vous saviez que la France a une histoire riche ? </w:t>
      </w:r>
    </w:p>
    <w:p>
      <w:r>
        <w:t xml:space="preserve">    Did you know that France has a rich history? </w:t>
      </w:r>
    </w:p>
    <w:p>
      <w:r>
        <w:t xml:space="preserve">6. Il sait comment résoudre le problème. </w:t>
      </w:r>
    </w:p>
    <w:p>
      <w:r>
        <w:t xml:space="preserve">    He knows how to solve the problem. </w:t>
      </w:r>
    </w:p>
    <w:p>
      <w:r>
        <w:t xml:space="preserve">7. Le professeur sait répondre à toutes les questions. </w:t>
      </w:r>
    </w:p>
    <w:p>
      <w:r>
        <w:t xml:space="preserve">   The teacher knows how to answer all the questions.  </w:t>
      </w:r>
    </w:p>
    <w:p>
      <w:r>
        <w:t>8. J'ai appris beaucoup de choses sur l'histoire de France.</w:t>
      </w:r>
    </w:p>
    <w:p>
      <w:r>
        <w:t xml:space="preserve">     I have learned a lot about the history of France.</w:t>
      </w:r>
    </w:p>
    <w:p>
      <w:r>
        <w:t xml:space="preserve">9. Il n'a pas besoin de savoir comment faire cela. </w:t>
      </w:r>
    </w:p>
    <w:p>
      <w:r>
        <w:t xml:space="preserve">    He doesn't need to know how to do this. </w:t>
      </w:r>
    </w:p>
    <w:p>
      <w:r>
        <w:t xml:space="preserve">10. Nous savions que vous seriez là pour nous aider. </w:t>
      </w:r>
    </w:p>
    <w:p>
      <w:r>
        <w:t xml:space="preserve">    We knew you would be there to help us.</w:t>
      </w:r>
    </w:p>
    <w:p/>
    <w:p>
      <w:r>
        <w:t>Vivre: &lt;To live&gt;</w:t>
      </w:r>
    </w:p>
    <w:p/>
    <w:p>
      <w:r>
        <w:t>1. J'aime vivre dans une ville animée.</w:t>
      </w:r>
    </w:p>
    <w:p>
      <w:r>
        <w:t xml:space="preserve">  I like living in an animated city.</w:t>
      </w:r>
    </w:p>
    <w:p>
      <w:r>
        <w:t>2. La vie en France est très agréable.</w:t>
      </w:r>
    </w:p>
    <w:p>
      <w:r>
        <w:t xml:space="preserve">  Life in France is very pleasant.</w:t>
      </w:r>
    </w:p>
    <w:p>
      <w:r>
        <w:t>3. Il faut vivre au rythme de l'instant présent.</w:t>
      </w:r>
    </w:p>
    <w:p>
      <w:r>
        <w:t xml:space="preserve">  We have to live at the pace of the present moment. </w:t>
      </w:r>
    </w:p>
    <w:p>
      <w:r>
        <w:t>4. Vivre avec des personnes respectueuses et bienveillantes est important.</w:t>
      </w:r>
    </w:p>
    <w:p>
      <w:r>
        <w:t xml:space="preserve"> Living with respectful and kind people is important. </w:t>
      </w:r>
    </w:p>
    <w:p>
      <w:r>
        <w:t>5. L’objectif de la vie est d’accomplir ses rêves.</w:t>
      </w:r>
    </w:p>
    <w:p>
      <w:r>
        <w:t xml:space="preserve">  The goal of life is to achieve your dreams.</w:t>
      </w:r>
    </w:p>
    <w:p>
      <w:r>
        <w:t>6. Je vis une routine stable dans mon quotidien.</w:t>
      </w:r>
    </w:p>
    <w:p>
      <w:r>
        <w:t xml:space="preserve">   I live a stable routine in my daily life.</w:t>
      </w:r>
    </w:p>
    <w:p>
      <w:r>
        <w:t xml:space="preserve">7. La nature nous offre un grand divertissement. </w:t>
      </w:r>
    </w:p>
    <w:p>
      <w:r>
        <w:t xml:space="preserve">Nature offers us great entertainment. </w:t>
      </w:r>
    </w:p>
    <w:p>
      <w:r>
        <w:t>8. Il est important de vivre de manière éthique et responsable.</w:t>
      </w:r>
    </w:p>
    <w:p>
      <w:r>
        <w:t xml:space="preserve">It is important to live ethically and responsibly. </w:t>
      </w:r>
    </w:p>
    <w:p>
      <w:r>
        <w:t xml:space="preserve">9. Le stress est souvent lié à la difficulté de vivre une vie équilibrée. </w:t>
      </w:r>
    </w:p>
    <w:p>
      <w:r>
        <w:t xml:space="preserve">Stress is often linked to the difficulty of living a balanced life.  </w:t>
      </w:r>
    </w:p>
    <w:p>
      <w:r>
        <w:t xml:space="preserve">10. La vie est un voyage qui se découvre au fil des jours. </w:t>
      </w:r>
    </w:p>
    <w:p>
      <w:r>
        <w:t>Life is a journey that we discover day by day.</w:t>
      </w:r>
    </w:p>
    <w:p/>
    <w:p>
      <w:r>
        <w:rPr>
          <w:b/>
        </w:rPr>
        <w:t>Word: Lui | Meaning: him</w:t>
      </w:r>
    </w:p>
    <w:p/>
    <w:p>
      <w:r>
        <w:t>1. Lui donner un cadeau est une tradition importante.</w:t>
      </w:r>
    </w:p>
    <w:p>
      <w:r>
        <w:t xml:space="preserve">    To give him a gift is an important tradition.</w:t>
      </w:r>
    </w:p>
    <w:p>
      <w:r>
        <w:t>2.  J'ai besoin d'aide de Lui pour résoudre ce problème.</w:t>
      </w:r>
    </w:p>
    <w:p>
      <w:r>
        <w:t xml:space="preserve">    I need his help to solve this problem. </w:t>
      </w:r>
    </w:p>
    <w:p>
      <w:r>
        <w:t>3. Il m'a donné une belle robe.</w:t>
      </w:r>
    </w:p>
    <w:p>
      <w:r>
        <w:t xml:space="preserve">   He gave me a beautiful dress.</w:t>
      </w:r>
    </w:p>
    <w:p>
      <w:r>
        <w:t>4. Elle est venue lui parler.</w:t>
      </w:r>
    </w:p>
    <w:p>
      <w:r>
        <w:t xml:space="preserve">   She came to talk to him.</w:t>
      </w:r>
    </w:p>
    <w:p>
      <w:r>
        <w:t>5. Le professeur lui demande des questions.</w:t>
      </w:r>
    </w:p>
    <w:p>
      <w:r>
        <w:t xml:space="preserve">    The teacher asks him questions.</w:t>
      </w:r>
    </w:p>
    <w:p>
      <w:r>
        <w:t>6. Lui montrer comment faire la tarte.</w:t>
      </w:r>
    </w:p>
    <w:p>
      <w:r>
        <w:t xml:space="preserve">   To show him how to make the pie. </w:t>
      </w:r>
    </w:p>
    <w:p>
      <w:r>
        <w:t>7.  C'est à Lui de prendre la décision.</w:t>
      </w:r>
    </w:p>
    <w:p>
      <w:r>
        <w:t xml:space="preserve">    It’s up to him to make the decision. </w:t>
      </w:r>
    </w:p>
    <w:p>
      <w:r>
        <w:t>8.  J'ai besoin de lui demander de l'aide.</w:t>
      </w:r>
    </w:p>
    <w:p>
      <w:r>
        <w:t xml:space="preserve">    I need to ask for his help. </w:t>
      </w:r>
    </w:p>
    <w:p>
      <w:r>
        <w:t>9. Lui dire que tout va bien est une bonne idée.</w:t>
      </w:r>
    </w:p>
    <w:p>
      <w:r>
        <w:t xml:space="preserve">   Telling him everything is fine is a good idea.</w:t>
      </w:r>
    </w:p>
    <w:p>
      <w:r>
        <w:t>10. Le téléphone sonne, il s’adresse à Lui.</w:t>
      </w:r>
    </w:p>
    <w:p>
      <w:r>
        <w:t xml:space="preserve">   The phone rings, he addresses it to him.</w:t>
      </w:r>
    </w:p>
    <w:p/>
    <w:p>
      <w:r>
        <w:rPr>
          <w:b/>
        </w:rPr>
        <w:t>Word: Fin | Meaning: End</w:t>
      </w:r>
    </w:p>
    <w:p/>
    <w:p>
      <w:r>
        <w:t>1. La fête est terminée.</w:t>
      </w:r>
    </w:p>
    <w:p>
      <w:r>
        <w:t xml:space="preserve">  The party is over.</w:t>
      </w:r>
    </w:p>
    <w:p>
      <w:r>
        <w:t>2. J’ai terminé mes devoirs.</w:t>
      </w:r>
    </w:p>
    <w:p>
      <w:r>
        <w:t xml:space="preserve">  I finished my homework.</w:t>
      </w:r>
    </w:p>
    <w:p>
      <w:r>
        <w:t>3. Le concert s'est terminé.</w:t>
      </w:r>
    </w:p>
    <w:p>
      <w:r>
        <w:t xml:space="preserve">  The concert ended.</w:t>
      </w:r>
    </w:p>
    <w:p>
      <w:r>
        <w:t xml:space="preserve">4. Nous sommes fin de semaine. </w:t>
      </w:r>
    </w:p>
    <w:p>
      <w:r>
        <w:t xml:space="preserve">   We are at the end of the week.</w:t>
      </w:r>
    </w:p>
    <w:p>
      <w:r>
        <w:t xml:space="preserve">5. Il est temps de partir, le train arrive bientôt. </w:t>
      </w:r>
    </w:p>
    <w:p>
      <w:r>
        <w:t xml:space="preserve">  It’s time to leave, the train is arriving soon.</w:t>
      </w:r>
    </w:p>
    <w:p>
      <w:r>
        <w:t>6. La saison s'achève.</w:t>
      </w:r>
    </w:p>
    <w:p>
      <w:r>
        <w:t xml:space="preserve">  The season ends.</w:t>
      </w:r>
    </w:p>
    <w:p>
      <w:r>
        <w:t xml:space="preserve">7. J'ai fini ma course. </w:t>
      </w:r>
    </w:p>
    <w:p>
      <w:r>
        <w:t xml:space="preserve">   I finished my run.</w:t>
      </w:r>
    </w:p>
    <w:p>
      <w:r>
        <w:t xml:space="preserve">8. Elle a terminé son film. </w:t>
      </w:r>
    </w:p>
    <w:p>
      <w:r>
        <w:t xml:space="preserve">   She finished her movie.</w:t>
      </w:r>
    </w:p>
    <w:p>
      <w:r>
        <w:t>9. Le voyage est terminé.</w:t>
      </w:r>
    </w:p>
    <w:p>
      <w:r>
        <w:t xml:space="preserve">   The trip is finished.</w:t>
      </w:r>
    </w:p>
    <w:p>
      <w:r>
        <w:t xml:space="preserve">10. Nous sommes fin de route. </w:t>
      </w:r>
    </w:p>
    <w:p>
      <w:r>
        <w:t xml:space="preserve">  We are at the end of the road.</w:t>
      </w:r>
    </w:p>
    <w:p/>
    <w:p>
      <w:r>
        <w:rPr>
          <w:b/>
        </w:rPr>
        <w:t>Word: Quatre | Meaning: Four</w:t>
      </w:r>
    </w:p>
    <w:p/>
    <w:p>
      <w:r>
        <w:t xml:space="preserve">1. Il y a quatre personnes dans la voiture.  </w:t>
      </w:r>
    </w:p>
    <w:p>
      <w:r>
        <w:t xml:space="preserve">   There are four people in the car.</w:t>
      </w:r>
    </w:p>
    <w:p>
      <w:r>
        <w:t>2. J'ai quatre pommes de terre.</w:t>
      </w:r>
    </w:p>
    <w:p>
      <w:r>
        <w:t xml:space="preserve">   I have four potatoes.</w:t>
      </w:r>
    </w:p>
    <w:p>
      <w:r>
        <w:t xml:space="preserve">3. La maison a quatre chambres. </w:t>
      </w:r>
    </w:p>
    <w:p>
      <w:r>
        <w:t xml:space="preserve">    The house has four bedrooms.</w:t>
      </w:r>
    </w:p>
    <w:p>
      <w:r>
        <w:t xml:space="preserve">4. Quatre jours à l’école. </w:t>
      </w:r>
    </w:p>
    <w:p>
      <w:r>
        <w:t xml:space="preserve">   Four days at school.</w:t>
      </w:r>
    </w:p>
    <w:p>
      <w:r>
        <w:t xml:space="preserve">5. Il est arrivé à quatre heures du matin. </w:t>
      </w:r>
    </w:p>
    <w:p>
      <w:r>
        <w:t xml:space="preserve">   He arrived at four in the morning.</w:t>
      </w:r>
    </w:p>
    <w:p>
      <w:r>
        <w:t xml:space="preserve">6. Combien y a-t-il de personnes? </w:t>
      </w:r>
    </w:p>
    <w:p>
      <w:r>
        <w:t xml:space="preserve">    How many people are there?</w:t>
      </w:r>
    </w:p>
    <w:p>
      <w:r>
        <w:t xml:space="preserve">7. Quatre ans, c'est une grande différence! </w:t>
      </w:r>
    </w:p>
    <w:p>
      <w:r>
        <w:t xml:space="preserve">    Four years is a big difference! </w:t>
      </w:r>
    </w:p>
    <w:p>
      <w:r>
        <w:t xml:space="preserve">8. Quatre minutes et nous sommes en retard. </w:t>
      </w:r>
    </w:p>
    <w:p>
      <w:r>
        <w:t xml:space="preserve">    Four minutes and we're late. </w:t>
      </w:r>
    </w:p>
    <w:p>
      <w:r>
        <w:t xml:space="preserve">9. J'aime les fruits rouges, mais j'ai quatre pommes. </w:t>
      </w:r>
    </w:p>
    <w:p>
      <w:r>
        <w:t xml:space="preserve">   I love red fruit, but I have four apples. </w:t>
      </w:r>
    </w:p>
    <w:p>
      <w:r>
        <w:t>10.  Elle a préparé quatre plats pour le dîner.</w:t>
      </w:r>
    </w:p>
    <w:p>
      <w:r>
        <w:t xml:space="preserve">    She prepared four dishes for dinner.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Il a un petit sourire que je trouve charmant.</w:t>
      </w:r>
    </w:p>
    <w:p>
      <w:r>
        <w:t xml:space="preserve">   He has a small smile that I find charming.</w:t>
      </w:r>
    </w:p>
    <w:p>
      <w:r>
        <w:t>3. La petite fille joue avec les couleurs.</w:t>
      </w:r>
    </w:p>
    <w:p>
      <w:r>
        <w:t xml:space="preserve">   The little girl plays with the colours. </w:t>
      </w:r>
    </w:p>
    <w:p>
      <w:r>
        <w:t>4. Je me sens petit face à ces grands hommes.</w:t>
      </w:r>
    </w:p>
    <w:p>
      <w:r>
        <w:t xml:space="preserve">   I feel small compared to these great men. </w:t>
      </w:r>
    </w:p>
    <w:p>
      <w:r>
        <w:t>5. La petite ville est paisible et tranquille.</w:t>
      </w:r>
    </w:p>
    <w:p>
      <w:r>
        <w:t xml:space="preserve">   The small town is peaceful and tranquil.  </w:t>
      </w:r>
    </w:p>
    <w:p>
      <w:r>
        <w:t>6. Vous avez un petit déjeuner?</w:t>
      </w:r>
    </w:p>
    <w:p>
      <w:r>
        <w:t xml:space="preserve">    Do you have a little breakfast?</w:t>
      </w:r>
    </w:p>
    <w:p>
      <w:r>
        <w:t>7. Elle est très petite, ne vous en faites pas!</w:t>
      </w:r>
    </w:p>
    <w:p>
      <w:r>
        <w:t xml:space="preserve">   She is very small, don't worry about it! </w:t>
      </w:r>
    </w:p>
    <w:p>
      <w:r>
        <w:t>8. J'ai besoin d'un peu de calme, j'ai besoin de me sentir plus petit.</w:t>
      </w:r>
    </w:p>
    <w:p>
      <w:r>
        <w:t xml:space="preserve">   I need a bit of calm, I need to feel smaller.</w:t>
      </w:r>
    </w:p>
    <w:p>
      <w:r>
        <w:t>9. Mon frère est plus grand que moi, il est un petit garçon.</w:t>
      </w:r>
    </w:p>
    <w:p>
      <w:r>
        <w:t xml:space="preserve">    My brother is bigger than me, he's a little boy. </w:t>
      </w:r>
    </w:p>
    <w:p>
      <w:r>
        <w:t>10. La petite plante pousse déjà dans la terre!</w:t>
      </w:r>
    </w:p>
    <w:p>
      <w:r>
        <w:t xml:space="preserve">   The small plant is already growing in the soil!</w:t>
      </w:r>
    </w:p>
    <w:p/>
    <w:p>
      <w:r>
        <w:rPr>
          <w:b/>
        </w:rPr>
        <w:t>Word: Foyer | Meaning: Entrance hall, lobby</w:t>
      </w:r>
    </w:p>
    <w:p/>
    <w:p>
      <w:r>
        <w:t>1. Le foyer de la maison est très cosy.</w:t>
      </w:r>
    </w:p>
    <w:p>
      <w:r>
        <w:t xml:space="preserve">   The living room of the house is very cozy.</w:t>
      </w:r>
    </w:p>
    <w:p>
      <w:r>
        <w:t>2. La famille se réunit chaque soir dans le foyer.</w:t>
      </w:r>
    </w:p>
    <w:p>
      <w:r>
        <w:t xml:space="preserve">   The family gathers every evening in the living room.</w:t>
      </w:r>
    </w:p>
    <w:p>
      <w:r>
        <w:t xml:space="preserve">3. Il y a une table basse et des coussins confortables dans le foyer. </w:t>
      </w:r>
    </w:p>
    <w:p>
      <w:r>
        <w:t xml:space="preserve">   There's a coffee table and comfortable cushions in the living room. </w:t>
      </w:r>
    </w:p>
    <w:p>
      <w:r>
        <w:t>4. Le foyer est un lieu convivial où il fait bon se détendre.</w:t>
      </w:r>
    </w:p>
    <w:p>
      <w:r>
        <w:t xml:space="preserve">   The living room is a convivial place where it's nice to relax. </w:t>
      </w:r>
    </w:p>
    <w:p>
      <w:r>
        <w:t>5. Vous pouvez vous asseoir dans le foyer et lire un livre.</w:t>
      </w:r>
    </w:p>
    <w:p>
      <w:r>
        <w:t xml:space="preserve">   You can sit in the living room and read a book.  </w:t>
      </w:r>
    </w:p>
    <w:p>
      <w:r>
        <w:t xml:space="preserve">6. J’ai hâte de rentrer chez moi pour me retrouver dans mon foyer. </w:t>
      </w:r>
    </w:p>
    <w:p>
      <w:r>
        <w:t xml:space="preserve">   I'm looking forward to going back home and being in my living room. </w:t>
      </w:r>
    </w:p>
    <w:p>
      <w:r>
        <w:t>7. L'air est frais et agréable dans le foyer.</w:t>
      </w:r>
    </w:p>
    <w:p>
      <w:r>
        <w:t xml:space="preserve">   The air is fresh and pleasant in the living room. </w:t>
      </w:r>
    </w:p>
    <w:p>
      <w:r>
        <w:t xml:space="preserve">8. Les enfants aiment jouer dans le foyer.  </w:t>
      </w:r>
    </w:p>
    <w:p>
      <w:r>
        <w:t xml:space="preserve">    The children like playing in the living room. </w:t>
      </w:r>
    </w:p>
    <w:p>
      <w:r>
        <w:t xml:space="preserve">9. Le foyer est un espace important dans notre appartement.  </w:t>
      </w:r>
    </w:p>
    <w:p>
      <w:r>
        <w:t xml:space="preserve">   The living room is an important space in our apartment.</w:t>
      </w:r>
    </w:p>
    <w:p>
      <w:r>
        <w:t xml:space="preserve">10. La lumière du soleil brille dans le foyer. </w:t>
      </w:r>
    </w:p>
    <w:p>
      <w:r>
        <w:t xml:space="preserve">   Sunshine shines in the living room.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 xml:space="preserve">2. Il est important de protéger le soleil. </w:t>
      </w:r>
    </w:p>
    <w:p>
      <w:r>
        <w:t xml:space="preserve">    It's important to protect the sun.</w:t>
      </w:r>
    </w:p>
    <w:p>
      <w:r>
        <w:t xml:space="preserve">3. Les rayons du soleil sont bénéfiques.  </w:t>
      </w:r>
    </w:p>
    <w:p>
      <w:r>
        <w:t xml:space="preserve">    The rays of the sun are beneficial.</w:t>
      </w:r>
    </w:p>
    <w:p>
      <w:r>
        <w:t xml:space="preserve">4. J'ai beaucoup d'énergie quand il fait beau et il y a du soleil. </w:t>
      </w:r>
    </w:p>
    <w:p>
      <w:r>
        <w:t xml:space="preserve">    I have lots of energy when it's beautiful and there is sunshine.</w:t>
      </w:r>
    </w:p>
    <w:p>
      <w:r>
        <w:t xml:space="preserve">5. La plage est une place pour se relaxer et profiter du soleil.  </w:t>
      </w:r>
    </w:p>
    <w:p>
      <w:r>
        <w:t xml:space="preserve">    The beach is a place to relax and enjoy the sun.</w:t>
      </w:r>
    </w:p>
    <w:p>
      <w:r>
        <w:t xml:space="preserve">6. Le soleil nous donne la lumière de jour.  </w:t>
      </w:r>
    </w:p>
    <w:p>
      <w:r>
        <w:t xml:space="preserve">    The sun gives us light during the day.</w:t>
      </w:r>
    </w:p>
    <w:p>
      <w:r>
        <w:t xml:space="preserve">7. J'aime regarder le soleil levant. </w:t>
      </w:r>
    </w:p>
    <w:p>
      <w:r>
        <w:t xml:space="preserve">    I like watching the sunrise.</w:t>
      </w:r>
    </w:p>
    <w:p>
      <w:r>
        <w:t xml:space="preserve">8. L'été est une période où on peut profiter du soleil. </w:t>
      </w:r>
    </w:p>
    <w:p>
      <w:r>
        <w:t xml:space="preserve">    Summer is a time when you can enjoy the sunshine.</w:t>
      </w:r>
    </w:p>
    <w:p>
      <w:r>
        <w:t xml:space="preserve">9. Le soleil est un symbole de vie et de lumière.  </w:t>
      </w:r>
    </w:p>
    <w:p>
      <w:r>
        <w:t xml:space="preserve">    The sun is a symbol of life and light.</w:t>
      </w:r>
    </w:p>
    <w:p>
      <w:r>
        <w:t>10. Vous savez, le soleil représente beaucoup de choses pour nous!</w:t>
      </w:r>
    </w:p>
    <w:p>
      <w:r>
        <w:t xml:space="preserve">     You know, the sun represents many things for us!</w:t>
      </w:r>
    </w:p>
    <w:p/>
    <w:p>
      <w:r>
        <w:rPr>
          <w:b/>
        </w:rPr>
        <w:t>Word: Fini | Meaning: End</w:t>
      </w:r>
    </w:p>
    <w:p/>
    <w:p>
      <w:r>
        <w:t xml:space="preserve">1. La course est terminée, nous pouvons rentrer maintenant. </w:t>
      </w:r>
    </w:p>
    <w:p>
      <w:r>
        <w:t xml:space="preserve">   The race is finished, we can go home now.</w:t>
      </w:r>
    </w:p>
    <w:p>
      <w:r>
        <w:t>2. Le film est fini et il est temps de manger.</w:t>
      </w:r>
    </w:p>
    <w:p>
      <w:r>
        <w:t xml:space="preserve">    The movie is finished, it's time to eat.</w:t>
      </w:r>
    </w:p>
    <w:p>
      <w:r>
        <w:t xml:space="preserve">3. J’ai fini l’étude de la géographie pour le test.  </w:t>
      </w:r>
    </w:p>
    <w:p>
      <w:r>
        <w:t xml:space="preserve">   I finished studying geography for the test. </w:t>
      </w:r>
    </w:p>
    <w:p>
      <w:r>
        <w:t xml:space="preserve">4. La conversation a fini et nous sommes tous les deux contents.  </w:t>
      </w:r>
    </w:p>
    <w:p>
      <w:r>
        <w:t xml:space="preserve">   The conversation ended and we are both happy.</w:t>
      </w:r>
    </w:p>
    <w:p>
      <w:r>
        <w:t xml:space="preserve">5. Le repas est fini, il n'y a plus d'options. </w:t>
      </w:r>
    </w:p>
    <w:p>
      <w:r>
        <w:t xml:space="preserve">   Dinner is finished, there's no more to choose from.</w:t>
      </w:r>
    </w:p>
    <w:p>
      <w:r>
        <w:t xml:space="preserve">6. Mon chien a fini son bain de soleil et il est impatient. </w:t>
      </w:r>
    </w:p>
    <w:p>
      <w:r>
        <w:t xml:space="preserve">   My dog has finished his sun bath and he is impatient. </w:t>
      </w:r>
    </w:p>
    <w:p>
      <w:r>
        <w:t xml:space="preserve">7.  Le projet est fini, nous pouvons maintenant vous présenter les résultats. </w:t>
      </w:r>
    </w:p>
    <w:p>
      <w:r>
        <w:t xml:space="preserve">    The project is finished, we can now present you with the results. </w:t>
      </w:r>
    </w:p>
    <w:p>
      <w:r>
        <w:t xml:space="preserve">8. Il a fini son travail et se prépare à rentrer. </w:t>
      </w:r>
    </w:p>
    <w:p>
      <w:r>
        <w:t xml:space="preserve">   He has finished his work and is preparing to go home. </w:t>
      </w:r>
    </w:p>
    <w:p>
      <w:r>
        <w:t xml:space="preserve">9. J’ai fini l’article de journal d’aujourd’hui. </w:t>
      </w:r>
    </w:p>
    <w:p>
      <w:r>
        <w:t xml:space="preserve">   I finished my newspaper article for today. </w:t>
      </w:r>
    </w:p>
    <w:p>
      <w:r>
        <w:t xml:space="preserve">10.  Les enfants ont fini leur jeu et ils sont maintenant fatigués. </w:t>
      </w:r>
    </w:p>
    <w:p>
      <w:r>
        <w:t xml:space="preserve">   The children finished their game and are now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