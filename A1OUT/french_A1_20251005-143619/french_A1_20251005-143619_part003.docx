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ce matin.</w:t>
      </w:r>
    </w:p>
    <w:p>
      <w:r>
        <w:t xml:space="preserve">    The sun shines brightly this morning.</w:t>
      </w:r>
    </w:p>
    <w:p>
      <w:r>
        <w:t>2. La plage est idéale pour profiter du soleil.</w:t>
      </w:r>
    </w:p>
    <w:p>
      <w:r>
        <w:t xml:space="preserve">    The beach is ideal for enjoying the sunshine.</w:t>
      </w:r>
    </w:p>
    <w:p>
      <w:r>
        <w:t xml:space="preserve">3. Il fait tellement beau aujourd'hui, le soleil est magnifique! </w:t>
      </w:r>
    </w:p>
    <w:p>
      <w:r>
        <w:t xml:space="preserve">   It’s so beautiful today, the sun is magnificent! </w:t>
      </w:r>
    </w:p>
    <w:p>
      <w:r>
        <w:t>4. J'adore me promener dans la nature et admirer le soleil.</w:t>
      </w:r>
    </w:p>
    <w:p>
      <w:r>
        <w:t xml:space="preserve">   I love taking walks in nature and admiring the sunshine.</w:t>
      </w:r>
    </w:p>
    <w:p>
      <w:r>
        <w:t>5. Le soleil s'est couché derrière les montagnes.</w:t>
      </w:r>
    </w:p>
    <w:p>
      <w:r>
        <w:t xml:space="preserve">   The sun set behind the mountains.</w:t>
      </w:r>
    </w:p>
    <w:p>
      <w:r>
        <w:t xml:space="preserve">6. La lumière du soleil est douce et chaude sur ma peau. </w:t>
      </w:r>
    </w:p>
    <w:p>
      <w:r>
        <w:t xml:space="preserve">    The sunlight’s light is soft and warm on my skin.</w:t>
      </w:r>
    </w:p>
    <w:p>
      <w:r>
        <w:t xml:space="preserve">7. Je me sens plus heureux avec le soleil sur ma face. </w:t>
      </w:r>
    </w:p>
    <w:p>
      <w:r>
        <w:t xml:space="preserve">    I feel happier with the sunshine on my face.</w:t>
      </w:r>
    </w:p>
    <w:p>
      <w:r>
        <w:t xml:space="preserve">8. L'été arrive, et nous pourrons profiter du soleil pendant longtemps.  </w:t>
      </w:r>
    </w:p>
    <w:p>
      <w:r>
        <w:t xml:space="preserve">    Summer is coming, and we can enjoy the sunshine for a long time.</w:t>
      </w:r>
    </w:p>
    <w:p>
      <w:r>
        <w:t xml:space="preserve">9. Le soleil est un élément important de la vie sur Terre.  </w:t>
      </w:r>
    </w:p>
    <w:p>
      <w:r>
        <w:t xml:space="preserve">   The sun is an important element of life on Earth. </w:t>
      </w:r>
    </w:p>
    <w:p>
      <w:r>
        <w:t>10. En France, le soleil brille toute l'année, même en hiver.</w:t>
      </w:r>
    </w:p>
    <w:p>
      <w:r>
        <w:t xml:space="preserve">   In France, the sun shines all year round, even in winter.</w:t>
      </w:r>
    </w:p>
    <w:p/>
    <w:p>
      <w:r>
        <w:rPr>
          <w:b/>
        </w:rPr>
        <w:t>Word: Petit | Meaning: Small</w:t>
      </w:r>
    </w:p>
    <w:p/>
    <w:p>
      <w:r>
        <w:t>1. La voiture est petite.</w:t>
      </w:r>
    </w:p>
    <w:p>
      <w:r>
        <w:t xml:space="preserve">    The car is small.</w:t>
      </w:r>
    </w:p>
    <w:p>
      <w:r>
        <w:t>2. Le chat est petit.</w:t>
      </w:r>
    </w:p>
    <w:p>
      <w:r>
        <w:t xml:space="preserve">    The cat is small.</w:t>
      </w:r>
    </w:p>
    <w:p>
      <w:r>
        <w:t>3. J'ai un petit chien.</w:t>
      </w:r>
    </w:p>
    <w:p>
      <w:r>
        <w:t xml:space="preserve">    I have a little dog.</w:t>
      </w:r>
    </w:p>
    <w:p>
      <w:r>
        <w:t>4. Il est petit pour son âge.</w:t>
      </w:r>
    </w:p>
    <w:p>
      <w:r>
        <w:t xml:space="preserve">    He is small for his age.</w:t>
      </w:r>
    </w:p>
    <w:p>
      <w:r>
        <w:t>5. Elle a une petite fille.</w:t>
      </w:r>
    </w:p>
    <w:p>
      <w:r>
        <w:t xml:space="preserve">    She has a little girl.</w:t>
      </w:r>
    </w:p>
    <w:p>
      <w:r>
        <w:t>6. Ce film est très petit.</w:t>
      </w:r>
    </w:p>
    <w:p>
      <w:r>
        <w:t xml:space="preserve">    This film is very small. </w:t>
      </w:r>
    </w:p>
    <w:p>
      <w:r>
        <w:t>7. Le gâteau est petit.</w:t>
      </w:r>
    </w:p>
    <w:p>
      <w:r>
        <w:t xml:space="preserve">    The cake is small.</w:t>
      </w:r>
    </w:p>
    <w:p>
      <w:r>
        <w:t>8. Un petit garçon a pleuré.</w:t>
      </w:r>
    </w:p>
    <w:p>
      <w:r>
        <w:t xml:space="preserve">    A little boy cried.</w:t>
      </w:r>
    </w:p>
    <w:p>
      <w:r>
        <w:t>9. Nous avons une petite maison.</w:t>
      </w:r>
    </w:p>
    <w:p>
      <w:r>
        <w:t xml:space="preserve">    We have a little house.</w:t>
      </w:r>
    </w:p>
    <w:p>
      <w:r>
        <w:t>10. Ma robe est très petite.</w:t>
      </w:r>
    </w:p>
    <w:p>
      <w:r>
        <w:t xml:space="preserve">    My dress is very small.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ballon est rouge.</w:t>
      </w:r>
    </w:p>
    <w:p>
      <w:r>
        <w:t>The ball is red.</w:t>
      </w:r>
    </w:p>
    <w:p>
      <w:r>
        <w:t>3. Elle porte une robe rouge.</w:t>
      </w:r>
    </w:p>
    <w:p>
      <w:r>
        <w:t>She wears a red dress.</w:t>
      </w:r>
    </w:p>
    <w:p>
      <w:r>
        <w:t>4. J'aime les fruits rouges.</w:t>
      </w:r>
    </w:p>
    <w:p>
      <w:r>
        <w:t>I like red fruits.</w:t>
      </w:r>
    </w:p>
    <w:p>
      <w:r>
        <w:t>5. La fleur est rouge et belle.</w:t>
      </w:r>
    </w:p>
    <w:p>
      <w:r>
        <w:t>The flower is red and beautiful.</w:t>
      </w:r>
    </w:p>
    <w:p>
      <w:r>
        <w:t>6. Le drapeau français est rouge, blanc et bleu.</w:t>
      </w:r>
    </w:p>
    <w:p>
      <w:r>
        <w:t>The French flag is red, white, and blue.</w:t>
      </w:r>
    </w:p>
    <w:p>
      <w:r>
        <w:t>7. Il a des yeux rouges.</w:t>
      </w:r>
    </w:p>
    <w:p>
      <w:r>
        <w:t xml:space="preserve">He has red eyes. </w:t>
      </w:r>
    </w:p>
    <w:p>
      <w:r>
        <w:t>8. L'éclair était rouge.</w:t>
      </w:r>
    </w:p>
    <w:p>
      <w:r>
        <w:t>The lightning was red.</w:t>
      </w:r>
    </w:p>
    <w:p>
      <w:r>
        <w:t>9. Les tomates sont rouges.</w:t>
      </w:r>
    </w:p>
    <w:p>
      <w:r>
        <w:t>Tomatoes are red.</w:t>
      </w:r>
    </w:p>
    <w:p>
      <w:r>
        <w:t>10. La tomate est rouge et juteuse.</w:t>
      </w:r>
    </w:p>
    <w:p>
      <w:r>
        <w:t>The tomato is red and juicy.</w:t>
      </w:r>
    </w:p>
    <w:p/>
    <w:p>
      <w:r>
        <w:rPr>
          <w:b/>
        </w:rPr>
        <w:t>Word: Vert | Meaning: Green</w:t>
      </w:r>
    </w:p>
    <w:p/>
    <w:p>
      <w:r>
        <w:t>1.  Le jardin est vert et verdoyant.</w:t>
      </w:r>
    </w:p>
    <w:p>
      <w:r>
        <w:t xml:space="preserve">   The garden is green and lush.</w:t>
      </w:r>
    </w:p>
    <w:p>
      <w:r>
        <w:t>2.  La feuille de l'arbre est verte.</w:t>
      </w:r>
    </w:p>
    <w:p>
      <w:r>
        <w:t xml:space="preserve">   The leaf of the tree is green.</w:t>
      </w:r>
    </w:p>
    <w:p>
      <w:r>
        <w:t xml:space="preserve">3.  J'ai un chapeau vert. </w:t>
      </w:r>
    </w:p>
    <w:p>
      <w:r>
        <w:t xml:space="preserve">   I have a green hat. </w:t>
      </w:r>
    </w:p>
    <w:p>
      <w:r>
        <w:t xml:space="preserve">4.  Le champ vert est magnifique. </w:t>
      </w:r>
    </w:p>
    <w:p>
      <w:r>
        <w:t xml:space="preserve">   The green field is beautiful. </w:t>
      </w:r>
    </w:p>
    <w:p>
      <w:r>
        <w:t xml:space="preserve">5.  Elle aime les plantes vertes. </w:t>
      </w:r>
    </w:p>
    <w:p>
      <w:r>
        <w:t xml:space="preserve">   She likes green plants. </w:t>
      </w:r>
    </w:p>
    <w:p>
      <w:r>
        <w:t>6.  Un arbre vert se trouve dans la forêt.</w:t>
      </w:r>
    </w:p>
    <w:p>
      <w:r>
        <w:t xml:space="preserve">    A green tree is found in the forest. </w:t>
      </w:r>
    </w:p>
    <w:p>
      <w:r>
        <w:t xml:space="preserve">7.  La voiture est verte et elle roule sur la route. </w:t>
      </w:r>
    </w:p>
    <w:p>
      <w:r>
        <w:t xml:space="preserve">   The car is green and it drives on the road. </w:t>
      </w:r>
    </w:p>
    <w:p>
      <w:r>
        <w:t xml:space="preserve">8.  Les tomates sont vertes. </w:t>
      </w:r>
    </w:p>
    <w:p>
      <w:r>
        <w:t xml:space="preserve">   Tomatoes are green.</w:t>
      </w:r>
    </w:p>
    <w:p>
      <w:r>
        <w:t xml:space="preserve">9.  J'adore le vert! </w:t>
      </w:r>
    </w:p>
    <w:p>
      <w:r>
        <w:t xml:space="preserve">   I love green! </w:t>
      </w:r>
    </w:p>
    <w:p>
      <w:r>
        <w:t xml:space="preserve">10.  Le vert est une couleur très relaxante. </w:t>
      </w:r>
    </w:p>
    <w:p>
      <w:r>
        <w:t xml:space="preserve">    Green is a very relaxing color.</w:t>
      </w:r>
    </w:p>
    <w:p/>
    <w:p>
      <w:r>
        <w:rPr>
          <w:b/>
        </w:rPr>
        <w:t>Word: s'asseoir | Meaning: to sit</w:t>
      </w:r>
    </w:p>
    <w:p/>
    <w:p>
      <w:r>
        <w:t>1. Je dois me  s'asseoir pour regarder la télévision.</w:t>
      </w:r>
    </w:p>
    <w:p>
      <w:r>
        <w:t xml:space="preserve">   I must sit down to watch television.</w:t>
      </w:r>
    </w:p>
    <w:p>
      <w:r>
        <w:t>2. Vous pouvez vous asseoir ici si vous le souhaitez.</w:t>
      </w:r>
    </w:p>
    <w:p>
      <w:r>
        <w:t xml:space="preserve">   You can sit here if you wish. </w:t>
      </w:r>
    </w:p>
    <w:p>
      <w:r>
        <w:t>3. Il s'est assis sur la chaise et a commencé à lire.</w:t>
      </w:r>
    </w:p>
    <w:p>
      <w:r>
        <w:t xml:space="preserve">    He sat on the chair and began reading. </w:t>
      </w:r>
    </w:p>
    <w:p>
      <w:r>
        <w:t>4.  J'ai besoin d'asseoir pour écrire ma lettre.</w:t>
      </w:r>
    </w:p>
    <w:p>
      <w:r>
        <w:t xml:space="preserve">   I need to sit down to write my letter.</w:t>
      </w:r>
    </w:p>
    <w:p>
      <w:r>
        <w:t xml:space="preserve">5. Le garçon s'est assis et regarda le paysage. </w:t>
      </w:r>
    </w:p>
    <w:p>
      <w:r>
        <w:t xml:space="preserve">   The boy sat down and looked at the landscape. </w:t>
      </w:r>
    </w:p>
    <w:p>
      <w:r>
        <w:t xml:space="preserve">6.  Je vais vous montrer où vous devez vous asseoir. </w:t>
      </w:r>
    </w:p>
    <w:p>
      <w:r>
        <w:t xml:space="preserve">   I will show you where you should sit.</w:t>
      </w:r>
    </w:p>
    <w:p>
      <w:r>
        <w:t xml:space="preserve">7. Il est temps de nous asseoir pour manger. </w:t>
      </w:r>
    </w:p>
    <w:p>
      <w:r>
        <w:t xml:space="preserve">   It is time to sit down for dinner. </w:t>
      </w:r>
    </w:p>
    <w:p>
      <w:r>
        <w:t>8.  Nous devons s'asseoir à la table avant de commencer.</w:t>
      </w:r>
    </w:p>
    <w:p>
      <w:r>
        <w:t xml:space="preserve">   We must sit at the table before we begin. </w:t>
      </w:r>
    </w:p>
    <w:p>
      <w:r>
        <w:t>9. Je vais me mettre en place et je me suis assis au bord de la piscine.</w:t>
      </w:r>
    </w:p>
    <w:p>
      <w:r>
        <w:t xml:space="preserve">    I am going to set up and I sat down by the pool.</w:t>
      </w:r>
    </w:p>
    <w:p>
      <w:r>
        <w:t xml:space="preserve">10.  Il est important que vous vous asseoir et que vous soyez calme. </w:t>
      </w:r>
    </w:p>
    <w:p>
      <w:r>
        <w:t xml:space="preserve">   It is important that you sit down and be calm.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aujourd'hui, il fait beau.  </w:t>
      </w:r>
    </w:p>
    <w:p>
      <w:r>
        <w:t xml:space="preserve">    The sun shines today, it's beautiful.</w:t>
      </w:r>
    </w:p>
    <w:p>
      <w:r>
        <w:t>2. Je suis allé au sol pour jouer à foot.</w:t>
      </w:r>
    </w:p>
    <w:p>
      <w:r>
        <w:t xml:space="preserve">    I went to the ground to play football.</w:t>
      </w:r>
    </w:p>
    <w:p>
      <w:r>
        <w:t xml:space="preserve">3. La terre est un élément essentiel de la vie sur la planète. </w:t>
      </w:r>
    </w:p>
    <w:p>
      <w:r>
        <w:t xml:space="preserve">   The earth is an essential element of life on the planet.</w:t>
      </w:r>
    </w:p>
    <w:p>
      <w:r>
        <w:t xml:space="preserve">4. Le sol a besoin d'eau pour pousser les plantes.  </w:t>
      </w:r>
    </w:p>
    <w:p>
      <w:r>
        <w:t xml:space="preserve">    The soil needs water to grow plants. </w:t>
      </w:r>
    </w:p>
    <w:p>
      <w:r>
        <w:t xml:space="preserve">5. Mon jardinier me dit qu'il faut arroser le sol régulièrement. </w:t>
      </w:r>
    </w:p>
    <w:p>
      <w:r>
        <w:t xml:space="preserve">    My gardener tells me that I need to water the soil regularly.</w:t>
      </w:r>
    </w:p>
    <w:p>
      <w:r>
        <w:t xml:space="preserve">6. La plage est un endroit agréable pour se reposer sur la terre.  </w:t>
      </w:r>
    </w:p>
    <w:p>
      <w:r>
        <w:t xml:space="preserve">   The beach is a nice place to relax on the ground.</w:t>
      </w:r>
    </w:p>
    <w:p>
      <w:r>
        <w:t xml:space="preserve">7. Je veux aller au sol et essayer de parler français avec des natifs. </w:t>
      </w:r>
    </w:p>
    <w:p>
      <w:r>
        <w:t xml:space="preserve">    I want to go to the ground and try to speak French with native speakers.</w:t>
      </w:r>
    </w:p>
    <w:p>
      <w:r>
        <w:t>8. Nous avons beaucoup de choses à faire sur le sol de la maison.</w:t>
      </w:r>
    </w:p>
    <w:p>
      <w:r>
        <w:t xml:space="preserve">   We have a lot of things to do on the ground of the house.  </w:t>
      </w:r>
    </w:p>
    <w:p>
      <w:r>
        <w:t xml:space="preserve">9. Il y a une grande variété de sols dans le monde. </w:t>
      </w:r>
    </w:p>
    <w:p>
      <w:r>
        <w:t xml:space="preserve">    There is a wide variety of soils in the world.</w:t>
      </w:r>
    </w:p>
    <w:p>
      <w:r>
        <w:t xml:space="preserve">10. La culture des sols est un élément important de l'agriculture. </w:t>
      </w:r>
    </w:p>
    <w:p>
      <w:r>
        <w:t xml:space="preserve">   Soil cultivation is an important element of agriculture.</w:t>
      </w:r>
    </w:p>
    <w:p/>
    <w:p>
      <w:r>
        <w:t>Vivre: &lt;Live&gt;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>2.  J'ai besoin de vivre en paix.</w:t>
      </w:r>
    </w:p>
    <w:p>
      <w:r>
        <w:t xml:space="preserve">    I need to live in peace.</w:t>
      </w:r>
    </w:p>
    <w:p>
      <w:r>
        <w:t xml:space="preserve">3.  Elle vit avec ses parents. </w:t>
      </w:r>
    </w:p>
    <w:p>
      <w:r>
        <w:t xml:space="preserve">    She lives with her parents.</w:t>
      </w:r>
    </w:p>
    <w:p>
      <w:r>
        <w:t>4.  Il est difficile de vivre seul.</w:t>
      </w:r>
    </w:p>
    <w:p>
      <w:r>
        <w:t xml:space="preserve">   It is difficult to live alone.</w:t>
      </w:r>
    </w:p>
    <w:p>
      <w:r>
        <w:t>5.  Nous vivons dans un appartement.</w:t>
      </w:r>
    </w:p>
    <w:p>
      <w:r>
        <w:t xml:space="preserve">    We live in an apartment.</w:t>
      </w:r>
    </w:p>
    <w:p>
      <w:r>
        <w:t xml:space="preserve">6.  Tu veux vivre une aventure? </w:t>
      </w:r>
    </w:p>
    <w:p>
      <w:r>
        <w:t xml:space="preserve">    Do you want to live an adventure?</w:t>
      </w:r>
    </w:p>
    <w:p>
      <w:r>
        <w:t xml:space="preserve">7.  Vivre sa vie à fond est important. </w:t>
      </w:r>
    </w:p>
    <w:p>
      <w:r>
        <w:t xml:space="preserve">    Living life to the fullest is important. </w:t>
      </w:r>
    </w:p>
    <w:p>
      <w:r>
        <w:t>8.  Le plus beau de vivre c’est l’amour.</w:t>
      </w:r>
    </w:p>
    <w:p>
      <w:r>
        <w:t xml:space="preserve">    The most beautiful thing about living is love.</w:t>
      </w:r>
    </w:p>
    <w:p>
      <w:r>
        <w:t xml:space="preserve">9.  Ce n'est pas facile de vivre en Afrique. </w:t>
      </w:r>
    </w:p>
    <w:p>
      <w:r>
        <w:t xml:space="preserve">   It's not easy to live in Africa.</w:t>
      </w:r>
    </w:p>
    <w:p>
      <w:r>
        <w:t>10.  Il faut vivre une vie saine et équilibrée.</w:t>
      </w:r>
    </w:p>
    <w:p>
      <w:r>
        <w:t xml:space="preserve">    You must live a healthy and balanced life.</w:t>
      </w:r>
    </w:p>
    <w:p/>
    <w:p>
      <w:r>
        <w:t>Rose: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 xml:space="preserve">2.  La fleur de rose était magnifique. </w:t>
      </w:r>
    </w:p>
    <w:p>
      <w:r>
        <w:t xml:space="preserve">    The rose flower was magnificent.</w:t>
      </w:r>
    </w:p>
    <w:p>
      <w:r>
        <w:t xml:space="preserve">3.  Elle aime beaucoup porter une robe rose. </w:t>
      </w:r>
    </w:p>
    <w:p>
      <w:r>
        <w:t xml:space="preserve">    She loves to wear a pink dress.</w:t>
      </w:r>
    </w:p>
    <w:p>
      <w:r>
        <w:t>4.  Il m'a offert une rose rouge.</w:t>
      </w:r>
    </w:p>
    <w:p>
      <w:r>
        <w:t xml:space="preserve">    He gave me a red rose.</w:t>
      </w:r>
    </w:p>
    <w:p>
      <w:r>
        <w:t>5.  Un bouquet de roses est magnifique.</w:t>
      </w:r>
    </w:p>
    <w:p>
      <w:r>
        <w:t xml:space="preserve">    A bouquet of roses is magnificent.</w:t>
      </w:r>
    </w:p>
    <w:p>
      <w:r>
        <w:t xml:space="preserve">6.  La rose est un symbole de beauté. </w:t>
      </w:r>
    </w:p>
    <w:p>
      <w:r>
        <w:t xml:space="preserve">    Rose is a symbol of beauty. </w:t>
      </w:r>
    </w:p>
    <w:p>
      <w:r>
        <w:t xml:space="preserve">7.  J’ai acheté des fleurs roses. </w:t>
      </w:r>
    </w:p>
    <w:p>
      <w:r>
        <w:t xml:space="preserve">    I bought some pink flowers.</w:t>
      </w:r>
    </w:p>
    <w:p>
      <w:r>
        <w:t>8.  Les roses jaunes sont magnifiques.</w:t>
      </w:r>
    </w:p>
    <w:p>
      <w:r>
        <w:t xml:space="preserve">    Yellow roses are beautiful.</w:t>
      </w:r>
    </w:p>
    <w:p>
      <w:r>
        <w:t xml:space="preserve">9.  Il y a une rose verte sur la table. </w:t>
      </w:r>
    </w:p>
    <w:p>
      <w:r>
        <w:t xml:space="preserve">    There's a green rose on the table.</w:t>
      </w:r>
    </w:p>
    <w:p>
      <w:r>
        <w:t>10. J’aime les roses parce qu’elles me rappellent l’amour.</w:t>
      </w:r>
    </w:p>
    <w:p>
      <w:r>
        <w:t xml:space="preserve">   I like roses because they remind me of love.</w:t>
      </w:r>
    </w:p>
    <w:p/>
    <w:p>
      <w:r>
        <w:rPr>
          <w:b/>
        </w:rPr>
        <w:t>Word: Dir | Meaning: You</w:t>
      </w:r>
    </w:p>
    <w:p/>
    <w:p>
      <w:r>
        <w:t>1. Je voudrais dire merci.</w:t>
      </w:r>
    </w:p>
    <w:p>
      <w:r>
        <w:t xml:space="preserve">  I would like to say thank you.</w:t>
      </w:r>
    </w:p>
    <w:p>
      <w:r>
        <w:t>2. Le livre est très intéressant, je dirai.</w:t>
      </w:r>
    </w:p>
    <w:p>
      <w:r>
        <w:t xml:space="preserve">  The book is very interesting, I'll say that. </w:t>
      </w:r>
    </w:p>
    <w:p>
      <w:r>
        <w:t>3. La pluie tombe beaucoup.</w:t>
      </w:r>
    </w:p>
    <w:p>
      <w:r>
        <w:t xml:space="preserve">  It’s raining a lot.</w:t>
      </w:r>
    </w:p>
    <w:p>
      <w:r>
        <w:t xml:space="preserve">4. Comment vas-tu ? </w:t>
      </w:r>
    </w:p>
    <w:p>
      <w:r>
        <w:t xml:space="preserve">   How are you?</w:t>
      </w:r>
    </w:p>
    <w:p>
      <w:r>
        <w:t>5. J'ai besoin de dire quelque chose.</w:t>
      </w:r>
    </w:p>
    <w:p>
      <w:r>
        <w:t xml:space="preserve">   I need to say something. </w:t>
      </w:r>
    </w:p>
    <w:p>
      <w:r>
        <w:t>6. J'aime bien la musique classique.</w:t>
      </w:r>
    </w:p>
    <w:p>
      <w:r>
        <w:t xml:space="preserve">   I like classical music.</w:t>
      </w:r>
    </w:p>
    <w:p>
      <w:r>
        <w:t>7.  La nourriture est délicieuse.</w:t>
      </w:r>
    </w:p>
    <w:p>
      <w:r>
        <w:t xml:space="preserve">    The food is delicious. </w:t>
      </w:r>
    </w:p>
    <w:p>
      <w:r>
        <w:t>8. Elle a besoin d’acheter des légumes.</w:t>
      </w:r>
    </w:p>
    <w:p>
      <w:r>
        <w:t xml:space="preserve">    She needs to buy vegetables.</w:t>
      </w:r>
    </w:p>
    <w:p>
      <w:r>
        <w:t>9. Je suis content de vous voir.</w:t>
      </w:r>
    </w:p>
    <w:p>
      <w:r>
        <w:t xml:space="preserve">    I'm happy to see you.</w:t>
      </w:r>
    </w:p>
    <w:p>
      <w:r>
        <w:t xml:space="preserve">10. Il s'est dit qu'il devait aller au marché.  </w:t>
      </w:r>
    </w:p>
    <w:p>
      <w:r>
        <w:t xml:space="preserve">   He said he had to go to the market.</w:t>
      </w:r>
    </w:p>
    <w:p/>
    <w:p>
      <w:r>
        <w:rPr>
          <w:b/>
        </w:rPr>
        <w:t>Word: Jus | Meaning: Juice</w:t>
      </w:r>
    </w:p>
    <w:p/>
    <w:p>
      <w:r>
        <w:t>1.  J’adore boire du jus de fruits frais.</w:t>
      </w:r>
    </w:p>
    <w:p>
      <w:r>
        <w:t xml:space="preserve">   I love drinking fresh fruit juice.</w:t>
      </w:r>
    </w:p>
    <w:p>
      <w:r>
        <w:t xml:space="preserve">2.  Le jus d’orange est très rafraîchissant. </w:t>
      </w:r>
    </w:p>
    <w:p>
      <w:r>
        <w:t xml:space="preserve">   Orange juice is very refreshing.</w:t>
      </w:r>
    </w:p>
    <w:p>
      <w:r>
        <w:t xml:space="preserve">3.  Il faut ajouter du jus de citron à la soupe pour la relever. </w:t>
      </w:r>
    </w:p>
    <w:p>
      <w:r>
        <w:t xml:space="preserve">   You need to add lemon juice to the soup to enhance it.</w:t>
      </w:r>
    </w:p>
    <w:p>
      <w:r>
        <w:t xml:space="preserve">4.  Le jus de pomme est une boisson saine et délicieuse. </w:t>
      </w:r>
    </w:p>
    <w:p>
      <w:r>
        <w:t xml:space="preserve">   Apple juice is a healthy and delicious beverage.</w:t>
      </w:r>
    </w:p>
    <w:p>
      <w:r>
        <w:t>5.  La concentration en sucre dans le jus doit être contrôlée.</w:t>
      </w:r>
    </w:p>
    <w:p>
      <w:r>
        <w:t xml:space="preserve">   The sugar concentration in the juice must be controlled.</w:t>
      </w:r>
    </w:p>
    <w:p>
      <w:r>
        <w:t>6.  Je n’aime pas boire de jus concentré, il est trop épais.</w:t>
      </w:r>
    </w:p>
    <w:p>
      <w:r>
        <w:t xml:space="preserve">   I don't like drinking concentrated juice, it is too thick. </w:t>
      </w:r>
    </w:p>
    <w:p>
      <w:r>
        <w:t xml:space="preserve">7.  Le jus d’ananas est parfait pour les jours chauds. </w:t>
      </w:r>
    </w:p>
    <w:p>
      <w:r>
        <w:t xml:space="preserve">   Pineapple juice is perfect for hot days.</w:t>
      </w:r>
    </w:p>
    <w:p>
      <w:r>
        <w:t xml:space="preserve">8.  Il y a une grande variété de jus disponibles dans le supermarché. </w:t>
      </w:r>
    </w:p>
    <w:p>
      <w:r>
        <w:t xml:space="preserve">   There is a wide variety of juices available in the supermarket.</w:t>
      </w:r>
    </w:p>
    <w:p>
      <w:r>
        <w:t xml:space="preserve">9.  Le jus de raisin fait partie des boissons traditionnelles françaises. </w:t>
      </w:r>
    </w:p>
    <w:p>
      <w:r>
        <w:t xml:space="preserve">   Grape juice is part of traditional French beverages.</w:t>
      </w:r>
    </w:p>
    <w:p>
      <w:r>
        <w:t xml:space="preserve">10. Le jus de tomate est utilisé pour la cuisine et les salades. </w:t>
      </w:r>
    </w:p>
    <w:p>
      <w:r>
        <w:t xml:space="preserve">   Tomato juice is used for cooking and salads.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