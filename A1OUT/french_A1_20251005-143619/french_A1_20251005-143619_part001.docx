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 xml:space="preserve">1. La lumière du soleil brille dans la chambre.  </w:t>
      </w:r>
    </w:p>
    <w:p>
      <w:r>
        <w:t xml:space="preserve">   The sunlight shines in the room.</w:t>
      </w:r>
    </w:p>
    <w:p>
      <w:r>
        <w:t>2. J'aime beaucoup l'intérieur, il y a une belle lumière.</w:t>
      </w:r>
    </w:p>
    <w:p>
      <w:r>
        <w:t xml:space="preserve">    I love the interior, there is beautiful light.</w:t>
      </w:r>
    </w:p>
    <w:p>
      <w:r>
        <w:t xml:space="preserve">3. La nuit est noire et il n'y a aucune lumière. </w:t>
      </w:r>
    </w:p>
    <w:p>
      <w:r>
        <w:t xml:space="preserve">    At night it is dark and there is no light.</w:t>
      </w:r>
    </w:p>
    <w:p>
      <w:r>
        <w:t xml:space="preserve">4. Il faut éteindre la lumière avant de dormir.  </w:t>
      </w:r>
    </w:p>
    <w:p>
      <w:r>
        <w:t xml:space="preserve">   You must turn off the light before going to bed. </w:t>
      </w:r>
    </w:p>
    <w:p>
      <w:r>
        <w:t>5. L'heure de l'aube se rapproche et la lumière de la journée augmente.</w:t>
      </w:r>
    </w:p>
    <w:p>
      <w:r>
        <w:t xml:space="preserve">    The dawn hour approaches and the day light increases.</w:t>
      </w:r>
    </w:p>
    <w:p>
      <w:r>
        <w:t>6. On a besoin d'un peu de lumière pour voir clairement.</w:t>
      </w:r>
    </w:p>
    <w:p>
      <w:r>
        <w:t xml:space="preserve">   We need a little light to see clearly.</w:t>
      </w:r>
    </w:p>
    <w:p>
      <w:r>
        <w:t>7. La lumière des bougies illumine la pièce.</w:t>
      </w:r>
    </w:p>
    <w:p>
      <w:r>
        <w:t xml:space="preserve">    Candlelight illuminates the room.</w:t>
      </w:r>
    </w:p>
    <w:p>
      <w:r>
        <w:t xml:space="preserve">8. Il y a une lumière rouge sur le tableau de bord. </w:t>
      </w:r>
    </w:p>
    <w:p>
      <w:r>
        <w:t xml:space="preserve">    There is a red light on the dashboard.</w:t>
      </w:r>
    </w:p>
    <w:p>
      <w:r>
        <w:t>9. L'éclairage est important pour la sécurité et la confort.</w:t>
      </w:r>
    </w:p>
    <w:p>
      <w:r>
        <w:t xml:space="preserve">   Lighting is important for safety and comfort. </w:t>
      </w:r>
    </w:p>
    <w:p>
      <w:r>
        <w:t xml:space="preserve">10.  La lumière est essentielle à notre survie. </w:t>
      </w:r>
    </w:p>
    <w:p>
      <w:r>
        <w:t xml:space="preserve">     Light is essential to our survival.</w:t>
      </w:r>
    </w:p>
    <w:p/>
    <w:p>
      <w:r>
        <w:t>Chat: Cat |  Cat</w:t>
      </w:r>
    </w:p>
    <w:p/>
    <w:p>
      <w:r>
        <w:t>1.  J'ai un chat adorable.</w:t>
      </w:r>
    </w:p>
    <w:p>
      <w:r>
        <w:t xml:space="preserve">   I have an adorable cat.</w:t>
      </w:r>
    </w:p>
    <w:p>
      <w:r>
        <w:t>2.  Il est impossible de ne pas aimer son chat.</w:t>
      </w:r>
    </w:p>
    <w:p>
      <w:r>
        <w:t xml:space="preserve">   It is impossible not to love one's cat.</w:t>
      </w:r>
    </w:p>
    <w:p>
      <w:r>
        <w:t>3.  Le chat dort tranquillement sur le tapis.</w:t>
      </w:r>
    </w:p>
    <w:p>
      <w:r>
        <w:t xml:space="preserve">   The cat sleeps peacefully on the rug.</w:t>
      </w:r>
    </w:p>
    <w:p>
      <w:r>
        <w:t>4.  La chatte est très active.</w:t>
      </w:r>
    </w:p>
    <w:p>
      <w:r>
        <w:t xml:space="preserve">   The kitty is very active. </w:t>
      </w:r>
    </w:p>
    <w:p>
      <w:r>
        <w:t>5.  Je suis allergique au chat.</w:t>
      </w:r>
    </w:p>
    <w:p>
      <w:r>
        <w:t xml:space="preserve">   I am allergic to cats.</w:t>
      </w:r>
    </w:p>
    <w:p>
      <w:r>
        <w:t>6.  Avez-vous un chat?</w:t>
      </w:r>
    </w:p>
    <w:p>
      <w:r>
        <w:t xml:space="preserve">   Do you have a cat?</w:t>
      </w:r>
    </w:p>
    <w:p>
      <w:r>
        <w:t>7.  Le chat miaule à la fenêtre.</w:t>
      </w:r>
    </w:p>
    <w:p>
      <w:r>
        <w:t xml:space="preserve">   The cat meows at the window.</w:t>
      </w:r>
    </w:p>
    <w:p>
      <w:r>
        <w:t xml:space="preserve">8.  Je voudrais acheter un chat. </w:t>
      </w:r>
    </w:p>
    <w:p>
      <w:r>
        <w:t xml:space="preserve">    I would like to buy a cat.</w:t>
      </w:r>
    </w:p>
    <w:p>
      <w:r>
        <w:t xml:space="preserve">9.  Il y a un chat sur le toit. </w:t>
      </w:r>
    </w:p>
    <w:p>
      <w:r>
        <w:t xml:space="preserve">   There's a cat on the roof.</w:t>
      </w:r>
    </w:p>
    <w:p>
      <w:r>
        <w:t xml:space="preserve">10. Le chat est très intelligent. </w:t>
      </w:r>
    </w:p>
    <w:p>
      <w:r>
        <w:t xml:space="preserve">   The cat is very intelligent.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Bonjour, je m'appelle Sophie.</w:t>
      </w:r>
    </w:p>
    <w:p>
      <w:r>
        <w:t xml:space="preserve">    Good morning, my name is Sophie.</w:t>
      </w:r>
    </w:p>
    <w:p>
      <w:r>
        <w:t>3. Bonjour la semaine!</w:t>
      </w:r>
    </w:p>
    <w:p>
      <w:r>
        <w:t xml:space="preserve">   Good week! </w:t>
      </w:r>
    </w:p>
    <w:p>
      <w:r>
        <w:t>4.  Bonjour, est-ce que vous parlez français?</w:t>
      </w:r>
    </w:p>
    <w:p>
      <w:r>
        <w:t xml:space="preserve">   Good day, do you speak French?</w:t>
      </w:r>
    </w:p>
    <w:p>
      <w:r>
        <w:t>5. Bonjour à tous !</w:t>
      </w:r>
    </w:p>
    <w:p>
      <w:r>
        <w:t xml:space="preserve">   Hello everyone!</w:t>
      </w:r>
    </w:p>
    <w:p>
      <w:r>
        <w:t>6. Bonjour, j'ai besoin d'aide.</w:t>
      </w:r>
    </w:p>
    <w:p>
      <w:r>
        <w:t xml:space="preserve">    Good morning, I need help.</w:t>
      </w:r>
    </w:p>
    <w:p>
      <w:r>
        <w:t>7. Bonjour, merci pour votre aide.</w:t>
      </w:r>
    </w:p>
    <w:p>
      <w:r>
        <w:t xml:space="preserve">    Good day, thank you for your help.</w:t>
      </w:r>
    </w:p>
    <w:p>
      <w:r>
        <w:t>8.  Bonjour, comment vous appelez-vous?</w:t>
      </w:r>
    </w:p>
    <w:p>
      <w:r>
        <w:t xml:space="preserve">    Hello, what is your name? </w:t>
      </w:r>
    </w:p>
    <w:p>
      <w:r>
        <w:t>9. Bonjour, j’ai faim!</w:t>
      </w:r>
    </w:p>
    <w:p>
      <w:r>
        <w:t xml:space="preserve">   Good day, I'm hungry!</w:t>
      </w:r>
    </w:p>
    <w:p>
      <w:r>
        <w:t>10. Bonjour, est-ce que vous avez du temps libre?</w:t>
      </w:r>
    </w:p>
    <w:p>
      <w:r>
        <w:t xml:space="preserve">    Good day, do you have free time?</w:t>
      </w:r>
    </w:p>
    <w:p/>
    <w:p>
      <w:r>
        <w:rPr>
          <w:b/>
        </w:rPr>
        <w:t>Word: Maison | Meaning: House</w:t>
      </w:r>
    </w:p>
    <w:p/>
    <w:p>
      <w:r>
        <w:t xml:space="preserve">1. La **maison** de ma grand-mère est très spacieuse.  </w:t>
      </w:r>
    </w:p>
    <w:p>
      <w:r>
        <w:t xml:space="preserve">    The grandmother's **house** is very spacious.</w:t>
      </w:r>
    </w:p>
    <w:p>
      <w:r>
        <w:t xml:space="preserve">2. J'adore mon **maison**.  </w:t>
      </w:r>
    </w:p>
    <w:p>
      <w:r>
        <w:t xml:space="preserve">    I love my **home**. </w:t>
      </w:r>
    </w:p>
    <w:p>
      <w:r>
        <w:t xml:space="preserve">3. Ma **maison** a une cuisine, un salon et une chambre.  </w:t>
      </w:r>
    </w:p>
    <w:p>
      <w:r>
        <w:t xml:space="preserve">    My **house** has a kitchen, a living room, and a bedroom. </w:t>
      </w:r>
    </w:p>
    <w:p>
      <w:r>
        <w:t>4. Nous avons mangé au **restaurant** près de notre **maison**.</w:t>
      </w:r>
    </w:p>
    <w:p>
      <w:r>
        <w:t xml:space="preserve">   We had dinner at the **restaurant** near our **home**.</w:t>
      </w:r>
    </w:p>
    <w:p>
      <w:r>
        <w:t xml:space="preserve">5. Le **maison** est situé à l'endroit parfait.  </w:t>
      </w:r>
    </w:p>
    <w:p>
      <w:r>
        <w:t xml:space="preserve">    The **house** is located at the perfect spot. </w:t>
      </w:r>
    </w:p>
    <w:p>
      <w:r>
        <w:t xml:space="preserve">6. Le jardin de la **maison** est très beau.  </w:t>
      </w:r>
    </w:p>
    <w:p>
      <w:r>
        <w:t xml:space="preserve">    The garden of the **house** is very beautiful. </w:t>
      </w:r>
    </w:p>
    <w:p>
      <w:r>
        <w:t xml:space="preserve">7. J'ai besoin d'un nouveau **maison**.  </w:t>
      </w:r>
    </w:p>
    <w:p>
      <w:r>
        <w:t xml:space="preserve">   I need a new **house**.  </w:t>
      </w:r>
    </w:p>
    <w:p>
      <w:r>
        <w:t xml:space="preserve">8. Nous allons rendre visite à notre **maison** cette semaine.  </w:t>
      </w:r>
    </w:p>
    <w:p>
      <w:r>
        <w:t xml:space="preserve">    We are going to visit our **house** this week.  </w:t>
      </w:r>
    </w:p>
    <w:p>
      <w:r>
        <w:t xml:space="preserve">9. La **maison** est toujours propre et confortable.  </w:t>
      </w:r>
    </w:p>
    <w:p>
      <w:r>
        <w:t xml:space="preserve">    The **house** is always clean and comfortable. </w:t>
      </w:r>
    </w:p>
    <w:p>
      <w:r>
        <w:t xml:space="preserve">10. Mon ami a un nouveau **maison**. </w:t>
      </w:r>
    </w:p>
    <w:p>
      <w:r>
        <w:t xml:space="preserve">   My friend has a new **house**.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 xml:space="preserve">2. J'ai un problème avec la table. </w:t>
      </w:r>
    </w:p>
    <w:p>
      <w:r>
        <w:t xml:space="preserve">   I have a problem with the table. </w:t>
      </w:r>
    </w:p>
    <w:p>
      <w:r>
        <w:t>3. La table est sur la terrasse.</w:t>
      </w:r>
    </w:p>
    <w:p>
      <w:r>
        <w:t xml:space="preserve">   The table is on the terrace. </w:t>
      </w:r>
    </w:p>
    <w:p>
      <w:r>
        <w:t>4. Il y a une table dans la salle à manger.</w:t>
      </w:r>
    </w:p>
    <w:p>
      <w:r>
        <w:t xml:space="preserve">  There is a table in the dining room. </w:t>
      </w:r>
    </w:p>
    <w:p>
      <w:r>
        <w:t xml:space="preserve">5. J'ai besoin d'un autre tableau pour les plans de travail. </w:t>
      </w:r>
    </w:p>
    <w:p>
      <w:r>
        <w:t xml:space="preserve">   I need another table for the work plan.</w:t>
      </w:r>
    </w:p>
    <w:p>
      <w:r>
        <w:t xml:space="preserve">6. La table est très lourde. </w:t>
      </w:r>
    </w:p>
    <w:p>
      <w:r>
        <w:t xml:space="preserve">   The table is very heavy. </w:t>
      </w:r>
    </w:p>
    <w:p>
      <w:r>
        <w:t>7. La table est décorée avec des fleurs.</w:t>
      </w:r>
    </w:p>
    <w:p>
      <w:r>
        <w:t xml:space="preserve">  The table is decorated with flowers. </w:t>
      </w:r>
    </w:p>
    <w:p>
      <w:r>
        <w:t>8. Je suis assis à la table.</w:t>
      </w:r>
    </w:p>
    <w:p>
      <w:r>
        <w:t xml:space="preserve">  I am sitting at the table. </w:t>
      </w:r>
    </w:p>
    <w:p>
      <w:r>
        <w:t xml:space="preserve">9. La table a 4 chaises. </w:t>
      </w:r>
    </w:p>
    <w:p>
      <w:r>
        <w:t xml:space="preserve">   The table has 4 chairs. </w:t>
      </w:r>
    </w:p>
    <w:p>
      <w:r>
        <w:t xml:space="preserve">10. Il faut nettoyer la table de table après le dîner. </w:t>
      </w:r>
    </w:p>
    <w:p>
      <w:r>
        <w:t xml:space="preserve">    You need to clean the dining room table after dinner.</w:t>
      </w:r>
    </w:p>
    <w:p/>
    <w:p>
      <w:r>
        <w:t>Foyer: &lt;Hall/Entryway&gt;</w:t>
      </w:r>
    </w:p>
    <w:p/>
    <w:p>
      <w:r>
        <w:t>1. Le foyer est un endroit confortable où l'on se sent à l'aise.</w:t>
      </w:r>
    </w:p>
    <w:p>
      <w:r>
        <w:t xml:space="preserve">   The living room is a comfortable place where one feels at ease.</w:t>
      </w:r>
    </w:p>
    <w:p>
      <w:r>
        <w:t xml:space="preserve">2. La maison a un foyer agréable avec une grande table de cheminee et des fauteuils confortables. </w:t>
      </w:r>
    </w:p>
    <w:p>
      <w:r>
        <w:t xml:space="preserve">   The house has a pleasant foyer with a large fireplace and comfortable armchairs.</w:t>
      </w:r>
    </w:p>
    <w:p>
      <w:r>
        <w:t>3. Il est important d'organiser le foyer pour un bon espace de vie.</w:t>
      </w:r>
    </w:p>
    <w:p>
      <w:r>
        <w:t xml:space="preserve">   It is important to organize the foyer for good living space. </w:t>
      </w:r>
    </w:p>
    <w:p>
      <w:r>
        <w:t>4. Le foyer de l'appartement était vide et sombre sans aucun décor ni éclairage.</w:t>
      </w:r>
    </w:p>
    <w:p>
      <w:r>
        <w:t xml:space="preserve">   The apartment's foyer was empty and dark without any decorations or lighting.</w:t>
      </w:r>
    </w:p>
    <w:p>
      <w:r>
        <w:t xml:space="preserve">5. Les parents se sont rassemblés dans le foyer pour accueillir les enfants à leur retour de vacances. </w:t>
      </w:r>
    </w:p>
    <w:p>
      <w:r>
        <w:t xml:space="preserve">   Parents gathered in the foyer to welcome the children back from their holiday. </w:t>
      </w:r>
    </w:p>
    <w:p>
      <w:r>
        <w:t>6. Les amis ont passé du temps dans le foyer en discutant et en buvant un café.</w:t>
      </w:r>
    </w:p>
    <w:p>
      <w:r>
        <w:t xml:space="preserve">   Friends spent time in the foyer discussing and drinking coffee.</w:t>
      </w:r>
    </w:p>
    <w:p>
      <w:r>
        <w:t>7. La lumière du foyer a mis en valeur les peintures sur les murs, créant une ambiance douce et relaxante.</w:t>
      </w:r>
    </w:p>
    <w:p>
      <w:r>
        <w:t xml:space="preserve">   The light of the foyer highlighted the paintings on the walls, creating a soft and relaxing atmosphere.</w:t>
      </w:r>
    </w:p>
    <w:p>
      <w:r>
        <w:t xml:space="preserve">8. Au foyer de l'hôtel, un concierge attendait les nouveaux arrivants avec une carte d'accueil. </w:t>
      </w:r>
    </w:p>
    <w:p>
      <w:r>
        <w:t xml:space="preserve">   At the hotel’s lobby, a concierge was waiting for new arrivals with an invitation card.  </w:t>
      </w:r>
    </w:p>
    <w:p>
      <w:r>
        <w:t>9. Le foyer est le lieu où l'on se réveille et où l'on prépare ses affaires pour la journée.</w:t>
      </w:r>
    </w:p>
    <w:p>
      <w:r>
        <w:t xml:space="preserve">   The foyer is the place where one wakes up and prepares their belongings for the day. </w:t>
      </w:r>
    </w:p>
    <w:p>
      <w:r>
        <w:t>10. Il y a une ambiance chaleureuse dans le foyer, grâce à la musique douce qui s’écoule de la radio.</w:t>
      </w:r>
    </w:p>
    <w:p>
      <w:r>
        <w:t xml:space="preserve">   There's a warm atmosphere in the foyer thanks to the soft music playing from the radio.</w:t>
      </w:r>
    </w:p>
    <w:p/>
    <w:p>
      <w:r>
        <w:rPr>
          <w:b/>
        </w:rPr>
        <w:t>Word: Plante | Meaning: Plant</w:t>
      </w:r>
    </w:p>
    <w:p/>
    <w:p>
      <w:r>
        <w:t xml:space="preserve">1. J'adore les plantes vertes qui apportent de la vie à mon appartement.  </w:t>
      </w:r>
    </w:p>
    <w:p>
      <w:r>
        <w:t xml:space="preserve">    I love the green plants that bring life to my apartment.</w:t>
      </w:r>
    </w:p>
    <w:p>
      <w:r>
        <w:t xml:space="preserve">2. La plante est indispensable pour une bonne santé. </w:t>
      </w:r>
    </w:p>
    <w:p>
      <w:r>
        <w:t xml:space="preserve">    Plants are essential for good health.</w:t>
      </w:r>
    </w:p>
    <w:p>
      <w:r>
        <w:t>3. Il a besoin d'un peu d'eau pour arroser sa plante.</w:t>
      </w:r>
    </w:p>
    <w:p>
      <w:r>
        <w:t xml:space="preserve">   He needs a little water to water his plant.</w:t>
      </w:r>
    </w:p>
    <w:p>
      <w:r>
        <w:t>4. Tu peux cultiver des plantes dans ton jardin, mais aussi sur ta terrasse.</w:t>
      </w:r>
    </w:p>
    <w:p>
      <w:r>
        <w:t xml:space="preserve">   You can grow plants in your garden but also on your terrace.</w:t>
      </w:r>
    </w:p>
    <w:p>
      <w:r>
        <w:t xml:space="preserve">5. Les plantes aromatiques sont très utiles à la cuisine.  </w:t>
      </w:r>
    </w:p>
    <w:p>
      <w:r>
        <w:t xml:space="preserve">    Herbs are very useful in cooking.</w:t>
      </w:r>
    </w:p>
    <w:p>
      <w:r>
        <w:t xml:space="preserve">6. La fleur de la plante est magnifique et colorée. </w:t>
      </w:r>
    </w:p>
    <w:p>
      <w:r>
        <w:t xml:space="preserve">    The flower of the plant is beautiful and colorful.</w:t>
      </w:r>
    </w:p>
    <w:p>
      <w:r>
        <w:t xml:space="preserve">7. J'aime observer les plantes en plein air, elles évoluent naturellement.  </w:t>
      </w:r>
    </w:p>
    <w:p>
      <w:r>
        <w:t xml:space="preserve">   I like to observe plants outdoors, they evolve naturally.</w:t>
      </w:r>
    </w:p>
    <w:p>
      <w:r>
        <w:t xml:space="preserve">8. Les plantes ont besoin d'être nourries avec de l'engrais pour grandir. </w:t>
      </w:r>
    </w:p>
    <w:p>
      <w:r>
        <w:t xml:space="preserve">    Plants need to be fed with fertilizer to grow.</w:t>
      </w:r>
    </w:p>
    <w:p>
      <w:r>
        <w:t xml:space="preserve">9. Je suis curieux de savoir comment les plantes se reproduisent. </w:t>
      </w:r>
    </w:p>
    <w:p>
      <w:r>
        <w:t xml:space="preserve">   I am curious about how plants reproduce.</w:t>
      </w:r>
    </w:p>
    <w:p>
      <w:r>
        <w:t xml:space="preserve">10. La plante est une source de beauté et d’énergie dans notre environnement.  </w:t>
      </w:r>
    </w:p>
    <w:p>
      <w:r>
        <w:t xml:space="preserve">    The plant is a source of beauty and energy in our environment.</w:t>
      </w:r>
    </w:p>
    <w:p/>
    <w:p>
      <w:r>
        <w:rPr>
          <w:b/>
        </w:rPr>
        <w:t>Word: Musique | Meaning: Music</w:t>
      </w:r>
    </w:p>
    <w:p/>
    <w:p>
      <w:r>
        <w:t>1.  J'adore écouter de la musique classique.</w:t>
      </w:r>
    </w:p>
    <w:p>
      <w:r>
        <w:t xml:space="preserve">    I love listening to classical music.</w:t>
      </w:r>
    </w:p>
    <w:p>
      <w:r>
        <w:t>2.  La musique est une forme d’art magnifique.</w:t>
      </w:r>
    </w:p>
    <w:p>
      <w:r>
        <w:t xml:space="preserve">    Music is a beautiful form of art.</w:t>
      </w:r>
    </w:p>
    <w:p>
      <w:r>
        <w:t xml:space="preserve">3.  Mes parents aiment écouter de la musique électronique. </w:t>
      </w:r>
    </w:p>
    <w:p>
      <w:r>
        <w:t xml:space="preserve">    My parents like to listen to electronic music. </w:t>
      </w:r>
    </w:p>
    <w:p>
      <w:r>
        <w:t>4.  Je regarde souvent des vidéos musicales sur YouTube.</w:t>
      </w:r>
    </w:p>
    <w:p>
      <w:r>
        <w:t xml:space="preserve">    I often watch music videos on YouTube.</w:t>
      </w:r>
    </w:p>
    <w:p>
      <w:r>
        <w:t xml:space="preserve">5.  La musique est un moyen excellent pour oublier ses problèmes. </w:t>
      </w:r>
    </w:p>
    <w:p>
      <w:r>
        <w:t xml:space="preserve">    Music is an excellent way to forget your problems.</w:t>
      </w:r>
    </w:p>
    <w:p>
      <w:r>
        <w:t>6.  Le concert a été une expérience magnifique.</w:t>
      </w:r>
    </w:p>
    <w:p>
      <w:r>
        <w:t xml:space="preserve">    The concert was a magnificent experience. </w:t>
      </w:r>
    </w:p>
    <w:p>
      <w:r>
        <w:t>7.  Les instruments de musique sont des merveilles.</w:t>
      </w:r>
    </w:p>
    <w:p>
      <w:r>
        <w:t xml:space="preserve">    Musical instruments are marvels. </w:t>
      </w:r>
    </w:p>
    <w:p>
      <w:r>
        <w:t>8.  La musique peut aussi être un moyen d'apprentissage.</w:t>
      </w:r>
    </w:p>
    <w:p>
      <w:r>
        <w:t xml:space="preserve">    Music can also be a way of learning. </w:t>
      </w:r>
    </w:p>
    <w:p>
      <w:r>
        <w:t>9.  J’ai appris à jouer de la guitare en France.</w:t>
      </w:r>
    </w:p>
    <w:p>
      <w:r>
        <w:t xml:space="preserve">    I learned to play guitar in France. </w:t>
      </w:r>
    </w:p>
    <w:p>
      <w:r>
        <w:t>10.  Les chansons d’ambiance sont parfaites pour une soirée entre amis.</w:t>
      </w:r>
    </w:p>
    <w:p>
      <w:r>
        <w:t xml:space="preserve">   Atmospheric songs are perfect for a party with friends.</w:t>
      </w:r>
    </w:p>
    <w:p/>
    <w:p>
      <w:r>
        <w:rPr>
          <w:b/>
        </w:rPr>
        <w:t>Word: Grand | Meaning: Large, Great</w:t>
      </w:r>
    </w:p>
    <w:p/>
    <w:p>
      <w:r>
        <w:t>1.  J'ai un grand chien.</w:t>
      </w:r>
    </w:p>
    <w:p>
      <w:r>
        <w:t xml:space="preserve">    I have a big dog.</w:t>
      </w:r>
    </w:p>
    <w:p>
      <w:r>
        <w:t xml:space="preserve">2.  La maison est grande et confortable. </w:t>
      </w:r>
    </w:p>
    <w:p>
      <w:r>
        <w:t xml:space="preserve">    The house is large and comfortable.</w:t>
      </w:r>
    </w:p>
    <w:p>
      <w:r>
        <w:t xml:space="preserve">3.  Il est grand d’avoir des amis. </w:t>
      </w:r>
    </w:p>
    <w:p>
      <w:r>
        <w:t xml:space="preserve">    It is good to have friends.</w:t>
      </w:r>
    </w:p>
    <w:p>
      <w:r>
        <w:t>4.  Elle a un grand sourire.</w:t>
      </w:r>
    </w:p>
    <w:p>
      <w:r>
        <w:t xml:space="preserve">    She has a big smile.</w:t>
      </w:r>
    </w:p>
    <w:p>
      <w:r>
        <w:t xml:space="preserve">5.  Le film était grand comme la vie. </w:t>
      </w:r>
    </w:p>
    <w:p>
      <w:r>
        <w:t xml:space="preserve">    The movie was as grand as life.</w:t>
      </w:r>
    </w:p>
    <w:p>
      <w:r>
        <w:t xml:space="preserve">6.  J'aime les grands espaces. </w:t>
      </w:r>
    </w:p>
    <w:p>
      <w:r>
        <w:t xml:space="preserve">    I like the wide open spaces.</w:t>
      </w:r>
    </w:p>
    <w:p>
      <w:r>
        <w:t>7.  Ce gâteau est grand, je peux partager avec toi.</w:t>
      </w:r>
    </w:p>
    <w:p>
      <w:r>
        <w:t xml:space="preserve">    This cake is big, I can share with you.</w:t>
      </w:r>
    </w:p>
    <w:p>
      <w:r>
        <w:t xml:space="preserve">8.  Vous avez un grand rêve pour votre carrière? </w:t>
      </w:r>
    </w:p>
    <w:p>
      <w:r>
        <w:t xml:space="preserve">    Do you have a big dream for your career?</w:t>
      </w:r>
    </w:p>
    <w:p>
      <w:r>
        <w:t>9.  Le ciel était grand et bleu aujourd’hui.</w:t>
      </w:r>
    </w:p>
    <w:p>
      <w:r>
        <w:t xml:space="preserve">    The sky was large and blue today.</w:t>
      </w:r>
    </w:p>
    <w:p>
      <w:r>
        <w:t>10. Nous avons un plan de grand ambition.</w:t>
      </w:r>
    </w:p>
    <w:p>
      <w:r>
        <w:t xml:space="preserve">    We have a big plan for ambition.</w:t>
      </w:r>
    </w:p>
    <w:p/>
    <w:p>
      <w:r>
        <w:rPr>
          <w:b/>
        </w:rPr>
        <w:t>Word: Fémelle | Meaning: Female</w:t>
      </w:r>
    </w:p>
    <w:p/>
    <w:p>
      <w:r>
        <w:t>1. La femme est très gentille.</w:t>
      </w:r>
    </w:p>
    <w:p>
      <w:r>
        <w:t xml:space="preserve">    The woman is very kind.</w:t>
      </w:r>
    </w:p>
    <w:p>
      <w:r>
        <w:t>2.  Mesdames et messieurs, veuillez se présenter aux femmes.</w:t>
      </w:r>
    </w:p>
    <w:p>
      <w:r>
        <w:t xml:space="preserve">     Ladies and gentlemen, please introduce yourselves to the women.</w:t>
      </w:r>
    </w:p>
    <w:p>
      <w:r>
        <w:t>3. Les femmes sont présentes à tous les événements importants.</w:t>
      </w:r>
    </w:p>
    <w:p>
      <w:r>
        <w:t xml:space="preserve">     Women are present at all important events.</w:t>
      </w:r>
    </w:p>
    <w:p>
      <w:r>
        <w:t xml:space="preserve">4. La femme est la tête de famille. </w:t>
      </w:r>
    </w:p>
    <w:p>
      <w:r>
        <w:t xml:space="preserve">    The woman is the head of the family.</w:t>
      </w:r>
    </w:p>
    <w:p>
      <w:r>
        <w:t xml:space="preserve">5. Elle a un mari et deux filles. </w:t>
      </w:r>
    </w:p>
    <w:p>
      <w:r>
        <w:t xml:space="preserve">   She has a husband and two daughters.</w:t>
      </w:r>
    </w:p>
    <w:p>
      <w:r>
        <w:t xml:space="preserve">6.  Le travail des femmes est essentiel dans la société. </w:t>
      </w:r>
    </w:p>
    <w:p>
      <w:r>
        <w:t xml:space="preserve">    Women's work is essential in society. </w:t>
      </w:r>
    </w:p>
    <w:p>
      <w:r>
        <w:t xml:space="preserve">7. Je trouve les femmes très inspirantes. </w:t>
      </w:r>
    </w:p>
    <w:p>
      <w:r>
        <w:t xml:space="preserve">   I find women very inspiring. </w:t>
      </w:r>
    </w:p>
    <w:p>
      <w:r>
        <w:t xml:space="preserve">8. Les femmes ont le droit de se sentir libres. </w:t>
      </w:r>
    </w:p>
    <w:p>
      <w:r>
        <w:t xml:space="preserve">   Women have the right to feel free.  </w:t>
      </w:r>
    </w:p>
    <w:p>
      <w:r>
        <w:t xml:space="preserve">9. La femme est une créatrice extraordinaire. </w:t>
      </w:r>
    </w:p>
    <w:p>
      <w:r>
        <w:t xml:space="preserve">    The woman is an extraordinary creator. </w:t>
      </w:r>
    </w:p>
    <w:p>
      <w:r>
        <w:t xml:space="preserve">10.  Il faut respecter les femmes. </w:t>
      </w:r>
    </w:p>
    <w:p>
      <w:r>
        <w:t xml:space="preserve">     We must respect women.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