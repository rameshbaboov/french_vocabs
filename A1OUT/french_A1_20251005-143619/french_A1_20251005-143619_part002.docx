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Homme | Meaning: Man</w:t>
      </w:r>
    </w:p>
    <w:p/>
    <w:p>
      <w:r>
        <w:t>1. L'homme est fatigué après une longue journée de travail.</w:t>
      </w:r>
    </w:p>
    <w:p>
      <w:r>
        <w:t xml:space="preserve">    The man is tired after a long day of work.</w:t>
      </w:r>
    </w:p>
    <w:p>
      <w:r>
        <w:t>2. J'ai rencontré un homme très gentil au restaurant.</w:t>
      </w:r>
    </w:p>
    <w:p>
      <w:r>
        <w:t xml:space="preserve">    I met a very nice man at the restaurant.</w:t>
      </w:r>
    </w:p>
    <w:p>
      <w:r>
        <w:t>3. Il cherche l’homme qui a volé sa voiture.</w:t>
      </w:r>
    </w:p>
    <w:p>
      <w:r>
        <w:t xml:space="preserve">    He is looking for the man who stole his car.</w:t>
      </w:r>
    </w:p>
    <w:p>
      <w:r>
        <w:t>4.  Le plus important est de trouver l'homme qui peut nous aider.</w:t>
      </w:r>
    </w:p>
    <w:p>
      <w:r>
        <w:t xml:space="preserve">    What matters most is to find the man who can help us. </w:t>
      </w:r>
    </w:p>
    <w:p>
      <w:r>
        <w:t>5. L’homme est un être humain comme les autres.</w:t>
      </w:r>
    </w:p>
    <w:p>
      <w:r>
        <w:t xml:space="preserve">   The man is a human like anyone else.</w:t>
      </w:r>
    </w:p>
    <w:p>
      <w:r>
        <w:t>6. Le vieux homme était assis sur une chaise.</w:t>
      </w:r>
    </w:p>
    <w:p>
      <w:r>
        <w:t xml:space="preserve">    The old man was sitting on a chair.</w:t>
      </w:r>
    </w:p>
    <w:p>
      <w:r>
        <w:t xml:space="preserve">7.  L'homme s'est présenté à la police et a déposé sa plainte. </w:t>
      </w:r>
    </w:p>
    <w:p>
      <w:r>
        <w:t xml:space="preserve">    The man went to the police station and filed a complaint.</w:t>
      </w:r>
    </w:p>
    <w:p>
      <w:r>
        <w:t>8. L’homme est parti à la chasse dans les bois.</w:t>
      </w:r>
    </w:p>
    <w:p>
      <w:r>
        <w:t xml:space="preserve">   The man went hunting in the woods. </w:t>
      </w:r>
    </w:p>
    <w:p>
      <w:r>
        <w:t xml:space="preserve">9. Le médecin a examiné l’homme et a constaté une blessure légère. </w:t>
      </w:r>
    </w:p>
    <w:p>
      <w:r>
        <w:t xml:space="preserve">    The doctor checked the man and found a slight injury.  </w:t>
      </w:r>
    </w:p>
    <w:p>
      <w:r>
        <w:t>10.  Il est important de respecter l'homme et ses opinions.</w:t>
      </w:r>
    </w:p>
    <w:p>
      <w:r>
        <w:t xml:space="preserve">    It is important to respect the man and his opinion.</w:t>
      </w:r>
    </w:p>
    <w:p/>
    <w:p>
      <w:r>
        <w:t>Livre: Book</w:t>
      </w:r>
    </w:p>
    <w:p/>
    <w:p>
      <w:r>
        <w:t xml:space="preserve">1. J'ai un livre sur l'histoire de la France. </w:t>
      </w:r>
    </w:p>
    <w:p>
      <w:r>
        <w:t xml:space="preserve">   I have a book on the history of France.</w:t>
      </w:r>
    </w:p>
    <w:p>
      <w:r>
        <w:t xml:space="preserve">2. Le livre est très intéressant à lire. </w:t>
      </w:r>
    </w:p>
    <w:p>
      <w:r>
        <w:t xml:space="preserve">   The book is very interesting to read. </w:t>
      </w:r>
    </w:p>
    <w:p>
      <w:r>
        <w:t xml:space="preserve">3. Voulez-vous me voir danser ? Je vais lire mon livre. </w:t>
      </w:r>
    </w:p>
    <w:p>
      <w:r>
        <w:t xml:space="preserve">   Do you want to see me dance? I'm going to read my book.</w:t>
      </w:r>
    </w:p>
    <w:p>
      <w:r>
        <w:t xml:space="preserve">4. J’ai besoin d’un livre pour aller à l’université. </w:t>
      </w:r>
    </w:p>
    <w:p>
      <w:r>
        <w:t xml:space="preserve">    I need a book to go to university. </w:t>
      </w:r>
    </w:p>
    <w:p>
      <w:r>
        <w:t xml:space="preserve">5.  Le livre contient des informations sur les cultures du monde. </w:t>
      </w:r>
    </w:p>
    <w:p>
      <w:r>
        <w:t xml:space="preserve">   The book contains information about the world’s cultures. </w:t>
      </w:r>
    </w:p>
    <w:p>
      <w:r>
        <w:t xml:space="preserve">6. Ma mère me a offert un livre de cuisine. </w:t>
      </w:r>
    </w:p>
    <w:p>
      <w:r>
        <w:t xml:space="preserve">   My mother gave me a cookbook.</w:t>
      </w:r>
    </w:p>
    <w:p>
      <w:r>
        <w:t xml:space="preserve">7. Je lisais le livre pendant une heure avant d'aller dormir. </w:t>
      </w:r>
    </w:p>
    <w:p>
      <w:r>
        <w:t xml:space="preserve">  I was reading the book for an hour before going to sleep. </w:t>
      </w:r>
    </w:p>
    <w:p>
      <w:r>
        <w:t xml:space="preserve">8. Vous avez bien lu votre livre ? </w:t>
      </w:r>
    </w:p>
    <w:p>
      <w:r>
        <w:t xml:space="preserve">    Did you well read your book? </w:t>
      </w:r>
    </w:p>
    <w:p>
      <w:r>
        <w:t>9. Le livre que j’ai lu est excellent.</w:t>
      </w:r>
    </w:p>
    <w:p>
      <w:r>
        <w:t xml:space="preserve">   The book I read is excellent.</w:t>
      </w:r>
    </w:p>
    <w:p>
      <w:r>
        <w:t xml:space="preserve">10. Il y a des livres sur tous les sujets. </w:t>
      </w:r>
    </w:p>
    <w:p>
      <w:r>
        <w:t xml:space="preserve">    There are books on all subjects.</w:t>
      </w:r>
    </w:p>
    <w:p/>
    <w:p>
      <w:r>
        <w:rPr>
          <w:b/>
        </w:rPr>
        <w:t>Word: Sourire | Meaning: Smile</w:t>
      </w:r>
    </w:p>
    <w:p/>
    <w:p>
      <w:r>
        <w:t>1. Elle sourit avec plaisir lorsqu'elle voit ses amis.</w:t>
      </w:r>
    </w:p>
    <w:p>
      <w:r>
        <w:t xml:space="preserve">    She smiles with delight when she sees her friends.</w:t>
      </w:r>
    </w:p>
    <w:p>
      <w:r>
        <w:t>2.  Il sourit de manière mystérieuse à l'idée d'un cadeau.</w:t>
      </w:r>
    </w:p>
    <w:p>
      <w:r>
        <w:t xml:space="preserve">    He smiles mysteriously at the idea of a present.</w:t>
      </w:r>
    </w:p>
    <w:p>
      <w:r>
        <w:t xml:space="preserve">3.  La maman sourit pour calmer son fils qui pleure. </w:t>
      </w:r>
    </w:p>
    <w:p>
      <w:r>
        <w:t xml:space="preserve">    The mom smiles to calm down her crying son.</w:t>
      </w:r>
    </w:p>
    <w:p>
      <w:r>
        <w:t xml:space="preserve">4.   Le sourire illumine les visages de la foule. </w:t>
      </w:r>
    </w:p>
    <w:p>
      <w:r>
        <w:t xml:space="preserve">    A smile illuminates the faces of the crowd.</w:t>
      </w:r>
    </w:p>
    <w:p>
      <w:r>
        <w:t>5.  J'ai un sourire à l'idée d'aller au parc.</w:t>
      </w:r>
    </w:p>
    <w:p>
      <w:r>
        <w:t xml:space="preserve">    I have a smile at the idea of going to the park.</w:t>
      </w:r>
    </w:p>
    <w:p>
      <w:r>
        <w:t>6.  Elle sourit en disant "merci".</w:t>
      </w:r>
    </w:p>
    <w:p>
      <w:r>
        <w:t xml:space="preserve">   She smiles as she says "thank you".</w:t>
      </w:r>
    </w:p>
    <w:p>
      <w:r>
        <w:t xml:space="preserve">7.  Il sourit de manière sincère après avoir obtenu son diplôme. </w:t>
      </w:r>
    </w:p>
    <w:p>
      <w:r>
        <w:t xml:space="preserve">   He smiles sincerely after obtaining his diploma.</w:t>
      </w:r>
    </w:p>
    <w:p>
      <w:r>
        <w:t xml:space="preserve">8.  Le soleil éclaire le sourire des gens. </w:t>
      </w:r>
    </w:p>
    <w:p>
      <w:r>
        <w:t xml:space="preserve">    The sun illuminates the smile of people. </w:t>
      </w:r>
    </w:p>
    <w:p>
      <w:r>
        <w:t>9.  La joie est un sourire qui illumine la vie.</w:t>
      </w:r>
    </w:p>
    <w:p>
      <w:r>
        <w:t xml:space="preserve">    Joy is a smile that illuminates life. </w:t>
      </w:r>
    </w:p>
    <w:p>
      <w:r>
        <w:t xml:space="preserve">10.  Un sourire peut faire beaucoup de bien. </w:t>
      </w:r>
    </w:p>
    <w:p>
      <w:r>
        <w:t xml:space="preserve">     A smile can do a lot of good.</w:t>
      </w:r>
    </w:p>
    <w:p/>
    <w:p>
      <w:r>
        <w:t>Planter: &lt;Plant&gt;</w:t>
      </w:r>
    </w:p>
    <w:p/>
    <w:p>
      <w:r>
        <w:t>1.  Je vais acheter un nouveau **planter** pour mon balcon.</w:t>
      </w:r>
    </w:p>
    <w:p>
      <w:r>
        <w:t xml:space="preserve">    My new balcony planter is going to be purchased.</w:t>
      </w:r>
    </w:p>
    <w:p>
      <w:r>
        <w:t>2. Les **planters** de fleurs colorés sont très beaux.</w:t>
      </w:r>
    </w:p>
    <w:p>
      <w:r>
        <w:t xml:space="preserve">    The colorful flower planters are very beautiful. </w:t>
      </w:r>
    </w:p>
    <w:p>
      <w:r>
        <w:t>3.  Mon grand-père a toujours des **planters** d’herbes aromatiques.</w:t>
      </w:r>
    </w:p>
    <w:p>
      <w:r>
        <w:t xml:space="preserve">   My grandfather always has herb planters.</w:t>
      </w:r>
    </w:p>
    <w:p>
      <w:r>
        <w:t xml:space="preserve">4. J'ai besoin de trouver un **planter** pour mes cactus. </w:t>
      </w:r>
    </w:p>
    <w:p>
      <w:r>
        <w:t xml:space="preserve">     I need to find a planter for my cacti.</w:t>
      </w:r>
    </w:p>
    <w:p>
      <w:r>
        <w:t>5.  La **planter** a été remplie avec des graines de tomates.</w:t>
      </w:r>
    </w:p>
    <w:p>
      <w:r>
        <w:t xml:space="preserve">    The planter was filled with tomato seeds. </w:t>
      </w:r>
    </w:p>
    <w:p>
      <w:r>
        <w:t>6.  Les **planters** en céramique sont très populaires.</w:t>
      </w:r>
    </w:p>
    <w:p>
      <w:r>
        <w:t xml:space="preserve">   Ceramic planters are very popular.</w:t>
      </w:r>
    </w:p>
    <w:p>
      <w:r>
        <w:t xml:space="preserve">7.  Il faut prendre soin du **planter** pour qu'il prospère. </w:t>
      </w:r>
    </w:p>
    <w:p>
      <w:r>
        <w:t xml:space="preserve">    You need to take care of the planter so that it thrives.</w:t>
      </w:r>
    </w:p>
    <w:p>
      <w:r>
        <w:t xml:space="preserve">8. La **planter** a besoin d’un peu d’eau pour se développer. </w:t>
      </w:r>
    </w:p>
    <w:p>
      <w:r>
        <w:t xml:space="preserve">   The planter needs a bit of water to grow. </w:t>
      </w:r>
    </w:p>
    <w:p>
      <w:r>
        <w:t xml:space="preserve">9.  Les **planters** en terre cuite sont une option durable. </w:t>
      </w:r>
    </w:p>
    <w:p>
      <w:r>
        <w:t xml:space="preserve">    Terracotta planters are an eco-friendly option.</w:t>
      </w:r>
    </w:p>
    <w:p>
      <w:r>
        <w:t xml:space="preserve">10. J'adore l'idée de cultiver des plantes dans mes **planter**s. </w:t>
      </w:r>
    </w:p>
    <w:p>
      <w:r>
        <w:t xml:space="preserve">   I love the idea of growing plants in my planters.</w:t>
      </w:r>
    </w:p>
    <w:p/>
    <w:p>
      <w:r>
        <w:rPr>
          <w:b/>
        </w:rPr>
        <w:t>Word: Voyage | Meaning: Trip</w:t>
      </w:r>
    </w:p>
    <w:p/>
    <w:p>
      <w:r>
        <w:t>1. J'ai passé un voyage agréable en Espagne.</w:t>
      </w:r>
    </w:p>
    <w:p>
      <w:r>
        <w:t xml:space="preserve">   I had a pleasant trip to Spain.</w:t>
      </w:r>
    </w:p>
    <w:p>
      <w:r>
        <w:t>2.  Ce voyage m'a offert de belles découvertes.</w:t>
      </w:r>
    </w:p>
    <w:p>
      <w:r>
        <w:t xml:space="preserve">    This trip gave me beautiful discoveries.</w:t>
      </w:r>
    </w:p>
    <w:p>
      <w:r>
        <w:t>3. Le voyage du bateau est long et lent.</w:t>
      </w:r>
    </w:p>
    <w:p>
      <w:r>
        <w:t xml:space="preserve">    The boat trip is long and slow. </w:t>
      </w:r>
    </w:p>
    <w:p>
      <w:r>
        <w:t xml:space="preserve">4.  Voyages sont des expériences uniques. </w:t>
      </w:r>
    </w:p>
    <w:p>
      <w:r>
        <w:t xml:space="preserve">    Trips are unique experiences. </w:t>
      </w:r>
    </w:p>
    <w:p>
      <w:r>
        <w:t>5. J’ai hâte de partir pour un nouveau voyage.</w:t>
      </w:r>
    </w:p>
    <w:p>
      <w:r>
        <w:t xml:space="preserve">   I can't wait to go on a new trip.</w:t>
      </w:r>
    </w:p>
    <w:p>
      <w:r>
        <w:t>6.  L’organisation du voyage est importante.</w:t>
      </w:r>
    </w:p>
    <w:p>
      <w:r>
        <w:t xml:space="preserve">    The organization of the journey is important.</w:t>
      </w:r>
    </w:p>
    <w:p>
      <w:r>
        <w:t xml:space="preserve">7.  Le voyage à la montagne, c'est l'aventure! </w:t>
      </w:r>
    </w:p>
    <w:p>
      <w:r>
        <w:t xml:space="preserve">    Mountain trips are adventure! </w:t>
      </w:r>
    </w:p>
    <w:p>
      <w:r>
        <w:t>8. La famille et les amis sont des partenaires de voyage.</w:t>
      </w:r>
    </w:p>
    <w:p>
      <w:r>
        <w:t xml:space="preserve">   Family and friends are travel partners.</w:t>
      </w:r>
    </w:p>
    <w:p>
      <w:r>
        <w:t>9. Le voyage a été une expérience enrichissante.</w:t>
      </w:r>
    </w:p>
    <w:p>
      <w:r>
        <w:t xml:space="preserve">   The trip was an enriching experience. </w:t>
      </w:r>
    </w:p>
    <w:p>
      <w:r>
        <w:t xml:space="preserve">10.  Le voyage à l'étranger est un moyen de se découvrir. </w:t>
      </w:r>
    </w:p>
    <w:p>
      <w:r>
        <w:t xml:space="preserve">    Traveling abroad is a way to discover oneself.</w:t>
      </w:r>
    </w:p>
    <w:p/>
    <w:p>
      <w:r>
        <w:rPr>
          <w:b/>
        </w:rPr>
        <w:t>Word: Fait | Meaning: Done, accomplished</w:t>
      </w:r>
    </w:p>
    <w:p/>
    <w:p>
      <w:r>
        <w:t>1. Je fais du sport tous les jours.</w:t>
      </w:r>
    </w:p>
    <w:p>
      <w:r>
        <w:t xml:space="preserve">    I do exercise every day.</w:t>
      </w:r>
    </w:p>
    <w:p>
      <w:r>
        <w:t>2. J'ai fait une grande fête pour mon anniversaire.</w:t>
      </w:r>
    </w:p>
    <w:p>
      <w:r>
        <w:t xml:space="preserve">    I had a big party for my birthday.</w:t>
      </w:r>
    </w:p>
    <w:p>
      <w:r>
        <w:t>3. Elle est faite pour les voyages.</w:t>
      </w:r>
    </w:p>
    <w:p>
      <w:r>
        <w:t xml:space="preserve">   She is made for travelling. </w:t>
      </w:r>
    </w:p>
    <w:p>
      <w:r>
        <w:t>4. Le gâteau est fait avec du chocolat et de la vanille.</w:t>
      </w:r>
    </w:p>
    <w:p>
      <w:r>
        <w:t xml:space="preserve">   The cake is made with chocolate and vanilla.</w:t>
      </w:r>
    </w:p>
    <w:p>
      <w:r>
        <w:t>5. Il a fait une grande connaissance avec moi.</w:t>
      </w:r>
    </w:p>
    <w:p>
      <w:r>
        <w:t xml:space="preserve">    He made a big acquaintance with me.</w:t>
      </w:r>
    </w:p>
    <w:p>
      <w:r>
        <w:t>6. J'ai fait l'erreur d'oublier mon agenda.</w:t>
      </w:r>
    </w:p>
    <w:p>
      <w:r>
        <w:t xml:space="preserve">    I made the mistake of forgetting my agenda. </w:t>
      </w:r>
    </w:p>
    <w:p>
      <w:r>
        <w:t>7. Le médecin m'a dit que je devais faire des exercices physiques tous les jours.</w:t>
      </w:r>
    </w:p>
    <w:p>
      <w:r>
        <w:t xml:space="preserve">   The doctor told me that I should do physical exercises every day.</w:t>
      </w:r>
    </w:p>
    <w:p>
      <w:r>
        <w:t xml:space="preserve">8. Ils ont fait une demande de visa pour l'Espagne. </w:t>
      </w:r>
    </w:p>
    <w:p>
      <w:r>
        <w:t xml:space="preserve">    They made a visa request for Spain.</w:t>
      </w:r>
    </w:p>
    <w:p>
      <w:r>
        <w:t>9. Il s'est fait plaisir et a acheté un nouveau téléphone.</w:t>
      </w:r>
    </w:p>
    <w:p>
      <w:r>
        <w:t xml:space="preserve">   He had fun and bought a new phone.</w:t>
      </w:r>
    </w:p>
    <w:p>
      <w:r>
        <w:t xml:space="preserve">10. Avez-vous fait vos devoirs aujourd'hui? </w:t>
      </w:r>
    </w:p>
    <w:p>
      <w:r>
        <w:t xml:space="preserve">     Have you done your homework today?</w:t>
      </w:r>
    </w:p>
    <w:p/>
    <w:p>
      <w:r>
        <w:rPr>
          <w:b/>
        </w:rPr>
        <w:t>Word: Terre | Meaning: Earth</w:t>
      </w:r>
    </w:p>
    <w:p/>
    <w:p>
      <w:r>
        <w:t>1. La Terre est un objet céleste et il y a beaucoup de planètes dans l'espace.</w:t>
      </w:r>
    </w:p>
    <w:p>
      <w:r>
        <w:t xml:space="preserve">    The Earth is a celestial object, and there are many planets in space.</w:t>
      </w:r>
    </w:p>
    <w:p>
      <w:r>
        <w:t xml:space="preserve">2. Les habitants de la Terre vivent sur des terres qui fournissent les ressources nécessaires à leur survie. </w:t>
      </w:r>
    </w:p>
    <w:p>
      <w:r>
        <w:t xml:space="preserve">    People on Earth live on lands that provide resources necessary for their survival.</w:t>
      </w:r>
    </w:p>
    <w:p>
      <w:r>
        <w:t>3. La Terre est un globe unique et il y a une grande diversité de vie sur elle.</w:t>
      </w:r>
    </w:p>
    <w:p>
      <w:r>
        <w:t xml:space="preserve">   The Earth is a unique globe, and there's a great diversity of life on it.</w:t>
      </w:r>
    </w:p>
    <w:p>
      <w:r>
        <w:t xml:space="preserve">4. La Terre a été découverte par les marins et les explorateurs dans l’histoire de la civilisation humaine. </w:t>
      </w:r>
    </w:p>
    <w:p>
      <w:r>
        <w:t xml:space="preserve">    Earth was discovered by sailors and explorers in the history of human civilization.</w:t>
      </w:r>
    </w:p>
    <w:p>
      <w:r>
        <w:t>5. Le climat sur Terre est très important pour le développement de la vie.</w:t>
      </w:r>
    </w:p>
    <w:p>
      <w:r>
        <w:t xml:space="preserve">   The climate on Earth is very important for the development of life. </w:t>
      </w:r>
    </w:p>
    <w:p>
      <w:r>
        <w:t>6. L'atmosphère de la Terre protège des radiations et de la pollution qui nuisent aux êtres vivants.</w:t>
      </w:r>
    </w:p>
    <w:p>
      <w:r>
        <w:t xml:space="preserve">    Earth's atmosphere protects from radiation and pollution that harm living things.</w:t>
      </w:r>
    </w:p>
    <w:p>
      <w:r>
        <w:t>7. La nature est riche et belle sur Terre, avec une variété d’animaux et de plantes.</w:t>
      </w:r>
    </w:p>
    <w:p>
      <w:r>
        <w:t xml:space="preserve">    Nature is rich and beautiful on Earth, with a variety of animals and plants. </w:t>
      </w:r>
    </w:p>
    <w:p>
      <w:r>
        <w:t>8. Des scientifiques étudient la Terre pour comprendre les changements climatiques et l'impact des activités humaines.</w:t>
      </w:r>
    </w:p>
    <w:p>
      <w:r>
        <w:t xml:space="preserve">    Scientists study the Earth to understand climate changes and the impact of human activities. </w:t>
      </w:r>
    </w:p>
    <w:p>
      <w:r>
        <w:t>9.  L'eau sur la Terre est essentielle à la vie car elle a un rôle important dans l'ensemble du cycle de l'eau.</w:t>
      </w:r>
    </w:p>
    <w:p>
      <w:r>
        <w:t xml:space="preserve">   Water on Earth is essential to life because it plays an important role in the whole water cycle. </w:t>
      </w:r>
    </w:p>
    <w:p>
      <w:r>
        <w:t>10. La Terre est notre maison et nous devons la protéger pour les générations futures.</w:t>
      </w:r>
    </w:p>
    <w:p>
      <w:r>
        <w:t xml:space="preserve">    Earth is our home and we must protect it for future generations.</w:t>
      </w:r>
    </w:p>
    <w:p/>
    <w:p>
      <w:r>
        <w:rPr>
          <w:b/>
        </w:rPr>
        <w:t>Word: Merci | Meaning: Thank you</w:t>
      </w:r>
    </w:p>
    <w:p/>
    <w:p>
      <w:r>
        <w:t xml:space="preserve">1. Je vous remercie de l'aide.  </w:t>
      </w:r>
    </w:p>
    <w:p>
      <w:r>
        <w:t xml:space="preserve">    Thank you for your help.</w:t>
      </w:r>
    </w:p>
    <w:p>
      <w:r>
        <w:t>2. Merci beaucoup pour votre cadeau.</w:t>
      </w:r>
    </w:p>
    <w:p>
      <w:r>
        <w:t xml:space="preserve">   Thank you very much for your gift.</w:t>
      </w:r>
    </w:p>
    <w:p>
      <w:r>
        <w:t xml:space="preserve">3.  J’ai apprécié votre présence. </w:t>
      </w:r>
    </w:p>
    <w:p>
      <w:r>
        <w:t xml:space="preserve">    I enjoyed your presence. </w:t>
      </w:r>
    </w:p>
    <w:p>
      <w:r>
        <w:t>4. Merci d'être venu.</w:t>
      </w:r>
    </w:p>
    <w:p>
      <w:r>
        <w:t xml:space="preserve">    Thank you for coming.</w:t>
      </w:r>
    </w:p>
    <w:p>
      <w:r>
        <w:t>5. Merci à tous de votre participation.</w:t>
      </w:r>
    </w:p>
    <w:p>
      <w:r>
        <w:t xml:space="preserve">    Thank you all for your participation. </w:t>
      </w:r>
    </w:p>
    <w:p>
      <w:r>
        <w:t xml:space="preserve">6.  Merci de m'avoir aidé.  </w:t>
      </w:r>
    </w:p>
    <w:p>
      <w:r>
        <w:t xml:space="preserve">   Thank you for helping me.</w:t>
      </w:r>
    </w:p>
    <w:p>
      <w:r>
        <w:t>7.  La cuisine est délicieuse, merci!</w:t>
      </w:r>
    </w:p>
    <w:p>
      <w:r>
        <w:t xml:space="preserve">   The food is delicious, thank you!</w:t>
      </w:r>
    </w:p>
    <w:p>
      <w:r>
        <w:t xml:space="preserve">8.  C’est gentil de votre part.  </w:t>
      </w:r>
    </w:p>
    <w:p>
      <w:r>
        <w:t xml:space="preserve">    It's kind of you. </w:t>
      </w:r>
    </w:p>
    <w:p>
      <w:r>
        <w:t xml:space="preserve">9.  Merci d’être patient avec moi. </w:t>
      </w:r>
    </w:p>
    <w:p>
      <w:r>
        <w:t xml:space="preserve">    Thank you for being patient with me.</w:t>
      </w:r>
    </w:p>
    <w:p>
      <w:r>
        <w:t xml:space="preserve">10.  Je suis reconnaissant pour ton soutien.  </w:t>
      </w:r>
    </w:p>
    <w:p>
      <w:r>
        <w:t xml:space="preserve">    I am grateful for your support.</w:t>
      </w:r>
    </w:p>
    <w:p/>
    <w:p>
      <w:r>
        <w:rPr>
          <w:b/>
        </w:rPr>
        <w:t>Word: Chasse | Meaning: Hunting</w:t>
      </w:r>
    </w:p>
    <w:p/>
    <w:p>
      <w:r>
        <w:t xml:space="preserve">1.  J'adore aller **chasse** à des trésors.  </w:t>
      </w:r>
    </w:p>
    <w:p>
      <w:r>
        <w:t xml:space="preserve">    Hunting for treasures is my favorite pastime.</w:t>
      </w:r>
    </w:p>
    <w:p>
      <w:r>
        <w:t xml:space="preserve">2.  Les enfants aiment jouer à **chasse** dans le parc.  </w:t>
      </w:r>
    </w:p>
    <w:p>
      <w:r>
        <w:t xml:space="preserve">    Children enjoy playing hide-and-seek in the park.</w:t>
      </w:r>
    </w:p>
    <w:p>
      <w:r>
        <w:t xml:space="preserve">3.  Le chasseur a capturé un animal rare.   </w:t>
      </w:r>
    </w:p>
    <w:p>
      <w:r>
        <w:t xml:space="preserve">    The hunter captured a rare animal. </w:t>
      </w:r>
    </w:p>
    <w:p>
      <w:r>
        <w:t xml:space="preserve">4.  J'ai besoin de faire la **chasse** pour trouver mon chien.  </w:t>
      </w:r>
    </w:p>
    <w:p>
      <w:r>
        <w:t xml:space="preserve">    I need to find my dog, I am looking for it.</w:t>
      </w:r>
    </w:p>
    <w:p>
      <w:r>
        <w:t xml:space="preserve">5.  La **chasse** à l'ours a été un grand succès.   </w:t>
      </w:r>
    </w:p>
    <w:p>
      <w:r>
        <w:t xml:space="preserve">    The bear hunt was a great success. </w:t>
      </w:r>
    </w:p>
    <w:p>
      <w:r>
        <w:t xml:space="preserve">6.  Le roi participe à une **chasse** au domaine royal.  </w:t>
      </w:r>
    </w:p>
    <w:p>
      <w:r>
        <w:t xml:space="preserve">    The king participates in a hunt in the royal domain.</w:t>
      </w:r>
    </w:p>
    <w:p>
      <w:r>
        <w:t xml:space="preserve">7.  J'ai passé une bonne nuit de **chasse** sous la tente.  </w:t>
      </w:r>
    </w:p>
    <w:p>
      <w:r>
        <w:t xml:space="preserve">    I had a good night hunting under the tent. </w:t>
      </w:r>
    </w:p>
    <w:p>
      <w:r>
        <w:t xml:space="preserve">8.  Le chien a déjoué l’intention du chasseur avec son intelligence.   </w:t>
      </w:r>
    </w:p>
    <w:p>
      <w:r>
        <w:t xml:space="preserve">    The dog thwarted the hunter's intentions with his intelligence. </w:t>
      </w:r>
    </w:p>
    <w:p>
      <w:r>
        <w:t xml:space="preserve">9.  Il est important de **chasse** dans la nature pour la conservation des espèces.  </w:t>
      </w:r>
    </w:p>
    <w:p>
      <w:r>
        <w:t xml:space="preserve">    It is important to hunt in nature for the conservation of species. </w:t>
      </w:r>
    </w:p>
    <w:p>
      <w:r>
        <w:t xml:space="preserve">10.  La **chasse** est une activité riche en défis et en émotions.   </w:t>
      </w:r>
    </w:p>
    <w:p>
      <w:r>
        <w:t xml:space="preserve">    Hunting is a rich activity with challenges and emotions.</w:t>
      </w:r>
    </w:p>
    <w:p/>
    <w:p>
      <w:r>
        <w:rPr>
          <w:b/>
        </w:rPr>
        <w:t>Word: manger | Meaning: to eat</w:t>
      </w:r>
    </w:p>
    <w:p/>
    <w:p>
      <w:r>
        <w:t xml:space="preserve">1. Je mange une baguette chaque matin. </w:t>
      </w:r>
    </w:p>
    <w:p>
      <w:r>
        <w:t xml:space="preserve">   I eat a bread every morning.</w:t>
      </w:r>
    </w:p>
    <w:p>
      <w:r>
        <w:t xml:space="preserve">2.  Les enfants mangent du poisson et des légumes au restaurant. </w:t>
      </w:r>
    </w:p>
    <w:p>
      <w:r>
        <w:t xml:space="preserve">   The children eat fish and vegetables at the restaurant.</w:t>
      </w:r>
    </w:p>
    <w:p>
      <w:r>
        <w:t>3.  Manger à l'extérieur est plus amusant.</w:t>
      </w:r>
    </w:p>
    <w:p>
      <w:r>
        <w:t xml:space="preserve">   Eating outside is more fun.</w:t>
      </w:r>
    </w:p>
    <w:p>
      <w:r>
        <w:t>4.  J'aime manger des crêpes le dimanche.</w:t>
      </w:r>
    </w:p>
    <w:p>
      <w:r>
        <w:t xml:space="preserve">   I like to eat pancakes on Sunday.</w:t>
      </w:r>
    </w:p>
    <w:p>
      <w:r>
        <w:t xml:space="preserve">5.  Avez-vous envie de manger quelque chose ? </w:t>
      </w:r>
    </w:p>
    <w:p>
      <w:r>
        <w:t xml:space="preserve">   Do you want to eat something?</w:t>
      </w:r>
    </w:p>
    <w:p>
      <w:r>
        <w:t xml:space="preserve">6. La nourriture est délicieux à manger. </w:t>
      </w:r>
    </w:p>
    <w:p>
      <w:r>
        <w:t xml:space="preserve">   The food is delicious to eat.</w:t>
      </w:r>
    </w:p>
    <w:p>
      <w:r>
        <w:t>7.  J'ai mangé pour aller au marché.</w:t>
      </w:r>
    </w:p>
    <w:p>
      <w:r>
        <w:t xml:space="preserve">   I ate to go to the market. </w:t>
      </w:r>
    </w:p>
    <w:p>
      <w:r>
        <w:t xml:space="preserve">8.  Manger au restaurant est une bonne idée. </w:t>
      </w:r>
    </w:p>
    <w:p>
      <w:r>
        <w:t xml:space="preserve">    Eating out at a restaurant is a good idea.</w:t>
      </w:r>
    </w:p>
    <w:p>
      <w:r>
        <w:t xml:space="preserve">9. Il n'y a pas de place à manger ici. </w:t>
      </w:r>
    </w:p>
    <w:p>
      <w:r>
        <w:t xml:space="preserve">    There is no space to eat here.</w:t>
      </w:r>
    </w:p>
    <w:p>
      <w:r>
        <w:t xml:space="preserve">10.  Je m'en vais manger un sandwich avant de partir. </w:t>
      </w:r>
    </w:p>
    <w:p>
      <w:r>
        <w:t xml:space="preserve">    I am going to have a sandwich before I leave.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