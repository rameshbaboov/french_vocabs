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>1. Le ciel était bleu et magnifique.</w:t>
      </w:r>
    </w:p>
    <w:p>
      <w:r>
        <w:t xml:space="preserve">   The sky was blue and magnificent.</w:t>
      </w:r>
    </w:p>
    <w:p>
      <w:r>
        <w:t>2. J'adore contempler le ciel.</w:t>
      </w:r>
    </w:p>
    <w:p>
      <w:r>
        <w:t xml:space="preserve">   I love gazing at the sky.</w:t>
      </w:r>
    </w:p>
    <w:p>
      <w:r>
        <w:t>3. Les nuages sont blancs et ils flottent dans le ciel.</w:t>
      </w:r>
    </w:p>
    <w:p>
      <w:r>
        <w:t xml:space="preserve">   Clouds are white and they float in the sky.</w:t>
      </w:r>
    </w:p>
    <w:p>
      <w:r>
        <w:t>4. La lumière du soleil brille sur le ciel.</w:t>
      </w:r>
    </w:p>
    <w:p>
      <w:r>
        <w:t xml:space="preserve">   The sunlight shines on the sky.</w:t>
      </w:r>
    </w:p>
    <w:p>
      <w:r>
        <w:t xml:space="preserve">5. Le ciel est un canvas de couleurs. </w:t>
      </w:r>
    </w:p>
    <w:p>
      <w:r>
        <w:t xml:space="preserve">   The sky is a canvas of colors. </w:t>
      </w:r>
    </w:p>
    <w:p>
      <w:r>
        <w:t>6. J'ai envie de partir en voyage et d'observer le ciel nocturne.</w:t>
      </w:r>
    </w:p>
    <w:p>
      <w:r>
        <w:t xml:space="preserve">   I want to go traveling and observe the night sky.</w:t>
      </w:r>
    </w:p>
    <w:p>
      <w:r>
        <w:t>7. Il fait beau aujourd'hui, mais le ciel s'éclaircit.</w:t>
      </w:r>
    </w:p>
    <w:p>
      <w:r>
        <w:t xml:space="preserve">   It's beautiful today, but the sky is clearing up. </w:t>
      </w:r>
    </w:p>
    <w:p>
      <w:r>
        <w:t>8. J'ai vu des oiseaux dans le ciel ce matin.</w:t>
      </w:r>
    </w:p>
    <w:p>
      <w:r>
        <w:t xml:space="preserve">   I saw birds in the sky this morning.</w:t>
      </w:r>
    </w:p>
    <w:p>
      <w:r>
        <w:t xml:space="preserve">9. Le ciel est un grand espace d’imagination. </w:t>
      </w:r>
    </w:p>
    <w:p>
      <w:r>
        <w:t xml:space="preserve">   The sky is a vast space of imagination. </w:t>
      </w:r>
    </w:p>
    <w:p>
      <w:r>
        <w:t>10.  Le ciel et la terre sont liés.</w:t>
      </w:r>
    </w:p>
    <w:p>
      <w:r>
        <w:t xml:space="preserve">   Sky and earth are linked.</w:t>
      </w:r>
    </w:p>
    <w:p/>
    <w:p>
      <w:r>
        <w:rPr>
          <w:b/>
        </w:rPr>
        <w:t>Word: Fleur | Meaning: Flower</w:t>
      </w:r>
    </w:p>
    <w:p/>
    <w:p>
      <w:r>
        <w:t>1. La fleur de lys est un symbole important dans la culture française.</w:t>
      </w:r>
    </w:p>
    <w:p>
      <w:r>
        <w:t xml:space="preserve">  The lily flower is an important symbol in French culture.</w:t>
      </w:r>
    </w:p>
    <w:p>
      <w:r>
        <w:t>2. Je admire les fleurs et j'aime leur beauté naturelle.</w:t>
      </w:r>
    </w:p>
    <w:p>
      <w:r>
        <w:t xml:space="preserve">  I admire flowers and I like their natural beauty.</w:t>
      </w:r>
    </w:p>
    <w:p>
      <w:r>
        <w:t xml:space="preserve">3. Les couleurs vibrantes des fleurs apportent une touche d’éclat à l’espace. </w:t>
      </w:r>
    </w:p>
    <w:p>
      <w:r>
        <w:t xml:space="preserve">  The vibrant colors of flowers bring a touch of brightness to the space.</w:t>
      </w:r>
    </w:p>
    <w:p>
      <w:r>
        <w:t xml:space="preserve">4. Le jardin est rempli de belles fleurs qui fleurissent en ce moment. </w:t>
      </w:r>
    </w:p>
    <w:p>
      <w:r>
        <w:t xml:space="preserve">  The garden is filled with beautiful flowers that are blooming right now.</w:t>
      </w:r>
    </w:p>
    <w:p>
      <w:r>
        <w:t xml:space="preserve">5. Il faut arroser les fleurs pour qu'elles poussent plus rapidement. </w:t>
      </w:r>
    </w:p>
    <w:p>
      <w:r>
        <w:t xml:space="preserve">  You must water the flowers so they grow faster.</w:t>
      </w:r>
    </w:p>
    <w:p>
      <w:r>
        <w:t>6. La fleur symbolise la vie, la croissance et l’espoir.</w:t>
      </w:r>
    </w:p>
    <w:p>
      <w:r>
        <w:t xml:space="preserve">  A flower symbolizes life, growth, and hope.</w:t>
      </w:r>
    </w:p>
    <w:p>
      <w:r>
        <w:t xml:space="preserve">7. J'aime beaucoup les roses, car elles sont délicieuses et élégantes. </w:t>
      </w:r>
    </w:p>
    <w:p>
      <w:r>
        <w:t xml:space="preserve">  I like roses a lot because they are delicious and elegant.</w:t>
      </w:r>
    </w:p>
    <w:p>
      <w:r>
        <w:t>8. Les fleurs sauvages sont plus belles que les fleurs cultivées dans les jardins.</w:t>
      </w:r>
    </w:p>
    <w:p>
      <w:r>
        <w:t xml:space="preserve">   Wild flowers are more beautiful than cultivated flowers in gardens.</w:t>
      </w:r>
    </w:p>
    <w:p>
      <w:r>
        <w:t xml:space="preserve">9. La fleur est un élément important dans la composition artistique. </w:t>
      </w:r>
    </w:p>
    <w:p>
      <w:r>
        <w:t xml:space="preserve">   The flower is an important element in artistic composition. </w:t>
      </w:r>
    </w:p>
    <w:p>
      <w:r>
        <w:t xml:space="preserve">10.  J’ai besoin de fleurs pour décorer ma table pour la fête. </w:t>
      </w:r>
    </w:p>
    <w:p>
      <w:r>
        <w:t xml:space="preserve">    I need flowers to decorate my table for the party.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à travers les nuages. </w:t>
      </w:r>
    </w:p>
    <w:p>
      <w:r>
        <w:t xml:space="preserve">  The sunlight shines through the clouds.</w:t>
      </w:r>
    </w:p>
    <w:p>
      <w:r>
        <w:t>2. J'adore la lumière de la table basse, elle me rend plus sereine.</w:t>
      </w:r>
    </w:p>
    <w:p>
      <w:r>
        <w:t xml:space="preserve">  I love the light of the coffee table, it makes me feel calmer.</w:t>
      </w:r>
    </w:p>
    <w:p>
      <w:r>
        <w:t xml:space="preserve">3. Il faut éteindre la lumière de la télévision pour dormir. </w:t>
      </w:r>
    </w:p>
    <w:p>
      <w:r>
        <w:t xml:space="preserve">  We have to turn off the TV light to go to sleep.</w:t>
      </w:r>
    </w:p>
    <w:p>
      <w:r>
        <w:t xml:space="preserve">4. L'arbre à l'intérieur produit une lumière douce et agréable. </w:t>
      </w:r>
    </w:p>
    <w:p>
      <w:r>
        <w:t xml:space="preserve">  The tree inside produces a soft and pleasant light.</w:t>
      </w:r>
    </w:p>
    <w:p>
      <w:r>
        <w:t xml:space="preserve">5. La lampe d'appoint éclaire le chemin en cette nuit sombre. </w:t>
      </w:r>
    </w:p>
    <w:p>
      <w:r>
        <w:t xml:space="preserve">  The bedside lamp illuminates the path in this dark night.</w:t>
      </w:r>
    </w:p>
    <w:p>
      <w:r>
        <w:t xml:space="preserve">6. J'ai besoin d'une lumière plus forte pour lire ce livre. </w:t>
      </w:r>
    </w:p>
    <w:p>
      <w:r>
        <w:t xml:space="preserve">  I need a stronger light to read this book.</w:t>
      </w:r>
    </w:p>
    <w:p>
      <w:r>
        <w:t xml:space="preserve">7. Il y a une lumière artificielle dans l'intérieur de la maison. </w:t>
      </w:r>
    </w:p>
    <w:p>
      <w:r>
        <w:t xml:space="preserve">  There is artificial light inside the house.</w:t>
      </w:r>
    </w:p>
    <w:p>
      <w:r>
        <w:t>8. La lumière de la lune est très brillante cette nuit.</w:t>
      </w:r>
    </w:p>
    <w:p>
      <w:r>
        <w:t xml:space="preserve">   The moon's light is very bright tonight. </w:t>
      </w:r>
    </w:p>
    <w:p>
      <w:r>
        <w:t xml:space="preserve">9. L'air frais et la lumière du jour me font sentir mieux. </w:t>
      </w:r>
    </w:p>
    <w:p>
      <w:r>
        <w:t xml:space="preserve">   Fresh air and sunlight make me feel better. </w:t>
      </w:r>
    </w:p>
    <w:p>
      <w:r>
        <w:t xml:space="preserve">10.  Un enfant a besoin de beaucoup de lumière pour jouer. </w:t>
      </w:r>
    </w:p>
    <w:p>
      <w:r>
        <w:t xml:space="preserve">   A child needs lots of light to play.</w:t>
      </w:r>
    </w:p>
    <w:p/>
    <w:p>
      <w:r>
        <w:rPr>
          <w:b/>
        </w:rPr>
        <w:t>Word: Amour | Meaning: Love</w:t>
      </w:r>
    </w:p>
    <w:p/>
    <w:p>
      <w:r>
        <w:t>1. J'ai de l'amour pour la nature.</w:t>
      </w:r>
    </w:p>
    <w:p>
      <w:r>
        <w:t xml:space="preserve">   I have love for nature.</w:t>
      </w:r>
    </w:p>
    <w:p>
      <w:r>
        <w:t>2. L'amour est un concept complexe.</w:t>
      </w:r>
    </w:p>
    <w:p>
      <w:r>
        <w:t xml:space="preserve">   Love is a complex concept.</w:t>
      </w:r>
    </w:p>
    <w:p>
      <w:r>
        <w:t xml:space="preserve">3.  L'amour peut être une force puissante. </w:t>
      </w:r>
    </w:p>
    <w:p>
      <w:r>
        <w:t xml:space="preserve">   Love can be a powerful force.</w:t>
      </w:r>
    </w:p>
    <w:p>
      <w:r>
        <w:t>4. Il était amoureux de sa femme depuis longtemps.</w:t>
      </w:r>
    </w:p>
    <w:p>
      <w:r>
        <w:t xml:space="preserve">   He was in love with his wife for a long time. </w:t>
      </w:r>
    </w:p>
    <w:p>
      <w:r>
        <w:t>5. L'amour est la plus belle des choses.</w:t>
      </w:r>
    </w:p>
    <w:p>
      <w:r>
        <w:t xml:space="preserve">   Love is the most beautiful thing.</w:t>
      </w:r>
    </w:p>
    <w:p>
      <w:r>
        <w:t>6.  Le couple s'est montré amoureux lors du mariage.</w:t>
      </w:r>
    </w:p>
    <w:p>
      <w:r>
        <w:t xml:space="preserve">    The couple showed their love during the wedding.</w:t>
      </w:r>
    </w:p>
    <w:p>
      <w:r>
        <w:t xml:space="preserve">7. J'aime l'amour et il me fait grandir. </w:t>
      </w:r>
    </w:p>
    <w:p>
      <w:r>
        <w:t xml:space="preserve">   I love love and it makes me grow. </w:t>
      </w:r>
    </w:p>
    <w:p>
      <w:r>
        <w:t>8. L'amour est un cadeau que nous devons partager.</w:t>
      </w:r>
    </w:p>
    <w:p>
      <w:r>
        <w:t xml:space="preserve">  Love is a gift that we must share.</w:t>
      </w:r>
    </w:p>
    <w:p>
      <w:r>
        <w:t xml:space="preserve">9. L'amour peut être difficile à trouver. </w:t>
      </w:r>
    </w:p>
    <w:p>
      <w:r>
        <w:t xml:space="preserve">  Love can be difficult to find.</w:t>
      </w:r>
    </w:p>
    <w:p>
      <w:r>
        <w:t>10.  Il me fait plaisir d'avoir l'amour dans ma vie.</w:t>
      </w:r>
    </w:p>
    <w:p>
      <w:r>
        <w:t xml:space="preserve">   I feel happy to have love in my life.</w:t>
      </w:r>
    </w:p>
    <w:p/>
    <w:p>
      <w:r>
        <w:rPr>
          <w:b/>
        </w:rPr>
        <w:t>Word: avoir | Meaning: to have</w:t>
      </w:r>
    </w:p>
    <w:p/>
    <w:p>
      <w:r>
        <w:t>1. J'ai un chien.</w:t>
      </w:r>
    </w:p>
    <w:p>
      <w:r>
        <w:t xml:space="preserve">  I have a dog.</w:t>
      </w:r>
    </w:p>
    <w:p>
      <w:r>
        <w:t>2. Tu as une voiture?</w:t>
      </w:r>
    </w:p>
    <w:p>
      <w:r>
        <w:t xml:space="preserve">  Do you have a car?</w:t>
      </w:r>
    </w:p>
    <w:p>
      <w:r>
        <w:t>3. Il a beaucoup de travail.</w:t>
      </w:r>
    </w:p>
    <w:p>
      <w:r>
        <w:t xml:space="preserve">  He has a lot of work.</w:t>
      </w:r>
    </w:p>
    <w:p>
      <w:r>
        <w:t>4. Vous avez faim ?</w:t>
      </w:r>
    </w:p>
    <w:p>
      <w:r>
        <w:t xml:space="preserve">  Are you hungry?</w:t>
      </w:r>
    </w:p>
    <w:p>
      <w:r>
        <w:t xml:space="preserve">5. Nous avons froid. </w:t>
      </w:r>
    </w:p>
    <w:p>
      <w:r>
        <w:t xml:space="preserve">  We are cold. </w:t>
      </w:r>
    </w:p>
    <w:p>
      <w:r>
        <w:t>6. Elles ont besoin d'aide.</w:t>
      </w:r>
    </w:p>
    <w:p>
      <w:r>
        <w:t xml:space="preserve">  They need help. </w:t>
      </w:r>
    </w:p>
    <w:p>
      <w:r>
        <w:t>7. Tu dois aller à la bibliothèque.</w:t>
      </w:r>
    </w:p>
    <w:p>
      <w:r>
        <w:t xml:space="preserve">  You must go to the library.</w:t>
      </w:r>
    </w:p>
    <w:p>
      <w:r>
        <w:t>8. Il a peur de l'avion.</w:t>
      </w:r>
    </w:p>
    <w:p>
      <w:r>
        <w:t xml:space="preserve">  He is afraid of flying.</w:t>
      </w:r>
    </w:p>
    <w:p>
      <w:r>
        <w:t>9. J'ai mangé un sandwich.</w:t>
      </w:r>
    </w:p>
    <w:p>
      <w:r>
        <w:t xml:space="preserve">  I ate a sandwich.</w:t>
      </w:r>
    </w:p>
    <w:p>
      <w:r>
        <w:t xml:space="preserve">10. Vous savez où est le café ? </w:t>
      </w:r>
    </w:p>
    <w:p>
      <w:r>
        <w:t xml:space="preserve">   Do you know where the cafe is?</w:t>
      </w:r>
    </w:p>
    <w:p/>
    <w:p>
      <w:r>
        <w:rPr>
          <w:b/>
        </w:rPr>
        <w:t>Word: Coucher | Meaning: To lie down, to sleep</w:t>
      </w:r>
    </w:p>
    <w:p/>
    <w:p>
      <w:r>
        <w:t>1. Je vais me coucher tôt ce soir.</w:t>
      </w:r>
    </w:p>
    <w:p>
      <w:r>
        <w:t xml:space="preserve">    I am going to bed early tonight.</w:t>
      </w:r>
    </w:p>
    <w:p>
      <w:r>
        <w:t>2. Il est temps de se coucher.</w:t>
      </w:r>
    </w:p>
    <w:p>
      <w:r>
        <w:t xml:space="preserve">    It's time to go to sleep.</w:t>
      </w:r>
    </w:p>
    <w:p>
      <w:r>
        <w:t>3.  On se couche tous les jours.</w:t>
      </w:r>
    </w:p>
    <w:p>
      <w:r>
        <w:t xml:space="preserve">   We all go to bed every day.</w:t>
      </w:r>
    </w:p>
    <w:p>
      <w:r>
        <w:t>4.  Le soleil couchant était magnifique.</w:t>
      </w:r>
    </w:p>
    <w:p>
      <w:r>
        <w:t xml:space="preserve">   The setting sun was magnificent. </w:t>
      </w:r>
    </w:p>
    <w:p>
      <w:r>
        <w:t>5.  Je me couche dans ma chambre.</w:t>
      </w:r>
    </w:p>
    <w:p>
      <w:r>
        <w:t xml:space="preserve">   I lie down in my bedroom. </w:t>
      </w:r>
    </w:p>
    <w:p>
      <w:r>
        <w:t>6.  Il est difficile de se coucher sans une bonne lecture.</w:t>
      </w:r>
    </w:p>
    <w:p>
      <w:r>
        <w:t xml:space="preserve">   It's difficult to go to sleep without a good reading. </w:t>
      </w:r>
    </w:p>
    <w:p>
      <w:r>
        <w:t xml:space="preserve">7.  La nuit arrive et nous sommes dans le lit. </w:t>
      </w:r>
    </w:p>
    <w:p>
      <w:r>
        <w:t xml:space="preserve">    Night arrives and we are in bed. </w:t>
      </w:r>
    </w:p>
    <w:p>
      <w:r>
        <w:t xml:space="preserve">8.  Je vais m’endormir en écoutant de la musique. </w:t>
      </w:r>
    </w:p>
    <w:p>
      <w:r>
        <w:t xml:space="preserve">    I am going to fall asleep by listening to music.</w:t>
      </w:r>
    </w:p>
    <w:p>
      <w:r>
        <w:t xml:space="preserve">9.  Il est important de se coucher à l'heure pour être reposé le lendemain. </w:t>
      </w:r>
    </w:p>
    <w:p>
      <w:r>
        <w:t xml:space="preserve">    It is important to go to bed at the right time so that we can feel rested tomorrow. </w:t>
      </w:r>
    </w:p>
    <w:p>
      <w:r>
        <w:t>10. La famille s'installe et se couche tôt avant de partir en vacances.</w:t>
      </w:r>
    </w:p>
    <w:p>
      <w:r>
        <w:t xml:space="preserve">   The family settles down and goes to bed early before going on vacation.</w:t>
      </w:r>
    </w:p>
    <w:p/>
    <w:p>
      <w:r>
        <w:rPr>
          <w:b/>
        </w:rPr>
        <w:t>Word: Couche | Meaning: Blanket</w:t>
      </w:r>
    </w:p>
    <w:p/>
    <w:p>
      <w:r>
        <w:t>1.  La couche de neige est épaisse, ce qui nous empêche d'aller dehors aujourd’hui.</w:t>
      </w:r>
    </w:p>
    <w:p>
      <w:r>
        <w:t xml:space="preserve">   The snow layer is thick, which prevents us from going outside today.</w:t>
      </w:r>
    </w:p>
    <w:p>
      <w:r>
        <w:t xml:space="preserve">2. Les couches du sol sont différentes selon le lieu et la nature. </w:t>
      </w:r>
    </w:p>
    <w:p>
      <w:r>
        <w:t xml:space="preserve">  The layers of the soil are different depending on location and nature. </w:t>
      </w:r>
    </w:p>
    <w:p>
      <w:r>
        <w:t>3. Il faut une couche de protection pour éviter les dégâts d’humidité.</w:t>
      </w:r>
    </w:p>
    <w:p>
      <w:r>
        <w:t xml:space="preserve">   Protective layer is needed to prevent damp damage. </w:t>
      </w:r>
    </w:p>
    <w:p>
      <w:r>
        <w:t xml:space="preserve">4. La couche de l’air est importante pour la respiration humaine. </w:t>
      </w:r>
    </w:p>
    <w:p>
      <w:r>
        <w:t xml:space="preserve">  The air layer is important for human respiration.</w:t>
      </w:r>
    </w:p>
    <w:p>
      <w:r>
        <w:t xml:space="preserve">5. La couche de crème solaire protège notre peau des rayons du soleil. </w:t>
      </w:r>
    </w:p>
    <w:p>
      <w:r>
        <w:t xml:space="preserve">  Sun cream layer protects our skin from the sun's rays.</w:t>
      </w:r>
    </w:p>
    <w:p>
      <w:r>
        <w:t xml:space="preserve">6.  Je mets une couche supplémentaire de vêtements. </w:t>
      </w:r>
    </w:p>
    <w:p>
      <w:r>
        <w:t xml:space="preserve">   I wear an extra layer of clothing.</w:t>
      </w:r>
    </w:p>
    <w:p>
      <w:r>
        <w:t xml:space="preserve">7. Les couches de la peau sont composées d'épiderme, de derme et de sous-derme. </w:t>
      </w:r>
    </w:p>
    <w:p>
      <w:r>
        <w:t xml:space="preserve">   The layers of the skin are composed of epidermis, dermis, and subdermal.</w:t>
      </w:r>
    </w:p>
    <w:p>
      <w:r>
        <w:t xml:space="preserve">8.  L'eau est une couche essentielle pour les plantes à l'intérieur du sol. </w:t>
      </w:r>
    </w:p>
    <w:p>
      <w:r>
        <w:t xml:space="preserve">  Water is an essential layer for plants within the soil. </w:t>
      </w:r>
    </w:p>
    <w:p>
      <w:r>
        <w:t xml:space="preserve">9.  Il y a une couche de poussière dans le foyer. </w:t>
      </w:r>
    </w:p>
    <w:p>
      <w:r>
        <w:t xml:space="preserve">   There is a dust layer in the house. </w:t>
      </w:r>
    </w:p>
    <w:p>
      <w:r>
        <w:t xml:space="preserve">10. Un bon couche d’épais de laine peut se faire facilement à la maison. </w:t>
      </w:r>
    </w:p>
    <w:p>
      <w:r>
        <w:t xml:space="preserve">   A thick layer of wool can be easily made at home.</w:t>
      </w:r>
    </w:p>
    <w:p/>
    <w:p>
      <w:r>
        <w:rPr>
          <w:b/>
        </w:rPr>
        <w:t>Word: Seinte | Meaning:  Sainted</w:t>
      </w:r>
    </w:p>
    <w:p/>
    <w:p>
      <w:r>
        <w:t>1.  J'aime beaucoup la Saint-Valentin, c'est une fête magnifique.</w:t>
      </w:r>
    </w:p>
    <w:p>
      <w:r>
        <w:t xml:space="preserve">    2. I love Valentine’s Day very much, it is a beautiful celebration.</w:t>
      </w:r>
    </w:p>
    <w:p>
      <w:r>
        <w:t>2. Le Père Noël est un saint dans ma vie!</w:t>
      </w:r>
    </w:p>
    <w:p>
      <w:r>
        <w:t xml:space="preserve">    3. Santa Claus is a saint in my life!</w:t>
      </w:r>
    </w:p>
    <w:p>
      <w:r>
        <w:t>3. J'ai appris la Saint-Jean-Baptiste à l'école aujourd'hui.</w:t>
      </w:r>
    </w:p>
    <w:p>
      <w:r>
        <w:t xml:space="preserve">    4. I learned about St. John the Baptist at school today. </w:t>
      </w:r>
    </w:p>
    <w:p>
      <w:r>
        <w:t>4.  La sainte Famille est une tradition très importante pour les fêtes de Noël.</w:t>
      </w:r>
    </w:p>
    <w:p>
      <w:r>
        <w:t xml:space="preserve">    5. The Holy Family is a very important tradition for Christmas celebrations. </w:t>
      </w:r>
    </w:p>
    <w:p>
      <w:r>
        <w:t xml:space="preserve">5. Les saints sont des personnes qui ont fait des choses extraordinaires. </w:t>
      </w:r>
    </w:p>
    <w:p>
      <w:r>
        <w:t xml:space="preserve">    6. Saints are people who have done extraordinary things.</w:t>
      </w:r>
    </w:p>
    <w:p>
      <w:r>
        <w:t xml:space="preserve">6.  Seinte Marie est une sainte connue pour son dévouement à la paix. </w:t>
      </w:r>
    </w:p>
    <w:p>
      <w:r>
        <w:t xml:space="preserve">    7. Saint Mary is a saint known for her devotion to peace. </w:t>
      </w:r>
    </w:p>
    <w:p>
      <w:r>
        <w:t xml:space="preserve">7. L'Église catholique a des saints qui ont contribué à la construction de l'Europe! </w:t>
      </w:r>
    </w:p>
    <w:p>
      <w:r>
        <w:t xml:space="preserve">    8. The Catholic Church has saints who have contributed to the building of Europe!  </w:t>
      </w:r>
    </w:p>
    <w:p>
      <w:r>
        <w:t>8. La sainte Anne est une figure importante dans la tradition catholique.</w:t>
      </w:r>
    </w:p>
    <w:p>
      <w:r>
        <w:t xml:space="preserve">    9. Saint Anne is an important figure in Catholic tradition.</w:t>
      </w:r>
    </w:p>
    <w:p>
      <w:r>
        <w:t xml:space="preserve">9.  La Sainte-Croix est un symbole puissant de l'espoir et de la foi. </w:t>
      </w:r>
    </w:p>
    <w:p>
      <w:r>
        <w:t xml:space="preserve">    10. The Holy Cross is a powerful symbol of hope and faith.</w:t>
      </w:r>
    </w:p>
    <w:p/>
    <w:p>
      <w:r>
        <w:rPr>
          <w:b/>
        </w:rPr>
        <w:t>Word: Femme | Meaning: Woman</w:t>
      </w:r>
    </w:p>
    <w:p/>
    <w:p>
      <w:r>
        <w:t>1.  La femme est arrivée à l'heure.</w:t>
      </w:r>
    </w:p>
    <w:p>
      <w:r>
        <w:t xml:space="preserve">    The woman arrived on time.</w:t>
      </w:r>
    </w:p>
    <w:p>
      <w:r>
        <w:t>2.  Elle a une belle femme.</w:t>
      </w:r>
    </w:p>
    <w:p>
      <w:r>
        <w:t xml:space="preserve">    She has a beautiful wife.</w:t>
      </w:r>
    </w:p>
    <w:p>
      <w:r>
        <w:t xml:space="preserve">3.  Le chef de famille est la femme. </w:t>
      </w:r>
    </w:p>
    <w:p>
      <w:r>
        <w:t xml:space="preserve">   The head of the family is the woman.</w:t>
      </w:r>
    </w:p>
    <w:p>
      <w:r>
        <w:t>4.  Les femmes sont les gardiennes du foyer.</w:t>
      </w:r>
    </w:p>
    <w:p>
      <w:r>
        <w:t xml:space="preserve">    Women are the guardians of the home. </w:t>
      </w:r>
    </w:p>
    <w:p>
      <w:r>
        <w:t>5.  La femme a soif d'apprendre.</w:t>
      </w:r>
    </w:p>
    <w:p>
      <w:r>
        <w:t xml:space="preserve">    The woman has thirst for learning.</w:t>
      </w:r>
    </w:p>
    <w:p>
      <w:r>
        <w:t>6.  Elle est une femme forte et indépendante.</w:t>
      </w:r>
    </w:p>
    <w:p>
      <w:r>
        <w:t xml:space="preserve">    She is a strong and independent woman.</w:t>
      </w:r>
    </w:p>
    <w:p>
      <w:r>
        <w:t>7.  J’aime beaucoup la femme de mon rêve.</w:t>
      </w:r>
    </w:p>
    <w:p>
      <w:r>
        <w:t xml:space="preserve">    I love very much the woman of my dream. </w:t>
      </w:r>
    </w:p>
    <w:p>
      <w:r>
        <w:t>8.  Les femmes se joignent souvent à la marche pour l'environnement.</w:t>
      </w:r>
    </w:p>
    <w:p>
      <w:r>
        <w:t xml:space="preserve">   Women often join marches for the environment.</w:t>
      </w:r>
    </w:p>
    <w:p>
      <w:r>
        <w:t>9.  La femme est une figure importante dans la société.</w:t>
      </w:r>
    </w:p>
    <w:p>
      <w:r>
        <w:t xml:space="preserve">    The woman is an important figure in society. </w:t>
      </w:r>
    </w:p>
    <w:p>
      <w:r>
        <w:t xml:space="preserve">10. J’ai rencontré une femme qui m’a inspiré . </w:t>
      </w:r>
    </w:p>
    <w:p>
      <w:r>
        <w:t xml:space="preserve">    I met a woman who inspired me.</w:t>
      </w:r>
    </w:p>
    <w:p/>
    <w:p>
      <w:r>
        <w:rPr>
          <w:b/>
        </w:rPr>
        <w:t>Word: Jouer | Meaning: To play</w:t>
      </w:r>
    </w:p>
    <w:p/>
    <w:p>
      <w:r>
        <w:t>1. Je joue au football avec mes amis chaque dimanche.</w:t>
      </w:r>
    </w:p>
    <w:p>
      <w:r>
        <w:t xml:space="preserve">   I play football with my friends every Sunday.</w:t>
      </w:r>
    </w:p>
    <w:p>
      <w:r>
        <w:t>2.  Elle joue de la musique pour ses enfants chaque soir.</w:t>
      </w:r>
    </w:p>
    <w:p>
      <w:r>
        <w:t xml:space="preserve">    She plays music for her children every evening. </w:t>
      </w:r>
    </w:p>
    <w:p>
      <w:r>
        <w:t>3. Ils jouent des jeux de société en famille après le travail.</w:t>
      </w:r>
    </w:p>
    <w:p>
      <w:r>
        <w:t xml:space="preserve">   They play board games as a family after work.</w:t>
      </w:r>
    </w:p>
    <w:p>
      <w:r>
        <w:t>4. Vous jouez au piano depuis que vous êtes petite?</w:t>
      </w:r>
    </w:p>
    <w:p>
      <w:r>
        <w:t xml:space="preserve">  Do you have been playing the piano since you were little?</w:t>
      </w:r>
    </w:p>
    <w:p>
      <w:r>
        <w:t>5.  J'aime jouer à la balle avec mes enfants.</w:t>
      </w:r>
    </w:p>
    <w:p>
      <w:r>
        <w:t xml:space="preserve">    I love to play ball with my children. </w:t>
      </w:r>
    </w:p>
    <w:p>
      <w:r>
        <w:t xml:space="preserve">6. Les enfants jouent dans le jardin, ensoleillé. </w:t>
      </w:r>
    </w:p>
    <w:p>
      <w:r>
        <w:t xml:space="preserve">   Children are playing in the sunny garden. </w:t>
      </w:r>
    </w:p>
    <w:p>
      <w:r>
        <w:t xml:space="preserve">7. Il joue un rôle dans une pièce de théâtre. </w:t>
      </w:r>
    </w:p>
    <w:p>
      <w:r>
        <w:t xml:space="preserve">    He plays a role in a theater play. </w:t>
      </w:r>
    </w:p>
    <w:p>
      <w:r>
        <w:t>8.  Comment jouez-vous à ce jeu?</w:t>
      </w:r>
    </w:p>
    <w:p>
      <w:r>
        <w:t xml:space="preserve">     How do you play this game? </w:t>
      </w:r>
    </w:p>
    <w:p>
      <w:r>
        <w:t xml:space="preserve">9.  Les enfants jouent des jeux vidéo pendant leur temps libre. </w:t>
      </w:r>
    </w:p>
    <w:p>
      <w:r>
        <w:t xml:space="preserve">   Children play video games during their free time. </w:t>
      </w:r>
    </w:p>
    <w:p>
      <w:r>
        <w:t xml:space="preserve">10. Elle joue de nombreux rôles dans sa carrière. </w:t>
      </w:r>
    </w:p>
    <w:p>
      <w:r>
        <w:t xml:space="preserve">    She plays many roles in her career.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