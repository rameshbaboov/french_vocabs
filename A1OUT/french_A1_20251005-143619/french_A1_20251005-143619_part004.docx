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</w:t>
      </w:r>
    </w:p>
    <w:p/>
    <w:p>
      <w:r>
        <w:t>1. Tout le monde est arrivé à l'heure.</w:t>
      </w:r>
    </w:p>
    <w:p>
      <w:r>
        <w:t xml:space="preserve">  All of us arrived on time.</w:t>
      </w:r>
    </w:p>
    <w:p>
      <w:r>
        <w:t>2. J'ai fait tout ce que j'avais prévu.</w:t>
      </w:r>
    </w:p>
    <w:p>
      <w:r>
        <w:t xml:space="preserve">  I did everything I planned to do.</w:t>
      </w:r>
    </w:p>
    <w:p>
      <w:r>
        <w:t>3. Il y a tout ce qu'il faut dans la maison.</w:t>
      </w:r>
    </w:p>
    <w:p>
      <w:r>
        <w:t xml:space="preserve">  There is everything we need in the house.</w:t>
      </w:r>
    </w:p>
    <w:p>
      <w:r>
        <w:t xml:space="preserve">4. Nous avons mangé tout le pain. </w:t>
      </w:r>
    </w:p>
    <w:p>
      <w:r>
        <w:t xml:space="preserve">  We ate all of the bread.</w:t>
      </w:r>
    </w:p>
    <w:p>
      <w:r>
        <w:t>5. Tout est bien, merci.</w:t>
      </w:r>
    </w:p>
    <w:p>
      <w:r>
        <w:t xml:space="preserve">  Everything's fine, thank you.</w:t>
      </w:r>
    </w:p>
    <w:p>
      <w:r>
        <w:t>6. J'ai besoin de tout pour réussir.</w:t>
      </w:r>
    </w:p>
    <w:p>
      <w:r>
        <w:t xml:space="preserve">  I need everything to succeed.</w:t>
      </w:r>
    </w:p>
    <w:p>
      <w:r>
        <w:t>7. Il a passé toute la journée à travailler.</w:t>
      </w:r>
    </w:p>
    <w:p>
      <w:r>
        <w:t xml:space="preserve">  He spent all day working. </w:t>
      </w:r>
    </w:p>
    <w:p>
      <w:r>
        <w:t>8. Je ne comprends pas tout ce que vous dites.</w:t>
      </w:r>
    </w:p>
    <w:p>
      <w:r>
        <w:t xml:space="preserve">  I don't understand everything you are saying. </w:t>
      </w:r>
    </w:p>
    <w:p>
      <w:r>
        <w:t>9. Tout le monde est heureux aujourd’hui.</w:t>
      </w:r>
    </w:p>
    <w:p>
      <w:r>
        <w:t xml:space="preserve">   Everyone is happy today.</w:t>
      </w:r>
    </w:p>
    <w:p>
      <w:r>
        <w:t>10. Il a mangé tout l'avocat avant de manger la salade.</w:t>
      </w:r>
    </w:p>
    <w:p>
      <w:r>
        <w:t xml:space="preserve">    He ate all of the avocado before eating the salad.</w:t>
      </w:r>
    </w:p>
    <w:p/>
    <w:p>
      <w:r>
        <w:rPr>
          <w:b/>
        </w:rPr>
        <w:t>Word: Soudain | Meaning: suddenly</w:t>
      </w:r>
    </w:p>
    <w:p/>
    <w:p>
      <w:r>
        <w:t>3. Soudain, la lumière s'est éteinte.</w:t>
      </w:r>
    </w:p>
    <w:p>
      <w:r>
        <w:t xml:space="preserve">   Suddenly, the light went out.</w:t>
      </w:r>
    </w:p>
    <w:p>
      <w:r>
        <w:t>4. Soudain, il entendit un bruit strange.</w:t>
      </w:r>
    </w:p>
    <w:p>
      <w:r>
        <w:t xml:space="preserve">   Suddenly, he heard a strange noise.</w:t>
      </w:r>
    </w:p>
    <w:p>
      <w:r>
        <w:t>5. Soudain, elle se sentit très mal.</w:t>
      </w:r>
    </w:p>
    <w:p>
      <w:r>
        <w:t xml:space="preserve">   Suddenly, she felt very sick.</w:t>
      </w:r>
    </w:p>
    <w:p>
      <w:r>
        <w:t xml:space="preserve">6. Soudain, le chat s'est réveillé et a marché vers la porte. </w:t>
      </w:r>
    </w:p>
    <w:p>
      <w:r>
        <w:t xml:space="preserve">   Suddenly, the cat woke up and walked towards the door.</w:t>
      </w:r>
    </w:p>
    <w:p>
      <w:r>
        <w:t>7. Soudain, le train a commencé à rouler.</w:t>
      </w:r>
    </w:p>
    <w:p>
      <w:r>
        <w:t xml:space="preserve">    Suddenly, the train started to roll.</w:t>
      </w:r>
    </w:p>
    <w:p>
      <w:r>
        <w:t>8. Soudain, tout change.</w:t>
      </w:r>
    </w:p>
    <w:p>
      <w:r>
        <w:t xml:space="preserve">    All of a sudden, everything changes.</w:t>
      </w:r>
    </w:p>
    <w:p>
      <w:r>
        <w:t>9. Soudain, il se rendit compte de la situation.</w:t>
      </w:r>
    </w:p>
    <w:p>
      <w:r>
        <w:t xml:space="preserve">   Suddenly, he realized the situation. </w:t>
      </w:r>
    </w:p>
    <w:p>
      <w:r>
        <w:t>10. Soudain, elle est partie et n'a pas laissé de trace.</w:t>
      </w:r>
    </w:p>
    <w:p>
      <w:r>
        <w:t xml:space="preserve">    Suddenly, she left and left no trace.</w:t>
      </w:r>
    </w:p>
    <w:p/>
    <w:p>
      <w:r>
        <w:rPr>
          <w:b/>
        </w:rPr>
        <w:t>Word: Nourrir | Meaning: To nourish</w:t>
      </w:r>
    </w:p>
    <w:p/>
    <w:p>
      <w:r>
        <w:t>1. Il nourrit son chien chaque matin avec une grosse assiette de nourriture.</w:t>
      </w:r>
    </w:p>
    <w:p>
      <w:r>
        <w:t xml:space="preserve">   He feeds his dog every morning with a large plate of food.</w:t>
      </w:r>
    </w:p>
    <w:p>
      <w:r>
        <w:t xml:space="preserve">2. La mère nourrit ses enfants avec amour et attention. </w:t>
      </w:r>
    </w:p>
    <w:p>
      <w:r>
        <w:t xml:space="preserve">   The mother nurtures her children with love and care.</w:t>
      </w:r>
    </w:p>
    <w:p>
      <w:r>
        <w:t xml:space="preserve">3. Les enfants nourrissent leurs imaginations par la lecture d'histoires. </w:t>
      </w:r>
    </w:p>
    <w:p>
      <w:r>
        <w:t xml:space="preserve">   Children nourish their imaginations through reading stories.</w:t>
      </w:r>
    </w:p>
    <w:p>
      <w:r>
        <w:t>4. Le jardinier nourrit les plantes en leur apportant de l’eau et du compost.</w:t>
      </w:r>
    </w:p>
    <w:p>
      <w:r>
        <w:t xml:space="preserve">    The gardener nourishes the plants by providing them with water and compost. </w:t>
      </w:r>
    </w:p>
    <w:p>
      <w:r>
        <w:t xml:space="preserve">5. Les animaux sauvages sont capables de se nourrir dans des environnements variés. </w:t>
      </w:r>
    </w:p>
    <w:p>
      <w:r>
        <w:t xml:space="preserve">   Wild animals are capable of feeding in various environments.  </w:t>
      </w:r>
    </w:p>
    <w:p>
      <w:r>
        <w:t xml:space="preserve">6. Le médecin a besoin de la nourriture saine pour rester en forme. </w:t>
      </w:r>
    </w:p>
    <w:p>
      <w:r>
        <w:t xml:space="preserve">    The doctor needs healthy food to stay fit.  </w:t>
      </w:r>
    </w:p>
    <w:p>
      <w:r>
        <w:t xml:space="preserve">7. J'aime me servir de l'énergie de la nature pour nourrir mon corps. </w:t>
      </w:r>
    </w:p>
    <w:p>
      <w:r>
        <w:t xml:space="preserve">   I like using the energy of nature to nourish my body.</w:t>
      </w:r>
    </w:p>
    <w:p>
      <w:r>
        <w:t>8. La cuisine française est célèbre pour ses plats nourrissants et savoureux.</w:t>
      </w:r>
    </w:p>
    <w:p>
      <w:r>
        <w:t xml:space="preserve">    French cuisine is famous for its nourishing and tasty dishes.  </w:t>
      </w:r>
    </w:p>
    <w:p>
      <w:r>
        <w:t xml:space="preserve">9. Les étudiants nourrissent leur esprit en étudiant de nouvelles connaissances.  </w:t>
      </w:r>
    </w:p>
    <w:p>
      <w:r>
        <w:t xml:space="preserve">   Students nourish their minds by studying new knowledge. </w:t>
      </w:r>
    </w:p>
    <w:p>
      <w:r>
        <w:t xml:space="preserve">10. Le chef nourrit les aliments dans une recette complexe et savoureuse.  </w:t>
      </w:r>
    </w:p>
    <w:p>
      <w:r>
        <w:t xml:space="preserve">    The chef nourishes the food in a complex and delicious recipe.</w:t>
      </w:r>
    </w:p>
    <w:p/>
    <w:p>
      <w:r>
        <w:rPr>
          <w:b/>
        </w:rPr>
        <w:t>Word: Faire | Meaning: To do, to make</w:t>
      </w:r>
    </w:p>
    <w:p/>
    <w:p>
      <w:r>
        <w:t>1. Je fais de l'exercice chaque matin.</w:t>
      </w:r>
    </w:p>
    <w:p>
      <w:r>
        <w:t xml:space="preserve">    I do exercise every morning.</w:t>
      </w:r>
    </w:p>
    <w:p>
      <w:r>
        <w:t xml:space="preserve">2.  Elle fait du shopping le samedi après-midi. </w:t>
      </w:r>
    </w:p>
    <w:p>
      <w:r>
        <w:t xml:space="preserve">    She goes shopping on Saturday afternoon.</w:t>
      </w:r>
    </w:p>
    <w:p>
      <w:r>
        <w:t>3.  Je vais faire une pause pour boire un verre d’eau.</w:t>
      </w:r>
    </w:p>
    <w:p>
      <w:r>
        <w:t xml:space="preserve">    I’m going to take a break to have a glass of water. </w:t>
      </w:r>
    </w:p>
    <w:p>
      <w:r>
        <w:t>4.  Vous devez faire vos devoirs avant de regarder la télévision.</w:t>
      </w:r>
    </w:p>
    <w:p>
      <w:r>
        <w:t xml:space="preserve">    You must do your homework before watching TV.</w:t>
      </w:r>
    </w:p>
    <w:p>
      <w:r>
        <w:t>5.  Il fait du vélo jusqu’à l'école chaque jour.</w:t>
      </w:r>
    </w:p>
    <w:p>
      <w:r>
        <w:t xml:space="preserve">   He cycles to school every day.</w:t>
      </w:r>
    </w:p>
    <w:p>
      <w:r>
        <w:t xml:space="preserve">6.  Je fais mes courses au supermarché chaque semaine. </w:t>
      </w:r>
    </w:p>
    <w:p>
      <w:r>
        <w:t xml:space="preserve">   I do my grocery shopping at the supermarket each week.</w:t>
      </w:r>
    </w:p>
    <w:p>
      <w:r>
        <w:t>7.  Les enfants aiment faire des jeux en plein air.</w:t>
      </w:r>
    </w:p>
    <w:p>
      <w:r>
        <w:t xml:space="preserve">    Children like playing games outdoors. </w:t>
      </w:r>
    </w:p>
    <w:p>
      <w:r>
        <w:t xml:space="preserve">8.  Elle fait de la musique depuis qu'elle a appris à jouer du piano. </w:t>
      </w:r>
    </w:p>
    <w:p>
      <w:r>
        <w:t xml:space="preserve">    She has been making music since she learned to play the piano. </w:t>
      </w:r>
    </w:p>
    <w:p>
      <w:r>
        <w:t>9.  Le chef prépare un délicieux repas pour les invités.</w:t>
      </w:r>
    </w:p>
    <w:p>
      <w:r>
        <w:t xml:space="preserve">   The chef prepares a delicious meal for the guests. </w:t>
      </w:r>
    </w:p>
    <w:p>
      <w:r>
        <w:t xml:space="preserve">10. J’ai fait des achats dans la boutique hier. </w:t>
      </w:r>
    </w:p>
    <w:p>
      <w:r>
        <w:t xml:space="preserve">   I made some purchases at the store yesterday.</w:t>
      </w:r>
    </w:p>
    <w:p/>
    <w:p>
      <w:r>
        <w:rPr>
          <w:b/>
        </w:rPr>
        <w:t>Word: Rentrer | Meaning: To enter</w:t>
      </w:r>
    </w:p>
    <w:p/>
    <w:p>
      <w:r>
        <w:t>1. Je vais rentrer chez moi après le travail.</w:t>
      </w:r>
    </w:p>
    <w:p>
      <w:r>
        <w:t xml:space="preserve">   I am going to return home after work.</w:t>
      </w:r>
    </w:p>
    <w:p>
      <w:r>
        <w:t>2.  Les enfants ont besoin de rentrer à l'école.</w:t>
      </w:r>
    </w:p>
    <w:p>
      <w:r>
        <w:t xml:space="preserve">    The children need to return to school.</w:t>
      </w:r>
    </w:p>
    <w:p>
      <w:r>
        <w:t>3. Elle rentrera à la maison demain après avoir fini ses cours.</w:t>
      </w:r>
    </w:p>
    <w:p>
      <w:r>
        <w:t xml:space="preserve">    She will return home tomorrow after she finishes her classes. </w:t>
      </w:r>
    </w:p>
    <w:p>
      <w:r>
        <w:t>4.  Le train arrive et nous allons rentrer dans la ville.</w:t>
      </w:r>
    </w:p>
    <w:p>
      <w:r>
        <w:t xml:space="preserve">   The train is arriving, and we are going to return to the city.</w:t>
      </w:r>
    </w:p>
    <w:p>
      <w:r>
        <w:t xml:space="preserve">5.  Ils ont besoin de rentrer chez eux après le repas. </w:t>
      </w:r>
    </w:p>
    <w:p>
      <w:r>
        <w:t xml:space="preserve">    They need to return home after dinner.</w:t>
      </w:r>
    </w:p>
    <w:p>
      <w:r>
        <w:t xml:space="preserve">6.  Tu devrais rentrer à l'intérieur avant de commencer la pluie. </w:t>
      </w:r>
    </w:p>
    <w:p>
      <w:r>
        <w:t xml:space="preserve">   You should go back inside before the rain starts.</w:t>
      </w:r>
    </w:p>
    <w:p>
      <w:r>
        <w:t xml:space="preserve">7.  Est-ce que vous pouvez rentrer à votre appartement ? </w:t>
      </w:r>
    </w:p>
    <w:p>
      <w:r>
        <w:t xml:space="preserve">   Can you get back to your apartment?</w:t>
      </w:r>
    </w:p>
    <w:p>
      <w:r>
        <w:t>8.  J'ai envie de rentrer à mes affaires et de me détendre.</w:t>
      </w:r>
    </w:p>
    <w:p>
      <w:r>
        <w:t xml:space="preserve">   I want to return home and relax.</w:t>
      </w:r>
    </w:p>
    <w:p>
      <w:r>
        <w:t xml:space="preserve">9.  Rentrer en sécurité est important pour tous les passagers. </w:t>
      </w:r>
    </w:p>
    <w:p>
      <w:r>
        <w:t xml:space="preserve">   Returning safely is important for all passengers.</w:t>
      </w:r>
    </w:p>
    <w:p>
      <w:r>
        <w:t xml:space="preserve">10. J’ai besoin de rentrer chez moi, j’ai une urgence. </w:t>
      </w:r>
    </w:p>
    <w:p>
      <w:r>
        <w:t xml:space="preserve">    I need to return home, I have an emergency.</w:t>
      </w:r>
    </w:p>
    <w:p/>
    <w:p>
      <w:r>
        <w:rPr>
          <w:b/>
        </w:rPr>
        <w:t>Word: Souvenir | Meaning: Memory</w:t>
      </w:r>
    </w:p>
    <w:p/>
    <w:p>
      <w:r>
        <w:t xml:space="preserve">1. J'ai un souvenir de ma voyage en Italie. </w:t>
      </w:r>
    </w:p>
    <w:p>
      <w:r>
        <w:t xml:space="preserve">    I have a memory of my trip to Italy. </w:t>
      </w:r>
    </w:p>
    <w:p>
      <w:r>
        <w:t xml:space="preserve">2.  Il a acheté un souvenir pour sa mère à la boutique. </w:t>
      </w:r>
    </w:p>
    <w:p>
      <w:r>
        <w:t xml:space="preserve">    He bought a souvenir for his mother at the shop.</w:t>
      </w:r>
    </w:p>
    <w:p>
      <w:r>
        <w:t>3. La maison avait plein de souvenirs d'antan.</w:t>
      </w:r>
    </w:p>
    <w:p>
      <w:r>
        <w:t xml:space="preserve">   The house was full of souvenirs from the past. </w:t>
      </w:r>
    </w:p>
    <w:p>
      <w:r>
        <w:t>4. Je voudrais une photo comme souvenir de cette excursion.</w:t>
      </w:r>
    </w:p>
    <w:p>
      <w:r>
        <w:t xml:space="preserve">    I would like a picture as a souvenir of this trip. </w:t>
      </w:r>
    </w:p>
    <w:p>
      <w:r>
        <w:t>5.  Elle a apporté un souvenir pour son amie en voyage.</w:t>
      </w:r>
    </w:p>
    <w:p>
      <w:r>
        <w:t xml:space="preserve">    She brought a souvenir for her friend on their trip. </w:t>
      </w:r>
    </w:p>
    <w:p>
      <w:r>
        <w:t xml:space="preserve">6. Les souvenirs sont souvent des objets précieux. </w:t>
      </w:r>
    </w:p>
    <w:p>
      <w:r>
        <w:t xml:space="preserve">    Souvenirs are often precious items. </w:t>
      </w:r>
    </w:p>
    <w:p>
      <w:r>
        <w:t>7. Un souvenir est une trace d'un moment particulier.</w:t>
      </w:r>
    </w:p>
    <w:p>
      <w:r>
        <w:t xml:space="preserve">    A souvenir is a trace of a particular moment.  </w:t>
      </w:r>
    </w:p>
    <w:p>
      <w:r>
        <w:t xml:space="preserve">8. J'ai un souvenir de ma mère qui me faisait du chocolat. </w:t>
      </w:r>
    </w:p>
    <w:p>
      <w:r>
        <w:t xml:space="preserve">    I have a memory of my mother giving me chocolate.  </w:t>
      </w:r>
    </w:p>
    <w:p>
      <w:r>
        <w:t>9. Les souvenirs sont souvent des objets personnels.</w:t>
      </w:r>
    </w:p>
    <w:p>
      <w:r>
        <w:t xml:space="preserve">   Souvenirs are often personal items.</w:t>
      </w:r>
    </w:p>
    <w:p>
      <w:r>
        <w:t xml:space="preserve">10. Un souvenir est une trace de nos voyages et de nos émotions. </w:t>
      </w:r>
    </w:p>
    <w:p>
      <w:r>
        <w:t xml:space="preserve">    A souvenir is a trace of our travels and emotions.</w:t>
      </w:r>
    </w:p>
    <w:p/>
    <w:p>
      <w:r>
        <w:rPr>
          <w:b/>
        </w:rPr>
        <w:t>Word: Partir | Meaning: To depart, go out</w:t>
      </w:r>
    </w:p>
    <w:p/>
    <w:p>
      <w:r>
        <w:t xml:space="preserve">1. Je vais partir demain pour une escapade dans la montagne.  </w:t>
      </w:r>
    </w:p>
    <w:p>
      <w:r>
        <w:t xml:space="preserve">    I am going to leave tomorrow for a getaway in the mountains.</w:t>
      </w:r>
    </w:p>
    <w:p>
      <w:r>
        <w:t xml:space="preserve">2. La famille va partir à la plage ce week-end. </w:t>
      </w:r>
    </w:p>
    <w:p>
      <w:r>
        <w:t xml:space="preserve">    The family is going to go to the beach this weekend.</w:t>
      </w:r>
    </w:p>
    <w:p>
      <w:r>
        <w:t>3. Elle n’a pas le courage de partir en voyage solo.</w:t>
      </w:r>
    </w:p>
    <w:p>
      <w:r>
        <w:t xml:space="preserve">    She doesn't have the courage to go on a solo trip.</w:t>
      </w:r>
    </w:p>
    <w:p>
      <w:r>
        <w:t xml:space="preserve">4. Nous partons tôt le matin pour une randonnée dans la forêt.  </w:t>
      </w:r>
    </w:p>
    <w:p>
      <w:r>
        <w:t xml:space="preserve">    We leave early in the morning for a hike in the forest. </w:t>
      </w:r>
    </w:p>
    <w:p>
      <w:r>
        <w:t>5. J'ai besoin de partir à l’école avant de manquer mon cours.</w:t>
      </w:r>
    </w:p>
    <w:p>
      <w:r>
        <w:t xml:space="preserve">    I need to leave for school before I miss my class.</w:t>
      </w:r>
    </w:p>
    <w:p>
      <w:r>
        <w:t xml:space="preserve">6. Le train part à dix heures. </w:t>
      </w:r>
    </w:p>
    <w:p>
      <w:r>
        <w:t xml:space="preserve">   The train departs at ten o'clock.  </w:t>
      </w:r>
    </w:p>
    <w:p>
      <w:r>
        <w:t>7. Tu dois partir à l’aéroport pour ton vol.</w:t>
      </w:r>
    </w:p>
    <w:p>
      <w:r>
        <w:t xml:space="preserve">    You must leave for the airport for your flight.</w:t>
      </w:r>
    </w:p>
    <w:p>
      <w:r>
        <w:t xml:space="preserve">8. Ils ont décidé de partir vivre en Argentine.  </w:t>
      </w:r>
    </w:p>
    <w:p>
      <w:r>
        <w:t xml:space="preserve">    They decided to leave and live in Argentina.</w:t>
      </w:r>
    </w:p>
    <w:p>
      <w:r>
        <w:t xml:space="preserve">9. Je vais partir acheter du pain au fromage. </w:t>
      </w:r>
    </w:p>
    <w:p>
      <w:r>
        <w:t xml:space="preserve">    I am going to go out to buy some cheese bread.</w:t>
      </w:r>
    </w:p>
    <w:p>
      <w:r>
        <w:t xml:space="preserve">10.  Ils sont partis faire une promenade à l'extérieur.  </w:t>
      </w:r>
    </w:p>
    <w:p>
      <w:r>
        <w:t xml:space="preserve">     They went out for a walk outside.</w:t>
      </w:r>
    </w:p>
    <w:p/>
    <w:p>
      <w:r>
        <w:rPr>
          <w:b/>
        </w:rPr>
        <w:t>Word: voyager | Meaning: to travel</w:t>
      </w:r>
    </w:p>
    <w:p/>
    <w:p>
      <w:r>
        <w:t>1. Je voyage beaucoup en avion.</w:t>
      </w:r>
    </w:p>
    <w:p>
      <w:r>
        <w:t xml:space="preserve">  I travel a lot by plane.</w:t>
      </w:r>
    </w:p>
    <w:p>
      <w:r>
        <w:t>2. Les touristes voyagent à travers le monde.</w:t>
      </w:r>
    </w:p>
    <w:p>
      <w:r>
        <w:t xml:space="preserve">  Tourists travel around the world. </w:t>
      </w:r>
    </w:p>
    <w:p>
      <w:r>
        <w:t>3. J'aime voyager et découvrir de nouvelles cultures.</w:t>
      </w:r>
    </w:p>
    <w:p>
      <w:r>
        <w:t xml:space="preserve">   I love to travel and discover new cultures.</w:t>
      </w:r>
    </w:p>
    <w:p>
      <w:r>
        <w:t>4. Le voyage est une expérience enrichissante.</w:t>
      </w:r>
    </w:p>
    <w:p>
      <w:r>
        <w:t xml:space="preserve">   Travel is a enriching experience.</w:t>
      </w:r>
    </w:p>
    <w:p>
      <w:r>
        <w:t>5. Voyager en train est plus relaxant que d'autres moyens de transport.</w:t>
      </w:r>
    </w:p>
    <w:p>
      <w:r>
        <w:t xml:space="preserve">  Traveling by train is more relaxing than other modes of transportation. </w:t>
      </w:r>
    </w:p>
    <w:p>
      <w:r>
        <w:t>6. Nous avons voyagé à Paris il y a trois ans.</w:t>
      </w:r>
    </w:p>
    <w:p>
      <w:r>
        <w:t xml:space="preserve">  We traveled to Paris three years ago.</w:t>
      </w:r>
    </w:p>
    <w:p>
      <w:r>
        <w:t>7. Le voyage me permet de découvrir de nouveaux horizons.</w:t>
      </w:r>
    </w:p>
    <w:p>
      <w:r>
        <w:t xml:space="preserve">   Travel allows me to discover new horizons.</w:t>
      </w:r>
    </w:p>
    <w:p>
      <w:r>
        <w:t xml:space="preserve">8. La France est un pays magnifique et nous y sommes allés voyager. </w:t>
      </w:r>
    </w:p>
    <w:p>
      <w:r>
        <w:t xml:space="preserve">  France is a beautiful country and we went to travel there.</w:t>
      </w:r>
    </w:p>
    <w:p>
      <w:r>
        <w:t>9. Je voudrais voyager plus souvent dans le monde.</w:t>
      </w:r>
    </w:p>
    <w:p>
      <w:r>
        <w:t xml:space="preserve">  I would like to travel more around the world.</w:t>
      </w:r>
    </w:p>
    <w:p>
      <w:r>
        <w:t>10.  Voyager avec des amis est une expérience amusante et enrichissante.</w:t>
      </w:r>
    </w:p>
    <w:p>
      <w:r>
        <w:t xml:space="preserve">   Traveling with friends is an enjoyable and enriching experience.</w:t>
      </w:r>
    </w:p>
    <w:p/>
    <w:p>
      <w:r>
        <w:rPr>
          <w:b/>
        </w:rPr>
        <w:t>Word: Juste | Meaning: Just</w:t>
      </w:r>
    </w:p>
    <w:p/>
    <w:p>
      <w:r>
        <w:t>1.  Juste après le repas, je vais à la salle de bains.</w:t>
      </w:r>
    </w:p>
    <w:p>
      <w:r>
        <w:t xml:space="preserve">   Just after dinner, I am going to the bathroom.</w:t>
      </w:r>
    </w:p>
    <w:p>
      <w:r>
        <w:t>2.  Il est juste là où il était hier.</w:t>
      </w:r>
    </w:p>
    <w:p>
      <w:r>
        <w:t xml:space="preserve">   He is just where he was yesterday. </w:t>
      </w:r>
    </w:p>
    <w:p>
      <w:r>
        <w:t>3.  Le train est juste à l'horizon.</w:t>
      </w:r>
    </w:p>
    <w:p>
      <w:r>
        <w:t xml:space="preserve">   The train is just on the horizon.</w:t>
      </w:r>
    </w:p>
    <w:p>
      <w:r>
        <w:t>4.  Juste une petite goutte d'eau.</w:t>
      </w:r>
    </w:p>
    <w:p>
      <w:r>
        <w:t xml:space="preserve">   Just a tiny drop of water.</w:t>
      </w:r>
    </w:p>
    <w:p>
      <w:r>
        <w:t>5.  Il est juste un peu malade.</w:t>
      </w:r>
    </w:p>
    <w:p>
      <w:r>
        <w:t xml:space="preserve">   He is just a little sick.</w:t>
      </w:r>
    </w:p>
    <w:p>
      <w:r>
        <w:t xml:space="preserve">6.  Je suis juste fatigué. </w:t>
      </w:r>
    </w:p>
    <w:p>
      <w:r>
        <w:t xml:space="preserve">   I am just tired.</w:t>
      </w:r>
    </w:p>
    <w:p>
      <w:r>
        <w:t>7.  La fille était juste adorable.</w:t>
      </w:r>
    </w:p>
    <w:p>
      <w:r>
        <w:t xml:space="preserve">   The girl was just adorable.</w:t>
      </w:r>
    </w:p>
    <w:p>
      <w:r>
        <w:t xml:space="preserve">8.  Juste une heure après l'arrivée de la voiture. </w:t>
      </w:r>
    </w:p>
    <w:p>
      <w:r>
        <w:t xml:space="preserve">   Just one hour after the car arrived.</w:t>
      </w:r>
    </w:p>
    <w:p>
      <w:r>
        <w:t xml:space="preserve">9.  Il ne s'attendait pas à être juste un peu reconnaissant. </w:t>
      </w:r>
    </w:p>
    <w:p>
      <w:r>
        <w:t xml:space="preserve">    He didn't expect to be just a little grateful.</w:t>
      </w:r>
    </w:p>
    <w:p>
      <w:r>
        <w:t xml:space="preserve">10.  Juste avec vous et moi, on va bien. </w:t>
      </w:r>
    </w:p>
    <w:p>
      <w:r>
        <w:t xml:space="preserve">    Just with you and me, we are going to be fine.</w:t>
      </w:r>
    </w:p>
    <w:p/>
    <w:p>
      <w:r>
        <w:rPr>
          <w:b/>
        </w:rPr>
        <w:t>Word: être | Meaning: to be</w:t>
      </w:r>
    </w:p>
    <w:p/>
    <w:p>
      <w:r>
        <w:t>1. Je suis heureux de voir toi.</w:t>
      </w:r>
    </w:p>
    <w:p>
      <w:r>
        <w:t xml:space="preserve">   I am happy to see you.</w:t>
      </w:r>
    </w:p>
    <w:p>
      <w:r>
        <w:t>2. Elle est fatiguée après le voyage.</w:t>
      </w:r>
    </w:p>
    <w:p>
      <w:r>
        <w:t xml:space="preserve">   She is tired after the trip.</w:t>
      </w:r>
    </w:p>
    <w:p>
      <w:r>
        <w:t>3.  J'aime les chansons françaises.</w:t>
      </w:r>
    </w:p>
    <w:p>
      <w:r>
        <w:t xml:space="preserve">   I like French songs.</w:t>
      </w:r>
    </w:p>
    <w:p>
      <w:r>
        <w:t xml:space="preserve">4.  Les enfants sont joyeux et rient. </w:t>
      </w:r>
    </w:p>
    <w:p>
      <w:r>
        <w:t xml:space="preserve">   The children are joyful and laughing.</w:t>
      </w:r>
    </w:p>
    <w:p>
      <w:r>
        <w:t>5. Il est important de s’hydrater régulièrement.</w:t>
      </w:r>
    </w:p>
    <w:p>
      <w:r>
        <w:t xml:space="preserve">   It is important to stay hydrated regularly. </w:t>
      </w:r>
    </w:p>
    <w:p>
      <w:r>
        <w:t xml:space="preserve">6. Nous sommes prêts pour la soirée. </w:t>
      </w:r>
    </w:p>
    <w:p>
      <w:r>
        <w:t xml:space="preserve">    We are ready for the evening.</w:t>
      </w:r>
    </w:p>
    <w:p>
      <w:r>
        <w:t>7.  Tu es une personne intelligente.</w:t>
      </w:r>
    </w:p>
    <w:p>
      <w:r>
        <w:t xml:space="preserve">   You are an intelligent person. </w:t>
      </w:r>
    </w:p>
    <w:p>
      <w:r>
        <w:t xml:space="preserve">8. Le soleil brille aujourd'hui. </w:t>
      </w:r>
    </w:p>
    <w:p>
      <w:r>
        <w:t xml:space="preserve">   The sun is shining today. </w:t>
      </w:r>
    </w:p>
    <w:p>
      <w:r>
        <w:t>9.  J’ai faim et je voudrais manger quelque chose.</w:t>
      </w:r>
    </w:p>
    <w:p>
      <w:r>
        <w:t xml:space="preserve">   I am hungry and I would like to eat something. </w:t>
      </w:r>
    </w:p>
    <w:p>
      <w:r>
        <w:t xml:space="preserve">10.  Tu es très jolie! </w:t>
      </w:r>
    </w:p>
    <w:p>
      <w:r>
        <w:t xml:space="preserve">    You are very pretty!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