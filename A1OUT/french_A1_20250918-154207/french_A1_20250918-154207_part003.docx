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Flower |</w:t>
      </w:r>
    </w:p>
    <w:p/>
    <w:p>
      <w:r>
        <w:t>1.  J'aime beaucoup les roses rouges.</w:t>
      </w:r>
    </w:p>
    <w:p>
      <w:r>
        <w:t xml:space="preserve">   I like very much red roses.</w:t>
      </w:r>
    </w:p>
    <w:p>
      <w:r>
        <w:t xml:space="preserve">2.  La rose est un symbole de l'amour. </w:t>
      </w:r>
    </w:p>
    <w:p>
      <w:r>
        <w:t xml:space="preserve">    The rose is a symbol of love.</w:t>
      </w:r>
    </w:p>
    <w:p>
      <w:r>
        <w:t>3.  Elle porte une robe rose aujourd'hui.</w:t>
      </w:r>
    </w:p>
    <w:p>
      <w:r>
        <w:t xml:space="preserve">    She is wearing a pink dress today.</w:t>
      </w:r>
    </w:p>
    <w:p>
      <w:r>
        <w:t>4.  Le jardin a des roses jaunes et bleues.</w:t>
      </w:r>
    </w:p>
    <w:p>
      <w:r>
        <w:t xml:space="preserve">   The garden has yellow and blue roses.</w:t>
      </w:r>
    </w:p>
    <w:p>
      <w:r>
        <w:t xml:space="preserve">5.  Un bouquet de roses est un cadeau magnifique. </w:t>
      </w:r>
    </w:p>
    <w:p>
      <w:r>
        <w:t xml:space="preserve">   A bunch of roses is a magnificent gift.</w:t>
      </w:r>
    </w:p>
    <w:p>
      <w:r>
        <w:t xml:space="preserve">6.  La rose est un symbole de la beauté féminine. </w:t>
      </w:r>
    </w:p>
    <w:p>
      <w:r>
        <w:t xml:space="preserve">    The rose is a symbol of female beauty.</w:t>
      </w:r>
    </w:p>
    <w:p>
      <w:r>
        <w:t>7.  Il me demande de lui offrir une rose.</w:t>
      </w:r>
    </w:p>
    <w:p>
      <w:r>
        <w:t xml:space="preserve">    He asks me to give him a rose.</w:t>
      </w:r>
    </w:p>
    <w:p>
      <w:r>
        <w:t xml:space="preserve">8.  J'ai besoin d'une rose pour faire mon bouquet. </w:t>
      </w:r>
    </w:p>
    <w:p>
      <w:r>
        <w:t xml:space="preserve">    I need a rose to make my bouquet.</w:t>
      </w:r>
    </w:p>
    <w:p>
      <w:r>
        <w:t>9.  La femme a offert une rose à son mari.</w:t>
      </w:r>
    </w:p>
    <w:p>
      <w:r>
        <w:t xml:space="preserve">    The woman offered her husband a rose.</w:t>
      </w:r>
    </w:p>
    <w:p>
      <w:r>
        <w:t xml:space="preserve">10. La fleur de rose est très fragile. </w:t>
      </w:r>
    </w:p>
    <w:p>
      <w:r>
        <w:t xml:space="preserve">   The rose flower is very delicate.</w:t>
      </w:r>
    </w:p>
    <w:p/>
    <w:p>
      <w:r>
        <w:t>Lumiere: Light</w:t>
      </w:r>
    </w:p>
    <w:p/>
    <w:p>
      <w:r>
        <w:t>1. La lumière du soleil brille sur les montagnes.</w:t>
      </w:r>
    </w:p>
    <w:p>
      <w:r>
        <w:t xml:space="preserve">  The sun's light shines on the mountains.</w:t>
      </w:r>
    </w:p>
    <w:p>
      <w:r>
        <w:t xml:space="preserve">2. J’aime regarder la lumière dans les yeux de mon ami. </w:t>
      </w:r>
    </w:p>
    <w:p>
      <w:r>
        <w:t xml:space="preserve">   I like to look at the light in my friend's eyes.</w:t>
      </w:r>
    </w:p>
    <w:p>
      <w:r>
        <w:t>3. Nous avons besoin d’une nouvelle lampe de table.</w:t>
      </w:r>
    </w:p>
    <w:p>
      <w:r>
        <w:t xml:space="preserve">    We need a new table lamp.</w:t>
      </w:r>
    </w:p>
    <w:p>
      <w:r>
        <w:t>4. La lumière artificielle éclaire la salle.</w:t>
      </w:r>
    </w:p>
    <w:p>
      <w:r>
        <w:t xml:space="preserve">    Artificial light illuminates the room.</w:t>
      </w:r>
    </w:p>
    <w:p>
      <w:r>
        <w:t xml:space="preserve">5. Elle lit un livre sous la lumière du jour. </w:t>
      </w:r>
    </w:p>
    <w:p>
      <w:r>
        <w:t xml:space="preserve">   She reads a book under the day's light.</w:t>
      </w:r>
    </w:p>
    <w:p>
      <w:r>
        <w:t xml:space="preserve">6.  Une étoile brille dans le ciel nocturne. </w:t>
      </w:r>
    </w:p>
    <w:p>
      <w:r>
        <w:t xml:space="preserve">    A star shines in the night sky.</w:t>
      </w:r>
    </w:p>
    <w:p>
      <w:r>
        <w:t xml:space="preserve">7. La lampe de poche est une source d’éclairage portable. </w:t>
      </w:r>
    </w:p>
    <w:p>
      <w:r>
        <w:t xml:space="preserve">    The flashlight is a portable source of lighting. </w:t>
      </w:r>
    </w:p>
    <w:p>
      <w:r>
        <w:t xml:space="preserve">8. La lumière du feu crée une ambiance chaleureuse. </w:t>
      </w:r>
    </w:p>
    <w:p>
      <w:r>
        <w:t xml:space="preserve">   Firelight creates a warm atmosphere. </w:t>
      </w:r>
    </w:p>
    <w:p>
      <w:r>
        <w:t xml:space="preserve">9.  Il y a une belle lumière naturelle dans la forêt. </w:t>
      </w:r>
    </w:p>
    <w:p>
      <w:r>
        <w:t xml:space="preserve">   There is beautiful natural light in the forest.</w:t>
      </w:r>
    </w:p>
    <w:p>
      <w:r>
        <w:t>10. Il faut éteindre la lumière avant de dormir.</w:t>
      </w:r>
    </w:p>
    <w:p>
      <w:r>
        <w:t xml:space="preserve">   We must turn off the light before going to bed.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Le couple avait un amour sincère pour l'autre.</w:t>
      </w:r>
    </w:p>
    <w:p>
      <w:r>
        <w:t xml:space="preserve">   The couple had a sincere love for each other. </w:t>
      </w:r>
    </w:p>
    <w:p>
      <w:r>
        <w:t xml:space="preserve">3. L'amour est une force puissante qui peut changer nos vies. </w:t>
      </w:r>
    </w:p>
    <w:p>
      <w:r>
        <w:t xml:space="preserve">   Love is a powerful force that can change our lives.</w:t>
      </w:r>
    </w:p>
    <w:p>
      <w:r>
        <w:t xml:space="preserve">4. Elle était amoureuse de son pays natal. </w:t>
      </w:r>
    </w:p>
    <w:p>
      <w:r>
        <w:t xml:space="preserve">    She was in love with her native country. </w:t>
      </w:r>
    </w:p>
    <w:p>
      <w:r>
        <w:t xml:space="preserve">5. Il a l'habitude d'être amoureux des voyages. </w:t>
      </w:r>
    </w:p>
    <w:p>
      <w:r>
        <w:t xml:space="preserve">    He is used to being in love with travel. </w:t>
      </w:r>
    </w:p>
    <w:p>
      <w:r>
        <w:t xml:space="preserve">6. L’amour est la clé de tout bonheur. </w:t>
      </w:r>
    </w:p>
    <w:p>
      <w:r>
        <w:t xml:space="preserve">   Love is the key to all happiness.</w:t>
      </w:r>
    </w:p>
    <w:p>
      <w:r>
        <w:t xml:space="preserve">7. La beauté du monde n'est pas la seule raison pour laquelle j'ai l’amour. </w:t>
      </w:r>
    </w:p>
    <w:p>
      <w:r>
        <w:t xml:space="preserve">   The beauty of the world isn't the only reason I have love. </w:t>
      </w:r>
    </w:p>
    <w:p>
      <w:r>
        <w:t>8. L’amour est un cadeau précieux qu'il faut partager.</w:t>
      </w:r>
    </w:p>
    <w:p>
      <w:r>
        <w:t xml:space="preserve">   Love is a precious gift that needs to be shared.  </w:t>
      </w:r>
    </w:p>
    <w:p>
      <w:r>
        <w:t>9. La joie de vivre est une forme d'amour pour la vie.</w:t>
      </w:r>
    </w:p>
    <w:p>
      <w:r>
        <w:t xml:space="preserve">    The joy of living is a form of love for life. </w:t>
      </w:r>
    </w:p>
    <w:p>
      <w:r>
        <w:t xml:space="preserve">10. Le sentiment amoureux peut évoluer et s’affirmer au fil du temps. </w:t>
      </w:r>
    </w:p>
    <w:p>
      <w:r>
        <w:t xml:space="preserve">   Romantic feelings can evolve and mature over time.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My family is very large.</w:t>
      </w:r>
    </w:p>
    <w:p>
      <w:r>
        <w:t>2. J'ai un frère et une sœur dans ma famille.</w:t>
      </w:r>
    </w:p>
    <w:p>
      <w:r>
        <w:t xml:space="preserve">  I have a brother and a sister in my family.</w:t>
      </w:r>
    </w:p>
    <w:p>
      <w:r>
        <w:t>3. La famille d’un homme est importante pour lui.</w:t>
      </w:r>
    </w:p>
    <w:p>
      <w:r>
        <w:t xml:space="preserve">  A man’s family is important to him.</w:t>
      </w:r>
    </w:p>
    <w:p>
      <w:r>
        <w:t xml:space="preserve">4. Nous allons dîner avec la famille ce soir. </w:t>
      </w:r>
    </w:p>
    <w:p>
      <w:r>
        <w:t xml:space="preserve">  We are going to dinner with the family this evening.</w:t>
      </w:r>
    </w:p>
    <w:p>
      <w:r>
        <w:t>5. Ma mère est la chef de famille.</w:t>
      </w:r>
    </w:p>
    <w:p>
      <w:r>
        <w:t xml:space="preserve">  My mother is the head of the family. </w:t>
      </w:r>
    </w:p>
    <w:p>
      <w:r>
        <w:t xml:space="preserve">6. La famille se réunit chaque semaine pour jouer à la table. </w:t>
      </w:r>
    </w:p>
    <w:p>
      <w:r>
        <w:t xml:space="preserve">  The family gathers every week to play board games.</w:t>
      </w:r>
    </w:p>
    <w:p>
      <w:r>
        <w:t xml:space="preserve">7. Les enfants aiment passer du temps avec leur famille. </w:t>
      </w:r>
    </w:p>
    <w:p>
      <w:r>
        <w:t xml:space="preserve">  Children love spending time with their family.</w:t>
      </w:r>
    </w:p>
    <w:p>
      <w:r>
        <w:t xml:space="preserve">8. L'amour de la famille est toujours important. </w:t>
      </w:r>
    </w:p>
    <w:p>
      <w:r>
        <w:t xml:space="preserve">  Love from the family is always important.</w:t>
      </w:r>
    </w:p>
    <w:p>
      <w:r>
        <w:t xml:space="preserve">9. La famille joue un rôle important dans notre vie. </w:t>
      </w:r>
    </w:p>
    <w:p>
      <w:r>
        <w:t xml:space="preserve">  Family plays an important role in our lives.</w:t>
      </w:r>
    </w:p>
    <w:p>
      <w:r>
        <w:t xml:space="preserve">10. J'ai des souvenirs de mes vacances avec ma famille. </w:t>
      </w:r>
    </w:p>
    <w:p>
      <w:r>
        <w:t xml:space="preserve">   I have fond memories of my holidays with my family.</w:t>
      </w:r>
    </w:p>
    <w:p/>
    <w:p>
      <w:r>
        <w:rPr>
          <w:b/>
        </w:rPr>
        <w:t>Word: Grand | Meaning: Great, Large</w:t>
      </w:r>
    </w:p>
    <w:p/>
    <w:p>
      <w:r>
        <w:t xml:space="preserve">1. Ce grand gâteau est délicieux !  </w:t>
      </w:r>
    </w:p>
    <w:p>
      <w:r>
        <w:t xml:space="preserve">   This big cake is delicious!</w:t>
      </w:r>
    </w:p>
    <w:p>
      <w:r>
        <w:t xml:space="preserve">2. La maison est grande et confortable.  </w:t>
      </w:r>
    </w:p>
    <w:p>
      <w:r>
        <w:t xml:space="preserve">   The house is large and comfortable.</w:t>
      </w:r>
    </w:p>
    <w:p>
      <w:r>
        <w:t xml:space="preserve">3. Le musée est grand, il y a beaucoup d'expositions. </w:t>
      </w:r>
    </w:p>
    <w:p>
      <w:r>
        <w:t xml:space="preserve">    The museum is large; there are many exhibitions.</w:t>
      </w:r>
    </w:p>
    <w:p>
      <w:r>
        <w:t xml:space="preserve">4. Vous êtes grand, mon ami !  </w:t>
      </w:r>
    </w:p>
    <w:p>
      <w:r>
        <w:t xml:space="preserve">   You are tall, my friend!</w:t>
      </w:r>
    </w:p>
    <w:p>
      <w:r>
        <w:t xml:space="preserve">5. La ville est plus grande que la petite ville.  </w:t>
      </w:r>
    </w:p>
    <w:p>
      <w:r>
        <w:t xml:space="preserve">   The city is larger than the small town.</w:t>
      </w:r>
    </w:p>
    <w:p>
      <w:r>
        <w:t xml:space="preserve">6. C'est un grand jour pour moi! </w:t>
      </w:r>
    </w:p>
    <w:p>
      <w:r>
        <w:t xml:space="preserve">    It's a big day for me!</w:t>
      </w:r>
    </w:p>
    <w:p>
      <w:r>
        <w:t xml:space="preserve">7. Mon frère est grand et fort.  </w:t>
      </w:r>
    </w:p>
    <w:p>
      <w:r>
        <w:t xml:space="preserve">   My brother is tall and strong.</w:t>
      </w:r>
    </w:p>
    <w:p>
      <w:r>
        <w:t xml:space="preserve">8. Il a l'air grand, il doit être âgé.  </w:t>
      </w:r>
    </w:p>
    <w:p>
      <w:r>
        <w:t xml:space="preserve">   He looks big, he must be old.</w:t>
      </w:r>
    </w:p>
    <w:p>
      <w:r>
        <w:t xml:space="preserve">9. Le livre est grand, j'ai du mal à le tenir ! </w:t>
      </w:r>
    </w:p>
    <w:p>
      <w:r>
        <w:t xml:space="preserve">    The book is large; I have trouble holding it!</w:t>
      </w:r>
    </w:p>
    <w:p>
      <w:r>
        <w:t xml:space="preserve">10. J'aimerais avoir un grand jardin. </w:t>
      </w:r>
    </w:p>
    <w:p>
      <w:r>
        <w:t xml:space="preserve">    I would like to have a big garden.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sunshine shines on the beach.</w:t>
      </w:r>
    </w:p>
    <w:p>
      <w:r>
        <w:t>2. J'adore la lumière dans la chambre à coucher.</w:t>
      </w:r>
    </w:p>
    <w:p>
      <w:r>
        <w:t xml:space="preserve">  I love the light in my bedroom.</w:t>
      </w:r>
    </w:p>
    <w:p>
      <w:r>
        <w:t xml:space="preserve">3. Il y a une petite lumière rouge sur le tableau de bord. </w:t>
      </w:r>
    </w:p>
    <w:p>
      <w:r>
        <w:t xml:space="preserve">   There is a small red light on the dashboard.</w:t>
      </w:r>
    </w:p>
    <w:p>
      <w:r>
        <w:t>4. La lumière du feu est magnifique.</w:t>
      </w:r>
    </w:p>
    <w:p>
      <w:r>
        <w:t xml:space="preserve">   The firelight is beautiful.</w:t>
      </w:r>
    </w:p>
    <w:p>
      <w:r>
        <w:t>5. Nous avons besoin de plus de lumière pour lire.</w:t>
      </w:r>
    </w:p>
    <w:p>
      <w:r>
        <w:t xml:space="preserve">  We need more light to read.</w:t>
      </w:r>
    </w:p>
    <w:p>
      <w:r>
        <w:t>6. Elle aime la lumière des bougies.</w:t>
      </w:r>
    </w:p>
    <w:p>
      <w:r>
        <w:t xml:space="preserve">   She likes the light of candles.</w:t>
      </w:r>
    </w:p>
    <w:p>
      <w:r>
        <w:t xml:space="preserve">7. Il faut éteindre la lumière avant d'aller au lit. </w:t>
      </w:r>
    </w:p>
    <w:p>
      <w:r>
        <w:t xml:space="preserve">   You have to turn off the light before going to bed.</w:t>
      </w:r>
    </w:p>
    <w:p>
      <w:r>
        <w:t>8. La nuit est pleine de lumière.</w:t>
      </w:r>
    </w:p>
    <w:p>
      <w:r>
        <w:t xml:space="preserve">   Night is full of light.</w:t>
      </w:r>
    </w:p>
    <w:p>
      <w:r>
        <w:t>9. La lumière du jour nous aide à voir.</w:t>
      </w:r>
    </w:p>
    <w:p>
      <w:r>
        <w:t xml:space="preserve">  Daylight helps us see.</w:t>
      </w:r>
    </w:p>
    <w:p>
      <w:r>
        <w:t xml:space="preserve">10. L’éclairage est important pour notre sécurité. </w:t>
      </w:r>
    </w:p>
    <w:p>
      <w:r>
        <w:t xml:space="preserve">  Lighting is important for our safety.</w:t>
      </w:r>
    </w:p>
    <w:p/>
    <w:p>
      <w:r>
        <w:rPr>
          <w:b/>
        </w:rPr>
        <w:t>Word: Maison | Meaning: House</w:t>
      </w:r>
    </w:p>
    <w:p/>
    <w:p>
      <w:r>
        <w:t>1. La maison de ma mère est très grande.</w:t>
      </w:r>
    </w:p>
    <w:p>
      <w:r>
        <w:t xml:space="preserve">    My mother's house is very large.</w:t>
      </w:r>
    </w:p>
    <w:p>
      <w:r>
        <w:t>2. Je vis dans une petite maison.</w:t>
      </w:r>
    </w:p>
    <w:p>
      <w:r>
        <w:t xml:space="preserve">    I live in a small house.</w:t>
      </w:r>
    </w:p>
    <w:p>
      <w:r>
        <w:t>3. Le bâtiment de l’école est situé à proximité de la maison.</w:t>
      </w:r>
    </w:p>
    <w:p>
      <w:r>
        <w:t xml:space="preserve">   The school building is located near the house. </w:t>
      </w:r>
    </w:p>
    <w:p>
      <w:r>
        <w:t xml:space="preserve">4.  Nous avons besoin d’un autre type de maison. </w:t>
      </w:r>
    </w:p>
    <w:p>
      <w:r>
        <w:t xml:space="preserve">    We need another kind of house.</w:t>
      </w:r>
    </w:p>
    <w:p>
      <w:r>
        <w:t xml:space="preserve">5. Elle attend la visite dans sa propre maison. </w:t>
      </w:r>
    </w:p>
    <w:p>
      <w:r>
        <w:t xml:space="preserve">    She awaits a visit in her own house.</w:t>
      </w:r>
    </w:p>
    <w:p>
      <w:r>
        <w:t>6. La maison est située sur une colline.</w:t>
      </w:r>
    </w:p>
    <w:p>
      <w:r>
        <w:t xml:space="preserve">    The house is located on a hill.</w:t>
      </w:r>
    </w:p>
    <w:p>
      <w:r>
        <w:t xml:space="preserve">7. Il y a beaucoup de gens qui vivent dans la maison. </w:t>
      </w:r>
    </w:p>
    <w:p>
      <w:r>
        <w:t xml:space="preserve">    There are many people who live in the house.</w:t>
      </w:r>
    </w:p>
    <w:p>
      <w:r>
        <w:t>8.  La maison appartient à mon frère.</w:t>
      </w:r>
    </w:p>
    <w:p>
      <w:r>
        <w:t xml:space="preserve">   My brother owns the house. </w:t>
      </w:r>
    </w:p>
    <w:p>
      <w:r>
        <w:t xml:space="preserve">9.  Le jardin de la maison est très beau. </w:t>
      </w:r>
    </w:p>
    <w:p>
      <w:r>
        <w:t xml:space="preserve">   The garden of the house is very beautiful.</w:t>
      </w:r>
    </w:p>
    <w:p>
      <w:r>
        <w:t xml:space="preserve">10. J'ai hâte de visiter ma maison un jour. </w:t>
      </w:r>
    </w:p>
    <w:p>
      <w:r>
        <w:t xml:space="preserve">    I am looking forward to visiting my house one day.</w:t>
      </w:r>
    </w:p>
    <w:p/>
    <w:p>
      <w:r>
        <w:t>Chat: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sur la table.</w:t>
      </w:r>
    </w:p>
    <w:p>
      <w:r>
        <w:t xml:space="preserve">   The cat is on the table.</w:t>
      </w:r>
    </w:p>
    <w:p>
      <w:r>
        <w:t>3. Il s’est réveillé et miaouchait.</w:t>
      </w:r>
    </w:p>
    <w:p>
      <w:r>
        <w:t xml:space="preserve">   He woke up and meowed.</w:t>
      </w:r>
    </w:p>
    <w:p>
      <w:r>
        <w:t>4. Nous avons acheté un nouveau chat.</w:t>
      </w:r>
    </w:p>
    <w:p>
      <w:r>
        <w:t xml:space="preserve">    We bought a new cat. </w:t>
      </w:r>
    </w:p>
    <w:p>
      <w:r>
        <w:t>5. La chatte était triste, elle pleurait.</w:t>
      </w:r>
    </w:p>
    <w:p>
      <w:r>
        <w:t xml:space="preserve">    The cat was sad, she was crying.</w:t>
      </w:r>
    </w:p>
    <w:p>
      <w:r>
        <w:t>6. L'animal est assis sur le tapis.</w:t>
      </w:r>
    </w:p>
    <w:p>
      <w:r>
        <w:t xml:space="preserve">   The animal is sitting on the carpet.</w:t>
      </w:r>
    </w:p>
    <w:p>
      <w:r>
        <w:t>7. Tu dois nettoyer la cage de ton chat.</w:t>
      </w:r>
    </w:p>
    <w:p>
      <w:r>
        <w:t xml:space="preserve">   You must clean your cat’s cage. </w:t>
      </w:r>
    </w:p>
    <w:p>
      <w:r>
        <w:t xml:space="preserve">8. Nous avons beaucoup d’amis de chats. </w:t>
      </w:r>
    </w:p>
    <w:p>
      <w:r>
        <w:t xml:space="preserve">    We have many friends of cats.</w:t>
      </w:r>
    </w:p>
    <w:p>
      <w:r>
        <w:t xml:space="preserve">9. Le chat est très gentil et joueur. </w:t>
      </w:r>
    </w:p>
    <w:p>
      <w:r>
        <w:t xml:space="preserve">  The cat is very kind and playful. </w:t>
      </w:r>
    </w:p>
    <w:p>
      <w:r>
        <w:t>10. Il y a un chat dans la cuisine.</w:t>
      </w:r>
    </w:p>
    <w:p>
      <w:r>
        <w:t xml:space="preserve">   There's a cat in the kitchen.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Les fleurs jaunes sont très belles.</w:t>
      </w:r>
    </w:p>
    <w:p>
      <w:r>
        <w:t xml:space="preserve">   The yellow flowers are very beautiful.</w:t>
      </w:r>
    </w:p>
    <w:p>
      <w:r>
        <w:t>3. J'adore la couleur de la fleur.</w:t>
      </w:r>
    </w:p>
    <w:p>
      <w:r>
        <w:t xml:space="preserve">   I love the color of the flower.</w:t>
      </w:r>
    </w:p>
    <w:p>
      <w:r>
        <w:t>4. Il y a beaucoup de fleurs dans le jardin.</w:t>
      </w:r>
    </w:p>
    <w:p>
      <w:r>
        <w:t xml:space="preserve">   There are many flowers in the garden.</w:t>
      </w:r>
    </w:p>
    <w:p>
      <w:r>
        <w:t>5. La fleur symbolise l'amour.</w:t>
      </w:r>
    </w:p>
    <w:p>
      <w:r>
        <w:t xml:space="preserve">   The flower symbolizes love.</w:t>
      </w:r>
    </w:p>
    <w:p>
      <w:r>
        <w:t>6. Fleurons et pétales sont des parties de la fleur.</w:t>
      </w:r>
    </w:p>
    <w:p>
      <w:r>
        <w:t xml:space="preserve">   Petals and florets are parts of the flower. </w:t>
      </w:r>
    </w:p>
    <w:p>
      <w:r>
        <w:t>7. J'ai besoin d'un bouquet de fleurs pour ma fête.</w:t>
      </w:r>
    </w:p>
    <w:p>
      <w:r>
        <w:t xml:space="preserve">    I need a bouquet of flowers for my party. </w:t>
      </w:r>
    </w:p>
    <w:p>
      <w:r>
        <w:t>8. Les fleurs d'or sont très précieuses.</w:t>
      </w:r>
    </w:p>
    <w:p>
      <w:r>
        <w:t xml:space="preserve">    Gold flowers are very precious.</w:t>
      </w:r>
    </w:p>
    <w:p>
      <w:r>
        <w:t>9. La fleur est un symbole de beauté et de paix.</w:t>
      </w:r>
    </w:p>
    <w:p>
      <w:r>
        <w:t xml:space="preserve">   The flower is a symbol of beauty and peace.</w:t>
      </w:r>
    </w:p>
    <w:p>
      <w:r>
        <w:t>10. J'ai acheté des fleurs pour ma maman.</w:t>
      </w:r>
    </w:p>
    <w:p>
      <w:r>
        <w:t xml:space="preserve">    I bought flowers for my mom.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contente de vous voir.</w:t>
      </w:r>
    </w:p>
    <w:p>
      <w:r>
        <w:t xml:space="preserve">    I'm happy to see you. </w:t>
      </w:r>
    </w:p>
    <w:p>
      <w:r>
        <w:t>3.  Bonjour à tous !</w:t>
      </w:r>
    </w:p>
    <w:p>
      <w:r>
        <w:t xml:space="preserve">    Hello everyone! </w:t>
      </w:r>
    </w:p>
    <w:p>
      <w:r>
        <w:t>4.  Merci beaucoup pour votre aide.</w:t>
      </w:r>
    </w:p>
    <w:p>
      <w:r>
        <w:t xml:space="preserve">    Thank you very much for your help. </w:t>
      </w:r>
    </w:p>
    <w:p>
      <w:r>
        <w:t>5.  C’est un beau jour, n’est-ce pas ?</w:t>
      </w:r>
    </w:p>
    <w:p>
      <w:r>
        <w:t xml:space="preserve">    It’s a beautiful day, isn't it? </w:t>
      </w:r>
    </w:p>
    <w:p>
      <w:r>
        <w:t>6.  Bonjour le monde !</w:t>
      </w:r>
    </w:p>
    <w:p>
      <w:r>
        <w:t xml:space="preserve">    Hello the world! </w:t>
      </w:r>
    </w:p>
    <w:p>
      <w:r>
        <w:t>7.   Je suis fatigué aujourd'hui.</w:t>
      </w:r>
    </w:p>
    <w:p>
      <w:r>
        <w:t xml:space="preserve">    I am tired today. </w:t>
      </w:r>
    </w:p>
    <w:p>
      <w:r>
        <w:t>8. Bonjour à la France !</w:t>
      </w:r>
    </w:p>
    <w:p>
      <w:r>
        <w:t xml:space="preserve">    Hello to France! </w:t>
      </w:r>
    </w:p>
    <w:p>
      <w:r>
        <w:t>9.  J’adore l’été.</w:t>
      </w:r>
    </w:p>
    <w:p>
      <w:r>
        <w:t xml:space="preserve">    I love summer. </w:t>
      </w:r>
    </w:p>
    <w:p>
      <w:r>
        <w:t>10.   Bonjour les amis !</w:t>
      </w:r>
    </w:p>
    <w:p>
      <w:r>
        <w:t xml:space="preserve">    Hello friends!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