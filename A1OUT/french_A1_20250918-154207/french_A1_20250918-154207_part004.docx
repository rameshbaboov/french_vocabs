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>2. Moi, je suis française.</w:t>
      </w:r>
    </w:p>
    <w:p>
      <w:r>
        <w:t>I am French.</w:t>
      </w:r>
    </w:p>
    <w:p>
      <w:r>
        <w:t xml:space="preserve">3.  Je vais à l'école le matin. </w:t>
      </w:r>
    </w:p>
    <w:p>
      <w:r>
        <w:t xml:space="preserve"> I go to school in the morning.</w:t>
      </w:r>
    </w:p>
    <w:p>
      <w:r>
        <w:t>4. Tu es belle aujourd'hui.</w:t>
      </w:r>
    </w:p>
    <w:p>
      <w:r>
        <w:t>You are beautiful today.</w:t>
      </w:r>
    </w:p>
    <w:p>
      <w:r>
        <w:t xml:space="preserve">5. Moi aussi j'aime la musique. </w:t>
      </w:r>
    </w:p>
    <w:p>
      <w:r>
        <w:t xml:space="preserve">I also like music too. </w:t>
      </w:r>
    </w:p>
    <w:p>
      <w:r>
        <w:t>6.  Il est grand, moi aussi.</w:t>
      </w:r>
    </w:p>
    <w:p>
      <w:r>
        <w:t>He is tall, so am I.</w:t>
      </w:r>
    </w:p>
    <w:p>
      <w:r>
        <w:t xml:space="preserve">7. J'adore manger des frites. </w:t>
      </w:r>
    </w:p>
    <w:p>
      <w:r>
        <w:t>I love to eat fries.</w:t>
      </w:r>
    </w:p>
    <w:p>
      <w:r>
        <w:t>8. C'est délicieux! Moi aussi.</w:t>
      </w:r>
    </w:p>
    <w:p>
      <w:r>
        <w:t>It is delicious! Me too.</w:t>
      </w:r>
    </w:p>
    <w:p>
      <w:r>
        <w:t xml:space="preserve">9.  J'ai besoin d'eau. </w:t>
      </w:r>
    </w:p>
    <w:p>
      <w:r>
        <w:t>I need water.</w:t>
      </w:r>
    </w:p>
    <w:p>
      <w:r>
        <w:t xml:space="preserve">10.  Moi, j'aime les animaux. </w:t>
      </w:r>
    </w:p>
    <w:p>
      <w:r>
        <w:t>I like animals.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Votre maison est belle.</w:t>
      </w:r>
    </w:p>
    <w:p>
      <w:r>
        <w:t xml:space="preserve">   Your house is beautiful.</w:t>
      </w:r>
    </w:p>
    <w:p>
      <w:r>
        <w:t>3. C'est une belle journée.</w:t>
      </w:r>
    </w:p>
    <w:p>
      <w:r>
        <w:t xml:space="preserve">   It’s a beautiful day. </w:t>
      </w:r>
    </w:p>
    <w:p>
      <w:r>
        <w:t>4. Elle a un beau sourire.</w:t>
      </w:r>
    </w:p>
    <w:p>
      <w:r>
        <w:t xml:space="preserve">   She has a nice smile.</w:t>
      </w:r>
    </w:p>
    <w:p>
      <w:r>
        <w:t>5. Ce livre est bien belle.</w:t>
      </w:r>
    </w:p>
    <w:p>
      <w:r>
        <w:t xml:space="preserve">   This book is very beautiful.</w:t>
      </w:r>
    </w:p>
    <w:p>
      <w:r>
        <w:t>6. Vous êtes belle aujourd'hui.</w:t>
      </w:r>
    </w:p>
    <w:p>
      <w:r>
        <w:t xml:space="preserve">    You are beautiful today. </w:t>
      </w:r>
    </w:p>
    <w:p>
      <w:r>
        <w:t>7. J'adore la belle nature.</w:t>
      </w:r>
    </w:p>
    <w:p>
      <w:r>
        <w:t xml:space="preserve">    I love the beautiful nature.</w:t>
      </w:r>
    </w:p>
    <w:p>
      <w:r>
        <w:t>8. Il a une belle voix.</w:t>
      </w:r>
    </w:p>
    <w:p>
      <w:r>
        <w:t xml:space="preserve">    He has a beautiful voice. </w:t>
      </w:r>
    </w:p>
    <w:p>
      <w:r>
        <w:t>9. Elle est belle et intelligente.</w:t>
      </w:r>
    </w:p>
    <w:p>
      <w:r>
        <w:t xml:space="preserve">   She is beautiful and intelligent. </w:t>
      </w:r>
    </w:p>
    <w:p>
      <w:r>
        <w:t>10. Le film était belle.</w:t>
      </w:r>
    </w:p>
    <w:p>
      <w:r>
        <w:t xml:space="preserve">   The movie was beautiful.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de printemps.</w:t>
      </w:r>
    </w:p>
    <w:p>
      <w:r>
        <w:t xml:space="preserve">   I like spring flowers.</w:t>
      </w:r>
    </w:p>
    <w:p>
      <w:r>
        <w:t>3. Les roses sont très populaires.</w:t>
      </w:r>
    </w:p>
    <w:p>
      <w:r>
        <w:t xml:space="preserve">   Roses are very popular.</w:t>
      </w:r>
    </w:p>
    <w:p>
      <w:r>
        <w:t>4. La fleur symbolise l'amour.</w:t>
      </w:r>
    </w:p>
    <w:p>
      <w:r>
        <w:t xml:space="preserve">   Flower symbolizes love.</w:t>
      </w:r>
    </w:p>
    <w:p>
      <w:r>
        <w:t>5. Tu regardes une belle fleur.</w:t>
      </w:r>
    </w:p>
    <w:p>
      <w:r>
        <w:t xml:space="preserve">    You look at a beautiful flower. </w:t>
      </w:r>
    </w:p>
    <w:p>
      <w:r>
        <w:t>6. La fleur de la passion est rouge.</w:t>
      </w:r>
    </w:p>
    <w:p>
      <w:r>
        <w:t xml:space="preserve">  The flower of passion is red.</w:t>
      </w:r>
    </w:p>
    <w:p>
      <w:r>
        <w:t>7. Les fleurs apportent de la couleur à l'espace.</w:t>
      </w:r>
    </w:p>
    <w:p>
      <w:r>
        <w:t xml:space="preserve">   Flowers bring color to the space.</w:t>
      </w:r>
    </w:p>
    <w:p>
      <w:r>
        <w:t>8. J'ai besoin d'acheter une fleur pour mon amie.</w:t>
      </w:r>
    </w:p>
    <w:p>
      <w:r>
        <w:t xml:space="preserve">    I need to buy a flower for my friend. </w:t>
      </w:r>
    </w:p>
    <w:p>
      <w:r>
        <w:t>9. Un bouquet de fleurs est une bonne idée.</w:t>
      </w:r>
    </w:p>
    <w:p>
      <w:r>
        <w:t xml:space="preserve">    A bouquet of flowers is a good idea. </w:t>
      </w:r>
    </w:p>
    <w:p>
      <w:r>
        <w:t>10. La fleur de la montagne est unique.</w:t>
      </w:r>
    </w:p>
    <w:p>
      <w:r>
        <w:t xml:space="preserve">   The flower from the mountain is unique.</w:t>
      </w:r>
    </w:p>
    <w:p/>
    <w:p>
      <w:r>
        <w:rPr>
          <w:b/>
        </w:rPr>
        <w:t>Word: cat | Meaning: feline mammal</w:t>
      </w:r>
    </w:p>
    <w:p/>
    <w:p>
      <w:r>
        <w:t>1. Le chat est mignon.</w:t>
      </w:r>
    </w:p>
    <w:p>
      <w:r>
        <w:t xml:space="preserve">   The cat is cute.</w:t>
      </w:r>
    </w:p>
    <w:p>
      <w:r>
        <w:t>2. La couleur du chat est noire.</w:t>
      </w:r>
    </w:p>
    <w:p>
      <w:r>
        <w:t xml:space="preserve">   The cat's colour is black. </w:t>
      </w:r>
    </w:p>
    <w:p>
      <w:r>
        <w:t>3. J'adore jouer avec mon chat.</w:t>
      </w:r>
    </w:p>
    <w:p>
      <w:r>
        <w:t xml:space="preserve">    I love to play with my cat.</w:t>
      </w:r>
    </w:p>
    <w:p>
      <w:r>
        <w:t>4. Il y a un chat dans la maison.</w:t>
      </w:r>
    </w:p>
    <w:p>
      <w:r>
        <w:t xml:space="preserve">    There is a cat in the house. </w:t>
      </w:r>
    </w:p>
    <w:p>
      <w:r>
        <w:t>5. Le chat fait du bruit.</w:t>
      </w:r>
    </w:p>
    <w:p>
      <w:r>
        <w:t xml:space="preserve">    The cat makes noise. </w:t>
      </w:r>
    </w:p>
    <w:p>
      <w:r>
        <w:t xml:space="preserve">6. Vous avez un chat ? </w:t>
      </w:r>
    </w:p>
    <w:p>
      <w:r>
        <w:t xml:space="preserve">    Do you have a cat?</w:t>
      </w:r>
    </w:p>
    <w:p>
      <w:r>
        <w:t>7. Le chat dort sur le canapé.</w:t>
      </w:r>
    </w:p>
    <w:p>
      <w:r>
        <w:t xml:space="preserve">   The cat sleeps on the sofa. </w:t>
      </w:r>
    </w:p>
    <w:p>
      <w:r>
        <w:t>8.  Je voudrais acheter un chat.</w:t>
      </w:r>
    </w:p>
    <w:p>
      <w:r>
        <w:t xml:space="preserve">    I would like to buy a cat. </w:t>
      </w:r>
    </w:p>
    <w:p>
      <w:r>
        <w:t>9. La mère du chat est blonde.</w:t>
      </w:r>
    </w:p>
    <w:p>
      <w:r>
        <w:t xml:space="preserve">    The mother of the cat is blonde.</w:t>
      </w:r>
    </w:p>
    <w:p>
      <w:r>
        <w:t>10. Il faut nourrir le chat.</w:t>
      </w:r>
    </w:p>
    <w:p>
      <w:r>
        <w:t xml:space="preserve">    You have to feed the cat.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La ville est belle et paisible.  </w:t>
      </w:r>
    </w:p>
    <w:p>
      <w:r>
        <w:t xml:space="preserve">The city is pretty and peaceful. </w:t>
      </w:r>
    </w:p>
    <w:p>
      <w:r>
        <w:t xml:space="preserve">3. Tu as un sourire beau.  </w:t>
      </w:r>
    </w:p>
    <w:p>
      <w:r>
        <w:t>You have a beautiful smile.</w:t>
      </w:r>
    </w:p>
    <w:p>
      <w:r>
        <w:t xml:space="preserve">4. Il regarde le paysage avec admiration, il est beau.   </w:t>
      </w:r>
    </w:p>
    <w:p>
      <w:r>
        <w:t>He looks at the landscape with admiration, it's beautiful.</w:t>
      </w:r>
    </w:p>
    <w:p>
      <w:r>
        <w:t xml:space="preserve">5. Ma nouvelle voiture est magnifique.  </w:t>
      </w:r>
    </w:p>
    <w:p>
      <w:r>
        <w:t xml:space="preserve">My new car is magnificent. </w:t>
      </w:r>
    </w:p>
    <w:p>
      <w:r>
        <w:t xml:space="preserve">6. La fleur est très belle et colorée.    </w:t>
      </w:r>
    </w:p>
    <w:p>
      <w:r>
        <w:t>The flower is very beautiful and colorful.</w:t>
      </w:r>
    </w:p>
    <w:p>
      <w:r>
        <w:t xml:space="preserve">7. L'automne est un beau moment de la vie.   </w:t>
      </w:r>
    </w:p>
    <w:p>
      <w:r>
        <w:t xml:space="preserve">Autumn is a beautiful time in life. </w:t>
      </w:r>
    </w:p>
    <w:p>
      <w:r>
        <w:t xml:space="preserve">8. Il est important de se rappeler que les choses belles ne durent pas toujours.  </w:t>
      </w:r>
    </w:p>
    <w:p>
      <w:r>
        <w:t xml:space="preserve">It is important to remember that beautiful things don't always last. </w:t>
      </w:r>
    </w:p>
    <w:p>
      <w:r>
        <w:t xml:space="preserve">9. J'ai beaucoup apprécié la beauté de l'architecture de cette ville.  </w:t>
      </w:r>
    </w:p>
    <w:p>
      <w:r>
        <w:t xml:space="preserve">I really enjoyed the beauty of this city's architecture.   </w:t>
      </w:r>
    </w:p>
    <w:p>
      <w:r>
        <w:t xml:space="preserve">10. La nature est belle et nous doit beaucoup de gratitude.  </w:t>
      </w:r>
    </w:p>
    <w:p>
      <w:r>
        <w:t>Nature is beautiful and we owe it a lot of thanks.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Tu veux aller au cinéma?</w:t>
      </w:r>
    </w:p>
    <w:p>
      <w:r>
        <w:t xml:space="preserve">  Do you want to go to the cinema?</w:t>
      </w:r>
    </w:p>
    <w:p>
      <w:r>
        <w:t>3. Oui, ça me plaît.</w:t>
      </w:r>
    </w:p>
    <w:p>
      <w:r>
        <w:t xml:space="preserve">  Yes, that pleases me.</w:t>
      </w:r>
    </w:p>
    <w:p>
      <w:r>
        <w:t xml:space="preserve">4. J'adore les films d'animation. </w:t>
      </w:r>
    </w:p>
    <w:p>
      <w:r>
        <w:t xml:space="preserve">   I love animated films.</w:t>
      </w:r>
    </w:p>
    <w:p>
      <w:r>
        <w:t xml:space="preserve">5. Oui, je suis fatigué. </w:t>
      </w:r>
    </w:p>
    <w:p>
      <w:r>
        <w:t xml:space="preserve">   Yes, I am tired.</w:t>
      </w:r>
    </w:p>
    <w:p>
      <w:r>
        <w:t>6. Je peux vous aider.</w:t>
      </w:r>
    </w:p>
    <w:p>
      <w:r>
        <w:t xml:space="preserve">   I can help you.</w:t>
      </w:r>
    </w:p>
    <w:p>
      <w:r>
        <w:t>7. Oui, le train part à 10h.</w:t>
      </w:r>
    </w:p>
    <w:p>
      <w:r>
        <w:t xml:space="preserve">  Yes, the train departs at 10:00.</w:t>
      </w:r>
    </w:p>
    <w:p>
      <w:r>
        <w:t>8. Il est froid aujourd'hui.</w:t>
      </w:r>
    </w:p>
    <w:p>
      <w:r>
        <w:t xml:space="preserve">  It is cold today.</w:t>
      </w:r>
    </w:p>
    <w:p>
      <w:r>
        <w:t>9. Oui, je suis d’accord.</w:t>
      </w:r>
    </w:p>
    <w:p>
      <w:r>
        <w:t xml:space="preserve">  Yes, I agree.</w:t>
      </w:r>
    </w:p>
    <w:p>
      <w:r>
        <w:t>10. Est-ce que vous avez besoin de quelque chose?</w:t>
      </w:r>
    </w:p>
    <w:p>
      <w:r>
        <w:t xml:space="preserve">  Do you need anything?</w:t>
      </w:r>
    </w:p>
    <w:p/>
    <w:p>
      <w:r>
        <w:rPr>
          <w:b/>
        </w:rPr>
        <w:t>Word: Amusement | Meaning:  enjoyment, amusement</w:t>
      </w:r>
    </w:p>
    <w:p/>
    <w:p>
      <w:r>
        <w:t>1. J'ai beaucoup d'amusement à jouer aux jeux de société avec mes amis.</w:t>
      </w:r>
    </w:p>
    <w:p>
      <w:r>
        <w:t xml:space="preserve">   I have a lot of fun playing board games with my friends.</w:t>
      </w:r>
    </w:p>
    <w:p>
      <w:r>
        <w:t xml:space="preserve">2. La comédie musicale m'a procuré une grande amusement. </w:t>
      </w:r>
    </w:p>
    <w:p>
      <w:r>
        <w:t xml:space="preserve">   The musical comedy made me very amused.</w:t>
      </w:r>
    </w:p>
    <w:p>
      <w:r>
        <w:t xml:space="preserve">3. Il n'y a pas d'amusement sans rire, dit mon grand-père. </w:t>
      </w:r>
    </w:p>
    <w:p>
      <w:r>
        <w:t xml:space="preserve">   There is no amusement without laughter, said my grandfather.</w:t>
      </w:r>
    </w:p>
    <w:p>
      <w:r>
        <w:t>4. L'aventure nous a offert un amusement unique et mémorable.</w:t>
      </w:r>
    </w:p>
    <w:p>
      <w:r>
        <w:t xml:space="preserve">   Adventure offered us a unique and memorable amusement.</w:t>
      </w:r>
    </w:p>
    <w:p>
      <w:r>
        <w:t>5. Après une longue journée de travail, il est agréable de se divertir avec des activités amusantes.</w:t>
      </w:r>
    </w:p>
    <w:p>
      <w:r>
        <w:t xml:space="preserve">   After a long work day, it is pleasant to have fun with enjoyable activities. </w:t>
      </w:r>
    </w:p>
    <w:p>
      <w:r>
        <w:t>6.  Le spectacle était plein d'amusement et de surprises.</w:t>
      </w:r>
    </w:p>
    <w:p>
      <w:r>
        <w:t xml:space="preserve">   The show was full of amusement and surprises.</w:t>
      </w:r>
    </w:p>
    <w:p>
      <w:r>
        <w:t>7. Le rire est une forme d'amusement qui nous permet de nous détendre.</w:t>
      </w:r>
    </w:p>
    <w:p>
      <w:r>
        <w:t xml:space="preserve">   Laughter is a form of amusement that allows us to relax.</w:t>
      </w:r>
    </w:p>
    <w:p>
      <w:r>
        <w:t xml:space="preserve">8. La pluie nous a donné une grande amusement. </w:t>
      </w:r>
    </w:p>
    <w:p>
      <w:r>
        <w:t xml:space="preserve">   The rain gave us great amusement.</w:t>
      </w:r>
    </w:p>
    <w:p>
      <w:r>
        <w:t>9. L'évasion dans un parc d'attractions offre une grande source d'amusement pour les enfants.</w:t>
      </w:r>
    </w:p>
    <w:p>
      <w:r>
        <w:t xml:space="preserve">   Escape to an amusement park offers a great source of amusement for children.</w:t>
      </w:r>
    </w:p>
    <w:p>
      <w:r>
        <w:t xml:space="preserve">10.  J'ai passé de bons moments en faisant des activités amusantes avec ma famille. </w:t>
      </w:r>
    </w:p>
    <w:p>
      <w:r>
        <w:t xml:space="preserve">    I had good times doing enjoyable activities with my family.</w:t>
      </w:r>
    </w:p>
    <w:p/>
    <w:p>
      <w:r>
        <w:rPr>
          <w:b/>
        </w:rPr>
        <w:t>Word: Bois | Meaning: Wood</w:t>
      </w:r>
    </w:p>
    <w:p/>
    <w:p>
      <w:r>
        <w:t>1. J'aime jouer dans le bois.</w:t>
      </w:r>
    </w:p>
    <w:p>
      <w:r>
        <w:t xml:space="preserve">  I like playing in the woods.</w:t>
      </w:r>
    </w:p>
    <w:p>
      <w:r>
        <w:t>2. Le bois est dur et dense.</w:t>
      </w:r>
    </w:p>
    <w:p>
      <w:r>
        <w:t xml:space="preserve">  The wood is hard and dense.</w:t>
      </w:r>
    </w:p>
    <w:p>
      <w:r>
        <w:t xml:space="preserve">3. La forêt offre de nombreux bois d'ébène précieux. </w:t>
      </w:r>
    </w:p>
    <w:p>
      <w:r>
        <w:t xml:space="preserve"> The forest offers many valuable ebony woods.</w:t>
      </w:r>
    </w:p>
    <w:p>
      <w:r>
        <w:t xml:space="preserve">4. Il a coupé un morceau de bois pour la construction. </w:t>
      </w:r>
    </w:p>
    <w:p>
      <w:r>
        <w:t>He cut a piece of wood for construction.</w:t>
      </w:r>
    </w:p>
    <w:p>
      <w:r>
        <w:t>5. Nous avons acheté un grand bois à l'épicerie.</w:t>
      </w:r>
    </w:p>
    <w:p>
      <w:r>
        <w:t>We bought a large board at the grocery store.</w:t>
      </w:r>
    </w:p>
    <w:p>
      <w:r>
        <w:t>6. Le bois de chauffage brûle longtemps.</w:t>
      </w:r>
    </w:p>
    <w:p>
      <w:r>
        <w:t>The firewood burns for a long time.</w:t>
      </w:r>
    </w:p>
    <w:p>
      <w:r>
        <w:t xml:space="preserve">7. La maison est construite avec du bois. </w:t>
      </w:r>
    </w:p>
    <w:p>
      <w:r>
        <w:t>The house is built with wood.</w:t>
      </w:r>
    </w:p>
    <w:p>
      <w:r>
        <w:t>8. Les arbres sont plantés dans le bois.</w:t>
      </w:r>
    </w:p>
    <w:p>
      <w:r>
        <w:t>Trees are planted in the forest.</w:t>
      </w:r>
    </w:p>
    <w:p>
      <w:r>
        <w:t xml:space="preserve">9. Je fais un dessin sur un morceau de bois de forme rectangulaire. </w:t>
      </w:r>
    </w:p>
    <w:p>
      <w:r>
        <w:t>I am drawing a sketch on a rectangular piece of wood.</w:t>
      </w:r>
    </w:p>
    <w:p>
      <w:r>
        <w:t xml:space="preserve">10. Le bois est un matériau important pour la construction et l'artisanat. </w:t>
      </w:r>
    </w:p>
    <w:p>
      <w:r>
        <w:t>Wood is an important material for construction and craftsmanship.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 un nouveau sac rouge.</w:t>
      </w:r>
    </w:p>
    <w:p>
      <w:r>
        <w:t xml:space="preserve">   I have a new red bag.</w:t>
      </w:r>
    </w:p>
    <w:p>
      <w:r>
        <w:t>3. Le drapeau français est rouge et bleu.</w:t>
      </w:r>
    </w:p>
    <w:p>
      <w:r>
        <w:t xml:space="preserve">   The French flag is red and blue. </w:t>
      </w:r>
    </w:p>
    <w:p>
      <w:r>
        <w:t xml:space="preserve">4. Il y a un rouge dans ma tasse de café. </w:t>
      </w:r>
    </w:p>
    <w:p>
      <w:r>
        <w:t xml:space="preserve">   There is a red in my coffee cup.</w:t>
      </w:r>
    </w:p>
    <w:p>
      <w:r>
        <w:t>5. La tomate est rouge à l'extérieur.</w:t>
      </w:r>
    </w:p>
    <w:p>
      <w:r>
        <w:t xml:space="preserve">   The tomato is red on the outside.</w:t>
      </w:r>
    </w:p>
    <w:p>
      <w:r>
        <w:t xml:space="preserve">6. Les fleurs sont rouges et jaunes. </w:t>
      </w:r>
    </w:p>
    <w:p>
      <w:r>
        <w:t xml:space="preserve">   The flowers are red and yellow. </w:t>
      </w:r>
    </w:p>
    <w:p>
      <w:r>
        <w:t xml:space="preserve">7. Le soleil est rouge ce soir.  </w:t>
      </w:r>
    </w:p>
    <w:p>
      <w:r>
        <w:t xml:space="preserve">   The sun is red this evening. </w:t>
      </w:r>
    </w:p>
    <w:p>
      <w:r>
        <w:t>8. Elle a des cheveux rouges.</w:t>
      </w:r>
    </w:p>
    <w:p>
      <w:r>
        <w:t xml:space="preserve">   She has red hair. </w:t>
      </w:r>
    </w:p>
    <w:p>
      <w:r>
        <w:t xml:space="preserve">9. Je cherche un rouge à lèvres. </w:t>
      </w:r>
    </w:p>
    <w:p>
      <w:r>
        <w:t xml:space="preserve">   I am looking for a red lipstick. </w:t>
      </w:r>
    </w:p>
    <w:p>
      <w:r>
        <w:t xml:space="preserve">10. La peinture du mur est rouge. </w:t>
      </w:r>
    </w:p>
    <w:p>
      <w:r>
        <w:t xml:space="preserve">    The paint on the wall is red.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 The sun is high in the sky.</w:t>
      </w:r>
    </w:p>
    <w:p>
      <w:r>
        <w:t>2. J'ai un chapeau rouge, il est haut.</w:t>
      </w:r>
    </w:p>
    <w:p>
      <w:r>
        <w:t xml:space="preserve">   I have a red hat, it is high.</w:t>
      </w:r>
    </w:p>
    <w:p>
      <w:r>
        <w:t xml:space="preserve">3.  Les montagnes sont plus hautes que les arbres. </w:t>
      </w:r>
    </w:p>
    <w:p>
      <w:r>
        <w:t xml:space="preserve">   The mountains are taller than the trees.</w:t>
      </w:r>
    </w:p>
    <w:p>
      <w:r>
        <w:t>4. La voiture est haute, elle est longue.</w:t>
      </w:r>
    </w:p>
    <w:p>
      <w:r>
        <w:t xml:space="preserve">   The car is tall, it is long. </w:t>
      </w:r>
    </w:p>
    <w:p>
      <w:r>
        <w:t xml:space="preserve">5. Nous sommes au sommet du mont. </w:t>
      </w:r>
    </w:p>
    <w:p>
      <w:r>
        <w:t xml:space="preserve">    We are at the top of the mountain.</w:t>
      </w:r>
    </w:p>
    <w:p>
      <w:r>
        <w:t>6.  La fleur est haute dans le jardin.</w:t>
      </w:r>
    </w:p>
    <w:p>
      <w:r>
        <w:t xml:space="preserve">   The flower is high in the garden. </w:t>
      </w:r>
    </w:p>
    <w:p>
      <w:r>
        <w:t>7. L'oiseau s’est élevé haut dans les arbres.</w:t>
      </w:r>
    </w:p>
    <w:p>
      <w:r>
        <w:t xml:space="preserve">   The bird has risen high into the trees. </w:t>
      </w:r>
    </w:p>
    <w:p>
      <w:r>
        <w:t>8.  Il se lève plus haut que moi.</w:t>
      </w:r>
    </w:p>
    <w:p>
      <w:r>
        <w:t xml:space="preserve">   He rises higher than me. </w:t>
      </w:r>
    </w:p>
    <w:p>
      <w:r>
        <w:t>9. Le gâteau est placé haut sur la table.</w:t>
      </w:r>
    </w:p>
    <w:p>
      <w:r>
        <w:t xml:space="preserve">   The cake is placed high on the table.</w:t>
      </w:r>
    </w:p>
    <w:p>
      <w:r>
        <w:t xml:space="preserve">10.  Son visage est très haut et il a les yeux grands ouverts. </w:t>
      </w:r>
    </w:p>
    <w:p>
      <w:r>
        <w:t xml:space="preserve">    His face is very high, and his eyes are wide open.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