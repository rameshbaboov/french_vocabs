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 J’ai un amour immense pour la France.</w:t>
      </w:r>
    </w:p>
    <w:p>
      <w:r>
        <w:t xml:space="preserve">    I have an immense love for France.</w:t>
      </w:r>
    </w:p>
    <w:p>
      <w:r>
        <w:t>2.  Elle a l'amour de ses enfants.</w:t>
      </w:r>
    </w:p>
    <w:p>
      <w:r>
        <w:t xml:space="preserve">    She loves her children.</w:t>
      </w:r>
    </w:p>
    <w:p>
      <w:r>
        <w:t>3.  Le soleil offre une lumière d'amour sur la terre.</w:t>
      </w:r>
    </w:p>
    <w:p>
      <w:r>
        <w:t xml:space="preserve">   The sun offers a light of love on earth. </w:t>
      </w:r>
    </w:p>
    <w:p>
      <w:r>
        <w:t>4.  L’amour est un don précieux que nous devons partager.</w:t>
      </w:r>
    </w:p>
    <w:p>
      <w:r>
        <w:t xml:space="preserve">    Love is a precious gift that we must share.</w:t>
      </w:r>
    </w:p>
    <w:p>
      <w:r>
        <w:t>5.  Les sentiments amoureux se manifestent dans de nombreuses formes.</w:t>
      </w:r>
    </w:p>
    <w:p>
      <w:r>
        <w:t xml:space="preserve">    Loving feelings manifest in many forms.</w:t>
      </w:r>
    </w:p>
    <w:p>
      <w:r>
        <w:t xml:space="preserve">6.  Je pense à l'amour qu'on partage avec nos proches. </w:t>
      </w:r>
    </w:p>
    <w:p>
      <w:r>
        <w:t xml:space="preserve">   I think of the love that we share with our loved ones. </w:t>
      </w:r>
    </w:p>
    <w:p>
      <w:r>
        <w:t xml:space="preserve">7.  L’amour est une force puissante qui nous pousse à agir. </w:t>
      </w:r>
    </w:p>
    <w:p>
      <w:r>
        <w:t xml:space="preserve">    Love is a powerful force that pushes us to act.</w:t>
      </w:r>
    </w:p>
    <w:p>
      <w:r>
        <w:t xml:space="preserve">8.  C'est l'amour qui fait vibrer la vie, et nous aide à grandir. </w:t>
      </w:r>
    </w:p>
    <w:p>
      <w:r>
        <w:t xml:space="preserve">    It's love that makes life vibrate and helps us grow.</w:t>
      </w:r>
    </w:p>
    <w:p>
      <w:r>
        <w:t>9.  L’amour est un concept universel qui traverse les frontières.</w:t>
      </w:r>
    </w:p>
    <w:p>
      <w:r>
        <w:t xml:space="preserve">   Love is a universal concept that transcends borders.</w:t>
      </w:r>
    </w:p>
    <w:p>
      <w:r>
        <w:t xml:space="preserve">10. L'amour est une source de joie et d'inspiration. </w:t>
      </w:r>
    </w:p>
    <w:p>
      <w:r>
        <w:t xml:space="preserve">    Love is a source of joy and inspiration.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 I love red roses very much.</w:t>
      </w:r>
    </w:p>
    <w:p>
      <w:r>
        <w:t>2. La fleur rose est magnifique.</w:t>
      </w:r>
    </w:p>
    <w:p>
      <w:r>
        <w:t xml:space="preserve">    The pink flower is magnificent.</w:t>
      </w:r>
    </w:p>
    <w:p>
      <w:r>
        <w:t>3. Les roses sont très populaires dans la France.</w:t>
      </w:r>
    </w:p>
    <w:p>
      <w:r>
        <w:t xml:space="preserve">    Roses are very popular in France.</w:t>
      </w:r>
    </w:p>
    <w:p>
      <w:r>
        <w:t>4.  Le jardin a des roses jaunes et bleues.</w:t>
      </w:r>
    </w:p>
    <w:p>
      <w:r>
        <w:t xml:space="preserve">   The garden has yellow and blue roses. </w:t>
      </w:r>
    </w:p>
    <w:p>
      <w:r>
        <w:t>5. J'ai acheté une rose pour ma mère.</w:t>
      </w:r>
    </w:p>
    <w:p>
      <w:r>
        <w:t xml:space="preserve">     I bought a rose for my mother.</w:t>
      </w:r>
    </w:p>
    <w:p>
      <w:r>
        <w:t>6. La rose symbolise la passion.</w:t>
      </w:r>
    </w:p>
    <w:p>
      <w:r>
        <w:t xml:space="preserve">    Rose symbolizes passion. </w:t>
      </w:r>
    </w:p>
    <w:p>
      <w:r>
        <w:t>7.  Les roses sont cultivées dans les jardins partout au monde.</w:t>
      </w:r>
    </w:p>
    <w:p>
      <w:r>
        <w:t xml:space="preserve">    Roses are cultivated in gardens all over the world.</w:t>
      </w:r>
    </w:p>
    <w:p>
      <w:r>
        <w:t>8. La couleur de la rose est belle et subtile.</w:t>
      </w:r>
    </w:p>
    <w:p>
      <w:r>
        <w:t xml:space="preserve">    The color of the rose is beautiful and subtle.</w:t>
      </w:r>
    </w:p>
    <w:p>
      <w:r>
        <w:t xml:space="preserve">9.  Tu veux une rose? Je peux te l'offrir. </w:t>
      </w:r>
    </w:p>
    <w:p>
      <w:r>
        <w:t xml:space="preserve">     Do you want a rose? I can offer it to you. </w:t>
      </w:r>
    </w:p>
    <w:p>
      <w:r>
        <w:t xml:space="preserve">10. J'adore les roses parfumées. </w:t>
      </w:r>
    </w:p>
    <w:p>
      <w:r>
        <w:t xml:space="preserve">      I love fragrant roses.</w:t>
      </w:r>
    </w:p>
    <w:p/>
    <w:p>
      <w:r>
        <w:rPr>
          <w:b/>
        </w:rPr>
        <w:t>Word: haut | Meaning: high</w:t>
      </w:r>
    </w:p>
    <w:p/>
    <w:p>
      <w:r>
        <w:t xml:space="preserve">1. La tour est très haute.  </w:t>
      </w:r>
    </w:p>
    <w:p>
      <w:r>
        <w:t>The tower is very tall.</w:t>
      </w:r>
    </w:p>
    <w:p>
      <w:r>
        <w:t xml:space="preserve">2. Le ciel est haut aujourd'hui. </w:t>
      </w:r>
    </w:p>
    <w:p>
      <w:r>
        <w:t>The sky is high today.</w:t>
      </w:r>
    </w:p>
    <w:p>
      <w:r>
        <w:t xml:space="preserve">3. Nous allons à la montagne, c'est un voyage long et haut.  </w:t>
      </w:r>
    </w:p>
    <w:p>
      <w:r>
        <w:t>We are going to the mountain, it’s a long and high trip.</w:t>
      </w:r>
    </w:p>
    <w:p>
      <w:r>
        <w:t xml:space="preserve">4. Il s'écrit dans un style très haut de gamme.   </w:t>
      </w:r>
    </w:p>
    <w:p>
      <w:r>
        <w:t xml:space="preserve">He writes in a very high-quality style. </w:t>
      </w:r>
    </w:p>
    <w:p>
      <w:r>
        <w:t xml:space="preserve">5. La fleur est haute sur la table. </w:t>
      </w:r>
    </w:p>
    <w:p>
      <w:r>
        <w:t>The flower is high on the table.</w:t>
      </w:r>
    </w:p>
    <w:p>
      <w:r>
        <w:t xml:space="preserve">6. J'ai besoin d’un peu de hauteur pour voir le paysage.  </w:t>
      </w:r>
    </w:p>
    <w:p>
      <w:r>
        <w:t>I need some height to see the landscape.</w:t>
      </w:r>
    </w:p>
    <w:p>
      <w:r>
        <w:t xml:space="preserve">7. Le soleil est très haut dans le ciel.   </w:t>
      </w:r>
    </w:p>
    <w:p>
      <w:r>
        <w:t>The sun is very high in the sky.</w:t>
      </w:r>
    </w:p>
    <w:p>
      <w:r>
        <w:t xml:space="preserve">8. La porte est haute, il y a beaucoup de place à l’intérieur.  </w:t>
      </w:r>
    </w:p>
    <w:p>
      <w:r>
        <w:t xml:space="preserve">The door is tall, there is lots of space inside. </w:t>
      </w:r>
    </w:p>
    <w:p>
      <w:r>
        <w:t xml:space="preserve">9. Il s'est mis en position pour une photo haute résolution.  </w:t>
      </w:r>
    </w:p>
    <w:p>
      <w:r>
        <w:t xml:space="preserve">He has set himself up for a high-resolution photo.   </w:t>
      </w:r>
    </w:p>
    <w:p>
      <w:r>
        <w:t xml:space="preserve">10. Le bateau est très haut sur l’eau.   </w:t>
      </w:r>
    </w:p>
    <w:p>
      <w:r>
        <w:t>The boat is very high on the water.</w:t>
      </w:r>
    </w:p>
    <w:p/>
    <w:p>
      <w:r>
        <w:rPr>
          <w:b/>
        </w:rPr>
        <w:t>Word: jouer | Meaning: to play</w:t>
      </w:r>
    </w:p>
    <w:p/>
    <w:p>
      <w:r>
        <w:t xml:space="preserve">1. Je joue souvent à la guitare. </w:t>
      </w:r>
    </w:p>
    <w:p>
      <w:r>
        <w:t xml:space="preserve">   I often play guitar.</w:t>
      </w:r>
    </w:p>
    <w:p>
      <w:r>
        <w:t>2. Les enfants aiment jouer à l'école.</w:t>
      </w:r>
    </w:p>
    <w:p>
      <w:r>
        <w:t xml:space="preserve">   Children love playing at school.</w:t>
      </w:r>
    </w:p>
    <w:p>
      <w:r>
        <w:t>3.  Elle joue toujours avec ses amis.</w:t>
      </w:r>
    </w:p>
    <w:p>
      <w:r>
        <w:t xml:space="preserve">    She always plays with her friends.</w:t>
      </w:r>
    </w:p>
    <w:p>
      <w:r>
        <w:t xml:space="preserve">4.  J'aime beaucoup jouer au basket. </w:t>
      </w:r>
    </w:p>
    <w:p>
      <w:r>
        <w:t xml:space="preserve">   I like to play basketball a lot.</w:t>
      </w:r>
    </w:p>
    <w:p>
      <w:r>
        <w:t>5.  Le chien joue dans le jardin.</w:t>
      </w:r>
    </w:p>
    <w:p>
      <w:r>
        <w:t xml:space="preserve">  The dog plays in the garden.</w:t>
      </w:r>
    </w:p>
    <w:p>
      <w:r>
        <w:t xml:space="preserve">6.  Il joue aux cartes avec sa famille. </w:t>
      </w:r>
    </w:p>
    <w:p>
      <w:r>
        <w:t xml:space="preserve">   He plays cards with his family.</w:t>
      </w:r>
    </w:p>
    <w:p>
      <w:r>
        <w:t>7.  J'ai envie de jouer à un jeu vidéo.</w:t>
      </w:r>
    </w:p>
    <w:p>
      <w:r>
        <w:t xml:space="preserve">   I feel like playing a video game.</w:t>
      </w:r>
    </w:p>
    <w:p>
      <w:r>
        <w:t>8.  Vous jouez beaucoup d'activités en soirée ?</w:t>
      </w:r>
    </w:p>
    <w:p>
      <w:r>
        <w:t xml:space="preserve">    Do you play many activities in the evening?</w:t>
      </w:r>
    </w:p>
    <w:p>
      <w:r>
        <w:t xml:space="preserve">9.  On joue souvent à la fête des mères. </w:t>
      </w:r>
    </w:p>
    <w:p>
      <w:r>
        <w:t xml:space="preserve">   We often play at Mother's Day.</w:t>
      </w:r>
    </w:p>
    <w:p>
      <w:r>
        <w:t>10. Jouer est une activité amusante.</w:t>
      </w:r>
    </w:p>
    <w:p>
      <w:r>
        <w:t>Playing is a fun activity.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Hello, how are you?</w:t>
      </w:r>
    </w:p>
    <w:p>
      <w:r>
        <w:t xml:space="preserve">2.  Salut à tous ! </w:t>
      </w:r>
    </w:p>
    <w:p>
      <w:r>
        <w:t xml:space="preserve">   Hi everybody!</w:t>
      </w:r>
    </w:p>
    <w:p>
      <w:r>
        <w:t>3.  Quelle est la météo aujourd'hui ?</w:t>
      </w:r>
    </w:p>
    <w:p>
      <w:r>
        <w:t xml:space="preserve">   What is the weather like today?</w:t>
      </w:r>
    </w:p>
    <w:p>
      <w:r>
        <w:t>4.  Je vais bien, merci. Et toi ?</w:t>
      </w:r>
    </w:p>
    <w:p>
      <w:r>
        <w:t xml:space="preserve">    I'm good, thank you. And you? </w:t>
      </w:r>
    </w:p>
    <w:p>
      <w:r>
        <w:t xml:space="preserve">5.  Je suis fatigué après mon voyage. </w:t>
      </w:r>
    </w:p>
    <w:p>
      <w:r>
        <w:t xml:space="preserve">    I'm tired after my trip. </w:t>
      </w:r>
    </w:p>
    <w:p>
      <w:r>
        <w:t xml:space="preserve">6.  Salut, j'ai besoin de parler d'un sujet important. </w:t>
      </w:r>
    </w:p>
    <w:p>
      <w:r>
        <w:t xml:space="preserve">   Hello, I need to talk about an important topic. </w:t>
      </w:r>
    </w:p>
    <w:p>
      <w:r>
        <w:t xml:space="preserve">7.  J'aime bien la musique classique. </w:t>
      </w:r>
    </w:p>
    <w:p>
      <w:r>
        <w:t xml:space="preserve">   I like classical music.</w:t>
      </w:r>
    </w:p>
    <w:p>
      <w:r>
        <w:t xml:space="preserve">8.  Salut !  On peut aller au cinéma ce soir ? </w:t>
      </w:r>
    </w:p>
    <w:p>
      <w:r>
        <w:t xml:space="preserve">    Hi! Can we go to the cinema tonight?  </w:t>
      </w:r>
    </w:p>
    <w:p>
      <w:r>
        <w:t xml:space="preserve">9.  Salut, je viens de me réveiller. </w:t>
      </w:r>
    </w:p>
    <w:p>
      <w:r>
        <w:t xml:space="preserve">    Hello, I just woke up. </w:t>
      </w:r>
    </w:p>
    <w:p>
      <w:r>
        <w:t xml:space="preserve">10. Salut à vous tous ! </w:t>
      </w:r>
    </w:p>
    <w:p>
      <w:r>
        <w:t xml:space="preserve">     Hello everyone!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 The house is large.</w:t>
      </w:r>
    </w:p>
    <w:p>
      <w:r>
        <w:t>2. J'ai une grande passion pour la musique.</w:t>
      </w:r>
    </w:p>
    <w:p>
      <w:r>
        <w:t xml:space="preserve">    I have a great passion for music.</w:t>
      </w:r>
    </w:p>
    <w:p>
      <w:r>
        <w:t xml:space="preserve">3. L'herbe de la pelouse est grande. </w:t>
      </w:r>
    </w:p>
    <w:p>
      <w:r>
        <w:t xml:space="preserve">    The grass of the lawn is tall.</w:t>
      </w:r>
    </w:p>
    <w:p>
      <w:r>
        <w:t>4. Il est grand, il est très énergique.</w:t>
      </w:r>
    </w:p>
    <w:p>
      <w:r>
        <w:t xml:space="preserve">   He is tall, he is very energetic.</w:t>
      </w:r>
    </w:p>
    <w:p>
      <w:r>
        <w:t>5. La ville est plus grande que la petite ville.</w:t>
      </w:r>
    </w:p>
    <w:p>
      <w:r>
        <w:t xml:space="preserve">    The city is bigger than the small town.</w:t>
      </w:r>
    </w:p>
    <w:p>
      <w:r>
        <w:t xml:space="preserve">6. J'aime les grandes villes. </w:t>
      </w:r>
    </w:p>
    <w:p>
      <w:r>
        <w:t xml:space="preserve">     I love big cities.</w:t>
      </w:r>
    </w:p>
    <w:p>
      <w:r>
        <w:t>7. Il a une grande famille et de nombreux enfants.</w:t>
      </w:r>
    </w:p>
    <w:p>
      <w:r>
        <w:t xml:space="preserve">   He has a large family and many children.</w:t>
      </w:r>
    </w:p>
    <w:p>
      <w:r>
        <w:t>8. La fête était grande, avec beaucoup d'ambiance.</w:t>
      </w:r>
    </w:p>
    <w:p>
      <w:r>
        <w:t xml:space="preserve">    The party was grand, with lots of atmosphere.</w:t>
      </w:r>
    </w:p>
    <w:p>
      <w:r>
        <w:t>9. L'aéroport est très grand.</w:t>
      </w:r>
    </w:p>
    <w:p>
      <w:r>
        <w:t xml:space="preserve">    The airport is very big. </w:t>
      </w:r>
    </w:p>
    <w:p>
      <w:r>
        <w:t>10. Elle a une grande imagination.</w:t>
      </w:r>
    </w:p>
    <w:p>
      <w:r>
        <w:t xml:space="preserve">   She has a large imagination.</w:t>
      </w:r>
    </w:p>
    <w:p/>
    <w:p>
      <w:r>
        <w:rPr>
          <w:b/>
        </w:rPr>
        <w:t>Word: jeu | Meaning: game</w:t>
      </w:r>
    </w:p>
    <w:p/>
    <w:p>
      <w:r>
        <w:t>1. J’adore jouer à du tennis.</w:t>
      </w:r>
    </w:p>
    <w:p>
      <w:r>
        <w:t xml:space="preserve">  I love playing tennis.</w:t>
      </w:r>
    </w:p>
    <w:p>
      <w:r>
        <w:t>2. Les enfants aiment jouer au parc.</w:t>
      </w:r>
    </w:p>
    <w:p>
      <w:r>
        <w:t xml:space="preserve">  Children like to play in the park. </w:t>
      </w:r>
    </w:p>
    <w:p>
      <w:r>
        <w:t>3. Vous jouez à un jeu de société ?</w:t>
      </w:r>
    </w:p>
    <w:p>
      <w:r>
        <w:t xml:space="preserve">  Do you play a board game? </w:t>
      </w:r>
    </w:p>
    <w:p>
      <w:r>
        <w:t>4. Il joue avec son ami dans la rue.</w:t>
      </w:r>
    </w:p>
    <w:p>
      <w:r>
        <w:t xml:space="preserve">  He is playing with his friend in the street. </w:t>
      </w:r>
    </w:p>
    <w:p>
      <w:r>
        <w:t>5. La musique est un plaisir à écouter et à jouer.</w:t>
      </w:r>
    </w:p>
    <w:p>
      <w:r>
        <w:t xml:space="preserve">  Music is a pleasure to listen to and play.</w:t>
      </w:r>
    </w:p>
    <w:p>
      <w:r>
        <w:t xml:space="preserve">6. Les enfants jouent dans la cour en plein air. </w:t>
      </w:r>
    </w:p>
    <w:p>
      <w:r>
        <w:t xml:space="preserve">   Children play in the yard outdoors.</w:t>
      </w:r>
    </w:p>
    <w:p>
      <w:r>
        <w:t xml:space="preserve">7. Nous jouons au frisbee après le déjeuner. </w:t>
      </w:r>
    </w:p>
    <w:p>
      <w:r>
        <w:t xml:space="preserve">   We play frisbee after lunch.</w:t>
      </w:r>
    </w:p>
    <w:p>
      <w:r>
        <w:t xml:space="preserve">8. Je peux jouer à un instrument de musique. </w:t>
      </w:r>
    </w:p>
    <w:p>
      <w:r>
        <w:t xml:space="preserve">  I can play a musical instrument.</w:t>
      </w:r>
    </w:p>
    <w:p>
      <w:r>
        <w:t xml:space="preserve">9. Il est difficile de jouer à ce jeu complexe. </w:t>
      </w:r>
    </w:p>
    <w:p>
      <w:r>
        <w:t xml:space="preserve">  It is difficult to play this complex game. </w:t>
      </w:r>
    </w:p>
    <w:p>
      <w:r>
        <w:t xml:space="preserve">10. Les jeux sont une bonne activité pour passer le temps. </w:t>
      </w:r>
    </w:p>
    <w:p>
      <w:r>
        <w:t xml:space="preserve">   Games are a good activity for spending time.</w:t>
      </w:r>
    </w:p>
    <w:p/>
    <w:p>
      <w:r>
        <w:rPr>
          <w:b/>
        </w:rPr>
        <w:t>Word: amuse | Meaning: to entertain</w:t>
      </w:r>
    </w:p>
    <w:p/>
    <w:p>
      <w:r>
        <w:t>1. L'enfant amuse beaucoup ses amis en jouant avec des ballons.</w:t>
      </w:r>
    </w:p>
    <w:p>
      <w:r>
        <w:t xml:space="preserve">    The child amused his friends by playing with balloons.</w:t>
      </w:r>
    </w:p>
    <w:p>
      <w:r>
        <w:t>2. La musique amuse les enfants de tous âges.</w:t>
      </w:r>
    </w:p>
    <w:p>
      <w:r>
        <w:t xml:space="preserve">    Music amuses children of all ages.</w:t>
      </w:r>
    </w:p>
    <w:p>
      <w:r>
        <w:t>3. Le film amuse et fait rire, mais il peut aussi être triste.</w:t>
      </w:r>
    </w:p>
    <w:p>
      <w:r>
        <w:t xml:space="preserve">    The film entertains and makes laugh, but it can also be sad.</w:t>
      </w:r>
    </w:p>
    <w:p>
      <w:r>
        <w:t>4. L'artiste amuse ses spectateurs avec une performance unique.</w:t>
      </w:r>
    </w:p>
    <w:p>
      <w:r>
        <w:t xml:space="preserve">    The artist amused his audience with a unique performance. </w:t>
      </w:r>
    </w:p>
    <w:p>
      <w:r>
        <w:t>5. Les jeux amusent les enfants pendant les vacances.</w:t>
      </w:r>
    </w:p>
    <w:p>
      <w:r>
        <w:t xml:space="preserve">    Games amuse children during the holidays.</w:t>
      </w:r>
    </w:p>
    <w:p>
      <w:r>
        <w:t>6. La visite de la ville nous a amusés beaucoup.</w:t>
      </w:r>
    </w:p>
    <w:p>
      <w:r>
        <w:t xml:space="preserve">    Our visit to the city amused us very much.</w:t>
      </w:r>
    </w:p>
    <w:p>
      <w:r>
        <w:t xml:space="preserve">7. Je me suis amusé à jouer au ballon avec mes amis. </w:t>
      </w:r>
    </w:p>
    <w:p>
      <w:r>
        <w:t xml:space="preserve">    I had fun playing with my friends with a ball.</w:t>
      </w:r>
    </w:p>
    <w:p>
      <w:r>
        <w:t>8. Les enfants aiment souvent se divertir et s'amuser pendant leur après-midi libre.</w:t>
      </w:r>
    </w:p>
    <w:p>
      <w:r>
        <w:t xml:space="preserve">    Children often like to have fun and amuse themselves during their free afternoon.</w:t>
      </w:r>
    </w:p>
    <w:p>
      <w:r>
        <w:t xml:space="preserve">9. L’humour de votre nouvelle est très amusant. </w:t>
      </w:r>
    </w:p>
    <w:p>
      <w:r>
        <w:t xml:space="preserve">    The humor of your new is very amusing.</w:t>
      </w:r>
    </w:p>
    <w:p>
      <w:r>
        <w:t xml:space="preserve">10.  La lecture d'un roman nous a amusés beaucoup. </w:t>
      </w:r>
    </w:p>
    <w:p>
      <w:r>
        <w:t xml:space="preserve">    Reading a novel amused us very much.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pour votre succès !  </w:t>
      </w:r>
    </w:p>
    <w:p>
      <w:r>
        <w:t>Congratulations on your success!</w:t>
      </w:r>
    </w:p>
    <w:p>
      <w:r>
        <w:t>2. Je me félicite sincèrement de cette belle réussite.</w:t>
      </w:r>
    </w:p>
    <w:p>
      <w:r>
        <w:t>I congratulate myself sincerely for this great achievement.</w:t>
      </w:r>
    </w:p>
    <w:p>
      <w:r>
        <w:t xml:space="preserve">3. Félicitations à toi et à ta famille ! </w:t>
      </w:r>
    </w:p>
    <w:p>
      <w:r>
        <w:t>Congratulations to you and your family!</w:t>
      </w:r>
    </w:p>
    <w:p>
      <w:r>
        <w:t xml:space="preserve">4. Félicitations, vous avez bien travaillé ! </w:t>
      </w:r>
    </w:p>
    <w:p>
      <w:r>
        <w:t xml:space="preserve">Congratulations, you worked well! </w:t>
      </w:r>
    </w:p>
    <w:p>
      <w:r>
        <w:t xml:space="preserve">5. Félicitations pour votre anniversaire ! </w:t>
      </w:r>
    </w:p>
    <w:p>
      <w:r>
        <w:t>Congratulations on your birthday!</w:t>
      </w:r>
    </w:p>
    <w:p>
      <w:r>
        <w:t xml:space="preserve">6. Félicitations pour cette nouvelle opportunité ! </w:t>
      </w:r>
    </w:p>
    <w:p>
      <w:r>
        <w:t>Congratulations for this new opportunity!</w:t>
      </w:r>
    </w:p>
    <w:p>
      <w:r>
        <w:t xml:space="preserve">7. Félicitations pour ton nouveau travail !  </w:t>
      </w:r>
    </w:p>
    <w:p>
      <w:r>
        <w:t>Congratulations for your new job!</w:t>
      </w:r>
    </w:p>
    <w:p>
      <w:r>
        <w:t xml:space="preserve">8. Félicitations pour tes nouveaux diplômes ! </w:t>
      </w:r>
    </w:p>
    <w:p>
      <w:r>
        <w:t>Congratulations for your new diplomas!</w:t>
      </w:r>
    </w:p>
    <w:p>
      <w:r>
        <w:t xml:space="preserve">9. Félicitations à tous pour ce projet réussi !  </w:t>
      </w:r>
    </w:p>
    <w:p>
      <w:r>
        <w:t>Congratulations to all for this successful project!</w:t>
      </w:r>
    </w:p>
    <w:p>
      <w:r>
        <w:t xml:space="preserve">10. Félicitations, tout le monde est content ! </w:t>
      </w:r>
    </w:p>
    <w:p>
      <w:r>
        <w:t>Congratulations, everyone is happy!</w:t>
      </w:r>
    </w:p>
    <w:p/>
    <w:p>
      <w:r>
        <w:rPr>
          <w:b/>
        </w:rPr>
        <w:t>Word: Bien | Meaning: Good</w:t>
      </w:r>
    </w:p>
    <w:p/>
    <w:p>
      <w:r>
        <w:t xml:space="preserve">1.  Il est bien dans la cuisine. </w:t>
      </w:r>
    </w:p>
    <w:p>
      <w:r>
        <w:t xml:space="preserve">    He is well in the kitchen.</w:t>
      </w:r>
    </w:p>
    <w:p>
      <w:r>
        <w:t xml:space="preserve">2.  La météo est bien aujourd'hui. </w:t>
      </w:r>
    </w:p>
    <w:p>
      <w:r>
        <w:t xml:space="preserve">    The weather is good today.</w:t>
      </w:r>
    </w:p>
    <w:p>
      <w:r>
        <w:t xml:space="preserve">3.  Tu as bien mangé ? </w:t>
      </w:r>
    </w:p>
    <w:p>
      <w:r>
        <w:t xml:space="preserve">    Did you eat well?</w:t>
      </w:r>
    </w:p>
    <w:p>
      <w:r>
        <w:t xml:space="preserve">4.  Le concert était bien. </w:t>
      </w:r>
    </w:p>
    <w:p>
      <w:r>
        <w:t xml:space="preserve">   The concert was good.</w:t>
      </w:r>
    </w:p>
    <w:p>
      <w:r>
        <w:t xml:space="preserve">5.  Je vais bien, merci. </w:t>
      </w:r>
    </w:p>
    <w:p>
      <w:r>
        <w:t xml:space="preserve">   I am fine, thank you.</w:t>
      </w:r>
    </w:p>
    <w:p>
      <w:r>
        <w:t>6.  Il est bien dans la vie.</w:t>
      </w:r>
    </w:p>
    <w:p>
      <w:r>
        <w:t xml:space="preserve">    He is doing well in life.</w:t>
      </w:r>
    </w:p>
    <w:p>
      <w:r>
        <w:t xml:space="preserve">7.  La voiture est bien entretenue. </w:t>
      </w:r>
    </w:p>
    <w:p>
      <w:r>
        <w:t xml:space="preserve">   The car is well maintained.</w:t>
      </w:r>
    </w:p>
    <w:p>
      <w:r>
        <w:t xml:space="preserve">8.  Les enfants sont bien au parc. </w:t>
      </w:r>
    </w:p>
    <w:p>
      <w:r>
        <w:t xml:space="preserve">   The children are good at the park.</w:t>
      </w:r>
    </w:p>
    <w:p>
      <w:r>
        <w:t>9.  C'est bien de faire du sport.</w:t>
      </w:r>
    </w:p>
    <w:p>
      <w:r>
        <w:t xml:space="preserve">    It is good to do sports.</w:t>
      </w:r>
    </w:p>
    <w:p>
      <w:r>
        <w:t>10. Elle a bien travaillé.</w:t>
      </w:r>
    </w:p>
    <w:p>
      <w:r>
        <w:t xml:space="preserve">     She worked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