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J'aime jouer aux jeux de société. </w:t>
      </w:r>
    </w:p>
    <w:p>
      <w:r>
        <w:t xml:space="preserve">   I like to play board games.</w:t>
      </w:r>
    </w:p>
    <w:p>
      <w:r>
        <w:t>2. Ils jouent au football le dimanche soir.</w:t>
      </w:r>
    </w:p>
    <w:p>
      <w:r>
        <w:t xml:space="preserve">   They play football on Sunday evenings.</w:t>
      </w:r>
    </w:p>
    <w:p>
      <w:r>
        <w:t>3. Je joue souvent à la musique sur mon téléphone.</w:t>
      </w:r>
    </w:p>
    <w:p>
      <w:r>
        <w:t xml:space="preserve">   I often play music on my phone.</w:t>
      </w:r>
    </w:p>
    <w:p>
      <w:r>
        <w:t xml:space="preserve">4. Le chien joue dans la cour. </w:t>
      </w:r>
    </w:p>
    <w:p>
      <w:r>
        <w:t xml:space="preserve">   The dog plays in the yard.</w:t>
      </w:r>
    </w:p>
    <w:p>
      <w:r>
        <w:t>5. Jouer est amusant !</w:t>
      </w:r>
    </w:p>
    <w:p>
      <w:r>
        <w:t xml:space="preserve">   Playing is fun!</w:t>
      </w:r>
    </w:p>
    <w:p>
      <w:r>
        <w:t>6. Voulez-vous jouer à des jeux de mots ?</w:t>
      </w:r>
    </w:p>
    <w:p>
      <w:r>
        <w:t xml:space="preserve">   Would you like to play word games?</w:t>
      </w:r>
    </w:p>
    <w:p>
      <w:r>
        <w:t>7. Je veux jouer à un jeu plus difficile.</w:t>
      </w:r>
    </w:p>
    <w:p>
      <w:r>
        <w:t xml:space="preserve">   I want to play a more difficult game. </w:t>
      </w:r>
    </w:p>
    <w:p>
      <w:r>
        <w:t xml:space="preserve">8. La musique joue de la pluie. </w:t>
      </w:r>
    </w:p>
    <w:p>
      <w:r>
        <w:t xml:space="preserve">   Music plays the rain.</w:t>
      </w:r>
    </w:p>
    <w:p>
      <w:r>
        <w:t xml:space="preserve">9. Est-ce que vous pouvez jouer avec moi ? </w:t>
      </w:r>
    </w:p>
    <w:p>
      <w:r>
        <w:t xml:space="preserve">    Can you play with me? </w:t>
      </w:r>
    </w:p>
    <w:p>
      <w:r>
        <w:t xml:space="preserve">10. J'ai envie de jouer à une aventure. </w:t>
      </w:r>
    </w:p>
    <w:p>
      <w:r>
        <w:t xml:space="preserve">   I feel like playing an adventure.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Thank you very much for your help!</w:t>
      </w:r>
    </w:p>
    <w:p>
      <w:r>
        <w:t xml:space="preserve">2.  Je suis reconnaissant de votre aide. </w:t>
      </w:r>
    </w:p>
    <w:p>
      <w:r>
        <w:t xml:space="preserve">   I am grateful for your help.</w:t>
      </w:r>
    </w:p>
    <w:p>
      <w:r>
        <w:t xml:space="preserve">3.  Merci d’avoir partagé ce livre avec moi. </w:t>
      </w:r>
    </w:p>
    <w:p>
      <w:r>
        <w:t xml:space="preserve">    Thank you for sharing this book with me.</w:t>
      </w:r>
    </w:p>
    <w:p>
      <w:r>
        <w:t xml:space="preserve">4.  Merci pour le café, c'est délicieux ! </w:t>
      </w:r>
    </w:p>
    <w:p>
      <w:r>
        <w:t xml:space="preserve">   Thanks for the coffee, it is delicious!</w:t>
      </w:r>
    </w:p>
    <w:p>
      <w:r>
        <w:t xml:space="preserve">5.  J'apprécie votre compréhension. </w:t>
      </w:r>
    </w:p>
    <w:p>
      <w:r>
        <w:t xml:space="preserve">    I appreciate your understanding.</w:t>
      </w:r>
    </w:p>
    <w:p>
      <w:r>
        <w:t xml:space="preserve">6.  Merci de m’avoir aidé. </w:t>
      </w:r>
    </w:p>
    <w:p>
      <w:r>
        <w:t xml:space="preserve">    Thank you for helping me.</w:t>
      </w:r>
    </w:p>
    <w:p>
      <w:r>
        <w:t xml:space="preserve">7.  Je vous remercie d’être venu. </w:t>
      </w:r>
    </w:p>
    <w:p>
      <w:r>
        <w:t xml:space="preserve">    I thank you for coming.</w:t>
      </w:r>
    </w:p>
    <w:p>
      <w:r>
        <w:t>8.  Merci pour cette idée!</w:t>
      </w:r>
    </w:p>
    <w:p>
      <w:r>
        <w:t xml:space="preserve">   Thank you for this idea!</w:t>
      </w:r>
    </w:p>
    <w:p>
      <w:r>
        <w:t xml:space="preserve">9.  Merci de votre attention ! </w:t>
      </w:r>
    </w:p>
    <w:p>
      <w:r>
        <w:t xml:space="preserve">   Thank you for your attention!</w:t>
      </w:r>
    </w:p>
    <w:p>
      <w:r>
        <w:t xml:space="preserve">10. Merci de l'occasion de parler à la personne. </w:t>
      </w:r>
    </w:p>
    <w:p>
      <w:r>
        <w:t xml:space="preserve">    Thanks for the opportunity to talk to the person.</w:t>
      </w:r>
    </w:p>
    <w:p/>
    <w:p>
      <w:r>
        <w:rPr>
          <w:b/>
        </w:rPr>
        <w:t>Word: Cat | Meaning:  a small furry animal with sharp claws and a purring sound</w:t>
      </w:r>
    </w:p>
    <w:p/>
    <w:p>
      <w:r>
        <w:t>1. Il y a un chat dans la chambre.</w:t>
      </w:r>
    </w:p>
    <w:p>
      <w:r>
        <w:t xml:space="preserve">    There is a cat in the room.</w:t>
      </w:r>
    </w:p>
    <w:p>
      <w:r>
        <w:t>2. Les chats aiment dormir beaucoup.</w:t>
      </w:r>
    </w:p>
    <w:p>
      <w:r>
        <w:t xml:space="preserve">   Cats like to sleep a lot.</w:t>
      </w:r>
    </w:p>
    <w:p>
      <w:r>
        <w:t>3. La couleur de ses poils est grise.</w:t>
      </w:r>
    </w:p>
    <w:p>
      <w:r>
        <w:t xml:space="preserve">   Its fur color is gray. </w:t>
      </w:r>
    </w:p>
    <w:p>
      <w:r>
        <w:t>4. J'aime jouer avec mon chat.</w:t>
      </w:r>
    </w:p>
    <w:p>
      <w:r>
        <w:t xml:space="preserve">   I like playing with my cat. </w:t>
      </w:r>
    </w:p>
    <w:p>
      <w:r>
        <w:t>5. Laisse-moi aller à l'extérieur avec mon chat.</w:t>
      </w:r>
    </w:p>
    <w:p>
      <w:r>
        <w:t xml:space="preserve">   Let me go outside with my cat. </w:t>
      </w:r>
    </w:p>
    <w:p>
      <w:r>
        <w:t>6. L'oiseau était fasciné par le chat.</w:t>
      </w:r>
    </w:p>
    <w:p>
      <w:r>
        <w:t xml:space="preserve">   The bird was fascinated by the cat.</w:t>
      </w:r>
    </w:p>
    <w:p>
      <w:r>
        <w:t>7. Les chats sont des animaux doux et gentils.</w:t>
      </w:r>
    </w:p>
    <w:p>
      <w:r>
        <w:t xml:space="preserve">  Cats are soft and nice animals.</w:t>
      </w:r>
    </w:p>
    <w:p>
      <w:r>
        <w:t>8. Le chat miaule pour demander de l'eau.</w:t>
      </w:r>
    </w:p>
    <w:p>
      <w:r>
        <w:t xml:space="preserve">  The cat meows to ask for water. </w:t>
      </w:r>
    </w:p>
    <w:p>
      <w:r>
        <w:t>9. La nourriture du chat est la viande.</w:t>
      </w:r>
    </w:p>
    <w:p>
      <w:r>
        <w:t xml:space="preserve">   A cat's food is meat.</w:t>
      </w:r>
    </w:p>
    <w:p>
      <w:r>
        <w:t>10. Mon chat est très mignons et adorable.</w:t>
      </w:r>
    </w:p>
    <w:p>
      <w:r>
        <w:t xml:space="preserve">    My cat is very cute and lovely.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 avec mes amis.  </w:t>
      </w:r>
    </w:p>
    <w:p>
      <w:r>
        <w:t xml:space="preserve">    I love playing board games with my friends.</w:t>
      </w:r>
    </w:p>
    <w:p>
      <w:r>
        <w:t xml:space="preserve">2. Le jeu d'échecs est un sport intellectuel exigeant.   </w:t>
      </w:r>
    </w:p>
    <w:p>
      <w:r>
        <w:t xml:space="preserve">    Chess is an intellectually demanding sport. </w:t>
      </w:r>
    </w:p>
    <w:p>
      <w:r>
        <w:t xml:space="preserve">3. Est-ce que tu veux jouer au jeu de cartes ?  </w:t>
      </w:r>
    </w:p>
    <w:p>
      <w:r>
        <w:t xml:space="preserve">    Do you want to play cards?</w:t>
      </w:r>
    </w:p>
    <w:p>
      <w:r>
        <w:t xml:space="preserve">4. J'ai besoin de quelques minutes pour me détendre avant le jeu.  </w:t>
      </w:r>
    </w:p>
    <w:p>
      <w:r>
        <w:t xml:space="preserve">    I need a few minutes to relax before the game. </w:t>
      </w:r>
    </w:p>
    <w:p>
      <w:r>
        <w:t xml:space="preserve">5. Les enfants jouent à plein d'autres jeux dans la cour.   </w:t>
      </w:r>
    </w:p>
    <w:p>
      <w:r>
        <w:t xml:space="preserve">    Kids are playing many other games in the yard.</w:t>
      </w:r>
    </w:p>
    <w:p>
      <w:r>
        <w:t xml:space="preserve">6. L'action du jeu est souvent décrite comme passionnante.   </w:t>
      </w:r>
    </w:p>
    <w:p>
      <w:r>
        <w:t xml:space="preserve">    The action of the game is often described as exciting.  </w:t>
      </w:r>
    </w:p>
    <w:p>
      <w:r>
        <w:t xml:space="preserve">7. Le jeu de rôle fait partie d'une activité sociale amusante. </w:t>
      </w:r>
    </w:p>
    <w:p>
      <w:r>
        <w:t xml:space="preserve">    Role-playing is part of a fun social activity.</w:t>
      </w:r>
    </w:p>
    <w:p>
      <w:r>
        <w:t xml:space="preserve">8. Je trouve que les jeux vidéo sont une forme de divertissement.  </w:t>
      </w:r>
    </w:p>
    <w:p>
      <w:r>
        <w:t xml:space="preserve">    I find that video games are a form of entertainment. </w:t>
      </w:r>
    </w:p>
    <w:p>
      <w:r>
        <w:t xml:space="preserve">9. J'ai acheté un nouveau jeu pour mon enfant.   </w:t>
      </w:r>
    </w:p>
    <w:p>
      <w:r>
        <w:t xml:space="preserve">    I bought a new game for my child. </w:t>
      </w:r>
    </w:p>
    <w:p>
      <w:r>
        <w:t xml:space="preserve">10. Le jeu est important pour la stimulation des enfants et leur développement.  </w:t>
      </w:r>
    </w:p>
    <w:p>
      <w:r>
        <w:t xml:space="preserve">    Playing is important for stimulating children and their development.</w:t>
      </w:r>
    </w:p>
    <w:p/>
    <w:p>
      <w:r>
        <w:rPr>
          <w:b/>
        </w:rPr>
        <w:t>Word: Bonne | Meaning: Good</w:t>
      </w:r>
    </w:p>
    <w:p/>
    <w:p>
      <w:r>
        <w:t xml:space="preserve">1.  C'est une bonne idée, je pense. </w:t>
      </w:r>
    </w:p>
    <w:p>
      <w:r>
        <w:t xml:space="preserve">    Good idea, I think.</w:t>
      </w:r>
    </w:p>
    <w:p>
      <w:r>
        <w:t xml:space="preserve">2.  La météo est excellente aujourd'hui, Bonne journée! </w:t>
      </w:r>
    </w:p>
    <w:p>
      <w:r>
        <w:t xml:space="preserve">   The weather is great today, have a nice day!</w:t>
      </w:r>
    </w:p>
    <w:p>
      <w:r>
        <w:t xml:space="preserve">3.  Je suis contente de vous voir ! </w:t>
      </w:r>
    </w:p>
    <w:p>
      <w:r>
        <w:t xml:space="preserve">   I am happy to see you!</w:t>
      </w:r>
    </w:p>
    <w:p>
      <w:r>
        <w:t>4.  C'est un bon film, je pense.</w:t>
      </w:r>
    </w:p>
    <w:p>
      <w:r>
        <w:t xml:space="preserve">    It's a good movie, I think.</w:t>
      </w:r>
    </w:p>
    <w:p>
      <w:r>
        <w:t>5.  Ce plat est délicieux, bonne appetite!</w:t>
      </w:r>
    </w:p>
    <w:p>
      <w:r>
        <w:t xml:space="preserve">    This dish is delicious, enjoy your meal! </w:t>
      </w:r>
    </w:p>
    <w:p>
      <w:r>
        <w:t>6.  Le soleil brille aujourd'hui, la journée est bonne.</w:t>
      </w:r>
    </w:p>
    <w:p>
      <w:r>
        <w:t xml:space="preserve">    The sun shines today, the day is good.</w:t>
      </w:r>
    </w:p>
    <w:p>
      <w:r>
        <w:t xml:space="preserve">7.   Tu as fait un bon travail ! </w:t>
      </w:r>
    </w:p>
    <w:p>
      <w:r>
        <w:t xml:space="preserve">    You did a good job! </w:t>
      </w:r>
    </w:p>
    <w:p>
      <w:r>
        <w:t xml:space="preserve">8.  La conversation était agréable, bonne soirée! </w:t>
      </w:r>
    </w:p>
    <w:p>
      <w:r>
        <w:t xml:space="preserve">    The conversation was pleasant, have a nice evening!</w:t>
      </w:r>
    </w:p>
    <w:p>
      <w:r>
        <w:t xml:space="preserve">9.  J'ai besoin de vous aider, Bonne chance! </w:t>
      </w:r>
    </w:p>
    <w:p>
      <w:r>
        <w:t xml:space="preserve">    I need your help, good luck! </w:t>
      </w:r>
    </w:p>
    <w:p>
      <w:r>
        <w:t xml:space="preserve">10.   Vous avez fait un bon choix !  </w:t>
      </w:r>
    </w:p>
    <w:p>
      <w:r>
        <w:t xml:space="preserve">    You made a good choice!</w:t>
      </w:r>
    </w:p>
    <w:p/>
    <w:p>
      <w:r>
        <w:rPr>
          <w:b/>
        </w:rPr>
        <w:t>Word: Haus | Meaning: House</w:t>
      </w:r>
    </w:p>
    <w:p/>
    <w:p>
      <w:r>
        <w:t>1.  J'ai l'habitude de travailler dans mon **haus**.</w:t>
      </w:r>
    </w:p>
    <w:p>
      <w:r>
        <w:t xml:space="preserve">   My workplace is in my house. </w:t>
      </w:r>
    </w:p>
    <w:p>
      <w:r>
        <w:t xml:space="preserve">2. La maison est petite, mais elle est confortable. </w:t>
      </w:r>
    </w:p>
    <w:p>
      <w:r>
        <w:t xml:space="preserve">   The house is small, but it’s cozy.</w:t>
      </w:r>
    </w:p>
    <w:p>
      <w:r>
        <w:t xml:space="preserve">3. Les enfants sont assis à la table du **haus**. </w:t>
      </w:r>
    </w:p>
    <w:p>
      <w:r>
        <w:t xml:space="preserve">   The children are sitting at the dining table of the house.</w:t>
      </w:r>
    </w:p>
    <w:p>
      <w:r>
        <w:t xml:space="preserve">4.  Le **haus** est situé dans une zone calme et paisible. </w:t>
      </w:r>
    </w:p>
    <w:p>
      <w:r>
        <w:t xml:space="preserve">   The house is located in a quiet and peaceful area. </w:t>
      </w:r>
    </w:p>
    <w:p>
      <w:r>
        <w:t xml:space="preserve">5. La cuisine de mon **haus** est très pratique. </w:t>
      </w:r>
    </w:p>
    <w:p>
      <w:r>
        <w:t xml:space="preserve">    The kitchen of my house is very practical.</w:t>
      </w:r>
    </w:p>
    <w:p>
      <w:r>
        <w:t>6. J'ai besoin d'aller au **haus** en voiture.</w:t>
      </w:r>
    </w:p>
    <w:p>
      <w:r>
        <w:t xml:space="preserve">   I need to go to the house by car.</w:t>
      </w:r>
    </w:p>
    <w:p>
      <w:r>
        <w:t>7.  Mon ami a acheté un **haus** neuf.</w:t>
      </w:r>
    </w:p>
    <w:p>
      <w:r>
        <w:t xml:space="preserve">   My friend bought a new house.</w:t>
      </w:r>
    </w:p>
    <w:p>
      <w:r>
        <w:t xml:space="preserve">8. Le **haus** de ma mère est très beau. </w:t>
      </w:r>
    </w:p>
    <w:p>
      <w:r>
        <w:t xml:space="preserve">   The house of my mother is very beautiful. </w:t>
      </w:r>
    </w:p>
    <w:p>
      <w:r>
        <w:t xml:space="preserve">9. J'aime aller à la plage et puis revenir au **haus**. </w:t>
      </w:r>
    </w:p>
    <w:p>
      <w:r>
        <w:t xml:space="preserve">  I like to go to the beach and then return home.</w:t>
      </w:r>
    </w:p>
    <w:p>
      <w:r>
        <w:t>10. La famille déménage dans un nouveau **haus**.</w:t>
      </w:r>
    </w:p>
    <w:p>
      <w:r>
        <w:t xml:space="preserve">   The family moves into a new house.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The coffee is good.</w:t>
      </w:r>
    </w:p>
    <w:p>
      <w:r>
        <w:t>2. C'est un bon film.</w:t>
      </w:r>
    </w:p>
    <w:p>
      <w:r>
        <w:t xml:space="preserve">  It's a good movie.</w:t>
      </w:r>
    </w:p>
    <w:p>
      <w:r>
        <w:t>3. Tu es bon à jouer de la guitare.</w:t>
      </w:r>
    </w:p>
    <w:p>
      <w:r>
        <w:t xml:space="preserve">  You are good at playing guitar.</w:t>
      </w:r>
    </w:p>
    <w:p>
      <w:r>
        <w:t>4. Il a fait un bon travail.</w:t>
      </w:r>
    </w:p>
    <w:p>
      <w:r>
        <w:t xml:space="preserve">  He did good work. </w:t>
      </w:r>
    </w:p>
    <w:p>
      <w:r>
        <w:t>5. Vous avez fait un bon achat.</w:t>
      </w:r>
    </w:p>
    <w:p>
      <w:r>
        <w:t xml:space="preserve">  You made a good purchase.</w:t>
      </w:r>
    </w:p>
    <w:p>
      <w:r>
        <w:t>6. Je vais au cinéma pour voir un bon film.</w:t>
      </w:r>
    </w:p>
    <w:p>
      <w:r>
        <w:t xml:space="preserve">  I'm going to the cinema to see a good movie.</w:t>
      </w:r>
    </w:p>
    <w:p>
      <w:r>
        <w:t>7. C’est bon de voyager!</w:t>
      </w:r>
    </w:p>
    <w:p>
      <w:r>
        <w:t xml:space="preserve">  It's good to travel! </w:t>
      </w:r>
    </w:p>
    <w:p>
      <w:r>
        <w:t>8. Il est bon que vous soyez ici.</w:t>
      </w:r>
    </w:p>
    <w:p>
      <w:r>
        <w:t xml:space="preserve">   It is good that you are here.</w:t>
      </w:r>
    </w:p>
    <w:p>
      <w:r>
        <w:t>9. Ce plat est bon, mais j'aime mieux le poulet.</w:t>
      </w:r>
    </w:p>
    <w:p>
      <w:r>
        <w:t xml:space="preserve">  This dish is good, but I prefer chicken.</w:t>
      </w:r>
    </w:p>
    <w:p>
      <w:r>
        <w:t>10. C’est une bonne idée.</w:t>
      </w:r>
    </w:p>
    <w:p>
      <w:r>
        <w:t xml:space="preserve">  That's a good idea.</w:t>
      </w:r>
    </w:p>
    <w:p/>
    <w:p>
      <w:r>
        <w:rPr>
          <w:b/>
        </w:rPr>
        <w:t>Word: Marie | Meaning: Mary</w:t>
      </w:r>
    </w:p>
    <w:p/>
    <w:p>
      <w:r>
        <w:t xml:space="preserve">1.  Marie est une femme souriante.  </w:t>
      </w:r>
    </w:p>
    <w:p>
      <w:r>
        <w:t xml:space="preserve">   Marie is a cheerful woman.</w:t>
      </w:r>
    </w:p>
    <w:p>
      <w:r>
        <w:t xml:space="preserve">2.  J'ai rencontré Marie hier. </w:t>
      </w:r>
    </w:p>
    <w:p>
      <w:r>
        <w:t xml:space="preserve">   I met Marie yesterday.</w:t>
      </w:r>
    </w:p>
    <w:p>
      <w:r>
        <w:t xml:space="preserve">3.  Le nom de Marie est français. </w:t>
      </w:r>
    </w:p>
    <w:p>
      <w:r>
        <w:t xml:space="preserve">   The name Marie is French.</w:t>
      </w:r>
    </w:p>
    <w:p>
      <w:r>
        <w:t xml:space="preserve">4.  La maison de Marie est grande et confortable.  </w:t>
      </w:r>
    </w:p>
    <w:p>
      <w:r>
        <w:t xml:space="preserve">   Marie's house is big and cozy.</w:t>
      </w:r>
    </w:p>
    <w:p>
      <w:r>
        <w:t xml:space="preserve">5.  Elle aime cuisiner, Marie a une passion pour la cuisine.  </w:t>
      </w:r>
    </w:p>
    <w:p>
      <w:r>
        <w:t xml:space="preserve">   She loves to cook, Marie has a passion for cooking. </w:t>
      </w:r>
    </w:p>
    <w:p>
      <w:r>
        <w:t xml:space="preserve">6.  J'ai appelé Marie pour lui demander des informations. </w:t>
      </w:r>
    </w:p>
    <w:p>
      <w:r>
        <w:t xml:space="preserve">    I called Marie to ask her some information.</w:t>
      </w:r>
    </w:p>
    <w:p>
      <w:r>
        <w:t xml:space="preserve">7.  Marie est toujours prête à aider les autres. </w:t>
      </w:r>
    </w:p>
    <w:p>
      <w:r>
        <w:t xml:space="preserve">    Marie is always ready to help others. </w:t>
      </w:r>
    </w:p>
    <w:p>
      <w:r>
        <w:t xml:space="preserve">8.  Elle a une grande famille et elle aime la compagnie de ses proches.  </w:t>
      </w:r>
    </w:p>
    <w:p>
      <w:r>
        <w:t xml:space="preserve">   She has a big family and she loves the company of her loved ones. </w:t>
      </w:r>
    </w:p>
    <w:p>
      <w:r>
        <w:t xml:space="preserve">9.  J'ai hâte de voir Marie demain. </w:t>
      </w:r>
    </w:p>
    <w:p>
      <w:r>
        <w:t xml:space="preserve">   I can't wait to see Marie tomorrow. </w:t>
      </w:r>
    </w:p>
    <w:p>
      <w:r>
        <w:t xml:space="preserve">10. Marie est une personne gentille et attentionnée.  </w:t>
      </w:r>
    </w:p>
    <w:p>
      <w:r>
        <w:t xml:space="preserve">    Marie is a kind and attentive person.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mer.  </w:t>
      </w:r>
    </w:p>
    <w:p>
      <w:r>
        <w:t xml:space="preserve">    The sun's light shines on the sea.</w:t>
      </w:r>
    </w:p>
    <w:p>
      <w:r>
        <w:t xml:space="preserve">2. Il y avait une petite lumière dans la chambre.  </w:t>
      </w:r>
    </w:p>
    <w:p>
      <w:r>
        <w:t xml:space="preserve">    There was a small light in the room.</w:t>
      </w:r>
    </w:p>
    <w:p>
      <w:r>
        <w:t xml:space="preserve">3. Je mets une lumière sur ma table. </w:t>
      </w:r>
    </w:p>
    <w:p>
      <w:r>
        <w:t xml:space="preserve">    I put a lamp on my table.</w:t>
      </w:r>
    </w:p>
    <w:p>
      <w:r>
        <w:t xml:space="preserve">4. La lampe de poche éclaire la route.  </w:t>
      </w:r>
    </w:p>
    <w:p>
      <w:r>
        <w:t xml:space="preserve">    The flashlight illuminates the path. </w:t>
      </w:r>
    </w:p>
    <w:p>
      <w:r>
        <w:t xml:space="preserve">5. La lumière est importante pour nous voir.   </w:t>
      </w:r>
    </w:p>
    <w:p>
      <w:r>
        <w:t xml:space="preserve">    Light is important for us to see.</w:t>
      </w:r>
    </w:p>
    <w:p>
      <w:r>
        <w:t xml:space="preserve">6. Elle éteint la lumière de la maison.   </w:t>
      </w:r>
    </w:p>
    <w:p>
      <w:r>
        <w:t xml:space="preserve">    She turns off the light in the house. </w:t>
      </w:r>
    </w:p>
    <w:p>
      <w:r>
        <w:t xml:space="preserve">7. L'heure du coucher s'approche, et la lumière diminue.  </w:t>
      </w:r>
    </w:p>
    <w:p>
      <w:r>
        <w:t xml:space="preserve">    Sunset approaches, and the light diminishes. </w:t>
      </w:r>
    </w:p>
    <w:p>
      <w:r>
        <w:t xml:space="preserve">8. La nuit est sombre, mais il y a une lumière dans la ville.  </w:t>
      </w:r>
    </w:p>
    <w:p>
      <w:r>
        <w:t xml:space="preserve">    The night is dark, but there's a light in the city. </w:t>
      </w:r>
    </w:p>
    <w:p>
      <w:r>
        <w:t xml:space="preserve">9. On utilise une ampoule pour éclairer l'appartement.   </w:t>
      </w:r>
    </w:p>
    <w:p>
      <w:r>
        <w:t xml:space="preserve">    We use an incandescent bulb to illuminate the apartment. </w:t>
      </w:r>
    </w:p>
    <w:p>
      <w:r>
        <w:t xml:space="preserve">10. La lumière du feu éclaire le chemin.  </w:t>
      </w:r>
    </w:p>
    <w:p>
      <w:r>
        <w:t xml:space="preserve">    Firelight illuminates the path.</w:t>
      </w:r>
    </w:p>
    <w:p/>
    <w:p>
      <w:r>
        <w:rPr>
          <w:b/>
        </w:rPr>
        <w:t>Word: joyeux | Meaning: happy</w:t>
      </w:r>
    </w:p>
    <w:p/>
    <w:p>
      <w:r>
        <w:t>1.  Je suis très heureux de te voir.</w:t>
      </w:r>
    </w:p>
    <w:p>
      <w:r>
        <w:t xml:space="preserve">    I am very happy to see you.</w:t>
      </w:r>
    </w:p>
    <w:p>
      <w:r>
        <w:t>2.  C'est un joyeux anniversaire!</w:t>
      </w:r>
    </w:p>
    <w:p>
      <w:r>
        <w:t xml:space="preserve">    It's a joyful birthday!</w:t>
      </w:r>
    </w:p>
    <w:p>
      <w:r>
        <w:t>3.  La journée est joyeuse et sereine.</w:t>
      </w:r>
    </w:p>
    <w:p>
      <w:r>
        <w:t xml:space="preserve">    The day is joyful and serene.</w:t>
      </w:r>
    </w:p>
    <w:p>
      <w:r>
        <w:t>4.  Ils étaient heureux d'être invités.</w:t>
      </w:r>
    </w:p>
    <w:p>
      <w:r>
        <w:t xml:space="preserve">    They were happy to be invited.</w:t>
      </w:r>
    </w:p>
    <w:p>
      <w:r>
        <w:t xml:space="preserve">5.  Le soleil brille joyeusement. </w:t>
      </w:r>
    </w:p>
    <w:p>
      <w:r>
        <w:t xml:space="preserve">   The sun shines joyfully.</w:t>
      </w:r>
    </w:p>
    <w:p>
      <w:r>
        <w:t xml:space="preserve">6.  C'est une joie de pouvoir aider. </w:t>
      </w:r>
    </w:p>
    <w:p>
      <w:r>
        <w:t xml:space="preserve">    It's a joy to be able to help.</w:t>
      </w:r>
    </w:p>
    <w:p>
      <w:r>
        <w:t>7.  Tu es très joyeux et énergique !</w:t>
      </w:r>
    </w:p>
    <w:p>
      <w:r>
        <w:t xml:space="preserve">    You are very joyful and energetic!</w:t>
      </w:r>
    </w:p>
    <w:p>
      <w:r>
        <w:t xml:space="preserve">8.  Je suis heureux de vous rencontrer. </w:t>
      </w:r>
    </w:p>
    <w:p>
      <w:r>
        <w:t xml:space="preserve">    I am happy to meet you.</w:t>
      </w:r>
    </w:p>
    <w:p>
      <w:r>
        <w:t>9.  Le groupe était heureux et enthousiaste.</w:t>
      </w:r>
    </w:p>
    <w:p>
      <w:r>
        <w:t xml:space="preserve">   The group was happy and enthusiastic. </w:t>
      </w:r>
    </w:p>
    <w:p>
      <w:r>
        <w:t xml:space="preserve">10. Il est heureux et content avec sa vie. </w:t>
      </w:r>
    </w:p>
    <w:p>
      <w:r>
        <w:t xml:space="preserve">    He is joyful and content with his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