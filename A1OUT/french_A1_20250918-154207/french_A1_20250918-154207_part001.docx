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allez-vous?  </w:t>
      </w:r>
    </w:p>
    <w:p>
      <w:r>
        <w:t>Good morning, how are you?</w:t>
      </w:r>
    </w:p>
    <w:p>
      <w:r>
        <w:t xml:space="preserve">2. Je suis contente de vous voir. </w:t>
      </w:r>
    </w:p>
    <w:p>
      <w:r>
        <w:t>I'm happy to see you.</w:t>
      </w:r>
    </w:p>
    <w:p>
      <w:r>
        <w:t xml:space="preserve">3.  Bonjour à tous! </w:t>
      </w:r>
    </w:p>
    <w:p>
      <w:r>
        <w:t>Hello everyone!</w:t>
      </w:r>
    </w:p>
    <w:p>
      <w:r>
        <w:t xml:space="preserve">4. Bonjour Madame/Monsieur. </w:t>
      </w:r>
    </w:p>
    <w:p>
      <w:r>
        <w:t>Good day, Madam/Sir.</w:t>
      </w:r>
    </w:p>
    <w:p>
      <w:r>
        <w:t xml:space="preserve">5.  Le soleil brille aujourd'hui. </w:t>
      </w:r>
    </w:p>
    <w:p>
      <w:r>
        <w:t>The sun is shining today.</w:t>
      </w:r>
    </w:p>
    <w:p>
      <w:r>
        <w:t>6.  J'ai une question pour vous.</w:t>
      </w:r>
    </w:p>
    <w:p>
      <w:r>
        <w:t>I have a question for you.</w:t>
      </w:r>
    </w:p>
    <w:p>
      <w:r>
        <w:t xml:space="preserve">7.  Bonjour la famille!  </w:t>
      </w:r>
    </w:p>
    <w:p>
      <w:r>
        <w:t>Hello family!</w:t>
      </w:r>
    </w:p>
    <w:p>
      <w:r>
        <w:t xml:space="preserve">8.   Bonjour, je m’appelle [your name]. </w:t>
      </w:r>
    </w:p>
    <w:p>
      <w:r>
        <w:t>Hello, my name is [your name].</w:t>
      </w:r>
    </w:p>
    <w:p>
      <w:r>
        <w:t xml:space="preserve">9. Bonjour à l’école! </w:t>
      </w:r>
    </w:p>
    <w:p>
      <w:r>
        <w:t>Hello at school!</w:t>
      </w:r>
    </w:p>
    <w:p>
      <w:r>
        <w:t xml:space="preserve">10. Bonjour, comment s'appelle-t-il ?  </w:t>
      </w:r>
    </w:p>
    <w:p>
      <w:r>
        <w:t>Hello, what's your name?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Il y a une solution, oui.</w:t>
      </w:r>
    </w:p>
    <w:p>
      <w:r>
        <w:t xml:space="preserve">    There is a solution, yes.</w:t>
      </w:r>
    </w:p>
    <w:p>
      <w:r>
        <w:t xml:space="preserve">3.  Je vais au cinéma ce soir, oui. </w:t>
      </w:r>
    </w:p>
    <w:p>
      <w:r>
        <w:t xml:space="preserve">    I am going to the cinema this evening, yes.</w:t>
      </w:r>
    </w:p>
    <w:p>
      <w:r>
        <w:t>4.  Est-ce que vous voulez manger avec moi ? Oui.</w:t>
      </w:r>
    </w:p>
    <w:p>
      <w:r>
        <w:t xml:space="preserve">    Do you want to eat with me? Yes.</w:t>
      </w:r>
    </w:p>
    <w:p>
      <w:r>
        <w:t xml:space="preserve">5.  Oui, j'aime la musique. </w:t>
      </w:r>
    </w:p>
    <w:p>
      <w:r>
        <w:t xml:space="preserve">   Yes, I like music.</w:t>
      </w:r>
    </w:p>
    <w:p>
      <w:r>
        <w:t>6.  Nous sommes prêts pour partir. Oui.</w:t>
      </w:r>
    </w:p>
    <w:p>
      <w:r>
        <w:t xml:space="preserve">    We are ready to leave. Yes.</w:t>
      </w:r>
    </w:p>
    <w:p>
      <w:r>
        <w:t xml:space="preserve">7.  Tu es heureux aujourd'hui, oui? </w:t>
      </w:r>
    </w:p>
    <w:p>
      <w:r>
        <w:t xml:space="preserve">    Are you happy today, yes?</w:t>
      </w:r>
    </w:p>
    <w:p>
      <w:r>
        <w:t>8.  Oui, les fleurs sont belles.</w:t>
      </w:r>
    </w:p>
    <w:p>
      <w:r>
        <w:t xml:space="preserve">    Yes, the flowers are beautiful.</w:t>
      </w:r>
    </w:p>
    <w:p>
      <w:r>
        <w:t xml:space="preserve">9.  Je vais acheter des pommes de terre. Oui. </w:t>
      </w:r>
    </w:p>
    <w:p>
      <w:r>
        <w:t xml:space="preserve">    I'm going to buy potatoes. Yes.</w:t>
      </w:r>
    </w:p>
    <w:p>
      <w:r>
        <w:t xml:space="preserve">10. J'ai une belle voiture. Oui. </w:t>
      </w:r>
    </w:p>
    <w:p>
      <w:r>
        <w:t xml:space="preserve">     I have a nice car. Yes.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rouge, c'est super !</w:t>
      </w:r>
    </w:p>
    <w:p>
      <w:r>
        <w:t xml:space="preserve">   The car is red, it's awesome!</w:t>
      </w:r>
    </w:p>
    <w:p>
      <w:r>
        <w:t xml:space="preserve">3. J'adore les fruits rouges. </w:t>
      </w:r>
    </w:p>
    <w:p>
      <w:r>
        <w:t xml:space="preserve">    I love red fruits.</w:t>
      </w:r>
    </w:p>
    <w:p>
      <w:r>
        <w:t xml:space="preserve">4. La robe de Marie est rouge. </w:t>
      </w:r>
    </w:p>
    <w:p>
      <w:r>
        <w:t xml:space="preserve">  Marie's dress is red. </w:t>
      </w:r>
    </w:p>
    <w:p>
      <w:r>
        <w:t>5. Il a une chemise rouge.</w:t>
      </w:r>
    </w:p>
    <w:p>
      <w:r>
        <w:t xml:space="preserve">    He has a red shirt. </w:t>
      </w:r>
    </w:p>
    <w:p>
      <w:r>
        <w:t xml:space="preserve">6. Les nuages sont rouges aujourd'hui. </w:t>
      </w:r>
    </w:p>
    <w:p>
      <w:r>
        <w:t xml:space="preserve">   The clouds are red today. </w:t>
      </w:r>
    </w:p>
    <w:p>
      <w:r>
        <w:t xml:space="preserve">7. Mon ami a les cheveux rouges. </w:t>
      </w:r>
    </w:p>
    <w:p>
      <w:r>
        <w:t xml:space="preserve">   My friend has red hair.  </w:t>
      </w:r>
    </w:p>
    <w:p>
      <w:r>
        <w:t xml:space="preserve">8. Le soleil est rouge ce soir. </w:t>
      </w:r>
    </w:p>
    <w:p>
      <w:r>
        <w:t xml:space="preserve">   The sun is red tonight. </w:t>
      </w:r>
    </w:p>
    <w:p>
      <w:r>
        <w:t xml:space="preserve">9. J'ai du rouge à lèvres, mais je ne m'en sers pas. </w:t>
      </w:r>
    </w:p>
    <w:p>
      <w:r>
        <w:t xml:space="preserve">    I have red lipstick, but I don’t use it.</w:t>
      </w:r>
    </w:p>
    <w:p>
      <w:r>
        <w:t>10. La tomate est rouge.</w:t>
      </w:r>
    </w:p>
    <w:p>
      <w:r>
        <w:t xml:space="preserve">   Tomato is red.</w:t>
      </w:r>
    </w:p>
    <w:p/>
    <w:p>
      <w:r>
        <w:rPr>
          <w:b/>
        </w:rPr>
        <w:t>Word: moi | Meaning: I</w:t>
      </w:r>
    </w:p>
    <w:p/>
    <w:p>
      <w:r>
        <w:t>1.  Je m'appelle Camille.</w:t>
      </w:r>
    </w:p>
    <w:p>
      <w:r>
        <w:t xml:space="preserve">    My name is Camille.</w:t>
      </w:r>
    </w:p>
    <w:p>
      <w:r>
        <w:t>2.  Moi, je suis française.</w:t>
      </w:r>
    </w:p>
    <w:p>
      <w:r>
        <w:t xml:space="preserve">    I am French.</w:t>
      </w:r>
    </w:p>
    <w:p>
      <w:r>
        <w:t xml:space="preserve">3.  Où est la bibliothèque? Moi, je voudrais y aller. </w:t>
      </w:r>
    </w:p>
    <w:p>
      <w:r>
        <w:t xml:space="preserve">    Where is the library? I would like to go there.</w:t>
      </w:r>
    </w:p>
    <w:p>
      <w:r>
        <w:t>4.  J'adore le cinéma. Moi aussi!</w:t>
      </w:r>
    </w:p>
    <w:p>
      <w:r>
        <w:t xml:space="preserve">     I love the cinema. Me too!</w:t>
      </w:r>
    </w:p>
    <w:p>
      <w:r>
        <w:t>5.  Le soleil brille aujourd'hui. Moi, je suis content.</w:t>
      </w:r>
    </w:p>
    <w:p>
      <w:r>
        <w:t xml:space="preserve">    The sun is shining today. I am happy.</w:t>
      </w:r>
    </w:p>
    <w:p>
      <w:r>
        <w:t xml:space="preserve">6.  Je veux boire de l'eau. Moi aussi. </w:t>
      </w:r>
    </w:p>
    <w:p>
      <w:r>
        <w:t xml:space="preserve">    I want to drink water. Me too.</w:t>
      </w:r>
    </w:p>
    <w:p>
      <w:r>
        <w:t xml:space="preserve">7.  C'est un grand jour! Moi, je suis excité. </w:t>
      </w:r>
    </w:p>
    <w:p>
      <w:r>
        <w:t xml:space="preserve">    It's a big day! I am excited. </w:t>
      </w:r>
    </w:p>
    <w:p>
      <w:r>
        <w:t xml:space="preserve">8.  J'ai besoin d'aide. Moi aussi. </w:t>
      </w:r>
    </w:p>
    <w:p>
      <w:r>
        <w:t xml:space="preserve">    I need help. I need it too. </w:t>
      </w:r>
    </w:p>
    <w:p>
      <w:r>
        <w:t xml:space="preserve">9.  Je vais à la plage aujourd'hui. Moi aussi. </w:t>
      </w:r>
    </w:p>
    <w:p>
      <w:r>
        <w:t xml:space="preserve">    I am going to the beach today. Me too.</w:t>
      </w:r>
    </w:p>
    <w:p>
      <w:r>
        <w:t xml:space="preserve">10. Tu es cool! Moi, je suis cool aussi. </w:t>
      </w:r>
    </w:p>
    <w:p>
      <w:r>
        <w:t xml:space="preserve">    You are cool! I am cool too.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avait beaucoup de lumière dans la salle.</w:t>
      </w:r>
    </w:p>
    <w:p>
      <w:r>
        <w:t xml:space="preserve">   There was much light in the room.</w:t>
      </w:r>
    </w:p>
    <w:p>
      <w:r>
        <w:t>3. J'adore la lumière des étoiles.</w:t>
      </w:r>
    </w:p>
    <w:p>
      <w:r>
        <w:t xml:space="preserve">   I love the light of the stars.</w:t>
      </w:r>
    </w:p>
    <w:p>
      <w:r>
        <w:t>4. La lumière du feu est très intense.</w:t>
      </w:r>
    </w:p>
    <w:p>
      <w:r>
        <w:t xml:space="preserve">   The fire's light is very intense.</w:t>
      </w:r>
    </w:p>
    <w:p>
      <w:r>
        <w:t xml:space="preserve">5. Il faut beaucoup de lumière pour lire dans la cave. </w:t>
      </w:r>
    </w:p>
    <w:p>
      <w:r>
        <w:t xml:space="preserve">   You need a lot of light to read in the cellar.</w:t>
      </w:r>
    </w:p>
    <w:p>
      <w:r>
        <w:t>6. L’éclairage public est indispensable.</w:t>
      </w:r>
    </w:p>
    <w:p>
      <w:r>
        <w:t xml:space="preserve">   Public lighting is essential.</w:t>
      </w:r>
    </w:p>
    <w:p>
      <w:r>
        <w:t>7. La lumière des projecteurs éclaire l’écran.</w:t>
      </w:r>
    </w:p>
    <w:p>
      <w:r>
        <w:t xml:space="preserve">   The light from the projectors illuminates the screen.</w:t>
      </w:r>
    </w:p>
    <w:p>
      <w:r>
        <w:t xml:space="preserve">8. Je suis fasciné par la lumière et la nuit. </w:t>
      </w:r>
    </w:p>
    <w:p>
      <w:r>
        <w:t xml:space="preserve">   I am fascinated by light and night.</w:t>
      </w:r>
    </w:p>
    <w:p>
      <w:r>
        <w:t>9. Il y a une lumière bleue dans le ciel.</w:t>
      </w:r>
    </w:p>
    <w:p>
      <w:r>
        <w:t xml:space="preserve">   There is a blue light in the sky.</w:t>
      </w:r>
    </w:p>
    <w:p>
      <w:r>
        <w:t>10. La lumière du crépuscule est magnifique.</w:t>
      </w:r>
    </w:p>
    <w:p>
      <w:r>
        <w:t xml:space="preserve">   The light of dusk is magnificent.</w:t>
      </w:r>
    </w:p>
    <w:p/>
    <w:p>
      <w:r>
        <w:t>Chat: Cat</w:t>
      </w:r>
    </w:p>
    <w:p/>
    <w:p>
      <w:r>
        <w:t>1.  J'adore mon chat, il est si doux et adorable.</w:t>
      </w:r>
    </w:p>
    <w:p>
      <w:r>
        <w:t xml:space="preserve">    My cat is so sweet and cute!</w:t>
      </w:r>
    </w:p>
    <w:p>
      <w:r>
        <w:t xml:space="preserve">2.  Le chat est dans la pièce. </w:t>
      </w:r>
    </w:p>
    <w:p>
      <w:r>
        <w:t xml:space="preserve">    The cat is in the room.</w:t>
      </w:r>
    </w:p>
    <w:p>
      <w:r>
        <w:t xml:space="preserve">3.  Il mange de la nourriture pour chats. </w:t>
      </w:r>
    </w:p>
    <w:p>
      <w:r>
        <w:t xml:space="preserve">    He eats cat food.</w:t>
      </w:r>
    </w:p>
    <w:p>
      <w:r>
        <w:t xml:space="preserve">4.  Laissez-moi aller jouer avec mon chat. </w:t>
      </w:r>
    </w:p>
    <w:p>
      <w:r>
        <w:t xml:space="preserve">    Let me go play with my cat.</w:t>
      </w:r>
    </w:p>
    <w:p>
      <w:r>
        <w:t xml:space="preserve">5.  Le chat est un animal magnifique. </w:t>
      </w:r>
    </w:p>
    <w:p>
      <w:r>
        <w:t xml:space="preserve">    The cat is a beautiful animal.</w:t>
      </w:r>
    </w:p>
    <w:p>
      <w:r>
        <w:t xml:space="preserve">6.  Avez-vous déjà vu votre chat dormir? </w:t>
      </w:r>
    </w:p>
    <w:p>
      <w:r>
        <w:t xml:space="preserve">    Have you ever seen your cat sleep? </w:t>
      </w:r>
    </w:p>
    <w:p>
      <w:r>
        <w:t xml:space="preserve">7.  Le chat est très intelligent. </w:t>
      </w:r>
    </w:p>
    <w:p>
      <w:r>
        <w:t xml:space="preserve">    The cat is very intelligent. </w:t>
      </w:r>
    </w:p>
    <w:p>
      <w:r>
        <w:t xml:space="preserve">8.  Mon chat est un félin, il aime se balader dans le jardin. </w:t>
      </w:r>
    </w:p>
    <w:p>
      <w:r>
        <w:t xml:space="preserve">    My cat is a feline, it loves to walk in the garden.</w:t>
      </w:r>
    </w:p>
    <w:p>
      <w:r>
        <w:t xml:space="preserve">9.  Il y a plusieurs chats dans la rue. </w:t>
      </w:r>
    </w:p>
    <w:p>
      <w:r>
        <w:t xml:space="preserve">   There are several cats on the street.</w:t>
      </w:r>
    </w:p>
    <w:p>
      <w:r>
        <w:t xml:space="preserve">10.  Le chat est un animal fidèle et affectueux. </w:t>
      </w:r>
    </w:p>
    <w:p>
      <w:r>
        <w:t xml:space="preserve">    The cat is a faithful and affectionate animal.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Votre maison est belle.</w:t>
      </w:r>
    </w:p>
    <w:p>
      <w:r>
        <w:t xml:space="preserve">   Your house is beautiful.</w:t>
      </w:r>
    </w:p>
    <w:p>
      <w:r>
        <w:t>3. Il a un beau sourire.</w:t>
      </w:r>
    </w:p>
    <w:p>
      <w:r>
        <w:t xml:space="preserve">   He has a handsome smile. </w:t>
      </w:r>
    </w:p>
    <w:p>
      <w:r>
        <w:t>4. C'est une belle journée.</w:t>
      </w:r>
    </w:p>
    <w:p>
      <w:r>
        <w:t xml:space="preserve">   It's a beautiful day.</w:t>
      </w:r>
    </w:p>
    <w:p>
      <w:r>
        <w:t xml:space="preserve">5. J'aime les belles montagnes. </w:t>
      </w:r>
    </w:p>
    <w:p>
      <w:r>
        <w:t xml:space="preserve">    I like the beautiful mountains.</w:t>
      </w:r>
    </w:p>
    <w:p>
      <w:r>
        <w:t xml:space="preserve">6. La lune est belle ce soir. </w:t>
      </w:r>
    </w:p>
    <w:p>
      <w:r>
        <w:t xml:space="preserve">   The moon is beautiful tonight.</w:t>
      </w:r>
    </w:p>
    <w:p>
      <w:r>
        <w:t xml:space="preserve">7. Elle a une belle voix. </w:t>
      </w:r>
    </w:p>
    <w:p>
      <w:r>
        <w:t xml:space="preserve">   She has a beautiful voice.</w:t>
      </w:r>
    </w:p>
    <w:p>
      <w:r>
        <w:t xml:space="preserve">8. Le café est très belle couleur. </w:t>
      </w:r>
    </w:p>
    <w:p>
      <w:r>
        <w:t xml:space="preserve">   The coffee is very beautiful color. </w:t>
      </w:r>
    </w:p>
    <w:p>
      <w:r>
        <w:t xml:space="preserve">9.  J'ai envie de faire une belle randonnée. </w:t>
      </w:r>
    </w:p>
    <w:p>
      <w:r>
        <w:t xml:space="preserve">    I want to do a nice hike. </w:t>
      </w:r>
    </w:p>
    <w:p>
      <w:r>
        <w:t>10. Ce livre est belle et intéressant.</w:t>
      </w:r>
    </w:p>
    <w:p>
      <w:r>
        <w:t xml:space="preserve">    This book is beautiful and interesting.</w:t>
      </w:r>
    </w:p>
    <w:p/>
    <w:p>
      <w:r>
        <w:rPr>
          <w:b/>
        </w:rPr>
        <w:t>Word: bois | Meaning: wood</w:t>
      </w:r>
    </w:p>
    <w:p/>
    <w:p>
      <w:r>
        <w:t xml:space="preserve">1. J'aime beaucoup aller dans la forêt et je marche souvent sur le bois.  </w:t>
      </w:r>
    </w:p>
    <w:p>
      <w:r>
        <w:t xml:space="preserve">    I like to go into the forest and I often walk on the woods. </w:t>
      </w:r>
    </w:p>
    <w:p>
      <w:r>
        <w:t xml:space="preserve">2. Il y a un grand arbre de bois devant ma maison.  </w:t>
      </w:r>
    </w:p>
    <w:p>
      <w:r>
        <w:t xml:space="preserve">    There is a big tree of wood in front of my house. </w:t>
      </w:r>
    </w:p>
    <w:p>
      <w:r>
        <w:t xml:space="preserve">3. La femme utilise un morceau de bois pour faire une sculpture.  </w:t>
      </w:r>
    </w:p>
    <w:p>
      <w:r>
        <w:t xml:space="preserve">    The woman uses a piece of wood to make a sculpture.</w:t>
      </w:r>
    </w:p>
    <w:p>
      <w:r>
        <w:t xml:space="preserve">4. Le bois est important pour construire les maisons.  </w:t>
      </w:r>
    </w:p>
    <w:p>
      <w:r>
        <w:t xml:space="preserve">    Wood is important for building houses. </w:t>
      </w:r>
    </w:p>
    <w:p>
      <w:r>
        <w:t xml:space="preserve">5. Nous avons besoin de bois pour notre barbecue.  </w:t>
      </w:r>
    </w:p>
    <w:p>
      <w:r>
        <w:t xml:space="preserve">   We need wood for our barbecue. </w:t>
      </w:r>
    </w:p>
    <w:p>
      <w:r>
        <w:t xml:space="preserve">6. J'ai acheté du bois de chauffage à la forêt.  </w:t>
      </w:r>
    </w:p>
    <w:p>
      <w:r>
        <w:t xml:space="preserve">    I bought firewood at the forest. </w:t>
      </w:r>
    </w:p>
    <w:p>
      <w:r>
        <w:t xml:space="preserve">7. Le bois brûle doucement et il crée une lumière douce.  </w:t>
      </w:r>
    </w:p>
    <w:p>
      <w:r>
        <w:t xml:space="preserve">    The wood burns slowly and creates a gentle light. </w:t>
      </w:r>
    </w:p>
    <w:p>
      <w:r>
        <w:t xml:space="preserve">8. Vous devez faire attention aux branches qui peuvent être dangereuses sur le bois.  </w:t>
      </w:r>
    </w:p>
    <w:p>
      <w:r>
        <w:t xml:space="preserve">   You must pay attention to the branches that can be dangerous on the woods. </w:t>
      </w:r>
    </w:p>
    <w:p>
      <w:r>
        <w:t xml:space="preserve">9. Les enfants jouent dans la forêt et ils construisent des maisons de bois.  </w:t>
      </w:r>
    </w:p>
    <w:p>
      <w:r>
        <w:t xml:space="preserve">    Children play in the forest and they build houses of wood.</w:t>
      </w:r>
    </w:p>
    <w:p>
      <w:r>
        <w:t xml:space="preserve">10. La pluie a fait tomber des feuilles sur le bois.  </w:t>
      </w:r>
    </w:p>
    <w:p>
      <w:r>
        <w:t xml:space="preserve">    The rain made leaves fall on the wood.</w:t>
      </w:r>
    </w:p>
    <w:p/>
    <w:p>
      <w:r>
        <w:rPr>
          <w:b/>
        </w:rPr>
        <w:t>Word: maison | Meaning: house</w:t>
      </w:r>
    </w:p>
    <w:p/>
    <w:p>
      <w:r>
        <w:t xml:space="preserve">1.  Ma maison est sur une petite colline. </w:t>
      </w:r>
    </w:p>
    <w:p>
      <w:r>
        <w:t xml:space="preserve">    My house is on a small hill.</w:t>
      </w:r>
    </w:p>
    <w:p>
      <w:r>
        <w:t>2.  J'aime passer du temps dans ma maison.</w:t>
      </w:r>
    </w:p>
    <w:p>
      <w:r>
        <w:t xml:space="preserve">   I like to spend time in my house.</w:t>
      </w:r>
    </w:p>
    <w:p>
      <w:r>
        <w:t>3.  La maison de mes parents est très grande.</w:t>
      </w:r>
    </w:p>
    <w:p>
      <w:r>
        <w:t xml:space="preserve">   My parents' house is very large.</w:t>
      </w:r>
    </w:p>
    <w:p>
      <w:r>
        <w:t xml:space="preserve">4.  Le jardin de la maison est magnifique. </w:t>
      </w:r>
    </w:p>
    <w:p>
      <w:r>
        <w:t xml:space="preserve">   The garden of the house is magnificent.</w:t>
      </w:r>
    </w:p>
    <w:p>
      <w:r>
        <w:t>5.  J'ai besoin d'un nouveau toit pour ma maison.</w:t>
      </w:r>
    </w:p>
    <w:p>
      <w:r>
        <w:t xml:space="preserve">    I need a new roof for my house.</w:t>
      </w:r>
    </w:p>
    <w:p>
      <w:r>
        <w:t xml:space="preserve">6.  L’intérieur de la maison est décoré avec des tableaux. </w:t>
      </w:r>
    </w:p>
    <w:p>
      <w:r>
        <w:t xml:space="preserve">   The interior of the house is decorated with paintings.</w:t>
      </w:r>
    </w:p>
    <w:p>
      <w:r>
        <w:t>7.  J'ai hâte de visiter ma maison en vacances.</w:t>
      </w:r>
    </w:p>
    <w:p>
      <w:r>
        <w:t xml:space="preserve">   I am looking forward to visiting my house on holiday.</w:t>
      </w:r>
    </w:p>
    <w:p>
      <w:r>
        <w:t>8.  La maison de mon frère a beaucoup d’espace.</w:t>
      </w:r>
    </w:p>
    <w:p>
      <w:r>
        <w:t xml:space="preserve">   My brother's house has a lot of space. </w:t>
      </w:r>
    </w:p>
    <w:p>
      <w:r>
        <w:t xml:space="preserve">9.  Nous avons besoin de nouvelles fenêtres pour la maison. </w:t>
      </w:r>
    </w:p>
    <w:p>
      <w:r>
        <w:t xml:space="preserve">    We need new windows for the house.</w:t>
      </w:r>
    </w:p>
    <w:p>
      <w:r>
        <w:t xml:space="preserve">10. La porte de ma maison est fermée. </w:t>
      </w:r>
    </w:p>
    <w:p>
      <w:r>
        <w:t xml:space="preserve">    The door of my house is closed.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 Merci de me donner un coup de main.</w:t>
      </w:r>
    </w:p>
    <w:p>
      <w:r>
        <w:t xml:space="preserve">    Thanks for giving me a hand.</w:t>
      </w:r>
    </w:p>
    <w:p>
      <w:r>
        <w:t xml:space="preserve">3. Je suis reconnaissant(e) de vous avoir rencontré. </w:t>
      </w:r>
    </w:p>
    <w:p>
      <w:r>
        <w:t xml:space="preserve">    I am grateful to have met you.</w:t>
      </w:r>
    </w:p>
    <w:p>
      <w:r>
        <w:t xml:space="preserve">4. Merci d'avoir partagé ces informations. </w:t>
      </w:r>
    </w:p>
    <w:p>
      <w:r>
        <w:t xml:space="preserve">    Thank you for sharing this information.</w:t>
      </w:r>
    </w:p>
    <w:p>
      <w:r>
        <w:t xml:space="preserve">5.  Merci pour votre gentillesse. </w:t>
      </w:r>
    </w:p>
    <w:p>
      <w:r>
        <w:t xml:space="preserve">    Thanks for your kindness.</w:t>
      </w:r>
    </w:p>
    <w:p>
      <w:r>
        <w:t xml:space="preserve">6. J’ai apprécié votre réponse. </w:t>
      </w:r>
    </w:p>
    <w:p>
      <w:r>
        <w:t xml:space="preserve">    I appreciated your answer.</w:t>
      </w:r>
    </w:p>
    <w:p>
      <w:r>
        <w:t xml:space="preserve">7. Merci de m’aider à comprendre. </w:t>
      </w:r>
    </w:p>
    <w:p>
      <w:r>
        <w:t xml:space="preserve">    Thanks for helping me understand. </w:t>
      </w:r>
    </w:p>
    <w:p>
      <w:r>
        <w:t xml:space="preserve">8.  Merci pour la conversation. </w:t>
      </w:r>
    </w:p>
    <w:p>
      <w:r>
        <w:t xml:space="preserve">    Thank you for the conversation. </w:t>
      </w:r>
    </w:p>
    <w:p>
      <w:r>
        <w:t xml:space="preserve">9. Merci d'avoir été patient(e). </w:t>
      </w:r>
    </w:p>
    <w:p>
      <w:r>
        <w:t xml:space="preserve">    Thank you for your patience.</w:t>
      </w:r>
    </w:p>
    <w:p>
      <w:r>
        <w:t xml:space="preserve">10. Je vous remercie de votre compréhension. </w:t>
      </w:r>
    </w:p>
    <w:p>
      <w:r>
        <w:t xml:space="preserve">    I thank you for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