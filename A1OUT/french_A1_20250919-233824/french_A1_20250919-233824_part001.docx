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très intéressant pour moi.</w:t>
      </w:r>
    </w:p>
    <w:p>
      <w:r>
        <w:t xml:space="preserve">   The book is very interesting for me.</w:t>
      </w:r>
    </w:p>
    <w:p>
      <w:r>
        <w:t xml:space="preserve">3. Voulez-vous lire ce livre ? </w:t>
      </w:r>
    </w:p>
    <w:p>
      <w:r>
        <w:t xml:space="preserve">   Would you like to read this book?</w:t>
      </w:r>
    </w:p>
    <w:p>
      <w:r>
        <w:t>4. J’ai besoin d'un nouveau livre de voyage.</w:t>
      </w:r>
    </w:p>
    <w:p>
      <w:r>
        <w:t xml:space="preserve">   I need a new travel book.</w:t>
      </w:r>
    </w:p>
    <w:p>
      <w:r>
        <w:t>5. Je préfère lire un livre au lieu de regarder la télévision.</w:t>
      </w:r>
    </w:p>
    <w:p>
      <w:r>
        <w:t xml:space="preserve">   I prefer to read a book instead of watching television.</w:t>
      </w:r>
    </w:p>
    <w:p>
      <w:r>
        <w:t>6. Le livre est posé sur le table basse.</w:t>
      </w:r>
    </w:p>
    <w:p>
      <w:r>
        <w:t xml:space="preserve">   The book is placed on the coffee table.</w:t>
      </w:r>
    </w:p>
    <w:p>
      <w:r>
        <w:t xml:space="preserve">7. J'ai lu mon livre pendant une heure hier soir. </w:t>
      </w:r>
    </w:p>
    <w:p>
      <w:r>
        <w:t xml:space="preserve">   I read my book for an hour last night. </w:t>
      </w:r>
    </w:p>
    <w:p>
      <w:r>
        <w:t>8. L'auteur écrit un livre sur la nature.</w:t>
      </w:r>
    </w:p>
    <w:p>
      <w:r>
        <w:t xml:space="preserve">   The author writes a book about nature. </w:t>
      </w:r>
    </w:p>
    <w:p>
      <w:r>
        <w:t>9. Je ne comprends pas ce que dit le livre.</w:t>
      </w:r>
    </w:p>
    <w:p>
      <w:r>
        <w:t xml:space="preserve">   I don’t understand what the book is saying. </w:t>
      </w:r>
    </w:p>
    <w:p>
      <w:r>
        <w:t>10.  Il y a un livre sur le thème de l'amour dans ma bibliothèque.</w:t>
      </w:r>
    </w:p>
    <w:p>
      <w:r>
        <w:t xml:space="preserve">    There is a book on the theme of love in my library.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sourire tous les jours. </w:t>
      </w:r>
    </w:p>
    <w:p>
      <w:r>
        <w:t xml:space="preserve">    My adorable cat makes me smile every day.</w:t>
      </w:r>
    </w:p>
    <w:p>
      <w:r>
        <w:t>2. Le chat est très indépendant et il aime jouer seul.</w:t>
      </w:r>
    </w:p>
    <w:p>
      <w:r>
        <w:t xml:space="preserve">    The cat is very independent, and it likes to play alone. </w:t>
      </w:r>
    </w:p>
    <w:p>
      <w:r>
        <w:t>3. La conversation avec le chat s'est terminée en silence.</w:t>
      </w:r>
    </w:p>
    <w:p>
      <w:r>
        <w:t xml:space="preserve">    The conversation with the cat ended in silence.</w:t>
      </w:r>
    </w:p>
    <w:p>
      <w:r>
        <w:t>4. J'aime beaucoup regarder mon chat dormir.</w:t>
      </w:r>
    </w:p>
    <w:p>
      <w:r>
        <w:t xml:space="preserve">    I love to watch my cat sleeping.  </w:t>
      </w:r>
    </w:p>
    <w:p>
      <w:r>
        <w:t>5. Le chat est parti jouer dehors.</w:t>
      </w:r>
    </w:p>
    <w:p>
      <w:r>
        <w:t xml:space="preserve">   The cat went out to play outside.</w:t>
      </w:r>
    </w:p>
    <w:p>
      <w:r>
        <w:t xml:space="preserve">6. Il y a un chat sur la table, mais il ne me regarde pas. </w:t>
      </w:r>
    </w:p>
    <w:p>
      <w:r>
        <w:t xml:space="preserve">   There is a cat on the table, but he isn't looking at me. </w:t>
      </w:r>
    </w:p>
    <w:p>
      <w:r>
        <w:t>7. J'ai fait une promenade avec mon chat et j'ai vu des oiseaux dans le parc.</w:t>
      </w:r>
    </w:p>
    <w:p>
      <w:r>
        <w:t xml:space="preserve">    I went for a walk with my cat and saw birds in the park.  </w:t>
      </w:r>
    </w:p>
    <w:p>
      <w:r>
        <w:t xml:space="preserve">8. Le chat est très intelligent et il apprend rapidement. </w:t>
      </w:r>
    </w:p>
    <w:p>
      <w:r>
        <w:t xml:space="preserve">   The cat is very intelligent, and it learns quickly.  </w:t>
      </w:r>
    </w:p>
    <w:p>
      <w:r>
        <w:t xml:space="preserve">9. Elle m'a dit qu'elle avait un chat qui la chuchote. </w:t>
      </w:r>
    </w:p>
    <w:p>
      <w:r>
        <w:t xml:space="preserve">   She told me she had a cat that purrs at her.</w:t>
      </w:r>
    </w:p>
    <w:p>
      <w:r>
        <w:t xml:space="preserve">10. Il n'est pas possible de parler avec le chat car il est endormi. </w:t>
      </w:r>
    </w:p>
    <w:p>
      <w:r>
        <w:t xml:space="preserve">    It is not possible to talk with the cat because it is sleeping.</w:t>
      </w:r>
    </w:p>
    <w:p/>
    <w:p>
      <w:r>
        <w:rPr>
          <w:b/>
        </w:rPr>
        <w:t>Word: manger | Meaning: to eat</w:t>
      </w:r>
    </w:p>
    <w:p/>
    <w:p>
      <w:r>
        <w:t>1. J'aime manger du pain avec mon thé.</w:t>
      </w:r>
    </w:p>
    <w:p>
      <w:r>
        <w:t xml:space="preserve">  I like to eat bread with my tea.</w:t>
      </w:r>
    </w:p>
    <w:p>
      <w:r>
        <w:t>2. Tu manges beaucoup de fruits ?</w:t>
      </w:r>
    </w:p>
    <w:p>
      <w:r>
        <w:t xml:space="preserve">   Do you eat many fruits?</w:t>
      </w:r>
    </w:p>
    <w:p>
      <w:r>
        <w:t xml:space="preserve">3. Nous mangeons un repas équilibré chaque jour. </w:t>
      </w:r>
    </w:p>
    <w:p>
      <w:r>
        <w:t xml:space="preserve">   We eat a balanced meal every day. </w:t>
      </w:r>
    </w:p>
    <w:p>
      <w:r>
        <w:t xml:space="preserve">4. Il mange sa pizza à l'extérieur.  </w:t>
      </w:r>
    </w:p>
    <w:p>
      <w:r>
        <w:t xml:space="preserve">   He eats his pizza outside.</w:t>
      </w:r>
    </w:p>
    <w:p>
      <w:r>
        <w:t xml:space="preserve">5. Elle mange souvent des desserts. </w:t>
      </w:r>
    </w:p>
    <w:p>
      <w:r>
        <w:t xml:space="preserve">   She often eats sweets. </w:t>
      </w:r>
    </w:p>
    <w:p>
      <w:r>
        <w:t xml:space="preserve">6. Mon chien mange beaucoup de nourriture.  </w:t>
      </w:r>
    </w:p>
    <w:p>
      <w:r>
        <w:t xml:space="preserve">   My dog eats a lot of food. </w:t>
      </w:r>
    </w:p>
    <w:p>
      <w:r>
        <w:t>7. Tu as mangé ce matin ?</w:t>
      </w:r>
    </w:p>
    <w:p>
      <w:r>
        <w:t xml:space="preserve">    Did you eat this morning? </w:t>
      </w:r>
    </w:p>
    <w:p>
      <w:r>
        <w:t>8. Les enfants mangent dans la salle à manger.</w:t>
      </w:r>
    </w:p>
    <w:p>
      <w:r>
        <w:t xml:space="preserve">   Children eat in the dining room. </w:t>
      </w:r>
    </w:p>
    <w:p>
      <w:r>
        <w:t xml:space="preserve">9. J'ai besoin de manger plus souvent.  </w:t>
      </w:r>
    </w:p>
    <w:p>
      <w:r>
        <w:t xml:space="preserve">   I need to eat more often. </w:t>
      </w:r>
    </w:p>
    <w:p>
      <w:r>
        <w:t xml:space="preserve">10. On mange en famille chaque soir.  </w:t>
      </w:r>
    </w:p>
    <w:p>
      <w:r>
        <w:t xml:space="preserve">    We eat as a family every evening.</w:t>
      </w:r>
    </w:p>
    <w:p/>
    <w:p>
      <w:r>
        <w:t>Boire: &lt;To drink&gt;</w:t>
      </w:r>
    </w:p>
    <w:p/>
    <w:p>
      <w:r>
        <w:t xml:space="preserve">1. J'aime boire de l'eau tout au long de la journée. </w:t>
      </w:r>
    </w:p>
    <w:p>
      <w:r>
        <w:t xml:space="preserve">    Drinking water all day long is my favorite thing.</w:t>
      </w:r>
    </w:p>
    <w:p>
      <w:r>
        <w:t xml:space="preserve">2. Il boit du café toutes les heures. </w:t>
      </w:r>
    </w:p>
    <w:p>
      <w:r>
        <w:t xml:space="preserve">   He drinks coffee every hour. </w:t>
      </w:r>
    </w:p>
    <w:p>
      <w:r>
        <w:t>3. Les enfants aiment boire du lait.</w:t>
      </w:r>
    </w:p>
    <w:p>
      <w:r>
        <w:t xml:space="preserve">   Kids love to drink milk. </w:t>
      </w:r>
    </w:p>
    <w:p>
      <w:r>
        <w:t>4. Tu peux me donner un verre de jus ?</w:t>
      </w:r>
    </w:p>
    <w:p>
      <w:r>
        <w:t xml:space="preserve">    Can you give me a glass of juice?</w:t>
      </w:r>
    </w:p>
    <w:p>
      <w:r>
        <w:t xml:space="preserve">5. J'ai besoin de boire plus d'eau.  </w:t>
      </w:r>
    </w:p>
    <w:p>
      <w:r>
        <w:t xml:space="preserve">   I need to drink more water.</w:t>
      </w:r>
    </w:p>
    <w:p>
      <w:r>
        <w:t xml:space="preserve">6. Le chien boit beaucoup d'eau. </w:t>
      </w:r>
    </w:p>
    <w:p>
      <w:r>
        <w:t xml:space="preserve">   The dog drinks a lot of water. </w:t>
      </w:r>
    </w:p>
    <w:p>
      <w:r>
        <w:t xml:space="preserve">7. Il est important de boire beaucoup de liquide.  </w:t>
      </w:r>
    </w:p>
    <w:p>
      <w:r>
        <w:t xml:space="preserve">   It is essential to drink lots of fluids.</w:t>
      </w:r>
    </w:p>
    <w:p>
      <w:r>
        <w:t xml:space="preserve">8. Je vais me coucher et boire un thé chaud. </w:t>
      </w:r>
    </w:p>
    <w:p>
      <w:r>
        <w:t xml:space="preserve">    I will go to bed and drink some hot tea.</w:t>
      </w:r>
    </w:p>
    <w:p>
      <w:r>
        <w:t xml:space="preserve">9. J'ai besoin d'un verre d'eau pour me rafraîchir. </w:t>
      </w:r>
    </w:p>
    <w:p>
      <w:r>
        <w:t xml:space="preserve">    I need a glass of water to refresh myself.</w:t>
      </w:r>
    </w:p>
    <w:p>
      <w:r>
        <w:t xml:space="preserve">10. Boire de l'alcool peut être dangereux.  </w:t>
      </w:r>
    </w:p>
    <w:p>
      <w:r>
        <w:t xml:space="preserve">    Drinking alcohol can be dangerous.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J'aime les vêtements rouges.</w:t>
      </w:r>
    </w:p>
    <w:p>
      <w:r>
        <w:t xml:space="preserve">    I like red clothes.</w:t>
      </w:r>
    </w:p>
    <w:p>
      <w:r>
        <w:t xml:space="preserve">4.  Le feu est rouge. </w:t>
      </w:r>
    </w:p>
    <w:p>
      <w:r>
        <w:t xml:space="preserve">   The fire is red.</w:t>
      </w:r>
    </w:p>
    <w:p>
      <w:r>
        <w:t xml:space="preserve">5. Les tomates sont rouges. </w:t>
      </w:r>
    </w:p>
    <w:p>
      <w:r>
        <w:t xml:space="preserve">   Tomatoes are red.</w:t>
      </w:r>
    </w:p>
    <w:p>
      <w:r>
        <w:t>6.  La fleur est rouge et belle.</w:t>
      </w:r>
    </w:p>
    <w:p>
      <w:r>
        <w:t xml:space="preserve">   The flower is red and beautiful.</w:t>
      </w:r>
    </w:p>
    <w:p>
      <w:r>
        <w:t xml:space="preserve">7.  Il y a un rouge dans la tasse. </w:t>
      </w:r>
    </w:p>
    <w:p>
      <w:r>
        <w:t xml:space="preserve">    There is red in the cup.</w:t>
      </w:r>
    </w:p>
    <w:p>
      <w:r>
        <w:t xml:space="preserve">8. Il a des cheveux rouges. </w:t>
      </w:r>
    </w:p>
    <w:p>
      <w:r>
        <w:t xml:space="preserve">    He has red hair.</w:t>
      </w:r>
    </w:p>
    <w:p>
      <w:r>
        <w:t xml:space="preserve">9. La robe de Marie est rouge. </w:t>
      </w:r>
    </w:p>
    <w:p>
      <w:r>
        <w:t xml:space="preserve">   Marie's dress is red.</w:t>
      </w:r>
    </w:p>
    <w:p>
      <w:r>
        <w:t>10. Le soleil brille d’un rouge vif.</w:t>
      </w:r>
    </w:p>
    <w:p>
      <w:r>
        <w:t xml:space="preserve">   The sun shines with a vivid red.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La robe de Marie était noir.</w:t>
      </w:r>
    </w:p>
    <w:p>
      <w:r>
        <w:t xml:space="preserve">    Marie's dress was black.</w:t>
      </w:r>
    </w:p>
    <w:p>
      <w:r>
        <w:t>3. Les arbres noirs bordent la route.</w:t>
      </w:r>
    </w:p>
    <w:p>
      <w:r>
        <w:t xml:space="preserve">    Black trees border the road.</w:t>
      </w:r>
    </w:p>
    <w:p>
      <w:r>
        <w:t>4. Il a des yeux noirs.</w:t>
      </w:r>
    </w:p>
    <w:p>
      <w:r>
        <w:t xml:space="preserve">    He has black eyes.</w:t>
      </w:r>
    </w:p>
    <w:p>
      <w:r>
        <w:t>5. Le café est noir.</w:t>
      </w:r>
    </w:p>
    <w:p>
      <w:r>
        <w:t xml:space="preserve">    The coffee is black.</w:t>
      </w:r>
    </w:p>
    <w:p>
      <w:r>
        <w:t xml:space="preserve">6. Un chat noir se cache dans un recoin. </w:t>
      </w:r>
    </w:p>
    <w:p>
      <w:r>
        <w:t xml:space="preserve">    A black cat is hiding in a corner.</w:t>
      </w:r>
    </w:p>
    <w:p>
      <w:r>
        <w:t xml:space="preserve">7. Les vêtements noirs sont à la mode. </w:t>
      </w:r>
    </w:p>
    <w:p>
      <w:r>
        <w:t xml:space="preserve">    Black clothes are fashionable.</w:t>
      </w:r>
    </w:p>
    <w:p>
      <w:r>
        <w:t>8. Il était difficile de voir dans la nuit noire.</w:t>
      </w:r>
    </w:p>
    <w:p>
      <w:r>
        <w:t xml:space="preserve">    It was difficult to see in the dark night.</w:t>
      </w:r>
    </w:p>
    <w:p>
      <w:r>
        <w:t xml:space="preserve">9. La peinture est noire et blanche. </w:t>
      </w:r>
    </w:p>
    <w:p>
      <w:r>
        <w:t xml:space="preserve">    The painting is black and white.</w:t>
      </w:r>
    </w:p>
    <w:p>
      <w:r>
        <w:t>10. Le chat noir a une fourrure épaisse.</w:t>
      </w:r>
    </w:p>
    <w:p>
      <w:r>
        <w:t xml:space="preserve">    The black cat has thick fur.</w:t>
      </w:r>
    </w:p>
    <w:p/>
    <w:p>
      <w:r>
        <w:rPr>
          <w:b/>
        </w:rPr>
        <w:t xml:space="preserve">Word: Hu | Meaning:  (This is not a single word in itself. It's likely part of a larger word or phrase.) </w:t>
        <w:br/>
        <w:br/>
        <w:br/>
        <w:t>**Possible Interpretations:**</w:t>
        <w:br/>
        <w:br/>
        <w:t>* **If it's part of a name:** Could be a nickname, shortened form of a longer name, or a place name.</w:t>
        <w:br/>
        <w:t xml:space="preserve">* **If it's used in context:** It might be the first element of a sentence or a description in a larger text. </w:t>
        <w:br/>
        <w:br/>
        <w:t>Please provide more context so I can give you a better translation!</w:t>
      </w:r>
    </w:p>
    <w:p/>
    <w:p>
      <w:r>
        <w:t>1.  Tu peux me parler de tes nouvelles expériences ?</w:t>
      </w:r>
    </w:p>
    <w:p>
      <w:r>
        <w:t xml:space="preserve">    Can you tell me about your new experiences?</w:t>
      </w:r>
    </w:p>
    <w:p>
      <w:r>
        <w:t>2.  Il est très heureux d'être en France.</w:t>
      </w:r>
    </w:p>
    <w:p>
      <w:r>
        <w:t xml:space="preserve">    He is very happy to be in France. </w:t>
      </w:r>
    </w:p>
    <w:p>
      <w:r>
        <w:t>3.   Je suis content de vous rencontrer.</w:t>
      </w:r>
    </w:p>
    <w:p>
      <w:r>
        <w:t xml:space="preserve">    I am pleased to meet you. </w:t>
      </w:r>
    </w:p>
    <w:p>
      <w:r>
        <w:t xml:space="preserve">4.  Ils ont faim et veulent manger quelque chose. </w:t>
      </w:r>
    </w:p>
    <w:p>
      <w:r>
        <w:t xml:space="preserve">    They are hungry and want to eat something.</w:t>
      </w:r>
    </w:p>
    <w:p>
      <w:r>
        <w:t>5.   On est ici pour parler français.</w:t>
      </w:r>
    </w:p>
    <w:p>
      <w:r>
        <w:t xml:space="preserve">    We are here to speak French.</w:t>
      </w:r>
    </w:p>
    <w:p>
      <w:r>
        <w:t>6.  Je suis fatigué après la longue marche.</w:t>
      </w:r>
    </w:p>
    <w:p>
      <w:r>
        <w:t xml:space="preserve">    I am tired after the long walk.</w:t>
      </w:r>
    </w:p>
    <w:p>
      <w:r>
        <w:t xml:space="preserve">7.  Ils vont au marché acheter des fruits et légumes. </w:t>
      </w:r>
    </w:p>
    <w:p>
      <w:r>
        <w:t xml:space="preserve">    They will go to the market to buy fruit and vegetables. </w:t>
      </w:r>
    </w:p>
    <w:p>
      <w:r>
        <w:t xml:space="preserve">8.   Le soleil brille aujourd'hui, ce qui est agréable. </w:t>
      </w:r>
    </w:p>
    <w:p>
      <w:r>
        <w:t xml:space="preserve">    The sun is shining today which is nice. </w:t>
      </w:r>
    </w:p>
    <w:p>
      <w:r>
        <w:t xml:space="preserve">9.  J’aimerais un café ou une boisson gazeuse. </w:t>
      </w:r>
    </w:p>
    <w:p>
      <w:r>
        <w:t xml:space="preserve">    I would like a coffee or soda. </w:t>
      </w:r>
    </w:p>
    <w:p>
      <w:r>
        <w:t>10. J’ai envie de dormir maintenant.</w:t>
      </w:r>
    </w:p>
    <w:p>
      <w:r>
        <w:t xml:space="preserve">   I feel like sleeping now.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 am well, thank you.</w:t>
      </w:r>
    </w:p>
    <w:p>
      <w:r>
        <w:t xml:space="preserve">2. Il est bien dans sa nouvelle maison. </w:t>
      </w:r>
    </w:p>
    <w:p>
      <w:r>
        <w:t xml:space="preserve">   He is well in his new house. </w:t>
      </w:r>
    </w:p>
    <w:p>
      <w:r>
        <w:t xml:space="preserve">3.  La journée a été très bien. </w:t>
      </w:r>
    </w:p>
    <w:p>
      <w:r>
        <w:t xml:space="preserve">    The day was very good. </w:t>
      </w:r>
    </w:p>
    <w:p>
      <w:r>
        <w:t>4. C’est une bonne idée, non?</w:t>
      </w:r>
    </w:p>
    <w:p>
      <w:r>
        <w:t xml:space="preserve">    It's a good idea, isn't it?</w:t>
      </w:r>
    </w:p>
    <w:p>
      <w:r>
        <w:t xml:space="preserve">5. Ma sœur est bien présente pour moi. </w:t>
      </w:r>
    </w:p>
    <w:p>
      <w:r>
        <w:t xml:space="preserve">   My sister is well present for me.</w:t>
      </w:r>
    </w:p>
    <w:p>
      <w:r>
        <w:t xml:space="preserve">6. Le café est bien froid. </w:t>
      </w:r>
    </w:p>
    <w:p>
      <w:r>
        <w:t xml:space="preserve">  The coffee is well cold. </w:t>
      </w:r>
    </w:p>
    <w:p>
      <w:r>
        <w:t>7. Il y a une bonne ambiance ici.</w:t>
      </w:r>
    </w:p>
    <w:p>
      <w:r>
        <w:t xml:space="preserve">    There is a good atmosphere here.</w:t>
      </w:r>
    </w:p>
    <w:p>
      <w:r>
        <w:t xml:space="preserve">8. Vous êtes bien habillés! </w:t>
      </w:r>
    </w:p>
    <w:p>
      <w:r>
        <w:t xml:space="preserve">    You are well dressed! </w:t>
      </w:r>
    </w:p>
    <w:p>
      <w:r>
        <w:t xml:space="preserve">9. J'ai envie de manger un bon repas. </w:t>
      </w:r>
    </w:p>
    <w:p>
      <w:r>
        <w:t xml:space="preserve">    I want to eat a good meal.</w:t>
      </w:r>
    </w:p>
    <w:p>
      <w:r>
        <w:t xml:space="preserve">10.  Tu vas bien? </w:t>
      </w:r>
    </w:p>
    <w:p>
      <w:r>
        <w:t xml:space="preserve">     Are you okay?</w:t>
      </w:r>
    </w:p>
    <w:p/>
    <w:p>
      <w:r>
        <w:rPr>
          <w:b/>
        </w:rPr>
        <w:t>Word: faux | Meaning: false</w:t>
      </w:r>
    </w:p>
    <w:p/>
    <w:p>
      <w:r>
        <w:t>1. Ce n'est pas vrai, vous avez dit que vous iriez au cinéma.</w:t>
      </w:r>
    </w:p>
    <w:p>
      <w:r>
        <w:t xml:space="preserve">    This is not true, you said you would go to the cinema.</w:t>
      </w:r>
    </w:p>
    <w:p>
      <w:r>
        <w:t xml:space="preserve">2. Je pense que c’était faux, j'ai oublié de faire mes devoirs. </w:t>
      </w:r>
    </w:p>
    <w:p>
      <w:r>
        <w:t xml:space="preserve">    I think it was false, I forgot to do my homework.</w:t>
      </w:r>
    </w:p>
    <w:p>
      <w:r>
        <w:t xml:space="preserve">3. Le chat est un animal de compagnie et non un oiseau. </w:t>
      </w:r>
    </w:p>
    <w:p>
      <w:r>
        <w:t xml:space="preserve">    The cat is a pet and not an bird.</w:t>
      </w:r>
    </w:p>
    <w:p>
      <w:r>
        <w:t xml:space="preserve">4. Les enfants aiment jouer à la maison, mais parfois ils préfèrent aller au parc. </w:t>
      </w:r>
    </w:p>
    <w:p>
      <w:r>
        <w:t xml:space="preserve">    Children love to play at home, but sometimes they prefer to go to the park.</w:t>
      </w:r>
    </w:p>
    <w:p>
      <w:r>
        <w:t xml:space="preserve">5. La voiture est rouge, il est faux de dire que c'est bleue. </w:t>
      </w:r>
    </w:p>
    <w:p>
      <w:r>
        <w:t xml:space="preserve">    The car is red, it is false to say that it is blue.</w:t>
      </w:r>
    </w:p>
    <w:p>
      <w:r>
        <w:t>6. Vous avez dit que vous étiez malade, mais je n'ai pas cru à ce faux récit.</w:t>
      </w:r>
    </w:p>
    <w:p>
      <w:r>
        <w:t xml:space="preserve">    You said you were sick, but I did not believe this false story. </w:t>
      </w:r>
    </w:p>
    <w:p>
      <w:r>
        <w:t xml:space="preserve">7. Ce n’est pas vrai que la France a toujours été une république. </w:t>
      </w:r>
    </w:p>
    <w:p>
      <w:r>
        <w:t xml:space="preserve">    It is not true that France has always been a republic.</w:t>
      </w:r>
    </w:p>
    <w:p>
      <w:r>
        <w:t>8. Ils sont venus en voiture et ils ont dit que c'était faux de prendre un taxi.</w:t>
      </w:r>
    </w:p>
    <w:p>
      <w:r>
        <w:t xml:space="preserve">    They came by car and said it was false to take a taxi.</w:t>
      </w:r>
    </w:p>
    <w:p>
      <w:r>
        <w:t xml:space="preserve">9. Le film était mauvais, mais je n'ai pas trouvé qu'il était faux. </w:t>
      </w:r>
    </w:p>
    <w:p>
      <w:r>
        <w:t xml:space="preserve">    The movie was bad, but I did not find that it was false.</w:t>
      </w:r>
    </w:p>
    <w:p>
      <w:r>
        <w:t xml:space="preserve">10. Il ne peut pas aller au travail parce que c’est faux de travailler à la maison. </w:t>
      </w:r>
    </w:p>
    <w:p>
      <w:r>
        <w:t xml:space="preserve">     He cannot go to work because it is false to work from home.</w:t>
      </w:r>
    </w:p>
    <w:p/>
    <w:p>
      <w:r>
        <w:rPr>
          <w:b/>
        </w:rPr>
        <w:t>Word: Tu | Meaning: You</w:t>
      </w:r>
    </w:p>
    <w:p/>
    <w:p>
      <w:r>
        <w:t>1. Tu as une belle tenue.</w:t>
      </w:r>
    </w:p>
    <w:p>
      <w:r>
        <w:t xml:space="preserve">   You have a nice outfit.</w:t>
      </w:r>
    </w:p>
    <w:p>
      <w:r>
        <w:t xml:space="preserve">2. Il est gentil, mais tu es trop difficile. </w:t>
      </w:r>
    </w:p>
    <w:p>
      <w:r>
        <w:t xml:space="preserve">   He is kind, but you are too difficult. </w:t>
      </w:r>
    </w:p>
    <w:p>
      <w:r>
        <w:t>3.  Tu vas me rendre folle !</w:t>
      </w:r>
    </w:p>
    <w:p>
      <w:r>
        <w:t xml:space="preserve">    You're going to drive me crazy! </w:t>
      </w:r>
    </w:p>
    <w:p>
      <w:r>
        <w:t xml:space="preserve">4. J'ai besoin d'une aide, tu peux m'aider? </w:t>
      </w:r>
    </w:p>
    <w:p>
      <w:r>
        <w:t xml:space="preserve">   I need some help, can you help me? </w:t>
      </w:r>
    </w:p>
    <w:p>
      <w:r>
        <w:t xml:space="preserve">5.  Je suis content que tu sois venu! </w:t>
      </w:r>
    </w:p>
    <w:p>
      <w:r>
        <w:t xml:space="preserve">   I am happy that you came! </w:t>
      </w:r>
    </w:p>
    <w:p>
      <w:r>
        <w:t xml:space="preserve">6. Tu sais qu'il pleut aujourd'hui, n'est-ce pas? </w:t>
      </w:r>
    </w:p>
    <w:p>
      <w:r>
        <w:t xml:space="preserve">    You know it's raining today, don't you? </w:t>
      </w:r>
    </w:p>
    <w:p>
      <w:r>
        <w:t xml:space="preserve">7.  Tu es toujours aussi drôle! </w:t>
      </w:r>
    </w:p>
    <w:p>
      <w:r>
        <w:t xml:space="preserve">   You are always so funny! </w:t>
      </w:r>
    </w:p>
    <w:p>
      <w:r>
        <w:t xml:space="preserve">8.  Tu m'as bien fait rire! </w:t>
      </w:r>
    </w:p>
    <w:p>
      <w:r>
        <w:t xml:space="preserve">   You made me laugh well! </w:t>
      </w:r>
    </w:p>
    <w:p>
      <w:r>
        <w:t xml:space="preserve">9.  Tu veux aller à la plage ? </w:t>
      </w:r>
    </w:p>
    <w:p>
      <w:r>
        <w:t xml:space="preserve">    Do you want to go to the beach?</w:t>
      </w:r>
    </w:p>
    <w:p>
      <w:r>
        <w:t xml:space="preserve">10. Tu as faim ? </w:t>
      </w:r>
    </w:p>
    <w:p>
      <w:r>
        <w:t xml:space="preserve">    Are you hungry?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