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&lt;English&gt;  | Meaning: &lt;a piece of furniture with a flat top and legs, used for eating or working on.&gt;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de plus d'espace pour mettre mes affaires sur la table.</w:t>
      </w:r>
    </w:p>
    <w:p>
      <w:r>
        <w:t xml:space="preserve">   I need more space to put my belongings on the table.</w:t>
      </w:r>
    </w:p>
    <w:p>
      <w:r>
        <w:t xml:space="preserve">3. Elle a un grand plateau à la table du salon. </w:t>
      </w:r>
    </w:p>
    <w:p>
      <w:r>
        <w:t xml:space="preserve">   She has a big tray at the living room table.</w:t>
      </w:r>
    </w:p>
    <w:p>
      <w:r>
        <w:t>4. Tu dois nettoyer la table avant de commencer le repas.</w:t>
      </w:r>
    </w:p>
    <w:p>
      <w:r>
        <w:t xml:space="preserve">   You must clean the table before you start the meal.</w:t>
      </w:r>
    </w:p>
    <w:p>
      <w:r>
        <w:t>5. Les enfants jouent autour de la table avec des crayons et des coloriages.</w:t>
      </w:r>
    </w:p>
    <w:p>
      <w:r>
        <w:t xml:space="preserve">   The children play around the table with crayons and coloring books.</w:t>
      </w:r>
    </w:p>
    <w:p>
      <w:r>
        <w:t>6. Le café est servie sur une table basse dans la salle à manger.</w:t>
      </w:r>
    </w:p>
    <w:p>
      <w:r>
        <w:t xml:space="preserve">   Coffee is served on a small table in the dining room. </w:t>
      </w:r>
    </w:p>
    <w:p>
      <w:r>
        <w:t>7. La table est ronde et en bois foncé.</w:t>
      </w:r>
    </w:p>
    <w:p>
      <w:r>
        <w:t xml:space="preserve">   The table is round and dark wood.</w:t>
      </w:r>
    </w:p>
    <w:p>
      <w:r>
        <w:t>8. Nous nous assisons autour de la table pour discuter.</w:t>
      </w:r>
    </w:p>
    <w:p>
      <w:r>
        <w:t xml:space="preserve">   We sit around the table to discuss.</w:t>
      </w:r>
    </w:p>
    <w:p>
      <w:r>
        <w:t xml:space="preserve">9.  Il y a une table avec des livres et des magazines sur le bureau. </w:t>
      </w:r>
    </w:p>
    <w:p>
      <w:r>
        <w:t xml:space="preserve">    There is a table with books and magazines on the desk. </w:t>
      </w:r>
    </w:p>
    <w:p>
      <w:r>
        <w:t xml:space="preserve">10. Il faut faire attention à ne pas casser la table. </w:t>
      </w:r>
    </w:p>
    <w:p>
      <w:r>
        <w:t xml:space="preserve">    You need to pay attention not to break the table.</w:t>
      </w:r>
    </w:p>
    <w:p/>
    <w:p>
      <w:r>
        <w:t>Chair: &lt;Furniture item for sitting&gt;</w:t>
      </w:r>
    </w:p>
    <w:p/>
    <w:p>
      <w:r>
        <w:t>1.  Je voudrais acheter une chaise pour ma chambre.</w:t>
      </w:r>
    </w:p>
    <w:p>
      <w:r>
        <w:t xml:space="preserve">    I would like to buy a chair for my room.</w:t>
      </w:r>
    </w:p>
    <w:p>
      <w:r>
        <w:t>2. La chaise longue est confortable pour lire un livre.</w:t>
      </w:r>
    </w:p>
    <w:p>
      <w:r>
        <w:t xml:space="preserve">    The armchair is comfortable for reading a book.</w:t>
      </w:r>
    </w:p>
    <w:p>
      <w:r>
        <w:t xml:space="preserve">3. Les chaises sont dans le salon et les tables à côté de la fenêtre. </w:t>
      </w:r>
    </w:p>
    <w:p>
      <w:r>
        <w:t xml:space="preserve">    The chairs are in the living room and the tables next to the window.</w:t>
      </w:r>
    </w:p>
    <w:p>
      <w:r>
        <w:t>4.  Le barman a besoin d'une chaise pour servir les clients.</w:t>
      </w:r>
    </w:p>
    <w:p>
      <w:r>
        <w:t xml:space="preserve">    The bartender needs a chair to serve the customers.</w:t>
      </w:r>
    </w:p>
    <w:p>
      <w:r>
        <w:t>5.  Il est assis sur sa chaise et regarde la télévision.</w:t>
      </w:r>
    </w:p>
    <w:p>
      <w:r>
        <w:t xml:space="preserve">   He is sitting on his chair and watching television. </w:t>
      </w:r>
    </w:p>
    <w:p>
      <w:r>
        <w:t xml:space="preserve">6. La chaise de Madame Dupont est dans le salon. </w:t>
      </w:r>
    </w:p>
    <w:p>
      <w:r>
        <w:t xml:space="preserve">    Mrs. Dupont’s chair is in the living room.</w:t>
      </w:r>
    </w:p>
    <w:p>
      <w:r>
        <w:t>7.  Le petit garçon a besoin d'une chaise pour jouer.</w:t>
      </w:r>
    </w:p>
    <w:p>
      <w:r>
        <w:t xml:space="preserve">    The little boy needs a chair to play.</w:t>
      </w:r>
    </w:p>
    <w:p>
      <w:r>
        <w:t>8.  Est-ce que tu veux prendre une chaise ?</w:t>
      </w:r>
    </w:p>
    <w:p>
      <w:r>
        <w:t xml:space="preserve">   Do you want to take a chair? </w:t>
      </w:r>
    </w:p>
    <w:p>
      <w:r>
        <w:t>9.  Nous avons besoin de deux chaises pour le restaurant.</w:t>
      </w:r>
    </w:p>
    <w:p>
      <w:r>
        <w:t xml:space="preserve">    We need two chairs for the restaurant.</w:t>
      </w:r>
    </w:p>
    <w:p>
      <w:r>
        <w:t xml:space="preserve">10. La chaise est en bois et la couleur est rouge. </w:t>
      </w:r>
    </w:p>
    <w:p>
      <w:r>
        <w:t xml:space="preserve">    The chair is made of wood and the color is red.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J’aime regarder la lune dans le ciel nocturne.  </w:t>
      </w:r>
    </w:p>
    <w:p>
      <w:r>
        <w:t>I like to look at the moon in the night sky.</w:t>
      </w:r>
    </w:p>
    <w:p>
      <w:r>
        <w:t xml:space="preserve">3. La lune rouge est un symbole de chance et de prospérité. </w:t>
      </w:r>
    </w:p>
    <w:p>
      <w:r>
        <w:t>The red moon is a symbol of luck and prosperity.</w:t>
      </w:r>
    </w:p>
    <w:p>
      <w:r>
        <w:t xml:space="preserve">4. Le paysage lunar est fascinant.  </w:t>
      </w:r>
    </w:p>
    <w:p>
      <w:r>
        <w:t>The lunar landscape is fascinating.</w:t>
      </w:r>
    </w:p>
    <w:p>
      <w:r>
        <w:t xml:space="preserve">5. La lune a une influence sur les animaux et les plantes.  </w:t>
      </w:r>
    </w:p>
    <w:p>
      <w:r>
        <w:t>The moon has an influence on animals and plants.</w:t>
      </w:r>
    </w:p>
    <w:p>
      <w:r>
        <w:t xml:space="preserve">6. On appelle la lune de notre planète la Terre, mais elle n'est pas de couleur bleue. </w:t>
      </w:r>
    </w:p>
    <w:p>
      <w:r>
        <w:t>We call the moon of our planet Earth, but it’s not blue color.</w:t>
      </w:r>
    </w:p>
    <w:p>
      <w:r>
        <w:t xml:space="preserve">7. Les scientifiques étudient la lune pour comprendre les lois de l'univers.  </w:t>
      </w:r>
    </w:p>
    <w:p>
      <w:r>
        <w:t>Scientists study the moon to understand the laws of the universe.</w:t>
      </w:r>
    </w:p>
    <w:p>
      <w:r>
        <w:t xml:space="preserve">8. La lune est un objet céleste qui orbite autour de la Terre.   </w:t>
      </w:r>
    </w:p>
    <w:p>
      <w:r>
        <w:t>The moon is a celestial object that orbits around Earth.</w:t>
      </w:r>
    </w:p>
    <w:p>
      <w:r>
        <w:t xml:space="preserve">9. L’image de la lune sur le satellite est magnifique.  </w:t>
      </w:r>
    </w:p>
    <w:p>
      <w:r>
        <w:t xml:space="preserve">The image of the moon on the satellite is beautiful. </w:t>
      </w:r>
    </w:p>
    <w:p>
      <w:r>
        <w:t xml:space="preserve">10. Le voyage spatial à la Lune est un rêve pour beaucoup d’entre nous. </w:t>
      </w:r>
    </w:p>
    <w:p>
      <w:r>
        <w:t>A lunar space trip is a dream for many people.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Il a une montre blanche.</w:t>
      </w:r>
    </w:p>
    <w:p>
      <w:r>
        <w:t xml:space="preserve">  He has a white watch.</w:t>
      </w:r>
    </w:p>
    <w:p>
      <w:r>
        <w:t xml:space="preserve">4. Je regarde un film blanc. </w:t>
      </w:r>
    </w:p>
    <w:p>
      <w:r>
        <w:t xml:space="preserve">  I am watching a white movie.</w:t>
      </w:r>
    </w:p>
    <w:p>
      <w:r>
        <w:t>5. Cette fleur est blanche.</w:t>
      </w:r>
    </w:p>
    <w:p>
      <w:r>
        <w:t xml:space="preserve">  This flower is white.</w:t>
      </w:r>
    </w:p>
    <w:p>
      <w:r>
        <w:t>6. Le fromage est blanc.</w:t>
      </w:r>
    </w:p>
    <w:p>
      <w:r>
        <w:t xml:space="preserve">  The cheese is white.</w:t>
      </w:r>
    </w:p>
    <w:p>
      <w:r>
        <w:t>7. La voiture est blanche.</w:t>
      </w:r>
    </w:p>
    <w:p>
      <w:r>
        <w:t xml:space="preserve">  The car is white.</w:t>
      </w:r>
    </w:p>
    <w:p>
      <w:r>
        <w:t>8. J'aime les vêtements blancs.</w:t>
      </w:r>
    </w:p>
    <w:p>
      <w:r>
        <w:t xml:space="preserve">  I like wearing white clothes.</w:t>
      </w:r>
    </w:p>
    <w:p>
      <w:r>
        <w:t xml:space="preserve">9. Il y a de la neige blanche sur le toit. </w:t>
      </w:r>
    </w:p>
    <w:p>
      <w:r>
        <w:t xml:space="preserve">  There is white snow on the roof.</w:t>
      </w:r>
    </w:p>
    <w:p>
      <w:r>
        <w:t xml:space="preserve">10. Les nuages sont blancs aujourd'hui. </w:t>
      </w:r>
    </w:p>
    <w:p>
      <w:r>
        <w:t xml:space="preserve">  Clouds are white today.</w:t>
      </w:r>
    </w:p>
    <w:p/>
    <w:p>
      <w:r>
        <w:t>Faire: &lt;To do, to make&gt;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Elle fait un gâteau pour la fête.</w:t>
      </w:r>
    </w:p>
    <w:p>
      <w:r>
        <w:t xml:space="preserve">   She makes a cake for the party.</w:t>
      </w:r>
    </w:p>
    <w:p>
      <w:r>
        <w:t>3. Ils font une promenade dans la forêt.</w:t>
      </w:r>
    </w:p>
    <w:p>
      <w:r>
        <w:t xml:space="preserve">   They take a walk in the forest.</w:t>
      </w:r>
    </w:p>
    <w:p>
      <w:r>
        <w:t>4. J’aime faire des voyages à l'étranger.</w:t>
      </w:r>
    </w:p>
    <w:p>
      <w:r>
        <w:t xml:space="preserve">   I love to make trips abroad.</w:t>
      </w:r>
    </w:p>
    <w:p>
      <w:r>
        <w:t>5. Nous faisons notre homework avant de regarder la télévision.</w:t>
      </w:r>
    </w:p>
    <w:p>
      <w:r>
        <w:t xml:space="preserve">   We do our homework before watching TV.</w:t>
      </w:r>
    </w:p>
    <w:p>
      <w:r>
        <w:t>6. Tu fais du bruit dans la chambre!</w:t>
      </w:r>
    </w:p>
    <w:p>
      <w:r>
        <w:t xml:space="preserve">    You are making noise in the room!</w:t>
      </w:r>
    </w:p>
    <w:p>
      <w:r>
        <w:t xml:space="preserve">7. Il fait froid aujourd’hui. </w:t>
      </w:r>
    </w:p>
    <w:p>
      <w:r>
        <w:t xml:space="preserve">   It's cold today.</w:t>
      </w:r>
    </w:p>
    <w:p>
      <w:r>
        <w:t>8. J'ai envie de faire un sandwich.</w:t>
      </w:r>
    </w:p>
    <w:p>
      <w:r>
        <w:t xml:space="preserve">   I feel like having a sandwich.</w:t>
      </w:r>
    </w:p>
    <w:p>
      <w:r>
        <w:t>9. Voulez-vous faire une promenade demain ?</w:t>
      </w:r>
    </w:p>
    <w:p>
      <w:r>
        <w:t xml:space="preserve">   Do you want to go for a walk tomorrow?</w:t>
      </w:r>
    </w:p>
    <w:p>
      <w:r>
        <w:t xml:space="preserve">10. Nous devons faire la liste des courses. </w:t>
      </w:r>
    </w:p>
    <w:p>
      <w:r>
        <w:t xml:space="preserve">   We must make the shopping list.</w:t>
      </w:r>
    </w:p>
    <w:p/>
    <w:p>
      <w:r>
        <w:rPr>
          <w:b/>
        </w:rPr>
        <w:t>Word: Grand | Meaning: Big, large</w:t>
      </w:r>
    </w:p>
    <w:p/>
    <w:p>
      <w:r>
        <w:t>1.  Il a un grand chien.</w:t>
      </w:r>
    </w:p>
    <w:p>
      <w:r>
        <w:t xml:space="preserve">    He has a big dog.</w:t>
      </w:r>
    </w:p>
    <w:p>
      <w:r>
        <w:t>2.  La maison est grande et confortable.</w:t>
      </w:r>
    </w:p>
    <w:p>
      <w:r>
        <w:t xml:space="preserve">    The house is large and comfortable.</w:t>
      </w:r>
    </w:p>
    <w:p>
      <w:r>
        <w:t>3.  J'ai un grand rêve pour l'avenir.</w:t>
      </w:r>
    </w:p>
    <w:p>
      <w:r>
        <w:t xml:space="preserve">    I have a great dream for the future. </w:t>
      </w:r>
    </w:p>
    <w:p>
      <w:r>
        <w:t>4.  Le gâteau était grand et délicieux.</w:t>
      </w:r>
    </w:p>
    <w:p>
      <w:r>
        <w:t xml:space="preserve">    The cake was big and delicious.</w:t>
      </w:r>
    </w:p>
    <w:p>
      <w:r>
        <w:t>5.  Vous avez un grand sourire.</w:t>
      </w:r>
    </w:p>
    <w:p>
      <w:r>
        <w:t xml:space="preserve">    You have a big smile.</w:t>
      </w:r>
    </w:p>
    <w:p>
      <w:r>
        <w:t>6.  Je trouve le monde grand.</w:t>
      </w:r>
    </w:p>
    <w:p>
      <w:r>
        <w:t xml:space="preserve">    I find the world large.</w:t>
      </w:r>
    </w:p>
    <w:p>
      <w:r>
        <w:t xml:space="preserve">7.  Il a un grand talent pour la musique. </w:t>
      </w:r>
    </w:p>
    <w:p>
      <w:r>
        <w:t xml:space="preserve">    He has a big talent for music.</w:t>
      </w:r>
    </w:p>
    <w:p>
      <w:r>
        <w:t>8.  Notre ville est grande et animée.</w:t>
      </w:r>
    </w:p>
    <w:p>
      <w:r>
        <w:t xml:space="preserve">    Our city is big and lively.</w:t>
      </w:r>
    </w:p>
    <w:p>
      <w:r>
        <w:t xml:space="preserve">9.  La famille a un grand appétit. </w:t>
      </w:r>
    </w:p>
    <w:p>
      <w:r>
        <w:t xml:space="preserve">    The family has a large appetite. </w:t>
      </w:r>
    </w:p>
    <w:p>
      <w:r>
        <w:t xml:space="preserve">10. Elle est très grande, mais il n'a pas peur de l'espace. </w:t>
      </w:r>
    </w:p>
    <w:p>
      <w:r>
        <w:t xml:space="preserve">    She is very tall but he isn’t afraid of the space.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gentille. </w:t>
      </w:r>
    </w:p>
    <w:p>
      <w:r>
        <w:t xml:space="preserve">   The little girl is very kind.</w:t>
      </w:r>
    </w:p>
    <w:p>
      <w:r>
        <w:t xml:space="preserve">2.  Mon petit frère est trop mignon. </w:t>
      </w:r>
    </w:p>
    <w:p>
      <w:r>
        <w:t xml:space="preserve">    My little brother is too cute.</w:t>
      </w:r>
    </w:p>
    <w:p>
      <w:r>
        <w:t xml:space="preserve">3. Ce gâteau est très petit. </w:t>
      </w:r>
    </w:p>
    <w:p>
      <w:r>
        <w:t xml:space="preserve">    This cake is very small.</w:t>
      </w:r>
    </w:p>
    <w:p>
      <w:r>
        <w:t>4. J'ai une petite voiture.</w:t>
      </w:r>
    </w:p>
    <w:p>
      <w:r>
        <w:t xml:space="preserve">    I have a small car.</w:t>
      </w:r>
    </w:p>
    <w:p>
      <w:r>
        <w:t xml:space="preserve">5. La petite maison est située à côté de la grande. </w:t>
      </w:r>
    </w:p>
    <w:p>
      <w:r>
        <w:t xml:space="preserve">   The little house is located next to the big one. </w:t>
      </w:r>
    </w:p>
    <w:p>
      <w:r>
        <w:t xml:space="preserve">6. Il y a une petite fleur sur le sol. </w:t>
      </w:r>
    </w:p>
    <w:p>
      <w:r>
        <w:t xml:space="preserve">    There’s a small flower on the ground.</w:t>
      </w:r>
    </w:p>
    <w:p>
      <w:r>
        <w:t xml:space="preserve">7. Elle a un petit chien. </w:t>
      </w:r>
    </w:p>
    <w:p>
      <w:r>
        <w:t xml:space="preserve">   She has a small dog.</w:t>
      </w:r>
    </w:p>
    <w:p>
      <w:r>
        <w:t xml:space="preserve">8. J'aime les petites choses. </w:t>
      </w:r>
    </w:p>
    <w:p>
      <w:r>
        <w:t xml:space="preserve">   I like little things.</w:t>
      </w:r>
    </w:p>
    <w:p>
      <w:r>
        <w:t xml:space="preserve">9. Le soleil est assez petit aujourd’hui. </w:t>
      </w:r>
    </w:p>
    <w:p>
      <w:r>
        <w:t xml:space="preserve">    The sun is quite small today.</w:t>
      </w:r>
    </w:p>
    <w:p>
      <w:r>
        <w:t xml:space="preserve">10.  Ce café est très petit, j’ai besoin de plus d’un. </w:t>
      </w:r>
    </w:p>
    <w:p>
      <w:r>
        <w:t xml:space="preserve">   This coffee is very small; I need more than one.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 xml:space="preserve">2. La rose est le symbole de l'amour. </w:t>
      </w:r>
    </w:p>
    <w:p>
      <w:r>
        <w:t xml:space="preserve">   Rose is the symbol of love.</w:t>
      </w:r>
    </w:p>
    <w:p>
      <w:r>
        <w:t>3.  J'ai une rose dans mon jardin.</w:t>
      </w:r>
    </w:p>
    <w:p>
      <w:r>
        <w:t xml:space="preserve">   I have a rose in my garden.</w:t>
      </w:r>
    </w:p>
    <w:p>
      <w:r>
        <w:t>4.  La rose est très belle.</w:t>
      </w:r>
    </w:p>
    <w:p>
      <w:r>
        <w:t xml:space="preserve">    The rose is very beautiful. </w:t>
      </w:r>
    </w:p>
    <w:p>
      <w:r>
        <w:t xml:space="preserve">5.  Elle aime beaucoup les roses jaunes et roses. </w:t>
      </w:r>
    </w:p>
    <w:p>
      <w:r>
        <w:t xml:space="preserve">    She likes yellow and pink roses a lot. </w:t>
      </w:r>
    </w:p>
    <w:p>
      <w:r>
        <w:t>6.  Le bouquet de roses est magnifique.</w:t>
      </w:r>
    </w:p>
    <w:p>
      <w:r>
        <w:t xml:space="preserve">   The bouquet of roses is magnificent.</w:t>
      </w:r>
    </w:p>
    <w:p>
      <w:r>
        <w:t>7.  La rose symbolise la beauté et l'amour.</w:t>
      </w:r>
    </w:p>
    <w:p>
      <w:r>
        <w:t xml:space="preserve">   Rose symbolizes beauty and love. </w:t>
      </w:r>
    </w:p>
    <w:p>
      <w:r>
        <w:t xml:space="preserve">8.  J'ai offert une rose à ma mère. </w:t>
      </w:r>
    </w:p>
    <w:p>
      <w:r>
        <w:t xml:space="preserve">    I gave my mother a rose.</w:t>
      </w:r>
    </w:p>
    <w:p>
      <w:r>
        <w:t xml:space="preserve">9.  Les roses sont très populaires en France. </w:t>
      </w:r>
    </w:p>
    <w:p>
      <w:r>
        <w:t xml:space="preserve">   Roses are very popular in France.</w:t>
      </w:r>
    </w:p>
    <w:p>
      <w:r>
        <w:t xml:space="preserve">10.  La fleur de rose représente la passion et l'espoir. </w:t>
      </w:r>
    </w:p>
    <w:p>
      <w:r>
        <w:t xml:space="preserve">   Rose flower represents passion and hope.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 un chapeau jaune.</w:t>
      </w:r>
    </w:p>
    <w:p>
      <w:r>
        <w:t xml:space="preserve">  I have a yellow hat.</w:t>
      </w:r>
    </w:p>
    <w:p>
      <w:r>
        <w:t>3. Le soleil brille de la couleur jaune.</w:t>
      </w:r>
    </w:p>
    <w:p>
      <w:r>
        <w:t xml:space="preserve">  The sun shines in the yellow color. </w:t>
      </w:r>
    </w:p>
    <w:p>
      <w:r>
        <w:t>4. Tu as une robe jaune ?</w:t>
      </w:r>
    </w:p>
    <w:p>
      <w:r>
        <w:t xml:space="preserve">  Do you have a yellow dress?</w:t>
      </w:r>
    </w:p>
    <w:p>
      <w:r>
        <w:t xml:space="preserve">5. La fleur est jaune et belle. </w:t>
      </w:r>
    </w:p>
    <w:p>
      <w:r>
        <w:t xml:space="preserve">  The flower is yellow and beautiful.</w:t>
      </w:r>
    </w:p>
    <w:p>
      <w:r>
        <w:t>6. Il y a un chat jaune dans la chambre.</w:t>
      </w:r>
    </w:p>
    <w:p>
      <w:r>
        <w:t xml:space="preserve">  There's a yellow cat in the room.</w:t>
      </w:r>
    </w:p>
    <w:p>
      <w:r>
        <w:t>7. Le soleil d'automne est souvent jaune.</w:t>
      </w:r>
    </w:p>
    <w:p>
      <w:r>
        <w:t xml:space="preserve">  The autumn sun is often yellow.</w:t>
      </w:r>
    </w:p>
    <w:p>
      <w:r>
        <w:t xml:space="preserve">8. Les pommes sont jaunes. </w:t>
      </w:r>
    </w:p>
    <w:p>
      <w:r>
        <w:t xml:space="preserve">  Apples are yellow.</w:t>
      </w:r>
    </w:p>
    <w:p>
      <w:r>
        <w:t xml:space="preserve">9. La musique est jaune et brillante. </w:t>
      </w:r>
    </w:p>
    <w:p>
      <w:r>
        <w:t xml:space="preserve">  Music is yellow and bright.</w:t>
      </w:r>
    </w:p>
    <w:p>
      <w:r>
        <w:t xml:space="preserve">10. Les enfants aiment jouer avec des jouets jaunes. </w:t>
      </w:r>
    </w:p>
    <w:p>
      <w:r>
        <w:t xml:space="preserve">  Children like to play with yellow toys.</w:t>
      </w:r>
    </w:p>
    <w:p/>
    <w:p>
      <w:r>
        <w:rPr>
          <w:i/>
        </w:rPr>
        <w:t>Marron: &lt;Chocolate brown&gt; | Meaning:  Brown color, specifically referring to a shade of reddish-brown like that found in cocoa</w:t>
      </w:r>
    </w:p>
    <w:p/>
    <w:p>
      <w:r>
        <w:t xml:space="preserve">1. Le gâteau est maron, j'adore la saveur. </w:t>
      </w:r>
    </w:p>
    <w:p>
      <w:r>
        <w:t xml:space="preserve">   The cake is brown, I love the flavor.</w:t>
      </w:r>
    </w:p>
    <w:p>
      <w:r>
        <w:t xml:space="preserve">2. J'aime beaucoup les cafés au marron. </w:t>
      </w:r>
    </w:p>
    <w:p>
      <w:r>
        <w:t xml:space="preserve">   I like very much the coffee with chestnut flavor. </w:t>
      </w:r>
    </w:p>
    <w:p>
      <w:r>
        <w:t xml:space="preserve">3. La couleur du caramel est un marron profond.  </w:t>
      </w:r>
    </w:p>
    <w:p>
      <w:r>
        <w:t xml:space="preserve">   The color of the caramel is a deep brown.</w:t>
      </w:r>
    </w:p>
    <w:p>
      <w:r>
        <w:t xml:space="preserve">4. Le marron de la forêt est très beau. </w:t>
      </w:r>
    </w:p>
    <w:p>
      <w:r>
        <w:t xml:space="preserve">   The chestnut trees in the forest are very beautiful. </w:t>
      </w:r>
    </w:p>
    <w:p>
      <w:r>
        <w:t xml:space="preserve">5. Elle a mangé beaucoup de marron. </w:t>
      </w:r>
    </w:p>
    <w:p>
      <w:r>
        <w:t xml:space="preserve">    She ate a lot of chestnuts. </w:t>
      </w:r>
    </w:p>
    <w:p>
      <w:r>
        <w:t xml:space="preserve">6. Les marrons sont un bon aliment pour les fêtes.  </w:t>
      </w:r>
    </w:p>
    <w:p>
      <w:r>
        <w:t xml:space="preserve">    Chestnuts are good food for celebrations.</w:t>
      </w:r>
    </w:p>
    <w:p>
      <w:r>
        <w:t xml:space="preserve">7. On fait souvent des marrons glacés au chocolat.  </w:t>
      </w:r>
    </w:p>
    <w:p>
      <w:r>
        <w:t xml:space="preserve">   We often make chestnut glazed chocolate. </w:t>
      </w:r>
    </w:p>
    <w:p>
      <w:r>
        <w:t xml:space="preserve">8. L'arbre est couvert de marron. </w:t>
      </w:r>
    </w:p>
    <w:p>
      <w:r>
        <w:t xml:space="preserve">   The tree is covered with chestnuts. </w:t>
      </w:r>
    </w:p>
    <w:p>
      <w:r>
        <w:t xml:space="preserve">9. La farine de marron est très fine. </w:t>
      </w:r>
    </w:p>
    <w:p>
      <w:r>
        <w:t xml:space="preserve">    Chestnut flour is very fine. </w:t>
      </w:r>
    </w:p>
    <w:p>
      <w:r>
        <w:t xml:space="preserve">10. Il y a beaucoup de marrons dans la boulangerie.  </w:t>
      </w:r>
    </w:p>
    <w:p>
      <w:r>
        <w:t xml:space="preserve">    There are many chestnuts in the bakery.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