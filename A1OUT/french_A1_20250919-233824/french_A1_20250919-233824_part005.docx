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J'aime | Meaning: I love</w:t>
      </w:r>
    </w:p>
    <w:p/>
    <w:p>
      <w:r>
        <w:t>1. J'aime la musique.</w:t>
      </w:r>
    </w:p>
    <w:p>
      <w:r>
        <w:t xml:space="preserve">    I like music.</w:t>
      </w:r>
    </w:p>
    <w:p>
      <w:r>
        <w:t>2. J'aime beaucoup voyager.</w:t>
      </w:r>
    </w:p>
    <w:p>
      <w:r>
        <w:t xml:space="preserve">    I love traveling a lot.</w:t>
      </w:r>
    </w:p>
    <w:p>
      <w:r>
        <w:t>3. J'aime les plats français.</w:t>
      </w:r>
    </w:p>
    <w:p>
      <w:r>
        <w:t xml:space="preserve">    I love French food.</w:t>
      </w:r>
    </w:p>
    <w:p>
      <w:r>
        <w:t>4. J'aime faire du sport.</w:t>
      </w:r>
    </w:p>
    <w:p>
      <w:r>
        <w:t xml:space="preserve">    I enjoy doing sports. </w:t>
      </w:r>
    </w:p>
    <w:p>
      <w:r>
        <w:t>5. J'aime lire des livres.</w:t>
      </w:r>
    </w:p>
    <w:p>
      <w:r>
        <w:t xml:space="preserve">    I like to read books.</w:t>
      </w:r>
    </w:p>
    <w:p>
      <w:r>
        <w:t>6. J'aime la nature.</w:t>
      </w:r>
    </w:p>
    <w:p>
      <w:r>
        <w:t xml:space="preserve">    I like the nature.</w:t>
      </w:r>
    </w:p>
    <w:p>
      <w:r>
        <w:t>7. J'aime les animaux.</w:t>
      </w:r>
    </w:p>
    <w:p>
      <w:r>
        <w:t xml:space="preserve">    I like animals.</w:t>
      </w:r>
    </w:p>
    <w:p>
      <w:r>
        <w:t>8. J'aime beaucoup l'été.</w:t>
      </w:r>
    </w:p>
    <w:p>
      <w:r>
        <w:t xml:space="preserve">    I love summer a lot.</w:t>
      </w:r>
    </w:p>
    <w:p>
      <w:r>
        <w:t>9. J'aime passer du temps avec mes amis.</w:t>
      </w:r>
    </w:p>
    <w:p>
      <w:r>
        <w:t xml:space="preserve">    I like spending time with my friends. </w:t>
      </w:r>
    </w:p>
    <w:p>
      <w:r>
        <w:t>10. J'aime apprendre de nouvelles choses.</w:t>
      </w:r>
    </w:p>
    <w:p>
      <w:r>
        <w:t xml:space="preserve">   I enjoy learning new things.</w:t>
      </w:r>
    </w:p>
    <w:p/>
    <w:p>
      <w:r>
        <w:rPr>
          <w:b/>
        </w:rPr>
        <w:t>Word: Salut | Meaning: Hi</w:t>
      </w:r>
    </w:p>
    <w:p/>
    <w:p>
      <w:r>
        <w:t>1. Bonjour, Salut! Comment vas-tu ?</w:t>
      </w:r>
    </w:p>
    <w:p>
      <w:r>
        <w:t xml:space="preserve">  Hello, how are you?</w:t>
      </w:r>
    </w:p>
    <w:p>
      <w:r>
        <w:t>2. Je vais bien, merci. Et toi?</w:t>
      </w:r>
    </w:p>
    <w:p>
      <w:r>
        <w:t xml:space="preserve">  I'm doing well, thank you. And you?</w:t>
      </w:r>
    </w:p>
    <w:p>
      <w:r>
        <w:t xml:space="preserve">3. Salut à tous ! </w:t>
      </w:r>
    </w:p>
    <w:p>
      <w:r>
        <w:t xml:space="preserve">  Hello everyone!</w:t>
      </w:r>
    </w:p>
    <w:p>
      <w:r>
        <w:t xml:space="preserve">4. Tu es de quelle nationalité ? </w:t>
      </w:r>
    </w:p>
    <w:p>
      <w:r>
        <w:t xml:space="preserve">   What is your nationality? </w:t>
      </w:r>
    </w:p>
    <w:p>
      <w:r>
        <w:t>5. J'ai hâte d'apprendre la langue française.</w:t>
      </w:r>
    </w:p>
    <w:p>
      <w:r>
        <w:t xml:space="preserve">   I can't wait to learn French. </w:t>
      </w:r>
    </w:p>
    <w:p>
      <w:r>
        <w:t xml:space="preserve">6. Salut, j'aime bien le café et la musique. </w:t>
      </w:r>
    </w:p>
    <w:p>
      <w:r>
        <w:t xml:space="preserve">  Hello, I like coffee and music. </w:t>
      </w:r>
    </w:p>
    <w:p>
      <w:r>
        <w:t xml:space="preserve">7. Tu veux parler français avec moi ? </w:t>
      </w:r>
    </w:p>
    <w:p>
      <w:r>
        <w:t xml:space="preserve">    Do you want to speak French with me?</w:t>
      </w:r>
    </w:p>
    <w:p>
      <w:r>
        <w:t>8. Salut, je suis un apprenant de langue française.</w:t>
      </w:r>
    </w:p>
    <w:p>
      <w:r>
        <w:t xml:space="preserve">   Hello, I am a student of French.</w:t>
      </w:r>
    </w:p>
    <w:p>
      <w:r>
        <w:t xml:space="preserve">9. J'adore la culture française! </w:t>
      </w:r>
    </w:p>
    <w:p>
      <w:r>
        <w:t xml:space="preserve">  I love French culture!</w:t>
      </w:r>
    </w:p>
    <w:p>
      <w:r>
        <w:t xml:space="preserve">10. Salut, vous êtes à la maison ? </w:t>
      </w:r>
    </w:p>
    <w:p>
      <w:r>
        <w:t xml:space="preserve">  Hello, are you at home?</w:t>
      </w:r>
    </w:p>
    <w:p/>
    <w:p>
      <w:r>
        <w:rPr>
          <w:b/>
        </w:rPr>
        <w:t>Word: Parler | Meaning: To speak</w:t>
      </w:r>
    </w:p>
    <w:p/>
    <w:p>
      <w:r>
        <w:t xml:space="preserve">1. Je parle français avec mes amis. </w:t>
      </w:r>
    </w:p>
    <w:p>
      <w:r>
        <w:t xml:space="preserve">   I speak French with my friends.</w:t>
      </w:r>
    </w:p>
    <w:p>
      <w:r>
        <w:t>2.  Tu parles beaucoup, n'est-ce pas ?</w:t>
      </w:r>
    </w:p>
    <w:p>
      <w:r>
        <w:t xml:space="preserve">    You speak a lot, don't you?</w:t>
      </w:r>
    </w:p>
    <w:p>
      <w:r>
        <w:t xml:space="preserve">3. Il ne peut pas parler à l'enfant. </w:t>
      </w:r>
    </w:p>
    <w:p>
      <w:r>
        <w:t xml:space="preserve">   He can't talk to the child.</w:t>
      </w:r>
    </w:p>
    <w:p>
      <w:r>
        <w:t xml:space="preserve">4. La maman parle avec son fils. </w:t>
      </w:r>
    </w:p>
    <w:p>
      <w:r>
        <w:t xml:space="preserve">   Mom is speaking with her son.</w:t>
      </w:r>
    </w:p>
    <w:p>
      <w:r>
        <w:t xml:space="preserve">5. Nous parlons de notre voyage. </w:t>
      </w:r>
    </w:p>
    <w:p>
      <w:r>
        <w:t xml:space="preserve">   We are talking about our trip.</w:t>
      </w:r>
    </w:p>
    <w:p>
      <w:r>
        <w:t>6. Vous parlez de vos projets ?</w:t>
      </w:r>
    </w:p>
    <w:p>
      <w:r>
        <w:t xml:space="preserve">    You speak of your projects?</w:t>
      </w:r>
    </w:p>
    <w:p>
      <w:r>
        <w:t xml:space="preserve">7.  Je suis d'accord pour parler avec toi. </w:t>
      </w:r>
    </w:p>
    <w:p>
      <w:r>
        <w:t xml:space="preserve">   I agree to talk with you.</w:t>
      </w:r>
    </w:p>
    <w:p>
      <w:r>
        <w:t xml:space="preserve">8.  Il est difficile de parler à un bébé. </w:t>
      </w:r>
    </w:p>
    <w:p>
      <w:r>
        <w:t xml:space="preserve">   It is difficult to talk to a baby.</w:t>
      </w:r>
    </w:p>
    <w:p>
      <w:r>
        <w:t>9.  Est-ce que vous parlez de la vie ?</w:t>
      </w:r>
    </w:p>
    <w:p>
      <w:r>
        <w:t xml:space="preserve">   Are you talking about life? </w:t>
      </w:r>
    </w:p>
    <w:p>
      <w:r>
        <w:t>10.  La musique nous aide à parler.</w:t>
      </w:r>
    </w:p>
    <w:p>
      <w:r>
        <w:t xml:space="preserve">    Music helps us speak.</w:t>
      </w:r>
    </w:p>
    <w:p/>
    <w:p>
      <w:r>
        <w:rPr>
          <w:b/>
        </w:rPr>
        <w:t>Word: Elle | Meaning: She</w:t>
      </w:r>
    </w:p>
    <w:p/>
    <w:p>
      <w:r>
        <w:t xml:space="preserve">1. Elle est une artiste. </w:t>
      </w:r>
    </w:p>
    <w:p>
      <w:r>
        <w:t xml:space="preserve">   She is an artist.</w:t>
      </w:r>
    </w:p>
    <w:p>
      <w:r>
        <w:t>2.  Elle aime la musique classique.</w:t>
      </w:r>
    </w:p>
    <w:p>
      <w:r>
        <w:t xml:space="preserve">    She likes classical music. </w:t>
      </w:r>
    </w:p>
    <w:p>
      <w:r>
        <w:t>3.  Elle habite dans Paris.</w:t>
      </w:r>
    </w:p>
    <w:p>
      <w:r>
        <w:t xml:space="preserve">    She lives in Paris.</w:t>
      </w:r>
    </w:p>
    <w:p>
      <w:r>
        <w:t xml:space="preserve">4.  Elle voyage souvent en Europe. </w:t>
      </w:r>
    </w:p>
    <w:p>
      <w:r>
        <w:t xml:space="preserve">    She travels often in Europe.</w:t>
      </w:r>
    </w:p>
    <w:p>
      <w:r>
        <w:t xml:space="preserve">5.  Elle est très gentille. </w:t>
      </w:r>
    </w:p>
    <w:p>
      <w:r>
        <w:t xml:space="preserve">   She is very nice.</w:t>
      </w:r>
    </w:p>
    <w:p>
      <w:r>
        <w:t>6.  Elle a des amis à l'université.</w:t>
      </w:r>
    </w:p>
    <w:p>
      <w:r>
        <w:t xml:space="preserve">    She has friends at university.</w:t>
      </w:r>
    </w:p>
    <w:p>
      <w:r>
        <w:t>7.  Elle fait du jogging tous les matins.</w:t>
      </w:r>
    </w:p>
    <w:p>
      <w:r>
        <w:t xml:space="preserve">   She goes running every morning.</w:t>
      </w:r>
    </w:p>
    <w:p>
      <w:r>
        <w:t>8.  Elle parle français et anglais.</w:t>
      </w:r>
    </w:p>
    <w:p>
      <w:r>
        <w:t xml:space="preserve">    She speaks French and English. </w:t>
      </w:r>
    </w:p>
    <w:p>
      <w:r>
        <w:t>9.  Elle déteste la pluie.</w:t>
      </w:r>
    </w:p>
    <w:p>
      <w:r>
        <w:t xml:space="preserve">    She hates the rain.</w:t>
      </w:r>
    </w:p>
    <w:p>
      <w:r>
        <w:t xml:space="preserve">10. Elle travaille dans une librairie. </w:t>
      </w:r>
    </w:p>
    <w:p>
      <w:r>
        <w:t xml:space="preserve">    She works in a bookstore.</w:t>
      </w:r>
    </w:p>
    <w:p/>
    <w:p>
      <w:r>
        <w:rPr>
          <w:b/>
        </w:rPr>
        <w:t>Word: Grande | Meaning: Big</w:t>
      </w:r>
    </w:p>
    <w:p/>
    <w:p>
      <w:r>
        <w:t>1. La grande ville est très animée.</w:t>
      </w:r>
    </w:p>
    <w:p>
      <w:r>
        <w:t xml:space="preserve">  The big city is very animated.</w:t>
      </w:r>
    </w:p>
    <w:p>
      <w:r>
        <w:t>2. Le grand marché offre une grande variété de produits.</w:t>
      </w:r>
    </w:p>
    <w:p>
      <w:r>
        <w:t xml:space="preserve">  The big market offers a great variety of products.</w:t>
      </w:r>
    </w:p>
    <w:p>
      <w:r>
        <w:t xml:space="preserve">3. J’ai besoin d’un grand espace pour travailler. </w:t>
      </w:r>
    </w:p>
    <w:p>
      <w:r>
        <w:t xml:space="preserve">  I need a large space to work.</w:t>
      </w:r>
    </w:p>
    <w:p>
      <w:r>
        <w:t>4. Elle est une grande artiste et elle crée des œuvres magnifiques.</w:t>
      </w:r>
    </w:p>
    <w:p>
      <w:r>
        <w:t xml:space="preserve">  She is a great artist and she creates magnificent works.</w:t>
      </w:r>
    </w:p>
    <w:p>
      <w:r>
        <w:t>5. Le jardin est assez grand, il y a beaucoup de plantes.</w:t>
      </w:r>
    </w:p>
    <w:p>
      <w:r>
        <w:t xml:space="preserve">  The garden is quite large, there are many plants. </w:t>
      </w:r>
    </w:p>
    <w:p>
      <w:r>
        <w:t>6. La grande montagne offre une vue imprenable.</w:t>
      </w:r>
    </w:p>
    <w:p>
      <w:r>
        <w:t xml:space="preserve">  The big mountain offers an incredible view.</w:t>
      </w:r>
    </w:p>
    <w:p>
      <w:r>
        <w:t>7. J’aime les grandes conversations avec mes amis.</w:t>
      </w:r>
    </w:p>
    <w:p>
      <w:r>
        <w:t xml:space="preserve">  I like long discussions with my friends.</w:t>
      </w:r>
    </w:p>
    <w:p>
      <w:r>
        <w:t xml:space="preserve">8. Le grand bateau s'éloigne doucement dans la mer. </w:t>
      </w:r>
    </w:p>
    <w:p>
      <w:r>
        <w:t xml:space="preserve">  The big boat is slowly moving away in the sea.</w:t>
      </w:r>
    </w:p>
    <w:p>
      <w:r>
        <w:t>9. La grande maison de ma famille est très confortable.</w:t>
      </w:r>
    </w:p>
    <w:p>
      <w:r>
        <w:t xml:space="preserve">  My family’s big house is very comfortable.</w:t>
      </w:r>
    </w:p>
    <w:p>
      <w:r>
        <w:t>10. L'homme a une taille grande et il se sent confiant.</w:t>
      </w:r>
    </w:p>
    <w:p>
      <w:r>
        <w:t xml:space="preserve">   The man has a large stature and he feels confident.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 The sky is gray today.</w:t>
      </w:r>
    </w:p>
    <w:p>
      <w:r>
        <w:t>2. La voiture est grise.</w:t>
      </w:r>
    </w:p>
    <w:p>
      <w:r>
        <w:t xml:space="preserve">    The car is grey.</w:t>
      </w:r>
    </w:p>
    <w:p>
      <w:r>
        <w:t>3. Mon manteau est gris foncé.</w:t>
      </w:r>
    </w:p>
    <w:p>
      <w:r>
        <w:t xml:space="preserve">    My coat is dark grey.</w:t>
      </w:r>
    </w:p>
    <w:p>
      <w:r>
        <w:t>4. J'ai un crayon gris.</w:t>
      </w:r>
    </w:p>
    <w:p>
      <w:r>
        <w:t xml:space="preserve">    I have a grey pencil.</w:t>
      </w:r>
    </w:p>
    <w:p>
      <w:r>
        <w:t xml:space="preserve">5. Le gâteau était gris et moelleux. </w:t>
      </w:r>
    </w:p>
    <w:p>
      <w:r>
        <w:t xml:space="preserve">    The cake was gray and fluffy.</w:t>
      </w:r>
    </w:p>
    <w:p>
      <w:r>
        <w:t xml:space="preserve">6. L'oiseau est gris sur le toit de la maison. </w:t>
      </w:r>
    </w:p>
    <w:p>
      <w:r>
        <w:t xml:space="preserve">    The bird is gray on the roof of the house. </w:t>
      </w:r>
    </w:p>
    <w:p>
      <w:r>
        <w:t xml:space="preserve">7. Il y a des nuages gris dans le ciel. </w:t>
      </w:r>
    </w:p>
    <w:p>
      <w:r>
        <w:t xml:space="preserve">    There are grey clouds in the sky. </w:t>
      </w:r>
    </w:p>
    <w:p>
      <w:r>
        <w:t xml:space="preserve">8. Les murs sont gris.  </w:t>
      </w:r>
    </w:p>
    <w:p>
      <w:r>
        <w:t xml:space="preserve">    The walls are grey.</w:t>
      </w:r>
    </w:p>
    <w:p>
      <w:r>
        <w:t>9. Il porte un costume gris et blanc.</w:t>
      </w:r>
    </w:p>
    <w:p>
      <w:r>
        <w:t xml:space="preserve">    He is wearing a gray and white suit. </w:t>
      </w:r>
    </w:p>
    <w:p>
      <w:r>
        <w:t xml:space="preserve">10. La pierre est grise. </w:t>
      </w:r>
    </w:p>
    <w:p>
      <w:r>
        <w:t xml:space="preserve">    The stone is gray.</w:t>
      </w:r>
    </w:p>
    <w:p/>
    <w:p>
      <w:r>
        <w:rPr>
          <w:b/>
        </w:rPr>
        <w:t>Word: Vert | Meaning: Green</w:t>
      </w:r>
    </w:p>
    <w:p/>
    <w:p>
      <w:r>
        <w:t>1. La feuille est verte.</w:t>
      </w:r>
    </w:p>
    <w:p>
      <w:r>
        <w:t xml:space="preserve">    The leaf is green.</w:t>
      </w:r>
    </w:p>
    <w:p>
      <w:r>
        <w:t>2. Mon arbre est vert.</w:t>
      </w:r>
    </w:p>
    <w:p>
      <w:r>
        <w:t xml:space="preserve">    My tree is green.</w:t>
      </w:r>
    </w:p>
    <w:p>
      <w:r>
        <w:t>3. Les fleurs sont vertes.</w:t>
      </w:r>
    </w:p>
    <w:p>
      <w:r>
        <w:t xml:space="preserve">    The flowers are green.</w:t>
      </w:r>
    </w:p>
    <w:p>
      <w:r>
        <w:t>4. J'aime les vêtements verts.</w:t>
      </w:r>
    </w:p>
    <w:p>
      <w:r>
        <w:t xml:space="preserve">    I like green clothes.</w:t>
      </w:r>
    </w:p>
    <w:p>
      <w:r>
        <w:t>5. Le ciel était vert aujourd'hui.</w:t>
      </w:r>
    </w:p>
    <w:p>
      <w:r>
        <w:t xml:space="preserve">    The sky was green today. </w:t>
      </w:r>
    </w:p>
    <w:p>
      <w:r>
        <w:t>6. L'herbe est verte dans le parc.</w:t>
      </w:r>
    </w:p>
    <w:p>
      <w:r>
        <w:t xml:space="preserve">   The grass is green in the park.</w:t>
      </w:r>
    </w:p>
    <w:p>
      <w:r>
        <w:t>7. Vous avez un pull vert?</w:t>
      </w:r>
    </w:p>
    <w:p>
      <w:r>
        <w:t xml:space="preserve">  Do you have a green sweater? </w:t>
      </w:r>
    </w:p>
    <w:p>
      <w:r>
        <w:t>8. Il a une nouvelle voiture verte.</w:t>
      </w:r>
    </w:p>
    <w:p>
      <w:r>
        <w:t xml:space="preserve">    He has a new green car.</w:t>
      </w:r>
    </w:p>
    <w:p>
      <w:r>
        <w:t>9. Le vélo est vert et fait de métal.</w:t>
      </w:r>
    </w:p>
    <w:p>
      <w:r>
        <w:t xml:space="preserve">    The bicycle is green and made of metal. </w:t>
      </w:r>
    </w:p>
    <w:p>
      <w:r>
        <w:t>10. Les arbres verts s'étalent sur la rive.</w:t>
      </w:r>
    </w:p>
    <w:p>
      <w:r>
        <w:t xml:space="preserve">    The green trees spread out on the riverbank.</w:t>
      </w:r>
    </w:p>
    <w:p/>
    <w:p>
      <w:r>
        <w:rPr>
          <w:b/>
        </w:rPr>
        <w:t>Word: Hé | Meaning: Hello</w:t>
      </w:r>
    </w:p>
    <w:p/>
    <w:p>
      <w:r>
        <w:t>1.  Hé, vous allez bien ?</w:t>
      </w:r>
    </w:p>
    <w:p>
      <w:r>
        <w:t xml:space="preserve">    Hello, how are you doing?</w:t>
      </w:r>
    </w:p>
    <w:p>
      <w:r>
        <w:t>2.  Hé les enfants, venez jouer dehors !</w:t>
      </w:r>
    </w:p>
    <w:p>
      <w:r>
        <w:t xml:space="preserve">    Hey kids, come play outside!</w:t>
      </w:r>
    </w:p>
    <w:p>
      <w:r>
        <w:t>3.  Hé, c'est une belle journée ensoleillée !</w:t>
      </w:r>
    </w:p>
    <w:p>
      <w:r>
        <w:t xml:space="preserve">   Wow, it's a beautiful sunny day!</w:t>
      </w:r>
    </w:p>
    <w:p>
      <w:r>
        <w:t xml:space="preserve">4.  Hé tu veux venir à la fête ? </w:t>
      </w:r>
    </w:p>
    <w:p>
      <w:r>
        <w:t xml:space="preserve">   Hey do you want to come to the party?</w:t>
      </w:r>
    </w:p>
    <w:p>
      <w:r>
        <w:t>5.  Hé, j'ai besoin de votre aide !</w:t>
      </w:r>
    </w:p>
    <w:p>
      <w:r>
        <w:t xml:space="preserve">    Hey, I need your help!</w:t>
      </w:r>
    </w:p>
    <w:p>
      <w:r>
        <w:t>6.  Hé, l'histoire est passionnante !</w:t>
      </w:r>
    </w:p>
    <w:p>
      <w:r>
        <w:t xml:space="preserve">    Hey, the story is exciting!</w:t>
      </w:r>
    </w:p>
    <w:p>
      <w:r>
        <w:t xml:space="preserve">7.  Hé, on va prendre un café après le travail ? </w:t>
      </w:r>
    </w:p>
    <w:p>
      <w:r>
        <w:t xml:space="preserve">   Hey, are we going to have a coffee after work?</w:t>
      </w:r>
    </w:p>
    <w:p>
      <w:r>
        <w:t>8.  Hé, je suis content de te rencontrer.</w:t>
      </w:r>
    </w:p>
    <w:p>
      <w:r>
        <w:t xml:space="preserve">   Hey, I am happy to meet you.</w:t>
      </w:r>
    </w:p>
    <w:p>
      <w:r>
        <w:t>9.  Hé, la cuisine est délicieuse !</w:t>
      </w:r>
    </w:p>
    <w:p>
      <w:r>
        <w:t xml:space="preserve">    Hey, the food is delicious!</w:t>
      </w:r>
    </w:p>
    <w:p>
      <w:r>
        <w:t>10. Hé, merci beaucoup pour ton aide.</w:t>
      </w:r>
    </w:p>
    <w:p>
      <w:r>
        <w:t xml:space="preserve">    Thank you very much for your help.</w:t>
      </w:r>
    </w:p>
    <w:p/>
    <w:p>
      <w:r>
        <w:rPr>
          <w:b/>
        </w:rPr>
        <w:t>Word: Vier | Meaning: Four</w:t>
      </w:r>
    </w:p>
    <w:p/>
    <w:p>
      <w:r>
        <w:t xml:space="preserve">1. J'ai quatre frères et sœurs. </w:t>
      </w:r>
    </w:p>
    <w:p>
      <w:r>
        <w:t xml:space="preserve">   I have four brothers and sisters.</w:t>
      </w:r>
    </w:p>
    <w:p>
      <w:r>
        <w:t>2. Il y a quatre personnes à la table.</w:t>
      </w:r>
    </w:p>
    <w:p>
      <w:r>
        <w:t xml:space="preserve">   There are four people at the table.</w:t>
      </w:r>
    </w:p>
    <w:p>
      <w:r>
        <w:t xml:space="preserve">3. Nous avons quatre enfants. </w:t>
      </w:r>
    </w:p>
    <w:p>
      <w:r>
        <w:t xml:space="preserve">   We have four children.</w:t>
      </w:r>
    </w:p>
    <w:p>
      <w:r>
        <w:t xml:space="preserve">4. Elle a quatre ans. </w:t>
      </w:r>
    </w:p>
    <w:p>
      <w:r>
        <w:t xml:space="preserve">   She is four years old.</w:t>
      </w:r>
    </w:p>
    <w:p>
      <w:r>
        <w:t xml:space="preserve">5. J'ai vu quatre oiseaux dans le jardin. </w:t>
      </w:r>
    </w:p>
    <w:p>
      <w:r>
        <w:t xml:space="preserve">   I saw four birds in the garden.</w:t>
      </w:r>
    </w:p>
    <w:p>
      <w:r>
        <w:t xml:space="preserve">6. Il a quatre heures de travail. </w:t>
      </w:r>
    </w:p>
    <w:p>
      <w:r>
        <w:t xml:space="preserve">   He has four hours of work.</w:t>
      </w:r>
    </w:p>
    <w:p>
      <w:r>
        <w:t xml:space="preserve">7. Nous avons besoin d’un quart de litre de lait. </w:t>
      </w:r>
    </w:p>
    <w:p>
      <w:r>
        <w:t xml:space="preserve">   We need a quarter liter of milk.</w:t>
      </w:r>
    </w:p>
    <w:p>
      <w:r>
        <w:t xml:space="preserve">8. J'ai quatre pommes, mais il n'y en a que deux à manger. </w:t>
      </w:r>
    </w:p>
    <w:p>
      <w:r>
        <w:t xml:space="preserve">   I have four apples, but there are only two to eat. </w:t>
      </w:r>
    </w:p>
    <w:p>
      <w:r>
        <w:t xml:space="preserve">9. Il ne peut pas trouver quatre solutions. </w:t>
      </w:r>
    </w:p>
    <w:p>
      <w:r>
        <w:t xml:space="preserve">    He can’t find four solutions.</w:t>
      </w:r>
    </w:p>
    <w:p>
      <w:r>
        <w:t xml:space="preserve">10. La ville compte quatre quartiers. </w:t>
      </w:r>
    </w:p>
    <w:p>
      <w:r>
        <w:t xml:space="preserve">   The city has four districts.</w:t>
      </w:r>
    </w:p>
    <w:p/>
    <w:p>
      <w:r>
        <w:rPr>
          <w:i/>
        </w:rPr>
        <w:t>Orange: &lt;fruit&gt; | Meaning: A citrus fruit with a sweet, juicy flesh and a segmented rind</w:t>
      </w:r>
    </w:p>
    <w:p/>
    <w:p>
      <w:r>
        <w:t>1. J'aime les oranges, elles sont délicieuses.</w:t>
      </w:r>
    </w:p>
    <w:p>
      <w:r>
        <w:t xml:space="preserve">   I like oranges, they are delicious.</w:t>
      </w:r>
    </w:p>
    <w:p>
      <w:r>
        <w:t>2. La plupart des gens mangent des oranges au petit-déjeuner.</w:t>
      </w:r>
    </w:p>
    <w:p>
      <w:r>
        <w:t xml:space="preserve">   Most people eat oranges for breakfast. </w:t>
      </w:r>
    </w:p>
    <w:p>
      <w:r>
        <w:t>3. L’orange est le fruit le plus populaire dans le monde.</w:t>
      </w:r>
    </w:p>
    <w:p>
      <w:r>
        <w:t xml:space="preserve">    The orange is the most popular fruit in the world.</w:t>
      </w:r>
    </w:p>
    <w:p>
      <w:r>
        <w:t xml:space="preserve">4. Mon père a une orange dans sa main. </w:t>
      </w:r>
    </w:p>
    <w:p>
      <w:r>
        <w:t xml:space="preserve">    My father has an orange in his hand.</w:t>
      </w:r>
    </w:p>
    <w:p>
      <w:r>
        <w:t>5. J'ai acheté une orange pour mon déjeuner.</w:t>
      </w:r>
    </w:p>
    <w:p>
      <w:r>
        <w:t xml:space="preserve">    I bought an orange for my lunch.</w:t>
      </w:r>
    </w:p>
    <w:p>
      <w:r>
        <w:t>6. Les oranges sont vendues sur le marché tous les jours.</w:t>
      </w:r>
    </w:p>
    <w:p>
      <w:r>
        <w:t xml:space="preserve">   Oranges are sold at the market every day. </w:t>
      </w:r>
    </w:p>
    <w:p>
      <w:r>
        <w:t>7. L’orange est un fruit riche en vitamine C.</w:t>
      </w:r>
    </w:p>
    <w:p>
      <w:r>
        <w:t xml:space="preserve">   The orange is a fruit rich in vitamin C. </w:t>
      </w:r>
    </w:p>
    <w:p>
      <w:r>
        <w:t xml:space="preserve">8. J'ai beaucoup d'énergie après avoir mangé une orange. </w:t>
      </w:r>
    </w:p>
    <w:p>
      <w:r>
        <w:t xml:space="preserve">   I have a lot of energy after eating an orange. </w:t>
      </w:r>
    </w:p>
    <w:p>
      <w:r>
        <w:t>9. La couleur de l'orange est rouge ou jaune.</w:t>
      </w:r>
    </w:p>
    <w:p>
      <w:r>
        <w:t xml:space="preserve">   The color of the orange is red or yellow. </w:t>
      </w:r>
    </w:p>
    <w:p>
      <w:r>
        <w:t xml:space="preserve">10. L'orange est un fruit très important dans la cuisine française. </w:t>
      </w:r>
    </w:p>
    <w:p>
      <w:r>
        <w:t xml:space="preserve">    Orange is a very important fruit in French cooking.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