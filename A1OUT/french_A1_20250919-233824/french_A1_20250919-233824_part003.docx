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four</w:t>
      </w:r>
    </w:p>
    <w:p/>
    <w:p>
      <w:r>
        <w:t>1. Il y a quatre personnes dans la voiture.</w:t>
      </w:r>
    </w:p>
    <w:p>
      <w:r>
        <w:t xml:space="preserve">   There are four people in the car.</w:t>
      </w:r>
    </w:p>
    <w:p>
      <w:r>
        <w:t>2. J'ai acheté quatre pommes de terre.</w:t>
      </w:r>
    </w:p>
    <w:p>
      <w:r>
        <w:t xml:space="preserve">   I bought four potatoes.</w:t>
      </w:r>
    </w:p>
    <w:p>
      <w:r>
        <w:t>3. Combien de fois la gare est-elle fermée ?</w:t>
      </w:r>
    </w:p>
    <w:p>
      <w:r>
        <w:t xml:space="preserve">   How many times does the station close? </w:t>
      </w:r>
    </w:p>
    <w:p>
      <w:r>
        <w:t>4. Il y a quatre jours pour aller à l'école.</w:t>
      </w:r>
    </w:p>
    <w:p>
      <w:r>
        <w:t xml:space="preserve">   There are four days to go to school.</w:t>
      </w:r>
    </w:p>
    <w:p>
      <w:r>
        <w:t xml:space="preserve">5. La ville a quatre quartiers. </w:t>
      </w:r>
    </w:p>
    <w:p>
      <w:r>
        <w:t xml:space="preserve">   The city has four districts.</w:t>
      </w:r>
    </w:p>
    <w:p>
      <w:r>
        <w:t xml:space="preserve">6. Elle a quatre enfants. </w:t>
      </w:r>
    </w:p>
    <w:p>
      <w:r>
        <w:t xml:space="preserve">    She has four children.</w:t>
      </w:r>
    </w:p>
    <w:p>
      <w:r>
        <w:t>7.  J'ai besoin de quatre dollars.</w:t>
      </w:r>
    </w:p>
    <w:p>
      <w:r>
        <w:t xml:space="preserve">    I need four dollars.</w:t>
      </w:r>
    </w:p>
    <w:p>
      <w:r>
        <w:t>8. Il y avait quatre personnes dans la pièce.</w:t>
      </w:r>
    </w:p>
    <w:p>
      <w:r>
        <w:t xml:space="preserve">    There were four people in the room.</w:t>
      </w:r>
    </w:p>
    <w:p>
      <w:r>
        <w:t xml:space="preserve">9. J'aime les quatre couleurs du drapeau. </w:t>
      </w:r>
    </w:p>
    <w:p>
      <w:r>
        <w:t xml:space="preserve">    I like the four colors of the flag.</w:t>
      </w:r>
    </w:p>
    <w:p>
      <w:r>
        <w:t>10.  Il a quatre ans aujourd'hui.</w:t>
      </w:r>
    </w:p>
    <w:p>
      <w:r>
        <w:t xml:space="preserve">   He is four years old today.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salle. </w:t>
      </w:r>
    </w:p>
    <w:p>
      <w:r>
        <w:t xml:space="preserve">   There are ten people in the room.</w:t>
      </w:r>
    </w:p>
    <w:p>
      <w:r>
        <w:t>2. J'ai dix euros en poche.</w:t>
      </w:r>
    </w:p>
    <w:p>
      <w:r>
        <w:t xml:space="preserve">   I have ten euros in my pocket.</w:t>
      </w:r>
    </w:p>
    <w:p>
      <w:r>
        <w:t xml:space="preserve">3. La ville compte dix-huit écoles. </w:t>
      </w:r>
    </w:p>
    <w:p>
      <w:r>
        <w:t xml:space="preserve">   The city has eighteen schools.</w:t>
      </w:r>
    </w:p>
    <w:p>
      <w:r>
        <w:t>4. Dix jours sans pluie!</w:t>
      </w:r>
    </w:p>
    <w:p>
      <w:r>
        <w:t xml:space="preserve">   Ten days without rain!</w:t>
      </w:r>
    </w:p>
    <w:p>
      <w:r>
        <w:t>5. Nous avons dix minutes de retard.</w:t>
      </w:r>
    </w:p>
    <w:p>
      <w:r>
        <w:t xml:space="preserve">   We are ten minutes late.</w:t>
      </w:r>
    </w:p>
    <w:p>
      <w:r>
        <w:t>6. J'ai dix ans aujourd'hui.</w:t>
      </w:r>
    </w:p>
    <w:p>
      <w:r>
        <w:t xml:space="preserve">   I am ten years old today.</w:t>
      </w:r>
    </w:p>
    <w:p>
      <w:r>
        <w:t>7. Il y a dix kilomètres à parcourir.</w:t>
      </w:r>
    </w:p>
    <w:p>
      <w:r>
        <w:t xml:space="preserve">   There are ten kilometers to walk.</w:t>
      </w:r>
    </w:p>
    <w:p>
      <w:r>
        <w:t xml:space="preserve">8. La voiture a dix mille kilomètres. </w:t>
      </w:r>
    </w:p>
    <w:p>
      <w:r>
        <w:t xml:space="preserve">   The car has ten thousand kilometers.</w:t>
      </w:r>
    </w:p>
    <w:p>
      <w:r>
        <w:t>9. Dix minutes avant l'heure.</w:t>
      </w:r>
    </w:p>
    <w:p>
      <w:r>
        <w:t xml:space="preserve">   Ten minutes before the time.</w:t>
      </w:r>
    </w:p>
    <w:p>
      <w:r>
        <w:t>10. Je ne suis pas sûr de savoir combien il y a de personnes.</w:t>
      </w:r>
    </w:p>
    <w:p>
      <w:r>
        <w:t xml:space="preserve">    I am not sure how many people there are.</w:t>
      </w:r>
    </w:p>
    <w:p/>
    <w:p>
      <w:r>
        <w:rPr>
          <w:b/>
        </w:rPr>
        <w:t>Word: Cinq | Meaning: Five</w:t>
      </w:r>
    </w:p>
    <w:p/>
    <w:p>
      <w:r>
        <w:t>1. Il y a cinq étudiants dans la classe.</w:t>
      </w:r>
    </w:p>
    <w:p>
      <w:r>
        <w:t>Five students are in the class.</w:t>
      </w:r>
    </w:p>
    <w:p>
      <w:r>
        <w:t>2. J'ai cinq minutes pour terminer ma tâche.</w:t>
      </w:r>
    </w:p>
    <w:p>
      <w:r>
        <w:t>I have five minutes to finish my task.</w:t>
      </w:r>
    </w:p>
    <w:p>
      <w:r>
        <w:t>3. Cinq personnes sont arrivées à l'heure.</w:t>
      </w:r>
    </w:p>
    <w:p>
      <w:r>
        <w:t>Five people arrived on time.</w:t>
      </w:r>
    </w:p>
    <w:p>
      <w:r>
        <w:t>4. J’aime les films d’action, et il y a cinq que j'aime particulièrement.</w:t>
      </w:r>
    </w:p>
    <w:p>
      <w:r>
        <w:t>I like action movies and there are five I particularly love.</w:t>
      </w:r>
    </w:p>
    <w:p>
      <w:r>
        <w:t xml:space="preserve">5. Il n’y a pas cinq voitures dans la cour. </w:t>
      </w:r>
    </w:p>
    <w:p>
      <w:r>
        <w:t>There aren’t five cars in the courtyard.</w:t>
      </w:r>
    </w:p>
    <w:p>
      <w:r>
        <w:t>6. Avez-vous cinq livres à lire ?</w:t>
      </w:r>
    </w:p>
    <w:p>
      <w:r>
        <w:t>Do you have five books to read?</w:t>
      </w:r>
    </w:p>
    <w:p>
      <w:r>
        <w:t>7. La taille de mon chien est de cinq centimètres.</w:t>
      </w:r>
    </w:p>
    <w:p>
      <w:r>
        <w:t>My dog's size is five centimeters.</w:t>
      </w:r>
    </w:p>
    <w:p>
      <w:r>
        <w:t xml:space="preserve">8. Il y a cinq heures dans la journée. </w:t>
      </w:r>
    </w:p>
    <w:p>
      <w:r>
        <w:t>There are five hours in the day.</w:t>
      </w:r>
    </w:p>
    <w:p>
      <w:r>
        <w:t xml:space="preserve">9. J’ai cinq ans et je suis en classe de CM1. </w:t>
      </w:r>
    </w:p>
    <w:p>
      <w:r>
        <w:t>I am 5 years old and I am in grade CM1.</w:t>
      </w:r>
    </w:p>
    <w:p>
      <w:r>
        <w:t>10. Cinq jours de vacances, c'est trop !</w:t>
      </w:r>
    </w:p>
    <w:p>
      <w:r>
        <w:t>Five days of vacation is too much!</w:t>
      </w:r>
    </w:p>
    <w:p/>
    <w:p>
      <w:r>
        <w:rPr>
          <w:b/>
        </w:rPr>
        <w:t>Word: L | Meaning: The letter L</w:t>
      </w:r>
    </w:p>
    <w:p/>
    <w:p>
      <w:r>
        <w:t>1. Je suis fatigué.</w:t>
      </w:r>
    </w:p>
    <w:p>
      <w:r>
        <w:t xml:space="preserve">    I am tired.</w:t>
      </w:r>
    </w:p>
    <w:p>
      <w:r>
        <w:t>2. Il est chaud aujourd'hui.</w:t>
      </w:r>
    </w:p>
    <w:p>
      <w:r>
        <w:t xml:space="preserve">    It is hot today.</w:t>
      </w:r>
    </w:p>
    <w:p>
      <w:r>
        <w:t>3. Elle aime lire des livres.</w:t>
      </w:r>
    </w:p>
    <w:p>
      <w:r>
        <w:t xml:space="preserve">    She likes to read books.</w:t>
      </w:r>
    </w:p>
    <w:p>
      <w:r>
        <w:t>4. Les arbres grandissent lentement.</w:t>
      </w:r>
    </w:p>
    <w:p>
      <w:r>
        <w:t xml:space="preserve">   The trees are growing slowly. </w:t>
      </w:r>
    </w:p>
    <w:p>
      <w:r>
        <w:t>5. La lune brille dans la nuit.</w:t>
      </w:r>
    </w:p>
    <w:p>
      <w:r>
        <w:t xml:space="preserve">   The moon shines in the night. </w:t>
      </w:r>
    </w:p>
    <w:p>
      <w:r>
        <w:t>6.  Ils vont au cinéma.</w:t>
      </w:r>
    </w:p>
    <w:p>
      <w:r>
        <w:t xml:space="preserve">    They are going to the cinema.</w:t>
      </w:r>
    </w:p>
    <w:p>
      <w:r>
        <w:t>7. Je voudrais un café, s'il vous plaît.</w:t>
      </w:r>
    </w:p>
    <w:p>
      <w:r>
        <w:t xml:space="preserve">    I would like a coffee, please.</w:t>
      </w:r>
    </w:p>
    <w:p>
      <w:r>
        <w:t>8. Les enfants jouent dehors.</w:t>
      </w:r>
    </w:p>
    <w:p>
      <w:r>
        <w:t xml:space="preserve">    The children play outside. </w:t>
      </w:r>
    </w:p>
    <w:p>
      <w:r>
        <w:t>9. Elle parle français avec moi.</w:t>
      </w:r>
    </w:p>
    <w:p>
      <w:r>
        <w:t xml:space="preserve">    She speaks French with me.</w:t>
      </w:r>
    </w:p>
    <w:p>
      <w:r>
        <w:t>10. Vous avez besoin d'aide ?</w:t>
      </w:r>
    </w:p>
    <w:p>
      <w:r>
        <w:t xml:space="preserve">    Do you need help?</w:t>
      </w:r>
    </w:p>
    <w:p/>
    <w:p>
      <w:r>
        <w:rPr>
          <w:b/>
        </w:rPr>
        <w:t>Word: S | Meaning:  the letter 'S'</w:t>
      </w:r>
    </w:p>
    <w:p/>
    <w:p>
      <w:r>
        <w:t xml:space="preserve">1.  J'ai une **sœur**. </w:t>
      </w:r>
    </w:p>
    <w:p>
      <w:r>
        <w:t xml:space="preserve">    My sister</w:t>
      </w:r>
    </w:p>
    <w:p>
      <w:r>
        <w:t>2.  La lumière brille **très** fort.</w:t>
      </w:r>
    </w:p>
    <w:p>
      <w:r>
        <w:t xml:space="preserve">    The light shines very bright.</w:t>
      </w:r>
    </w:p>
    <w:p>
      <w:r>
        <w:t>3.  Il a mangé beaucoup de **steak**.</w:t>
      </w:r>
    </w:p>
    <w:p>
      <w:r>
        <w:t xml:space="preserve">    He ate a lot of steak.</w:t>
      </w:r>
    </w:p>
    <w:p>
      <w:r>
        <w:t xml:space="preserve">4.  Elle est très **grande**. </w:t>
      </w:r>
    </w:p>
    <w:p>
      <w:r>
        <w:t xml:space="preserve">   She is very tall.</w:t>
      </w:r>
    </w:p>
    <w:p>
      <w:r>
        <w:t>5.  Je suis fatigué après le voyage **longue**.</w:t>
      </w:r>
    </w:p>
    <w:p>
      <w:r>
        <w:t xml:space="preserve">    I am tired after the long trip.</w:t>
      </w:r>
    </w:p>
    <w:p>
      <w:r>
        <w:t xml:space="preserve">6.  **Souvent**, je bois du café. </w:t>
      </w:r>
    </w:p>
    <w:p>
      <w:r>
        <w:t xml:space="preserve">    Often, I drink coffee.</w:t>
      </w:r>
    </w:p>
    <w:p>
      <w:r>
        <w:t xml:space="preserve">7.  J'ai besoin de quelque chose pour **manger**. </w:t>
      </w:r>
    </w:p>
    <w:p>
      <w:r>
        <w:t xml:space="preserve">    I need something to eat.</w:t>
      </w:r>
    </w:p>
    <w:p>
      <w:r>
        <w:t>8.  Elle a vu un **chat**.</w:t>
      </w:r>
    </w:p>
    <w:p>
      <w:r>
        <w:t xml:space="preserve">   She saw a cat.</w:t>
      </w:r>
    </w:p>
    <w:p>
      <w:r>
        <w:t>9.  Il est **heureux**!</w:t>
      </w:r>
    </w:p>
    <w:p>
      <w:r>
        <w:t xml:space="preserve">     He is happy!</w:t>
      </w:r>
    </w:p>
    <w:p>
      <w:r>
        <w:t xml:space="preserve">10. J'aime jouer aux jeux **video**. </w:t>
      </w:r>
    </w:p>
    <w:p>
      <w:r>
        <w:t xml:space="preserve">    I like playing video games.</w:t>
      </w:r>
    </w:p>
    <w:p/>
    <w:p>
      <w:r>
        <w:rPr>
          <w:b/>
        </w:rPr>
        <w:t>Word: Vrai | Meaning: True</w:t>
      </w:r>
    </w:p>
    <w:p/>
    <w:p>
      <w:r>
        <w:t xml:space="preserve">1.  C'est vrai, je suis fatigué après une longue journée de travail. </w:t>
      </w:r>
    </w:p>
    <w:p>
      <w:r>
        <w:t xml:space="preserve">    &lt;Translation: It is true that I am tired after a long day of work.&gt;</w:t>
      </w:r>
    </w:p>
    <w:p>
      <w:r>
        <w:t xml:space="preserve">2.  La situation est vraiment vraisemblable, il ne s’agit pas d’une erreur. </w:t>
      </w:r>
    </w:p>
    <w:p>
      <w:r>
        <w:t xml:space="preserve">    &lt;Translation: The situation is really plausible, it's not an error.&gt;</w:t>
      </w:r>
    </w:p>
    <w:p>
      <w:r>
        <w:t xml:space="preserve">3.  Il y a beaucoup de gens qui pensent que c’est vrai. </w:t>
      </w:r>
    </w:p>
    <w:p>
      <w:r>
        <w:t xml:space="preserve">    &lt;Translation: There are many people who think this is true.&gt;</w:t>
      </w:r>
    </w:p>
    <w:p>
      <w:r>
        <w:t xml:space="preserve">4.  Le film était vraiment captivant et agréable à regarder. </w:t>
      </w:r>
    </w:p>
    <w:p>
      <w:r>
        <w:t xml:space="preserve">    &lt;Translation: The movie was really captivating and enjoyable to watch.&gt;</w:t>
      </w:r>
    </w:p>
    <w:p>
      <w:r>
        <w:t xml:space="preserve">5.  Elle est vraiment belle aujourd'hui, elle a l’air très heureuse. </w:t>
      </w:r>
    </w:p>
    <w:p>
      <w:r>
        <w:t xml:space="preserve">    &lt;Translation: She is really beautiful today, she looks very happy.&gt;</w:t>
      </w:r>
    </w:p>
    <w:p>
      <w:r>
        <w:t xml:space="preserve">6.  Il faut être sûr de sa vision pour la vérité, et le reste, c’est du hasard. </w:t>
      </w:r>
    </w:p>
    <w:p>
      <w:r>
        <w:t xml:space="preserve">    &lt;Translation: One must be sure of their vision for the truth and the rest is just a matter of chance.&gt;</w:t>
      </w:r>
    </w:p>
    <w:p>
      <w:r>
        <w:t xml:space="preserve">7.  J'ai besoin d'une réponse vraie, je ne veux pas perdre mon temps. </w:t>
      </w:r>
    </w:p>
    <w:p>
      <w:r>
        <w:t xml:space="preserve">    &lt;Translation: I need an honest answer, I don't want to waste my time.&gt;</w:t>
      </w:r>
    </w:p>
    <w:p>
      <w:r>
        <w:t xml:space="preserve">8.  Je me sens vraiment en confiance aujourd’hui. </w:t>
      </w:r>
    </w:p>
    <w:p>
      <w:r>
        <w:t xml:space="preserve">    &lt;Translation: I feel really confident today.&gt;</w:t>
      </w:r>
    </w:p>
    <w:p>
      <w:r>
        <w:t xml:space="preserve">9.  Ce n’est pas vrai que j’ai mangé une banane hier. </w:t>
      </w:r>
    </w:p>
    <w:p>
      <w:r>
        <w:t xml:space="preserve">    &lt;Translation: It's not true that I ate a banana yesterday.&gt;</w:t>
      </w:r>
    </w:p>
    <w:p>
      <w:r>
        <w:t xml:space="preserve">10. La vie est bonne et elle va continuer à être meilleure. </w:t>
      </w:r>
    </w:p>
    <w:p>
      <w:r>
        <w:t xml:space="preserve">   &lt;Translation: Life is good and it will continue to be better.&gt;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suis bien, merci.</w:t>
      </w:r>
    </w:p>
    <w:p>
      <w:r>
        <w:t xml:space="preserve">    I am well, thank you.</w:t>
      </w:r>
    </w:p>
    <w:p>
      <w:r>
        <w:t>3.  Bonjour à tous !</w:t>
      </w:r>
    </w:p>
    <w:p>
      <w:r>
        <w:t xml:space="preserve">    Good morning everyone!</w:t>
      </w:r>
    </w:p>
    <w:p>
      <w:r>
        <w:t xml:space="preserve">4.  J'adore la vie parisienne. </w:t>
      </w:r>
    </w:p>
    <w:p>
      <w:r>
        <w:t xml:space="preserve">   I love Parisian life.</w:t>
      </w:r>
    </w:p>
    <w:p>
      <w:r>
        <w:t>5. Bonjour Madame.</w:t>
      </w:r>
    </w:p>
    <w:p>
      <w:r>
        <w:t xml:space="preserve">    Hello Mrs. (or Ms.)</w:t>
      </w:r>
    </w:p>
    <w:p>
      <w:r>
        <w:t>6. Bonjour, quel temps magnifique aujourd'hui !</w:t>
      </w:r>
    </w:p>
    <w:p>
      <w:r>
        <w:t xml:space="preserve">    Hello, what a beautiful day today!</w:t>
      </w:r>
    </w:p>
    <w:p>
      <w:r>
        <w:t>7.  Bonjour, pouvez-vous m’aider ?</w:t>
      </w:r>
    </w:p>
    <w:p>
      <w:r>
        <w:t xml:space="preserve">    Hello, can you help me? </w:t>
      </w:r>
    </w:p>
    <w:p>
      <w:r>
        <w:t xml:space="preserve">8.  Je suis fatigué de la journée. </w:t>
      </w:r>
    </w:p>
    <w:p>
      <w:r>
        <w:t xml:space="preserve">   I am tired from the day. </w:t>
      </w:r>
    </w:p>
    <w:p>
      <w:r>
        <w:t>9. Bonjour le monde!</w:t>
      </w:r>
    </w:p>
    <w:p>
      <w:r>
        <w:t xml:space="preserve">    Hello world!</w:t>
      </w:r>
    </w:p>
    <w:p>
      <w:r>
        <w:t xml:space="preserve">10.  Merci beaucoup pour votre aide. </w:t>
      </w:r>
    </w:p>
    <w:p>
      <w:r>
        <w:t xml:space="preserve">    Thank you very much for your help.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l'aide !  </w:t>
      </w:r>
    </w:p>
    <w:p>
      <w:r>
        <w:t xml:space="preserve">    Thank you very much for the help!</w:t>
      </w:r>
    </w:p>
    <w:p>
      <w:r>
        <w:t xml:space="preserve">2.  Je suis ravi(e) de vous aider.   </w:t>
      </w:r>
    </w:p>
    <w:p>
      <w:r>
        <w:t xml:space="preserve">    I am happy to help you.</w:t>
      </w:r>
    </w:p>
    <w:p>
      <w:r>
        <w:t xml:space="preserve">3.  Merci d'avoir parlé avec moi. </w:t>
      </w:r>
    </w:p>
    <w:p>
      <w:r>
        <w:t xml:space="preserve">    Thanks for talking with me.</w:t>
      </w:r>
    </w:p>
    <w:p>
      <w:r>
        <w:t xml:space="preserve">4.  C'est gentil de votre part.  </w:t>
      </w:r>
    </w:p>
    <w:p>
      <w:r>
        <w:t xml:space="preserve">    It's nice of you to do that.</w:t>
      </w:r>
    </w:p>
    <w:p>
      <w:r>
        <w:t xml:space="preserve">5.  Je vous remercie pour votre patience.   </w:t>
      </w:r>
    </w:p>
    <w:p>
      <w:r>
        <w:t xml:space="preserve">    Thank you for your patience.</w:t>
      </w:r>
    </w:p>
    <w:p>
      <w:r>
        <w:t xml:space="preserve">6.  Merci de l’information.  </w:t>
      </w:r>
    </w:p>
    <w:p>
      <w:r>
        <w:t xml:space="preserve">    Thank you for the information.</w:t>
      </w:r>
    </w:p>
    <w:p>
      <w:r>
        <w:t xml:space="preserve">7.  J’aime bien la cuisine française. </w:t>
      </w:r>
    </w:p>
    <w:p>
      <w:r>
        <w:t xml:space="preserve">    I like French cuisine.</w:t>
      </w:r>
    </w:p>
    <w:p>
      <w:r>
        <w:t xml:space="preserve">8.  Merci d'avoir pensé à moi. </w:t>
      </w:r>
    </w:p>
    <w:p>
      <w:r>
        <w:t xml:space="preserve">    Thanks for thinking of me. </w:t>
      </w:r>
    </w:p>
    <w:p>
      <w:r>
        <w:t xml:space="preserve">9.  Je suis reconnaissant(e) de votre aide.   </w:t>
      </w:r>
    </w:p>
    <w:p>
      <w:r>
        <w:t xml:space="preserve">    I am grateful for your help. </w:t>
      </w:r>
    </w:p>
    <w:p>
      <w:r>
        <w:t xml:space="preserve">10. Merci d’être venu(e). </w:t>
      </w:r>
    </w:p>
    <w:p>
      <w:r>
        <w:t xml:space="preserve">    Thank you for coming.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J'aime bien le café.</w:t>
      </w:r>
    </w:p>
    <w:p>
      <w:r>
        <w:t xml:space="preserve">    I like coffee.</w:t>
      </w:r>
    </w:p>
    <w:p>
      <w:r>
        <w:t>3.  Tu es fatigué ?</w:t>
      </w:r>
    </w:p>
    <w:p>
      <w:r>
        <w:t xml:space="preserve">    Are you tired?</w:t>
      </w:r>
    </w:p>
    <w:p>
      <w:r>
        <w:t xml:space="preserve">4.  Oui, j'ai besoin de quelque chose à boire. </w:t>
      </w:r>
    </w:p>
    <w:p>
      <w:r>
        <w:t xml:space="preserve">    Yes, I need to get something to drink.</w:t>
      </w:r>
    </w:p>
    <w:p>
      <w:r>
        <w:t>5.  Il est beau aujourd'hui, n'est-ce pas?</w:t>
      </w:r>
    </w:p>
    <w:p>
      <w:r>
        <w:t xml:space="preserve">   It is beautiful today, isn't it?</w:t>
      </w:r>
    </w:p>
    <w:p>
      <w:r>
        <w:t>6.  Oui, je suis d'accord.</w:t>
      </w:r>
    </w:p>
    <w:p>
      <w:r>
        <w:t xml:space="preserve">    Yes, I agree.</w:t>
      </w:r>
    </w:p>
    <w:p>
      <w:r>
        <w:t>7.  Tu es venu hier ?</w:t>
      </w:r>
    </w:p>
    <w:p>
      <w:r>
        <w:t xml:space="preserve">    Did you come yesterday? </w:t>
      </w:r>
    </w:p>
    <w:p>
      <w:r>
        <w:t xml:space="preserve">8.  Oui, j’ai travaillé toute la journée. </w:t>
      </w:r>
    </w:p>
    <w:p>
      <w:r>
        <w:t xml:space="preserve">    Yes, I worked all day long.</w:t>
      </w:r>
    </w:p>
    <w:p>
      <w:r>
        <w:t xml:space="preserve">9.  Est-ce que vous voulez aller au parc? </w:t>
      </w:r>
    </w:p>
    <w:p>
      <w:r>
        <w:t xml:space="preserve">    Do you want to go to the park?</w:t>
      </w:r>
    </w:p>
    <w:p>
      <w:r>
        <w:t xml:space="preserve">10. Oui, je voudrais un sandwich. </w:t>
      </w:r>
    </w:p>
    <w:p>
      <w:r>
        <w:t xml:space="preserve">   Yes, I would like a sandwich.</w:t>
      </w:r>
    </w:p>
    <w:p/>
    <w:p>
      <w:r>
        <w:rPr>
          <w:b/>
        </w:rPr>
        <w:t>Word: Non | Meaning: No</w:t>
      </w:r>
    </w:p>
    <w:p/>
    <w:p>
      <w:r>
        <w:t>1. Non, je ne comprends pas.</w:t>
      </w:r>
    </w:p>
    <w:p>
      <w:r>
        <w:t xml:space="preserve">    No, I don't understand.</w:t>
      </w:r>
    </w:p>
    <w:p>
      <w:r>
        <w:t>2.  Non, je ne veux pas.</w:t>
      </w:r>
    </w:p>
    <w:p>
      <w:r>
        <w:t xml:space="preserve">    No, I don't want to.</w:t>
      </w:r>
    </w:p>
    <w:p>
      <w:r>
        <w:t xml:space="preserve">3.  Je suis fatiguée. Non, je ne vais pas aller travailler. </w:t>
      </w:r>
    </w:p>
    <w:p>
      <w:r>
        <w:t xml:space="preserve">   I am tired. No, I will not go to work.</w:t>
      </w:r>
    </w:p>
    <w:p>
      <w:r>
        <w:t xml:space="preserve">4.  Non, merci. </w:t>
      </w:r>
    </w:p>
    <w:p>
      <w:r>
        <w:t xml:space="preserve">    No, thank you.</w:t>
      </w:r>
    </w:p>
    <w:p>
      <w:r>
        <w:t>5.  Vous êtes bien, non?</w:t>
      </w:r>
    </w:p>
    <w:p>
      <w:r>
        <w:t xml:space="preserve">    You are well, no?</w:t>
      </w:r>
    </w:p>
    <w:p>
      <w:r>
        <w:t xml:space="preserve">6.  Je n'ai pas d'argent. Non, je ne vais pas acheter un café. </w:t>
      </w:r>
    </w:p>
    <w:p>
      <w:r>
        <w:t xml:space="preserve">   I don't have any money. No, I won't buy a coffee.</w:t>
      </w:r>
    </w:p>
    <w:p>
      <w:r>
        <w:t>7.  Non, je suis allergique aux fruits de mer.</w:t>
      </w:r>
    </w:p>
    <w:p>
      <w:r>
        <w:t xml:space="preserve">    No, I am allergic to seafood. </w:t>
      </w:r>
    </w:p>
    <w:p>
      <w:r>
        <w:t xml:space="preserve">8.  Non, cela n’est pas possible. </w:t>
      </w:r>
    </w:p>
    <w:p>
      <w:r>
        <w:t xml:space="preserve">    No, it is not possible.</w:t>
      </w:r>
    </w:p>
    <w:p>
      <w:r>
        <w:t>9.  Non, j'adore la musique classique.</w:t>
      </w:r>
    </w:p>
    <w:p>
      <w:r>
        <w:t xml:space="preserve">   No, I love classical music. </w:t>
      </w:r>
    </w:p>
    <w:p>
      <w:r>
        <w:t xml:space="preserve">10. Je ne suis pas d'accord. Non, je pense que c’est une mauvaise idée. </w:t>
      </w:r>
    </w:p>
    <w:p>
      <w:r>
        <w:t xml:space="preserve">    I am not in agreement. No, I think it is a bad idea.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