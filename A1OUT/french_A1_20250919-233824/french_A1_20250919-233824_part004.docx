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 Je vais m'asseoir sur la chaise.</w:t>
      </w:r>
    </w:p>
    <w:p>
      <w:r>
        <w:t xml:space="preserve">   I am going to sit on the chair.</w:t>
      </w:r>
    </w:p>
    <w:p>
      <w:r>
        <w:t>2.  Vous devez vous asseoir à table.</w:t>
      </w:r>
    </w:p>
    <w:p>
      <w:r>
        <w:t xml:space="preserve">   You must sit at the table.</w:t>
      </w:r>
    </w:p>
    <w:p>
      <w:r>
        <w:t>3.  Il s’est assis au bord du lit.</w:t>
      </w:r>
    </w:p>
    <w:p>
      <w:r>
        <w:t xml:space="preserve">   He sat down by the bed. </w:t>
      </w:r>
    </w:p>
    <w:p>
      <w:r>
        <w:t xml:space="preserve">4.  Elle s'est assise devant la fenêtre. </w:t>
      </w:r>
    </w:p>
    <w:p>
      <w:r>
        <w:t xml:space="preserve">   She sat in front of the window.</w:t>
      </w:r>
    </w:p>
    <w:p>
      <w:r>
        <w:t xml:space="preserve">5.  Les enfants s'assoiront dans le jardin. </w:t>
      </w:r>
    </w:p>
    <w:p>
      <w:r>
        <w:t xml:space="preserve">   The children will sit in the garden.</w:t>
      </w:r>
    </w:p>
    <w:p>
      <w:r>
        <w:t xml:space="preserve">6.  Je me suis assis au restaurant. </w:t>
      </w:r>
    </w:p>
    <w:p>
      <w:r>
        <w:t xml:space="preserve">   I sat down at the restaurant. </w:t>
      </w:r>
    </w:p>
    <w:p>
      <w:r>
        <w:t xml:space="preserve">7.  L’homme s’est assis à l’extérieur. </w:t>
      </w:r>
    </w:p>
    <w:p>
      <w:r>
        <w:t xml:space="preserve">   The man sat outside. </w:t>
      </w:r>
    </w:p>
    <w:p>
      <w:r>
        <w:t xml:space="preserve">8.  Elle est assise sur un canapé. </w:t>
      </w:r>
    </w:p>
    <w:p>
      <w:r>
        <w:t xml:space="preserve">   She is sitting on a couch. </w:t>
      </w:r>
    </w:p>
    <w:p>
      <w:r>
        <w:t xml:space="preserve">9.  Les étudiants s’assoiront dans le bus. </w:t>
      </w:r>
    </w:p>
    <w:p>
      <w:r>
        <w:t xml:space="preserve">   The students will sit in the bus. </w:t>
      </w:r>
    </w:p>
    <w:p>
      <w:r>
        <w:t xml:space="preserve">10. Je vais me asseoir à l'heure de la collation. </w:t>
      </w:r>
    </w:p>
    <w:p>
      <w:r>
        <w:t xml:space="preserve">   I am going to sit down for my snack time.</w:t>
      </w:r>
    </w:p>
    <w:p/>
    <w:p>
      <w:r>
        <w:rPr>
          <w:b/>
        </w:rPr>
        <w:t>Word: He | Meaning: He</w:t>
      </w:r>
    </w:p>
    <w:p/>
    <w:p>
      <w:r>
        <w:t xml:space="preserve">1. Il est un bon ami. </w:t>
      </w:r>
    </w:p>
    <w:p>
      <w:r>
        <w:t xml:space="preserve">    He is a good friend.</w:t>
      </w:r>
    </w:p>
    <w:p>
      <w:r>
        <w:t xml:space="preserve">2. Je l’aime beaucoup. </w:t>
      </w:r>
    </w:p>
    <w:p>
      <w:r>
        <w:t xml:space="preserve">    I love him very much.</w:t>
      </w:r>
    </w:p>
    <w:p>
      <w:r>
        <w:t xml:space="preserve">3. Le garçon est curieux. </w:t>
      </w:r>
    </w:p>
    <w:p>
      <w:r>
        <w:t xml:space="preserve">   The boy is curious.</w:t>
      </w:r>
    </w:p>
    <w:p>
      <w:r>
        <w:t xml:space="preserve">4. Il est fatigué après le voyage. </w:t>
      </w:r>
    </w:p>
    <w:p>
      <w:r>
        <w:t xml:space="preserve">    He is tired after the journey.</w:t>
      </w:r>
    </w:p>
    <w:p>
      <w:r>
        <w:t xml:space="preserve">5. Nous sommes heureux de vous rencontrer. </w:t>
      </w:r>
    </w:p>
    <w:p>
      <w:r>
        <w:t xml:space="preserve">    We are happy to meet you.</w:t>
      </w:r>
    </w:p>
    <w:p>
      <w:r>
        <w:t xml:space="preserve">6.  Il a des rêves très grandioses. </w:t>
      </w:r>
    </w:p>
    <w:p>
      <w:r>
        <w:t xml:space="preserve">    He has very big dreams.</w:t>
      </w:r>
    </w:p>
    <w:p>
      <w:r>
        <w:t xml:space="preserve">7.  Elle dit qu'il est charmant. </w:t>
      </w:r>
    </w:p>
    <w:p>
      <w:r>
        <w:t xml:space="preserve">    She says he is charming.</w:t>
      </w:r>
    </w:p>
    <w:p>
      <w:r>
        <w:t xml:space="preserve">8. La musique lui plaît beaucoup. </w:t>
      </w:r>
    </w:p>
    <w:p>
      <w:r>
        <w:t xml:space="preserve">   Music pleases him a lot.</w:t>
      </w:r>
    </w:p>
    <w:p>
      <w:r>
        <w:t xml:space="preserve">9. Il est toujours prêt à aider les autres. </w:t>
      </w:r>
    </w:p>
    <w:p>
      <w:r>
        <w:t xml:space="preserve">   He is always ready to help others.</w:t>
      </w:r>
    </w:p>
    <w:p>
      <w:r>
        <w:t xml:space="preserve">10.  Je ne sais pas qui il est. </w:t>
      </w:r>
    </w:p>
    <w:p>
      <w:r>
        <w:t xml:space="preserve">    I don't know who he is.</w:t>
      </w:r>
    </w:p>
    <w:p/>
    <w:p>
      <w:r>
        <w:rPr>
          <w:b/>
        </w:rPr>
        <w:t>Word: Lui | Meaning: Him</w:t>
      </w:r>
    </w:p>
    <w:p/>
    <w:p>
      <w:r>
        <w:t xml:space="preserve">1.  Il est parti pour un voyage en Espagne.  </w:t>
      </w:r>
    </w:p>
    <w:p>
      <w:r>
        <w:t xml:space="preserve">    He went on a trip to Spain. </w:t>
      </w:r>
    </w:p>
    <w:p>
      <w:r>
        <w:t>2.  Lui donner le livre, s'il te plaît.</w:t>
      </w:r>
    </w:p>
    <w:p>
      <w:r>
        <w:t xml:space="preserve">   Give him the book, please. </w:t>
      </w:r>
    </w:p>
    <w:p>
      <w:r>
        <w:t xml:space="preserve">3.  Elle aime beaucoup ses enfants et lui est très dévouée. </w:t>
      </w:r>
    </w:p>
    <w:p>
      <w:r>
        <w:t xml:space="preserve">   She loves her children very much and is deeply devoted to them. </w:t>
      </w:r>
    </w:p>
    <w:p>
      <w:r>
        <w:t>4.  J'ai besoin de l'aide de Lui pour la réparation.</w:t>
      </w:r>
    </w:p>
    <w:p>
      <w:r>
        <w:t xml:space="preserve">    I need his help with the repair.</w:t>
      </w:r>
    </w:p>
    <w:p>
      <w:r>
        <w:t>5.  Lui dire que je suis en retard, c'est toujours difficile.</w:t>
      </w:r>
    </w:p>
    <w:p>
      <w:r>
        <w:t xml:space="preserve">   Telling him I am late is always difficult for me.</w:t>
      </w:r>
    </w:p>
    <w:p>
      <w:r>
        <w:t xml:space="preserve">6.  Il a offert un cadeau à son fils et lui a dit merci. </w:t>
      </w:r>
    </w:p>
    <w:p>
      <w:r>
        <w:t xml:space="preserve">   He offered a gift to his son and thanked him. </w:t>
      </w:r>
    </w:p>
    <w:p>
      <w:r>
        <w:t xml:space="preserve">7.  Les amis se sont rencontrés et Lui ont parlé de leurs projets. </w:t>
      </w:r>
    </w:p>
    <w:p>
      <w:r>
        <w:t xml:space="preserve">    Friends met up and talked about their projects with him. </w:t>
      </w:r>
    </w:p>
    <w:p>
      <w:r>
        <w:t>8.  Lui parler de son voyage en Italie, c'était intéressant.</w:t>
      </w:r>
    </w:p>
    <w:p>
      <w:r>
        <w:t xml:space="preserve">   Talking about his trip to Italy with him was interesting. </w:t>
      </w:r>
    </w:p>
    <w:p>
      <w:r>
        <w:t xml:space="preserve">9.  Il a eu une discussion avec lui-même à propos de ses ambitions.  </w:t>
      </w:r>
    </w:p>
    <w:p>
      <w:r>
        <w:t xml:space="preserve">    He had a conversation with himself about his ambitions.</w:t>
      </w:r>
    </w:p>
    <w:p>
      <w:r>
        <w:t xml:space="preserve">10.  Lui montrer une photo et parler de nos vacances en Algérie. </w:t>
      </w:r>
    </w:p>
    <w:p>
      <w:r>
        <w:t xml:space="preserve">   Show him a picture and talk about our holiday in Algeria.</w:t>
      </w:r>
    </w:p>
    <w:p/>
    <w:p>
      <w:r>
        <w:rPr>
          <w:b/>
        </w:rPr>
        <w:t>Word: Humain | Meaning: Human</w:t>
      </w:r>
    </w:p>
    <w:p/>
    <w:p>
      <w:r>
        <w:t>1.  Je suis un humain, avec des aspirations et des rêves.</w:t>
      </w:r>
    </w:p>
    <w:p>
      <w:r>
        <w:t xml:space="preserve">    I am human, with aspirations and dreams.</w:t>
      </w:r>
    </w:p>
    <w:p>
      <w:r>
        <w:t>2.  L'humain est un être complexe et unique.</w:t>
      </w:r>
    </w:p>
    <w:p>
      <w:r>
        <w:t xml:space="preserve">    Human is a complex and unique being.</w:t>
      </w:r>
    </w:p>
    <w:p>
      <w:r>
        <w:t>3.  Les humains ont besoin de se connecter aux autres.</w:t>
      </w:r>
    </w:p>
    <w:p>
      <w:r>
        <w:t xml:space="preserve">    Humans need to connect with others.</w:t>
      </w:r>
    </w:p>
    <w:p>
      <w:r>
        <w:t>4.  Il est important de respecter les humains.</w:t>
      </w:r>
    </w:p>
    <w:p>
      <w:r>
        <w:t xml:space="preserve">   It is important to respect humans.</w:t>
      </w:r>
    </w:p>
    <w:p>
      <w:r>
        <w:t>5.  L'humain doit vivre en harmonie avec l'environnement.</w:t>
      </w:r>
    </w:p>
    <w:p>
      <w:r>
        <w:t xml:space="preserve">    Human must live in harmony with the environment. </w:t>
      </w:r>
    </w:p>
    <w:p>
      <w:r>
        <w:t>6.  La compréhension de l’humain est essentielle à la vie sociale.</w:t>
      </w:r>
    </w:p>
    <w:p>
      <w:r>
        <w:t xml:space="preserve">    Understanding humanness is essential for social life. </w:t>
      </w:r>
    </w:p>
    <w:p>
      <w:r>
        <w:t>7.  Les humains ont une capacité étonnante d'adaptation et de créativité.</w:t>
      </w:r>
    </w:p>
    <w:p>
      <w:r>
        <w:t xml:space="preserve">    Humans have an amazing capacity for adaptation and creativity. </w:t>
      </w:r>
    </w:p>
    <w:p>
      <w:r>
        <w:t>8.  L'humain est capable de grand amour, mais aussi de grand chagrin.</w:t>
      </w:r>
    </w:p>
    <w:p>
      <w:r>
        <w:t xml:space="preserve">   Human is capable of great love, but also great sorrow. </w:t>
      </w:r>
    </w:p>
    <w:p>
      <w:r>
        <w:t>9.  Les humains ont évolué sur la Terre pendant des millénaires.</w:t>
      </w:r>
    </w:p>
    <w:p>
      <w:r>
        <w:t xml:space="preserve">    Humans have evolved on Earth for thousands of years. </w:t>
      </w:r>
    </w:p>
    <w:p>
      <w:r>
        <w:t>10.  La connaissance de soi permet d'améliorer la vie humaine.</w:t>
      </w:r>
    </w:p>
    <w:p>
      <w:r>
        <w:t xml:space="preserve">    Knowledge of oneself allows us to improve human life.</w:t>
      </w:r>
    </w:p>
    <w:p/>
    <w:p>
      <w:r>
        <w:rPr>
          <w:b/>
        </w:rPr>
        <w:t>Word: Petit | Meaning: Small</w:t>
      </w:r>
    </w:p>
    <w:p/>
    <w:p>
      <w:r>
        <w:t xml:space="preserve">1. Le petit chien est très gentil.  </w:t>
      </w:r>
    </w:p>
    <w:p>
      <w:r>
        <w:t xml:space="preserve">    The little dog is very kind.</w:t>
      </w:r>
    </w:p>
    <w:p>
      <w:r>
        <w:t xml:space="preserve">2. J'ai un petit frère.  </w:t>
      </w:r>
    </w:p>
    <w:p>
      <w:r>
        <w:t xml:space="preserve">    I have a little brother.</w:t>
      </w:r>
    </w:p>
    <w:p>
      <w:r>
        <w:t xml:space="preserve">3. Il est petit, mais il est fort.  </w:t>
      </w:r>
    </w:p>
    <w:p>
      <w:r>
        <w:t xml:space="preserve">    He is small, but he is strong. </w:t>
      </w:r>
    </w:p>
    <w:p>
      <w:r>
        <w:t xml:space="preserve">4. La petite fille aime jouer avec les couleurs.  </w:t>
      </w:r>
    </w:p>
    <w:p>
      <w:r>
        <w:t xml:space="preserve">    The little girl likes to play with colors. </w:t>
      </w:r>
    </w:p>
    <w:p>
      <w:r>
        <w:t xml:space="preserve">5. Vous êtes un petit garçon ?  </w:t>
      </w:r>
    </w:p>
    <w:p>
      <w:r>
        <w:t xml:space="preserve">    Are you a small boy?</w:t>
      </w:r>
    </w:p>
    <w:p>
      <w:r>
        <w:t xml:space="preserve">6. La nuit est petite et sombre.  </w:t>
      </w:r>
    </w:p>
    <w:p>
      <w:r>
        <w:t xml:space="preserve">    Night is small and dark. </w:t>
      </w:r>
    </w:p>
    <w:p>
      <w:r>
        <w:t xml:space="preserve">7. J'ai mangé un petit morceau de gâteau.  </w:t>
      </w:r>
    </w:p>
    <w:p>
      <w:r>
        <w:t xml:space="preserve">    I ate a little piece of cake.</w:t>
      </w:r>
    </w:p>
    <w:p>
      <w:r>
        <w:t xml:space="preserve">8. Il a une petite maison à Paris.  </w:t>
      </w:r>
    </w:p>
    <w:p>
      <w:r>
        <w:t xml:space="preserve">    He has a little house in Paris.</w:t>
      </w:r>
    </w:p>
    <w:p>
      <w:r>
        <w:t xml:space="preserve">9. Je suis très content d'avoir un petit ami.  </w:t>
      </w:r>
    </w:p>
    <w:p>
      <w:r>
        <w:t xml:space="preserve">    I am very happy to have a little friend.</w:t>
      </w:r>
    </w:p>
    <w:p>
      <w:r>
        <w:t xml:space="preserve">10. La pluie est trop petite pour s'en occuper.   </w:t>
      </w:r>
    </w:p>
    <w:p>
      <w:r>
        <w:t xml:space="preserve">    The rain is too small to worry about.</w:t>
      </w:r>
    </w:p>
    <w:p/>
    <w:p>
      <w:r>
        <w:rPr>
          <w:b/>
        </w:rPr>
        <w:t>Word: Peux-je | Meaning: Can I</w:t>
      </w:r>
    </w:p>
    <w:p/>
    <w:p>
      <w:r>
        <w:t xml:space="preserve">1. Je voudrais savoir si vous pouvez m'aider, s'il vous plaît.  </w:t>
      </w:r>
    </w:p>
    <w:p>
      <w:r>
        <w:t xml:space="preserve">2. Peux-je avoir un peu d'aide avec la traduction ? </w:t>
      </w:r>
    </w:p>
    <w:p>
      <w:r>
        <w:t>3. Peux-je prendre une photo de la ville?</w:t>
      </w:r>
    </w:p>
    <w:p>
      <w:r>
        <w:t>4. Est-ce que je peux parler à votre maman ?</w:t>
      </w:r>
    </w:p>
    <w:p>
      <w:r>
        <w:t xml:space="preserve">5. Peux-je connaître vos horaires d’ouverture? </w:t>
      </w:r>
    </w:p>
    <w:p>
      <w:r>
        <w:t>6. Peux-je vous demander de l’aide, s'il vous plaît ?</w:t>
      </w:r>
    </w:p>
    <w:p>
      <w:r>
        <w:t xml:space="preserve">7. Peux-je savoir combien ça coûte ? </w:t>
      </w:r>
    </w:p>
    <w:p>
      <w:r>
        <w:t>8. Peux-je te téléphoner demain matin?</w:t>
      </w:r>
    </w:p>
    <w:p>
      <w:r>
        <w:t xml:space="preserve">9. Peux-je vous dire que je suis content(e) d'avoir rencontré  vous aujourd'hui. </w:t>
      </w:r>
    </w:p>
    <w:p>
      <w:r>
        <w:t>10. Peux-je acheter une baguette, s’il vous plaît?</w:t>
      </w:r>
    </w:p>
    <w:p/>
    <w:p>
      <w:r>
        <w:rPr>
          <w:b/>
        </w:rPr>
        <w:t>Word: Il | Meaning: He</w:t>
      </w:r>
    </w:p>
    <w:p/>
    <w:p>
      <w:r>
        <w:t xml:space="preserve">1. Il y a des pommes dans la panier.  </w:t>
      </w:r>
    </w:p>
    <w:p>
      <w:r>
        <w:t xml:space="preserve">   There are apples in the basket.</w:t>
      </w:r>
    </w:p>
    <w:p>
      <w:r>
        <w:t xml:space="preserve">2. Il est froid aujourd'hui.  </w:t>
      </w:r>
    </w:p>
    <w:p>
      <w:r>
        <w:t xml:space="preserve">   It is cold today.</w:t>
      </w:r>
    </w:p>
    <w:p>
      <w:r>
        <w:t xml:space="preserve">3. Je suis content de voir son ami.  </w:t>
      </w:r>
    </w:p>
    <w:p>
      <w:r>
        <w:t xml:space="preserve">   I am happy to see his friend. </w:t>
      </w:r>
    </w:p>
    <w:p>
      <w:r>
        <w:t xml:space="preserve">4. Il m'aide avec mes devoirs.  </w:t>
      </w:r>
    </w:p>
    <w:p>
      <w:r>
        <w:t xml:space="preserve">   He helps me with my homework. </w:t>
      </w:r>
    </w:p>
    <w:p>
      <w:r>
        <w:t xml:space="preserve">5. Il a mangé beaucoup de pain.  </w:t>
      </w:r>
    </w:p>
    <w:p>
      <w:r>
        <w:t xml:space="preserve">   He ate a lot of bread. </w:t>
      </w:r>
    </w:p>
    <w:p>
      <w:r>
        <w:t xml:space="preserve">6. Il est parti à la plage. </w:t>
      </w:r>
    </w:p>
    <w:p>
      <w:r>
        <w:t xml:space="preserve">   He went to the beach. </w:t>
      </w:r>
    </w:p>
    <w:p>
      <w:r>
        <w:t xml:space="preserve">7. Il parle français.  </w:t>
      </w:r>
    </w:p>
    <w:p>
      <w:r>
        <w:t xml:space="preserve">   He speaks French. </w:t>
      </w:r>
    </w:p>
    <w:p>
      <w:r>
        <w:t xml:space="preserve">8. Il est fatigué après le voyage. </w:t>
      </w:r>
    </w:p>
    <w:p>
      <w:r>
        <w:t xml:space="preserve">   He is tired after the trip.</w:t>
      </w:r>
    </w:p>
    <w:p>
      <w:r>
        <w:t xml:space="preserve">9. Je l'aime beaucoup.  </w:t>
      </w:r>
    </w:p>
    <w:p>
      <w:r>
        <w:t xml:space="preserve">   I love him very much. </w:t>
      </w:r>
    </w:p>
    <w:p>
      <w:r>
        <w:t xml:space="preserve">10. Il vient de la ville.  </w:t>
      </w:r>
    </w:p>
    <w:p>
      <w:r>
        <w:t xml:space="preserve">   He just came from the city.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une fleur, la rose rouge.</w:t>
      </w:r>
    </w:p>
    <w:p>
      <w:r>
        <w:t xml:space="preserve">  I have a flower, the red rose.</w:t>
      </w:r>
    </w:p>
    <w:p>
      <w:r>
        <w:t>3. Il est fatigué, il dort la nuit.</w:t>
      </w:r>
    </w:p>
    <w:p>
      <w:r>
        <w:t xml:space="preserve">  He is tired, he sleeps all night.</w:t>
      </w:r>
    </w:p>
    <w:p>
      <w:r>
        <w:t xml:space="preserve">4.  La voiture est jaune. </w:t>
      </w:r>
    </w:p>
    <w:p>
      <w:r>
        <w:t xml:space="preserve">   The car is yellow.</w:t>
      </w:r>
    </w:p>
    <w:p>
      <w:r>
        <w:t>5. La table est sur le mur.</w:t>
      </w:r>
    </w:p>
    <w:p>
      <w:r>
        <w:t xml:space="preserve">  The table is on the wall.</w:t>
      </w:r>
    </w:p>
    <w:p>
      <w:r>
        <w:t xml:space="preserve">6. Elle a un livre, la science fiction. </w:t>
      </w:r>
    </w:p>
    <w:p>
      <w:r>
        <w:t xml:space="preserve">  She has a book, the science fiction.</w:t>
      </w:r>
    </w:p>
    <w:p>
      <w:r>
        <w:t>7. Les enfants aiment jouer à la balle.</w:t>
      </w:r>
    </w:p>
    <w:p>
      <w:r>
        <w:t xml:space="preserve">  The children like to play with the ball.</w:t>
      </w:r>
    </w:p>
    <w:p>
      <w:r>
        <w:t>8. Je suis heureux de parler français.</w:t>
      </w:r>
    </w:p>
    <w:p>
      <w:r>
        <w:t xml:space="preserve">   I am happy to speak French.</w:t>
      </w:r>
    </w:p>
    <w:p>
      <w:r>
        <w:t xml:space="preserve">9. La musique est triste, mais j’adore ça. </w:t>
      </w:r>
    </w:p>
    <w:p>
      <w:r>
        <w:t xml:space="preserve">   The music is sad, but I love it.</w:t>
      </w:r>
    </w:p>
    <w:p>
      <w:r>
        <w:t xml:space="preserve">10. Il a besoin d'un café, la tasse est vide. </w:t>
      </w:r>
    </w:p>
    <w:p>
      <w:r>
        <w:t xml:space="preserve">  He needs coffee, the cup is empty.</w:t>
      </w:r>
    </w:p>
    <w:p/>
    <w:p>
      <w:r>
        <w:rPr>
          <w:b/>
        </w:rPr>
        <w:t>Word: J | Meaning: The letter 'J'</w:t>
      </w:r>
    </w:p>
    <w:p/>
    <w:p>
      <w:r>
        <w:t>1. J adore la musique classique.</w:t>
      </w:r>
    </w:p>
    <w:p>
      <w:r>
        <w:t xml:space="preserve">  I love classical music.</w:t>
      </w:r>
    </w:p>
    <w:p>
      <w:r>
        <w:t>2. Je suis fatigué après un long voyage.</w:t>
      </w:r>
    </w:p>
    <w:p>
      <w:r>
        <w:t xml:space="preserve">  I am tired after a long journey.</w:t>
      </w:r>
    </w:p>
    <w:p>
      <w:r>
        <w:t>3. J'ai besoin d'une tasse de café.</w:t>
      </w:r>
    </w:p>
    <w:p>
      <w:r>
        <w:t xml:space="preserve">  I need a cup of coffee.</w:t>
      </w:r>
    </w:p>
    <w:p>
      <w:r>
        <w:t>4. Je vais au marché demain pour acheter des légumes.</w:t>
      </w:r>
    </w:p>
    <w:p>
      <w:r>
        <w:t xml:space="preserve">  I'm going to the market tomorrow to buy vegetables.</w:t>
      </w:r>
    </w:p>
    <w:p>
      <w:r>
        <w:t>5. J'aimerais parler avec toi en français.</w:t>
      </w:r>
    </w:p>
    <w:p>
      <w:r>
        <w:t xml:space="preserve">  I would like to speak with you in French.</w:t>
      </w:r>
    </w:p>
    <w:p>
      <w:r>
        <w:t>6. Je suis contente de vous voir.</w:t>
      </w:r>
    </w:p>
    <w:p>
      <w:r>
        <w:t xml:space="preserve">  It is nice to see you.</w:t>
      </w:r>
    </w:p>
    <w:p>
      <w:r>
        <w:t>7. J'ai une question sur le vocabulaire.</w:t>
      </w:r>
    </w:p>
    <w:p>
      <w:r>
        <w:t xml:space="preserve">  I have a question about vocabulary.</w:t>
      </w:r>
    </w:p>
    <w:p>
      <w:r>
        <w:t>8. J'aime les films d'aventure.</w:t>
      </w:r>
    </w:p>
    <w:p>
      <w:r>
        <w:t xml:space="preserve">  I love adventure films.</w:t>
      </w:r>
    </w:p>
    <w:p>
      <w:r>
        <w:t>9. Je me sens heureux et content.</w:t>
      </w:r>
    </w:p>
    <w:p>
      <w:r>
        <w:t xml:space="preserve">  I feel happy and satisfied.</w:t>
      </w:r>
    </w:p>
    <w:p>
      <w:r>
        <w:t>10. J'espère que vous allez bien.</w:t>
      </w:r>
    </w:p>
    <w:p>
      <w:r>
        <w:t xml:space="preserve">   I hope you are doing well.</w:t>
      </w:r>
    </w:p>
    <w:p/>
    <w:p>
      <w:r>
        <w:rPr>
          <w:b/>
        </w:rPr>
        <w:t>Word: Fait | Meaning: Done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 Elle fait une omelette pour le petit déjeuner.</w:t>
      </w:r>
    </w:p>
    <w:p>
      <w:r>
        <w:t xml:space="preserve">   She makes an omelet for breakfast.</w:t>
      </w:r>
    </w:p>
    <w:p>
      <w:r>
        <w:t xml:space="preserve">3. Nous avons fait un voyage en Normandie. </w:t>
      </w:r>
    </w:p>
    <w:p>
      <w:r>
        <w:t xml:space="preserve">    We took a trip to Normandy. </w:t>
      </w:r>
    </w:p>
    <w:p>
      <w:r>
        <w:t>4. Tu fais des progrès dans ta langue française!</w:t>
      </w:r>
    </w:p>
    <w:p>
      <w:r>
        <w:t xml:space="preserve">    You are making progress in your French!</w:t>
      </w:r>
    </w:p>
    <w:p>
      <w:r>
        <w:t xml:space="preserve">5.  Il a fait une grande erreur. </w:t>
      </w:r>
    </w:p>
    <w:p>
      <w:r>
        <w:t xml:space="preserve">   He made a big mistake.</w:t>
      </w:r>
    </w:p>
    <w:p>
      <w:r>
        <w:t>6. Le ciel est gris et il fait froid aujourd'hui.</w:t>
      </w:r>
    </w:p>
    <w:p>
      <w:r>
        <w:t xml:space="preserve">   The sky is gray and it is cold today.</w:t>
      </w:r>
    </w:p>
    <w:p>
      <w:r>
        <w:t xml:space="preserve">7. J'aime beaucoup faire de la musique. </w:t>
      </w:r>
    </w:p>
    <w:p>
      <w:r>
        <w:t xml:space="preserve">    I like to make music very much. </w:t>
      </w:r>
    </w:p>
    <w:p>
      <w:r>
        <w:t xml:space="preserve">8. Il faut faire attention à la route pour éviter les accidents. </w:t>
      </w:r>
    </w:p>
    <w:p>
      <w:r>
        <w:t xml:space="preserve">    You must be careful on the road to avoid accidents. </w:t>
      </w:r>
    </w:p>
    <w:p>
      <w:r>
        <w:t xml:space="preserve">9.  Je fait une pause avant de commencer mon travail. </w:t>
      </w:r>
    </w:p>
    <w:p>
      <w:r>
        <w:t xml:space="preserve">   I take a break before starting my work. </w:t>
      </w:r>
    </w:p>
    <w:p>
      <w:r>
        <w:t xml:space="preserve">10.  Ils ont fait une fête pour l'anniversaire de Marie. </w:t>
      </w:r>
    </w:p>
    <w:p>
      <w:r>
        <w:t xml:space="preserve">   They had a party for Marie’s birthday.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