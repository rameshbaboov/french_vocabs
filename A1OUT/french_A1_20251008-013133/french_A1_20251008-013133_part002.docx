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La fête du village était très animée.</w:t>
      </w:r>
    </w:p>
    <w:p>
      <w:r>
        <w:t xml:space="preserve">   The village festival was very lively.</w:t>
      </w:r>
    </w:p>
    <w:p>
      <w:r>
        <w:t>2. Nous sommes allés à une fête d'anniversaire.</w:t>
      </w:r>
    </w:p>
    <w:p>
      <w:r>
        <w:t xml:space="preserve">   We went to an birthday party.</w:t>
      </w:r>
    </w:p>
    <w:p>
      <w:r>
        <w:t>3. C’est un moment important pour célébrer la fête nationale.</w:t>
      </w:r>
    </w:p>
    <w:p>
      <w:r>
        <w:t xml:space="preserve">   It is an important moment for celebrating the national holiday.</w:t>
      </w:r>
    </w:p>
    <w:p>
      <w:r>
        <w:t>4. J'adore les fêtes de Noël, elles sont joyeuses.</w:t>
      </w:r>
    </w:p>
    <w:p>
      <w:r>
        <w:t xml:space="preserve">   I love Christmas festivals, they are joyful. </w:t>
      </w:r>
    </w:p>
    <w:p>
      <w:r>
        <w:t>5. Les enfants ont beaucoup apprécié la fête des petits oiseaux.</w:t>
      </w:r>
    </w:p>
    <w:p>
      <w:r>
        <w:t xml:space="preserve">   The children had a great time at the birds' festival.</w:t>
      </w:r>
    </w:p>
    <w:p>
      <w:r>
        <w:t>6. Il y avait une grande fête d’été à l'école.</w:t>
      </w:r>
    </w:p>
    <w:p>
      <w:r>
        <w:t xml:space="preserve">    There was a big summer party at school.</w:t>
      </w:r>
    </w:p>
    <w:p>
      <w:r>
        <w:t xml:space="preserve">7. Nous avons assisté à une fête de quartier. </w:t>
      </w:r>
    </w:p>
    <w:p>
      <w:r>
        <w:t xml:space="preserve">   We attended a neighborhood festival.</w:t>
      </w:r>
    </w:p>
    <w:p>
      <w:r>
        <w:t>8. La fête des voisins était un succès grâce à la participation de tous.</w:t>
      </w:r>
    </w:p>
    <w:p>
      <w:r>
        <w:t xml:space="preserve">   The neighbor's party was a success thanks to everyone’s participation.</w:t>
      </w:r>
    </w:p>
    <w:p>
      <w:r>
        <w:t>9. Elle est venue assister à la fête des mères.</w:t>
      </w:r>
    </w:p>
    <w:p>
      <w:r>
        <w:t xml:space="preserve">    She came to attend Mother’s Day celebration.</w:t>
      </w:r>
    </w:p>
    <w:p>
      <w:r>
        <w:t xml:space="preserve">10. Chaque année, nous organisons une grande fête dans notre ville. </w:t>
      </w:r>
    </w:p>
    <w:p>
      <w:r>
        <w:t xml:space="preserve">   Every year, we organize a big festival in our town.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 Il y a une robe rouge dans la chambre.</w:t>
      </w:r>
    </w:p>
    <w:p>
      <w:r>
        <w:t>There's a red dress in the room.</w:t>
      </w:r>
    </w:p>
    <w:p>
      <w:r>
        <w:t>3. Le ballon est rouge.</w:t>
      </w:r>
    </w:p>
    <w:p>
      <w:r>
        <w:t>The ball is red.</w:t>
      </w:r>
    </w:p>
    <w:p>
      <w:r>
        <w:t xml:space="preserve">4.  J'adore les vêtements rouges. </w:t>
      </w:r>
    </w:p>
    <w:p>
      <w:r>
        <w:t>I love red clothes.</w:t>
      </w:r>
    </w:p>
    <w:p>
      <w:r>
        <w:t>5. La tomate est rouge.</w:t>
      </w:r>
    </w:p>
    <w:p>
      <w:r>
        <w:t xml:space="preserve">The tomato is red. </w:t>
      </w:r>
    </w:p>
    <w:p>
      <w:r>
        <w:t>6.  Le soleil brille de la couleur rouge.</w:t>
      </w:r>
    </w:p>
    <w:p>
      <w:r>
        <w:t>The sun shines a red color.</w:t>
      </w:r>
    </w:p>
    <w:p>
      <w:r>
        <w:t xml:space="preserve">7.  Vous avez un rouge sur votre manteau? </w:t>
      </w:r>
    </w:p>
    <w:p>
      <w:r>
        <w:t>Do you have red on your coat?</w:t>
      </w:r>
    </w:p>
    <w:p>
      <w:r>
        <w:t>8. Le drapeau français est rouge, blanc et bleu.</w:t>
      </w:r>
    </w:p>
    <w:p>
      <w:r>
        <w:t>The French flag is red, white and blue.</w:t>
      </w:r>
    </w:p>
    <w:p>
      <w:r>
        <w:t>9. Il a une tache rouge sur sa chemise.</w:t>
      </w:r>
    </w:p>
    <w:p>
      <w:r>
        <w:t>He has a red stain on his shirt.</w:t>
      </w:r>
    </w:p>
    <w:p>
      <w:r>
        <w:t>10.  La couleur rouge symbolise la passion.</w:t>
      </w:r>
    </w:p>
    <w:p>
      <w:r>
        <w:t>Red color symbolizes passion.</w:t>
      </w:r>
    </w:p>
    <w:p/>
    <w:p>
      <w:r>
        <w:rPr>
          <w:b/>
        </w:rPr>
        <w:t xml:space="preserve">Word: Sorte | Meaning:  (Sorte) **a lottery, or random drawing** </w:t>
        <w:br/>
        <w:br/>
        <w:t>Let me know if you have any other words you would like to translate! 😊</w:t>
      </w:r>
    </w:p>
    <w:p/>
    <w:p>
      <w:r>
        <w:t xml:space="preserve">1. J'aime beaucoup le thé, quelle sorte de thé est-ce que tu préfères ? </w:t>
      </w:r>
    </w:p>
    <w:p>
      <w:r>
        <w:t xml:space="preserve">    I love tea very much, what kind of tea do you prefer?</w:t>
      </w:r>
    </w:p>
    <w:p>
      <w:r>
        <w:t xml:space="preserve">2. Il y a plusieurs sortes de fruits dans cette épicerie. </w:t>
      </w:r>
    </w:p>
    <w:p>
      <w:r>
        <w:t xml:space="preserve">    There are several kinds of fruit in this grocery store.</w:t>
      </w:r>
    </w:p>
    <w:p>
      <w:r>
        <w:t xml:space="preserve">3. La sorte d'histoire est vraiment fascinante ! </w:t>
      </w:r>
    </w:p>
    <w:p>
      <w:r>
        <w:t xml:space="preserve">    The type of story is really fascinating!</w:t>
      </w:r>
    </w:p>
    <w:p>
      <w:r>
        <w:t xml:space="preserve">4. Elle a une sorte d'humour unique. </w:t>
      </w:r>
    </w:p>
    <w:p>
      <w:r>
        <w:t xml:space="preserve">    She has a kind of unique humor.</w:t>
      </w:r>
    </w:p>
    <w:p>
      <w:r>
        <w:t xml:space="preserve">5. J’ai besoin de vous aider à trouver la sorte de fromage pour le plat. </w:t>
      </w:r>
    </w:p>
    <w:p>
      <w:r>
        <w:t xml:space="preserve">    I need your help to find the type of cheese for the dish.</w:t>
      </w:r>
    </w:p>
    <w:p>
      <w:r>
        <w:t>6. Qu'est-ce que tu as fait ? Quelle sorte d'activité avez-vous eu ?</w:t>
      </w:r>
    </w:p>
    <w:p>
      <w:r>
        <w:t xml:space="preserve">    What did you do? What kind of activity did you have?</w:t>
      </w:r>
    </w:p>
    <w:p>
      <w:r>
        <w:t xml:space="preserve">7. Il y a une sorte de mystère dans cette histoire. </w:t>
      </w:r>
    </w:p>
    <w:p>
      <w:r>
        <w:t xml:space="preserve">    There is a kind of mystery in this story.</w:t>
      </w:r>
    </w:p>
    <w:p>
      <w:r>
        <w:t xml:space="preserve">8. Je pense qu’il y a une sorte de solution pour résoudre ce problème. </w:t>
      </w:r>
    </w:p>
    <w:p>
      <w:r>
        <w:t xml:space="preserve">    I think there's a kind of solution to solve this problem.</w:t>
      </w:r>
    </w:p>
    <w:p>
      <w:r>
        <w:t>9. La sorte d'environnement que nous avons est vraiment unique.</w:t>
      </w:r>
    </w:p>
    <w:p>
      <w:r>
        <w:t xml:space="preserve">   The kind of environment that we have is really unique.</w:t>
      </w:r>
    </w:p>
    <w:p>
      <w:r>
        <w:t xml:space="preserve">10. On doit faire une sorte d’accord avec les autres pour réussir. </w:t>
      </w:r>
    </w:p>
    <w:p>
      <w:r>
        <w:t xml:space="preserve">    We need to make a kind of agreement with the other people to succeed.</w:t>
      </w:r>
    </w:p>
    <w:p/>
    <w:p>
      <w:r>
        <w:t>Rire: &lt;Laugh&gt;</w:t>
      </w:r>
    </w:p>
    <w:p/>
    <w:p>
      <w:r>
        <w:t>1. Je rigole souvent avec mes amis.</w:t>
      </w:r>
    </w:p>
    <w:p>
      <w:r>
        <w:t xml:space="preserve">    I often laugh with my friends.</w:t>
      </w:r>
    </w:p>
    <w:p>
      <w:r>
        <w:t>2. Elle rit toujours quand elle est en joie.</w:t>
      </w:r>
    </w:p>
    <w:p>
      <w:r>
        <w:t xml:space="preserve">    She laughs all the time when she's happy.</w:t>
      </w:r>
    </w:p>
    <w:p>
      <w:r>
        <w:t xml:space="preserve">3.  Le rire est une bonne solution pour se détendre. </w:t>
      </w:r>
    </w:p>
    <w:p>
      <w:r>
        <w:t xml:space="preserve">    Laughter is a good way to relax.</w:t>
      </w:r>
    </w:p>
    <w:p>
      <w:r>
        <w:t>4. Rire permet de libérer la tension.</w:t>
      </w:r>
    </w:p>
    <w:p>
      <w:r>
        <w:t xml:space="preserve">   Laughing releases tension.</w:t>
      </w:r>
    </w:p>
    <w:p>
      <w:r>
        <w:t>5. J’aime regarder les comiques et me faire rire.</w:t>
      </w:r>
    </w:p>
    <w:p>
      <w:r>
        <w:t xml:space="preserve">    I like watching comedies and laughing.</w:t>
      </w:r>
    </w:p>
    <w:p>
      <w:r>
        <w:t xml:space="preserve">6. Un enfant rit tout le temps, mais il pleure parfois. </w:t>
      </w:r>
    </w:p>
    <w:p>
      <w:r>
        <w:t xml:space="preserve">    A child laughs all the time but sometimes it cries.</w:t>
      </w:r>
    </w:p>
    <w:p>
      <w:r>
        <w:t>7.  Les enfants rient beaucoup quand ils jouent à la plage.</w:t>
      </w:r>
    </w:p>
    <w:p>
      <w:r>
        <w:t xml:space="preserve">   Children laugh a lot when they play at the beach.</w:t>
      </w:r>
    </w:p>
    <w:p>
      <w:r>
        <w:t>8. Le rire est une force positive pour l'âme.</w:t>
      </w:r>
    </w:p>
    <w:p>
      <w:r>
        <w:t xml:space="preserve">   Laughter is a positive force for the soul.</w:t>
      </w:r>
    </w:p>
    <w:p>
      <w:r>
        <w:t xml:space="preserve">9. Les gens rires de la situation, mais il y a aussi un air d’inquiétude. </w:t>
      </w:r>
    </w:p>
    <w:p>
      <w:r>
        <w:t xml:space="preserve">    People laugh about the situation, but there's also an air of worry.</w:t>
      </w:r>
    </w:p>
    <w:p>
      <w:r>
        <w:t>10.  Je me suis fait rire par une blague drôle.</w:t>
      </w:r>
    </w:p>
    <w:p>
      <w:r>
        <w:t xml:space="preserve">   I laughed at a funny joke.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The woman has a beautiful blue dress.</w:t>
      </w:r>
    </w:p>
    <w:p>
      <w:r>
        <w:t>2. Le soleil est très belle aujourd'hui.</w:t>
      </w:r>
    </w:p>
    <w:p>
      <w:r>
        <w:t xml:space="preserve">   The sun is very beautiful today.</w:t>
      </w:r>
    </w:p>
    <w:p>
      <w:r>
        <w:t xml:space="preserve">3. Il est un homme très belle. </w:t>
      </w:r>
    </w:p>
    <w:p>
      <w:r>
        <w:t xml:space="preserve">    He is a very handsome man.</w:t>
      </w:r>
    </w:p>
    <w:p>
      <w:r>
        <w:t xml:space="preserve">4. Cette maison est belle à l'extérieur. </w:t>
      </w:r>
    </w:p>
    <w:p>
      <w:r>
        <w:t xml:space="preserve">    This house is beautiful from the outside.</w:t>
      </w:r>
    </w:p>
    <w:p>
      <w:r>
        <w:t xml:space="preserve">5. Ma belle-mère prépare une grande tarte aux pommes. </w:t>
      </w:r>
    </w:p>
    <w:p>
      <w:r>
        <w:t xml:space="preserve">   My mother-in-law is preparing a big apple pie. </w:t>
      </w:r>
    </w:p>
    <w:p>
      <w:r>
        <w:t xml:space="preserve">6. La fleur est belle et colorée. </w:t>
      </w:r>
    </w:p>
    <w:p>
      <w:r>
        <w:t xml:space="preserve">  The flower is beautiful and colorful.</w:t>
      </w:r>
    </w:p>
    <w:p>
      <w:r>
        <w:t xml:space="preserve">7. L'artiste peint une belle œuvre d'art. </w:t>
      </w:r>
    </w:p>
    <w:p>
      <w:r>
        <w:t xml:space="preserve">    The artist paints a beautiful work of art.</w:t>
      </w:r>
    </w:p>
    <w:p>
      <w:r>
        <w:t xml:space="preserve">8. J'ai un belle maison, avec une terrasse. </w:t>
      </w:r>
    </w:p>
    <w:p>
      <w:r>
        <w:t xml:space="preserve">   I have a beautiful house with a terrace.</w:t>
      </w:r>
    </w:p>
    <w:p>
      <w:r>
        <w:t xml:space="preserve">9. Il y a des belles choses dans cette forêt. </w:t>
      </w:r>
    </w:p>
    <w:p>
      <w:r>
        <w:t xml:space="preserve">  There are beautiful things in this forest.</w:t>
      </w:r>
    </w:p>
    <w:p>
      <w:r>
        <w:t xml:space="preserve">10. Nous allons voir une belle ville. </w:t>
      </w:r>
    </w:p>
    <w:p>
      <w:r>
        <w:t xml:space="preserve">    We will see a beautiful town.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tous.</w:t>
      </w:r>
    </w:p>
    <w:p>
      <w:r>
        <w:t xml:space="preserve">    Good morning/hello everyone. </w:t>
      </w:r>
    </w:p>
    <w:p>
      <w:r>
        <w:t xml:space="preserve">3. Bonjour, je m'appelle [Your Name]. </w:t>
      </w:r>
    </w:p>
    <w:p>
      <w:r>
        <w:t xml:space="preserve">   Hello, my name is [your name].</w:t>
      </w:r>
    </w:p>
    <w:p>
      <w:r>
        <w:t xml:space="preserve">4.  Bonjour, quel temps fait-il aujourd’hui ? </w:t>
      </w:r>
    </w:p>
    <w:p>
      <w:r>
        <w:t xml:space="preserve">   Good morning, what's the weather like today?</w:t>
      </w:r>
    </w:p>
    <w:p>
      <w:r>
        <w:t xml:space="preserve">5. Bonjour, avez-vous besoin d'aide ? </w:t>
      </w:r>
    </w:p>
    <w:p>
      <w:r>
        <w:t xml:space="preserve">   Hello, do you need help? </w:t>
      </w:r>
    </w:p>
    <w:p>
      <w:r>
        <w:t xml:space="preserve">6.  Bonjour, j'ai besoin de parler à quelqu'un en français. </w:t>
      </w:r>
    </w:p>
    <w:p>
      <w:r>
        <w:t xml:space="preserve">    Hello, I need to speak with someone in French.</w:t>
      </w:r>
    </w:p>
    <w:p>
      <w:r>
        <w:t xml:space="preserve">7.  Bonjour, vous êtes en train de regarder un film ? </w:t>
      </w:r>
    </w:p>
    <w:p>
      <w:r>
        <w:t xml:space="preserve">    Hello, are you watching a movie?</w:t>
      </w:r>
    </w:p>
    <w:p>
      <w:r>
        <w:t>8. Bonjour! J'aime la musique française.</w:t>
      </w:r>
    </w:p>
    <w:p>
      <w:r>
        <w:t xml:space="preserve">   Hello! I like French music.</w:t>
      </w:r>
    </w:p>
    <w:p>
      <w:r>
        <w:t xml:space="preserve">9. Bonjour, merci pour votre aide. </w:t>
      </w:r>
    </w:p>
    <w:p>
      <w:r>
        <w:t xml:space="preserve">   Hello, thank you for your help.  </w:t>
      </w:r>
    </w:p>
    <w:p>
      <w:r>
        <w:t>10. Bonjour !  La fête commence bientôt.</w:t>
      </w:r>
    </w:p>
    <w:p>
      <w:r>
        <w:t xml:space="preserve">    Hello! The party starts soon.</w:t>
      </w:r>
    </w:p>
    <w:p/>
    <w:p>
      <w:r>
        <w:rPr>
          <w:b/>
        </w:rPr>
        <w:t>Word: Feu | Meaning: Fire</w:t>
      </w:r>
    </w:p>
    <w:p/>
    <w:p>
      <w:r>
        <w:t xml:space="preserve">1.  Il y a un feu dans la cheminée.  </w:t>
      </w:r>
    </w:p>
    <w:p>
      <w:r>
        <w:t xml:space="preserve">   There is a fire in the fireplace.</w:t>
      </w:r>
    </w:p>
    <w:p>
      <w:r>
        <w:t>2. Le feu de joie était visible partout.</w:t>
      </w:r>
    </w:p>
    <w:p>
      <w:r>
        <w:t xml:space="preserve">   The fire of joy was visible everywhere. </w:t>
      </w:r>
    </w:p>
    <w:p>
      <w:r>
        <w:t>3. La flamme du feu s'élevait vers le ciel.</w:t>
      </w:r>
    </w:p>
    <w:p>
      <w:r>
        <w:t xml:space="preserve">   The flame of the fire rose towards the sky.</w:t>
      </w:r>
    </w:p>
    <w:p>
      <w:r>
        <w:t xml:space="preserve">4. L'homme éteint le feu dans la cuisine.  </w:t>
      </w:r>
    </w:p>
    <w:p>
      <w:r>
        <w:t xml:space="preserve">   The man extinguished the fire in the kitchen.  </w:t>
      </w:r>
    </w:p>
    <w:p>
      <w:r>
        <w:t xml:space="preserve">5. Le feu d’artifice était magnifique. </w:t>
      </w:r>
    </w:p>
    <w:p>
      <w:r>
        <w:t xml:space="preserve">   The fireworks display was magnificent.  </w:t>
      </w:r>
    </w:p>
    <w:p>
      <w:r>
        <w:t xml:space="preserve">6. J'ai peur du feu.  </w:t>
      </w:r>
    </w:p>
    <w:p>
      <w:r>
        <w:t xml:space="preserve">   I am scared of fire.</w:t>
      </w:r>
    </w:p>
    <w:p>
      <w:r>
        <w:t>7. La lumière du feu créait une atmosphère unique.</w:t>
      </w:r>
    </w:p>
    <w:p>
      <w:r>
        <w:t xml:space="preserve">    The light of the fire created a unique atmosphere. </w:t>
      </w:r>
    </w:p>
    <w:p>
      <w:r>
        <w:t xml:space="preserve">8. Les enfants jouaient avec un petit feu d’artifice. </w:t>
      </w:r>
    </w:p>
    <w:p>
      <w:r>
        <w:t xml:space="preserve">   The children were playing with a small firework display. </w:t>
      </w:r>
    </w:p>
    <w:p>
      <w:r>
        <w:t>9.  Le feu d'un barbecue est toujours agréable.</w:t>
      </w:r>
    </w:p>
    <w:p>
      <w:r>
        <w:t xml:space="preserve">   A barbecue fire is always pleasant.  </w:t>
      </w:r>
    </w:p>
    <w:p>
      <w:r>
        <w:t xml:space="preserve">10. L'électricien éteint le feu dans la salle d'attente.  </w:t>
      </w:r>
    </w:p>
    <w:p>
      <w:r>
        <w:t xml:space="preserve">   The electrician extinguished the fire in the waiting room.</w:t>
      </w:r>
    </w:p>
    <w:p/>
    <w:p>
      <w:r>
        <w:rPr>
          <w:b/>
        </w:rPr>
        <w:t>Word: Jour | Meaning: Day</w:t>
      </w:r>
    </w:p>
    <w:p/>
    <w:p>
      <w:r>
        <w:t xml:space="preserve">1.  Aujourd'hui, il fait beau. </w:t>
      </w:r>
    </w:p>
    <w:p>
      <w:r>
        <w:t xml:space="preserve">    Today it is nice weather.</w:t>
      </w:r>
    </w:p>
    <w:p>
      <w:r>
        <w:t>2. J’aime aller au marché le jour de la semaine.</w:t>
      </w:r>
    </w:p>
    <w:p>
      <w:r>
        <w:t xml:space="preserve">   I like to go to the market on the day of the week.</w:t>
      </w:r>
    </w:p>
    <w:p>
      <w:r>
        <w:t xml:space="preserve">3. Qu'est-ce que vous faites aujourd'hui? </w:t>
      </w:r>
    </w:p>
    <w:p>
      <w:r>
        <w:t xml:space="preserve">   What are you doing today?</w:t>
      </w:r>
    </w:p>
    <w:p>
      <w:r>
        <w:t xml:space="preserve">4. Le soleil brille aujourd'hui. </w:t>
      </w:r>
    </w:p>
    <w:p>
      <w:r>
        <w:t xml:space="preserve">    The sun shines today.</w:t>
      </w:r>
    </w:p>
    <w:p>
      <w:r>
        <w:t xml:space="preserve">5. Je vais au travail aujourd’hui. </w:t>
      </w:r>
    </w:p>
    <w:p>
      <w:r>
        <w:t xml:space="preserve">    I am going to work today.</w:t>
      </w:r>
    </w:p>
    <w:p>
      <w:r>
        <w:t xml:space="preserve">6.  Avez-vous des projets pour ce jour? </w:t>
      </w:r>
    </w:p>
    <w:p>
      <w:r>
        <w:t xml:space="preserve">    Do you have plans for this day? </w:t>
      </w:r>
    </w:p>
    <w:p>
      <w:r>
        <w:t>7. J'ai un rendez-vous le soir, puis je vais chez moi.</w:t>
      </w:r>
    </w:p>
    <w:p>
      <w:r>
        <w:t xml:space="preserve">    I have a appointment in the evening and then I go home. </w:t>
      </w:r>
    </w:p>
    <w:p>
      <w:r>
        <w:t xml:space="preserve">8. Le jour de fête est arrivé! </w:t>
      </w:r>
    </w:p>
    <w:p>
      <w:r>
        <w:t xml:space="preserve">    The holiday has arrived!</w:t>
      </w:r>
    </w:p>
    <w:p>
      <w:r>
        <w:t xml:space="preserve">9.  Je suis fatigué après la journée. </w:t>
      </w:r>
    </w:p>
    <w:p>
      <w:r>
        <w:t xml:space="preserve">   I am tired after the day.</w:t>
      </w:r>
    </w:p>
    <w:p>
      <w:r>
        <w:t>10.  Le jour suivant, nous allons à l'aquarium.</w:t>
      </w:r>
    </w:p>
    <w:p>
      <w:r>
        <w:t xml:space="preserve">   The next day, we are going to the aquarium.</w:t>
      </w:r>
    </w:p>
    <w:p/>
    <w:p>
      <w:r>
        <w:rPr>
          <w:b/>
        </w:rPr>
        <w:t>Word: Bon | Meaning: Good</w:t>
      </w:r>
    </w:p>
    <w:p/>
    <w:p>
      <w:r>
        <w:t>1.  Il fait beau, bon !</w:t>
      </w:r>
    </w:p>
    <w:p>
      <w:r>
        <w:t xml:space="preserve">   Good weather!</w:t>
      </w:r>
    </w:p>
    <w:p>
      <w:r>
        <w:t>2.  C'est une bonne idée !</w:t>
      </w:r>
    </w:p>
    <w:p>
      <w:r>
        <w:t xml:space="preserve">   It's a good idea!</w:t>
      </w:r>
    </w:p>
    <w:p>
      <w:r>
        <w:t>3.  J'ai faim, bon !</w:t>
      </w:r>
    </w:p>
    <w:p>
      <w:r>
        <w:t xml:space="preserve">   I'm hungry, good!</w:t>
      </w:r>
    </w:p>
    <w:p>
      <w:r>
        <w:t xml:space="preserve">4.  Le train est bon pour aller à Paris. </w:t>
      </w:r>
    </w:p>
    <w:p>
      <w:r>
        <w:t xml:space="preserve">   The train is good for going to Paris.</w:t>
      </w:r>
    </w:p>
    <w:p>
      <w:r>
        <w:t xml:space="preserve">5.  La musique est bon ce soir. </w:t>
      </w:r>
    </w:p>
    <w:p>
      <w:r>
        <w:t xml:space="preserve">   The music is good tonight.</w:t>
      </w:r>
    </w:p>
    <w:p>
      <w:r>
        <w:t>6.  Il faut faire le ménage, bon !</w:t>
      </w:r>
    </w:p>
    <w:p>
      <w:r>
        <w:t xml:space="preserve">    We have to do the housework, good!</w:t>
      </w:r>
    </w:p>
    <w:p>
      <w:r>
        <w:t>7.  Elle a un bon sens de l’humour.</w:t>
      </w:r>
    </w:p>
    <w:p>
      <w:r>
        <w:t xml:space="preserve">   She has a good sense of humor.</w:t>
      </w:r>
    </w:p>
    <w:p>
      <w:r>
        <w:t>8.  Le film est bon pour les enfants.</w:t>
      </w:r>
    </w:p>
    <w:p>
      <w:r>
        <w:t xml:space="preserve">   The film is good for children. </w:t>
      </w:r>
    </w:p>
    <w:p>
      <w:r>
        <w:t>9.  Bon appétit !</w:t>
      </w:r>
    </w:p>
    <w:p>
      <w:r>
        <w:t xml:space="preserve">   Enjoy your meal!</w:t>
      </w:r>
    </w:p>
    <w:p>
      <w:r>
        <w:t xml:space="preserve">10.  Il m'a dit que c'était bon d'aller voir un concert. </w:t>
      </w:r>
    </w:p>
    <w:p>
      <w:r>
        <w:t xml:space="preserve">    He told me it was good to go see a concert.</w:t>
      </w:r>
    </w:p>
    <w:p/>
    <w:p>
      <w:r>
        <w:rPr>
          <w:b/>
        </w:rPr>
        <w:t>Word: Jeu | Meaning: Game</w:t>
      </w:r>
    </w:p>
    <w:p/>
    <w:p>
      <w:r>
        <w:t>1. Il joue de la guitare avec son groupe.</w:t>
      </w:r>
    </w:p>
    <w:p>
      <w:r>
        <w:t xml:space="preserve">   He plays guitar with his band.</w:t>
      </w:r>
    </w:p>
    <w:p>
      <w:r>
        <w:t>2. J'adore jouer à des jeux vidéo.</w:t>
      </w:r>
    </w:p>
    <w:p>
      <w:r>
        <w:t xml:space="preserve">   I love playing video games.</w:t>
      </w:r>
    </w:p>
    <w:p>
      <w:r>
        <w:t xml:space="preserve">3. Le jeu est très amusant. </w:t>
      </w:r>
    </w:p>
    <w:p>
      <w:r>
        <w:t xml:space="preserve">   The game is very fun.</w:t>
      </w:r>
    </w:p>
    <w:p>
      <w:r>
        <w:t xml:space="preserve">4. Nous sommes allés au parc pour jouer à la balle. </w:t>
      </w:r>
    </w:p>
    <w:p>
      <w:r>
        <w:t xml:space="preserve">   We went to the park to play ball.</w:t>
      </w:r>
    </w:p>
    <w:p>
      <w:r>
        <w:t xml:space="preserve">5. J'ai un grand jeu de société. </w:t>
      </w:r>
    </w:p>
    <w:p>
      <w:r>
        <w:t xml:space="preserve">   I have a large board game.</w:t>
      </w:r>
    </w:p>
    <w:p>
      <w:r>
        <w:t xml:space="preserve">6. Le jeu est important pour apprendre. </w:t>
      </w:r>
    </w:p>
    <w:p>
      <w:r>
        <w:t xml:space="preserve">   Playing is important for learning.</w:t>
      </w:r>
    </w:p>
    <w:p>
      <w:r>
        <w:t>7. Les enfants jouent souvent au parc.</w:t>
      </w:r>
    </w:p>
    <w:p>
      <w:r>
        <w:t xml:space="preserve">   Kids often play in the park.</w:t>
      </w:r>
    </w:p>
    <w:p>
      <w:r>
        <w:t xml:space="preserve">8. Il n'est pas intéressé par les jeux d'argent. </w:t>
      </w:r>
    </w:p>
    <w:p>
      <w:r>
        <w:t xml:space="preserve">   He isn't interested in gambling games.</w:t>
      </w:r>
    </w:p>
    <w:p>
      <w:r>
        <w:t xml:space="preserve">9. Le jeu est une activité amusante et relaxante. </w:t>
      </w:r>
    </w:p>
    <w:p>
      <w:r>
        <w:t xml:space="preserve">   Playing is a fun and relaxing activity.</w:t>
      </w:r>
    </w:p>
    <w:p>
      <w:r>
        <w:t xml:space="preserve">10. J’adore jouer à des jeux de société avec mes amis. </w:t>
      </w:r>
    </w:p>
    <w:p>
      <w:r>
        <w:t xml:space="preserve">   I love playing board games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