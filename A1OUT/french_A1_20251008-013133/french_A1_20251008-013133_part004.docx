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Bonne | Meaning: Good</w:t>
      </w:r>
    </w:p>
    <w:p/>
    <w:p>
      <w:r>
        <w:t>1.  La journée est bonne.</w:t>
      </w:r>
    </w:p>
    <w:p>
      <w:r>
        <w:t xml:space="preserve">    The day is good.</w:t>
      </w:r>
    </w:p>
    <w:p>
      <w:r>
        <w:t>2.  C'est une bonne idée !</w:t>
      </w:r>
    </w:p>
    <w:p>
      <w:r>
        <w:t xml:space="preserve">    It's a good idea!</w:t>
      </w:r>
    </w:p>
    <w:p>
      <w:r>
        <w:t>3.  Elle a une bonne humeur.</w:t>
      </w:r>
    </w:p>
    <w:p>
      <w:r>
        <w:t xml:space="preserve">    She has a good mood.</w:t>
      </w:r>
    </w:p>
    <w:p>
      <w:r>
        <w:t xml:space="preserve">4.  J'ai un bon repas. </w:t>
      </w:r>
    </w:p>
    <w:p>
      <w:r>
        <w:t xml:space="preserve">    I have a good meal. </w:t>
      </w:r>
    </w:p>
    <w:p>
      <w:r>
        <w:t xml:space="preserve">5.  Le film est très agréable à regarder. </w:t>
      </w:r>
    </w:p>
    <w:p>
      <w:r>
        <w:t xml:space="preserve">    The movie is very pleasant to watch.</w:t>
      </w:r>
    </w:p>
    <w:p>
      <w:r>
        <w:t>6.   Tu as fait bien ton exercice.</w:t>
      </w:r>
    </w:p>
    <w:p>
      <w:r>
        <w:t xml:space="preserve">    You did well on your exercise.</w:t>
      </w:r>
    </w:p>
    <w:p>
      <w:r>
        <w:t>7.   Le soleil brille aujourd'hui, bonne journée !</w:t>
      </w:r>
    </w:p>
    <w:p>
      <w:r>
        <w:t xml:space="preserve">    The sun shines today, good day!</w:t>
      </w:r>
    </w:p>
    <w:p>
      <w:r>
        <w:t xml:space="preserve">8.  Il a une belle voiture. </w:t>
      </w:r>
    </w:p>
    <w:p>
      <w:r>
        <w:t xml:space="preserve">    He has a beautiful car. </w:t>
      </w:r>
    </w:p>
    <w:p>
      <w:r>
        <w:t xml:space="preserve">9.  La ville est agréable à visiter. </w:t>
      </w:r>
    </w:p>
    <w:p>
      <w:r>
        <w:t xml:space="preserve">    The city is pleasant to visit. </w:t>
      </w:r>
    </w:p>
    <w:p>
      <w:r>
        <w:t xml:space="preserve">10.   Ce gâteau est très bon! </w:t>
      </w:r>
    </w:p>
    <w:p>
      <w:r>
        <w:t xml:space="preserve">    This cake is very good!</w:t>
      </w:r>
    </w:p>
    <w:p/>
    <w:p>
      <w:r>
        <w:rPr>
          <w:b/>
        </w:rPr>
        <w:t>Word: Sombre | Meaning: Dark</w:t>
      </w:r>
    </w:p>
    <w:p/>
    <w:p>
      <w:r>
        <w:t>1. Le ciel était sombre ce matin.</w:t>
      </w:r>
    </w:p>
    <w:p>
      <w:r>
        <w:t xml:space="preserve">   The sky was gloomy this morning.</w:t>
      </w:r>
    </w:p>
    <w:p>
      <w:r>
        <w:t>2. La ville était sombre et paisible.</w:t>
      </w:r>
    </w:p>
    <w:p>
      <w:r>
        <w:t xml:space="preserve">   The town was somber and peaceful.</w:t>
      </w:r>
    </w:p>
    <w:p>
      <w:r>
        <w:t>3. Il y a une ambiance sombre dans la salle.</w:t>
      </w:r>
    </w:p>
    <w:p>
      <w:r>
        <w:t xml:space="preserve">   There is a somber atmosphere in the room.</w:t>
      </w:r>
    </w:p>
    <w:p>
      <w:r>
        <w:t>4. Les lumières étaient d'un sombre vert.</w:t>
      </w:r>
    </w:p>
    <w:p>
      <w:r>
        <w:t xml:space="preserve">   The lights were of a somber green.</w:t>
      </w:r>
    </w:p>
    <w:p>
      <w:r>
        <w:t>5. Le film était sombre et intense.</w:t>
      </w:r>
    </w:p>
    <w:p>
      <w:r>
        <w:t xml:space="preserve">   The movie was somber and intense.</w:t>
      </w:r>
    </w:p>
    <w:p>
      <w:r>
        <w:t>6. La pluie tombait de manière sombre et monotone.</w:t>
      </w:r>
    </w:p>
    <w:p>
      <w:r>
        <w:t xml:space="preserve">   The rain fell in a somber and monotonous manner.</w:t>
      </w:r>
    </w:p>
    <w:p>
      <w:r>
        <w:t>7. Les arbres étaient sombres et épais dans la forêt.</w:t>
      </w:r>
    </w:p>
    <w:p>
      <w:r>
        <w:t xml:space="preserve">   The trees were dark and thick in the forest.</w:t>
      </w:r>
    </w:p>
    <w:p>
      <w:r>
        <w:t xml:space="preserve">8. Il y avait une note sombre dans sa voix. </w:t>
      </w:r>
    </w:p>
    <w:p>
      <w:r>
        <w:t xml:space="preserve">    There was a somber note in his voice.</w:t>
      </w:r>
    </w:p>
    <w:p>
      <w:r>
        <w:t>9. Le livre était sombre et mystérieux.</w:t>
      </w:r>
    </w:p>
    <w:p>
      <w:r>
        <w:t xml:space="preserve">  The book was somber and mysterious.</w:t>
      </w:r>
    </w:p>
    <w:p>
      <w:r>
        <w:t>10. La journée était sombre, mais la lumière du soleil fit passer.</w:t>
      </w:r>
    </w:p>
    <w:p>
      <w:r>
        <w:t xml:space="preserve">   The day was somber, but the light of the sun made it pass.</w:t>
      </w:r>
    </w:p>
    <w:p/>
    <w:p>
      <w:r>
        <w:rPr>
          <w:b/>
        </w:rPr>
        <w:t>Word: Musique | Meaning: Music</w:t>
      </w:r>
    </w:p>
    <w:p/>
    <w:p>
      <w:r>
        <w:t>1.  J'aime écouter de la musique classique.</w:t>
      </w:r>
    </w:p>
    <w:p>
      <w:r>
        <w:t xml:space="preserve">   I like listening to classical music.</w:t>
      </w:r>
    </w:p>
    <w:p>
      <w:r>
        <w:t>2.  La musique est une forme d'expression artistique.</w:t>
      </w:r>
    </w:p>
    <w:p>
      <w:r>
        <w:t xml:space="preserve">   Music is a form of artistic expression.</w:t>
      </w:r>
    </w:p>
    <w:p>
      <w:r>
        <w:t>3.  Je joue de la guitare et j'adore la musique rock.</w:t>
      </w:r>
    </w:p>
    <w:p>
      <w:r>
        <w:t xml:space="preserve">    I play the guitar and love rock music. </w:t>
      </w:r>
    </w:p>
    <w:p>
      <w:r>
        <w:t>4.  Ma copine aime écouter des chansons françaises.</w:t>
      </w:r>
    </w:p>
    <w:p>
      <w:r>
        <w:t xml:space="preserve">   My girlfriend likes listening to French songs.</w:t>
      </w:r>
    </w:p>
    <w:p>
      <w:r>
        <w:t xml:space="preserve">5.  La musique nous fait voyager à travers le monde. </w:t>
      </w:r>
    </w:p>
    <w:p>
      <w:r>
        <w:t xml:space="preserve">   Music takes us on journeys around the world. </w:t>
      </w:r>
    </w:p>
    <w:p>
      <w:r>
        <w:t>6.  L'orchestre a joué une symphonie magnifique.</w:t>
      </w:r>
    </w:p>
    <w:p>
      <w:r>
        <w:t xml:space="preserve">    The orchestra played a magnificent symphony.</w:t>
      </w:r>
    </w:p>
    <w:p>
      <w:r>
        <w:t xml:space="preserve">7.  Avez-vous entendu cette chanson populaire? </w:t>
      </w:r>
    </w:p>
    <w:p>
      <w:r>
        <w:t xml:space="preserve">     Have you heard this popular song?</w:t>
      </w:r>
    </w:p>
    <w:p>
      <w:r>
        <w:t xml:space="preserve">8.  Musique est un élément important de la culture française. </w:t>
      </w:r>
    </w:p>
    <w:p>
      <w:r>
        <w:t xml:space="preserve">   Music is an important element of French culture.</w:t>
      </w:r>
    </w:p>
    <w:p>
      <w:r>
        <w:t xml:space="preserve">9.  L'artiste chante une mélodie douce et apaisante. </w:t>
      </w:r>
    </w:p>
    <w:p>
      <w:r>
        <w:t xml:space="preserve">    The artist sings a sweet and calming melody. </w:t>
      </w:r>
    </w:p>
    <w:p>
      <w:r>
        <w:t xml:space="preserve">10. La musique me procure du plaisir et de l’inspiration.  </w:t>
      </w:r>
    </w:p>
    <w:p>
      <w:r>
        <w:t xml:space="preserve">   Music gives me pleasure and inspiration.</w:t>
      </w:r>
    </w:p>
    <w:p/>
    <w:p>
      <w:r>
        <w:rPr>
          <w:b/>
        </w:rPr>
        <w:t>Word: Féte | Meaning: Festival</w:t>
      </w:r>
    </w:p>
    <w:p/>
    <w:p>
      <w:r>
        <w:t>1.  J'adore les fêtes de la Saint-Jean!</w:t>
      </w:r>
    </w:p>
    <w:p>
      <w:r>
        <w:t xml:space="preserve">    My favorite is St. Jean’s day festival!</w:t>
      </w:r>
    </w:p>
    <w:p>
      <w:r>
        <w:t xml:space="preserve">2.  La fête d'anniversaire de mon frère était très excitante. </w:t>
      </w:r>
    </w:p>
    <w:p>
      <w:r>
        <w:t xml:space="preserve">   My brother’s birthday party was very exciting. </w:t>
      </w:r>
    </w:p>
    <w:p>
      <w:r>
        <w:t xml:space="preserve">3.  On a invité beaucoup de gens à la fête du village. </w:t>
      </w:r>
    </w:p>
    <w:p>
      <w:r>
        <w:t xml:space="preserve">   We invited many people to the village festival.</w:t>
      </w:r>
    </w:p>
    <w:p>
      <w:r>
        <w:t xml:space="preserve">4.  Ce soir, il y aura une fête de musique dans le parc. </w:t>
      </w:r>
    </w:p>
    <w:p>
      <w:r>
        <w:t xml:space="preserve">    This evening there will be a music festival in the park.</w:t>
      </w:r>
    </w:p>
    <w:p>
      <w:r>
        <w:t xml:space="preserve">5.  La fête des lumières était magnifique! </w:t>
      </w:r>
    </w:p>
    <w:p>
      <w:r>
        <w:t xml:space="preserve">    The light festival was beautiful!</w:t>
      </w:r>
    </w:p>
    <w:p>
      <w:r>
        <w:t xml:space="preserve">6.  Nous allons participer à la fête nationale française. </w:t>
      </w:r>
    </w:p>
    <w:p>
      <w:r>
        <w:t xml:space="preserve">   We are going to participate in the French national holiday celebration.</w:t>
      </w:r>
    </w:p>
    <w:p>
      <w:r>
        <w:t xml:space="preserve">7.  Elle se réjouit de l'arrivée de la fête de Noël. </w:t>
      </w:r>
    </w:p>
    <w:p>
      <w:r>
        <w:t xml:space="preserve">    She is looking forward to the arrival of Christmas festivities. </w:t>
      </w:r>
    </w:p>
    <w:p>
      <w:r>
        <w:t xml:space="preserve">8.  Il est important de célébrer les fêtes. </w:t>
      </w:r>
    </w:p>
    <w:p>
      <w:r>
        <w:t xml:space="preserve">    It’s important to celebrate holidays.</w:t>
      </w:r>
    </w:p>
    <w:p>
      <w:r>
        <w:t xml:space="preserve">9.  La musique et la danse sont des éléments importants de la fête. </w:t>
      </w:r>
    </w:p>
    <w:p>
      <w:r>
        <w:t xml:space="preserve">    Music and dancing are important elements of a party.</w:t>
      </w:r>
    </w:p>
    <w:p>
      <w:r>
        <w:t xml:space="preserve">10.  J'adore les moments de joie que nous partageons lors de la fête! </w:t>
      </w:r>
    </w:p>
    <w:p>
      <w:r>
        <w:t xml:space="preserve">   I love the moments of joy we share during the party!</w:t>
      </w:r>
    </w:p>
    <w:p/>
    <w:p>
      <w:r>
        <w:rPr>
          <w:b/>
        </w:rPr>
        <w:t>Word: Route | Meaning: Road</w:t>
      </w:r>
    </w:p>
    <w:p/>
    <w:p>
      <w:r>
        <w:t>1.  J'ai pris la **route** pour aller au marché.</w:t>
      </w:r>
    </w:p>
    <w:p>
      <w:r>
        <w:t xml:space="preserve">    - I took the road to go to the market.</w:t>
      </w:r>
    </w:p>
    <w:p>
      <w:r>
        <w:t>2.  L’aventure commence par une **route** en terre.</w:t>
      </w:r>
    </w:p>
    <w:p>
      <w:r>
        <w:t xml:space="preserve">    - The adventure begins on a dirt track. </w:t>
      </w:r>
    </w:p>
    <w:p>
      <w:r>
        <w:t xml:space="preserve">3.  La **route** est longue et exigeante. </w:t>
      </w:r>
    </w:p>
    <w:p>
      <w:r>
        <w:t xml:space="preserve">    - The route is long and demanding.</w:t>
      </w:r>
    </w:p>
    <w:p>
      <w:r>
        <w:t>4.  Le guide nous a donné des indications pour la **route**.</w:t>
      </w:r>
    </w:p>
    <w:p>
      <w:r>
        <w:t xml:space="preserve">    - The guide gave us directions for the route.</w:t>
      </w:r>
    </w:p>
    <w:p>
      <w:r>
        <w:t xml:space="preserve">5.  Nous avons emprunté une **route** étroite et sinueuse. </w:t>
      </w:r>
    </w:p>
    <w:p>
      <w:r>
        <w:t xml:space="preserve">    - We took a narrow and winding road.</w:t>
      </w:r>
    </w:p>
    <w:p>
      <w:r>
        <w:t xml:space="preserve">6.  La **route** est piétonne, mais il y a des obstacles. </w:t>
      </w:r>
    </w:p>
    <w:p>
      <w:r>
        <w:t xml:space="preserve">    - The route is pedestrian, but there are obstacles.</w:t>
      </w:r>
    </w:p>
    <w:p>
      <w:r>
        <w:t xml:space="preserve">7.   Les enfants ont joué sur la **route**. </w:t>
      </w:r>
    </w:p>
    <w:p>
      <w:r>
        <w:t xml:space="preserve">    - The children played on the road. </w:t>
      </w:r>
    </w:p>
    <w:p>
      <w:r>
        <w:t xml:space="preserve">8.  J'ai oublié de prendre ma carte routière et la **route** m’a emmenée au mauvais endroit. </w:t>
      </w:r>
    </w:p>
    <w:p>
      <w:r>
        <w:t xml:space="preserve">    - I forgot to take my map and the route took me to the wrong place.  </w:t>
      </w:r>
    </w:p>
    <w:p>
      <w:r>
        <w:t xml:space="preserve">9.   Il y a de nombreux **routes** dans cette ville. </w:t>
      </w:r>
    </w:p>
    <w:p>
      <w:r>
        <w:t xml:space="preserve">    - There are many routes in this city.</w:t>
      </w:r>
    </w:p>
    <w:p>
      <w:r>
        <w:t xml:space="preserve">10. La **route** est bien entretenue et les voitures y circulent facilement. </w:t>
      </w:r>
    </w:p>
    <w:p>
      <w:r>
        <w:t xml:space="preserve">    - The road is well maintained and cars can travel easily on it.</w:t>
      </w:r>
    </w:p>
    <w:p/>
    <w:p>
      <w:r>
        <w:rPr>
          <w:b/>
        </w:rPr>
        <w:t>Word: Boire | Meaning: To drink</w:t>
      </w:r>
    </w:p>
    <w:p/>
    <w:p>
      <w:r>
        <w:t>1.  J'adore boire du thé le matin.</w:t>
      </w:r>
    </w:p>
    <w:p>
      <w:r>
        <w:t xml:space="preserve">    I love to drink tea in the morning.</w:t>
      </w:r>
    </w:p>
    <w:p>
      <w:r>
        <w:t>2.  La fille boit de l'eau toute la journée.</w:t>
      </w:r>
    </w:p>
    <w:p>
      <w:r>
        <w:t xml:space="preserve">    The girl drinks water all day long.</w:t>
      </w:r>
    </w:p>
    <w:p>
      <w:r>
        <w:t>3.  Il boit beaucoup d'alcool à chaque soirée.</w:t>
      </w:r>
    </w:p>
    <w:p>
      <w:r>
        <w:t xml:space="preserve">    He drinks a lot of alcohol at every party. </w:t>
      </w:r>
    </w:p>
    <w:p>
      <w:r>
        <w:t>4.  Je vais boire un café avant de commencer mon travail.</w:t>
      </w:r>
    </w:p>
    <w:p>
      <w:r>
        <w:t xml:space="preserve">    I am going to drink a coffee before I start work.</w:t>
      </w:r>
    </w:p>
    <w:p>
      <w:r>
        <w:t>5.  Comment allez-vous ?  J'ai envie de boire un verre.</w:t>
      </w:r>
    </w:p>
    <w:p>
      <w:r>
        <w:t xml:space="preserve">   How are you? I feel like drinking a glass of wine. </w:t>
      </w:r>
    </w:p>
    <w:p>
      <w:r>
        <w:t>6.  Il boit beaucoup d'eau, alors il est toujours hydraté.</w:t>
      </w:r>
    </w:p>
    <w:p>
      <w:r>
        <w:t xml:space="preserve">    He drinks a lot of water so he is always hydrated. </w:t>
      </w:r>
    </w:p>
    <w:p>
      <w:r>
        <w:t>7.  Je boit de l'eau gazeuse avec mes amis pendant les pique-niques.</w:t>
      </w:r>
    </w:p>
    <w:p>
      <w:r>
        <w:t xml:space="preserve">    I drink carbonated water with my friends during picnics.</w:t>
      </w:r>
    </w:p>
    <w:p>
      <w:r>
        <w:t>8.  Ils boivent de la limonade au bord de la piscine.</w:t>
      </w:r>
    </w:p>
    <w:p>
      <w:r>
        <w:t xml:space="preserve">    They are drinking lemonade by the pool. </w:t>
      </w:r>
    </w:p>
    <w:p>
      <w:r>
        <w:t>9.  Nous boirons une bière après le travail aujourd'hui.</w:t>
      </w:r>
    </w:p>
    <w:p>
      <w:r>
        <w:t xml:space="preserve">    We will drink a beer after work today.</w:t>
      </w:r>
    </w:p>
    <w:p>
      <w:r>
        <w:t>10.  Je dois boire plus d’eau chaque jour, je suis fatigué.</w:t>
      </w:r>
    </w:p>
    <w:p>
      <w:r>
        <w:t xml:space="preserve">    I need to drink more water every day I am tired.</w:t>
      </w:r>
    </w:p>
    <w:p/>
    <w:p>
      <w:r>
        <w:rPr>
          <w:b/>
        </w:rPr>
        <w:t>Word: Froid | Meaning: Cold</w:t>
      </w:r>
    </w:p>
    <w:p/>
    <w:p>
      <w:r>
        <w:t xml:space="preserve">1. Il fait froid aujourd'hui. </w:t>
      </w:r>
    </w:p>
    <w:p>
      <w:r>
        <w:t xml:space="preserve">    It is cold today.</w:t>
      </w:r>
    </w:p>
    <w:p>
      <w:r>
        <w:t xml:space="preserve">2. La pluie est froide et elle nous rafraîchit. </w:t>
      </w:r>
    </w:p>
    <w:p>
      <w:r>
        <w:t xml:space="preserve">    The rain is cold and it refreshes us.</w:t>
      </w:r>
    </w:p>
    <w:p>
      <w:r>
        <w:t xml:space="preserve">3. J'ai besoin d'un manteau chaud pour me protéger du froid. </w:t>
      </w:r>
    </w:p>
    <w:p>
      <w:r>
        <w:t xml:space="preserve">    I need a warm coat to protect myself from the cold.</w:t>
      </w:r>
    </w:p>
    <w:p>
      <w:r>
        <w:t xml:space="preserve">4. Le vent est froid et il fait bouillir les arbres. </w:t>
      </w:r>
    </w:p>
    <w:p>
      <w:r>
        <w:t xml:space="preserve">    The wind is cold and it makes the trees boil.</w:t>
      </w:r>
    </w:p>
    <w:p>
      <w:r>
        <w:t>5. La saison froide est agréable à la maison.</w:t>
      </w:r>
    </w:p>
    <w:p>
      <w:r>
        <w:t xml:space="preserve">   Cold season is pleasant at home.</w:t>
      </w:r>
    </w:p>
    <w:p>
      <w:r>
        <w:t>6.  Les enfants sont trop frileux pour aller dehors aujourd'hui.</w:t>
      </w:r>
    </w:p>
    <w:p>
      <w:r>
        <w:t xml:space="preserve">    The children are too cold to go outside today.</w:t>
      </w:r>
    </w:p>
    <w:p>
      <w:r>
        <w:t xml:space="preserve">7. Le froid affaiblit les personnes âgées. </w:t>
      </w:r>
    </w:p>
    <w:p>
      <w:r>
        <w:t xml:space="preserve">    Cold weakens the elderly.</w:t>
      </w:r>
    </w:p>
    <w:p>
      <w:r>
        <w:t>8. La température est très basse, il faut se couvrir de vêtements chaud.</w:t>
      </w:r>
    </w:p>
    <w:p>
      <w:r>
        <w:t xml:space="preserve">   The temperature is very low; one must dress warmly.</w:t>
      </w:r>
    </w:p>
    <w:p>
      <w:r>
        <w:t>9.  J'aime boire du chocolat chaud quand le temps est froid.</w:t>
      </w:r>
    </w:p>
    <w:p>
      <w:r>
        <w:t xml:space="preserve">     I love to drink hot chocolate when it is cold. </w:t>
      </w:r>
    </w:p>
    <w:p>
      <w:r>
        <w:t xml:space="preserve">10. L'hiver est une période où le froid domine. </w:t>
      </w:r>
    </w:p>
    <w:p>
      <w:r>
        <w:t xml:space="preserve">    Winter is a period where the cold dominates.</w:t>
      </w:r>
    </w:p>
    <w:p/>
    <w:p>
      <w:r>
        <w:rPr>
          <w:b/>
        </w:rPr>
        <w:t>Word: Soleil | Meaning: Sun</w:t>
      </w:r>
    </w:p>
    <w:p/>
    <w:p>
      <w:r>
        <w:t>1. Le soleil brille tout au long de la journée.</w:t>
      </w:r>
    </w:p>
    <w:p>
      <w:r>
        <w:t xml:space="preserve">  The sun shines all through the day.</w:t>
      </w:r>
    </w:p>
    <w:p>
      <w:r>
        <w:t>2. J'adore regarder le soleil se coucher chaque soir.</w:t>
      </w:r>
    </w:p>
    <w:p>
      <w:r>
        <w:t xml:space="preserve">  I love watching the sunset every evening.</w:t>
      </w:r>
    </w:p>
    <w:p>
      <w:r>
        <w:t xml:space="preserve">3. Il y a beaucoup de rayons du soleil sur ma peau. </w:t>
      </w:r>
    </w:p>
    <w:p>
      <w:r>
        <w:t xml:space="preserve">   There are many rays of sunshine on my skin.</w:t>
      </w:r>
    </w:p>
    <w:p>
      <w:r>
        <w:t xml:space="preserve">4. Le soleil est chaud ce matin, alors je vais me balader. </w:t>
      </w:r>
    </w:p>
    <w:p>
      <w:r>
        <w:t xml:space="preserve">   The sun is hot this morning, so I'll go for a walk.</w:t>
      </w:r>
    </w:p>
    <w:p>
      <w:r>
        <w:t>5. Nous sommes allés au bord de la mer et avons joué dans le sable pendant que le soleil brillait sur nous.</w:t>
      </w:r>
    </w:p>
    <w:p>
      <w:r>
        <w:t xml:space="preserve">  We went to the coast and played in the sand while the sun shone on us. </w:t>
      </w:r>
    </w:p>
    <w:p>
      <w:r>
        <w:t xml:space="preserve">6. J'ai besoin d'un peu de soleil pour me sentir mieux. </w:t>
      </w:r>
    </w:p>
    <w:p>
      <w:r>
        <w:t xml:space="preserve">   I need a little bit of sunshine to feel better.</w:t>
      </w:r>
    </w:p>
    <w:p>
      <w:r>
        <w:t>7. La lumière du soleil est douce et chaude sur ma peau.</w:t>
      </w:r>
    </w:p>
    <w:p>
      <w:r>
        <w:t xml:space="preserve">  The light from the sun is soft and warm on my skin.</w:t>
      </w:r>
    </w:p>
    <w:p>
      <w:r>
        <w:t xml:space="preserve">8. Les enfants s'amusent au parc, jouant sous le soleil. </w:t>
      </w:r>
    </w:p>
    <w:p>
      <w:r>
        <w:t xml:space="preserve">   Children are playing at the park, playing in the sunshine. </w:t>
      </w:r>
    </w:p>
    <w:p>
      <w:r>
        <w:t xml:space="preserve">9. Je suis content de me retrouver ensoleillé. </w:t>
      </w:r>
    </w:p>
    <w:p>
      <w:r>
        <w:t xml:space="preserve">   I am happy to be sunny.</w:t>
      </w:r>
    </w:p>
    <w:p>
      <w:r>
        <w:t xml:space="preserve">10. Le soleil brille dans l’air bleu, et il donne une belle lumière à la journée.  </w:t>
      </w:r>
    </w:p>
    <w:p>
      <w:r>
        <w:t xml:space="preserve">  The sun shines in the blue air and it gives a beautiful light to the day.</w:t>
      </w:r>
    </w:p>
    <w:p/>
    <w:p>
      <w:r>
        <w:rPr>
          <w:b/>
        </w:rPr>
        <w:t>Word: chat | Meaning: cat</w:t>
      </w:r>
    </w:p>
    <w:p/>
    <w:p>
      <w:r>
        <w:t xml:space="preserve">1. Il est un chat indépendant qui vit seul dans son appartement. </w:t>
      </w:r>
    </w:p>
    <w:p>
      <w:r>
        <w:t xml:space="preserve">    He is an independent cat that lives alone in his apartment.</w:t>
      </w:r>
    </w:p>
    <w:p>
      <w:r>
        <w:t>2.  Le chat aime jouer avec une balle de tennis.</w:t>
      </w:r>
    </w:p>
    <w:p>
      <w:r>
        <w:t xml:space="preserve">    The cat likes to play with a tennis ball.</w:t>
      </w:r>
    </w:p>
    <w:p>
      <w:r>
        <w:t xml:space="preserve">3.  Je suis fatigué après une longue journée à la maison, j’ai envie d'un petit chat. </w:t>
      </w:r>
    </w:p>
    <w:p>
      <w:r>
        <w:t xml:space="preserve">    I am tired after a long day at home, I want a little cat. </w:t>
      </w:r>
    </w:p>
    <w:p>
      <w:r>
        <w:t xml:space="preserve">4.  L'animal a un chat domestique qui l'adore et le caresse souvent. </w:t>
      </w:r>
    </w:p>
    <w:p>
      <w:r>
        <w:t xml:space="preserve">    The animal has a housecat that it adores and often strokes. </w:t>
      </w:r>
    </w:p>
    <w:p>
      <w:r>
        <w:t>5.  La mère de la fille a acheté une nouvelle peluche de chat pour lui faire plaisir.</w:t>
      </w:r>
    </w:p>
    <w:p>
      <w:r>
        <w:t xml:space="preserve">   The girl's mother bought a new cat plush toy for her to please her. </w:t>
      </w:r>
    </w:p>
    <w:p>
      <w:r>
        <w:t xml:space="preserve">6.  J’ai un chat noir très élégant et doux qui s’installe partout dans ma maison. </w:t>
      </w:r>
    </w:p>
    <w:p>
      <w:r>
        <w:t xml:space="preserve">    I have a black cat very elegant and soft that settles everywhere in my house. </w:t>
      </w:r>
    </w:p>
    <w:p>
      <w:r>
        <w:t xml:space="preserve">7.  Un chat est un animal domestique qui mange des croquettes et peut vivre jusqu'à 15 ans. </w:t>
      </w:r>
    </w:p>
    <w:p>
      <w:r>
        <w:t xml:space="preserve">    A cat is a domestic animal that eats kibble and can live up to 15 years.</w:t>
      </w:r>
    </w:p>
    <w:p>
      <w:r>
        <w:t xml:space="preserve">8.  La petite fille a d’abord peur du chat, mais elle l’aimait vite. </w:t>
      </w:r>
    </w:p>
    <w:p>
      <w:r>
        <w:t xml:space="preserve">   The little girl was first afraid of the cat, but she liked it quickly. </w:t>
      </w:r>
    </w:p>
    <w:p>
      <w:r>
        <w:t xml:space="preserve">9.  Le chat est très calme et il dort beaucoup dans la journée. </w:t>
      </w:r>
    </w:p>
    <w:p>
      <w:r>
        <w:t xml:space="preserve">    The cat is very calm and he sleeps a lot during the day.</w:t>
      </w:r>
    </w:p>
    <w:p>
      <w:r>
        <w:t xml:space="preserve">10. J'ai un chat qui me fait sourire chaque jour. </w:t>
      </w:r>
    </w:p>
    <w:p>
      <w:r>
        <w:t xml:space="preserve">   I have a cat that makes me smile every day.</w:t>
      </w:r>
    </w:p>
    <w:p/>
    <w:p>
      <w:r>
        <w:rPr>
          <w:b/>
        </w:rPr>
        <w:t>Word: jour | Meaning: day</w:t>
      </w:r>
    </w:p>
    <w:p/>
    <w:p>
      <w:r>
        <w:t>1. Il y a un nouveau jour.</w:t>
      </w:r>
    </w:p>
    <w:p>
      <w:r>
        <w:t xml:space="preserve">   There is a new day.</w:t>
      </w:r>
    </w:p>
    <w:p>
      <w:r>
        <w:t>2. J'ai beaucoup de travail pour le jour.</w:t>
      </w:r>
    </w:p>
    <w:p>
      <w:r>
        <w:t xml:space="preserve">   I have a lot of work for today.</w:t>
      </w:r>
    </w:p>
    <w:p>
      <w:r>
        <w:t>3. Ce matin, il fait un jour magnifique.</w:t>
      </w:r>
    </w:p>
    <w:p>
      <w:r>
        <w:t xml:space="preserve">   This morning, it’s a beautiful day. </w:t>
      </w:r>
    </w:p>
    <w:p>
      <w:r>
        <w:t>4. Je m'amuse beaucoup sur ce jour d'été.</w:t>
      </w:r>
    </w:p>
    <w:p>
      <w:r>
        <w:t xml:space="preserve">   I am having lots of fun this summer day. </w:t>
      </w:r>
    </w:p>
    <w:p>
      <w:r>
        <w:t>5. Le jour est long et chaud.</w:t>
      </w:r>
    </w:p>
    <w:p>
      <w:r>
        <w:t xml:space="preserve">   The day is long and hot.</w:t>
      </w:r>
    </w:p>
    <w:p>
      <w:r>
        <w:t>6. J'ai passé un jour intéressant à l'université.</w:t>
      </w:r>
    </w:p>
    <w:p>
      <w:r>
        <w:t xml:space="preserve">   I had an interesting day at the university. </w:t>
      </w:r>
    </w:p>
    <w:p>
      <w:r>
        <w:t>7. Les gens sont heureux d’avoir un jour de congé.</w:t>
      </w:r>
    </w:p>
    <w:p>
      <w:r>
        <w:t xml:space="preserve">    People are happy to have a day off.</w:t>
      </w:r>
    </w:p>
    <w:p>
      <w:r>
        <w:t xml:space="preserve">8. Le soleil se couche et le jour s’éteint. </w:t>
      </w:r>
    </w:p>
    <w:p>
      <w:r>
        <w:t xml:space="preserve">   The sun sets and day fades away.</w:t>
      </w:r>
    </w:p>
    <w:p>
      <w:r>
        <w:t>9. J'ai hâte de passer un jour avec mes amis.</w:t>
      </w:r>
    </w:p>
    <w:p>
      <w:r>
        <w:t xml:space="preserve">   I am looking forward to spending a day with my friends.</w:t>
      </w:r>
    </w:p>
    <w:p>
      <w:r>
        <w:t>10. Il me faut plus de temps pour apprendre la langue française.</w:t>
      </w:r>
    </w:p>
    <w:p>
      <w:r>
        <w:t xml:space="preserve">    I need more time to learn French.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