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J'ai vécu dans une ville très agréable.</w:t>
      </w:r>
    </w:p>
    <w:p>
      <w:r>
        <w:t xml:space="preserve">  I lived in a very pleasant town.</w:t>
      </w:r>
    </w:p>
    <w:p>
      <w:r>
        <w:t>2. La ville est située au sud de la France.</w:t>
      </w:r>
    </w:p>
    <w:p>
      <w:r>
        <w:t xml:space="preserve">  The city is located south of France.</w:t>
      </w:r>
    </w:p>
    <w:p>
      <w:r>
        <w:t>3. Il y a beaucoup d'habitants dans cette ville.</w:t>
      </w:r>
    </w:p>
    <w:p>
      <w:r>
        <w:t xml:space="preserve">  There are many inhabitants in this city.</w:t>
      </w:r>
    </w:p>
    <w:p>
      <w:r>
        <w:t>4. Elle aime visiter des villes différentes.</w:t>
      </w:r>
    </w:p>
    <w:p>
      <w:r>
        <w:t xml:space="preserve">  She likes visiting different cities.</w:t>
      </w:r>
    </w:p>
    <w:p>
      <w:r>
        <w:t>5. La ville offre une grande variété de restaurants.</w:t>
      </w:r>
    </w:p>
    <w:p>
      <w:r>
        <w:t xml:space="preserve">  The town offers a wide variety of restaurants.</w:t>
      </w:r>
    </w:p>
    <w:p>
      <w:r>
        <w:t>6. Je vais au marché à la ville voisine chaque semaine.</w:t>
      </w:r>
    </w:p>
    <w:p>
      <w:r>
        <w:t xml:space="preserve">  I go to the market in the neighboring city every week. </w:t>
      </w:r>
    </w:p>
    <w:p>
      <w:r>
        <w:t>7. Le train arrive dans la ville en soirée.</w:t>
      </w:r>
    </w:p>
    <w:p>
      <w:r>
        <w:t xml:space="preserve">  The train arrives in the city in the evening.</w:t>
      </w:r>
    </w:p>
    <w:p>
      <w:r>
        <w:t>8. Les habitants de la ville sont très gentils.</w:t>
      </w:r>
    </w:p>
    <w:p>
      <w:r>
        <w:t xml:space="preserve">  The inhabitants of the city are very kind.</w:t>
      </w:r>
    </w:p>
    <w:p>
      <w:r>
        <w:t>9. Nous sommes partis à la ville pour faire une excursion.</w:t>
      </w:r>
    </w:p>
    <w:p>
      <w:r>
        <w:t xml:space="preserve">  We went to the city for a trip. </w:t>
      </w:r>
    </w:p>
    <w:p>
      <w:r>
        <w:t>10. La ville est pleine de vie et d'énergie.</w:t>
      </w:r>
    </w:p>
    <w:p>
      <w:r>
        <w:t xml:space="preserve">  The city is full of life and energy.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une chemise rouge.</w:t>
      </w:r>
    </w:p>
    <w:p>
      <w:r>
        <w:t xml:space="preserve">   He has a red shirt.</w:t>
      </w:r>
    </w:p>
    <w:p>
      <w:r>
        <w:t>3. Le drapeau français est rouge et blanc.</w:t>
      </w:r>
    </w:p>
    <w:p>
      <w:r>
        <w:t xml:space="preserve">   The French flag is red and white.</w:t>
      </w:r>
    </w:p>
    <w:p>
      <w:r>
        <w:t>4. Elle aime les fruits rouges.</w:t>
      </w:r>
    </w:p>
    <w:p>
      <w:r>
        <w:t xml:space="preserve">   She loves red fruits.</w:t>
      </w:r>
    </w:p>
    <w:p>
      <w:r>
        <w:t>5. La tomate est rouge.</w:t>
      </w:r>
    </w:p>
    <w:p>
      <w:r>
        <w:t xml:space="preserve">   The tomato is red.</w:t>
      </w:r>
    </w:p>
    <w:p>
      <w:r>
        <w:t>6. J'ai besoin d'un crayon rouge.</w:t>
      </w:r>
    </w:p>
    <w:p>
      <w:r>
        <w:t xml:space="preserve">   I need a red pencil. </w:t>
      </w:r>
    </w:p>
    <w:p>
      <w:r>
        <w:t>7. Le rouge est un excellent color pour la peinture.</w:t>
      </w:r>
    </w:p>
    <w:p>
      <w:r>
        <w:t xml:space="preserve">   Red is an excellent color for painting.</w:t>
      </w:r>
    </w:p>
    <w:p>
      <w:r>
        <w:t>8. Il utilise du rouge dans son dessin.</w:t>
      </w:r>
    </w:p>
    <w:p>
      <w:r>
        <w:t xml:space="preserve">   He uses red in his drawing.</w:t>
      </w:r>
    </w:p>
    <w:p>
      <w:r>
        <w:t>9. La couleur rouge symbolise l'amour et la passion.</w:t>
      </w:r>
    </w:p>
    <w:p>
      <w:r>
        <w:t xml:space="preserve">   The color red symbolizes love and passion.</w:t>
      </w:r>
    </w:p>
    <w:p>
      <w:r>
        <w:t xml:space="preserve">10.  L'artiste a utilisé du rouge pour représenter le soleil. </w:t>
      </w:r>
    </w:p>
    <w:p>
      <w:r>
        <w:t xml:space="preserve">    The artist used red to represent the sun.</w:t>
      </w:r>
    </w:p>
    <w:p/>
    <w:p>
      <w:r>
        <w:rPr>
          <w:b/>
        </w:rPr>
        <w:t>Word: lumière | Meaning: light</w:t>
      </w:r>
    </w:p>
    <w:p/>
    <w:p>
      <w:r>
        <w:t>1. La lumière du soleil est douce et agréable.</w:t>
      </w:r>
    </w:p>
    <w:p>
      <w:r>
        <w:t xml:space="preserve">  The sunlight is gentle and pleasant.</w:t>
      </w:r>
    </w:p>
    <w:p>
      <w:r>
        <w:t>2. J'aime beaucoup la lumière dans la salle de classe.</w:t>
      </w:r>
    </w:p>
    <w:p>
      <w:r>
        <w:t xml:space="preserve">  I like the light in the classroom a lot. </w:t>
      </w:r>
    </w:p>
    <w:p>
      <w:r>
        <w:t>3. Il y a une lumière rouge sur le tableau.</w:t>
      </w:r>
    </w:p>
    <w:p>
      <w:r>
        <w:t xml:space="preserve">   There is a red light on the board. </w:t>
      </w:r>
    </w:p>
    <w:p>
      <w:r>
        <w:t>4. La lumière du feu est très intense.</w:t>
      </w:r>
    </w:p>
    <w:p>
      <w:r>
        <w:t xml:space="preserve">   The firelight is very intense. </w:t>
      </w:r>
    </w:p>
    <w:p>
      <w:r>
        <w:t>5. La lune éclaire la forêt avec de l'argent brillant.</w:t>
      </w:r>
    </w:p>
    <w:p>
      <w:r>
        <w:t xml:space="preserve">  The moon illuminates the forest with shiny silver light. </w:t>
      </w:r>
    </w:p>
    <w:p>
      <w:r>
        <w:t>6. Il faut éteindre la lumière avant de dormir.</w:t>
      </w:r>
    </w:p>
    <w:p>
      <w:r>
        <w:t xml:space="preserve">  You must turn off the lights before going to sleep. </w:t>
      </w:r>
    </w:p>
    <w:p>
      <w:r>
        <w:t xml:space="preserve">7. Le ciel était illuminé par la lumière d’une lune. </w:t>
      </w:r>
    </w:p>
    <w:p>
      <w:r>
        <w:t xml:space="preserve">   The sky was illuminated by the light of a moon.</w:t>
      </w:r>
    </w:p>
    <w:p>
      <w:r>
        <w:t xml:space="preserve">8. Les lampadaires éclairent la rue en soirée. </w:t>
      </w:r>
    </w:p>
    <w:p>
      <w:r>
        <w:t xml:space="preserve">   Street lamps illuminate the street in the evening. </w:t>
      </w:r>
    </w:p>
    <w:p>
      <w:r>
        <w:t xml:space="preserve">9. Je ne peux pas voir bien dans cette pièce sans une lumière. </w:t>
      </w:r>
    </w:p>
    <w:p>
      <w:r>
        <w:t xml:space="preserve">   I can’t see well in this room without a light. </w:t>
      </w:r>
    </w:p>
    <w:p>
      <w:r>
        <w:t xml:space="preserve">10. La lumière de l'ordinateur est trop forte. </w:t>
      </w:r>
    </w:p>
    <w:p>
      <w:r>
        <w:t xml:space="preserve">  The computer screen's brightness is too high.</w:t>
      </w:r>
    </w:p>
    <w:p/>
    <w:p>
      <w:r>
        <w:rPr>
          <w:b/>
        </w:rPr>
        <w:t>Word: jeu | Meaning: game</w:t>
      </w:r>
    </w:p>
    <w:p/>
    <w:p>
      <w:r>
        <w:t xml:space="preserve">1.  J'ai un jeu de société que je n'utilise pas souvent. </w:t>
      </w:r>
    </w:p>
    <w:p>
      <w:r>
        <w:t xml:space="preserve">   My board game is rarely used. </w:t>
      </w:r>
    </w:p>
    <w:p>
      <w:r>
        <w:t xml:space="preserve">2.  Il aime beaucoup jouer aux jeux d'arcade en groupe. </w:t>
      </w:r>
    </w:p>
    <w:p>
      <w:r>
        <w:t xml:space="preserve">   He loves playing arcade games with his friends.</w:t>
      </w:r>
    </w:p>
    <w:p>
      <w:r>
        <w:t xml:space="preserve">3.  La ville a un grand parc avec des jeux pour les enfants. </w:t>
      </w:r>
    </w:p>
    <w:p>
      <w:r>
        <w:t xml:space="preserve">    The city has a large park with playground equipment for children. </w:t>
      </w:r>
    </w:p>
    <w:p>
      <w:r>
        <w:t xml:space="preserve">4.  Mon jeu préféré est le Scrabble. </w:t>
      </w:r>
    </w:p>
    <w:p>
      <w:r>
        <w:t xml:space="preserve">   My favorite game is Scrabble. </w:t>
      </w:r>
    </w:p>
    <w:p>
      <w:r>
        <w:t xml:space="preserve">5.  J'aime jouer à la musique et aux jeux d'échecs. </w:t>
      </w:r>
    </w:p>
    <w:p>
      <w:r>
        <w:t xml:space="preserve">    I like playing music and chess games. </w:t>
      </w:r>
    </w:p>
    <w:p>
      <w:r>
        <w:t xml:space="preserve">6.  Les enfants aiment beaucoup jouer à un jeu de rôle. </w:t>
      </w:r>
    </w:p>
    <w:p>
      <w:r>
        <w:t xml:space="preserve">    Children love to play a role-playing game. </w:t>
      </w:r>
    </w:p>
    <w:p>
      <w:r>
        <w:t xml:space="preserve">7.  Je ne joue pas aux jeux vidéo souvent. </w:t>
      </w:r>
    </w:p>
    <w:p>
      <w:r>
        <w:t xml:space="preserve">   I don't play video games often. </w:t>
      </w:r>
    </w:p>
    <w:p>
      <w:r>
        <w:t>8.  Le jeu est important pour apprendre des nouvelles choses.</w:t>
      </w:r>
    </w:p>
    <w:p>
      <w:r>
        <w:t xml:space="preserve">   Playing is important for learning new things. </w:t>
      </w:r>
    </w:p>
    <w:p>
      <w:r>
        <w:t>9.  On peut jouer à un jeu de société ensemble et s'amuser.</w:t>
      </w:r>
    </w:p>
    <w:p>
      <w:r>
        <w:t xml:space="preserve">    We can play a board game together and have fun. </w:t>
      </w:r>
    </w:p>
    <w:p>
      <w:r>
        <w:t>10. J’adore passer du temps avec mon famille en jouant à un jeu.</w:t>
      </w:r>
    </w:p>
    <w:p>
      <w:r>
        <w:t xml:space="preserve">    I love spending time with my family by playing a game.</w:t>
      </w:r>
    </w:p>
    <w:p/>
    <w:p>
      <w:r>
        <w:rPr>
          <w:b/>
        </w:rPr>
        <w:t>Word: fete | Meaning: festival</w:t>
      </w:r>
    </w:p>
    <w:p/>
    <w:p>
      <w:r>
        <w:t xml:space="preserve">1. La fête de Noël était magnifique. </w:t>
      </w:r>
    </w:p>
    <w:p>
      <w:r>
        <w:t xml:space="preserve">   The Christmas party was magnificent. </w:t>
      </w:r>
    </w:p>
    <w:p>
      <w:r>
        <w:t xml:space="preserve">2.  J’ai hâte d'aller à la fête du village. </w:t>
      </w:r>
    </w:p>
    <w:p>
      <w:r>
        <w:t xml:space="preserve">   I can't wait to go to the village festival. </w:t>
      </w:r>
    </w:p>
    <w:p>
      <w:r>
        <w:t xml:space="preserve">3. Nous avons organisé une fête pour notre anniversaire. </w:t>
      </w:r>
    </w:p>
    <w:p>
      <w:r>
        <w:t xml:space="preserve">   We organized a party for our anniversary. </w:t>
      </w:r>
    </w:p>
    <w:p>
      <w:r>
        <w:t>4.  Il y a beaucoup de gens qui vont à la fête locale.</w:t>
      </w:r>
    </w:p>
    <w:p>
      <w:r>
        <w:t xml:space="preserve">   There are many people going to the local festival.  </w:t>
      </w:r>
    </w:p>
    <w:p>
      <w:r>
        <w:t xml:space="preserve">5. La musique était très forte lors de la fête. </w:t>
      </w:r>
    </w:p>
    <w:p>
      <w:r>
        <w:t xml:space="preserve">   The music was very loud during the celebration.</w:t>
      </w:r>
    </w:p>
    <w:p>
      <w:r>
        <w:t xml:space="preserve">6. Les enfants ont joué dans la cour pendant la fête. </w:t>
      </w:r>
    </w:p>
    <w:p>
      <w:r>
        <w:t xml:space="preserve">    The children played in the courtyard during the party. </w:t>
      </w:r>
    </w:p>
    <w:p>
      <w:r>
        <w:t>7. Je n’aime pas les fêtes trop bruyantes.</w:t>
      </w:r>
    </w:p>
    <w:p>
      <w:r>
        <w:t xml:space="preserve">   I don't like parties that are too noisy.  </w:t>
      </w:r>
    </w:p>
    <w:p>
      <w:r>
        <w:t xml:space="preserve">8. J'ai hâte de manger la glace à la fête d'été. </w:t>
      </w:r>
    </w:p>
    <w:p>
      <w:r>
        <w:t xml:space="preserve">   I can't wait to eat ice cream at the summer party. </w:t>
      </w:r>
    </w:p>
    <w:p>
      <w:r>
        <w:t xml:space="preserve">9. La fête a été très réussie et nous avons beaucoup de souvenirs. </w:t>
      </w:r>
    </w:p>
    <w:p>
      <w:r>
        <w:t xml:space="preserve">   The party was very successful and we have many memories. </w:t>
      </w:r>
    </w:p>
    <w:p>
      <w:r>
        <w:t xml:space="preserve">10.  J’ai besoin d’un peu d’espace pour la fête. </w:t>
      </w:r>
    </w:p>
    <w:p>
      <w:r>
        <w:t xml:space="preserve">   I need some space for the party.</w:t>
      </w:r>
    </w:p>
    <w:p/>
    <w:p>
      <w:r>
        <w:rPr>
          <w:b/>
        </w:rPr>
        <w:t>Word: bonheur | Meaning: happiness</w:t>
      </w:r>
    </w:p>
    <w:p/>
    <w:p>
      <w:r>
        <w:t>1. J’ai beaucoup de bonheur dans ma vie.</w:t>
      </w:r>
    </w:p>
    <w:p>
      <w:r>
        <w:t xml:space="preserve">   I have much happiness in my life.</w:t>
      </w:r>
    </w:p>
    <w:p>
      <w:r>
        <w:t>2. Le bonheur est une sensation agréable.</w:t>
      </w:r>
    </w:p>
    <w:p>
      <w:r>
        <w:t xml:space="preserve">   Happiness is an enjoyable feeling.</w:t>
      </w:r>
    </w:p>
    <w:p>
      <w:r>
        <w:t>3. Elle recherche le bonheur à travers sa carrière.</w:t>
      </w:r>
    </w:p>
    <w:p>
      <w:r>
        <w:t xml:space="preserve">   She seeks happiness through her career. </w:t>
      </w:r>
    </w:p>
    <w:p>
      <w:r>
        <w:t>4. La découverte du nouveau pays a été un immense bonheur.</w:t>
      </w:r>
    </w:p>
    <w:p>
      <w:r>
        <w:t xml:space="preserve">   Discovering the new country was an immense happiness.</w:t>
      </w:r>
    </w:p>
    <w:p>
      <w:r>
        <w:t>5. Le voyage en famille a été un véritable bonheur.</w:t>
      </w:r>
    </w:p>
    <w:p>
      <w:r>
        <w:t xml:space="preserve">   Family travel has been a true happiness. </w:t>
      </w:r>
    </w:p>
    <w:p>
      <w:r>
        <w:t>6. Il était heureux de voir ses amis et sa famille.</w:t>
      </w:r>
    </w:p>
    <w:p>
      <w:r>
        <w:t xml:space="preserve">   He was happy to see his friends and family. </w:t>
      </w:r>
    </w:p>
    <w:p>
      <w:r>
        <w:t>7.  Le bonheur est souvent une question d'appréciation.</w:t>
      </w:r>
    </w:p>
    <w:p>
      <w:r>
        <w:t xml:space="preserve">    Happiness is often a question of appreciation. </w:t>
      </w:r>
    </w:p>
    <w:p>
      <w:r>
        <w:t>8.  Je ressens un immense bonheur pour mes enfants.</w:t>
      </w:r>
    </w:p>
    <w:p>
      <w:r>
        <w:t xml:space="preserve">    I feel immense happiness for my children. </w:t>
      </w:r>
    </w:p>
    <w:p>
      <w:r>
        <w:t>9. L’optimisme et la joie de vivre sont des éléments importants du bonheur.</w:t>
      </w:r>
    </w:p>
    <w:p>
      <w:r>
        <w:t xml:space="preserve">   Optimism and the joy of living are important elements of happiness. </w:t>
      </w:r>
    </w:p>
    <w:p>
      <w:r>
        <w:t xml:space="preserve">10. Le bonheur ne dépend pas seulement des choses matérielles, mais aussi de la qualité de notre vie. </w:t>
      </w:r>
    </w:p>
    <w:p>
      <w:r>
        <w:t xml:space="preserve">    Happiness doesn't just depend on material things but also on the quality of our life.</w:t>
      </w:r>
    </w:p>
    <w:p/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  My house is very small.</w:t>
      </w:r>
    </w:p>
    <w:p>
      <w:r>
        <w:t>2. J'aime vivre dans ma maison.</w:t>
      </w:r>
    </w:p>
    <w:p>
      <w:r>
        <w:t xml:space="preserve">   I like living in my home.</w:t>
      </w:r>
    </w:p>
    <w:p>
      <w:r>
        <w:t>3. La maison de mes parents est en ville.</w:t>
      </w:r>
    </w:p>
    <w:p>
      <w:r>
        <w:t xml:space="preserve">  My parents' house is in the city.</w:t>
      </w:r>
    </w:p>
    <w:p>
      <w:r>
        <w:t>4. Le toit de ma maison est en bois.</w:t>
      </w:r>
    </w:p>
    <w:p>
      <w:r>
        <w:t xml:space="preserve">  The roof of my house is made of wood.</w:t>
      </w:r>
    </w:p>
    <w:p>
      <w:r>
        <w:t xml:space="preserve">5. J'ai besoin d'un nouvel intérieur pour ma maison. </w:t>
      </w:r>
    </w:p>
    <w:p>
      <w:r>
        <w:t xml:space="preserve">   I need a new interior for my house.</w:t>
      </w:r>
    </w:p>
    <w:p>
      <w:r>
        <w:t>6. La maison de mon ami est très confortable.</w:t>
      </w:r>
    </w:p>
    <w:p>
      <w:r>
        <w:t xml:space="preserve">   My friend's house is very comfortable.</w:t>
      </w:r>
    </w:p>
    <w:p>
      <w:r>
        <w:t>7. Nous avons visité la maison de nos grands-parents.</w:t>
      </w:r>
    </w:p>
    <w:p>
      <w:r>
        <w:t xml:space="preserve">    We visited the house of our grandparents.</w:t>
      </w:r>
    </w:p>
    <w:p>
      <w:r>
        <w:t>8. Je voudrais changer les couleurs de ma maison.</w:t>
      </w:r>
    </w:p>
    <w:p>
      <w:r>
        <w:t xml:space="preserve">   I would like to change the colours of my house. </w:t>
      </w:r>
    </w:p>
    <w:p>
      <w:r>
        <w:t>9. Mon voisin a une maison avec beaucoup d'espace.</w:t>
      </w:r>
    </w:p>
    <w:p>
      <w:r>
        <w:t xml:space="preserve">  My neighbour has a house with lots of space.</w:t>
      </w:r>
    </w:p>
    <w:p>
      <w:r>
        <w:t>10. La maison est un endroit sûr et confortable.</w:t>
      </w:r>
    </w:p>
    <w:p>
      <w:r>
        <w:t xml:space="preserve">    The house is a safe and comfortable place.</w:t>
      </w:r>
    </w:p>
    <w:p/>
    <w:p>
      <w:r>
        <w:rPr>
          <w:b/>
        </w:rPr>
        <w:t>Word: voyage | Meaning: journey</w:t>
      </w:r>
    </w:p>
    <w:p/>
    <w:p>
      <w:r>
        <w:t>1. J'ai fait plusieurs voyages en avion.</w:t>
      </w:r>
    </w:p>
    <w:p>
      <w:r>
        <w:t xml:space="preserve">   I have made several flights.</w:t>
      </w:r>
    </w:p>
    <w:p>
      <w:r>
        <w:t>2.  Le voyage d’une semaine à la montagne nous a ravivés.</w:t>
      </w:r>
    </w:p>
    <w:p>
      <w:r>
        <w:t xml:space="preserve">   A week-long trip to the mountains rejuvenated us.</w:t>
      </w:r>
    </w:p>
    <w:p>
      <w:r>
        <w:t>3.  Le voyage du siècle est l'un des plus grands monuments de la France.</w:t>
      </w:r>
    </w:p>
    <w:p>
      <w:r>
        <w:t xml:space="preserve">   The century-old voyage is one of the largest monuments in France.</w:t>
      </w:r>
    </w:p>
    <w:p>
      <w:r>
        <w:t>4.  On a passé un excellent voyage en Italie.</w:t>
      </w:r>
    </w:p>
    <w:p>
      <w:r>
        <w:t xml:space="preserve">    We had a great trip in Italy. </w:t>
      </w:r>
    </w:p>
    <w:p>
      <w:r>
        <w:t>5.  Elle aime voyager pour découvrir de nouvelles cultures.</w:t>
      </w:r>
    </w:p>
    <w:p>
      <w:r>
        <w:t xml:space="preserve">   She loves traveling to discover new cultures. </w:t>
      </w:r>
    </w:p>
    <w:p>
      <w:r>
        <w:t>6.  Ce voyage nous a permis d’apprendre beaucoup de choses.</w:t>
      </w:r>
    </w:p>
    <w:p>
      <w:r>
        <w:t xml:space="preserve">   This trip allowed us to learn a lot of things.</w:t>
      </w:r>
    </w:p>
    <w:p>
      <w:r>
        <w:t>7.  Je rêve d'un voyage à l'Écosse.</w:t>
      </w:r>
    </w:p>
    <w:p>
      <w:r>
        <w:t xml:space="preserve">    I dream of a trip to Scotland.</w:t>
      </w:r>
    </w:p>
    <w:p>
      <w:r>
        <w:t xml:space="preserve">8.  Le voyage a été long et fatiguant, mais il fut enrichissant. </w:t>
      </w:r>
    </w:p>
    <w:p>
      <w:r>
        <w:t xml:space="preserve">   The journey was long and tiring, but it was enriching.</w:t>
      </w:r>
    </w:p>
    <w:p>
      <w:r>
        <w:t>9.  Avez-vous déjà fait un voyage en train ?</w:t>
      </w:r>
    </w:p>
    <w:p>
      <w:r>
        <w:t xml:space="preserve">   Have you ever taken a train trip?</w:t>
      </w:r>
    </w:p>
    <w:p>
      <w:r>
        <w:t>10.  Voyager est l'une des choses les plus belles que l'on peut faire.</w:t>
      </w:r>
    </w:p>
    <w:p>
      <w:r>
        <w:t xml:space="preserve">   Traveling is one of the most beautiful things that can be done.</w:t>
      </w:r>
    </w:p>
    <w:p/>
    <w:p>
      <w:r>
        <w:rPr>
          <w:b/>
        </w:rPr>
        <w:t>Word: chant | Meaning: song</w:t>
      </w:r>
    </w:p>
    <w:p/>
    <w:p>
      <w:r>
        <w:t>1. J'adore écouter des chansons romantiques au piano.</w:t>
      </w:r>
    </w:p>
    <w:p>
      <w:r>
        <w:t xml:space="preserve">   I love listening to romantic songs on piano.</w:t>
      </w:r>
    </w:p>
    <w:p>
      <w:r>
        <w:t>2. Le chant du petit oiseau était agréable à l'oreille.</w:t>
      </w:r>
    </w:p>
    <w:p>
      <w:r>
        <w:t xml:space="preserve">   The song of the small bird was pleasant to the ear.</w:t>
      </w:r>
    </w:p>
    <w:p>
      <w:r>
        <w:t>3. La musique de la fête est un chant d'amitié et de joie.</w:t>
      </w:r>
    </w:p>
    <w:p>
      <w:r>
        <w:t xml:space="preserve">   The music of the party is a song of friendship and joy.</w:t>
      </w:r>
    </w:p>
    <w:p>
      <w:r>
        <w:t>4. Il chante souvent des chansons françaises au café.</w:t>
      </w:r>
    </w:p>
    <w:p>
      <w:r>
        <w:t xml:space="preserve">   He often sings French songs at the cafe.</w:t>
      </w:r>
    </w:p>
    <w:p>
      <w:r>
        <w:t xml:space="preserve">5. Le chant de l’oiseau du matin réveille les gens tôt. </w:t>
      </w:r>
    </w:p>
    <w:p>
      <w:r>
        <w:t xml:space="preserve">   The bird singing in the morning wakes people up early.</w:t>
      </w:r>
    </w:p>
    <w:p>
      <w:r>
        <w:t>6.  Le chant d'un enfant est toujours adorable.</w:t>
      </w:r>
    </w:p>
    <w:p>
      <w:r>
        <w:t xml:space="preserve">    A child's song is always adorable.</w:t>
      </w:r>
    </w:p>
    <w:p>
      <w:r>
        <w:t xml:space="preserve">7. L’artiste chante des chansons pour ses fans. </w:t>
      </w:r>
    </w:p>
    <w:p>
      <w:r>
        <w:t xml:space="preserve">   The artist sings songs for his fans.</w:t>
      </w:r>
    </w:p>
    <w:p>
      <w:r>
        <w:t>8.  J'aime écouter les chants de voyage dans ma chambre.</w:t>
      </w:r>
    </w:p>
    <w:p>
      <w:r>
        <w:t xml:space="preserve">  I like listening to travel songs in my room.</w:t>
      </w:r>
    </w:p>
    <w:p>
      <w:r>
        <w:t>9.  Le chant du vent est un murmure doux et agréable.</w:t>
      </w:r>
    </w:p>
    <w:p>
      <w:r>
        <w:t xml:space="preserve">   The song of the wind is a soft and pleasant whisper.</w:t>
      </w:r>
    </w:p>
    <w:p>
      <w:r>
        <w:t xml:space="preserve">10.  La musique évolue, les chansons changent, le chant d'amour reste constant. </w:t>
      </w:r>
    </w:p>
    <w:p>
      <w:r>
        <w:t xml:space="preserve">    Music evolves, songs change, the song of love remains constant.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The sun shines very brightly today. </w:t>
      </w:r>
    </w:p>
    <w:p>
      <w:r>
        <w:t>2. Nous aimons beaucoup prendre des bains de soleil.</w:t>
      </w:r>
    </w:p>
    <w:p>
      <w:r>
        <w:t xml:space="preserve">   We love to take sunbaths. </w:t>
      </w:r>
    </w:p>
    <w:p>
      <w:r>
        <w:t>3. Il y a une petite fleur qui s’épanouit sous le soleil.</w:t>
      </w:r>
    </w:p>
    <w:p>
      <w:r>
        <w:t xml:space="preserve">   There is a small flower that blooms under the sun.</w:t>
      </w:r>
    </w:p>
    <w:p>
      <w:r>
        <w:t>4. Le soleil se couche tôt pendant l'hiver.</w:t>
      </w:r>
    </w:p>
    <w:p>
      <w:r>
        <w:t xml:space="preserve">   The sun sets early during winter. </w:t>
      </w:r>
    </w:p>
    <w:p>
      <w:r>
        <w:t>5. J'adore les moments où le soleil me caresse la peau.</w:t>
      </w:r>
    </w:p>
    <w:p>
      <w:r>
        <w:t xml:space="preserve">   I love those moments when the sun caresses my skin. </w:t>
      </w:r>
    </w:p>
    <w:p>
      <w:r>
        <w:t>6. Le soleil nous apporte de la lumière et de la chaleur.</w:t>
      </w:r>
    </w:p>
    <w:p>
      <w:r>
        <w:t xml:space="preserve">   The sun brings us light and warmth. </w:t>
      </w:r>
    </w:p>
    <w:p>
      <w:r>
        <w:t>7. Il est important de se protéger du soleil pendant le jour.</w:t>
      </w:r>
    </w:p>
    <w:p>
      <w:r>
        <w:t xml:space="preserve">   It is important to protect ourselves from the sun during the day. </w:t>
      </w:r>
    </w:p>
    <w:p>
      <w:r>
        <w:t>8. Les enfants jouent à l'extérieur sous le soleil.</w:t>
      </w:r>
    </w:p>
    <w:p>
      <w:r>
        <w:t xml:space="preserve">   The children play outside under the sun. </w:t>
      </w:r>
    </w:p>
    <w:p>
      <w:r>
        <w:t>9. Le soleil est la source d’énergie sur Terre.</w:t>
      </w:r>
    </w:p>
    <w:p>
      <w:r>
        <w:t xml:space="preserve">   The sun is the source of energy on Earth. </w:t>
      </w:r>
    </w:p>
    <w:p>
      <w:r>
        <w:t>10. La lumière du soleil nous donne de la joie et de la vitalité.</w:t>
      </w:r>
    </w:p>
    <w:p>
      <w:r>
        <w:t xml:space="preserve">   The light from the sun gives us joy and vitality.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