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 chat noir !</w:t>
      </w:r>
    </w:p>
    <w:p>
      <w:r>
        <w:t xml:space="preserve">   I love the black cat!</w:t>
      </w:r>
    </w:p>
    <w:p>
      <w:r>
        <w:t xml:space="preserve">2. Il est très mignon, ce chat. </w:t>
      </w:r>
    </w:p>
    <w:p>
      <w:r>
        <w:t xml:space="preserve">   He is very cute, that cat.</w:t>
      </w:r>
    </w:p>
    <w:p>
      <w:r>
        <w:t xml:space="preserve">3. Le chat est dans la cuisine. </w:t>
      </w:r>
    </w:p>
    <w:p>
      <w:r>
        <w:t xml:space="preserve">   The cat is in the kitchen.</w:t>
      </w:r>
    </w:p>
    <w:p>
      <w:r>
        <w:t xml:space="preserve">4. Nous avons un chat qui mange beaucoup.  </w:t>
      </w:r>
    </w:p>
    <w:p>
      <w:r>
        <w:t xml:space="preserve">   We have a cat that eats a lot.</w:t>
      </w:r>
    </w:p>
    <w:p>
      <w:r>
        <w:t xml:space="preserve">5. La chatte se promène dehors. </w:t>
      </w:r>
    </w:p>
    <w:p>
      <w:r>
        <w:t xml:space="preserve">   The cat walks outside.</w:t>
      </w:r>
    </w:p>
    <w:p>
      <w:r>
        <w:t xml:space="preserve">6. Je suis allergique au chat ! </w:t>
      </w:r>
    </w:p>
    <w:p>
      <w:r>
        <w:t xml:space="preserve">   I am allergic to cats!</w:t>
      </w:r>
    </w:p>
    <w:p>
      <w:r>
        <w:t xml:space="preserve">7. Le chat dort sur le canapé. </w:t>
      </w:r>
    </w:p>
    <w:p>
      <w:r>
        <w:t xml:space="preserve">   The cat is sleeping on the couch.</w:t>
      </w:r>
    </w:p>
    <w:p>
      <w:r>
        <w:t xml:space="preserve">8. Est-ce que tu aimes les chats ?  </w:t>
      </w:r>
    </w:p>
    <w:p>
      <w:r>
        <w:t xml:space="preserve">   Do you like cats?</w:t>
      </w:r>
    </w:p>
    <w:p>
      <w:r>
        <w:t xml:space="preserve">9. La chatte se cache sous le lit. </w:t>
      </w:r>
    </w:p>
    <w:p>
      <w:r>
        <w:t xml:space="preserve">    The cat hides under the bed.</w:t>
      </w:r>
    </w:p>
    <w:p>
      <w:r>
        <w:t xml:space="preserve">10. J'ai vu un chat dans la rue. </w:t>
      </w:r>
    </w:p>
    <w:p>
      <w:r>
        <w:t xml:space="preserve">   I saw a cat in the street.</w:t>
      </w:r>
    </w:p>
    <w:p/>
    <w:p>
      <w:r>
        <w:rPr>
          <w:b/>
        </w:rPr>
        <w:t>Word: Rue | Meaning: Street</w:t>
      </w:r>
    </w:p>
    <w:p/>
    <w:p>
      <w:r>
        <w:t>1.  Je vis sur une rue étroite.</w:t>
      </w:r>
    </w:p>
    <w:p>
      <w:r>
        <w:t xml:space="preserve">    My house is on a narrow street.</w:t>
      </w:r>
    </w:p>
    <w:p>
      <w:r>
        <w:t>2.  La maison se trouve à la fin de la rue.</w:t>
      </w:r>
    </w:p>
    <w:p>
      <w:r>
        <w:t xml:space="preserve">    The house is at the end of the street.</w:t>
      </w:r>
    </w:p>
    <w:p>
      <w:r>
        <w:t>3.  Il traverse la rue avec prudence.</w:t>
      </w:r>
    </w:p>
    <w:p>
      <w:r>
        <w:t xml:space="preserve">    He crosses the street with caution. </w:t>
      </w:r>
    </w:p>
    <w:p>
      <w:r>
        <w:t>4.  L'école est située sur une rue piétonne.</w:t>
      </w:r>
    </w:p>
    <w:p>
      <w:r>
        <w:t xml:space="preserve">    School is located on a pedestrian street.</w:t>
      </w:r>
    </w:p>
    <w:p>
      <w:r>
        <w:t>5.  La boulangerie se trouve en face de la rue.</w:t>
      </w:r>
    </w:p>
    <w:p>
      <w:r>
        <w:t xml:space="preserve">   The bakery is opposite the street. </w:t>
      </w:r>
    </w:p>
    <w:p>
      <w:r>
        <w:t>6.  Je dois aller à la pharmacie, je prends la rue principale.</w:t>
      </w:r>
    </w:p>
    <w:p>
      <w:r>
        <w:t xml:space="preserve">   I have to go to the pharmacy, I take the main road. </w:t>
      </w:r>
    </w:p>
    <w:p>
      <w:r>
        <w:t>7.  J'aime les rues animées avec beaucoup de cafés.</w:t>
      </w:r>
    </w:p>
    <w:p>
      <w:r>
        <w:t xml:space="preserve">    I like lively streets with many cafes. </w:t>
      </w:r>
    </w:p>
    <w:p>
      <w:r>
        <w:t xml:space="preserve">8.  Il n’y a pas d'autres magasins sur cette rue. </w:t>
      </w:r>
    </w:p>
    <w:p>
      <w:r>
        <w:t xml:space="preserve">    There are no other shops on this street. </w:t>
      </w:r>
    </w:p>
    <w:p>
      <w:r>
        <w:t xml:space="preserve">9.  Les enfants jouent dans la rue pendant le temps libre. </w:t>
      </w:r>
    </w:p>
    <w:p>
      <w:r>
        <w:t xml:space="preserve">   Children play in the street during free time. </w:t>
      </w:r>
    </w:p>
    <w:p>
      <w:r>
        <w:t xml:space="preserve">10. La rue est très calme ce soir. </w:t>
      </w:r>
    </w:p>
    <w:p>
      <w:r>
        <w:t xml:space="preserve">   The street is very quiet tonight.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ville.  </w:t>
      </w:r>
    </w:p>
    <w:p>
      <w:r>
        <w:t xml:space="preserve">   The sunlight illuminates the city. </w:t>
      </w:r>
    </w:p>
    <w:p>
      <w:r>
        <w:t xml:space="preserve">2. Elle a besoin de plus de lumière pour lire. </w:t>
      </w:r>
    </w:p>
    <w:p>
      <w:r>
        <w:t xml:space="preserve">   She needs more light to read. </w:t>
      </w:r>
    </w:p>
    <w:p>
      <w:r>
        <w:t>3. Le lampadaire éclaire le passage.</w:t>
      </w:r>
    </w:p>
    <w:p>
      <w:r>
        <w:t xml:space="preserve">   The streetlight illuminates the passage.</w:t>
      </w:r>
    </w:p>
    <w:p>
      <w:r>
        <w:t xml:space="preserve">4. La lumière naturelle est la meilleure source d'énergie. </w:t>
      </w:r>
    </w:p>
    <w:p>
      <w:r>
        <w:t xml:space="preserve">   Natural light is the best source of energy. </w:t>
      </w:r>
    </w:p>
    <w:p>
      <w:r>
        <w:t xml:space="preserve">5. J'ai éteint la lumière de la pièce. </w:t>
      </w:r>
    </w:p>
    <w:p>
      <w:r>
        <w:t xml:space="preserve">   I turned off the light in the room.</w:t>
      </w:r>
    </w:p>
    <w:p>
      <w:r>
        <w:t xml:space="preserve">6. Le ciel était couvert de nuages, et il y avait peu de lumière.  </w:t>
      </w:r>
    </w:p>
    <w:p>
      <w:r>
        <w:t xml:space="preserve">    The sky was covered with clouds, and there was little light.</w:t>
      </w:r>
    </w:p>
    <w:p>
      <w:r>
        <w:t>7.  Elle a l'air triste, elle n'a pas de lumière dans ses yeux.</w:t>
      </w:r>
    </w:p>
    <w:p>
      <w:r>
        <w:t xml:space="preserve">   She looks sad, she has no light in her eyes. </w:t>
      </w:r>
    </w:p>
    <w:p>
      <w:r>
        <w:t xml:space="preserve">8. La lune brille dans le ciel nocturne. </w:t>
      </w:r>
    </w:p>
    <w:p>
      <w:r>
        <w:t xml:space="preserve">   The moon shines in the night sky. </w:t>
      </w:r>
    </w:p>
    <w:p>
      <w:r>
        <w:t xml:space="preserve">9. La lumière du feu crépite et résonne.  </w:t>
      </w:r>
    </w:p>
    <w:p>
      <w:r>
        <w:t xml:space="preserve">   Firelight crackles and resonates. </w:t>
      </w:r>
    </w:p>
    <w:p>
      <w:r>
        <w:t>10. L'éclairage de la pièce est faible, il faut en ajouter plus.</w:t>
      </w:r>
    </w:p>
    <w:p>
      <w:r>
        <w:t xml:space="preserve">    The light in the room is weak, we need to add more of it.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>2. Elle joue souvent à la guitare.</w:t>
      </w:r>
    </w:p>
    <w:p>
      <w:r>
        <w:t xml:space="preserve">   She plays guitar often.</w:t>
      </w:r>
    </w:p>
    <w:p>
      <w:r>
        <w:t>3. Les enfants jouent dans le parc.</w:t>
      </w:r>
    </w:p>
    <w:p>
      <w:r>
        <w:t xml:space="preserve">   The children play in the park. </w:t>
      </w:r>
    </w:p>
    <w:p>
      <w:r>
        <w:t>4. J'adore jouer à des jeux de société.</w:t>
      </w:r>
    </w:p>
    <w:p>
      <w:r>
        <w:t xml:space="preserve">   I love to play board games.</w:t>
      </w:r>
    </w:p>
    <w:p>
      <w:r>
        <w:t>5. Il joue avec ses amis le soir.</w:t>
      </w:r>
    </w:p>
    <w:p>
      <w:r>
        <w:t xml:space="preserve">  He plays with his friends in the evening.</w:t>
      </w:r>
    </w:p>
    <w:p>
      <w:r>
        <w:t xml:space="preserve">6. Vous jouez au football ? </w:t>
      </w:r>
    </w:p>
    <w:p>
      <w:r>
        <w:t xml:space="preserve">   Do you play football?</w:t>
      </w:r>
    </w:p>
    <w:p>
      <w:r>
        <w:t>7. Les animaux jouent dans la nature.</w:t>
      </w:r>
    </w:p>
    <w:p>
      <w:r>
        <w:t xml:space="preserve">    Animals play in nature.</w:t>
      </w:r>
    </w:p>
    <w:p>
      <w:r>
        <w:t xml:space="preserve">8. Nous jouons souvent de l'échecs. </w:t>
      </w:r>
    </w:p>
    <w:p>
      <w:r>
        <w:t xml:space="preserve">    We often play chess.  </w:t>
      </w:r>
    </w:p>
    <w:p>
      <w:r>
        <w:t xml:space="preserve">9. Tu joues très bien ! </w:t>
      </w:r>
    </w:p>
    <w:p>
      <w:r>
        <w:t xml:space="preserve">    You play very well!</w:t>
      </w:r>
    </w:p>
    <w:p>
      <w:r>
        <w:t xml:space="preserve">10. J’ai envie de jouer à un jeu vidéo. </w:t>
      </w:r>
    </w:p>
    <w:p>
      <w:r>
        <w:t xml:space="preserve">   I feel like playing a video game.</w:t>
      </w:r>
    </w:p>
    <w:p/>
    <w:p>
      <w:r>
        <w:rPr>
          <w:b/>
        </w:rPr>
        <w:t>Word: Fete | Meaning: Festival</w:t>
      </w:r>
    </w:p>
    <w:p/>
    <w:p>
      <w:r>
        <w:t>1. La fête de Noël est une tradition importante pour les Français.</w:t>
      </w:r>
    </w:p>
    <w:p>
      <w:r>
        <w:t xml:space="preserve">    The Christmas party is an important tradition for the French people.</w:t>
      </w:r>
    </w:p>
    <w:p>
      <w:r>
        <w:t>2. J'ai envie de participer à la fête de la musique.</w:t>
      </w:r>
    </w:p>
    <w:p>
      <w:r>
        <w:t xml:space="preserve">    I want to participate in the music festival. </w:t>
      </w:r>
    </w:p>
    <w:p>
      <w:r>
        <w:t>3. Le mariage de Camille et Pierre était une fête magnifique.</w:t>
      </w:r>
    </w:p>
    <w:p>
      <w:r>
        <w:t xml:space="preserve">   Camille and Pierre’s wedding was a beautiful celebration. </w:t>
      </w:r>
    </w:p>
    <w:p>
      <w:r>
        <w:t xml:space="preserve">4.  Nous allons célébrer notre anniversaire avec une fête surprise. </w:t>
      </w:r>
    </w:p>
    <w:p>
      <w:r>
        <w:t xml:space="preserve">    We are going to celebrate our birthday with a surprise party.</w:t>
      </w:r>
    </w:p>
    <w:p>
      <w:r>
        <w:t xml:space="preserve">5. La fête des mères est un moment très spécial pour nous. </w:t>
      </w:r>
    </w:p>
    <w:p>
      <w:r>
        <w:t xml:space="preserve">    Mother’s Day is a very special time for us.</w:t>
      </w:r>
    </w:p>
    <w:p>
      <w:r>
        <w:t>6. Les enfants ont tellement apprécié la fête de Halloween.</w:t>
      </w:r>
    </w:p>
    <w:p>
      <w:r>
        <w:t xml:space="preserve">   The children really enjoyed the Halloween celebration.</w:t>
      </w:r>
    </w:p>
    <w:p>
      <w:r>
        <w:t xml:space="preserve">7.  Mon ami a planifié une fête d'anniversaire pour moi. </w:t>
      </w:r>
    </w:p>
    <w:p>
      <w:r>
        <w:t xml:space="preserve">    My friend planned a birthday party for me.</w:t>
      </w:r>
    </w:p>
    <w:p>
      <w:r>
        <w:t xml:space="preserve">8.  J’ai hâte de participer à la fête des voisins. </w:t>
      </w:r>
    </w:p>
    <w:p>
      <w:r>
        <w:t xml:space="preserve">   I can’t wait to participate in the neighbor’s party.</w:t>
      </w:r>
    </w:p>
    <w:p>
      <w:r>
        <w:t xml:space="preserve">9. La soirée du lycée était une grande fête avec beaucoup d'activités. </w:t>
      </w:r>
    </w:p>
    <w:p>
      <w:r>
        <w:t xml:space="preserve">   The high school party was a big celebration with many activities.</w:t>
      </w:r>
    </w:p>
    <w:p>
      <w:r>
        <w:t>10.  Il y avait de la musique et de la danse à la fête annuelle.</w:t>
      </w:r>
    </w:p>
    <w:p>
      <w:r>
        <w:t xml:space="preserve">    There was music and dancing at the annual festival.</w:t>
      </w:r>
    </w:p>
    <w:p/>
    <w:p>
      <w:r>
        <w:rPr>
          <w:b/>
        </w:rPr>
        <w:t>Word: Ville | Meaning: Town</w:t>
      </w:r>
    </w:p>
    <w:p/>
    <w:p>
      <w:r>
        <w:t>1. La ville est magnifique avec sa vue imprenable sur la mer.</w:t>
      </w:r>
    </w:p>
    <w:p>
      <w:r>
        <w:t xml:space="preserve">   The city is magnificent with its breathtaking view of the sea.</w:t>
      </w:r>
    </w:p>
    <w:p>
      <w:r>
        <w:t xml:space="preserve">2. J'ai visité une ville animée et pleine de vie il y a peu. </w:t>
      </w:r>
    </w:p>
    <w:p>
      <w:r>
        <w:t xml:space="preserve">   I visited an lively and bustling city recently.</w:t>
      </w:r>
    </w:p>
    <w:p>
      <w:r>
        <w:t xml:space="preserve">3. Le centre-ville est le cœur de la ville, avec ses boutiques et restaurants. </w:t>
      </w:r>
    </w:p>
    <w:p>
      <w:r>
        <w:t xml:space="preserve">   The city center is the heart of the city, with its shops and restaurants.</w:t>
      </w:r>
    </w:p>
    <w:p>
      <w:r>
        <w:t xml:space="preserve">4. Les habitants de la ville sont accueillants et chaleureux. </w:t>
      </w:r>
    </w:p>
    <w:p>
      <w:r>
        <w:t xml:space="preserve">   The inhabitants of the city are friendly and hospitable.</w:t>
      </w:r>
    </w:p>
    <w:p>
      <w:r>
        <w:t xml:space="preserve">5. La pollution urbaine est un problème important dans certaines villes. </w:t>
      </w:r>
    </w:p>
    <w:p>
      <w:r>
        <w:t xml:space="preserve">    Urban pollution is a significant problem in some cities.</w:t>
      </w:r>
    </w:p>
    <w:p>
      <w:r>
        <w:t xml:space="preserve">6. J'aime passer du temps dans la ville, profiter de ses activités et de sa culture. </w:t>
      </w:r>
    </w:p>
    <w:p>
      <w:r>
        <w:t xml:space="preserve">    I like to spend time in the city, enjoying its activities and culture.</w:t>
      </w:r>
    </w:p>
    <w:p>
      <w:r>
        <w:t xml:space="preserve">7. La vie nocturne est très animée dans certaines villes européennes. </w:t>
      </w:r>
    </w:p>
    <w:p>
      <w:r>
        <w:t xml:space="preserve">   The nightlife is very lively in some European cities.</w:t>
      </w:r>
    </w:p>
    <w:p>
      <w:r>
        <w:t>8. Il y a des festivals et des événements réguliers dans la ville.</w:t>
      </w:r>
    </w:p>
    <w:p>
      <w:r>
        <w:t xml:space="preserve">   There are regular festivals and events in the city.</w:t>
      </w:r>
    </w:p>
    <w:p>
      <w:r>
        <w:t xml:space="preserve">9. La ville est une place où l'on peut vivre sereinement, en toute sécurité. </w:t>
      </w:r>
    </w:p>
    <w:p>
      <w:r>
        <w:t xml:space="preserve">    The city is a place where one can live serenely and safely. </w:t>
      </w:r>
    </w:p>
    <w:p>
      <w:r>
        <w:t xml:space="preserve">10.  J'adore les villes, elles sont plein d'histoire et de culture. </w:t>
      </w:r>
    </w:p>
    <w:p>
      <w:r>
        <w:t xml:space="preserve">   I love cities, they are full of history and culture.</w:t>
      </w:r>
    </w:p>
    <w:p/>
    <w:p>
      <w:r>
        <w:rPr>
          <w:b/>
        </w:rPr>
        <w:t>Word: Bonheur | Meaning: Happiness</w:t>
      </w:r>
    </w:p>
    <w:p/>
    <w:p>
      <w:r>
        <w:t>1.  Je suis heureux de vous voir aujourd'hui.</w:t>
      </w:r>
    </w:p>
    <w:p>
      <w:r>
        <w:t xml:space="preserve">    I am happy to see you today.</w:t>
      </w:r>
    </w:p>
    <w:p>
      <w:r>
        <w:t>2. La joie est un bonheur qui nous accompagne toute la vie.</w:t>
      </w:r>
    </w:p>
    <w:p>
      <w:r>
        <w:t xml:space="preserve">    Joy is a happiness that accompanies us throughout life. </w:t>
      </w:r>
    </w:p>
    <w:p>
      <w:r>
        <w:t>3. Le bonheur d'une famille est sa santé et ses relations.</w:t>
      </w:r>
    </w:p>
    <w:p>
      <w:r>
        <w:t xml:space="preserve">   The happiness of a family is its health and its relationships. </w:t>
      </w:r>
    </w:p>
    <w:p>
      <w:r>
        <w:t xml:space="preserve">4.  Il faut apprendre à trouver le bonheur dans les petites choses de la vie. </w:t>
      </w:r>
    </w:p>
    <w:p>
      <w:r>
        <w:t xml:space="preserve">    One must learn to find happiness in the little things of life. </w:t>
      </w:r>
    </w:p>
    <w:p>
      <w:r>
        <w:t>5. J'ai trouvé un moyen de réaliser mon rêve, et c'est un véritable bonheur.</w:t>
      </w:r>
    </w:p>
    <w:p>
      <w:r>
        <w:t xml:space="preserve">   I found a way to realize my dream, and it is a real happiness. </w:t>
      </w:r>
    </w:p>
    <w:p>
      <w:r>
        <w:t>6. Le bonheur se trouve souvent dans les moments de partage avec les gens aimés.</w:t>
      </w:r>
    </w:p>
    <w:p>
      <w:r>
        <w:t xml:space="preserve">    Happiness is often found in the moments of sharing with loved ones. </w:t>
      </w:r>
    </w:p>
    <w:p>
      <w:r>
        <w:t>7.  L'effort et la persévérance sont nécessaires pour atteindre le bonheur.</w:t>
      </w:r>
    </w:p>
    <w:p>
      <w:r>
        <w:t xml:space="preserve">     Effort and perseverance are necessary to reach happiness. </w:t>
      </w:r>
    </w:p>
    <w:p>
      <w:r>
        <w:t>8.  La nature est une source de joie et de bonheur.</w:t>
      </w:r>
    </w:p>
    <w:p>
      <w:r>
        <w:t xml:space="preserve">   Nature is a source of joy and happiness. </w:t>
      </w:r>
    </w:p>
    <w:p>
      <w:r>
        <w:t xml:space="preserve">9.  Il faut être reconnaissant pour tout ce que l'on possède, car cela contribue au bonheur. </w:t>
      </w:r>
    </w:p>
    <w:p>
      <w:r>
        <w:t xml:space="preserve">    One must be grateful for everything we possess, because this contributes to happiness. </w:t>
      </w:r>
    </w:p>
    <w:p>
      <w:r>
        <w:t>10. La vie est précieuse et nous devons la vivre pleinement, sans oublier le bonheur.</w:t>
      </w:r>
    </w:p>
    <w:p>
      <w:r>
        <w:t xml:space="preserve">   Life is precious and we should live it fully, without forgetting the joy.</w:t>
      </w:r>
    </w:p>
    <w:p/>
    <w:p>
      <w:r>
        <w:rPr>
          <w:b/>
        </w:rPr>
        <w:t>Word: Voyage | Meaning: Trip</w:t>
      </w:r>
    </w:p>
    <w:p/>
    <w:p>
      <w:r>
        <w:t xml:space="preserve">1. J'ai fait plusieurs voyages en avion cette année. </w:t>
      </w:r>
    </w:p>
    <w:p>
      <w:r>
        <w:t xml:space="preserve">  My journey this year has been by air, with many flights.</w:t>
      </w:r>
    </w:p>
    <w:p>
      <w:r>
        <w:t xml:space="preserve">2.  Ce voyage m’a permis de découvrir de nouvelles cultures. </w:t>
      </w:r>
    </w:p>
    <w:p>
      <w:r>
        <w:t xml:space="preserve">   This trip allowed me to discover new cultures.</w:t>
      </w:r>
    </w:p>
    <w:p>
      <w:r>
        <w:t xml:space="preserve">3.  Avant notre voyage à Paris, nous avons planifié soigneusement nos activités. </w:t>
      </w:r>
    </w:p>
    <w:p>
      <w:r>
        <w:t xml:space="preserve">  Before our trip to Paris, we carefully planned our activities. </w:t>
      </w:r>
    </w:p>
    <w:p>
      <w:r>
        <w:t>4.  Le voyage en train est une expérience agréable.</w:t>
      </w:r>
    </w:p>
    <w:p>
      <w:r>
        <w:t xml:space="preserve">  Taking a train is a pleasant experience.</w:t>
      </w:r>
    </w:p>
    <w:p>
      <w:r>
        <w:t>5. La destination du voyage était inconfortable et sombre.</w:t>
      </w:r>
    </w:p>
    <w:p>
      <w:r>
        <w:t xml:space="preserve">   The destination of the trip was uncomfortable and dark.</w:t>
      </w:r>
    </w:p>
    <w:p>
      <w:r>
        <w:t xml:space="preserve">6. Ils ont organisé un voyage d'études à Londres. </w:t>
      </w:r>
    </w:p>
    <w:p>
      <w:r>
        <w:t xml:space="preserve">   They organized an educational trip to London.</w:t>
      </w:r>
    </w:p>
    <w:p>
      <w:r>
        <w:t>7. J'ai toujours rêvé de faire un voyage en Asie.</w:t>
      </w:r>
    </w:p>
    <w:p>
      <w:r>
        <w:t xml:space="preserve">  I have always dreamed of traveling in Asia.</w:t>
      </w:r>
    </w:p>
    <w:p>
      <w:r>
        <w:t xml:space="preserve">8. Le voyage a été long et difficile, mais il a été très enrichissant. </w:t>
      </w:r>
    </w:p>
    <w:p>
      <w:r>
        <w:t xml:space="preserve">    The journey was long and difficult, but it was very enriching.</w:t>
      </w:r>
    </w:p>
    <w:p>
      <w:r>
        <w:t xml:space="preserve">9.  Le voyage a commencé dans un petit village pittoresque. </w:t>
      </w:r>
    </w:p>
    <w:p>
      <w:r>
        <w:t xml:space="preserve">   The trip began in a small picturesque village. </w:t>
      </w:r>
    </w:p>
    <w:p>
      <w:r>
        <w:t>10.  J'ai beaucoup apprécié le voyage à l’étranger.</w:t>
      </w:r>
    </w:p>
    <w:p>
      <w:r>
        <w:t xml:space="preserve">  I enjoyed the foreign trip very much.</w:t>
      </w:r>
    </w:p>
    <w:p/>
    <w:p>
      <w:r>
        <w:rPr>
          <w:b/>
        </w:rPr>
        <w:t>Word: Amour | Meaning: Love</w:t>
      </w:r>
    </w:p>
    <w:p/>
    <w:p>
      <w:r>
        <w:t>1. L'amour est la force motrice de l'existence humaine.</w:t>
      </w:r>
    </w:p>
    <w:p>
      <w:r>
        <w:t xml:space="preserve">  Love is the driving force of human existence.</w:t>
      </w:r>
    </w:p>
    <w:p>
      <w:r>
        <w:t>2. Le sentiment d'amour est une émotion complexe et profonde.</w:t>
      </w:r>
    </w:p>
    <w:p>
      <w:r>
        <w:t xml:space="preserve">   The feeling of love is a complex and profound emotion.</w:t>
      </w:r>
    </w:p>
    <w:p>
      <w:r>
        <w:t>3. J'ai un amour profond pour ma famille et mes amis.</w:t>
      </w:r>
    </w:p>
    <w:p>
      <w:r>
        <w:t xml:space="preserve">  I have a deep love for my family and friends.</w:t>
      </w:r>
    </w:p>
    <w:p>
      <w:r>
        <w:t xml:space="preserve">4. L'amour romantique peut être très puissant. </w:t>
      </w:r>
    </w:p>
    <w:p>
      <w:r>
        <w:t xml:space="preserve">   Romantic love can be very powerful.</w:t>
      </w:r>
    </w:p>
    <w:p>
      <w:r>
        <w:t xml:space="preserve">5. Il est impossible de vivre sans amour dans la vie. </w:t>
      </w:r>
    </w:p>
    <w:p>
      <w:r>
        <w:t xml:space="preserve">   It is impossible to live without love in life.</w:t>
      </w:r>
    </w:p>
    <w:p>
      <w:r>
        <w:t>6. Le concept d'amour est différent pour chaque personne.</w:t>
      </w:r>
    </w:p>
    <w:p>
      <w:r>
        <w:t xml:space="preserve">   The concept of love is different for each person.</w:t>
      </w:r>
    </w:p>
    <w:p>
      <w:r>
        <w:t>7. L'amour est une force qui nous unifie et nous inspire.</w:t>
      </w:r>
    </w:p>
    <w:p>
      <w:r>
        <w:t xml:space="preserve">   Love is a force that unites and inspires us.</w:t>
      </w:r>
    </w:p>
    <w:p>
      <w:r>
        <w:t xml:space="preserve">8. Il faut cultiver l'amour pour que la vie soit pleine de joie et d'harmonie. </w:t>
      </w:r>
    </w:p>
    <w:p>
      <w:r>
        <w:t xml:space="preserve">  We must cultivate love so that life is full of joy and harmony.</w:t>
      </w:r>
    </w:p>
    <w:p>
      <w:r>
        <w:t>9. L'amour est un élément essentiel dans la composition de la vie humaine.</w:t>
      </w:r>
    </w:p>
    <w:p>
      <w:r>
        <w:t xml:space="preserve">   Love is an essential element in the composition of human life.</w:t>
      </w:r>
    </w:p>
    <w:p>
      <w:r>
        <w:t xml:space="preserve">10. Il y a beaucoup d'expressions pour décrire l'amour, mais il reste fondamentalement le même. </w:t>
      </w:r>
    </w:p>
    <w:p>
      <w:r>
        <w:t xml:space="preserve">    There are many expressions to describe love, but it remains fundamentally the same.</w:t>
      </w:r>
    </w:p>
    <w:p/>
    <w:p>
      <w:r>
        <w:rPr>
          <w:b/>
        </w:rPr>
        <w:t>Word: Maison | Meaning: House</w:t>
      </w:r>
    </w:p>
    <w:p/>
    <w:p>
      <w:r>
        <w:t>1.  La maison de mes parents est très belle.</w:t>
      </w:r>
    </w:p>
    <w:p>
      <w:r>
        <w:t xml:space="preserve">    My parent's house is very beautiful.</w:t>
      </w:r>
    </w:p>
    <w:p>
      <w:r>
        <w:t>2.  J'ai besoin d'un nouveau canapé pour la maison.</w:t>
      </w:r>
    </w:p>
    <w:p>
      <w:r>
        <w:t xml:space="preserve">    I need a new sofa for my home. </w:t>
      </w:r>
    </w:p>
    <w:p>
      <w:r>
        <w:t>3.  La maison est située dans un quartier calme.</w:t>
      </w:r>
    </w:p>
    <w:p>
      <w:r>
        <w:t xml:space="preserve">    The house is located in a quiet neighborhood. </w:t>
      </w:r>
    </w:p>
    <w:p>
      <w:r>
        <w:t>4.  Le jardin de la maison est magnifique.</w:t>
      </w:r>
    </w:p>
    <w:p>
      <w:r>
        <w:t xml:space="preserve">    The garden of the house is magnificent. </w:t>
      </w:r>
    </w:p>
    <w:p>
      <w:r>
        <w:t>5.  J'ai hâte d'aller visiter la maison de mes grands-parents.</w:t>
      </w:r>
    </w:p>
    <w:p>
      <w:r>
        <w:t xml:space="preserve">    I look forward to visiting my grandparents' house.</w:t>
      </w:r>
    </w:p>
    <w:p>
      <w:r>
        <w:t>6.  La maison a trois étages et un toit en tuile.</w:t>
      </w:r>
    </w:p>
    <w:p>
      <w:r>
        <w:t xml:space="preserve">    The house has three floors and a tile roof. </w:t>
      </w:r>
    </w:p>
    <w:p>
      <w:r>
        <w:t>7.  Je suis allé à la maison des amis cette semaine.</w:t>
      </w:r>
    </w:p>
    <w:p>
      <w:r>
        <w:t xml:space="preserve">    I went to my friends' house this week.</w:t>
      </w:r>
    </w:p>
    <w:p>
      <w:r>
        <w:t>8.   Le propriétaire de la maison est très poli.</w:t>
      </w:r>
    </w:p>
    <w:p>
      <w:r>
        <w:t xml:space="preserve">    The owner of the house is very polite.</w:t>
      </w:r>
    </w:p>
    <w:p>
      <w:r>
        <w:t>9.   La maison était vide, mais confortable.</w:t>
      </w:r>
    </w:p>
    <w:p>
      <w:r>
        <w:t xml:space="preserve">    The house was empty but comfortable. </w:t>
      </w:r>
    </w:p>
    <w:p>
      <w:r>
        <w:t xml:space="preserve">10.  J'ai l'habitude de m'installer dans la maison. </w:t>
      </w:r>
    </w:p>
    <w:p>
      <w:r>
        <w:t xml:space="preserve">    I am used to settling down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