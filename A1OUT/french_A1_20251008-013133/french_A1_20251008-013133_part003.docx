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J'ai besoin d'une lampe de bureau pour travailler.</w:t>
      </w:r>
    </w:p>
    <w:p>
      <w:r>
        <w:t xml:space="preserve">   I need a desk lamp to work.</w:t>
      </w:r>
    </w:p>
    <w:p>
      <w:r>
        <w:t>3. Il y a une lumière rouge sur le carrefour.</w:t>
      </w:r>
    </w:p>
    <w:p>
      <w:r>
        <w:t xml:space="preserve">   There is a red light on the crossroads. </w:t>
      </w:r>
    </w:p>
    <w:p>
      <w:r>
        <w:t>4. Les lampadaires illuminent la rue.</w:t>
      </w:r>
    </w:p>
    <w:p>
      <w:r>
        <w:t xml:space="preserve">   Streetlights illuminate the street. </w:t>
      </w:r>
    </w:p>
    <w:p>
      <w:r>
        <w:t>5. La lune brille avec une lumière blanche.</w:t>
      </w:r>
    </w:p>
    <w:p>
      <w:r>
        <w:t xml:space="preserve">   The moon shines with white light.</w:t>
      </w:r>
    </w:p>
    <w:p>
      <w:r>
        <w:t>6. Elle a une lampe de poche pour aller à la fête.</w:t>
      </w:r>
    </w:p>
    <w:p>
      <w:r>
        <w:t xml:space="preserve">   She has a flashlight to go to the party.</w:t>
      </w:r>
    </w:p>
    <w:p>
      <w:r>
        <w:t>7. Le bateau est éclairé par une lumière vive.</w:t>
      </w:r>
    </w:p>
    <w:p>
      <w:r>
        <w:t xml:space="preserve">   The boat is illuminated by a bright light. </w:t>
      </w:r>
    </w:p>
    <w:p>
      <w:r>
        <w:t xml:space="preserve">8. La lumière du feu donne une ambiance chaleureuse. </w:t>
      </w:r>
    </w:p>
    <w:p>
      <w:r>
        <w:t xml:space="preserve">   The firelight gives a warm atmosphere.  </w:t>
      </w:r>
    </w:p>
    <w:p>
      <w:r>
        <w:t xml:space="preserve">9. Les enfants ont joué avec de la lumière. </w:t>
      </w:r>
    </w:p>
    <w:p>
      <w:r>
        <w:t xml:space="preserve">   The children played with light. </w:t>
      </w:r>
    </w:p>
    <w:p>
      <w:r>
        <w:t xml:space="preserve">10. L'air frais et la lumière du jour font bonoir. </w:t>
      </w:r>
    </w:p>
    <w:p>
      <w:r>
        <w:t xml:space="preserve">   Fresh air and the morning light make for a good day.</w:t>
      </w:r>
    </w:p>
    <w:p/>
    <w:p>
      <w:r>
        <w:rPr>
          <w:b/>
        </w:rPr>
        <w:t>Word: Chaise | Meaning: Chair</w:t>
      </w:r>
    </w:p>
    <w:p/>
    <w:p>
      <w:r>
        <w:t>1. J'ai une chaise dans ma chambre.</w:t>
      </w:r>
    </w:p>
    <w:p>
      <w:r>
        <w:t xml:space="preserve">   I have a chair in my room.</w:t>
      </w:r>
    </w:p>
    <w:p>
      <w:r>
        <w:t>2. La chaise est confortable à utiliser.</w:t>
      </w:r>
    </w:p>
    <w:p>
      <w:r>
        <w:t xml:space="preserve">   The chair is comfortable to use.</w:t>
      </w:r>
    </w:p>
    <w:p>
      <w:r>
        <w:t>3. Mon père utilise la chaise pour travailler.</w:t>
      </w:r>
    </w:p>
    <w:p>
      <w:r>
        <w:t xml:space="preserve">   My father uses the chair to work. </w:t>
      </w:r>
    </w:p>
    <w:p>
      <w:r>
        <w:t>4. Elle aime s'asseoir sur la chaise.</w:t>
      </w:r>
    </w:p>
    <w:p>
      <w:r>
        <w:t xml:space="preserve">   She likes to sit on the chair. </w:t>
      </w:r>
    </w:p>
    <w:p>
      <w:r>
        <w:t>5. Nous avons besoin d'une nouvelle chaise.</w:t>
      </w:r>
    </w:p>
    <w:p>
      <w:r>
        <w:t xml:space="preserve">   We need a new chair.</w:t>
      </w:r>
    </w:p>
    <w:p>
      <w:r>
        <w:t>6. La chaise est en bois.</w:t>
      </w:r>
    </w:p>
    <w:p>
      <w:r>
        <w:t xml:space="preserve">   The chair is made of wood. </w:t>
      </w:r>
    </w:p>
    <w:p>
      <w:r>
        <w:t>7. J'ai besoin d'aide pour monter la chaise.</w:t>
      </w:r>
    </w:p>
    <w:p>
      <w:r>
        <w:t xml:space="preserve">   I need help to put the chair together. </w:t>
      </w:r>
    </w:p>
    <w:p>
      <w:r>
        <w:t>8.  La chaise est rouge et noire.</w:t>
      </w:r>
    </w:p>
    <w:p>
      <w:r>
        <w:t xml:space="preserve">    The chair is red and black. </w:t>
      </w:r>
    </w:p>
    <w:p>
      <w:r>
        <w:t>9. Le canapé et la chaise sont dans la salle de séjour.</w:t>
      </w:r>
    </w:p>
    <w:p>
      <w:r>
        <w:t xml:space="preserve">   The sofa and the chair are in the living room.</w:t>
      </w:r>
    </w:p>
    <w:p>
      <w:r>
        <w:t>10. La chaise est en forme de bateau.</w:t>
      </w:r>
    </w:p>
    <w:p>
      <w:r>
        <w:t xml:space="preserve">   The chair is shaped like a boat.</w:t>
      </w:r>
    </w:p>
    <w:p/>
    <w:p>
      <w:r>
        <w:rPr>
          <w:i/>
        </w:rPr>
        <w:t>Rose: &lt;Flower&gt; | Meaning:  A flower, typically red or pink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de ma mère est très belle.</w:t>
      </w:r>
    </w:p>
    <w:p>
      <w:r>
        <w:t xml:space="preserve">   My mother's rose is very beautiful.</w:t>
      </w:r>
    </w:p>
    <w:p>
      <w:r>
        <w:t>3. La couleur des roses est magnifique.</w:t>
      </w:r>
    </w:p>
    <w:p>
      <w:r>
        <w:t xml:space="preserve">   The color of the roses is magnificent.</w:t>
      </w:r>
    </w:p>
    <w:p>
      <w:r>
        <w:t>4. J'ai acheté une rose pour mon anniversaire.</w:t>
      </w:r>
    </w:p>
    <w:p>
      <w:r>
        <w:t xml:space="preserve">   I bought a rose for my birthday.</w:t>
      </w:r>
    </w:p>
    <w:p>
      <w:r>
        <w:t>5. Les roses sont symbole de passion et d'amour.</w:t>
      </w:r>
    </w:p>
    <w:p>
      <w:r>
        <w:t xml:space="preserve">   Roses are symbols of passion and love.</w:t>
      </w:r>
    </w:p>
    <w:p>
      <w:r>
        <w:t>6. La fleur de rose est fragile.</w:t>
      </w:r>
    </w:p>
    <w:p>
      <w:r>
        <w:t xml:space="preserve">    The rose flower is delicate. </w:t>
      </w:r>
    </w:p>
    <w:p>
      <w:r>
        <w:t>7. Je l'ai donné à mon ami.</w:t>
      </w:r>
    </w:p>
    <w:p>
      <w:r>
        <w:t xml:space="preserve">    I gave it to my friend.</w:t>
      </w:r>
    </w:p>
    <w:p>
      <w:r>
        <w:t>8. Tu vois une belle rose dans le jardin?</w:t>
      </w:r>
    </w:p>
    <w:p>
      <w:r>
        <w:t xml:space="preserve">   Do you see a beautiful rose in the garden?</w:t>
      </w:r>
    </w:p>
    <w:p>
      <w:r>
        <w:t>9. Le parfum des roses me procure de la joie.</w:t>
      </w:r>
    </w:p>
    <w:p>
      <w:r>
        <w:t xml:space="preserve">   The scent of roses gives me joy.</w:t>
      </w:r>
    </w:p>
    <w:p>
      <w:r>
        <w:t>10.  La roses de Provence sont célèbres en France.</w:t>
      </w:r>
    </w:p>
    <w:p>
      <w:r>
        <w:t xml:space="preserve">    Roses from Provence are famous in France.</w:t>
      </w:r>
    </w:p>
    <w:p/>
    <w:p>
      <w:r>
        <w:t>Boîte: &lt;Box&gt;</w:t>
      </w:r>
    </w:p>
    <w:p/>
    <w:p>
      <w:r>
        <w:t xml:space="preserve">1. J'ai une boîte de crayons à la maison. </w:t>
      </w:r>
    </w:p>
    <w:p>
      <w:r>
        <w:t xml:space="preserve">   I have a box of crayons at home.</w:t>
      </w:r>
    </w:p>
    <w:p>
      <w:r>
        <w:t xml:space="preserve">2. La boîte de chaussures est pleine. </w:t>
      </w:r>
    </w:p>
    <w:p>
      <w:r>
        <w:t xml:space="preserve">   The shoebox is full.</w:t>
      </w:r>
    </w:p>
    <w:p>
      <w:r>
        <w:t xml:space="preserve">3. Je cherche ma boîte d'outils dans la voiture. </w:t>
      </w:r>
    </w:p>
    <w:p>
      <w:r>
        <w:t xml:space="preserve">   I'm looking for my toolbox in the car.</w:t>
      </w:r>
    </w:p>
    <w:p>
      <w:r>
        <w:t xml:space="preserve">4. Il y a une boîte de bonbons sur la table. </w:t>
      </w:r>
    </w:p>
    <w:p>
      <w:r>
        <w:t xml:space="preserve">   There's a box of candy on the table.</w:t>
      </w:r>
    </w:p>
    <w:p>
      <w:r>
        <w:t xml:space="preserve">5. Un enfant a une boîte pour les jeux. </w:t>
      </w:r>
    </w:p>
    <w:p>
      <w:r>
        <w:t xml:space="preserve">   A child has a box for their toys. </w:t>
      </w:r>
    </w:p>
    <w:p>
      <w:r>
        <w:t xml:space="preserve">6. La boîte de thé est rouge.  </w:t>
      </w:r>
    </w:p>
    <w:p>
      <w:r>
        <w:t xml:space="preserve">   The tea box is red.</w:t>
      </w:r>
    </w:p>
    <w:p>
      <w:r>
        <w:t xml:space="preserve">7. Le musée contient des boîtes d'objets anciens. </w:t>
      </w:r>
    </w:p>
    <w:p>
      <w:r>
        <w:t xml:space="preserve">    The museum contains boxes of ancient objects.</w:t>
      </w:r>
    </w:p>
    <w:p>
      <w:r>
        <w:t xml:space="preserve">8. Nous avons besoin de la boîte d'émeraude pour le voyage. </w:t>
      </w:r>
    </w:p>
    <w:p>
      <w:r>
        <w:t xml:space="preserve">   We need the emerald box for the trip.</w:t>
      </w:r>
    </w:p>
    <w:p>
      <w:r>
        <w:t xml:space="preserve">9. La boîte à musique a beaucoup d'instruments.  </w:t>
      </w:r>
    </w:p>
    <w:p>
      <w:r>
        <w:t xml:space="preserve">   The music box has many instruments. </w:t>
      </w:r>
    </w:p>
    <w:p>
      <w:r>
        <w:t xml:space="preserve">10. Le garçon a une boîte de souvenirs.  </w:t>
      </w:r>
    </w:p>
    <w:p>
      <w:r>
        <w:t xml:space="preserve">   The boy has a box of souvenirs.</w:t>
      </w:r>
    </w:p>
    <w:p/>
    <w:p>
      <w:r>
        <w:rPr>
          <w:b/>
        </w:rPr>
        <w:t>Word: Boite | Meaning: Box</w:t>
      </w:r>
    </w:p>
    <w:p/>
    <w:p>
      <w:r>
        <w:t>1. J'ai une boîte de crayons dans ma chambre.</w:t>
      </w:r>
    </w:p>
    <w:p>
      <w:r>
        <w:t xml:space="preserve">   I have a box of pencils in my room.</w:t>
      </w:r>
    </w:p>
    <w:p>
      <w:r>
        <w:t>2. La boîte d'or est magnifique!</w:t>
      </w:r>
    </w:p>
    <w:p>
      <w:r>
        <w:t xml:space="preserve">   The gold box is magnificent!</w:t>
      </w:r>
    </w:p>
    <w:p>
      <w:r>
        <w:t>3. Je vais mettre mes livres dans la boîte.</w:t>
      </w:r>
    </w:p>
    <w:p>
      <w:r>
        <w:t xml:space="preserve">   I am going to put my books in the box.</w:t>
      </w:r>
    </w:p>
    <w:p>
      <w:r>
        <w:t>4.  La boîte de voyage est pleine de souvenirs.</w:t>
      </w:r>
    </w:p>
    <w:p>
      <w:r>
        <w:t xml:space="preserve">    The travel box is full of souvenirs.</w:t>
      </w:r>
    </w:p>
    <w:p>
      <w:r>
        <w:t>5.  Il a besoin d'une boîte pour ranger ses jouets.</w:t>
      </w:r>
    </w:p>
    <w:p>
      <w:r>
        <w:t xml:space="preserve">    He needs a box to organize his toys. </w:t>
      </w:r>
    </w:p>
    <w:p>
      <w:r>
        <w:t>6.  Elle a besoin d'une boîte à chaussures.</w:t>
      </w:r>
    </w:p>
    <w:p>
      <w:r>
        <w:t xml:space="preserve">   She needs a shoebox.</w:t>
      </w:r>
    </w:p>
    <w:p>
      <w:r>
        <w:t>7. La boîte de la poste est toujours pleine.</w:t>
      </w:r>
    </w:p>
    <w:p>
      <w:r>
        <w:t xml:space="preserve">   The mailbox is always full. </w:t>
      </w:r>
    </w:p>
    <w:p>
      <w:r>
        <w:t>8.  L'enfant tend une boîte aux autres enfants.</w:t>
      </w:r>
    </w:p>
    <w:p>
      <w:r>
        <w:t xml:space="preserve">    The child holds out a box to other children.</w:t>
      </w:r>
    </w:p>
    <w:p>
      <w:r>
        <w:t>9.  La boîte à outils est dans le garage.</w:t>
      </w:r>
    </w:p>
    <w:p>
      <w:r>
        <w:t xml:space="preserve">   The toolbox is in the garage.</w:t>
      </w:r>
    </w:p>
    <w:p>
      <w:r>
        <w:t>10. La boîte de la soupe était trop pleine.</w:t>
      </w:r>
    </w:p>
    <w:p>
      <w:r>
        <w:t xml:space="preserve">    The soup box was too full.</w:t>
      </w:r>
    </w:p>
    <w:p/>
    <w:p>
      <w:r>
        <w:t>Rires: &lt;Laughter&gt;</w:t>
      </w:r>
    </w:p>
    <w:p/>
    <w:p>
      <w:r>
        <w:t>1. Les enfants rient dans le parc.</w:t>
      </w:r>
    </w:p>
    <w:p>
      <w:r>
        <w:t xml:space="preserve">   The children are laughing in the park.</w:t>
      </w:r>
    </w:p>
    <w:p>
      <w:r>
        <w:t>2. Il rit toujours quand il parle de ses voyages.</w:t>
      </w:r>
    </w:p>
    <w:p>
      <w:r>
        <w:t xml:space="preserve">   He always laughs when he talks about his trips.</w:t>
      </w:r>
    </w:p>
    <w:p>
      <w:r>
        <w:t>3. La famille rigole à la table.</w:t>
      </w:r>
    </w:p>
    <w:p>
      <w:r>
        <w:t xml:space="preserve">   The family is laughing at the table.</w:t>
      </w:r>
    </w:p>
    <w:p>
      <w:r>
        <w:t>4. Les amis discutent et riment des choses drôles.</w:t>
      </w:r>
    </w:p>
    <w:p>
      <w:r>
        <w:t xml:space="preserve">   Friends are discussing and laughing at funny things.</w:t>
      </w:r>
    </w:p>
    <w:p>
      <w:r>
        <w:t xml:space="preserve">5. Je ressens de grands sourires quand je pense à mes amis. </w:t>
      </w:r>
    </w:p>
    <w:p>
      <w:r>
        <w:t xml:space="preserve">   I feel big smiles when I think of my friends.</w:t>
      </w:r>
    </w:p>
    <w:p>
      <w:r>
        <w:t xml:space="preserve">6. J’adore rire et partager des moments avec les gens. </w:t>
      </w:r>
    </w:p>
    <w:p>
      <w:r>
        <w:t xml:space="preserve">   I love to laugh and share moments with people.</w:t>
      </w:r>
    </w:p>
    <w:p>
      <w:r>
        <w:t>7. L'humour est important pour le bien-être social.</w:t>
      </w:r>
    </w:p>
    <w:p>
      <w:r>
        <w:t xml:space="preserve">   Humor is important for social well-being.</w:t>
      </w:r>
    </w:p>
    <w:p>
      <w:r>
        <w:t xml:space="preserve">8. On rigole souvent à la maison. </w:t>
      </w:r>
    </w:p>
    <w:p>
      <w:r>
        <w:t xml:space="preserve">    We often joke at home.</w:t>
      </w:r>
    </w:p>
    <w:p>
      <w:r>
        <w:t xml:space="preserve">9. Il faut s'amuser et rire beaucoup pour vivre une vie plus heureuse. </w:t>
      </w:r>
    </w:p>
    <w:p>
      <w:r>
        <w:t xml:space="preserve">    You must have fun and laugh a lot to live a happier life.</w:t>
      </w:r>
    </w:p>
    <w:p>
      <w:r>
        <w:t>10. Les gens riaient de l'idée folle.</w:t>
      </w:r>
    </w:p>
    <w:p>
      <w:r>
        <w:t xml:space="preserve">   People were laughing at the crazy idea.</w:t>
      </w:r>
    </w:p>
    <w:p/>
    <w:p>
      <w:r>
        <w:rPr>
          <w:b/>
        </w:rPr>
        <w:t>Word: joie | Meaning: joy</w:t>
      </w:r>
    </w:p>
    <w:p/>
    <w:p>
      <w:r>
        <w:t>1. J'adore les films d'animation, j'aime vraiment la joie de l'enfance.</w:t>
      </w:r>
    </w:p>
    <w:p>
      <w:r>
        <w:t xml:space="preserve">    I love animated films, I really enjoy the joy of childhood.</w:t>
      </w:r>
    </w:p>
    <w:p>
      <w:r>
        <w:t>2. La joie de vivre est essentielle pour une vie heureuse et épanouie.</w:t>
      </w:r>
    </w:p>
    <w:p>
      <w:r>
        <w:t xml:space="preserve">    The joy of living is essential for a happy and fulfilling life. </w:t>
      </w:r>
    </w:p>
    <w:p>
      <w:r>
        <w:t xml:space="preserve">3.  Elle ressentait une grande joie après avoir terminé ses devoirs. </w:t>
      </w:r>
    </w:p>
    <w:p>
      <w:r>
        <w:t xml:space="preserve">    She felt great joy after finishing her homework. </w:t>
      </w:r>
    </w:p>
    <w:p>
      <w:r>
        <w:t xml:space="preserve">4.  Le soleil brille, il nous apporte de la joie et de la lumière. </w:t>
      </w:r>
    </w:p>
    <w:p>
      <w:r>
        <w:t xml:space="preserve">    The sun shines, it brings us joy and light.</w:t>
      </w:r>
    </w:p>
    <w:p>
      <w:r>
        <w:t xml:space="preserve">5.  La fête est une occasion pour profiter de la joie d'être ensemble. </w:t>
      </w:r>
    </w:p>
    <w:p>
      <w:r>
        <w:t xml:space="preserve">    Party is an opportunity to enjoy the joy of being together.</w:t>
      </w:r>
    </w:p>
    <w:p>
      <w:r>
        <w:t xml:space="preserve">6. Le sourire est un signe évident de la joie et de la satisfaction. </w:t>
      </w:r>
    </w:p>
    <w:p>
      <w:r>
        <w:t xml:space="preserve">   A smile is a clear sign of joy and satisfaction.</w:t>
      </w:r>
    </w:p>
    <w:p>
      <w:r>
        <w:t>7.  L'amour, c’est une force qui nous donne beaucoup de joie.</w:t>
      </w:r>
    </w:p>
    <w:p>
      <w:r>
        <w:t xml:space="preserve">    Love is a force that gives us a lot of joy.</w:t>
      </w:r>
    </w:p>
    <w:p>
      <w:r>
        <w:t xml:space="preserve">8.  J’apprécie beaucoup les moments de partage et de joie avec mes amis. </w:t>
      </w:r>
    </w:p>
    <w:p>
      <w:r>
        <w:t xml:space="preserve">    I really enjoy sharing and enjoying time with my friends.</w:t>
      </w:r>
    </w:p>
    <w:p>
      <w:r>
        <w:t xml:space="preserve">9. Le voyage est une source de bonheur et de joie pour nous tous. </w:t>
      </w:r>
    </w:p>
    <w:p>
      <w:r>
        <w:t xml:space="preserve">   Travelling is a source of happiness and joy for all of us.</w:t>
      </w:r>
    </w:p>
    <w:p>
      <w:r>
        <w:t xml:space="preserve">10.  La musique me donne beaucoup de joie, je l'écoute partout. </w:t>
      </w:r>
    </w:p>
    <w:p>
      <w:r>
        <w:t xml:space="preserve">    Music gives me a lot of joy, I listen to it everywhere.</w:t>
      </w:r>
    </w:p>
    <w:p/>
    <w:p>
      <w:r>
        <w:rPr>
          <w:b/>
        </w:rPr>
        <w:t>Word: train | Meaning: train (a vehicle that carries passengers or cargo)</w:t>
      </w:r>
    </w:p>
    <w:p/>
    <w:p>
      <w:r>
        <w:t xml:space="preserve">1. J'aime voyager en train. </w:t>
      </w:r>
    </w:p>
    <w:p>
      <w:r>
        <w:t xml:space="preserve">    I like to travel by train.</w:t>
      </w:r>
    </w:p>
    <w:p>
      <w:r>
        <w:t>2. Le train arrive à la gare demain matin.</w:t>
      </w:r>
    </w:p>
    <w:p>
      <w:r>
        <w:t xml:space="preserve">    The train arrives at the station tomorrow morning.</w:t>
      </w:r>
    </w:p>
    <w:p>
      <w:r>
        <w:t>3. La ligne de train est très longue.</w:t>
      </w:r>
    </w:p>
    <w:p>
      <w:r>
        <w:t xml:space="preserve">   The train line is very long.</w:t>
      </w:r>
    </w:p>
    <w:p>
      <w:r>
        <w:t>4. Nous avons pris un train pour Paris.</w:t>
      </w:r>
    </w:p>
    <w:p>
      <w:r>
        <w:t xml:space="preserve">   We took a train to Paris. </w:t>
      </w:r>
    </w:p>
    <w:p>
      <w:r>
        <w:t>5.  Est-ce que tu veux aller en train ?</w:t>
      </w:r>
    </w:p>
    <w:p>
      <w:r>
        <w:t xml:space="preserve">   Would you like to go by train? </w:t>
      </w:r>
    </w:p>
    <w:p>
      <w:r>
        <w:t xml:space="preserve">6. Le train dépose les passagers à la gare. </w:t>
      </w:r>
    </w:p>
    <w:p>
      <w:r>
        <w:t xml:space="preserve">    The train drops off passengers at the station.</w:t>
      </w:r>
    </w:p>
    <w:p>
      <w:r>
        <w:t xml:space="preserve">7. Les billets de train sont plus chers qu'un bus. </w:t>
      </w:r>
    </w:p>
    <w:p>
      <w:r>
        <w:t xml:space="preserve">    Train tickets are more expensive than a bus.</w:t>
      </w:r>
    </w:p>
    <w:p>
      <w:r>
        <w:t xml:space="preserve">8. J’ai acheté un billet de train pour l'Italie.  </w:t>
      </w:r>
    </w:p>
    <w:p>
      <w:r>
        <w:t xml:space="preserve">   I bought a train ticket to Italy.</w:t>
      </w:r>
    </w:p>
    <w:p>
      <w:r>
        <w:t xml:space="preserve">9. Il y a beaucoup de monde à la gare. </w:t>
      </w:r>
    </w:p>
    <w:p>
      <w:r>
        <w:t xml:space="preserve">    There are many people at the station.</w:t>
      </w:r>
    </w:p>
    <w:p>
      <w:r>
        <w:t>10. Le voyage en train est confortable.</w:t>
      </w:r>
    </w:p>
    <w:p>
      <w:r>
        <w:t xml:space="preserve">    The train journey is comfortable.</w:t>
      </w:r>
    </w:p>
    <w:p/>
    <w:p>
      <w:r>
        <w:t>Château: &lt;Medieval castle&gt;</w:t>
      </w:r>
    </w:p>
    <w:p/>
    <w:p>
      <w:r>
        <w:t>1. Le château est magnifique, avec une belle architecture et un jardin luxuriant.</w:t>
      </w:r>
    </w:p>
    <w:p>
      <w:r>
        <w:t xml:space="preserve">   The castle is magnificent, with beautiful architecture and a lush garden.</w:t>
      </w:r>
    </w:p>
    <w:p>
      <w:r>
        <w:t>2. Nous avons visité le château pendant notre voyage en France.</w:t>
      </w:r>
    </w:p>
    <w:p>
      <w:r>
        <w:t xml:space="preserve">   We visited the castle during our trip to France. </w:t>
      </w:r>
    </w:p>
    <w:p>
      <w:r>
        <w:t>3. La famille royale habite dans ce château historique depuis plusieurs siècles.</w:t>
      </w:r>
    </w:p>
    <w:p>
      <w:r>
        <w:t xml:space="preserve">  The royal family has resided in this historical castle for several centuries.</w:t>
      </w:r>
    </w:p>
    <w:p>
      <w:r>
        <w:t>4. Les habitants du village se rassemblent pour visiter le château chaque année.</w:t>
      </w:r>
    </w:p>
    <w:p>
      <w:r>
        <w:t xml:space="preserve">   The villagers gather each year to visit the castle. </w:t>
      </w:r>
    </w:p>
    <w:p>
      <w:r>
        <w:t>5. Le château a une longue histoire et il abrite de nombreux secrets.</w:t>
      </w:r>
    </w:p>
    <w:p>
      <w:r>
        <w:t xml:space="preserve">  The castle has a long history and it houses many secrets.</w:t>
      </w:r>
    </w:p>
    <w:p>
      <w:r>
        <w:t>6. Les enfants aiment explorer les pièces du château et les découvrir.</w:t>
      </w:r>
    </w:p>
    <w:p>
      <w:r>
        <w:t xml:space="preserve">   Children love exploring the castle rooms and discovering them.</w:t>
      </w:r>
    </w:p>
    <w:p>
      <w:r>
        <w:t xml:space="preserve">7. L'histoire du château est fascinante, mais elle reste mystérieuse. </w:t>
      </w:r>
    </w:p>
    <w:p>
      <w:r>
        <w:t xml:space="preserve">    The story of the castle is fascinating, but it remains mysterious.</w:t>
      </w:r>
    </w:p>
    <w:p>
      <w:r>
        <w:t>8. Un guide touristique nous a emmené à travers les différents espaces du château.</w:t>
      </w:r>
    </w:p>
    <w:p>
      <w:r>
        <w:t xml:space="preserve">   A tourist guide took us through the different spaces of the castle.</w:t>
      </w:r>
    </w:p>
    <w:p>
      <w:r>
        <w:t>9. L'architecture du château est unique et il représente un exemple important de l’histoire française.</w:t>
      </w:r>
    </w:p>
    <w:p>
      <w:r>
        <w:t xml:space="preserve">  The architecture of the castle is unique and it represents an important example of French history.</w:t>
      </w:r>
    </w:p>
    <w:p>
      <w:r>
        <w:t xml:space="preserve">10. Les fenêtres du château ont une belle vue sur la nature environnante. </w:t>
      </w:r>
    </w:p>
    <w:p>
      <w:r>
        <w:t xml:space="preserve">   The windows of the castle have a beautiful view of the surrounding nature.</w:t>
      </w:r>
    </w:p>
    <w:p/>
    <w:p>
      <w:r>
        <w:rPr>
          <w:b/>
        </w:rPr>
        <w:t>Word: Fait | Meaning: Done, accomplished, made</w:t>
      </w:r>
    </w:p>
    <w:p/>
    <w:p>
      <w:r>
        <w:t>1. Je suis fait pour voyager.</w:t>
      </w:r>
    </w:p>
    <w:p>
      <w:r>
        <w:t xml:space="preserve">    I am made for travelling.</w:t>
      </w:r>
    </w:p>
    <w:p>
      <w:r>
        <w:t>2.  Il est fait de matériaux recyclés.</w:t>
      </w:r>
    </w:p>
    <w:p>
      <w:r>
        <w:t xml:space="preserve">    He is made from recycled materials.</w:t>
      </w:r>
    </w:p>
    <w:p>
      <w:r>
        <w:t>3. La maison est faite par des artisans.</w:t>
      </w:r>
    </w:p>
    <w:p>
      <w:r>
        <w:t xml:space="preserve">   The house was built by craftsmen.</w:t>
      </w:r>
    </w:p>
    <w:p>
      <w:r>
        <w:t xml:space="preserve">4. J'ai fait une soupe et j'ai mangé. </w:t>
      </w:r>
    </w:p>
    <w:p>
      <w:r>
        <w:t xml:space="preserve">   I made a soup and ate it.</w:t>
      </w:r>
    </w:p>
    <w:p>
      <w:r>
        <w:t xml:space="preserve">5. Il est fait pour être heureux. </w:t>
      </w:r>
    </w:p>
    <w:p>
      <w:r>
        <w:t xml:space="preserve">   He is meant to be happy.</w:t>
      </w:r>
    </w:p>
    <w:p>
      <w:r>
        <w:t>6. Les enfants sont faits pour jouer.</w:t>
      </w:r>
    </w:p>
    <w:p>
      <w:r>
        <w:t xml:space="preserve">    Children are made for playing. </w:t>
      </w:r>
    </w:p>
    <w:p>
      <w:r>
        <w:t>7. J'ai fait une grande erreur.</w:t>
      </w:r>
    </w:p>
    <w:p>
      <w:r>
        <w:t xml:space="preserve">    I made a big mistake. </w:t>
      </w:r>
    </w:p>
    <w:p>
      <w:r>
        <w:t xml:space="preserve">8. La robe est faite à la main. </w:t>
      </w:r>
    </w:p>
    <w:p>
      <w:r>
        <w:t xml:space="preserve">  The dress was made by hand. </w:t>
      </w:r>
    </w:p>
    <w:p>
      <w:r>
        <w:t>9. Je suis fait pour travailler dur.</w:t>
      </w:r>
    </w:p>
    <w:p>
      <w:r>
        <w:t xml:space="preserve">   I am made to work hard.</w:t>
      </w:r>
    </w:p>
    <w:p>
      <w:r>
        <w:t>10. Il faut faire attention aux dangers.</w:t>
      </w:r>
    </w:p>
    <w:p>
      <w:r>
        <w:t xml:space="preserve">    We must pay attention to dangers.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