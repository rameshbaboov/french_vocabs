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 xml:space="preserve">1. J’adore jouer aux jeux de cartes.  </w:t>
      </w:r>
    </w:p>
    <w:p>
      <w:r>
        <w:t xml:space="preserve">    I love playing card games.</w:t>
      </w:r>
    </w:p>
    <w:p>
      <w:r>
        <w:t xml:space="preserve">2. Nous jouons souvent au football en week-end.   </w:t>
      </w:r>
    </w:p>
    <w:p>
      <w:r>
        <w:t xml:space="preserve">    We often play football on weekends.</w:t>
      </w:r>
    </w:p>
    <w:p>
      <w:r>
        <w:t xml:space="preserve">3. Elle joue le piano très bien. </w:t>
      </w:r>
    </w:p>
    <w:p>
      <w:r>
        <w:t xml:space="preserve">    She plays the piano very well.</w:t>
      </w:r>
    </w:p>
    <w:p>
      <w:r>
        <w:t xml:space="preserve">4. Je joue du rôle de la princesse dans l’histoire.  </w:t>
      </w:r>
    </w:p>
    <w:p>
      <w:r>
        <w:t xml:space="preserve">    I am playing the role of the princess in the story.</w:t>
      </w:r>
    </w:p>
    <w:p>
      <w:r>
        <w:t xml:space="preserve">5. Voulez-vous jouer à des jeux vidéo ?   </w:t>
      </w:r>
    </w:p>
    <w:p>
      <w:r>
        <w:t xml:space="preserve">    Would you like to play video games?</w:t>
      </w:r>
    </w:p>
    <w:p>
      <w:r>
        <w:t xml:space="preserve">6. Ils sont partis jouer au parc.  </w:t>
      </w:r>
    </w:p>
    <w:p>
      <w:r>
        <w:t xml:space="preserve">    They went out to play in the park.</w:t>
      </w:r>
    </w:p>
    <w:p>
      <w:r>
        <w:t xml:space="preserve">7. Je joue le rôle de l'avocat dans la pièce de théâtre. </w:t>
      </w:r>
    </w:p>
    <w:p>
      <w:r>
        <w:t xml:space="preserve">    I am playing the role of the lawyer in the theater play. </w:t>
      </w:r>
    </w:p>
    <w:p>
      <w:r>
        <w:t xml:space="preserve">8. La musique joue un rôle important dans ma vie.  </w:t>
      </w:r>
    </w:p>
    <w:p>
      <w:r>
        <w:t xml:space="preserve">    Music plays an important role in my life.</w:t>
      </w:r>
    </w:p>
    <w:p>
      <w:r>
        <w:t xml:space="preserve">9. Il n’a pas joué à ce jeu depuis longtemps.   </w:t>
      </w:r>
    </w:p>
    <w:p>
      <w:r>
        <w:t xml:space="preserve">    He hasn't played this game for a long time.</w:t>
      </w:r>
    </w:p>
    <w:p>
      <w:r>
        <w:t xml:space="preserve">10. Jouer est une activité amusante. </w:t>
      </w:r>
    </w:p>
    <w:p>
      <w:r>
        <w:t xml:space="preserve">    Playing is an enjoyable activity.</w:t>
      </w:r>
    </w:p>
    <w:p/>
    <w:p>
      <w:r>
        <w:rPr>
          <w:b/>
        </w:rPr>
        <w:t>Word: Beau | Meaning: Beautiful</w:t>
      </w:r>
    </w:p>
    <w:p/>
    <w:p>
      <w:r>
        <w:t xml:space="preserve">1. Le ciel est beau aujourd'hui.  </w:t>
      </w:r>
    </w:p>
    <w:p>
      <w:r>
        <w:t>Beautiful sky today.</w:t>
      </w:r>
    </w:p>
    <w:p>
      <w:r>
        <w:t xml:space="preserve">2. La musique est belle, mais l'histoire de la guerre est triste. </w:t>
      </w:r>
    </w:p>
    <w:p>
      <w:r>
        <w:t xml:space="preserve">The music is beautiful, but the history of war is sad. </w:t>
      </w:r>
    </w:p>
    <w:p>
      <w:r>
        <w:t>3. Il a un beau sourire.</w:t>
      </w:r>
    </w:p>
    <w:p>
      <w:r>
        <w:t xml:space="preserve">He has a handsome smile. </w:t>
      </w:r>
    </w:p>
    <w:p>
      <w:r>
        <w:t xml:space="preserve">4. Le chien est beau et gentil.  </w:t>
      </w:r>
    </w:p>
    <w:p>
      <w:r>
        <w:t xml:space="preserve">The dog is beautiful and kind. </w:t>
      </w:r>
    </w:p>
    <w:p>
      <w:r>
        <w:t xml:space="preserve">5. La lumière est belle. </w:t>
      </w:r>
    </w:p>
    <w:p>
      <w:r>
        <w:t xml:space="preserve">The light is beautiful. </w:t>
      </w:r>
    </w:p>
    <w:p>
      <w:r>
        <w:t>6. Vos cheveux sont beaux.</w:t>
      </w:r>
    </w:p>
    <w:p>
      <w:r>
        <w:t xml:space="preserve">Your hair is beautiful. </w:t>
      </w:r>
    </w:p>
    <w:p>
      <w:r>
        <w:t xml:space="preserve">7. Votre maison est belle. </w:t>
      </w:r>
    </w:p>
    <w:p>
      <w:r>
        <w:t xml:space="preserve">Your house is beautiful. </w:t>
      </w:r>
    </w:p>
    <w:p>
      <w:r>
        <w:t xml:space="preserve">8. Cette ville est magnifique.  </w:t>
      </w:r>
    </w:p>
    <w:p>
      <w:r>
        <w:t>This city is magnificent.</w:t>
      </w:r>
    </w:p>
    <w:p>
      <w:r>
        <w:t>9. J'adore le café, c’est beau.</w:t>
      </w:r>
    </w:p>
    <w:p>
      <w:r>
        <w:t xml:space="preserve">I love coffee, it is beautiful. </w:t>
      </w:r>
    </w:p>
    <w:p>
      <w:r>
        <w:t xml:space="preserve">10. Le livre est beau et intéressant. </w:t>
      </w:r>
    </w:p>
    <w:p>
      <w:r>
        <w:t>The book is beautiful and interesting.</w:t>
      </w:r>
    </w:p>
    <w:p/>
    <w:p>
      <w:r>
        <w:t>Lumière: &lt;Light&gt;</w:t>
      </w:r>
    </w:p>
    <w:p/>
    <w:p>
      <w:r>
        <w:t>1. La lumière du soleil éclaire la ville.</w:t>
      </w:r>
    </w:p>
    <w:p>
      <w:r>
        <w:t xml:space="preserve">  The sunlight illuminates the city.</w:t>
      </w:r>
    </w:p>
    <w:p>
      <w:r>
        <w:t>2. Elle regarda la lumière d'un sourire.</w:t>
      </w:r>
    </w:p>
    <w:p>
      <w:r>
        <w:t xml:space="preserve">  She looked at the light with a smile. </w:t>
      </w:r>
    </w:p>
    <w:p>
      <w:r>
        <w:t>3. Un petit nuage scintille de lumière.</w:t>
      </w:r>
    </w:p>
    <w:p>
      <w:r>
        <w:t xml:space="preserve">  A little cloud sparkles with light.</w:t>
      </w:r>
    </w:p>
    <w:p>
      <w:r>
        <w:t>4. La lampe allumé éclaire la chambre.</w:t>
      </w:r>
    </w:p>
    <w:p>
      <w:r>
        <w:t xml:space="preserve">  The lamp turned on illuminates the room.</w:t>
      </w:r>
    </w:p>
    <w:p>
      <w:r>
        <w:t>5. La nuit est pleine de lumière.</w:t>
      </w:r>
    </w:p>
    <w:p>
      <w:r>
        <w:t xml:space="preserve">  Night is full of light.</w:t>
      </w:r>
    </w:p>
    <w:p>
      <w:r>
        <w:t xml:space="preserve">6. Le feu d'artifice brille de mille feux. </w:t>
      </w:r>
    </w:p>
    <w:p>
      <w:r>
        <w:t xml:space="preserve">  The fireworks sparkle from a thousand lights.</w:t>
      </w:r>
    </w:p>
    <w:p>
      <w:r>
        <w:t>7. Un rayon de lumière traverse les arbres.</w:t>
      </w:r>
    </w:p>
    <w:p>
      <w:r>
        <w:t xml:space="preserve">  A ray of light crosses the trees. </w:t>
      </w:r>
    </w:p>
    <w:p>
      <w:r>
        <w:t>8. La lumière dans ses yeux brillait.</w:t>
      </w:r>
    </w:p>
    <w:p>
      <w:r>
        <w:t xml:space="preserve">  Her eyes sparkled with light.</w:t>
      </w:r>
    </w:p>
    <w:p>
      <w:r>
        <w:t>9. La lune nous éclaire avec sa lumière.</w:t>
      </w:r>
    </w:p>
    <w:p>
      <w:r>
        <w:t xml:space="preserve">  The moon illuminates us with its light. </w:t>
      </w:r>
    </w:p>
    <w:p>
      <w:r>
        <w:t>10. La lumière de la ville est magnifique.</w:t>
      </w:r>
    </w:p>
    <w:p>
      <w:r>
        <w:t xml:space="preserve">  The city's lights are magnificent.</w:t>
      </w:r>
    </w:p>
    <w:p/>
    <w:p>
      <w:r>
        <w:rPr>
          <w:i/>
        </w:rPr>
        <w:t>Jeu: &lt;Game&gt; | Meaning: &lt;The game&gt;</w:t>
      </w:r>
    </w:p>
    <w:p/>
    <w:p>
      <w:r>
        <w:t>1. J'ai un jeu de société.</w:t>
      </w:r>
    </w:p>
    <w:p>
      <w:r>
        <w:t xml:space="preserve">   I have a board game.</w:t>
      </w:r>
    </w:p>
    <w:p>
      <w:r>
        <w:t>2. Le jeu est très amusant.</w:t>
      </w:r>
    </w:p>
    <w:p>
      <w:r>
        <w:t xml:space="preserve">   The game is very fun.</w:t>
      </w:r>
    </w:p>
    <w:p>
      <w:r>
        <w:t xml:space="preserve">3. Je joue au football avec mes amis. </w:t>
      </w:r>
    </w:p>
    <w:p>
      <w:r>
        <w:t xml:space="preserve">    I play football with my friends.</w:t>
      </w:r>
    </w:p>
    <w:p>
      <w:r>
        <w:t xml:space="preserve">4. Il y a un jeu d’ombres et de lumière dans la salle. </w:t>
      </w:r>
    </w:p>
    <w:p>
      <w:r>
        <w:t xml:space="preserve">   There's a shadow and light game in the room.</w:t>
      </w:r>
    </w:p>
    <w:p>
      <w:r>
        <w:t>5. Le jeu me fait oublier mes soucis.</w:t>
      </w:r>
    </w:p>
    <w:p>
      <w:r>
        <w:t xml:space="preserve">    The game makes me forget my worries.</w:t>
      </w:r>
    </w:p>
    <w:p>
      <w:r>
        <w:t xml:space="preserve">6. J'aime jouer aux jeux vidéo. </w:t>
      </w:r>
    </w:p>
    <w:p>
      <w:r>
        <w:t xml:space="preserve">   I like to play video games. </w:t>
      </w:r>
    </w:p>
    <w:p>
      <w:r>
        <w:t xml:space="preserve">7. Voulez-vous jouer à un jeu ? </w:t>
      </w:r>
    </w:p>
    <w:p>
      <w:r>
        <w:t xml:space="preserve">    Do you want to play a game?</w:t>
      </w:r>
    </w:p>
    <w:p>
      <w:r>
        <w:t xml:space="preserve">8. Le jeu est très complexe.  </w:t>
      </w:r>
    </w:p>
    <w:p>
      <w:r>
        <w:t xml:space="preserve">   The game is very complicated. </w:t>
      </w:r>
    </w:p>
    <w:p>
      <w:r>
        <w:t xml:space="preserve">9. Je suis allé jouer à un parc. </w:t>
      </w:r>
    </w:p>
    <w:p>
      <w:r>
        <w:t xml:space="preserve">   I went to play at a park. </w:t>
      </w:r>
    </w:p>
    <w:p>
      <w:r>
        <w:t xml:space="preserve">10. Il y a des jeux pour toutes les tranches d'âge. </w:t>
      </w:r>
    </w:p>
    <w:p>
      <w:r>
        <w:t xml:space="preserve">    There are games for all ages.</w:t>
      </w:r>
    </w:p>
    <w:p/>
    <w:p>
      <w:r>
        <w:rPr>
          <w:b/>
        </w:rPr>
        <w:t>Word: Marie | Meaning: Mary</w:t>
      </w:r>
    </w:p>
    <w:p/>
    <w:p>
      <w:r>
        <w:t>1.  Ma grand-mère s'appelle Marie.</w:t>
      </w:r>
    </w:p>
    <w:p>
      <w:r>
        <w:t xml:space="preserve">   My grandmother is called Marie.</w:t>
      </w:r>
    </w:p>
    <w:p>
      <w:r>
        <w:t>2.  Marie est une femme gentille et souriante.</w:t>
      </w:r>
    </w:p>
    <w:p>
      <w:r>
        <w:t xml:space="preserve">   Marie is a kind and cheerful woman.</w:t>
      </w:r>
    </w:p>
    <w:p>
      <w:r>
        <w:t>3.  J'aime regarder les films de Marie.</w:t>
      </w:r>
    </w:p>
    <w:p>
      <w:r>
        <w:t xml:space="preserve">   I like watching movies by Marie. </w:t>
      </w:r>
    </w:p>
    <w:p>
      <w:r>
        <w:t>4.  Marie vit à Paris.</w:t>
      </w:r>
    </w:p>
    <w:p>
      <w:r>
        <w:t xml:space="preserve">   Marie lives in Paris.</w:t>
      </w:r>
    </w:p>
    <w:p>
      <w:r>
        <w:t>5.  Elle aime cuisiner des plats traditionnels français.</w:t>
      </w:r>
    </w:p>
    <w:p>
      <w:r>
        <w:t xml:space="preserve">   She loves to cook traditional French dishes. </w:t>
      </w:r>
    </w:p>
    <w:p>
      <w:r>
        <w:t>6.  Marie est une artiste talentueuse.</w:t>
      </w:r>
    </w:p>
    <w:p>
      <w:r>
        <w:t xml:space="preserve">    Marie is a talented artist. </w:t>
      </w:r>
    </w:p>
    <w:p>
      <w:r>
        <w:t>7.  J'adore écouter sa musique.</w:t>
      </w:r>
    </w:p>
    <w:p>
      <w:r>
        <w:t xml:space="preserve">    I adore listening to her music.</w:t>
      </w:r>
    </w:p>
    <w:p>
      <w:r>
        <w:t xml:space="preserve">8.  Je ne comprends pas toujours ses paroles mais je l'aime. </w:t>
      </w:r>
    </w:p>
    <w:p>
      <w:r>
        <w:t xml:space="preserve">   I don't always understand her words, but I love her. </w:t>
      </w:r>
    </w:p>
    <w:p>
      <w:r>
        <w:t>9.  Il est important de respecter Marie.</w:t>
      </w:r>
    </w:p>
    <w:p>
      <w:r>
        <w:t xml:space="preserve">   It is important to respect Marie.</w:t>
      </w:r>
    </w:p>
    <w:p>
      <w:r>
        <w:t xml:space="preserve">10. Marie a des rêves et des ambitions. </w:t>
      </w:r>
    </w:p>
    <w:p>
      <w:r>
        <w:t xml:space="preserve">    Marie has dreams and ambitions.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 pour votre réussite ! </w:t>
      </w:r>
    </w:p>
    <w:p>
      <w:r>
        <w:t>Congratulations on your success!</w:t>
      </w:r>
    </w:p>
    <w:p>
      <w:r>
        <w:t>2.  Félicitations à vous pour cette belle performance!</w:t>
      </w:r>
    </w:p>
    <w:p>
      <w:r>
        <w:t>Congratulations to you for this beautiful performance!</w:t>
      </w:r>
    </w:p>
    <w:p>
      <w:r>
        <w:t xml:space="preserve">3. Félicitations pour ton nouvel emploi ! </w:t>
      </w:r>
    </w:p>
    <w:p>
      <w:r>
        <w:t xml:space="preserve">Congratulations on your new job! </w:t>
      </w:r>
    </w:p>
    <w:p>
      <w:r>
        <w:t>4. Félicitations pour tes études!</w:t>
      </w:r>
    </w:p>
    <w:p>
      <w:r>
        <w:t>Congratulations on your studies!</w:t>
      </w:r>
    </w:p>
    <w:p>
      <w:r>
        <w:t>5. Félicitations, tu es excellent!</w:t>
      </w:r>
    </w:p>
    <w:p>
      <w:r>
        <w:t xml:space="preserve">Congratulations, you are excellent! </w:t>
      </w:r>
    </w:p>
    <w:p>
      <w:r>
        <w:t>6. Félicitations pour la naissance de votre enfant!</w:t>
      </w:r>
    </w:p>
    <w:p>
      <w:r>
        <w:t xml:space="preserve"> Congratulations on the birth of your child!</w:t>
      </w:r>
    </w:p>
    <w:p>
      <w:r>
        <w:t>7. Félicitations pour le voyage en Afrique !</w:t>
      </w:r>
    </w:p>
    <w:p>
      <w:r>
        <w:t>Congratulations for your trip to Africa!</w:t>
      </w:r>
    </w:p>
    <w:p>
      <w:r>
        <w:t>8. Félicitations pour ta nouvelle voiture!</w:t>
      </w:r>
    </w:p>
    <w:p>
      <w:r>
        <w:t>Congratulations for your new car!</w:t>
      </w:r>
    </w:p>
    <w:p>
      <w:r>
        <w:t xml:space="preserve">9. Félicitations! Vous avez réussi ! </w:t>
      </w:r>
    </w:p>
    <w:p>
      <w:r>
        <w:t>Congratulations! You've succeeded!</w:t>
      </w:r>
    </w:p>
    <w:p>
      <w:r>
        <w:t xml:space="preserve">10. Félicitations à tous les participants! </w:t>
      </w:r>
    </w:p>
    <w:p>
      <w:r>
        <w:t xml:space="preserve"> Congratulations to all the participants!</w:t>
      </w:r>
    </w:p>
    <w:p/>
    <w:p>
      <w:r>
        <w:rPr>
          <w:b/>
        </w:rPr>
        <w:t>Word: play | Meaning: game, recreation</w:t>
      </w:r>
    </w:p>
    <w:p/>
    <w:p>
      <w:r>
        <w:t xml:space="preserve">1. J'adore jouer au football avec mes amis. </w:t>
      </w:r>
    </w:p>
    <w:p>
      <w:r>
        <w:t xml:space="preserve">   I love playing football with my friends.</w:t>
      </w:r>
    </w:p>
    <w:p>
      <w:r>
        <w:t>2. Le jeu de société est amusant pour toute la famille.</w:t>
      </w:r>
    </w:p>
    <w:p>
      <w:r>
        <w:t xml:space="preserve">   The board game is fun for the whole family.</w:t>
      </w:r>
    </w:p>
    <w:p>
      <w:r>
        <w:t xml:space="preserve">3.  Il est important d’apprendre à jouer les instruments. </w:t>
      </w:r>
    </w:p>
    <w:p>
      <w:r>
        <w:t xml:space="preserve">    It's important to learn how to play instruments.</w:t>
      </w:r>
    </w:p>
    <w:p>
      <w:r>
        <w:t>4. J'ai envie de jouer aux cartes.</w:t>
      </w:r>
    </w:p>
    <w:p>
      <w:r>
        <w:t xml:space="preserve">    I feel like playing cards.</w:t>
      </w:r>
    </w:p>
    <w:p>
      <w:r>
        <w:t>5. Les enfants jouent tous les jours dans la cour.</w:t>
      </w:r>
    </w:p>
    <w:p>
      <w:r>
        <w:t xml:space="preserve">    The children play every day in the courtyard.</w:t>
      </w:r>
    </w:p>
    <w:p>
      <w:r>
        <w:t xml:space="preserve">6.  Le jeu d’échecs est très complexe, mais intéressant. </w:t>
      </w:r>
    </w:p>
    <w:p>
      <w:r>
        <w:t xml:space="preserve">   Chess is very complex but interesting.</w:t>
      </w:r>
    </w:p>
    <w:p>
      <w:r>
        <w:t>7. Jouer à l'extérieur me donne beaucoup de joie.</w:t>
      </w:r>
    </w:p>
    <w:p>
      <w:r>
        <w:t xml:space="preserve">   Playing outside gives me a lot of joy.</w:t>
      </w:r>
    </w:p>
    <w:p>
      <w:r>
        <w:t>8. L'artiste joue avec des couleurs vives et audacieuses.</w:t>
      </w:r>
    </w:p>
    <w:p>
      <w:r>
        <w:t xml:space="preserve">    The artist plays with bold and vivid colors. </w:t>
      </w:r>
    </w:p>
    <w:p>
      <w:r>
        <w:t>9.  Jouer un rôle dans une pièce est une expérience enrichissante.</w:t>
      </w:r>
    </w:p>
    <w:p>
      <w:r>
        <w:t xml:space="preserve">    Playing a role in a play is an enriching experience.</w:t>
      </w:r>
    </w:p>
    <w:p>
      <w:r>
        <w:t>10. Les enfants aiment jouer à la plage.</w:t>
      </w:r>
    </w:p>
    <w:p>
      <w:r>
        <w:t xml:space="preserve">   Kids love to play at the beach.</w:t>
      </w:r>
    </w:p>
    <w:p/>
    <w:p>
      <w:r>
        <w:rPr>
          <w:b/>
        </w:rPr>
        <w:t>Word: noir | Meaning: black</w:t>
      </w:r>
    </w:p>
    <w:p/>
    <w:p>
      <w:r>
        <w:t>1. Le ciel était noir ce soir.</w:t>
      </w:r>
    </w:p>
    <w:p>
      <w:r>
        <w:t xml:space="preserve">   The sky was black that evening.</w:t>
      </w:r>
    </w:p>
    <w:p>
      <w:r>
        <w:t>2. La robe de Marie était noire et élégante.</w:t>
      </w:r>
    </w:p>
    <w:p>
      <w:r>
        <w:t xml:space="preserve">   Marie's dress was black and elegant.</w:t>
      </w:r>
    </w:p>
    <w:p>
      <w:r>
        <w:t>3. Il y a beaucoup de noirs dans la rue.</w:t>
      </w:r>
    </w:p>
    <w:p>
      <w:r>
        <w:t xml:space="preserve">    There are many blacks in the street. </w:t>
      </w:r>
    </w:p>
    <w:p>
      <w:r>
        <w:t>4. Le gâteau était noir, mais très savoureux.</w:t>
      </w:r>
    </w:p>
    <w:p>
      <w:r>
        <w:t xml:space="preserve">   The cake was black, but very tasty.</w:t>
      </w:r>
    </w:p>
    <w:p>
      <w:r>
        <w:t>5. La nuit est noire, il faut être prudent.</w:t>
      </w:r>
    </w:p>
    <w:p>
      <w:r>
        <w:t xml:space="preserve">   Night is dark, we need to be cautious. </w:t>
      </w:r>
    </w:p>
    <w:p>
      <w:r>
        <w:t>6. Le chat a un pelage noir et blanc.</w:t>
      </w:r>
    </w:p>
    <w:p>
      <w:r>
        <w:t xml:space="preserve">   The cat has black and white fur. </w:t>
      </w:r>
    </w:p>
    <w:p>
      <w:r>
        <w:t>7. La forêt était noire et dense.</w:t>
      </w:r>
    </w:p>
    <w:p>
      <w:r>
        <w:t xml:space="preserve">   The forest was black and dense. </w:t>
      </w:r>
    </w:p>
    <w:p>
      <w:r>
        <w:t>8. J'aime le café noir.</w:t>
      </w:r>
    </w:p>
    <w:p>
      <w:r>
        <w:t xml:space="preserve">    I like black coffee. </w:t>
      </w:r>
    </w:p>
    <w:p>
      <w:r>
        <w:t>9. Les yeux de l'homme étaient noirs et tristes.</w:t>
      </w:r>
    </w:p>
    <w:p>
      <w:r>
        <w:t xml:space="preserve">   The man's eyes were black and sad.</w:t>
      </w:r>
    </w:p>
    <w:p>
      <w:r>
        <w:t>10. La police a arrêté un homme pour avoir un sac noir.</w:t>
      </w:r>
    </w:p>
    <w:p>
      <w:r>
        <w:t xml:space="preserve">   Police arrested a man for having a black bag.</w:t>
      </w:r>
    </w:p>
    <w:p/>
    <w:p>
      <w:r>
        <w:rPr>
          <w:b/>
        </w:rPr>
        <w:t>Word: haut | Meaning: high</w:t>
      </w:r>
    </w:p>
    <w:p/>
    <w:p>
      <w:r>
        <w:t xml:space="preserve">1. Le ballon est haut dans le ciel. </w:t>
      </w:r>
    </w:p>
    <w:p>
      <w:r>
        <w:t xml:space="preserve">    The ball is high in the sky.</w:t>
      </w:r>
    </w:p>
    <w:p>
      <w:r>
        <w:t xml:space="preserve">2. La tour Eiffel est très haut.  </w:t>
      </w:r>
    </w:p>
    <w:p>
      <w:r>
        <w:t xml:space="preserve">    The Eiffel Tower is very tall.</w:t>
      </w:r>
    </w:p>
    <w:p>
      <w:r>
        <w:t>3. J'aime les choses qui sont haut sur les tables.</w:t>
      </w:r>
    </w:p>
    <w:p>
      <w:r>
        <w:t xml:space="preserve">    I like things that are high on the tables.</w:t>
      </w:r>
    </w:p>
    <w:p>
      <w:r>
        <w:t xml:space="preserve">4. Les arbres sont hauts sur la montagne. </w:t>
      </w:r>
    </w:p>
    <w:p>
      <w:r>
        <w:t xml:space="preserve">    The trees are tall on the mountain.</w:t>
      </w:r>
    </w:p>
    <w:p>
      <w:r>
        <w:t xml:space="preserve">5. Elle est assise sur un siège très haut.  </w:t>
      </w:r>
    </w:p>
    <w:p>
      <w:r>
        <w:t xml:space="preserve">    She is sitting on a very high seat.</w:t>
      </w:r>
    </w:p>
    <w:p>
      <w:r>
        <w:t xml:space="preserve">6. J'ai besoin de quelque chose de plus haut que ça. </w:t>
      </w:r>
    </w:p>
    <w:p>
      <w:r>
        <w:t xml:space="preserve">   I need something that is higher than this. </w:t>
      </w:r>
    </w:p>
    <w:p>
      <w:r>
        <w:t xml:space="preserve">7. Je suis trop petit pour monter dans le haut du mont. </w:t>
      </w:r>
    </w:p>
    <w:p>
      <w:r>
        <w:t xml:space="preserve">    I am too small to climb up the mountain.</w:t>
      </w:r>
    </w:p>
    <w:p>
      <w:r>
        <w:t xml:space="preserve">8. Le livre est placé sur un haut meuble.  </w:t>
      </w:r>
    </w:p>
    <w:p>
      <w:r>
        <w:t xml:space="preserve">    The book is placed on a high shelf. </w:t>
      </w:r>
    </w:p>
    <w:p>
      <w:r>
        <w:t xml:space="preserve">9. La musique est très haut dans la salle. </w:t>
      </w:r>
    </w:p>
    <w:p>
      <w:r>
        <w:t xml:space="preserve">   The music is very loud in the room.</w:t>
      </w:r>
    </w:p>
    <w:p>
      <w:r>
        <w:t xml:space="preserve">10. Elle regarde le ciel, il est très haut. </w:t>
      </w:r>
    </w:p>
    <w:p>
      <w:r>
        <w:t xml:space="preserve">    She looks at the sky, it's very high.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I have a deep love for classical music.</w:t>
      </w:r>
    </w:p>
    <w:p>
      <w:r>
        <w:t xml:space="preserve">2. L'amour est le plus grand mot que l'on puisse dire. </w:t>
      </w:r>
    </w:p>
    <w:p>
      <w:r>
        <w:t xml:space="preserve">   Love is the greatest word we can say.</w:t>
      </w:r>
    </w:p>
    <w:p>
      <w:r>
        <w:t>3. Le roman m'a donné une idée de l'amour.</w:t>
      </w:r>
    </w:p>
    <w:p>
      <w:r>
        <w:t xml:space="preserve">    The novel gave me an idea of love.</w:t>
      </w:r>
    </w:p>
    <w:p>
      <w:r>
        <w:t xml:space="preserve">4. Elle a un amour pour les animaux. </w:t>
      </w:r>
    </w:p>
    <w:p>
      <w:r>
        <w:t xml:space="preserve">  She has a love for animals.</w:t>
      </w:r>
    </w:p>
    <w:p>
      <w:r>
        <w:t xml:space="preserve">5. L'amour est une force puissante. </w:t>
      </w:r>
    </w:p>
    <w:p>
      <w:r>
        <w:t xml:space="preserve">   Love is a powerful force.</w:t>
      </w:r>
    </w:p>
    <w:p>
      <w:r>
        <w:t>6. Le soleil brille plus fort avec l'amour dans le cœur.</w:t>
      </w:r>
    </w:p>
    <w:p>
      <w:r>
        <w:t xml:space="preserve">   The sun shines brighter with love in the heart.</w:t>
      </w:r>
    </w:p>
    <w:p>
      <w:r>
        <w:t>7. J'ai toujours eu un amour pour la France.</w:t>
      </w:r>
    </w:p>
    <w:p>
      <w:r>
        <w:t xml:space="preserve">  I've always had a love for France.</w:t>
      </w:r>
    </w:p>
    <w:p>
      <w:r>
        <w:t xml:space="preserve">8. L'amour est une flamme éternelle. </w:t>
      </w:r>
    </w:p>
    <w:p>
      <w:r>
        <w:t xml:space="preserve">  Love is an eternal flame.</w:t>
      </w:r>
    </w:p>
    <w:p>
      <w:r>
        <w:t xml:space="preserve">9. La nature inspire l'amour et la paix. </w:t>
      </w:r>
    </w:p>
    <w:p>
      <w:r>
        <w:t xml:space="preserve">   Nature inspires love and peace.</w:t>
      </w:r>
    </w:p>
    <w:p>
      <w:r>
        <w:t>10. Je crois que l'amour peut changer le monde.</w:t>
      </w:r>
    </w:p>
    <w:p>
      <w:r>
        <w:t xml:space="preserve">    I believe that love can change the world.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