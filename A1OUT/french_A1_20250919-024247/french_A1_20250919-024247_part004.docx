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Merci d'avoir dit que oui ! </w:t>
      </w:r>
    </w:p>
    <w:p>
      <w:r>
        <w:t xml:space="preserve">  Thank you for saying yes!</w:t>
      </w:r>
    </w:p>
    <w:p>
      <w:r>
        <w:t>2. Je vous remercie pour votre aide.</w:t>
      </w:r>
    </w:p>
    <w:p>
      <w:r>
        <w:t xml:space="preserve">  I thank you for your help.</w:t>
      </w:r>
    </w:p>
    <w:p>
      <w:r>
        <w:t xml:space="preserve">3. Merci de m'accompagner. </w:t>
      </w:r>
    </w:p>
    <w:p>
      <w:r>
        <w:t xml:space="preserve">  Thank you for coming with me.</w:t>
      </w:r>
    </w:p>
    <w:p>
      <w:r>
        <w:t>4. Merci à tous pour votre participation.</w:t>
      </w:r>
    </w:p>
    <w:p>
      <w:r>
        <w:t xml:space="preserve">  Thank you all for your participation.</w:t>
      </w:r>
    </w:p>
    <w:p>
      <w:r>
        <w:t>5. Merci beaucoup pour ce cadeau.</w:t>
      </w:r>
    </w:p>
    <w:p>
      <w:r>
        <w:t xml:space="preserve">  Thank you very much for the gift.</w:t>
      </w:r>
    </w:p>
    <w:p>
      <w:r>
        <w:t>6. Merci pour les informations.</w:t>
      </w:r>
    </w:p>
    <w:p>
      <w:r>
        <w:t xml:space="preserve">  Thank you for the information.</w:t>
      </w:r>
    </w:p>
    <w:p>
      <w:r>
        <w:t xml:space="preserve">7. Merci de m'avoir aidé. </w:t>
      </w:r>
    </w:p>
    <w:p>
      <w:r>
        <w:t xml:space="preserve">  Thank you for helping me.</w:t>
      </w:r>
    </w:p>
    <w:p>
      <w:r>
        <w:t>8. Merci d’avoir pris le temps de discuter.</w:t>
      </w:r>
    </w:p>
    <w:p>
      <w:r>
        <w:t xml:space="preserve">  Thanks for taking the time to discuss it.</w:t>
      </w:r>
    </w:p>
    <w:p>
      <w:r>
        <w:t>9. Merci de votre compréhension.</w:t>
      </w:r>
    </w:p>
    <w:p>
      <w:r>
        <w:t xml:space="preserve">  Thank you for your understanding.</w:t>
      </w:r>
    </w:p>
    <w:p>
      <w:r>
        <w:t xml:space="preserve">10. Merci de l’attention. </w:t>
      </w:r>
    </w:p>
    <w:p>
      <w:r>
        <w:t xml:space="preserve">   Thank you for your attention.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L’enfant aime jouer aux cartes.</w:t>
      </w:r>
    </w:p>
    <w:p>
      <w:r>
        <w:t xml:space="preserve">   The child likes to play cards.</w:t>
      </w:r>
    </w:p>
    <w:p>
      <w:r>
        <w:t>3.  Ils jouaient à l'échecs la veille de la fête.</w:t>
      </w:r>
    </w:p>
    <w:p>
      <w:r>
        <w:t xml:space="preserve">   They played chess the day before the party. </w:t>
      </w:r>
    </w:p>
    <w:p>
      <w:r>
        <w:t>4. J'ai joué un concert à Paris.</w:t>
      </w:r>
    </w:p>
    <w:p>
      <w:r>
        <w:t xml:space="preserve">   I gave a concert in Paris. </w:t>
      </w:r>
    </w:p>
    <w:p>
      <w:r>
        <w:t xml:space="preserve">5. Les enfants jouent dans le parc. </w:t>
      </w:r>
    </w:p>
    <w:p>
      <w:r>
        <w:t xml:space="preserve">   The children play in the park.  </w:t>
      </w:r>
    </w:p>
    <w:p>
      <w:r>
        <w:t>6. Voulez-vous jouer au jeu de société ?</w:t>
      </w:r>
    </w:p>
    <w:p>
      <w:r>
        <w:t xml:space="preserve">   Do you want to play a board game?</w:t>
      </w:r>
    </w:p>
    <w:p>
      <w:r>
        <w:t>7. Ils sont arrivés pour jouer à la piscine.</w:t>
      </w:r>
    </w:p>
    <w:p>
      <w:r>
        <w:t xml:space="preserve">   They arrived to play at the swimming pool.</w:t>
      </w:r>
    </w:p>
    <w:p>
      <w:r>
        <w:t>8. On joue souvent des jeux vidéo en famille.</w:t>
      </w:r>
    </w:p>
    <w:p>
      <w:r>
        <w:t xml:space="preserve">    We often play video games as a family.  </w:t>
      </w:r>
    </w:p>
    <w:p>
      <w:r>
        <w:t xml:space="preserve">9. Le joueur a remporté le match. </w:t>
      </w:r>
    </w:p>
    <w:p>
      <w:r>
        <w:t xml:space="preserve">   The player won the match.  </w:t>
      </w:r>
    </w:p>
    <w:p>
      <w:r>
        <w:t xml:space="preserve">10. J’ai joué un rôle dans la pièce de théâtre. </w:t>
      </w:r>
    </w:p>
    <w:p>
      <w:r>
        <w:t xml:space="preserve">   I played a role in the theater play.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Ma nouvelle voiture est belle.</w:t>
      </w:r>
    </w:p>
    <w:p>
      <w:r>
        <w:t xml:space="preserve">  My new car is beautiful. </w:t>
      </w:r>
    </w:p>
    <w:p>
      <w:r>
        <w:t>3. Elle a une belle robe.</w:t>
      </w:r>
    </w:p>
    <w:p>
      <w:r>
        <w:t xml:space="preserve">  She has a beautiful dress. </w:t>
      </w:r>
    </w:p>
    <w:p>
      <w:r>
        <w:t xml:space="preserve">4. Le ciel est très beau aujourd'hui. </w:t>
      </w:r>
    </w:p>
    <w:p>
      <w:r>
        <w:t xml:space="preserve">   The sky is very pretty today. </w:t>
      </w:r>
    </w:p>
    <w:p>
      <w:r>
        <w:t>5. Cette fleur est belle.</w:t>
      </w:r>
    </w:p>
    <w:p>
      <w:r>
        <w:t xml:space="preserve">   This flower is beautiful.</w:t>
      </w:r>
    </w:p>
    <w:p>
      <w:r>
        <w:t>6. J'ai un café très agréable.</w:t>
      </w:r>
    </w:p>
    <w:p>
      <w:r>
        <w:t xml:space="preserve">    I have a very pleasant coffee.</w:t>
      </w:r>
    </w:p>
    <w:p>
      <w:r>
        <w:t>7. La musique est belle.</w:t>
      </w:r>
    </w:p>
    <w:p>
      <w:r>
        <w:t xml:space="preserve">  Music is beautiful. </w:t>
      </w:r>
    </w:p>
    <w:p>
      <w:r>
        <w:t>8. Vous avez une belle voix.</w:t>
      </w:r>
    </w:p>
    <w:p>
      <w:r>
        <w:t xml:space="preserve">  You have a beautiful voice. </w:t>
      </w:r>
    </w:p>
    <w:p>
      <w:r>
        <w:t>9. C'est une belle journée.</w:t>
      </w:r>
    </w:p>
    <w:p>
      <w:r>
        <w:t xml:space="preserve">   It’s a nice day.</w:t>
      </w:r>
    </w:p>
    <w:p>
      <w:r>
        <w:t xml:space="preserve">10. Mon ami est très gentil. </w:t>
      </w:r>
    </w:p>
    <w:p>
      <w:r>
        <w:t xml:space="preserve">   My friend is very kind.</w:t>
      </w:r>
    </w:p>
    <w:p/>
    <w:p>
      <w:r>
        <w:rPr>
          <w:b/>
        </w:rPr>
        <w:t>Word: beau | Meaning: handsome</w:t>
      </w:r>
    </w:p>
    <w:p/>
    <w:p>
      <w:r>
        <w:t xml:space="preserve">1. Ce tableau est beau. </w:t>
      </w:r>
    </w:p>
    <w:p>
      <w:r>
        <w:t xml:space="preserve">   This painting is beautiful.</w:t>
      </w:r>
    </w:p>
    <w:p>
      <w:r>
        <w:t xml:space="preserve">2. Le soleil brille aujourd'hui, il fait beau.  </w:t>
      </w:r>
    </w:p>
    <w:p>
      <w:r>
        <w:t xml:space="preserve">   The sun shines today, it's nice weather. </w:t>
      </w:r>
    </w:p>
    <w:p>
      <w:r>
        <w:t xml:space="preserve">3. J'ai un ami qui est très beau. </w:t>
      </w:r>
    </w:p>
    <w:p>
      <w:r>
        <w:t xml:space="preserve">    I have a friend who is very handsome.</w:t>
      </w:r>
    </w:p>
    <w:p>
      <w:r>
        <w:t>4. La maison était belle et la nature était belle aussi.</w:t>
      </w:r>
    </w:p>
    <w:p>
      <w:r>
        <w:t xml:space="preserve">   The house was beautiful and the nature was beautiful too.</w:t>
      </w:r>
    </w:p>
    <w:p>
      <w:r>
        <w:t xml:space="preserve">5. Le parfum du café est très beau.  </w:t>
      </w:r>
    </w:p>
    <w:p>
      <w:r>
        <w:t xml:space="preserve">   The scent of coffee is very nice.</w:t>
      </w:r>
    </w:p>
    <w:p>
      <w:r>
        <w:t xml:space="preserve">6. J'aime les fleurs roses, elles sont belles. </w:t>
      </w:r>
    </w:p>
    <w:p>
      <w:r>
        <w:t xml:space="preserve">   I like pink flowers, they are pretty. </w:t>
      </w:r>
    </w:p>
    <w:p>
      <w:r>
        <w:t xml:space="preserve">7. La nourriture était délicieuse et la vue était belle aussi. </w:t>
      </w:r>
    </w:p>
    <w:p>
      <w:r>
        <w:t xml:space="preserve">   The food was delicious and the view was beautiful too. </w:t>
      </w:r>
    </w:p>
    <w:p>
      <w:r>
        <w:t xml:space="preserve">8. Il a un beau sourire.  </w:t>
      </w:r>
    </w:p>
    <w:p>
      <w:r>
        <w:t xml:space="preserve">   He has a handsome smile. </w:t>
      </w:r>
    </w:p>
    <w:p>
      <w:r>
        <w:t xml:space="preserve">9. L'oiseau chante une chanson douce, elle est très belle.  </w:t>
      </w:r>
    </w:p>
    <w:p>
      <w:r>
        <w:t xml:space="preserve">    The bird sings a sweet song, it’s very beautiful.</w:t>
      </w:r>
    </w:p>
    <w:p>
      <w:r>
        <w:t xml:space="preserve">10. J'adore les voyages et j'aime explorer de nouveaux endroits beau. </w:t>
      </w:r>
    </w:p>
    <w:p>
      <w:r>
        <w:t xml:space="preserve">     I love to travel and I like to explore new beautiful places.</w:t>
      </w:r>
    </w:p>
    <w:p/>
    <w:p>
      <w:r>
        <w:rPr>
          <w:b/>
        </w:rPr>
        <w:t>Word: cat | Meaning: kitten</w:t>
      </w:r>
    </w:p>
    <w:p/>
    <w:p>
      <w:r>
        <w:t xml:space="preserve">1. J'adore les chats. </w:t>
      </w:r>
    </w:p>
    <w:p>
      <w:r>
        <w:t xml:space="preserve">    I love cats.</w:t>
      </w:r>
    </w:p>
    <w:p>
      <w:r>
        <w:t xml:space="preserve">2. Le chat est très mignon. </w:t>
      </w:r>
    </w:p>
    <w:p>
      <w:r>
        <w:t xml:space="preserve">    The cat is very cute.</w:t>
      </w:r>
    </w:p>
    <w:p>
      <w:r>
        <w:t>3. Il dort sur la table.</w:t>
      </w:r>
    </w:p>
    <w:p>
      <w:r>
        <w:t xml:space="preserve">   He sleeps on the table.</w:t>
      </w:r>
    </w:p>
    <w:p>
      <w:r>
        <w:t>4. La chatte a des oreilles longues.</w:t>
      </w:r>
    </w:p>
    <w:p>
      <w:r>
        <w:t xml:space="preserve">    The cat has long ears.</w:t>
      </w:r>
    </w:p>
    <w:p>
      <w:r>
        <w:t>5. Je suis allé à la maison du vétérinaire pour mon chaton.</w:t>
      </w:r>
    </w:p>
    <w:p>
      <w:r>
        <w:t xml:space="preserve">    I went to the vet's house for my kitten. </w:t>
      </w:r>
    </w:p>
    <w:p>
      <w:r>
        <w:t xml:space="preserve">6. Le chat est un animal domestique. </w:t>
      </w:r>
    </w:p>
    <w:p>
      <w:r>
        <w:t xml:space="preserve">   Cats are domestic animals. </w:t>
      </w:r>
    </w:p>
    <w:p>
      <w:r>
        <w:t>7. Ils se réveillent tôt le matin.</w:t>
      </w:r>
    </w:p>
    <w:p>
      <w:r>
        <w:t xml:space="preserve">    They wake up early in the morning. </w:t>
      </w:r>
    </w:p>
    <w:p>
      <w:r>
        <w:t xml:space="preserve">8. Les chats sont intelligents. </w:t>
      </w:r>
    </w:p>
    <w:p>
      <w:r>
        <w:t xml:space="preserve">   Cats are intelligent.</w:t>
      </w:r>
    </w:p>
    <w:p>
      <w:r>
        <w:t xml:space="preserve">9. Vous pouvez jouer avec le chat. </w:t>
      </w:r>
    </w:p>
    <w:p>
      <w:r>
        <w:t xml:space="preserve">    You can play with the cat.</w:t>
      </w:r>
    </w:p>
    <w:p>
      <w:r>
        <w:t>10.  Il y a beaucoup de chats dans la rue.</w:t>
      </w:r>
    </w:p>
    <w:p>
      <w:r>
        <w:t xml:space="preserve">     There are many cats in the street.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Hello, good day!</w:t>
      </w:r>
    </w:p>
    <w:p>
      <w:r>
        <w:t xml:space="preserve">2. J'ai une bonne nouvelle, salut !  </w:t>
      </w:r>
    </w:p>
    <w:p>
      <w:r>
        <w:t xml:space="preserve">   I have some good news, hello!</w:t>
      </w:r>
    </w:p>
    <w:p>
      <w:r>
        <w:t xml:space="preserve">3. Salut à toi aujourd'hui. </w:t>
      </w:r>
    </w:p>
    <w:p>
      <w:r>
        <w:t xml:space="preserve">   See you today! </w:t>
      </w:r>
    </w:p>
    <w:p>
      <w:r>
        <w:t xml:space="preserve">4. Salut à tous !  </w:t>
      </w:r>
    </w:p>
    <w:p>
      <w:r>
        <w:t xml:space="preserve">   Hello everyone!</w:t>
      </w:r>
    </w:p>
    <w:p>
      <w:r>
        <w:t xml:space="preserve">5. Qu'est-ce que tu fais ? Salut.  </w:t>
      </w:r>
    </w:p>
    <w:p>
      <w:r>
        <w:t xml:space="preserve">   What are you doing? Hello.</w:t>
      </w:r>
    </w:p>
    <w:p>
      <w:r>
        <w:t xml:space="preserve">6. Salut, je vais bien.  </w:t>
      </w:r>
    </w:p>
    <w:p>
      <w:r>
        <w:t xml:space="preserve">   Hello, I am well.</w:t>
      </w:r>
    </w:p>
    <w:p>
      <w:r>
        <w:t xml:space="preserve">7. Comment allez-vous ? Salut !  </w:t>
      </w:r>
    </w:p>
    <w:p>
      <w:r>
        <w:t xml:space="preserve">   How are you? Hello! </w:t>
      </w:r>
    </w:p>
    <w:p>
      <w:r>
        <w:t xml:space="preserve">8. Le soleil brille aujourd'hui, salut ! </w:t>
      </w:r>
    </w:p>
    <w:p>
      <w:r>
        <w:t xml:space="preserve">    The sun is shining today, hello!</w:t>
      </w:r>
    </w:p>
    <w:p>
      <w:r>
        <w:t xml:space="preserve">9. Je me sens très heureux de te voir, salut!  </w:t>
      </w:r>
    </w:p>
    <w:p>
      <w:r>
        <w:t xml:space="preserve">   I feel very happy to see you, hello!</w:t>
      </w:r>
    </w:p>
    <w:p>
      <w:r>
        <w:t xml:space="preserve">10. Salut et bon appétit !  </w:t>
      </w:r>
    </w:p>
    <w:p>
      <w:r>
        <w:t xml:space="preserve">   Hello and enjoy your meal!</w:t>
      </w:r>
    </w:p>
    <w:p/>
    <w:p>
      <w:r>
        <w:rPr>
          <w:b/>
        </w:rPr>
        <w:t>Word: haus | Meaning: house</w:t>
      </w:r>
    </w:p>
    <w:p/>
    <w:p>
      <w:r>
        <w:t>1. La maison est très spacieuse.</w:t>
      </w:r>
    </w:p>
    <w:p>
      <w:r>
        <w:t xml:space="preserve">   The house is very spacious.</w:t>
      </w:r>
    </w:p>
    <w:p>
      <w:r>
        <w:t>2. Nous avons hâte d'aller à la maison de nos parents.</w:t>
      </w:r>
    </w:p>
    <w:p>
      <w:r>
        <w:t xml:space="preserve">   We are eager to go to our parents' house.</w:t>
      </w:r>
    </w:p>
    <w:p>
      <w:r>
        <w:t xml:space="preserve">3. J'aime le toit de ma maison. </w:t>
      </w:r>
    </w:p>
    <w:p>
      <w:r>
        <w:t xml:space="preserve">   I like the roof of my house.</w:t>
      </w:r>
    </w:p>
    <w:p>
      <w:r>
        <w:t>4.  La maison est située dans une rue tranquille.</w:t>
      </w:r>
    </w:p>
    <w:p>
      <w:r>
        <w:t xml:space="preserve">   The house is located in a quiet street.</w:t>
      </w:r>
    </w:p>
    <w:p>
      <w:r>
        <w:t>5. La famille s'est rendue chez la maison des grands-parents.</w:t>
      </w:r>
    </w:p>
    <w:p>
      <w:r>
        <w:t xml:space="preserve">   The family went to the grandparents' house. </w:t>
      </w:r>
    </w:p>
    <w:p>
      <w:r>
        <w:t>6. Je vais visiter ma maison de vacances.</w:t>
      </w:r>
    </w:p>
    <w:p>
      <w:r>
        <w:t xml:space="preserve">   I'm going to visit my holiday home. </w:t>
      </w:r>
    </w:p>
    <w:p>
      <w:r>
        <w:t xml:space="preserve">7. Ma maison est sur une colline. </w:t>
      </w:r>
    </w:p>
    <w:p>
      <w:r>
        <w:t xml:space="preserve">   My house is on a hill. </w:t>
      </w:r>
    </w:p>
    <w:p>
      <w:r>
        <w:t xml:space="preserve">8. La maison avait un jardin luxuriant. </w:t>
      </w:r>
    </w:p>
    <w:p>
      <w:r>
        <w:t xml:space="preserve">   The house had a lush garden.</w:t>
      </w:r>
    </w:p>
    <w:p>
      <w:r>
        <w:t>9. J’aime cuisiner dans ma maison.</w:t>
      </w:r>
    </w:p>
    <w:p>
      <w:r>
        <w:t xml:space="preserve">    I like cooking in my house.  </w:t>
      </w:r>
    </w:p>
    <w:p>
      <w:r>
        <w:t xml:space="preserve">10. Nous avons l'habitude de dîner chez nous. </w:t>
      </w:r>
    </w:p>
    <w:p>
      <w:r>
        <w:t xml:space="preserve">    We are used to having dinner at home.</w:t>
      </w:r>
    </w:p>
    <w:p/>
    <w:p>
      <w:r>
        <w:rPr>
          <w:b/>
        </w:rPr>
        <w:t>Word: bien | Meaning: good</w:t>
      </w:r>
    </w:p>
    <w:p/>
    <w:p>
      <w:r>
        <w:t xml:space="preserve">1.  Le film est bien réalisé. </w:t>
      </w:r>
    </w:p>
    <w:p>
      <w:r>
        <w:t xml:space="preserve">    The movie is well made.</w:t>
      </w:r>
    </w:p>
    <w:p>
      <w:r>
        <w:t>2.  Il a bien mangé aujourd'hui.</w:t>
      </w:r>
    </w:p>
    <w:p>
      <w:r>
        <w:t xml:space="preserve">   He ate well today.</w:t>
      </w:r>
    </w:p>
    <w:p>
      <w:r>
        <w:t xml:space="preserve">3.  Je vais bien, merci. </w:t>
      </w:r>
    </w:p>
    <w:p>
      <w:r>
        <w:t xml:space="preserve">    I am fine, thank you.</w:t>
      </w:r>
    </w:p>
    <w:p>
      <w:r>
        <w:t xml:space="preserve">4.  Elle est bien accueillie par ses amis. </w:t>
      </w:r>
    </w:p>
    <w:p>
      <w:r>
        <w:t xml:space="preserve">    She is well received by her friends.</w:t>
      </w:r>
    </w:p>
    <w:p>
      <w:r>
        <w:t xml:space="preserve">5.  Ce voyage a été bien organisé. </w:t>
      </w:r>
    </w:p>
    <w:p>
      <w:r>
        <w:t xml:space="preserve">    This trip was well organized.</w:t>
      </w:r>
    </w:p>
    <w:p>
      <w:r>
        <w:t>6.  On peut facilement trouver des informations en ligne.</w:t>
      </w:r>
    </w:p>
    <w:p>
      <w:r>
        <w:t xml:space="preserve">   We can easily find information online. </w:t>
      </w:r>
    </w:p>
    <w:p>
      <w:r>
        <w:t>7.  J'ai besoin d'un peu de temps pour me concentrer.</w:t>
      </w:r>
    </w:p>
    <w:p>
      <w:r>
        <w:t xml:space="preserve">   I need a little time to focus.</w:t>
      </w:r>
    </w:p>
    <w:p>
      <w:r>
        <w:t>8.  Les enfants jouent bien dans le jardin.</w:t>
      </w:r>
    </w:p>
    <w:p>
      <w:r>
        <w:t xml:space="preserve">    The children play well in the yard.</w:t>
      </w:r>
    </w:p>
    <w:p>
      <w:r>
        <w:t xml:space="preserve">9.  Il est très heureux, il a une bonne vie. </w:t>
      </w:r>
    </w:p>
    <w:p>
      <w:r>
        <w:t xml:space="preserve">   He is very happy, he has a good life.</w:t>
      </w:r>
    </w:p>
    <w:p>
      <w:r>
        <w:t xml:space="preserve">10. La météo est agréable aujourd'hui. </w:t>
      </w:r>
    </w:p>
    <w:p>
      <w:r>
        <w:t xml:space="preserve">   The weather is pleasant today.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ta réussite ! </w:t>
      </w:r>
    </w:p>
    <w:p>
      <w:r>
        <w:t>Congratulations on your success!</w:t>
      </w:r>
    </w:p>
    <w:p>
      <w:r>
        <w:t>2. Je suis très fière de vous féliciter aujourd'hui.</w:t>
      </w:r>
    </w:p>
    <w:p>
      <w:r>
        <w:t>I am very proud to congratulate you today.</w:t>
      </w:r>
    </w:p>
    <w:p>
      <w:r>
        <w:t>3. Félicitations à tous les participants du concours !</w:t>
      </w:r>
    </w:p>
    <w:p>
      <w:r>
        <w:t xml:space="preserve">Congratulations to all the participants of the contest! </w:t>
      </w:r>
    </w:p>
    <w:p>
      <w:r>
        <w:t>4. Félicitations pour votre nouvelle maison !</w:t>
      </w:r>
    </w:p>
    <w:p>
      <w:r>
        <w:t>Congratulations on your new house!</w:t>
      </w:r>
    </w:p>
    <w:p>
      <w:r>
        <w:t xml:space="preserve">5. Félicitations pour votre anniversaire !  </w:t>
      </w:r>
    </w:p>
    <w:p>
      <w:r>
        <w:t>Congratulations on your birthday!</w:t>
      </w:r>
    </w:p>
    <w:p>
      <w:r>
        <w:t xml:space="preserve">6. Félicitations pour ton nouveau rôle ! </w:t>
      </w:r>
    </w:p>
    <w:p>
      <w:r>
        <w:t xml:space="preserve">Congratulations on your new role! </w:t>
      </w:r>
    </w:p>
    <w:p>
      <w:r>
        <w:t xml:space="preserve">7. Félicitations pour le projet réussi ! </w:t>
      </w:r>
    </w:p>
    <w:p>
      <w:r>
        <w:t>Congratulations on the successful project!</w:t>
      </w:r>
    </w:p>
    <w:p>
      <w:r>
        <w:t xml:space="preserve">8. Félicitations pour ton examen réussi ! </w:t>
      </w:r>
    </w:p>
    <w:p>
      <w:r>
        <w:t xml:space="preserve">Congratulations on your successful exam! </w:t>
      </w:r>
    </w:p>
    <w:p>
      <w:r>
        <w:t>9. Félicitations pour votre travail acharné !</w:t>
      </w:r>
    </w:p>
    <w:p>
      <w:r>
        <w:t>Congratulations for your hard work!</w:t>
      </w:r>
    </w:p>
    <w:p>
      <w:r>
        <w:t>10. Félicitations pour tes efforts !</w:t>
      </w:r>
    </w:p>
    <w:p>
      <w:r>
        <w:t>Congratulations for your efforts!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Ce jeu est très amusant !</w:t>
      </w:r>
    </w:p>
    <w:p>
      <w:r>
        <w:t xml:space="preserve">   This game is very fun!</w:t>
      </w:r>
    </w:p>
    <w:p>
      <w:r>
        <w:t xml:space="preserve">3. Le jeu de société me plaît beaucoup. </w:t>
      </w:r>
    </w:p>
    <w:p>
      <w:r>
        <w:t xml:space="preserve">   The board game really appeals to me.</w:t>
      </w:r>
    </w:p>
    <w:p>
      <w:r>
        <w:t>4. J'ai joué à ce jeu depuis longtemps.</w:t>
      </w:r>
    </w:p>
    <w:p>
      <w:r>
        <w:t xml:space="preserve">   I have played this game for a long time. </w:t>
      </w:r>
    </w:p>
    <w:p>
      <w:r>
        <w:t>5. Je ne comprends pas le jeu de règles.</w:t>
      </w:r>
    </w:p>
    <w:p>
      <w:r>
        <w:t xml:space="preserve">   I don’t understand the rules of the game.</w:t>
      </w:r>
    </w:p>
    <w:p>
      <w:r>
        <w:t>6. Il y a un jeu d'évasion dans la salle.</w:t>
      </w:r>
    </w:p>
    <w:p>
      <w:r>
        <w:t xml:space="preserve">   There is a escape room in the room.</w:t>
      </w:r>
    </w:p>
    <w:p>
      <w:r>
        <w:t>7.  J’ai besoin de jouer à ce jeu.</w:t>
      </w:r>
    </w:p>
    <w:p>
      <w:r>
        <w:t xml:space="preserve">   I need to play this game. </w:t>
      </w:r>
    </w:p>
    <w:p>
      <w:r>
        <w:t>8. Le jeu est important pour moi.</w:t>
      </w:r>
    </w:p>
    <w:p>
      <w:r>
        <w:t xml:space="preserve">   The game is important for me.</w:t>
      </w:r>
    </w:p>
    <w:p>
      <w:r>
        <w:t>9. J'aime jouer aux jeux vidéo.</w:t>
      </w:r>
    </w:p>
    <w:p>
      <w:r>
        <w:t xml:space="preserve">    I like playing video games.</w:t>
      </w:r>
    </w:p>
    <w:p>
      <w:r>
        <w:t xml:space="preserve">10. Il y a un jeu d’adresse dans la cour. </w:t>
      </w:r>
    </w:p>
    <w:p>
      <w:r>
        <w:t xml:space="preserve">    There is a game of hopscotch in the courtyard.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