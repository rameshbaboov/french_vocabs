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J'ai envie de boire un café.</w:t>
      </w:r>
    </w:p>
    <w:p>
      <w:r>
        <w:t xml:space="preserve">   I feel like having a coffee.</w:t>
      </w:r>
    </w:p>
    <w:p>
      <w:r>
        <w:t>3.  Bonjour à tous !</w:t>
      </w:r>
    </w:p>
    <w:p>
      <w:r>
        <w:t xml:space="preserve">   Hello everyone!</w:t>
      </w:r>
    </w:p>
    <w:p>
      <w:r>
        <w:t xml:space="preserve">4.  Il fait beau aujourd'hui. </w:t>
      </w:r>
    </w:p>
    <w:p>
      <w:r>
        <w:t xml:space="preserve">   It's nice today.</w:t>
      </w:r>
    </w:p>
    <w:p>
      <w:r>
        <w:t>5.   Bonjour le monde !</w:t>
      </w:r>
    </w:p>
    <w:p>
      <w:r>
        <w:t xml:space="preserve">   Hello, world!</w:t>
      </w:r>
    </w:p>
    <w:p>
      <w:r>
        <w:t>6.  Je suis contente de voir vous.</w:t>
      </w:r>
    </w:p>
    <w:p>
      <w:r>
        <w:t xml:space="preserve">   I’m glad to see you.</w:t>
      </w:r>
    </w:p>
    <w:p>
      <w:r>
        <w:t>7.  Bonjour, je m'appelle [your name].</w:t>
      </w:r>
    </w:p>
    <w:p>
      <w:r>
        <w:t xml:space="preserve">   Hello, my name is [your name].</w:t>
      </w:r>
    </w:p>
    <w:p>
      <w:r>
        <w:t xml:space="preserve">8.  Merci beaucoup pour votre aide. </w:t>
      </w:r>
    </w:p>
    <w:p>
      <w:r>
        <w:t xml:space="preserve">   Thank you so much for your help.</w:t>
      </w:r>
    </w:p>
    <w:p>
      <w:r>
        <w:t>9.  Il est temps de partir.</w:t>
      </w:r>
    </w:p>
    <w:p>
      <w:r>
        <w:t xml:space="preserve">   It’s time to leave.</w:t>
      </w:r>
    </w:p>
    <w:p>
      <w:r>
        <w:t xml:space="preserve">10. Bonjour à la France! </w:t>
      </w:r>
    </w:p>
    <w:p>
      <w:r>
        <w:t xml:space="preserve">    Hello France!</w:t>
      </w:r>
    </w:p>
    <w:p/>
    <w:p>
      <w:r>
        <w:rPr>
          <w:b/>
        </w:rPr>
        <w:t>Word: oui | Meaning: yes</w:t>
      </w:r>
    </w:p>
    <w:p/>
    <w:p>
      <w:r>
        <w:t>1. J'aime bien la cuisine française.</w:t>
      </w:r>
    </w:p>
    <w:p>
      <w:r>
        <w:t xml:space="preserve">  Oui, c'est vrai !</w:t>
      </w:r>
    </w:p>
    <w:p>
      <w:r>
        <w:t>2. Est-ce que vous avez besoin d'aide?</w:t>
      </w:r>
    </w:p>
    <w:p>
      <w:r>
        <w:t xml:space="preserve">  Yes, I need your help!</w:t>
      </w:r>
    </w:p>
    <w:p>
      <w:r>
        <w:t xml:space="preserve">3. Je suis prêt à voyager. </w:t>
      </w:r>
    </w:p>
    <w:p>
      <w:r>
        <w:t xml:space="preserve">  Oui, je peux faire ça.</w:t>
      </w:r>
    </w:p>
    <w:p>
      <w:r>
        <w:t xml:space="preserve">4. Le soleil brille aujourd'hui. </w:t>
      </w:r>
    </w:p>
    <w:p>
      <w:r>
        <w:t xml:space="preserve">  Oui, il fait beau dehors !</w:t>
      </w:r>
    </w:p>
    <w:p>
      <w:r>
        <w:t>5. J'aime les fruits rouges.</w:t>
      </w:r>
    </w:p>
    <w:p>
      <w:r>
        <w:t xml:space="preserve">   Oui, les pommes et les framboises sont mes préférés.</w:t>
      </w:r>
    </w:p>
    <w:p>
      <w:r>
        <w:t>6. Vous êtes de France?</w:t>
      </w:r>
    </w:p>
    <w:p>
      <w:r>
        <w:t xml:space="preserve">   Yes, I am French!</w:t>
      </w:r>
    </w:p>
    <w:p>
      <w:r>
        <w:t xml:space="preserve">7. Je suis d'accord avec vous. </w:t>
      </w:r>
    </w:p>
    <w:p>
      <w:r>
        <w:t xml:space="preserve">   Oui, je pense que c'est une bonne idée.</w:t>
      </w:r>
    </w:p>
    <w:p>
      <w:r>
        <w:t xml:space="preserve">8. Est-ce que tu veux boire du jus d'orange ?  </w:t>
      </w:r>
    </w:p>
    <w:p>
      <w:r>
        <w:t xml:space="preserve">   Oui, merci !</w:t>
      </w:r>
    </w:p>
    <w:p>
      <w:r>
        <w:t>9. Tu es fatigué?</w:t>
      </w:r>
    </w:p>
    <w:p>
      <w:r>
        <w:t xml:space="preserve">   Oui, j'ai besoin de dormir.</w:t>
      </w:r>
    </w:p>
    <w:p>
      <w:r>
        <w:t xml:space="preserve">10. J'aime la musique classique. </w:t>
      </w:r>
    </w:p>
    <w:p>
      <w:r>
        <w:t xml:space="preserve">   Oui, c'est une forme de musique très agréable.</w:t>
      </w:r>
    </w:p>
    <w:p/>
    <w:p>
      <w:r>
        <w:rPr>
          <w:b/>
        </w:rPr>
        <w:t>Word: Bien | Meaning: Good</w:t>
      </w:r>
    </w:p>
    <w:p/>
    <w:p>
      <w:r>
        <w:t>1.  J'ai un bon café, merci.</w:t>
      </w:r>
    </w:p>
    <w:p>
      <w:r>
        <w:t xml:space="preserve">    I have a good coffee, thank you.</w:t>
      </w:r>
    </w:p>
    <w:p>
      <w:r>
        <w:t xml:space="preserve">2.  Il est bien vêtu pour la fête. </w:t>
      </w:r>
    </w:p>
    <w:p>
      <w:r>
        <w:t xml:space="preserve">    He is well dressed for the party.</w:t>
      </w:r>
    </w:p>
    <w:p>
      <w:r>
        <w:t xml:space="preserve">3.  Elle est bien fatiguée après le voyage. </w:t>
      </w:r>
    </w:p>
    <w:p>
      <w:r>
        <w:t xml:space="preserve">   She is well tired after the trip. </w:t>
      </w:r>
    </w:p>
    <w:p>
      <w:r>
        <w:t xml:space="preserve">4.  Est-ce que vous avez bien mangé? </w:t>
      </w:r>
    </w:p>
    <w:p>
      <w:r>
        <w:t xml:space="preserve">    Did you eat well?</w:t>
      </w:r>
    </w:p>
    <w:p>
      <w:r>
        <w:t xml:space="preserve">5.  Ce film est bien fait! </w:t>
      </w:r>
    </w:p>
    <w:p>
      <w:r>
        <w:t xml:space="preserve">    This movie is well made!</w:t>
      </w:r>
    </w:p>
    <w:p>
      <w:r>
        <w:t xml:space="preserve">6.  Il a bien travaillé pour la révision. </w:t>
      </w:r>
    </w:p>
    <w:p>
      <w:r>
        <w:t xml:space="preserve">   He worked well for the revision.</w:t>
      </w:r>
    </w:p>
    <w:p>
      <w:r>
        <w:t xml:space="preserve">7.  Je suis bien avec mes amis. </w:t>
      </w:r>
    </w:p>
    <w:p>
      <w:r>
        <w:t xml:space="preserve">    I am good with my friends.</w:t>
      </w:r>
    </w:p>
    <w:p>
      <w:r>
        <w:t xml:space="preserve">8.  Le soleil brille bien aujourd’hui. </w:t>
      </w:r>
    </w:p>
    <w:p>
      <w:r>
        <w:t xml:space="preserve">   The sun is shining brightly today.</w:t>
      </w:r>
    </w:p>
    <w:p>
      <w:r>
        <w:t xml:space="preserve">9.  Elle est bien contente de sa nouvelle voiture. </w:t>
      </w:r>
    </w:p>
    <w:p>
      <w:r>
        <w:t xml:space="preserve">   She is well pleased with her new car.</w:t>
      </w:r>
    </w:p>
    <w:p>
      <w:r>
        <w:t xml:space="preserve">10. Les enfants sont bien dans la cour. </w:t>
      </w:r>
    </w:p>
    <w:p>
      <w:r>
        <w:t xml:space="preserve">    The children are well in the courtyard.</w:t>
      </w:r>
    </w:p>
    <w:p/>
    <w:p>
      <w:r>
        <w:rPr>
          <w:b/>
        </w:rPr>
        <w:t>Word: merci | Meaning: thank you</w:t>
      </w:r>
    </w:p>
    <w:p/>
    <w:p>
      <w:r>
        <w:t xml:space="preserve">1. Je vous remercie beaucoup pour votre aide.  </w:t>
      </w:r>
    </w:p>
    <w:p>
      <w:r>
        <w:t>Thank you very much for your help.</w:t>
      </w:r>
    </w:p>
    <w:p>
      <w:r>
        <w:t xml:space="preserve">2. Merci de m'aider avec cette tâche difficile.  </w:t>
      </w:r>
    </w:p>
    <w:p>
      <w:r>
        <w:t>Thank you for helping me with this difficult task.</w:t>
      </w:r>
    </w:p>
    <w:p>
      <w:r>
        <w:t xml:space="preserve">3. C’est vraiment gentil de votre part.  </w:t>
      </w:r>
    </w:p>
    <w:p>
      <w:r>
        <w:t xml:space="preserve">It's really kind of you. </w:t>
      </w:r>
    </w:p>
    <w:p>
      <w:r>
        <w:t xml:space="preserve">4. Merci d’avoir partagé ce délicieux gâteau.  </w:t>
      </w:r>
    </w:p>
    <w:p>
      <w:r>
        <w:t>Thank you for sharing this delicious cake.</w:t>
      </w:r>
    </w:p>
    <w:p>
      <w:r>
        <w:t xml:space="preserve">5. Je suis reconnaissant pour votre soutien.   </w:t>
      </w:r>
    </w:p>
    <w:p>
      <w:r>
        <w:t xml:space="preserve">I am grateful for your support. </w:t>
      </w:r>
    </w:p>
    <w:p>
      <w:r>
        <w:t xml:space="preserve">6. Merci de m’avoir donné cette précieuse information.  </w:t>
      </w:r>
    </w:p>
    <w:p>
      <w:r>
        <w:t>Thank you for giving me this valuable information.</w:t>
      </w:r>
    </w:p>
    <w:p>
      <w:r>
        <w:t xml:space="preserve">7. Vous êtes très gentil/ gentille.  </w:t>
      </w:r>
    </w:p>
    <w:p>
      <w:r>
        <w:t>You are very kind/nice.</w:t>
      </w:r>
    </w:p>
    <w:p>
      <w:r>
        <w:t xml:space="preserve">8. Je suis reconnaissant pour votre compréhension.   </w:t>
      </w:r>
    </w:p>
    <w:p>
      <w:r>
        <w:t xml:space="preserve">I am grateful for your understanding. </w:t>
      </w:r>
    </w:p>
    <w:p>
      <w:r>
        <w:t xml:space="preserve">9. Merci de ne pas avoir oublié mes instructions.  </w:t>
      </w:r>
    </w:p>
    <w:p>
      <w:r>
        <w:t xml:space="preserve">Thank you for not forgetting my instructions. </w:t>
      </w:r>
    </w:p>
    <w:p>
      <w:r>
        <w:t xml:space="preserve">10. Merci d'avoir partagé vos connaissances avec moi.  </w:t>
      </w:r>
    </w:p>
    <w:p>
      <w:r>
        <w:t>Thank you for sharing your knowledge with me.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mer.  </w:t>
      </w:r>
    </w:p>
    <w:p>
      <w:r>
        <w:t>The sun's light shines on the sea.</w:t>
      </w:r>
    </w:p>
    <w:p>
      <w:r>
        <w:t xml:space="preserve">2. Il y a beaucoup de lumière dans la salle. </w:t>
      </w:r>
    </w:p>
    <w:p>
      <w:r>
        <w:t>There is plenty of light in the room.</w:t>
      </w:r>
    </w:p>
    <w:p>
      <w:r>
        <w:t>3. Tu peux mettre cette lampe à côté de la table.</w:t>
      </w:r>
    </w:p>
    <w:p>
      <w:r>
        <w:t>You can put this lamp next to the table.</w:t>
      </w:r>
    </w:p>
    <w:p>
      <w:r>
        <w:t>4. La lumière du feu est très douce.</w:t>
      </w:r>
    </w:p>
    <w:p>
      <w:r>
        <w:t>The firelight is very soft.</w:t>
      </w:r>
    </w:p>
    <w:p>
      <w:r>
        <w:t xml:space="preserve">5. J'ai besoin d'une lumière pour lire.  </w:t>
      </w:r>
    </w:p>
    <w:p>
      <w:r>
        <w:t xml:space="preserve">I need light to read. </w:t>
      </w:r>
    </w:p>
    <w:p>
      <w:r>
        <w:t xml:space="preserve">6. La lumière de l'ordinateur est trop forte. </w:t>
      </w:r>
    </w:p>
    <w:p>
      <w:r>
        <w:t xml:space="preserve">The computer screen's light is too strong. </w:t>
      </w:r>
    </w:p>
    <w:p>
      <w:r>
        <w:t xml:space="preserve">7. L'eau réfléchit la lumière du soleil. </w:t>
      </w:r>
    </w:p>
    <w:p>
      <w:r>
        <w:t>Water reflects the sun's light.</w:t>
      </w:r>
    </w:p>
    <w:p>
      <w:r>
        <w:t xml:space="preserve">8. La nuit tombe et il y a moins de lumière.  </w:t>
      </w:r>
    </w:p>
    <w:p>
      <w:r>
        <w:t>Night falls and there is less light.</w:t>
      </w:r>
    </w:p>
    <w:p>
      <w:r>
        <w:t>9. On a besoin d'une grande lumière pour voir clairement.</w:t>
      </w:r>
    </w:p>
    <w:p>
      <w:r>
        <w:t xml:space="preserve">We need a lot of light to see clearly. </w:t>
      </w:r>
    </w:p>
    <w:p>
      <w:r>
        <w:t xml:space="preserve">10. L'horizon se couvre de la lumière du soleil.  </w:t>
      </w:r>
    </w:p>
    <w:p>
      <w:r>
        <w:t>The horizon is covered with the sun's light.</w:t>
      </w:r>
    </w:p>
    <w:p/>
    <w:p>
      <w:r>
        <w:t>Chat: Cat</w:t>
      </w:r>
    </w:p>
    <w:p/>
    <w:p>
      <w:r>
        <w:t xml:space="preserve">1. J'ai un chat. </w:t>
      </w:r>
    </w:p>
    <w:p>
      <w:r>
        <w:t xml:space="preserve">    I have a cat.</w:t>
      </w:r>
    </w:p>
    <w:p>
      <w:r>
        <w:t>2. Le chat est mignon.</w:t>
      </w:r>
    </w:p>
    <w:p>
      <w:r>
        <w:t xml:space="preserve">    The cat is cute.</w:t>
      </w:r>
    </w:p>
    <w:p>
      <w:r>
        <w:t>3. Il s'est endormi sur le canapé.</w:t>
      </w:r>
    </w:p>
    <w:p>
      <w:r>
        <w:t xml:space="preserve">    He fell asleep on the sofa.</w:t>
      </w:r>
    </w:p>
    <w:p>
      <w:r>
        <w:t>4. Nous avons acheté un chat récemment.</w:t>
      </w:r>
    </w:p>
    <w:p>
      <w:r>
        <w:t xml:space="preserve">    We bought a cat recently.</w:t>
      </w:r>
    </w:p>
    <w:p>
      <w:r>
        <w:t xml:space="preserve">5. La chat se promène dans la forêt. </w:t>
      </w:r>
    </w:p>
    <w:p>
      <w:r>
        <w:t xml:space="preserve">    The cat walks in the forest.</w:t>
      </w:r>
    </w:p>
    <w:p>
      <w:r>
        <w:t xml:space="preserve">6. Le chat est très intelligent. </w:t>
      </w:r>
    </w:p>
    <w:p>
      <w:r>
        <w:t xml:space="preserve">    The cat is very intelligent.</w:t>
      </w:r>
    </w:p>
    <w:p>
      <w:r>
        <w:t xml:space="preserve">7. Il a besoin de beaucoup d'attention. </w:t>
      </w:r>
    </w:p>
    <w:p>
      <w:r>
        <w:t xml:space="preserve">    It needs a lot of attention.</w:t>
      </w:r>
    </w:p>
    <w:p>
      <w:r>
        <w:t>8. Vous êtes sûr que vous avez un chat?</w:t>
      </w:r>
    </w:p>
    <w:p>
      <w:r>
        <w:t xml:space="preserve">    Are you sure you have a cat?</w:t>
      </w:r>
    </w:p>
    <w:p>
      <w:r>
        <w:t xml:space="preserve">9. J'aime le chat et le chien. </w:t>
      </w:r>
    </w:p>
    <w:p>
      <w:r>
        <w:t xml:space="preserve">    I like the cat and the dog.</w:t>
      </w:r>
    </w:p>
    <w:p>
      <w:r>
        <w:t xml:space="preserve">10. Le chat est très joueur. </w:t>
      </w:r>
    </w:p>
    <w:p>
      <w:r>
        <w:t xml:space="preserve">    The cat is very playful.</w:t>
      </w:r>
    </w:p>
    <w:p/>
    <w:p>
      <w:r>
        <w:rPr>
          <w:b/>
        </w:rPr>
        <w:t>Word: Maison | Meaning: House</w:t>
      </w:r>
    </w:p>
    <w:p/>
    <w:p>
      <w:r>
        <w:t xml:space="preserve">1. La maison de mon grand-père est très jolie.  </w:t>
      </w:r>
    </w:p>
    <w:p>
      <w:r>
        <w:t xml:space="preserve">    My grandfather's house is very pretty. </w:t>
      </w:r>
    </w:p>
    <w:p>
      <w:r>
        <w:t xml:space="preserve">2. J'ai besoin d'une nouvelle chaise pour ma maison. </w:t>
      </w:r>
    </w:p>
    <w:p>
      <w:r>
        <w:t xml:space="preserve">   I need a new chair for my house.</w:t>
      </w:r>
    </w:p>
    <w:p>
      <w:r>
        <w:t xml:space="preserve">3. Le jardin est à côté de la maison.  </w:t>
      </w:r>
    </w:p>
    <w:p>
      <w:r>
        <w:t xml:space="preserve">    The garden is next to the house. </w:t>
      </w:r>
    </w:p>
    <w:p>
      <w:r>
        <w:t xml:space="preserve">4. Nous allons chez nos voisins pour fêter notre anniversaire. </w:t>
      </w:r>
    </w:p>
    <w:p>
      <w:r>
        <w:t xml:space="preserve">    We are going to our neighbours' house to celebrate our birthday. </w:t>
      </w:r>
    </w:p>
    <w:p>
      <w:r>
        <w:t xml:space="preserve">5. Elle a un appartement en ville, mais elle aime son maison à la campagne.   </w:t>
      </w:r>
    </w:p>
    <w:p>
      <w:r>
        <w:t xml:space="preserve">    She has an apartment in the city, but she likes her house in the countryside. </w:t>
      </w:r>
    </w:p>
    <w:p>
      <w:r>
        <w:t xml:space="preserve">6. Les enfants aiment jouer dans leur maison.  </w:t>
      </w:r>
    </w:p>
    <w:p>
      <w:r>
        <w:t xml:space="preserve">    Children like playing in their home. </w:t>
      </w:r>
    </w:p>
    <w:p>
      <w:r>
        <w:t xml:space="preserve">7. Ma maison est très grande et a beaucoup d'espace. </w:t>
      </w:r>
    </w:p>
    <w:p>
      <w:r>
        <w:t xml:space="preserve">    My house is very large and has a lot of space. </w:t>
      </w:r>
    </w:p>
    <w:p>
      <w:r>
        <w:t xml:space="preserve">8. J'aime les repas de famille chez ma maison.  </w:t>
      </w:r>
    </w:p>
    <w:p>
      <w:r>
        <w:t xml:space="preserve">    I like family meals at my house. </w:t>
      </w:r>
    </w:p>
    <w:p>
      <w:r>
        <w:t xml:space="preserve">9. La famille passe beaucoup de temps à la maison.   </w:t>
      </w:r>
    </w:p>
    <w:p>
      <w:r>
        <w:t xml:space="preserve">    The family spends a lot of time at home. </w:t>
      </w:r>
    </w:p>
    <w:p>
      <w:r>
        <w:t xml:space="preserve">10. Je vais au marché pour acheter des fruits et légumes pour ma maison.  </w:t>
      </w:r>
    </w:p>
    <w:p>
      <w:r>
        <w:t xml:space="preserve">    I'm going to the market to buy fruit and vegetables for my house.</w:t>
      </w:r>
    </w:p>
    <w:p/>
    <w:p>
      <w:r>
        <w:rPr>
          <w:i/>
        </w:rPr>
        <w:t>Rose: &lt;Flower&gt; | Meaning:  A type of plant with colorful petals, often used for beauty and romance.</w:t>
      </w:r>
    </w:p>
    <w:p/>
    <w:p>
      <w:r>
        <w:t>1. J'adore les roses rouges.</w:t>
      </w:r>
    </w:p>
    <w:p>
      <w:r>
        <w:t xml:space="preserve">  I love red roses.</w:t>
      </w:r>
    </w:p>
    <w:p>
      <w:r>
        <w:t>2. La rose est la fleur de printemps.</w:t>
      </w:r>
    </w:p>
    <w:p>
      <w:r>
        <w:t xml:space="preserve">  The rose is the flower of spring.</w:t>
      </w:r>
    </w:p>
    <w:p>
      <w:r>
        <w:t>3. Le jardin est rempli de roses.</w:t>
      </w:r>
    </w:p>
    <w:p>
      <w:r>
        <w:t xml:space="preserve">  The garden is full of roses. </w:t>
      </w:r>
    </w:p>
    <w:p>
      <w:r>
        <w:t>4. Je voudrais une rose blanche.</w:t>
      </w:r>
    </w:p>
    <w:p>
      <w:r>
        <w:t xml:space="preserve">   I would like a white rose. </w:t>
      </w:r>
    </w:p>
    <w:p>
      <w:r>
        <w:t>5. La couleur rose symbolise l'amour.</w:t>
      </w:r>
    </w:p>
    <w:p>
      <w:r>
        <w:t xml:space="preserve">  The color pink symbolizes love. </w:t>
      </w:r>
    </w:p>
    <w:p>
      <w:r>
        <w:t>6. Rose est le nom de ma petite fille.</w:t>
      </w:r>
    </w:p>
    <w:p>
      <w:r>
        <w:t xml:space="preserve">  Rose is the name of my little girl. </w:t>
      </w:r>
    </w:p>
    <w:p>
      <w:r>
        <w:t>7. J'ai reçu une belle rose en cadeau.</w:t>
      </w:r>
    </w:p>
    <w:p>
      <w:r>
        <w:t xml:space="preserve">   I received a beautiful rose as a gift.</w:t>
      </w:r>
    </w:p>
    <w:p>
      <w:r>
        <w:t>8. La rose d’été est une fleur magnifique.</w:t>
      </w:r>
    </w:p>
    <w:p>
      <w:r>
        <w:t xml:space="preserve">  The summer rose is a magnificent flower. </w:t>
      </w:r>
    </w:p>
    <w:p>
      <w:r>
        <w:t>9. Tu dois couper les roses pour garder le jardin propre.</w:t>
      </w:r>
    </w:p>
    <w:p>
      <w:r>
        <w:t xml:space="preserve">  You must cut the roses to keep the garden clean. </w:t>
      </w:r>
    </w:p>
    <w:p>
      <w:r>
        <w:t>10. Les roses sont vendues dans la boutique.</w:t>
      </w:r>
    </w:p>
    <w:p>
      <w:r>
        <w:t xml:space="preserve">   Roses are sold at the store.</w:t>
      </w:r>
    </w:p>
    <w:p/>
    <w:p>
      <w:r>
        <w:rPr>
          <w:b/>
        </w:rPr>
        <w:t>Word: Moi | Meaning: I</w:t>
      </w:r>
    </w:p>
    <w:p/>
    <w:p>
      <w:r>
        <w:t>1. Je m'appelle Marie.</w:t>
      </w:r>
    </w:p>
    <w:p>
      <w:r>
        <w:t xml:space="preserve">    My name is Marie.</w:t>
      </w:r>
    </w:p>
    <w:p>
      <w:r>
        <w:t>2. Moi, je suis française.</w:t>
      </w:r>
    </w:p>
    <w:p>
      <w:r>
        <w:t xml:space="preserve">    I am French.</w:t>
      </w:r>
    </w:p>
    <w:p>
      <w:r>
        <w:t xml:space="preserve">3. Moi aime les films de science-fiction. </w:t>
      </w:r>
    </w:p>
    <w:p>
      <w:r>
        <w:t xml:space="preserve">   I like science fiction movies.</w:t>
      </w:r>
    </w:p>
    <w:p>
      <w:r>
        <w:t xml:space="preserve">4. La musique me plaît beaucoup. </w:t>
      </w:r>
    </w:p>
    <w:p>
      <w:r>
        <w:t xml:space="preserve">   Music pleases me a lot.</w:t>
      </w:r>
    </w:p>
    <w:p>
      <w:r>
        <w:t xml:space="preserve">5. Il n'est pas difficile d'apprendre le français.  </w:t>
      </w:r>
    </w:p>
    <w:p>
      <w:r>
        <w:t xml:space="preserve">   It is not difficult to learn French.</w:t>
      </w:r>
    </w:p>
    <w:p>
      <w:r>
        <w:t>6. Je suis contente de parler français.</w:t>
      </w:r>
    </w:p>
    <w:p>
      <w:r>
        <w:t xml:space="preserve">    I am happy to speak French. </w:t>
      </w:r>
    </w:p>
    <w:p>
      <w:r>
        <w:t>7. Moi, je voyage souvent.</w:t>
      </w:r>
    </w:p>
    <w:p>
      <w:r>
        <w:t xml:space="preserve">    I travel often.</w:t>
      </w:r>
    </w:p>
    <w:p>
      <w:r>
        <w:t>8. Moi voudrais un café.</w:t>
      </w:r>
    </w:p>
    <w:p>
      <w:r>
        <w:t xml:space="preserve">    I would like a coffee. </w:t>
      </w:r>
    </w:p>
    <w:p>
      <w:r>
        <w:t>9. Le soleil brille aujourd'hui.</w:t>
      </w:r>
    </w:p>
    <w:p>
      <w:r>
        <w:t xml:space="preserve">    The sun is shining today.  </w:t>
      </w:r>
    </w:p>
    <w:p>
      <w:r>
        <w:t>10. Moi suis fatigué(e) après la journée.</w:t>
      </w:r>
    </w:p>
    <w:p>
      <w:r>
        <w:t xml:space="preserve">   I am tired after the day.</w:t>
      </w:r>
    </w:p>
    <w:p/>
    <w:p>
      <w:r>
        <w:rPr>
          <w:b/>
        </w:rPr>
        <w:t>Word: Haut | Meaning: High</w:t>
      </w:r>
    </w:p>
    <w:p/>
    <w:p>
      <w:r>
        <w:t>1. Le soleil est haut dans le ciel.</w:t>
      </w:r>
    </w:p>
    <w:p>
      <w:r>
        <w:t xml:space="preserve">    The sun is high in the sky.</w:t>
      </w:r>
    </w:p>
    <w:p>
      <w:r>
        <w:t>2. La voiture est haute, avec des pneus larges.</w:t>
      </w:r>
    </w:p>
    <w:p>
      <w:r>
        <w:t xml:space="preserve">    The car is tall, with wide tires.</w:t>
      </w:r>
    </w:p>
    <w:p>
      <w:r>
        <w:t>3. Vous devez aller haut sur la colline pour avoir une vue panoramique.</w:t>
      </w:r>
    </w:p>
    <w:p>
      <w:r>
        <w:t xml:space="preserve">    You need to go up high on the hill for a panoramic view.</w:t>
      </w:r>
    </w:p>
    <w:p>
      <w:r>
        <w:t>4. J'aime le sport et je fais beaucoup d’exercice.</w:t>
      </w:r>
    </w:p>
    <w:p>
      <w:r>
        <w:t xml:space="preserve">    I like sports and I do a lot of exercise.</w:t>
      </w:r>
    </w:p>
    <w:p>
      <w:r>
        <w:t>5. Il est important de garder les yeux haut pour éviter les dangers.</w:t>
      </w:r>
    </w:p>
    <w:p>
      <w:r>
        <w:t xml:space="preserve">    It is important to keep your eyes high to avoid danger. </w:t>
      </w:r>
    </w:p>
    <w:p>
      <w:r>
        <w:t>6. Le ciel est gris et il fait froid aujourd'hui, mais on ne va pas down, we will go up!</w:t>
      </w:r>
    </w:p>
    <w:p>
      <w:r>
        <w:t xml:space="preserve">    The sky is gray and it’s cold today, but we are not going down, we are going up!</w:t>
      </w:r>
    </w:p>
    <w:p>
      <w:r>
        <w:t xml:space="preserve">7. Je vais au cinéma pour regarder un film d'action. </w:t>
      </w:r>
    </w:p>
    <w:p>
      <w:r>
        <w:t xml:space="preserve">    I am going to the cinema to watch an action movie.</w:t>
      </w:r>
    </w:p>
    <w:p>
      <w:r>
        <w:t>8. Le concert était haut de gamme et nous avons été subjugués par la musique.</w:t>
      </w:r>
    </w:p>
    <w:p>
      <w:r>
        <w:t xml:space="preserve">    The concert was high-end and we were captivated by the music.</w:t>
      </w:r>
    </w:p>
    <w:p>
      <w:r>
        <w:t>9. Il est important de penser au futur et d'avoir des objectifs élevés.</w:t>
      </w:r>
    </w:p>
    <w:p>
      <w:r>
        <w:t xml:space="preserve">    It is important to think about the future and have high goals.</w:t>
      </w:r>
    </w:p>
    <w:p>
      <w:r>
        <w:t xml:space="preserve">10. J’aime les voyages et je voyage souvent,  mais j’ai besoin de me reposer avant de partir pour une aventure haute altitude. </w:t>
      </w:r>
    </w:p>
    <w:p>
      <w:r>
        <w:t xml:space="preserve">     I like traveling and I often travel, but I need to rest before going on a high-altitude adventure.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