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Mia | Meaning: Short for "Maria"</w:t>
      </w:r>
    </w:p>
    <w:p/>
    <w:p>
      <w:r>
        <w:t>1. Mia aime jouer au tennis.</w:t>
      </w:r>
    </w:p>
    <w:p>
      <w:r>
        <w:t xml:space="preserve">  Mia likes to play tennis.</w:t>
      </w:r>
    </w:p>
    <w:p>
      <w:r>
        <w:t>2. Je voudrais un café, s'il vous plaît.</w:t>
      </w:r>
    </w:p>
    <w:p>
      <w:r>
        <w:t xml:space="preserve">  I would like a coffee, please.</w:t>
      </w:r>
    </w:p>
    <w:p>
      <w:r>
        <w:t>3. Comment allez-vous, Mia?</w:t>
      </w:r>
    </w:p>
    <w:p>
      <w:r>
        <w:t xml:space="preserve">  How are you, Mia? </w:t>
      </w:r>
    </w:p>
    <w:p>
      <w:r>
        <w:t>4. Mia est très gentille.</w:t>
      </w:r>
    </w:p>
    <w:p>
      <w:r>
        <w:t xml:space="preserve">  Mia is very nice. </w:t>
      </w:r>
    </w:p>
    <w:p>
      <w:r>
        <w:t xml:space="preserve">5. J’aime beaucoup la ville de Paris. </w:t>
      </w:r>
    </w:p>
    <w:p>
      <w:r>
        <w:t xml:space="preserve">   I love the city of Paris.</w:t>
      </w:r>
    </w:p>
    <w:p>
      <w:r>
        <w:t>6. Mia a une belle robe rouge.</w:t>
      </w:r>
    </w:p>
    <w:p>
      <w:r>
        <w:t xml:space="preserve">   Mia has a pretty red dress.</w:t>
      </w:r>
    </w:p>
    <w:p>
      <w:r>
        <w:t>7. Ils sont partis pour un voyage en France.</w:t>
      </w:r>
    </w:p>
    <w:p>
      <w:r>
        <w:t xml:space="preserve">  They went on a trip to France. </w:t>
      </w:r>
    </w:p>
    <w:p>
      <w:r>
        <w:t>8. Mia est contente aujourd'hui.</w:t>
      </w:r>
    </w:p>
    <w:p>
      <w:r>
        <w:t xml:space="preserve">   Mia is happy today.</w:t>
      </w:r>
    </w:p>
    <w:p>
      <w:r>
        <w:t>9. Je n’aime pas la pluie.</w:t>
      </w:r>
    </w:p>
    <w:p>
      <w:r>
        <w:t xml:space="preserve">  I don’t like the rain. </w:t>
      </w:r>
    </w:p>
    <w:p>
      <w:r>
        <w:t xml:space="preserve">10. Mia est une fille énergique. </w:t>
      </w:r>
    </w:p>
    <w:p>
      <w:r>
        <w:t xml:space="preserve">    Mia is an energetic girl.</w:t>
      </w:r>
    </w:p>
    <w:p/>
    <w:p>
      <w:r>
        <w:rPr>
          <w:b/>
        </w:rPr>
        <w:t>Word: Haus | Meaning: House</w:t>
      </w:r>
    </w:p>
    <w:p/>
    <w:p>
      <w:r>
        <w:t>1.  La maison est très spacieuse et confortable.</w:t>
      </w:r>
    </w:p>
    <w:p>
      <w:r>
        <w:t xml:space="preserve">    The house is very spacious and comfortable.</w:t>
      </w:r>
    </w:p>
    <w:p>
      <w:r>
        <w:t>2. J'aime beaucoup mon appartement, il est un petit haussman.</w:t>
      </w:r>
    </w:p>
    <w:p>
      <w:r>
        <w:t xml:space="preserve">    I love my apartment, it's a small Hausmann. </w:t>
      </w:r>
    </w:p>
    <w:p>
      <w:r>
        <w:t>3. Le toit de la maison est en tuiles rouges.</w:t>
      </w:r>
    </w:p>
    <w:p>
      <w:r>
        <w:t xml:space="preserve">    The roof of the house is in red tiles.</w:t>
      </w:r>
    </w:p>
    <w:p>
      <w:r>
        <w:t>4. La famille vit dans leur maison depuis plusieurs années.</w:t>
      </w:r>
    </w:p>
    <w:p>
      <w:r>
        <w:t xml:space="preserve">    The family lives in their house for several years.</w:t>
      </w:r>
    </w:p>
    <w:p>
      <w:r>
        <w:t xml:space="preserve">5. Nous avons besoin d’un nouvel intérieur pour notre maison. </w:t>
      </w:r>
    </w:p>
    <w:p>
      <w:r>
        <w:t xml:space="preserve">    We need a new interior for our house.</w:t>
      </w:r>
    </w:p>
    <w:p>
      <w:r>
        <w:t>6.  Ils ont acheté une nouvelle maison à la campagne.</w:t>
      </w:r>
    </w:p>
    <w:p>
      <w:r>
        <w:t xml:space="preserve">    They bought a new house in the countryside.</w:t>
      </w:r>
    </w:p>
    <w:p>
      <w:r>
        <w:t>7. Le jardin de la maison est très agréable.</w:t>
      </w:r>
    </w:p>
    <w:p>
      <w:r>
        <w:t xml:space="preserve">    The garden of the house is very pleasant.</w:t>
      </w:r>
    </w:p>
    <w:p>
      <w:r>
        <w:t xml:space="preserve">8. J'adore passer du temps dans ma maison, elle me rappelle mon enfance. </w:t>
      </w:r>
    </w:p>
    <w:p>
      <w:r>
        <w:t xml:space="preserve">    I love spending time in my house, it reminds me of my childhood.  </w:t>
      </w:r>
    </w:p>
    <w:p>
      <w:r>
        <w:t xml:space="preserve">9. La maison a une grande cour, un endroit idéal pour jouer. </w:t>
      </w:r>
    </w:p>
    <w:p>
      <w:r>
        <w:t xml:space="preserve">    The house has a large courtyard, an ideal place to play. </w:t>
      </w:r>
    </w:p>
    <w:p>
      <w:r>
        <w:t xml:space="preserve">10. La construction de la maison a été terminée il y a deux mois. </w:t>
      </w:r>
    </w:p>
    <w:p>
      <w:r>
        <w:t xml:space="preserve">    The construction of the house was completed two months ago.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Good day, how are you?</w:t>
      </w:r>
    </w:p>
    <w:p>
      <w:r>
        <w:t>2. Salut ! Comment ça va ?</w:t>
      </w:r>
    </w:p>
    <w:p>
      <w:r>
        <w:t xml:space="preserve">   Hello! How's it going?</w:t>
      </w:r>
    </w:p>
    <w:p>
      <w:r>
        <w:t xml:space="preserve">3.  Tu vas bien ? </w:t>
      </w:r>
    </w:p>
    <w:p>
      <w:r>
        <w:t xml:space="preserve">   How are you doing?</w:t>
      </w:r>
    </w:p>
    <w:p>
      <w:r>
        <w:t xml:space="preserve">4.  Salut à toi.  </w:t>
      </w:r>
    </w:p>
    <w:p>
      <w:r>
        <w:t xml:space="preserve">   Hi there.</w:t>
      </w:r>
    </w:p>
    <w:p>
      <w:r>
        <w:t xml:space="preserve">5.  J’ai un problème.  </w:t>
      </w:r>
    </w:p>
    <w:p>
      <w:r>
        <w:t xml:space="preserve">    I have a problem.</w:t>
      </w:r>
    </w:p>
    <w:p>
      <w:r>
        <w:t xml:space="preserve">6.  Qu'est-ce que tu fais ? </w:t>
      </w:r>
    </w:p>
    <w:p>
      <w:r>
        <w:t xml:space="preserve">    What are you doing?</w:t>
      </w:r>
    </w:p>
    <w:p>
      <w:r>
        <w:t>7.  Je vais au marché aujourd’hui.</w:t>
      </w:r>
    </w:p>
    <w:p>
      <w:r>
        <w:t xml:space="preserve">    I'm going to the market today.</w:t>
      </w:r>
    </w:p>
    <w:p>
      <w:r>
        <w:t xml:space="preserve">8.  Salut, j’espère que vous allez bien. </w:t>
      </w:r>
    </w:p>
    <w:p>
      <w:r>
        <w:t xml:space="preserve">   Hi, I hope you're well.</w:t>
      </w:r>
    </w:p>
    <w:p>
      <w:r>
        <w:t xml:space="preserve">9.  J’aime jouer à la musique. </w:t>
      </w:r>
    </w:p>
    <w:p>
      <w:r>
        <w:t xml:space="preserve">    I like to play music.</w:t>
      </w:r>
    </w:p>
    <w:p>
      <w:r>
        <w:t xml:space="preserve">10. Je suis fatigué. </w:t>
      </w:r>
    </w:p>
    <w:p>
      <w:r>
        <w:t xml:space="preserve">   I am tired.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feu est rouge.  </w:t>
      </w:r>
    </w:p>
    <w:p>
      <w:r>
        <w:t>The traffic light is red.</w:t>
      </w:r>
    </w:p>
    <w:p>
      <w:r>
        <w:t xml:space="preserve">3. Il a une chemise rouge.  </w:t>
      </w:r>
    </w:p>
    <w:p>
      <w:r>
        <w:t xml:space="preserve">He has a red shirt. </w:t>
      </w:r>
    </w:p>
    <w:p>
      <w:r>
        <w:t xml:space="preserve">4. Les tomates sont rouges.  </w:t>
      </w:r>
    </w:p>
    <w:p>
      <w:r>
        <w:t>The tomatoes are red.</w:t>
      </w:r>
    </w:p>
    <w:p>
      <w:r>
        <w:t xml:space="preserve">5. Elle aime beaucoup la couleur rouge.  </w:t>
      </w:r>
    </w:p>
    <w:p>
      <w:r>
        <w:t>She likes the color red very much.</w:t>
      </w:r>
    </w:p>
    <w:p>
      <w:r>
        <w:t xml:space="preserve">6. Le drapeau est rouge et blanc.  </w:t>
      </w:r>
    </w:p>
    <w:p>
      <w:r>
        <w:t>The flag is red and white.</w:t>
      </w:r>
    </w:p>
    <w:p>
      <w:r>
        <w:t xml:space="preserve">7. J'ai un crayon rouge.  </w:t>
      </w:r>
    </w:p>
    <w:p>
      <w:r>
        <w:t xml:space="preserve">I have a red pencil. </w:t>
      </w:r>
    </w:p>
    <w:p>
      <w:r>
        <w:t xml:space="preserve">8. Le sang est rouge.   </w:t>
      </w:r>
    </w:p>
    <w:p>
      <w:r>
        <w:t xml:space="preserve">Blood is red. </w:t>
      </w:r>
    </w:p>
    <w:p>
      <w:r>
        <w:t xml:space="preserve">9. La fleur est rouge.  </w:t>
      </w:r>
    </w:p>
    <w:p>
      <w:r>
        <w:t xml:space="preserve">The flower is red. </w:t>
      </w:r>
    </w:p>
    <w:p>
      <w:r>
        <w:t xml:space="preserve">10. La tomate est rouge.  </w:t>
      </w:r>
    </w:p>
    <w:p>
      <w:r>
        <w:t>The tomato is red.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The dog is black.</w:t>
      </w:r>
    </w:p>
    <w:p>
      <w:r>
        <w:t>2. La robe de Marie était noire.</w:t>
      </w:r>
    </w:p>
    <w:p>
      <w:r>
        <w:t xml:space="preserve">  Marie's dress was black.</w:t>
      </w:r>
    </w:p>
    <w:p>
      <w:r>
        <w:t>3. Il n'a pas d'encre noire.</w:t>
      </w:r>
    </w:p>
    <w:p>
      <w:r>
        <w:t xml:space="preserve">  He doesn't have black ink.</w:t>
      </w:r>
    </w:p>
    <w:p>
      <w:r>
        <w:t>4. Le café est noir.</w:t>
      </w:r>
    </w:p>
    <w:p>
      <w:r>
        <w:t xml:space="preserve">  The coffee is black.</w:t>
      </w:r>
    </w:p>
    <w:p>
      <w:r>
        <w:t>5. Les nuages étaient noirs.</w:t>
      </w:r>
    </w:p>
    <w:p>
      <w:r>
        <w:t xml:space="preserve">  The clouds were black.</w:t>
      </w:r>
    </w:p>
    <w:p>
      <w:r>
        <w:t xml:space="preserve">6. La nuit était noire. </w:t>
      </w:r>
    </w:p>
    <w:p>
      <w:r>
        <w:t xml:space="preserve">  Night was dark. </w:t>
      </w:r>
    </w:p>
    <w:p>
      <w:r>
        <w:t>7. Un oiseau noir s’est posé sur le toit.</w:t>
      </w:r>
    </w:p>
    <w:p>
      <w:r>
        <w:t xml:space="preserve">  A black bird landed on the roof.</w:t>
      </w:r>
    </w:p>
    <w:p>
      <w:r>
        <w:t>8. Le charbon est noir.</w:t>
      </w:r>
    </w:p>
    <w:p>
      <w:r>
        <w:t xml:space="preserve">  Coal is black.</w:t>
      </w:r>
    </w:p>
    <w:p>
      <w:r>
        <w:t>9. J'ai besoin d'un stylo noir.</w:t>
      </w:r>
    </w:p>
    <w:p>
      <w:r>
        <w:t xml:space="preserve">  I need a black pen.</w:t>
      </w:r>
    </w:p>
    <w:p>
      <w:r>
        <w:t>10. Il y a beaucoup de choses noires dans la forêt.</w:t>
      </w:r>
    </w:p>
    <w:p>
      <w:r>
        <w:t xml:space="preserve">  There are many black things in the forest.</w:t>
      </w:r>
    </w:p>
    <w:p/>
    <w:p>
      <w:r>
        <w:rPr>
          <w:b/>
        </w:rPr>
        <w:t>Word: Cat | Meaning: Cat</w:t>
      </w:r>
    </w:p>
    <w:p/>
    <w:p>
      <w:r>
        <w:t>1. Le chat est gris et avec de grandes oreilles.</w:t>
      </w:r>
    </w:p>
    <w:p>
      <w:r>
        <w:t xml:space="preserve">   The cat is gray and has big ears.</w:t>
      </w:r>
    </w:p>
    <w:p>
      <w:r>
        <w:t>2. Mon chat adore jouer avec les ballons rouges.</w:t>
      </w:r>
    </w:p>
    <w:p>
      <w:r>
        <w:t xml:space="preserve">   My cat loves playing with red balloons.</w:t>
      </w:r>
    </w:p>
    <w:p>
      <w:r>
        <w:t>3. Un chat se repose sur le canapé confortable.</w:t>
      </w:r>
    </w:p>
    <w:p>
      <w:r>
        <w:t xml:space="preserve">   A cat rests on the comfortable sofa. </w:t>
      </w:r>
    </w:p>
    <w:p>
      <w:r>
        <w:t>4. J'ai un chat domestique qui est très sociable.</w:t>
      </w:r>
    </w:p>
    <w:p>
      <w:r>
        <w:t xml:space="preserve">    I have a domestic cat that is very social.</w:t>
      </w:r>
    </w:p>
    <w:p>
      <w:r>
        <w:t>5. Les chats sont des animaux doux et sympathiques.</w:t>
      </w:r>
    </w:p>
    <w:p>
      <w:r>
        <w:t xml:space="preserve">   Cats are soft and friendly animals.</w:t>
      </w:r>
    </w:p>
    <w:p>
      <w:r>
        <w:t>6.  La couleur de son pelage est noire et blanche.</w:t>
      </w:r>
    </w:p>
    <w:p>
      <w:r>
        <w:t xml:space="preserve">    Its fur color is black and white. </w:t>
      </w:r>
    </w:p>
    <w:p>
      <w:r>
        <w:t>7. Le chat a mangé le poisson dans sa petite assiette.</w:t>
      </w:r>
    </w:p>
    <w:p>
      <w:r>
        <w:t xml:space="preserve">   The cat ate the fish in its small dish.</w:t>
      </w:r>
    </w:p>
    <w:p>
      <w:r>
        <w:t xml:space="preserve">8. J’aime beaucoup la compagnie de mon chat. </w:t>
      </w:r>
    </w:p>
    <w:p>
      <w:r>
        <w:t xml:space="preserve">   I love the company of my cat. </w:t>
      </w:r>
    </w:p>
    <w:p>
      <w:r>
        <w:t>9. Je vais au supermarché acheter du fromage et des fruits.</w:t>
      </w:r>
    </w:p>
    <w:p>
      <w:r>
        <w:t xml:space="preserve">    I am going to the supermarket to buy cheese and fruit.</w:t>
      </w:r>
    </w:p>
    <w:p>
      <w:r>
        <w:t xml:space="preserve">10. Il y a une petite chatonne qui est très adorable. </w:t>
      </w:r>
    </w:p>
    <w:p>
      <w:r>
        <w:t xml:space="preserve">  There is a little kitten that is very cute.</w:t>
      </w:r>
    </w:p>
    <w:p/>
    <w:p>
      <w:r>
        <w:t>Fleur: Flower |</w:t>
      </w:r>
    </w:p>
    <w:p/>
    <w:p>
      <w:r>
        <w:t>1. La fleur est magnifique.</w:t>
      </w:r>
    </w:p>
    <w:p>
      <w:r>
        <w:t xml:space="preserve">    The flower is beautiful.</w:t>
      </w:r>
    </w:p>
    <w:p>
      <w:r>
        <w:t>2. Il admire la fleur de lotus.</w:t>
      </w:r>
    </w:p>
    <w:p>
      <w:r>
        <w:t xml:space="preserve">    He admires the lotus flower.</w:t>
      </w:r>
    </w:p>
    <w:p>
      <w:r>
        <w:t>3. Les fleurs sont en abondance dans le jardin.</w:t>
      </w:r>
    </w:p>
    <w:p>
      <w:r>
        <w:t xml:space="preserve">    Flowers are plentiful in the garden.</w:t>
      </w:r>
    </w:p>
    <w:p>
      <w:r>
        <w:t>4. J'aime les fleurs de couleur rose.</w:t>
      </w:r>
    </w:p>
    <w:p>
      <w:r>
        <w:t xml:space="preserve">   I like flowers of a pink color.</w:t>
      </w:r>
    </w:p>
    <w:p>
      <w:r>
        <w:t xml:space="preserve">5. La fleur représente la vie. </w:t>
      </w:r>
    </w:p>
    <w:p>
      <w:r>
        <w:t xml:space="preserve">    Flower represents life.</w:t>
      </w:r>
    </w:p>
    <w:p>
      <w:r>
        <w:t>6. Le soleil brille sur les pétales de fleur.</w:t>
      </w:r>
    </w:p>
    <w:p>
      <w:r>
        <w:t xml:space="preserve">    The sun shines on the petals of flower. </w:t>
      </w:r>
    </w:p>
    <w:p>
      <w:r>
        <w:t>7. Elle a préparé une bouquet de fleurs.</w:t>
      </w:r>
    </w:p>
    <w:p>
      <w:r>
        <w:t xml:space="preserve">   She made a bouquet of flowers.</w:t>
      </w:r>
    </w:p>
    <w:p>
      <w:r>
        <w:t>8. J'ai besoin d'une fleur pour décorer ma maison.</w:t>
      </w:r>
    </w:p>
    <w:p>
      <w:r>
        <w:t xml:space="preserve">    I need a flower to decorate my house. </w:t>
      </w:r>
    </w:p>
    <w:p>
      <w:r>
        <w:t>9. La fleur symbolise la beauté et l'amour.</w:t>
      </w:r>
    </w:p>
    <w:p>
      <w:r>
        <w:t xml:space="preserve">    The flower symbolizes beauty and love.</w:t>
      </w:r>
    </w:p>
    <w:p>
      <w:r>
        <w:t xml:space="preserve">10. Les fleurs sont une source de joie et de paix. </w:t>
      </w:r>
    </w:p>
    <w:p>
      <w:r>
        <w:t xml:space="preserve">    Flowers are a source of joy and peace.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Elle a une belle robe rouge.</w:t>
      </w:r>
    </w:p>
    <w:p>
      <w:r>
        <w:t xml:space="preserve">   She has a beautiful red dress.</w:t>
      </w:r>
    </w:p>
    <w:p>
      <w:r>
        <w:t>3. Il a un beau sourire.</w:t>
      </w:r>
    </w:p>
    <w:p>
      <w:r>
        <w:t xml:space="preserve">   He has a nice smile.</w:t>
      </w:r>
    </w:p>
    <w:p>
      <w:r>
        <w:t>4. C’est belle journée de soleil.</w:t>
      </w:r>
    </w:p>
    <w:p>
      <w:r>
        <w:t xml:space="preserve">   It's a beautiful sunny day.</w:t>
      </w:r>
    </w:p>
    <w:p>
      <w:r>
        <w:t>5. Le chat est très mignon.</w:t>
      </w:r>
    </w:p>
    <w:p>
      <w:r>
        <w:t xml:space="preserve">   The cat is very cute.</w:t>
      </w:r>
    </w:p>
    <w:p>
      <w:r>
        <w:t>6. La fleur est belle dans le jardin.</w:t>
      </w:r>
    </w:p>
    <w:p>
      <w:r>
        <w:t xml:space="preserve">   The flower is beautiful in the garden.</w:t>
      </w:r>
    </w:p>
    <w:p>
      <w:r>
        <w:t>7. Vous avez une belle voix.</w:t>
      </w:r>
    </w:p>
    <w:p>
      <w:r>
        <w:t xml:space="preserve">   You have a beautiful voice. </w:t>
      </w:r>
    </w:p>
    <w:p>
      <w:r>
        <w:t>8. Ce livre est une belle découverte.</w:t>
      </w:r>
    </w:p>
    <w:p>
      <w:r>
        <w:t xml:space="preserve">   This book is a nice discovery.</w:t>
      </w:r>
    </w:p>
    <w:p>
      <w:r>
        <w:t>9. Cette chanson est belle et douce.</w:t>
      </w:r>
    </w:p>
    <w:p>
      <w:r>
        <w:t xml:space="preserve">   This song is beautiful and sweet.</w:t>
      </w:r>
    </w:p>
    <w:p>
      <w:r>
        <w:t>10. La nature est belle et grandiose.</w:t>
      </w:r>
    </w:p>
    <w:p>
      <w:r>
        <w:t xml:space="preserve">    Nature is beautiful and grand.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  The sky is white today.</w:t>
      </w:r>
    </w:p>
    <w:p>
      <w:r>
        <w:t>2. La robe de Marie est blanche.</w:t>
      </w:r>
    </w:p>
    <w:p>
      <w:r>
        <w:t xml:space="preserve">    Marie's dress is white.</w:t>
      </w:r>
    </w:p>
    <w:p>
      <w:r>
        <w:t>3. J'ai un verre d'eau blanche.</w:t>
      </w:r>
    </w:p>
    <w:p>
      <w:r>
        <w:t xml:space="preserve">    I have a glass of white water.</w:t>
      </w:r>
    </w:p>
    <w:p>
      <w:r>
        <w:t>4.  Les montagnes sont blanches et immaculées.</w:t>
      </w:r>
    </w:p>
    <w:p>
      <w:r>
        <w:t xml:space="preserve">    The mountains are white and immaculate.</w:t>
      </w:r>
    </w:p>
    <w:p>
      <w:r>
        <w:t xml:space="preserve">5. Il y a du blanc sur la feuille de papier. </w:t>
      </w:r>
    </w:p>
    <w:p>
      <w:r>
        <w:t xml:space="preserve">    There is some white on the sheet of paper.</w:t>
      </w:r>
    </w:p>
    <w:p>
      <w:r>
        <w:t>6. La fleur est blanche comme neige.</w:t>
      </w:r>
    </w:p>
    <w:p>
      <w:r>
        <w:t xml:space="preserve">    The flower is white as snow.</w:t>
      </w:r>
    </w:p>
    <w:p>
      <w:r>
        <w:t xml:space="preserve">7. Le gâteau est blanc avec des framboises. </w:t>
      </w:r>
    </w:p>
    <w:p>
      <w:r>
        <w:t xml:space="preserve">    The cake is white with raspberries.</w:t>
      </w:r>
    </w:p>
    <w:p>
      <w:r>
        <w:t xml:space="preserve">8. J'aime manger des fruits blancs. </w:t>
      </w:r>
    </w:p>
    <w:p>
      <w:r>
        <w:t xml:space="preserve">    I like to eat white fruits.</w:t>
      </w:r>
    </w:p>
    <w:p>
      <w:r>
        <w:t>9. Les enfants jouent dans un parc blanc.</w:t>
      </w:r>
    </w:p>
    <w:p>
      <w:r>
        <w:t xml:space="preserve">    The children play in a white park.</w:t>
      </w:r>
    </w:p>
    <w:p>
      <w:r>
        <w:t xml:space="preserve">10. La neige est blanche et douce. </w:t>
      </w:r>
    </w:p>
    <w:p>
      <w:r>
        <w:t xml:space="preserve">    Snow is white and soft.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nos vies. </w:t>
      </w:r>
    </w:p>
    <w:p>
      <w:r>
        <w:t xml:space="preserve">   Love is a powerful force that can transform our lives.</w:t>
      </w:r>
    </w:p>
    <w:p>
      <w:r>
        <w:t xml:space="preserve">2. Il était dans l'amour profond avec sa femme depuis longtemps.  </w:t>
      </w:r>
    </w:p>
    <w:p>
      <w:r>
        <w:t xml:space="preserve">   He was deeply in love with his wife for a long time.</w:t>
      </w:r>
    </w:p>
    <w:p>
      <w:r>
        <w:t xml:space="preserve">3. Le roman d'amour explore les sentiments et la passion.  </w:t>
      </w:r>
    </w:p>
    <w:p>
      <w:r>
        <w:t xml:space="preserve">   The love story explores feelings and passion. </w:t>
      </w:r>
    </w:p>
    <w:p>
      <w:r>
        <w:t xml:space="preserve">4. L'amour est une source de joie et de lumière.  </w:t>
      </w:r>
    </w:p>
    <w:p>
      <w:r>
        <w:t xml:space="preserve">   Love is a source of joy and light.</w:t>
      </w:r>
    </w:p>
    <w:p>
      <w:r>
        <w:t xml:space="preserve">5. Elle ressentait un amour profond pour son pays natal. </w:t>
      </w:r>
    </w:p>
    <w:p>
      <w:r>
        <w:t xml:space="preserve">   She felt deep love for her native country.</w:t>
      </w:r>
    </w:p>
    <w:p>
      <w:r>
        <w:t xml:space="preserve">6. Les grands amours ont souvent des complications.  </w:t>
      </w:r>
    </w:p>
    <w:p>
      <w:r>
        <w:t xml:space="preserve">    Great loves often have complications.</w:t>
      </w:r>
    </w:p>
    <w:p>
      <w:r>
        <w:t xml:space="preserve">7. L'amour est un cadeau que l'on peut donner à quelqu'un d'autre.  </w:t>
      </w:r>
    </w:p>
    <w:p>
      <w:r>
        <w:t xml:space="preserve">   Love is a gift that we can give to someone else. </w:t>
      </w:r>
    </w:p>
    <w:p>
      <w:r>
        <w:t xml:space="preserve">8. La nature, avec ses paysages magnifiques, nous rappelle l'amour. </w:t>
      </w:r>
    </w:p>
    <w:p>
      <w:r>
        <w:t xml:space="preserve">    Nature, with its beautiful landscapes, reminds us of love.</w:t>
      </w:r>
    </w:p>
    <w:p>
      <w:r>
        <w:t xml:space="preserve">9. L’amitié et l’amour sont deux choses différentes, mais complémentaires.  </w:t>
      </w:r>
    </w:p>
    <w:p>
      <w:r>
        <w:t xml:space="preserve">   Friendship and love are two different things, but complementary.</w:t>
      </w:r>
    </w:p>
    <w:p>
      <w:r>
        <w:t xml:space="preserve">10. L'amour est un sentiment profond qui déborde de la passion. </w:t>
      </w:r>
    </w:p>
    <w:p>
      <w:r>
        <w:t xml:space="preserve">    Love is a deep feeling that overflows with passion.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