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 La lumière du soleil brille sur la plage.</w:t>
      </w:r>
    </w:p>
    <w:p>
      <w:r>
        <w:t xml:space="preserve">    The sun's light shines on the beach.</w:t>
      </w:r>
    </w:p>
    <w:p>
      <w:r>
        <w:t>2.  J'ai besoin d'une lumière pour lire dans la nuit.</w:t>
      </w:r>
    </w:p>
    <w:p>
      <w:r>
        <w:t xml:space="preserve">    I need a light to read in the night. </w:t>
      </w:r>
    </w:p>
    <w:p>
      <w:r>
        <w:t>3.  Le lampadaire à l’angle de la rue illumine le passage.</w:t>
      </w:r>
    </w:p>
    <w:p>
      <w:r>
        <w:t xml:space="preserve">    The street lamp at the corner illuminates the crossing.</w:t>
      </w:r>
    </w:p>
    <w:p>
      <w:r>
        <w:t>4.  La lumière du feu crépite et scintille.</w:t>
      </w:r>
    </w:p>
    <w:p>
      <w:r>
        <w:t xml:space="preserve">   The fire's light crackles and shimmers.</w:t>
      </w:r>
    </w:p>
    <w:p>
      <w:r>
        <w:t>5.  Les étoiles sont une source de lumière dans l'espace.</w:t>
      </w:r>
    </w:p>
    <w:p>
      <w:r>
        <w:t xml:space="preserve">   Stars are a source of light in space. </w:t>
      </w:r>
    </w:p>
    <w:p>
      <w:r>
        <w:t>6.  Elle allume la lumière d’une bougie pour faire un feu de joie.</w:t>
      </w:r>
    </w:p>
    <w:p>
      <w:r>
        <w:t xml:space="preserve">    She lights the candlelight for a festive bonfire.</w:t>
      </w:r>
    </w:p>
    <w:p>
      <w:r>
        <w:t>7.  La lumière du rideau éclaircit le salon.</w:t>
      </w:r>
    </w:p>
    <w:p>
      <w:r>
        <w:t xml:space="preserve">    The curtain's light brightens the living room. </w:t>
      </w:r>
    </w:p>
    <w:p>
      <w:r>
        <w:t>8.  Ce tableau est éclairé par la lumière naturelle.</w:t>
      </w:r>
    </w:p>
    <w:p>
      <w:r>
        <w:t xml:space="preserve">   This painting is lit by natural light. </w:t>
      </w:r>
    </w:p>
    <w:p>
      <w:r>
        <w:t xml:space="preserve">9.  Elle regarde en direction de la lune, la lumière des étoiles scintillant. </w:t>
      </w:r>
    </w:p>
    <w:p>
      <w:r>
        <w:t xml:space="preserve">    She looks towards the moon, the stars' light twinkling. </w:t>
      </w:r>
    </w:p>
    <w:p>
      <w:r>
        <w:t xml:space="preserve">10. La lumière du soir est douce et apaisante. </w:t>
      </w:r>
    </w:p>
    <w:p>
      <w:r>
        <w:t xml:space="preserve">    Evening light is soft and calming.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les roses dans la ville.</w:t>
      </w:r>
    </w:p>
    <w:p>
      <w:r>
        <w:t xml:space="preserve">    I love roses in the city.</w:t>
      </w:r>
    </w:p>
    <w:p>
      <w:r>
        <w:t>3.  Un bouquet de roses est magnifique.</w:t>
      </w:r>
    </w:p>
    <w:p>
      <w:r>
        <w:t xml:space="preserve">   A bouquet of roses is beautiful. </w:t>
      </w:r>
    </w:p>
    <w:p>
      <w:r>
        <w:t>4.  La rose symbolise l'amour.</w:t>
      </w:r>
    </w:p>
    <w:p>
      <w:r>
        <w:t xml:space="preserve">    Rose symbolizes love. </w:t>
      </w:r>
    </w:p>
    <w:p>
      <w:r>
        <w:t xml:space="preserve">5. La fleur de rose a une belle forme. </w:t>
      </w:r>
    </w:p>
    <w:p>
      <w:r>
        <w:t xml:space="preserve">    The rose flower has a nice form. </w:t>
      </w:r>
    </w:p>
    <w:p>
      <w:r>
        <w:t xml:space="preserve">6. Elle décore son robe avec une rose. </w:t>
      </w:r>
    </w:p>
    <w:p>
      <w:r>
        <w:t xml:space="preserve">   She decorates her dress with a rose. </w:t>
      </w:r>
    </w:p>
    <w:p>
      <w:r>
        <w:t xml:space="preserve">7.  Le jardin est plein de roses. </w:t>
      </w:r>
    </w:p>
    <w:p>
      <w:r>
        <w:t xml:space="preserve">    The garden is full of roses.</w:t>
      </w:r>
    </w:p>
    <w:p>
      <w:r>
        <w:t xml:space="preserve">8. Les enfants aiment jouer avec les roses. </w:t>
      </w:r>
    </w:p>
    <w:p>
      <w:r>
        <w:t xml:space="preserve">    Children love to play with roses.</w:t>
      </w:r>
    </w:p>
    <w:p>
      <w:r>
        <w:t xml:space="preserve">9.  La rose est une plante exotique. </w:t>
      </w:r>
    </w:p>
    <w:p>
      <w:r>
        <w:t xml:space="preserve">   Rose is an exotic plant.</w:t>
      </w:r>
    </w:p>
    <w:p>
      <w:r>
        <w:t xml:space="preserve">10. Vous pouvez acheter des roses dans la boutique. </w:t>
      </w:r>
    </w:p>
    <w:p>
      <w:r>
        <w:t xml:space="preserve">    You can buy roses in the shop.</w:t>
      </w:r>
    </w:p>
    <w:p/>
    <w:p>
      <w:r>
        <w:rPr>
          <w:b/>
        </w:rPr>
        <w:t>Word: mia | Meaning: meow</w:t>
      </w:r>
    </w:p>
    <w:p/>
    <w:p>
      <w:r>
        <w:t>1. Mia est une fille très gentille.</w:t>
      </w:r>
    </w:p>
    <w:p>
      <w:r>
        <w:t xml:space="preserve">   Mia is a very kind girl.</w:t>
      </w:r>
    </w:p>
    <w:p>
      <w:r>
        <w:t>2. Je ne comprends pas votre phrase, Mia.</w:t>
      </w:r>
    </w:p>
    <w:p>
      <w:r>
        <w:t xml:space="preserve">   I don't understand your phrase, Mia.</w:t>
      </w:r>
    </w:p>
    <w:p>
      <w:r>
        <w:t>3. La musique est agréable à écouter, mia.</w:t>
      </w:r>
    </w:p>
    <w:p>
      <w:r>
        <w:t xml:space="preserve">    The music is pleasant to listen to, Mia. </w:t>
      </w:r>
    </w:p>
    <w:p>
      <w:r>
        <w:t xml:space="preserve">4.  Mia a des projets pour l'avenir. </w:t>
      </w:r>
    </w:p>
    <w:p>
      <w:r>
        <w:t xml:space="preserve">    Mia has projects for the future.</w:t>
      </w:r>
    </w:p>
    <w:p>
      <w:r>
        <w:t>5. Mia aime la nature et les animaux.</w:t>
      </w:r>
    </w:p>
    <w:p>
      <w:r>
        <w:t xml:space="preserve">    Mia likes nature and animals.</w:t>
      </w:r>
    </w:p>
    <w:p>
      <w:r>
        <w:t>6. Je suis contente de te voir, mia !</w:t>
      </w:r>
    </w:p>
    <w:p>
      <w:r>
        <w:t xml:space="preserve">   I am happy to see you, Mia! </w:t>
      </w:r>
    </w:p>
    <w:p>
      <w:r>
        <w:t xml:space="preserve">7.  Où est la bibliothèque ? Mia sait où aller. </w:t>
      </w:r>
    </w:p>
    <w:p>
      <w:r>
        <w:t xml:space="preserve">   Where is the library? Mia knows where to go. </w:t>
      </w:r>
    </w:p>
    <w:p>
      <w:r>
        <w:t xml:space="preserve">8. La maison est belle. Mia aime la décoration. </w:t>
      </w:r>
    </w:p>
    <w:p>
      <w:r>
        <w:t xml:space="preserve">    The house is beautiful. Mia likes the decoration. </w:t>
      </w:r>
    </w:p>
    <w:p>
      <w:r>
        <w:t>9.  Mia a besoin d'un peu de temps pour faire ses choses.</w:t>
      </w:r>
    </w:p>
    <w:p>
      <w:r>
        <w:t xml:space="preserve">    Mia needs a bit of time to do her things. </w:t>
      </w:r>
    </w:p>
    <w:p>
      <w:r>
        <w:t xml:space="preserve">10. Mia, tu es une excellente amie. </w:t>
      </w:r>
    </w:p>
    <w:p>
      <w:r>
        <w:t xml:space="preserve">   Mia, you are a great friend.</w:t>
      </w:r>
    </w:p>
    <w:p/>
    <w:p>
      <w:r>
        <w:rPr>
          <w:b/>
        </w:rPr>
        <w:t>Word: jeu | Meaning: game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 xml:space="preserve">2.  Elle aime jouer aux jeux de société à la maison. </w:t>
      </w:r>
    </w:p>
    <w:p>
      <w:r>
        <w:t xml:space="preserve">   She likes playing board games at home.</w:t>
      </w:r>
    </w:p>
    <w:p>
      <w:r>
        <w:t>3.  Les enfants aiment jouer dans le parc.</w:t>
      </w:r>
    </w:p>
    <w:p>
      <w:r>
        <w:t xml:space="preserve">   Children like to play in the park.</w:t>
      </w:r>
    </w:p>
    <w:p>
      <w:r>
        <w:t>4.  Il faut jouer d'un rôle pour réussir sa performance.</w:t>
      </w:r>
    </w:p>
    <w:p>
      <w:r>
        <w:t xml:space="preserve">    You need to play a role to succeed in your performance.</w:t>
      </w:r>
    </w:p>
    <w:p>
      <w:r>
        <w:t>5.  Je joue de la guitare depuis que je suis petit.</w:t>
      </w:r>
    </w:p>
    <w:p>
      <w:r>
        <w:t xml:space="preserve">   I have been playing guitar since I was little.</w:t>
      </w:r>
    </w:p>
    <w:p>
      <w:r>
        <w:t xml:space="preserve">6.  Le chien joue avec le frisbee dans le jardin. </w:t>
      </w:r>
    </w:p>
    <w:p>
      <w:r>
        <w:t xml:space="preserve">   The dog plays with the frisbee in the garden. </w:t>
      </w:r>
    </w:p>
    <w:p>
      <w:r>
        <w:t>7.  Elle joue un rôle dans une pièce de théâtre.</w:t>
      </w:r>
    </w:p>
    <w:p>
      <w:r>
        <w:t xml:space="preserve">    She plays a role in a theater play. </w:t>
      </w:r>
    </w:p>
    <w:p>
      <w:r>
        <w:t>8.  Je suis en train de jouer à un jeu vidéo.</w:t>
      </w:r>
    </w:p>
    <w:p>
      <w:r>
        <w:t xml:space="preserve">    I'm playing a video game right now.</w:t>
      </w:r>
    </w:p>
    <w:p>
      <w:r>
        <w:t xml:space="preserve">9.  J'aime jouer aux cartes avec mes parents. </w:t>
      </w:r>
    </w:p>
    <w:p>
      <w:r>
        <w:t xml:space="preserve">   I like to play cards with my parents.</w:t>
      </w:r>
    </w:p>
    <w:p>
      <w:r>
        <w:t>10. L'apprentissage est un jeu pour les enfants.</w:t>
      </w:r>
    </w:p>
    <w:p>
      <w:r>
        <w:t xml:space="preserve">   Learning is a fun game for kids.</w:t>
      </w:r>
    </w:p>
    <w:p/>
    <w:p>
      <w:r>
        <w:rPr>
          <w:b/>
        </w:rPr>
        <w:t>Word: bleu | Meaning: blue</w:t>
      </w:r>
    </w:p>
    <w:p/>
    <w:p>
      <w:r>
        <w:t>1. La robe de Marie est bleu.</w:t>
      </w:r>
    </w:p>
    <w:p>
      <w:r>
        <w:t xml:space="preserve">   Marie's dress is blue.</w:t>
      </w:r>
    </w:p>
    <w:p>
      <w:r>
        <w:t>2. Le ciel était bleu ce matin.</w:t>
      </w:r>
    </w:p>
    <w:p>
      <w:r>
        <w:t xml:space="preserve">   The sky was blue this morning.</w:t>
      </w:r>
    </w:p>
    <w:p>
      <w:r>
        <w:t>3. Il aime beaucoup lire des livres bleus.</w:t>
      </w:r>
    </w:p>
    <w:p>
      <w:r>
        <w:t xml:space="preserve">   He loves reading blue books very much.</w:t>
      </w:r>
    </w:p>
    <w:p>
      <w:r>
        <w:t>4. Les fleurs sont bleues et jaunes.</w:t>
      </w:r>
    </w:p>
    <w:p>
      <w:r>
        <w:t xml:space="preserve">   The flowers are blue and yellow. </w:t>
      </w:r>
    </w:p>
    <w:p>
      <w:r>
        <w:t>5. Le poisson est bleu.</w:t>
      </w:r>
    </w:p>
    <w:p>
      <w:r>
        <w:t xml:space="preserve">   The fish is blue.</w:t>
      </w:r>
    </w:p>
    <w:p>
      <w:r>
        <w:t>6. J'ai une chemise bleue.</w:t>
      </w:r>
    </w:p>
    <w:p>
      <w:r>
        <w:t xml:space="preserve">   I have a blue shirt. </w:t>
      </w:r>
    </w:p>
    <w:p>
      <w:r>
        <w:t xml:space="preserve">7.  Le ciel est bleu aujourd’hui, mais il pleut demain. </w:t>
      </w:r>
    </w:p>
    <w:p>
      <w:r>
        <w:t xml:space="preserve">   The sky is blue today, but it will rain tomorrow. </w:t>
      </w:r>
    </w:p>
    <w:p>
      <w:r>
        <w:t>8. Il aime les choses bleues.</w:t>
      </w:r>
    </w:p>
    <w:p>
      <w:r>
        <w:t xml:space="preserve">   He likes things blue. </w:t>
      </w:r>
    </w:p>
    <w:p>
      <w:r>
        <w:t>9. La couleur du ciel est souvent bleue.</w:t>
      </w:r>
    </w:p>
    <w:p>
      <w:r>
        <w:t xml:space="preserve">   The color of the sky is often blue. </w:t>
      </w:r>
    </w:p>
    <w:p>
      <w:r>
        <w:t xml:space="preserve">10. Un bleu marine est très élégant. </w:t>
      </w:r>
    </w:p>
    <w:p>
      <w:r>
        <w:t xml:space="preserve">   A navy blue is very elegant.</w:t>
      </w:r>
    </w:p>
    <w:p/>
    <w:p>
      <w:r>
        <w:rPr>
          <w:b/>
        </w:rPr>
        <w:t>Word: bébé | Meaning: baby</w:t>
      </w:r>
    </w:p>
    <w:p/>
    <w:p>
      <w:r>
        <w:t>1.  J'ai un bébé adorable qui me fait sourire chaque jour.</w:t>
      </w:r>
    </w:p>
    <w:p>
      <w:r>
        <w:t xml:space="preserve">    My darling baby makes me smile every day.</w:t>
      </w:r>
    </w:p>
    <w:p>
      <w:r>
        <w:t>2.  Le bébé dort dans son lit en peluche.</w:t>
      </w:r>
    </w:p>
    <w:p>
      <w:r>
        <w:t xml:space="preserve">   The baby is sleeping in its teddy bear bed.</w:t>
      </w:r>
    </w:p>
    <w:p>
      <w:r>
        <w:t xml:space="preserve">3.  Il est temps de changer le bébé. </w:t>
      </w:r>
    </w:p>
    <w:p>
      <w:r>
        <w:t xml:space="preserve">    It's time to change the baby.</w:t>
      </w:r>
    </w:p>
    <w:p>
      <w:r>
        <w:t xml:space="preserve">4.  Mes grands-parents sont très gentils avec mon bébé. </w:t>
      </w:r>
    </w:p>
    <w:p>
      <w:r>
        <w:t xml:space="preserve">   My grandparents are very kind with my baby.</w:t>
      </w:r>
    </w:p>
    <w:p>
      <w:r>
        <w:t xml:space="preserve">5.  Le bébé a besoin d'une maman et d'un papa pour l'aimer. </w:t>
      </w:r>
    </w:p>
    <w:p>
      <w:r>
        <w:t xml:space="preserve">   The baby needs a mom and a dad to love them.</w:t>
      </w:r>
    </w:p>
    <w:p>
      <w:r>
        <w:t xml:space="preserve">6.  Il faut nourrir le bébé de bonne qualité. </w:t>
      </w:r>
    </w:p>
    <w:p>
      <w:r>
        <w:t xml:space="preserve">    We need to feed the baby good quality food.</w:t>
      </w:r>
    </w:p>
    <w:p>
      <w:r>
        <w:t>7.  Bébé, il est temps de prendre une douche.</w:t>
      </w:r>
    </w:p>
    <w:p>
      <w:r>
        <w:t xml:space="preserve">   Baby, it's time for a bath.</w:t>
      </w:r>
    </w:p>
    <w:p>
      <w:r>
        <w:t>8.  Mon bébé rit avec joie et on se réjouit.</w:t>
      </w:r>
    </w:p>
    <w:p>
      <w:r>
        <w:t xml:space="preserve">  My baby laughs with joy and we rejoice.</w:t>
      </w:r>
    </w:p>
    <w:p>
      <w:r>
        <w:t xml:space="preserve">9.  Je me souviens du premier jour où j’ai rencontré mon bébé. </w:t>
      </w:r>
    </w:p>
    <w:p>
      <w:r>
        <w:t xml:space="preserve">    I remember the first day I met my baby.</w:t>
      </w:r>
    </w:p>
    <w:p>
      <w:r>
        <w:t>10. L'enfant a besoin de beaucoup d’affection.</w:t>
      </w:r>
    </w:p>
    <w:p>
      <w:r>
        <w:t xml:space="preserve">   The child needs a lot of affection.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My name is Marie.</w:t>
      </w:r>
    </w:p>
    <w:p>
      <w:r>
        <w:t xml:space="preserve">2. Moi, j’aime la cuisine française. </w:t>
      </w:r>
    </w:p>
    <w:p>
      <w:r>
        <w:t xml:space="preserve">   I like French cuisine.</w:t>
      </w:r>
    </w:p>
    <w:p>
      <w:r>
        <w:t>3.  Tu es plus jeune que moi ?</w:t>
      </w:r>
    </w:p>
    <w:p>
      <w:r>
        <w:t xml:space="preserve">    Are you younger than me? </w:t>
      </w:r>
    </w:p>
    <w:p>
      <w:r>
        <w:t xml:space="preserve">4.  Moi, je suis fatiguée. </w:t>
      </w:r>
    </w:p>
    <w:p>
      <w:r>
        <w:t xml:space="preserve">    I am tired. </w:t>
      </w:r>
    </w:p>
    <w:p>
      <w:r>
        <w:t xml:space="preserve">5.  Où est le café ? Moi, j’ai besoin de boire un café. </w:t>
      </w:r>
    </w:p>
    <w:p>
      <w:r>
        <w:t xml:space="preserve">   Where is the coffee shop? I need a coffee.</w:t>
      </w:r>
    </w:p>
    <w:p>
      <w:r>
        <w:t xml:space="preserve">6.  moi, j'adore lire des romans. </w:t>
      </w:r>
    </w:p>
    <w:p>
      <w:r>
        <w:t xml:space="preserve">   I love reading novels. </w:t>
      </w:r>
    </w:p>
    <w:p>
      <w:r>
        <w:t xml:space="preserve">7.  Moi, je suis contente d’être ici. </w:t>
      </w:r>
    </w:p>
    <w:p>
      <w:r>
        <w:t xml:space="preserve">    I am happy to be here. </w:t>
      </w:r>
    </w:p>
    <w:p>
      <w:r>
        <w:t xml:space="preserve">8.  Il est très beau. Moi aussi. </w:t>
      </w:r>
    </w:p>
    <w:p>
      <w:r>
        <w:t xml:space="preserve">    It is very beautiful. I like it too.</w:t>
      </w:r>
    </w:p>
    <w:p>
      <w:r>
        <w:t xml:space="preserve">9.  Moi, je pense qu'on peut aller à la plage. </w:t>
      </w:r>
    </w:p>
    <w:p>
      <w:r>
        <w:t xml:space="preserve">   I think we can go to the beach. </w:t>
      </w:r>
    </w:p>
    <w:p>
      <w:r>
        <w:t xml:space="preserve">10. La musique me plaît beaucoup. Moi. </w:t>
      </w:r>
    </w:p>
    <w:p>
      <w:r>
        <w:t xml:space="preserve">    Music pleases me a lot. Me.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contente de vous voir.</w:t>
      </w:r>
    </w:p>
    <w:p>
      <w:r>
        <w:t xml:space="preserve">   I'm happy to see you.</w:t>
      </w:r>
    </w:p>
    <w:p>
      <w:r>
        <w:t>3.  Bonjour, quel est le temps aujourd'hui ?</w:t>
      </w:r>
    </w:p>
    <w:p>
      <w:r>
        <w:t xml:space="preserve">   Good morning, what is the weather like today? </w:t>
      </w:r>
    </w:p>
    <w:p>
      <w:r>
        <w:t>4.  Bonjour, j'ai besoin d'aide pour un voyage.</w:t>
      </w:r>
    </w:p>
    <w:p>
      <w:r>
        <w:t xml:space="preserve">    Hello, I need help with a trip.</w:t>
      </w:r>
    </w:p>
    <w:p>
      <w:r>
        <w:t xml:space="preserve">5.  Bonjour à tous ! </w:t>
      </w:r>
    </w:p>
    <w:p>
      <w:r>
        <w:t xml:space="preserve">   Hello everyone! </w:t>
      </w:r>
    </w:p>
    <w:p>
      <w:r>
        <w:t>6.  J'adore les croissants du boulanger.</w:t>
      </w:r>
    </w:p>
    <w:p>
      <w:r>
        <w:t xml:space="preserve">    I love the croissants from the baker.</w:t>
      </w:r>
    </w:p>
    <w:p>
      <w:r>
        <w:t xml:space="preserve">7.  Bonjour, j’aimerais acheter une baguette. </w:t>
      </w:r>
    </w:p>
    <w:p>
      <w:r>
        <w:t xml:space="preserve">   Good morning, I would like to buy a loaf of bread.</w:t>
      </w:r>
    </w:p>
    <w:p>
      <w:r>
        <w:t xml:space="preserve">8.  Bonjour, quel est le nom de cette ville ? </w:t>
      </w:r>
    </w:p>
    <w:p>
      <w:r>
        <w:t xml:space="preserve">   Hello, what is the name of this city? </w:t>
      </w:r>
    </w:p>
    <w:p>
      <w:r>
        <w:t>9.  Bonjour, merci pour votre aide !</w:t>
      </w:r>
    </w:p>
    <w:p>
      <w:r>
        <w:t xml:space="preserve">    Hello, thank you for your help! </w:t>
      </w:r>
    </w:p>
    <w:p>
      <w:r>
        <w:t xml:space="preserve">10. Bonjour à vous deux ! </w:t>
      </w:r>
    </w:p>
    <w:p>
      <w:r>
        <w:t xml:space="preserve">   Hello to you both!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Yes, I am French.</w:t>
      </w:r>
    </w:p>
    <w:p>
      <w:r>
        <w:t>2.  Je veux aller au cinéma.</w:t>
      </w:r>
    </w:p>
    <w:p>
      <w:r>
        <w:t xml:space="preserve">   I want to go to the cinema.</w:t>
      </w:r>
    </w:p>
    <w:p>
      <w:r>
        <w:t xml:space="preserve">3.  Tu as mangé de la salade aujourd'hui ? </w:t>
      </w:r>
    </w:p>
    <w:p>
      <w:r>
        <w:t xml:space="preserve">   Did you eat salad today?</w:t>
      </w:r>
    </w:p>
    <w:p>
      <w:r>
        <w:t xml:space="preserve">4.  Oui, c’est délicieux ! </w:t>
      </w:r>
    </w:p>
    <w:p>
      <w:r>
        <w:t xml:space="preserve">    Yes, it is delicious!</w:t>
      </w:r>
    </w:p>
    <w:p>
      <w:r>
        <w:t xml:space="preserve">5.  Il est très beau ce matin. </w:t>
      </w:r>
    </w:p>
    <w:p>
      <w:r>
        <w:t xml:space="preserve">    It is very beautiful this morning. </w:t>
      </w:r>
    </w:p>
    <w:p>
      <w:r>
        <w:t xml:space="preserve">6.  Je pense que oui. </w:t>
      </w:r>
    </w:p>
    <w:p>
      <w:r>
        <w:t xml:space="preserve">    I think yes. </w:t>
      </w:r>
    </w:p>
    <w:p>
      <w:r>
        <w:t xml:space="preserve">7.  Où vas-tu le week-end ? </w:t>
      </w:r>
    </w:p>
    <w:p>
      <w:r>
        <w:t xml:space="preserve">    Where are you going this weekend? </w:t>
      </w:r>
    </w:p>
    <w:p>
      <w:r>
        <w:t xml:space="preserve">8.  Oui, je suis d'accord avec toi. </w:t>
      </w:r>
    </w:p>
    <w:p>
      <w:r>
        <w:t xml:space="preserve">   Yes, I agree with you. </w:t>
      </w:r>
    </w:p>
    <w:p>
      <w:r>
        <w:t xml:space="preserve">9.  Je ne comprends pas. </w:t>
      </w:r>
    </w:p>
    <w:p>
      <w:r>
        <w:t xml:space="preserve">   I don’t understand. </w:t>
      </w:r>
    </w:p>
    <w:p>
      <w:r>
        <w:t xml:space="preserve">10. Oui, merci beaucoup! </w:t>
      </w:r>
    </w:p>
    <w:p>
      <w:r>
        <w:t xml:space="preserve">   Yes, thank you very much!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 but comfortable.</w:t>
      </w:r>
    </w:p>
    <w:p>
      <w:r>
        <w:t>2. La maison de mes parents se trouve en ville.</w:t>
      </w:r>
    </w:p>
    <w:p>
      <w:r>
        <w:t xml:space="preserve">   My parent's house is in the city.</w:t>
      </w:r>
    </w:p>
    <w:p>
      <w:r>
        <w:t xml:space="preserve">3. Nous allons visiter la maison des amis demain. </w:t>
      </w:r>
    </w:p>
    <w:p>
      <w:r>
        <w:t xml:space="preserve">   We are going to visit our friends' house tomorrow.</w:t>
      </w:r>
    </w:p>
    <w:p>
      <w:r>
        <w:t xml:space="preserve">4. J'aime beaucoup lire dans ma maison. </w:t>
      </w:r>
    </w:p>
    <w:p>
      <w:r>
        <w:t xml:space="preserve">   I like reading in my house a lot.</w:t>
      </w:r>
    </w:p>
    <w:p>
      <w:r>
        <w:t>5. La maison est un endroit sûr et cosy.</w:t>
      </w:r>
    </w:p>
    <w:p>
      <w:r>
        <w:t xml:space="preserve">   The house is a safe and cozy place.</w:t>
      </w:r>
    </w:p>
    <w:p>
      <w:r>
        <w:t>6. Ma maison a deux chambres et une salle de bain.</w:t>
      </w:r>
    </w:p>
    <w:p>
      <w:r>
        <w:t xml:space="preserve">   My house has two bedrooms and a bathroom.</w:t>
      </w:r>
    </w:p>
    <w:p>
      <w:r>
        <w:t>7. Vous avez besoin d'un nouveau livre pour votre maison?</w:t>
      </w:r>
    </w:p>
    <w:p>
      <w:r>
        <w:t xml:space="preserve">   Do you need a new book for your house?</w:t>
      </w:r>
    </w:p>
    <w:p>
      <w:r>
        <w:t xml:space="preserve">8. L'architecte nous a donné une idée de la maison. </w:t>
      </w:r>
    </w:p>
    <w:p>
      <w:r>
        <w:t xml:space="preserve">   The architect gave us an idea about the house.</w:t>
      </w:r>
    </w:p>
    <w:p>
      <w:r>
        <w:t xml:space="preserve">9. La maison est en bois et elle fait face au soleil. </w:t>
      </w:r>
    </w:p>
    <w:p>
      <w:r>
        <w:t xml:space="preserve">   The house is made of wood and it faces the sun.</w:t>
      </w:r>
    </w:p>
    <w:p>
      <w:r>
        <w:t xml:space="preserve">10. J'ai hâte de revenir à ma maison! </w:t>
      </w:r>
    </w:p>
    <w:p>
      <w:r>
        <w:t xml:space="preserve">    I can't wait to go back home!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