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receive, to welcome</w:t>
      </w:r>
    </w:p>
    <w:p/>
    <w:p>
      <w:r>
        <w:t xml:space="preserve">1. Je suis heureux d'accueillir mes amis à la maison.  </w:t>
      </w:r>
    </w:p>
    <w:p>
      <w:r>
        <w:t xml:space="preserve">    I am happy to welcome my friends home.</w:t>
      </w:r>
    </w:p>
    <w:p>
      <w:r>
        <w:t>2. Ils ont hâte d'accueillir leurs enfants à l'école.</w:t>
      </w:r>
    </w:p>
    <w:p>
      <w:r>
        <w:t xml:space="preserve">    They are looking forward to welcoming their children back to school. </w:t>
      </w:r>
    </w:p>
    <w:p>
      <w:r>
        <w:t>3. Mon grand-père est ravi de se présenter à vous et d'accueillir votre famille.</w:t>
      </w:r>
    </w:p>
    <w:p>
      <w:r>
        <w:t xml:space="preserve">   My grandfather is delighted to introduce himself to you and welcome your family.</w:t>
      </w:r>
    </w:p>
    <w:p>
      <w:r>
        <w:t xml:space="preserve">4. L'hôtesse a accueilli les invités dans un cadre chaleureux. </w:t>
      </w:r>
    </w:p>
    <w:p>
      <w:r>
        <w:t xml:space="preserve">   The hostess welcomed the guests in a warm atmosphere.  </w:t>
      </w:r>
    </w:p>
    <w:p>
      <w:r>
        <w:t>5. Le personnel de l’hôtel s'est efforcé d’accueillir les voyageurs avec gentillesse.</w:t>
      </w:r>
    </w:p>
    <w:p>
      <w:r>
        <w:t xml:space="preserve">    The hotel staff made an effort to welcome travelers with kindness.</w:t>
      </w:r>
    </w:p>
    <w:p>
      <w:r>
        <w:t>6. J'ai hâte d'accueillir ma famille à la fin des vacances.</w:t>
      </w:r>
    </w:p>
    <w:p>
      <w:r>
        <w:t xml:space="preserve">   I can’t wait to welcome my family at the end of the holidays. </w:t>
      </w:r>
    </w:p>
    <w:p>
      <w:r>
        <w:t>7. Ils ont beaucoup travaillé pour accueillir les réfugiés.</w:t>
      </w:r>
    </w:p>
    <w:p>
      <w:r>
        <w:t xml:space="preserve">    They have been working hard to welcome the refugees.</w:t>
      </w:r>
    </w:p>
    <w:p>
      <w:r>
        <w:t>8. La soirée a été un grand succès car elle a accueilli de nombreux invités.</w:t>
      </w:r>
    </w:p>
    <w:p>
      <w:r>
        <w:t xml:space="preserve">    The evening was a big success because it welcomed many guests.  </w:t>
      </w:r>
    </w:p>
    <w:p>
      <w:r>
        <w:t xml:space="preserve">9. L'accueil des enfants est important et s’appuie sur une approche pédagogique. </w:t>
      </w:r>
    </w:p>
    <w:p>
      <w:r>
        <w:t xml:space="preserve">   Child reception is important and rests on a pedagogical approach.</w:t>
      </w:r>
    </w:p>
    <w:p>
      <w:r>
        <w:t xml:space="preserve">10. Le personnel de l'agence de voyages s’est efforcé d’accueillir les clients avec le sourire. </w:t>
      </w:r>
    </w:p>
    <w:p>
      <w:r>
        <w:t xml:space="preserve">    The travel agency staff made an effort to welcome the customers with a smile.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J'aime les films de grande taille.</w:t>
      </w:r>
    </w:p>
    <w:p>
      <w:r>
        <w:t xml:space="preserve">    I like big-screen movies.</w:t>
      </w:r>
    </w:p>
    <w:p>
      <w:r>
        <w:t>3. Il a une grande maison.</w:t>
      </w:r>
    </w:p>
    <w:p>
      <w:r>
        <w:t xml:space="preserve">    He has a large house.</w:t>
      </w:r>
    </w:p>
    <w:p>
      <w:r>
        <w:t>4. Les fleurs sont grandes.</w:t>
      </w:r>
    </w:p>
    <w:p>
      <w:r>
        <w:t xml:space="preserve">    The flowers are big.</w:t>
      </w:r>
    </w:p>
    <w:p>
      <w:r>
        <w:t>5. La ville est grande et animée.</w:t>
      </w:r>
    </w:p>
    <w:p>
      <w:r>
        <w:t xml:space="preserve">    The city is big and lively.</w:t>
      </w:r>
    </w:p>
    <w:p>
      <w:r>
        <w:t>6. J'ai besoin d'un grand livre.</w:t>
      </w:r>
    </w:p>
    <w:p>
      <w:r>
        <w:t xml:space="preserve">    I need a big book.</w:t>
      </w:r>
    </w:p>
    <w:p>
      <w:r>
        <w:t>7. La montagne est grande et majestueuse.</w:t>
      </w:r>
    </w:p>
    <w:p>
      <w:r>
        <w:t xml:space="preserve">    The mountain is big and majestic.</w:t>
      </w:r>
    </w:p>
    <w:p>
      <w:r>
        <w:t>8. Vous avez une grande famille.</w:t>
      </w:r>
    </w:p>
    <w:p>
      <w:r>
        <w:t xml:space="preserve">    You have a big family.</w:t>
      </w:r>
    </w:p>
    <w:p>
      <w:r>
        <w:t>9. Les enfants aiment les choses grandes.</w:t>
      </w:r>
    </w:p>
    <w:p>
      <w:r>
        <w:t xml:space="preserve">    Kids like big things.</w:t>
      </w:r>
    </w:p>
    <w:p>
      <w:r>
        <w:t>10. Le gâteau était grande et délicieux.</w:t>
      </w:r>
    </w:p>
    <w:p>
      <w:r>
        <w:t xml:space="preserve">    The cake was big and delicious.</w:t>
      </w:r>
    </w:p>
    <w:p/>
    <w:p>
      <w:r>
        <w:rPr>
          <w:b/>
        </w:rPr>
        <w:t>Word: Maison | Meaning: House</w:t>
      </w:r>
    </w:p>
    <w:p/>
    <w:p>
      <w:r>
        <w:t>1. J'habite dans une maison moderne.</w:t>
      </w:r>
    </w:p>
    <w:p>
      <w:r>
        <w:t xml:space="preserve">    I live in a modern house.</w:t>
      </w:r>
    </w:p>
    <w:p>
      <w:r>
        <w:t>2. La maison de mon ami est très grande.</w:t>
      </w:r>
    </w:p>
    <w:p>
      <w:r>
        <w:t xml:space="preserve">   My friend's house is very big.</w:t>
      </w:r>
    </w:p>
    <w:p>
      <w:r>
        <w:t>3. La salle à manger de notre maison est confortable.</w:t>
      </w:r>
    </w:p>
    <w:p>
      <w:r>
        <w:t xml:space="preserve">   Our living room is comfortable in our home. </w:t>
      </w:r>
    </w:p>
    <w:p>
      <w:r>
        <w:t>4.  Nous avons une maison sur la côte.</w:t>
      </w:r>
    </w:p>
    <w:p>
      <w:r>
        <w:t xml:space="preserve">   We have a house on the coast. </w:t>
      </w:r>
    </w:p>
    <w:p>
      <w:r>
        <w:t>5. Mon père a construit sa propre maison.</w:t>
      </w:r>
    </w:p>
    <w:p>
      <w:r>
        <w:t xml:space="preserve">   My father built his own house.</w:t>
      </w:r>
    </w:p>
    <w:p>
      <w:r>
        <w:t>6.  Elle aime passer du temps dans sa maison.</w:t>
      </w:r>
    </w:p>
    <w:p>
      <w:r>
        <w:t xml:space="preserve">    She likes to spend time in her home.</w:t>
      </w:r>
    </w:p>
    <w:p>
      <w:r>
        <w:t>7. Nous allons à la maison pour fêter Noël.</w:t>
      </w:r>
    </w:p>
    <w:p>
      <w:r>
        <w:t xml:space="preserve">    We are going home for Christmas. </w:t>
      </w:r>
    </w:p>
    <w:p>
      <w:r>
        <w:t>8.  Le chien adore dormir dans la maison.</w:t>
      </w:r>
    </w:p>
    <w:p>
      <w:r>
        <w:t xml:space="preserve">   The dog loves sleeping in the house.</w:t>
      </w:r>
    </w:p>
    <w:p>
      <w:r>
        <w:t>9. La maison de notre enfance a des souvenirs.</w:t>
      </w:r>
    </w:p>
    <w:p>
      <w:r>
        <w:t xml:space="preserve">   Our childhood home has memories. </w:t>
      </w:r>
    </w:p>
    <w:p>
      <w:r>
        <w:t xml:space="preserve">10. Je me sens à l'aise dans ma maison. </w:t>
      </w:r>
    </w:p>
    <w:p>
      <w:r>
        <w:t xml:space="preserve">    I feel at ease in my house.</w:t>
      </w:r>
    </w:p>
    <w:p/>
    <w:p>
      <w:r>
        <w:rPr>
          <w:b/>
        </w:rPr>
        <w:t>Word: Terre | Meaning: Earth</w:t>
      </w:r>
    </w:p>
    <w:p/>
    <w:p>
      <w:r>
        <w:t>1. La Terre est une planète unique.</w:t>
      </w:r>
    </w:p>
    <w:p>
      <w:r>
        <w:t xml:space="preserve">  The Earth is a unique planet.</w:t>
      </w:r>
    </w:p>
    <w:p>
      <w:r>
        <w:t>2. Les habitants de la Terre vivent dans des communautés diverses.</w:t>
      </w:r>
    </w:p>
    <w:p>
      <w:r>
        <w:t xml:space="preserve">  People living on Earth live in diverse communities.</w:t>
      </w:r>
    </w:p>
    <w:p>
      <w:r>
        <w:t>3. L'eau de pluie tombe sur la Terre et crée les rivières.</w:t>
      </w:r>
    </w:p>
    <w:p>
      <w:r>
        <w:t xml:space="preserve">  Rainwater falls on Earth and creates rivers.</w:t>
      </w:r>
    </w:p>
    <w:p>
      <w:r>
        <w:t>4. La Terre est un système complexe avec une multitude d’éléments.</w:t>
      </w:r>
    </w:p>
    <w:p>
      <w:r>
        <w:t xml:space="preserve">  Earth is a complex system with many elements. </w:t>
      </w:r>
    </w:p>
    <w:p>
      <w:r>
        <w:t>5. Les climats de la Terre varient selon la latitude.</w:t>
      </w:r>
    </w:p>
    <w:p>
      <w:r>
        <w:t xml:space="preserve">  The climates of Earth vary by latitude.</w:t>
      </w:r>
    </w:p>
    <w:p>
      <w:r>
        <w:t>6. Le soleil, l'étoile qui nous éclaire, se trouve dans l'espace.</w:t>
      </w:r>
    </w:p>
    <w:p>
      <w:r>
        <w:t xml:space="preserve">  The sun, the star that illuminates us, is found in space. </w:t>
      </w:r>
    </w:p>
    <w:p>
      <w:r>
        <w:t>7. La Terre a une atmosphère protectrice pour les êtres vivants.</w:t>
      </w:r>
    </w:p>
    <w:p>
      <w:r>
        <w:t xml:space="preserve">  Earth has an protective atmosphere for living beings.</w:t>
      </w:r>
    </w:p>
    <w:p>
      <w:r>
        <w:t>8. Des scientifiques étudient la Terre et son évolution.</w:t>
      </w:r>
    </w:p>
    <w:p>
      <w:r>
        <w:t xml:space="preserve">  Scientists study Earth and its evolution.</w:t>
      </w:r>
    </w:p>
    <w:p>
      <w:r>
        <w:t>9. L'homme a un impact important sur la Terre.</w:t>
      </w:r>
    </w:p>
    <w:p>
      <w:r>
        <w:t xml:space="preserve">  Humans have a significant impact on Earth.</w:t>
      </w:r>
    </w:p>
    <w:p>
      <w:r>
        <w:t xml:space="preserve">10. La Terre est notre planète, notre foyer. </w:t>
      </w:r>
    </w:p>
    <w:p>
      <w:r>
        <w:t xml:space="preserve">   Earth is our planet, our home.</w:t>
      </w:r>
    </w:p>
    <w:p/>
    <w:p>
      <w:r>
        <w:rPr>
          <w:b/>
        </w:rPr>
        <w:t>Word: Sourire | Meaning: Smile</w:t>
      </w:r>
    </w:p>
    <w:p/>
    <w:p>
      <w:r>
        <w:t xml:space="preserve">1.  Je suis content de vous voir. </w:t>
      </w:r>
    </w:p>
    <w:p>
      <w:r>
        <w:t xml:space="preserve">    I am pleased to see you.</w:t>
      </w:r>
    </w:p>
    <w:p>
      <w:r>
        <w:t>2.  Elle sourit en regardant la petite fille.</w:t>
      </w:r>
    </w:p>
    <w:p>
      <w:r>
        <w:t xml:space="preserve">   She smiled while looking at the little girl.</w:t>
      </w:r>
    </w:p>
    <w:p>
      <w:r>
        <w:t>3.  Il sourit lorsque son ami lui présente une belle fleur.</w:t>
      </w:r>
    </w:p>
    <w:p>
      <w:r>
        <w:t xml:space="preserve">   He smiles when his friend presents him with a beautiful flower.</w:t>
      </w:r>
    </w:p>
    <w:p>
      <w:r>
        <w:t xml:space="preserve">4.  Le sourire illumine les visages des enfants. </w:t>
      </w:r>
    </w:p>
    <w:p>
      <w:r>
        <w:t xml:space="preserve">   The smile illuminates the faces of the children.</w:t>
      </w:r>
    </w:p>
    <w:p>
      <w:r>
        <w:t xml:space="preserve">5.  Le soleil brille et nous fait sourire. </w:t>
      </w:r>
    </w:p>
    <w:p>
      <w:r>
        <w:t xml:space="preserve">    The sun shines and makes us smile.</w:t>
      </w:r>
    </w:p>
    <w:p>
      <w:r>
        <w:t>6.  Un sourire léger peut apaiser un mal-être profond.</w:t>
      </w:r>
    </w:p>
    <w:p>
      <w:r>
        <w:t xml:space="preserve">   A light smile can soothe deep distress. </w:t>
      </w:r>
    </w:p>
    <w:p>
      <w:r>
        <w:t xml:space="preserve">7.  La joie de vivre est contagieuse, elle se transmet par le sourire. </w:t>
      </w:r>
    </w:p>
    <w:p>
      <w:r>
        <w:t xml:space="preserve">   Joy of living is contagious, it's transmitted by the smile. </w:t>
      </w:r>
    </w:p>
    <w:p>
      <w:r>
        <w:t xml:space="preserve">8.  Sourcils tendus et sourire éclatant, il était heureux. </w:t>
      </w:r>
    </w:p>
    <w:p>
      <w:r>
        <w:t xml:space="preserve">    With furrowed brows and a bright smile, he was happy. </w:t>
      </w:r>
    </w:p>
    <w:p>
      <w:r>
        <w:t xml:space="preserve">9.  Il sourit aux gens qu’il aime, pour montrer son affection. </w:t>
      </w:r>
    </w:p>
    <w:p>
      <w:r>
        <w:t xml:space="preserve">   He smiles at people he loves, to show his affection. </w:t>
      </w:r>
    </w:p>
    <w:p>
      <w:r>
        <w:t xml:space="preserve">10. Un sourire sincère peut surmonter tout obstacle. </w:t>
      </w:r>
    </w:p>
    <w:p>
      <w:r>
        <w:t xml:space="preserve">    A sincere smile can overcome any obstacles.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holds a special place in my heart.</w:t>
      </w:r>
    </w:p>
    <w:p>
      <w:r>
        <w:t>2.  L'amour est la clé de l'harmonie dans la vie.</w:t>
      </w:r>
    </w:p>
    <w:p>
      <w:r>
        <w:t xml:space="preserve">    Love is the key to harmony in life. </w:t>
      </w:r>
    </w:p>
    <w:p>
      <w:r>
        <w:t>3.  Le plus grand amour que je ressens, c'est l'amour de ma mère.</w:t>
      </w:r>
    </w:p>
    <w:p>
      <w:r>
        <w:t xml:space="preserve">    The greatest love I feel is for my mother. </w:t>
      </w:r>
    </w:p>
    <w:p>
      <w:r>
        <w:t>4.  L'amour est une force puissante et belle.</w:t>
      </w:r>
    </w:p>
    <w:p>
      <w:r>
        <w:t xml:space="preserve">    Love is a powerful and beautiful force.</w:t>
      </w:r>
    </w:p>
    <w:p>
      <w:r>
        <w:t>5.  Il a un amour profond pour la nature.</w:t>
      </w:r>
    </w:p>
    <w:p>
      <w:r>
        <w:t xml:space="preserve">    He has a deep love for nature.</w:t>
      </w:r>
    </w:p>
    <w:p>
      <w:r>
        <w:t xml:space="preserve">6.  On ne peut pas vivre sans amour, il est vital à nos vies. </w:t>
      </w:r>
    </w:p>
    <w:p>
      <w:r>
        <w:t xml:space="preserve">   We cannot live without love, it's essential to our lives.</w:t>
      </w:r>
    </w:p>
    <w:p>
      <w:r>
        <w:t>7.  L’amour romantique donne envie de partager des moments précieux avec son partenaire.</w:t>
      </w:r>
    </w:p>
    <w:p>
      <w:r>
        <w:t xml:space="preserve">    Romantic love gives us the desire to share precious moments with our partner.</w:t>
      </w:r>
    </w:p>
    <w:p>
      <w:r>
        <w:t xml:space="preserve">8.  Je suis amoureux du pays de mon enfance. </w:t>
      </w:r>
    </w:p>
    <w:p>
      <w:r>
        <w:t xml:space="preserve">   I am in love with the country of my childhood.</w:t>
      </w:r>
    </w:p>
    <w:p>
      <w:r>
        <w:t xml:space="preserve">9.  L'amour est une flamme qui peut nous éclairer et nous guider dans nos actions. </w:t>
      </w:r>
    </w:p>
    <w:p>
      <w:r>
        <w:t xml:space="preserve">    Love is a flame that can enlighten and guide us in our actions. </w:t>
      </w:r>
    </w:p>
    <w:p>
      <w:r>
        <w:t xml:space="preserve">10. La beauté du monde peut inspirer l’amour et la joie. </w:t>
      </w:r>
    </w:p>
    <w:p>
      <w:r>
        <w:t xml:space="preserve">    The beauty of the world can inspire love and joy.</w:t>
      </w:r>
    </w:p>
    <w:p/>
    <w:p>
      <w:r>
        <w:t>Chandelier:  &lt;Lighting fixture&gt;</w:t>
      </w:r>
    </w:p>
    <w:p/>
    <w:p>
      <w:r>
        <w:t xml:space="preserve">1. La chandelier de la salle à manger est magnifique. </w:t>
      </w:r>
    </w:p>
    <w:p>
      <w:r>
        <w:t xml:space="preserve">   The chandelier in the dining room is beautiful.</w:t>
      </w:r>
    </w:p>
    <w:p>
      <w:r>
        <w:t xml:space="preserve">2. Elle admire le design unique de la chandelier.  </w:t>
      </w:r>
    </w:p>
    <w:p>
      <w:r>
        <w:t xml:space="preserve">   She admires the unique design of the chandelier.</w:t>
      </w:r>
    </w:p>
    <w:p>
      <w:r>
        <w:t xml:space="preserve">3. Le chandelier éclaire l'espace avec une lumière douce. </w:t>
      </w:r>
    </w:p>
    <w:p>
      <w:r>
        <w:t xml:space="preserve">   The chandelier illuminates the space with gentle light.</w:t>
      </w:r>
    </w:p>
    <w:p>
      <w:r>
        <w:t xml:space="preserve">4. Nous avons acheté une nouvelle chandelier pour notre chambre. </w:t>
      </w:r>
    </w:p>
    <w:p>
      <w:r>
        <w:t xml:space="preserve">    We bought a new chandelier for our bedroom.</w:t>
      </w:r>
    </w:p>
    <w:p>
      <w:r>
        <w:t xml:space="preserve">5. La chandelier est un élément décoratif important de la maison. </w:t>
      </w:r>
    </w:p>
    <w:p>
      <w:r>
        <w:t xml:space="preserve">   The chandelier is an important decorative element of the house.</w:t>
      </w:r>
    </w:p>
    <w:p>
      <w:r>
        <w:t xml:space="preserve">6. Les chandeliers sont souvent fabriqués avec du cristal.  </w:t>
      </w:r>
    </w:p>
    <w:p>
      <w:r>
        <w:t xml:space="preserve">   Chandeliers are often made with crystal.</w:t>
      </w:r>
    </w:p>
    <w:p>
      <w:r>
        <w:t xml:space="preserve">7. Le plafond a des chandeliers en forme de fleur.  </w:t>
      </w:r>
    </w:p>
    <w:p>
      <w:r>
        <w:t xml:space="preserve">   The ceiling has chandeliers shaped like flowers.</w:t>
      </w:r>
    </w:p>
    <w:p>
      <w:r>
        <w:t xml:space="preserve">8. La chandelier est une pièce maîtresse dans la salle à dîner. </w:t>
      </w:r>
    </w:p>
    <w:p>
      <w:r>
        <w:t xml:space="preserve">    The chandelier is the centerpiece in the dining room.</w:t>
      </w:r>
    </w:p>
    <w:p>
      <w:r>
        <w:t xml:space="preserve">9. La chandelier était faite de bronze et d'argent.  </w:t>
      </w:r>
    </w:p>
    <w:p>
      <w:r>
        <w:t xml:space="preserve">   The chandelier was made of bronze and silver.</w:t>
      </w:r>
    </w:p>
    <w:p>
      <w:r>
        <w:t xml:space="preserve">10. Le décor romantique des chandeliers nous transporte au passé. </w:t>
      </w:r>
    </w:p>
    <w:p>
      <w:r>
        <w:t xml:space="preserve">   The romantic decor of the chandeliers takes us back to the past.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had a light lunch today.</w:t>
      </w:r>
    </w:p>
    <w:p>
      <w:r>
        <w:t>2. Le déjua  est important pour une bonne santé.</w:t>
      </w:r>
    </w:p>
    <w:p>
      <w:r>
        <w:t xml:space="preserve">   Lunch is important for good health.</w:t>
      </w:r>
    </w:p>
    <w:p>
      <w:r>
        <w:t xml:space="preserve">3. Mon repas de midi est toujours très lourd. </w:t>
      </w:r>
    </w:p>
    <w:p>
      <w:r>
        <w:t xml:space="preserve">   My midday meal is always very heavy.</w:t>
      </w:r>
    </w:p>
    <w:p>
      <w:r>
        <w:t xml:space="preserve">4. J'aime prendre un café au déjeuner. </w:t>
      </w:r>
    </w:p>
    <w:p>
      <w:r>
        <w:t xml:space="preserve">   I like to have coffee at lunch.</w:t>
      </w:r>
    </w:p>
    <w:p>
      <w:r>
        <w:t xml:space="preserve">5.  Il faut se préparer pour son déjeuner à l'avance. </w:t>
      </w:r>
    </w:p>
    <w:p>
      <w:r>
        <w:t xml:space="preserve">   You need to prepare for lunch in advance. </w:t>
      </w:r>
    </w:p>
    <w:p>
      <w:r>
        <w:t xml:space="preserve">6.  J'ai du temps avant de déjeuner, alors je vais lire un livre. </w:t>
      </w:r>
    </w:p>
    <w:p>
      <w:r>
        <w:t xml:space="preserve">    I have time before lunch so I will read a book.</w:t>
      </w:r>
    </w:p>
    <w:p>
      <w:r>
        <w:t xml:space="preserve">7. Le déjeuner est souvent le repas le plus important de la journée. </w:t>
      </w:r>
    </w:p>
    <w:p>
      <w:r>
        <w:t xml:space="preserve">   Lunch is often the most important meal of the day.</w:t>
      </w:r>
    </w:p>
    <w:p>
      <w:r>
        <w:t xml:space="preserve">8. La tradition culinaire française est très riche et diversifiée. </w:t>
      </w:r>
    </w:p>
    <w:p>
      <w:r>
        <w:t xml:space="preserve">   French culinary tradition is very rich and diverse.</w:t>
      </w:r>
    </w:p>
    <w:p>
      <w:r>
        <w:t>9. Un déjeuner en famille est toujours agréable.</w:t>
      </w:r>
    </w:p>
    <w:p>
      <w:r>
        <w:t xml:space="preserve">  A family lunch is always pleasant. </w:t>
      </w:r>
    </w:p>
    <w:p>
      <w:r>
        <w:t xml:space="preserve">10. Le repas de midi et le déjua sont des moments importants pour se ressourcer. </w:t>
      </w:r>
    </w:p>
    <w:p>
      <w:r>
        <w:t xml:space="preserve">    The midday meal and lunch are important moments to recharge.</w:t>
      </w:r>
    </w:p>
    <w:p/>
    <w:p>
      <w:r>
        <w:rPr>
          <w:b/>
        </w:rPr>
        <w:t>Word: oui | Meaning: yes</w:t>
      </w:r>
    </w:p>
    <w:p/>
    <w:p>
      <w:r>
        <w:t>1. Je suis d'accord avec toi.</w:t>
      </w:r>
    </w:p>
    <w:p>
      <w:r>
        <w:t xml:space="preserve">   I agree with you.</w:t>
      </w:r>
    </w:p>
    <w:p>
      <w:r>
        <w:t>2. Oui, je comprends.</w:t>
      </w:r>
    </w:p>
    <w:p>
      <w:r>
        <w:t xml:space="preserve">   Yes, I understand.</w:t>
      </w:r>
    </w:p>
    <w:p>
      <w:r>
        <w:t>3. Voulez-vous que j’aide ?</w:t>
      </w:r>
    </w:p>
    <w:p>
      <w:r>
        <w:t xml:space="preserve">   Would you like me to help?</w:t>
      </w:r>
    </w:p>
    <w:p>
      <w:r>
        <w:t>4. Il est beau, oui !</w:t>
      </w:r>
    </w:p>
    <w:p>
      <w:r>
        <w:t xml:space="preserve">   It is beautiful, yes!</w:t>
      </w:r>
    </w:p>
    <w:p>
      <w:r>
        <w:t>5. Je suis content de parler français avec vous.</w:t>
      </w:r>
    </w:p>
    <w:p>
      <w:r>
        <w:t xml:space="preserve">   I am happy to speak French with you.</w:t>
      </w:r>
    </w:p>
    <w:p>
      <w:r>
        <w:t xml:space="preserve">6. Vous avez raison. </w:t>
      </w:r>
    </w:p>
    <w:p>
      <w:r>
        <w:t xml:space="preserve">   You are right.</w:t>
      </w:r>
    </w:p>
    <w:p>
      <w:r>
        <w:t>7. Oui, je sais comment faire ça.</w:t>
      </w:r>
    </w:p>
    <w:p>
      <w:r>
        <w:t xml:space="preserve">   Yes, I know how to do that.</w:t>
      </w:r>
    </w:p>
    <w:p>
      <w:r>
        <w:t>8. J'ai faim, oui !</w:t>
      </w:r>
    </w:p>
    <w:p>
      <w:r>
        <w:t xml:space="preserve">   I am hungry, yes!</w:t>
      </w:r>
    </w:p>
    <w:p>
      <w:r>
        <w:t>9. Il est important de savoir s’épanouir.</w:t>
      </w:r>
    </w:p>
    <w:p>
      <w:r>
        <w:t xml:space="preserve">   It is important to know how to flourish. </w:t>
      </w:r>
    </w:p>
    <w:p>
      <w:r>
        <w:t>10. Oui, j’adore les films d’animation !</w:t>
      </w:r>
    </w:p>
    <w:p>
      <w:r>
        <w:t xml:space="preserve">   Yes, I love animated films!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 xml:space="preserve">2. Il est petit, mais il est fort. </w:t>
      </w:r>
    </w:p>
    <w:p>
      <w:r>
        <w:t xml:space="preserve">    He is small, but he is strong.</w:t>
      </w:r>
    </w:p>
    <w:p>
      <w:r>
        <w:t xml:space="preserve">3. Ta robe est petite. </w:t>
      </w:r>
    </w:p>
    <w:p>
      <w:r>
        <w:t xml:space="preserve">    Your dress is small.</w:t>
      </w:r>
    </w:p>
    <w:p>
      <w:r>
        <w:t xml:space="preserve">4. Le chien est très petite. </w:t>
      </w:r>
    </w:p>
    <w:p>
      <w:r>
        <w:t xml:space="preserve">   The dog is very small.</w:t>
      </w:r>
    </w:p>
    <w:p>
      <w:r>
        <w:t xml:space="preserve">5. J'ai une petite sœur. </w:t>
      </w:r>
    </w:p>
    <w:p>
      <w:r>
        <w:t xml:space="preserve">    I have a little sister.</w:t>
      </w:r>
    </w:p>
    <w:p>
      <w:r>
        <w:t xml:space="preserve">6. Cette ville est petite. </w:t>
      </w:r>
    </w:p>
    <w:p>
      <w:r>
        <w:t xml:space="preserve">    This city is small.</w:t>
      </w:r>
    </w:p>
    <w:p>
      <w:r>
        <w:t xml:space="preserve">7. Je suis petite, mais j'aime beaucoup lire. </w:t>
      </w:r>
    </w:p>
    <w:p>
      <w:r>
        <w:t xml:space="preserve">   I am small, but I love to read a lot.</w:t>
      </w:r>
    </w:p>
    <w:p>
      <w:r>
        <w:t>8. La nourriture est petite pour les enfants.</w:t>
      </w:r>
    </w:p>
    <w:p>
      <w:r>
        <w:t xml:space="preserve">    The food is small for the children.</w:t>
      </w:r>
    </w:p>
    <w:p>
      <w:r>
        <w:t xml:space="preserve">9. Le petit garçon a une grande imagination. </w:t>
      </w:r>
    </w:p>
    <w:p>
      <w:r>
        <w:t xml:space="preserve">   The little boy has a big imagination. </w:t>
      </w:r>
    </w:p>
    <w:p>
      <w:r>
        <w:t xml:space="preserve">10. J'ai besoin de quelque chose de petit à boire. </w:t>
      </w:r>
    </w:p>
    <w:p>
      <w:r>
        <w:t xml:space="preserve">   I need something small to drink.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