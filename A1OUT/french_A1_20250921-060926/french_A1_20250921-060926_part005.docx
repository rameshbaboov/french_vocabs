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contente de jouer avec des ballons.</w:t>
      </w:r>
    </w:p>
    <w:p>
      <w:r>
        <w:t xml:space="preserve">    The little girl is happy playing with balls.</w:t>
      </w:r>
    </w:p>
    <w:p>
      <w:r>
        <w:t>2. Le petit chat dort sur la table.</w:t>
      </w:r>
    </w:p>
    <w:p>
      <w:r>
        <w:t xml:space="preserve">    The little cat sleeps on the table.</w:t>
      </w:r>
    </w:p>
    <w:p>
      <w:r>
        <w:t>3. J'ai une petite soeur qui est très gentille.</w:t>
      </w:r>
    </w:p>
    <w:p>
      <w:r>
        <w:t xml:space="preserve">    I have a little sister who is very kind. </w:t>
      </w:r>
    </w:p>
    <w:p>
      <w:r>
        <w:t>4. Il y a une petite rivière qui passe devant notre maison.</w:t>
      </w:r>
    </w:p>
    <w:p>
      <w:r>
        <w:t xml:space="preserve">   There is a small river that passes in front of our house.</w:t>
      </w:r>
    </w:p>
    <w:p>
      <w:r>
        <w:t>5. La petite fleur dans le jardin est belle.</w:t>
      </w:r>
    </w:p>
    <w:p>
      <w:r>
        <w:t xml:space="preserve">    The little flower in the garden is beautiful.</w:t>
      </w:r>
    </w:p>
    <w:p>
      <w:r>
        <w:t>6. J'aime beaucoup la petite chanson que tu m’as offert.</w:t>
      </w:r>
    </w:p>
    <w:p>
      <w:r>
        <w:t xml:space="preserve">    I like very much the little song you gave me.</w:t>
      </w:r>
    </w:p>
    <w:p>
      <w:r>
        <w:t>7. Il a un petit chien qui l'accompagne partout.</w:t>
      </w:r>
    </w:p>
    <w:p>
      <w:r>
        <w:t xml:space="preserve">   He has a small dog that accompanies him everywhere. </w:t>
      </w:r>
    </w:p>
    <w:p>
      <w:r>
        <w:t>8. La petite boulangerie est proche de notre maison.</w:t>
      </w:r>
    </w:p>
    <w:p>
      <w:r>
        <w:t xml:space="preserve">    The little bakery is near our house.</w:t>
      </w:r>
    </w:p>
    <w:p>
      <w:r>
        <w:t>9. Vous êtes très petits, mais vous avez beaucoup d’énergie.</w:t>
      </w:r>
    </w:p>
    <w:p>
      <w:r>
        <w:t xml:space="preserve">   You are very small, but you have lots of energy. </w:t>
      </w:r>
    </w:p>
    <w:p>
      <w:r>
        <w:t>10.  Il y a une petite ville à l'autre bout du pays.</w:t>
      </w:r>
    </w:p>
    <w:p>
      <w:r>
        <w:t xml:space="preserve">    There is a small town at the other end of the country.</w:t>
      </w:r>
    </w:p>
    <w:p/>
    <w:p>
      <w:r>
        <w:rPr>
          <w:b/>
        </w:rPr>
        <w:t>Word: arbre | Meaning: tree</w:t>
      </w:r>
    </w:p>
    <w:p/>
    <w:p>
      <w:r>
        <w:t xml:space="preserve">1. L'arbre est grand et majestueux. </w:t>
      </w:r>
    </w:p>
    <w:p>
      <w:r>
        <w:t xml:space="preserve">    The tree is big and majestic.</w:t>
      </w:r>
    </w:p>
    <w:p>
      <w:r>
        <w:t xml:space="preserve">2. J’aime aller observer les arbres dans le parc. </w:t>
      </w:r>
    </w:p>
    <w:p>
      <w:r>
        <w:t xml:space="preserve">   I like to go observe the trees in the park.</w:t>
      </w:r>
    </w:p>
    <w:p>
      <w:r>
        <w:t>3. Le chêne est un arbre très important.</w:t>
      </w:r>
    </w:p>
    <w:p>
      <w:r>
        <w:t xml:space="preserve">  The oak is a very important tree.</w:t>
      </w:r>
    </w:p>
    <w:p>
      <w:r>
        <w:t>4. L'arbre pousse bien en terre argileuse.</w:t>
      </w:r>
    </w:p>
    <w:p>
      <w:r>
        <w:t xml:space="preserve">  The tree grows well in clay soil. </w:t>
      </w:r>
    </w:p>
    <w:p>
      <w:r>
        <w:t>5. Les arbres fruitiers sont une source de nourriture importante.</w:t>
      </w:r>
    </w:p>
    <w:p>
      <w:r>
        <w:t xml:space="preserve">   Fruit trees are an important food source. </w:t>
      </w:r>
    </w:p>
    <w:p>
      <w:r>
        <w:t xml:space="preserve">6. On peut trouver des arbres dans tous les continents. </w:t>
      </w:r>
    </w:p>
    <w:p>
      <w:r>
        <w:t xml:space="preserve">  You can find trees in all continents. </w:t>
      </w:r>
    </w:p>
    <w:p>
      <w:r>
        <w:t xml:space="preserve">7. L'arbre a besoin d'eau pour vivre. </w:t>
      </w:r>
    </w:p>
    <w:p>
      <w:r>
        <w:t xml:space="preserve">  The tree needs water to live. </w:t>
      </w:r>
    </w:p>
    <w:p>
      <w:r>
        <w:t>8. Il y a un arbre qui porte une inscription spéciale.</w:t>
      </w:r>
    </w:p>
    <w:p>
      <w:r>
        <w:t xml:space="preserve">   There is a tree that has a special inscription.</w:t>
      </w:r>
    </w:p>
    <w:p>
      <w:r>
        <w:t>9. L’arbre symbolise la vie et l'espoir.</w:t>
      </w:r>
    </w:p>
    <w:p>
      <w:r>
        <w:t xml:space="preserve">  The tree symbolizes life and hope.</w:t>
      </w:r>
    </w:p>
    <w:p>
      <w:r>
        <w:t xml:space="preserve">10. J’ai appris que les arbres sont essentiels à l'environnement. </w:t>
      </w:r>
    </w:p>
    <w:p>
      <w:r>
        <w:t xml:space="preserve">  I have learned that trees are essential to the environment.</w:t>
      </w:r>
    </w:p>
    <w:p/>
    <w:p>
      <w:r>
        <w:t>Singer: &lt;English&gt;</w:t>
      </w:r>
    </w:p>
    <w:p/>
    <w:p>
      <w:r>
        <w:t>1.  Le chanteur chante des chansons romantiques.</w:t>
      </w:r>
    </w:p>
    <w:p>
      <w:r>
        <w:t xml:space="preserve">   The singer sings romantic songs.</w:t>
      </w:r>
    </w:p>
    <w:p>
      <w:r>
        <w:t>2.  Il est un chanteur très talentueux.</w:t>
      </w:r>
    </w:p>
    <w:p>
      <w:r>
        <w:t xml:space="preserve">   He is a very talented singer.</w:t>
      </w:r>
    </w:p>
    <w:p>
      <w:r>
        <w:t>3.  Jean-Luc, le chanteur, aime les voyages.</w:t>
      </w:r>
    </w:p>
    <w:p>
      <w:r>
        <w:t xml:space="preserve">   Jean-Luc, the singer, loves traveling. </w:t>
      </w:r>
    </w:p>
    <w:p>
      <w:r>
        <w:t>4.  Le chanteur est connu pour ses performances uniques.</w:t>
      </w:r>
    </w:p>
    <w:p>
      <w:r>
        <w:t xml:space="preserve">   The singer is known for his unique performances.</w:t>
      </w:r>
    </w:p>
    <w:p>
      <w:r>
        <w:t xml:space="preserve">5.  La chanson de l'amour est une œuvre interprétée par un chanteur célèbre. </w:t>
      </w:r>
    </w:p>
    <w:p>
      <w:r>
        <w:t xml:space="preserve">   A song of love is a work performed by a famous singer.</w:t>
      </w:r>
    </w:p>
    <w:p>
      <w:r>
        <w:t>6.  Le chanteur chante dans plusieurs langues différentes.</w:t>
      </w:r>
    </w:p>
    <w:p>
      <w:r>
        <w:t xml:space="preserve">   The singer sings in several different languages.</w:t>
      </w:r>
    </w:p>
    <w:p>
      <w:r>
        <w:t>7.  J'adore écouter le chanteur chanter sur scène.</w:t>
      </w:r>
    </w:p>
    <w:p>
      <w:r>
        <w:t xml:space="preserve">   I adore listening to the singer sing on stage.</w:t>
      </w:r>
    </w:p>
    <w:p>
      <w:r>
        <w:t xml:space="preserve">8.  Il est un chanteur talentueux et passionné. </w:t>
      </w:r>
    </w:p>
    <w:p>
      <w:r>
        <w:t xml:space="preserve">   He is a talented and passionate singer.</w:t>
      </w:r>
    </w:p>
    <w:p>
      <w:r>
        <w:t xml:space="preserve">9.  Le chanteur a une voix douce et mélodieuse. </w:t>
      </w:r>
    </w:p>
    <w:p>
      <w:r>
        <w:t xml:space="preserve">   The singer has a soft and melodious voice.</w:t>
      </w:r>
    </w:p>
    <w:p>
      <w:r>
        <w:t xml:space="preserve">10. Le chanteur est devenu célèbre grâce à sa musique. </w:t>
      </w:r>
    </w:p>
    <w:p>
      <w:r>
        <w:t xml:space="preserve">    The singer became famous thanks to his music.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me parler plus tard.</w:t>
      </w:r>
    </w:p>
    <w:p>
      <w:r>
        <w:t xml:space="preserve">    Thank you for talking to me later.</w:t>
      </w:r>
    </w:p>
    <w:p>
      <w:r>
        <w:t>3.  Merci d'avoir partagé cette information.</w:t>
      </w:r>
    </w:p>
    <w:p>
      <w:r>
        <w:t xml:space="preserve">    Thanks for sharing this information.</w:t>
      </w:r>
    </w:p>
    <w:p>
      <w:r>
        <w:t>4.  C’est gentil de votre part, merci.</w:t>
      </w:r>
    </w:p>
    <w:p>
      <w:r>
        <w:t xml:space="preserve">    It's nice of you, thank you.</w:t>
      </w:r>
    </w:p>
    <w:p>
      <w:r>
        <w:t>5.  Je suis reconnaissant pour votre aide.</w:t>
      </w:r>
    </w:p>
    <w:p>
      <w:r>
        <w:t xml:space="preserve">    I am grateful for your help.</w:t>
      </w:r>
    </w:p>
    <w:p>
      <w:r>
        <w:t xml:space="preserve">6.  Merci de votre attention! </w:t>
      </w:r>
    </w:p>
    <w:p>
      <w:r>
        <w:t xml:space="preserve">   Thank you for your attention!</w:t>
      </w:r>
    </w:p>
    <w:p>
      <w:r>
        <w:t>7.  Merci beaucoup, c’est très important.</w:t>
      </w:r>
    </w:p>
    <w:p>
      <w:r>
        <w:t xml:space="preserve">    Thank you very much, it's very important.</w:t>
      </w:r>
    </w:p>
    <w:p>
      <w:r>
        <w:t xml:space="preserve">8.  Je suis sincèrement reconnaissant pour votre aide. </w:t>
      </w:r>
    </w:p>
    <w:p>
      <w:r>
        <w:t xml:space="preserve">    I am genuinely grateful for your help. </w:t>
      </w:r>
    </w:p>
    <w:p>
      <w:r>
        <w:t>9.  Merci d’avoir partagé cet appel à l’action.</w:t>
      </w:r>
    </w:p>
    <w:p>
      <w:r>
        <w:t xml:space="preserve">   Thank you for sharing this call to action.</w:t>
      </w:r>
    </w:p>
    <w:p>
      <w:r>
        <w:t>10. Merci de me faire confiance.</w:t>
      </w:r>
    </w:p>
    <w:p>
      <w:r>
        <w:t xml:space="preserve">   Thank you for trusting me.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la femme était noire et élégante.</w:t>
      </w:r>
    </w:p>
    <w:p>
      <w:r>
        <w:t xml:space="preserve">   The woman's dress was black and elegant.</w:t>
      </w:r>
    </w:p>
    <w:p>
      <w:r>
        <w:t>3. Il aime regarder des films noirs.</w:t>
      </w:r>
    </w:p>
    <w:p>
      <w:r>
        <w:t xml:space="preserve">   He likes to watch black movies.</w:t>
      </w:r>
    </w:p>
    <w:p>
      <w:r>
        <w:t>4. Les arbres noirs sont majestueux.</w:t>
      </w:r>
    </w:p>
    <w:p>
      <w:r>
        <w:t xml:space="preserve">   The black trees are majestic.</w:t>
      </w:r>
    </w:p>
    <w:p>
      <w:r>
        <w:t>5. Le gâteau est noir, mais il a un goût délicieux.</w:t>
      </w:r>
    </w:p>
    <w:p>
      <w:r>
        <w:t xml:space="preserve">   The cake is black, but it has a delicious taste.</w:t>
      </w:r>
    </w:p>
    <w:p>
      <w:r>
        <w:t>6. La nuit est noire, il faut aller au lit.</w:t>
      </w:r>
    </w:p>
    <w:p>
      <w:r>
        <w:t xml:space="preserve">   Night is dark, we have to go to bed.</w:t>
      </w:r>
    </w:p>
    <w:p>
      <w:r>
        <w:t>7. Il n'y a pas de lumière, la pièce est noire.</w:t>
      </w:r>
    </w:p>
    <w:p>
      <w:r>
        <w:t xml:space="preserve">   There is no light, the room is dark. </w:t>
      </w:r>
    </w:p>
    <w:p>
      <w:r>
        <w:t>8. Le chat était noir et portait une tache blanche sur son museau.</w:t>
      </w:r>
    </w:p>
    <w:p>
      <w:r>
        <w:t xml:space="preserve">   The cat was black and had a white spot on its snout. </w:t>
      </w:r>
    </w:p>
    <w:p>
      <w:r>
        <w:t>9. J'ai besoin d'un stylo noir pour l'examen.</w:t>
      </w:r>
    </w:p>
    <w:p>
      <w:r>
        <w:t xml:space="preserve">   I need a black pen for the exam.</w:t>
      </w:r>
    </w:p>
    <w:p>
      <w:r>
        <w:t>10. La nuit est noire, les étoiles sont brillantes.</w:t>
      </w:r>
    </w:p>
    <w:p>
      <w:r>
        <w:t xml:space="preserve">   Night is dark, the stars are bright.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>2. L'arbre est vieux et robuste.</w:t>
      </w:r>
    </w:p>
    <w:p>
      <w:r>
        <w:t xml:space="preserve">  The tree is old and sturdy.</w:t>
      </w:r>
    </w:p>
    <w:p>
      <w:r>
        <w:t>3. Les arbres de la forêt sont magnifiques.</w:t>
      </w:r>
    </w:p>
    <w:p>
      <w:r>
        <w:t xml:space="preserve">  Trees in the forest are magnificent. </w:t>
      </w:r>
    </w:p>
    <w:p>
      <w:r>
        <w:t>4. Il faut arroser l’arbre régulièrement.</w:t>
      </w:r>
    </w:p>
    <w:p>
      <w:r>
        <w:t xml:space="preserve">  You need to water the tree regularly.</w:t>
      </w:r>
    </w:p>
    <w:p>
      <w:r>
        <w:t>5. J'adore les arbres qui poussent dans les champs.</w:t>
      </w:r>
    </w:p>
    <w:p>
      <w:r>
        <w:t xml:space="preserve">  I love trees that grow in fields.</w:t>
      </w:r>
    </w:p>
    <w:p>
      <w:r>
        <w:t>6. L'arbre est le symbole de la vie.</w:t>
      </w:r>
    </w:p>
    <w:p>
      <w:r>
        <w:t xml:space="preserve">  The tree is the symbol of life. </w:t>
      </w:r>
    </w:p>
    <w:p>
      <w:r>
        <w:t>7. On peut couper l'arbre pour construire une maison.</w:t>
      </w:r>
    </w:p>
    <w:p>
      <w:r>
        <w:t xml:space="preserve">  We can cut down the tree to build a house. </w:t>
      </w:r>
    </w:p>
    <w:p>
      <w:r>
        <w:t>8. Les arbres ont besoin d’eau et de lumière pour grandir.</w:t>
      </w:r>
    </w:p>
    <w:p>
      <w:r>
        <w:t xml:space="preserve">  Trees need water and light to grow. </w:t>
      </w:r>
    </w:p>
    <w:p>
      <w:r>
        <w:t xml:space="preserve">9. L'arbre est un élément essentiel de la nature. </w:t>
      </w:r>
    </w:p>
    <w:p>
      <w:r>
        <w:t xml:space="preserve">  The tree is an essential element of nature. </w:t>
      </w:r>
    </w:p>
    <w:p>
      <w:r>
        <w:t xml:space="preserve">10. Il y a beaucoup d'arbres dans les forêts européennes. </w:t>
      </w:r>
    </w:p>
    <w:p>
      <w:r>
        <w:t xml:space="preserve">  There are many trees in European forests.</w:t>
      </w:r>
    </w:p>
    <w:p/>
    <w:p>
      <w:r>
        <w:rPr>
          <w:b/>
        </w:rPr>
        <w:t>Word: Chant | Meaning: Song</w:t>
      </w:r>
    </w:p>
    <w:p/>
    <w:p>
      <w:r>
        <w:t>1.  Je chante souvent dans la salle de bain.</w:t>
      </w:r>
    </w:p>
    <w:p>
      <w:r>
        <w:t xml:space="preserve">    I often sing in the bathroom.</w:t>
      </w:r>
    </w:p>
    <w:p>
      <w:r>
        <w:t>2.  La chanson était très belle et envoûtante.</w:t>
      </w:r>
    </w:p>
    <w:p>
      <w:r>
        <w:t xml:space="preserve">    The song was very beautiful and enchanting.</w:t>
      </w:r>
    </w:p>
    <w:p>
      <w:r>
        <w:t>3.  Chants de Noël, une tradition familière.</w:t>
      </w:r>
    </w:p>
    <w:p>
      <w:r>
        <w:t xml:space="preserve">   Christmas songs, a familiar tradition.</w:t>
      </w:r>
    </w:p>
    <w:p>
      <w:r>
        <w:t xml:space="preserve">4.  Il chante des chansons d'amour. </w:t>
      </w:r>
    </w:p>
    <w:p>
      <w:r>
        <w:t xml:space="preserve">    He sings love songs.</w:t>
      </w:r>
    </w:p>
    <w:p>
      <w:r>
        <w:t xml:space="preserve">5.  Le chant de l’oiseau nous a réveillé tôt le matin. </w:t>
      </w:r>
    </w:p>
    <w:p>
      <w:r>
        <w:t xml:space="preserve">    The birdsong woke us up early in the morning.</w:t>
      </w:r>
    </w:p>
    <w:p>
      <w:r>
        <w:t>6.  La chanteuse interprète un chant traditionnel.</w:t>
      </w:r>
    </w:p>
    <w:p>
      <w:r>
        <w:t xml:space="preserve">   The singer performs a traditional song.</w:t>
      </w:r>
    </w:p>
    <w:p>
      <w:r>
        <w:t xml:space="preserve">7.  Il chanta une chanson triste pour sa maman. </w:t>
      </w:r>
    </w:p>
    <w:p>
      <w:r>
        <w:t xml:space="preserve">   He sang a sad song for his mom.</w:t>
      </w:r>
    </w:p>
    <w:p>
      <w:r>
        <w:t xml:space="preserve">8.  Le chant de la pluie dans la maison, nous plaisait beaucoup. </w:t>
      </w:r>
    </w:p>
    <w:p>
      <w:r>
        <w:t xml:space="preserve">   Rain sounds in the house, we liked it very much. </w:t>
      </w:r>
    </w:p>
    <w:p>
      <w:r>
        <w:t>9.  Je chante toujours le même refrain à mes enfants.</w:t>
      </w:r>
    </w:p>
    <w:p>
      <w:r>
        <w:t xml:space="preserve">    I always sing the same chorus to my children.</w:t>
      </w:r>
    </w:p>
    <w:p>
      <w:r>
        <w:t>10. Le groupe chante en public pour l'occasion.</w:t>
      </w:r>
    </w:p>
    <w:p>
      <w:r>
        <w:t xml:space="preserve">    The group is singing for the occasion.</w:t>
      </w:r>
    </w:p>
    <w:p/>
    <w:p>
      <w:r>
        <w:rPr>
          <w:b/>
        </w:rPr>
        <w:t>Word: apporter | Meaning: to bring, to carry</w:t>
      </w:r>
    </w:p>
    <w:p/>
    <w:p>
      <w:r>
        <w:t xml:space="preserve">1. Je dois apportez mon sac à la classe.  </w:t>
      </w:r>
    </w:p>
    <w:p>
      <w:r>
        <w:t xml:space="preserve">    I have to bring my bag to class.</w:t>
      </w:r>
    </w:p>
    <w:p>
      <w:r>
        <w:t xml:space="preserve">2. Il est temps d'apporter les enfants à l'école.  </w:t>
      </w:r>
    </w:p>
    <w:p>
      <w:r>
        <w:t xml:space="preserve">    It is time to bring the children to school. </w:t>
      </w:r>
    </w:p>
    <w:p>
      <w:r>
        <w:t xml:space="preserve">3. Vous devez apporter des vêtements pour la marche.  </w:t>
      </w:r>
    </w:p>
    <w:p>
      <w:r>
        <w:t xml:space="preserve">    You must bring clothes for the walk.</w:t>
      </w:r>
    </w:p>
    <w:p>
      <w:r>
        <w:t xml:space="preserve">4. Nous allons apporter une grande quantité de nourriture.  </w:t>
      </w:r>
    </w:p>
    <w:p>
      <w:r>
        <w:t xml:space="preserve">    We are going to bring a large amount of food.</w:t>
      </w:r>
    </w:p>
    <w:p>
      <w:r>
        <w:t xml:space="preserve">5. Elle a apporté une nouvelle idée à la réunion.  </w:t>
      </w:r>
    </w:p>
    <w:p>
      <w:r>
        <w:t xml:space="preserve">    She brought a new idea to the meeting. </w:t>
      </w:r>
    </w:p>
    <w:p>
      <w:r>
        <w:t xml:space="preserve">6. Ils ont apporté un cadeau à leur grand-mère.  </w:t>
      </w:r>
    </w:p>
    <w:p>
      <w:r>
        <w:t xml:space="preserve">    They brought a present to their grandmother.</w:t>
      </w:r>
    </w:p>
    <w:p>
      <w:r>
        <w:t xml:space="preserve">7. J'ai apporté un petit gâteau pour mon amie.  </w:t>
      </w:r>
    </w:p>
    <w:p>
      <w:r>
        <w:t xml:space="preserve">    I brought a small cake for my friend. </w:t>
      </w:r>
    </w:p>
    <w:p>
      <w:r>
        <w:t xml:space="preserve">8. Les élèves ont apporté des devoirs de mathématiques.  </w:t>
      </w:r>
    </w:p>
    <w:p>
      <w:r>
        <w:t xml:space="preserve">    The students brought homework on math.</w:t>
      </w:r>
    </w:p>
    <w:p>
      <w:r>
        <w:t xml:space="preserve">9. Apporter une solution à la question est important.   </w:t>
      </w:r>
    </w:p>
    <w:p>
      <w:r>
        <w:t xml:space="preserve">    Bringing a solution to the question is important. </w:t>
      </w:r>
    </w:p>
    <w:p>
      <w:r>
        <w:t xml:space="preserve">10. Vous devez apporter votre propre stylo.  </w:t>
      </w:r>
    </w:p>
    <w:p>
      <w:r>
        <w:t xml:space="preserve">    You must bring your own pen.</w:t>
      </w:r>
    </w:p>
    <w:p/>
    <w:p>
      <w:r>
        <w:rPr>
          <w:b/>
        </w:rPr>
        <w:t>Word: aide | Meaning: help</w:t>
      </w:r>
    </w:p>
    <w:p/>
    <w:p>
      <w:r>
        <w:t xml:space="preserve">1.  J'ai besoin d'aide pour porter le sac. </w:t>
      </w:r>
    </w:p>
    <w:p>
      <w:r>
        <w:t xml:space="preserve">    My bag is too heavy, I need help with it.</w:t>
      </w:r>
    </w:p>
    <w:p>
      <w:r>
        <w:t>2.  Le professeur m'a demandé de lui donner de l'aide avec mon travail.</w:t>
      </w:r>
    </w:p>
    <w:p>
      <w:r>
        <w:t xml:space="preserve">   The teacher asked me to give him some help with my homework.</w:t>
      </w:r>
    </w:p>
    <w:p>
      <w:r>
        <w:t xml:space="preserve">3.  Elle a besoin d'aide pour se déplacer. </w:t>
      </w:r>
    </w:p>
    <w:p>
      <w:r>
        <w:t xml:space="preserve">   She needs help moving around. </w:t>
      </w:r>
    </w:p>
    <w:p>
      <w:r>
        <w:t>4.  Avez-vous de l’aide à me proposer?</w:t>
      </w:r>
    </w:p>
    <w:p>
      <w:r>
        <w:t xml:space="preserve">    Do you have any advice for me? </w:t>
      </w:r>
    </w:p>
    <w:p>
      <w:r>
        <w:t xml:space="preserve">5.  La police a aidé les victimes de l’accident. </w:t>
      </w:r>
    </w:p>
    <w:p>
      <w:r>
        <w:t xml:space="preserve">    The police helped the victims of the accident.</w:t>
      </w:r>
    </w:p>
    <w:p>
      <w:r>
        <w:t xml:space="preserve">6.  Je suis heureux d'aider mes amis. </w:t>
      </w:r>
    </w:p>
    <w:p>
      <w:r>
        <w:t xml:space="preserve">    I am happy to help my friends.</w:t>
      </w:r>
    </w:p>
    <w:p>
      <w:r>
        <w:t xml:space="preserve">7.  L'aide à la personne est essentielle dans notre société. </w:t>
      </w:r>
    </w:p>
    <w:p>
      <w:r>
        <w:t xml:space="preserve">   Help for people is essential in our society.</w:t>
      </w:r>
    </w:p>
    <w:p>
      <w:r>
        <w:t xml:space="preserve">8.  J’ai besoin d’une aide pour faire les courses. </w:t>
      </w:r>
    </w:p>
    <w:p>
      <w:r>
        <w:t xml:space="preserve">   I need some help with doing the shopping.</w:t>
      </w:r>
    </w:p>
    <w:p>
      <w:r>
        <w:t xml:space="preserve">9.  J’ai aidé mon père avec le jardinage. </w:t>
      </w:r>
    </w:p>
    <w:p>
      <w:r>
        <w:t xml:space="preserve">   I helped my father with gardening. </w:t>
      </w:r>
    </w:p>
    <w:p>
      <w:r>
        <w:t>10. Les bénévoles ont contribué à l'aide aux personnes en difficulté.</w:t>
      </w:r>
    </w:p>
    <w:p>
      <w:r>
        <w:t xml:space="preserve">   Volunteers contributed to helping people in difficulty.</w:t>
      </w:r>
    </w:p>
    <w:p/>
    <w:p>
      <w:r>
        <w:rPr>
          <w:b/>
        </w:rPr>
        <w:t>Word: Aider | Meaning: To help</w:t>
      </w:r>
    </w:p>
    <w:p/>
    <w:p>
      <w:r>
        <w:t xml:space="preserve">1. Je peux aider à la maison.  </w:t>
      </w:r>
    </w:p>
    <w:p>
      <w:r>
        <w:t xml:space="preserve">    I can help with household chores.</w:t>
      </w:r>
    </w:p>
    <w:p>
      <w:r>
        <w:t xml:space="preserve">2. L’aide est importante pour les plus démunis.  </w:t>
      </w:r>
    </w:p>
    <w:p>
      <w:r>
        <w:t xml:space="preserve">    Help is important for the disadvantaged.</w:t>
      </w:r>
    </w:p>
    <w:p>
      <w:r>
        <w:t xml:space="preserve">3. L'homme a aidé sa femme à monter les meubles. </w:t>
      </w:r>
    </w:p>
    <w:p>
      <w:r>
        <w:t xml:space="preserve">    The man helped his wife to put together the furniture.</w:t>
      </w:r>
    </w:p>
    <w:p>
      <w:r>
        <w:t xml:space="preserve">4. Le médecin aide les patients à se remettre de leurs maladies. </w:t>
      </w:r>
    </w:p>
    <w:p>
      <w:r>
        <w:t xml:space="preserve">    The doctor helps patients recover from their illnesses.</w:t>
      </w:r>
    </w:p>
    <w:p>
      <w:r>
        <w:t xml:space="preserve">5. La police aide les victimes de crimes.  </w:t>
      </w:r>
    </w:p>
    <w:p>
      <w:r>
        <w:t xml:space="preserve">    The police help victims of crimes.</w:t>
      </w:r>
    </w:p>
    <w:p>
      <w:r>
        <w:t xml:space="preserve">6. J'aime aider mes amis quand ils ont besoin d’aide.  </w:t>
      </w:r>
    </w:p>
    <w:p>
      <w:r>
        <w:t xml:space="preserve">    I like to help my friends when they need assistance.</w:t>
      </w:r>
    </w:p>
    <w:p>
      <w:r>
        <w:t xml:space="preserve">7. Je suis heureux d’aider les autres. </w:t>
      </w:r>
    </w:p>
    <w:p>
      <w:r>
        <w:t xml:space="preserve">    I am happy to help others.</w:t>
      </w:r>
    </w:p>
    <w:p>
      <w:r>
        <w:t xml:space="preserve">8. L'amitié est une aide précieuse dans la vie. </w:t>
      </w:r>
    </w:p>
    <w:p>
      <w:r>
        <w:t xml:space="preserve">    Friendship is a valuable support in life.</w:t>
      </w:r>
    </w:p>
    <w:p>
      <w:r>
        <w:t xml:space="preserve">9. Il m'aide à comprendre le français.  </w:t>
      </w:r>
    </w:p>
    <w:p>
      <w:r>
        <w:t xml:space="preserve">   He helps me understand French. </w:t>
      </w:r>
    </w:p>
    <w:p>
      <w:r>
        <w:t xml:space="preserve">10. Les bénévoles aident les personnes en difficulté.  </w:t>
      </w:r>
    </w:p>
    <w:p>
      <w:r>
        <w:t xml:space="preserve">   Volunteers help people facing difficulties.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