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brillante dans la nuit.</w:t>
      </w:r>
    </w:p>
    <w:p>
      <w:r>
        <w:t xml:space="preserve">   The moon is bright in the night.</w:t>
      </w:r>
    </w:p>
    <w:p>
      <w:r>
        <w:t xml:space="preserve">2. Je regarde la lune depuis mon balcon. </w:t>
      </w:r>
    </w:p>
    <w:p>
      <w:r>
        <w:t xml:space="preserve">   I look at the moon from my balcony.</w:t>
      </w:r>
    </w:p>
    <w:p>
      <w:r>
        <w:t xml:space="preserve">3.  La lune nous éclaire avec sa lumière douce. </w:t>
      </w:r>
    </w:p>
    <w:p>
      <w:r>
        <w:t xml:space="preserve">   The moon shines upon us with its soft light.</w:t>
      </w:r>
    </w:p>
    <w:p>
      <w:r>
        <w:t xml:space="preserve">4.  L'ombre de la lune sur la mer est magnifique. </w:t>
      </w:r>
    </w:p>
    <w:p>
      <w:r>
        <w:t xml:space="preserve">   The shadow of the moon on the sea is magnificent.</w:t>
      </w:r>
    </w:p>
    <w:p>
      <w:r>
        <w:t>5.  Les enfants jouent dans le jardin, sous l’influence de la lune.</w:t>
      </w:r>
    </w:p>
    <w:p>
      <w:r>
        <w:t xml:space="preserve">   The children play in the garden under the influence of the moon. </w:t>
      </w:r>
    </w:p>
    <w:p>
      <w:r>
        <w:t xml:space="preserve">6. La lune rouge a illuminé le ciel nocturne. </w:t>
      </w:r>
    </w:p>
    <w:p>
      <w:r>
        <w:t xml:space="preserve">   The red moon illuminated the night sky.</w:t>
      </w:r>
    </w:p>
    <w:p>
      <w:r>
        <w:t xml:space="preserve">7. La lune est une source d'inspiration pour les artistes. </w:t>
      </w:r>
    </w:p>
    <w:p>
      <w:r>
        <w:t xml:space="preserve">   The moon is a source of inspiration for artists.</w:t>
      </w:r>
    </w:p>
    <w:p>
      <w:r>
        <w:t xml:space="preserve">8.  J’ai peur de la lune pendant que j’entends ses battements. </w:t>
      </w:r>
    </w:p>
    <w:p>
      <w:r>
        <w:t xml:space="preserve">   I am afraid of the moon while I hear its beats.</w:t>
      </w:r>
    </w:p>
    <w:p>
      <w:r>
        <w:t xml:space="preserve">9.  La lune est un symbole d'espoir et de mystère. </w:t>
      </w:r>
    </w:p>
    <w:p>
      <w:r>
        <w:t xml:space="preserve">   The moon is a symbol of hope and mystery.</w:t>
      </w:r>
    </w:p>
    <w:p>
      <w:r>
        <w:t xml:space="preserve">10.  J'adore regarder les étoiles et la lune dans le ciel nocturne. </w:t>
      </w:r>
    </w:p>
    <w:p>
      <w:r>
        <w:t xml:space="preserve">    I love watching the stars and the moon in the night sky.</w:t>
      </w:r>
    </w:p>
    <w:p/>
    <w:p>
      <w:r>
        <w:t>Plante: &lt;Plant&gt;</w:t>
      </w:r>
    </w:p>
    <w:p/>
    <w:p>
      <w:r>
        <w:t xml:space="preserve">1. La plante que tu as cultivé est magnifique. </w:t>
      </w:r>
    </w:p>
    <w:p>
      <w:r>
        <w:t xml:space="preserve">   The plant you cultivated is magnificent.</w:t>
      </w:r>
    </w:p>
    <w:p>
      <w:r>
        <w:t>2. J'aime la plante de fleurs dans mon salon.</w:t>
      </w:r>
    </w:p>
    <w:p>
      <w:r>
        <w:t xml:space="preserve">   I like the flowering plant in my living room.</w:t>
      </w:r>
    </w:p>
    <w:p>
      <w:r>
        <w:t>3. Cette plante a besoin d'un peu d'eau.</w:t>
      </w:r>
    </w:p>
    <w:p>
      <w:r>
        <w:t xml:space="preserve">   This plant needs a little water.</w:t>
      </w:r>
    </w:p>
    <w:p>
      <w:r>
        <w:t xml:space="preserve">4. La plante est une source de vie et de beauté. </w:t>
      </w:r>
    </w:p>
    <w:p>
      <w:r>
        <w:t xml:space="preserve">   The plant is a source of life and beauty.</w:t>
      </w:r>
    </w:p>
    <w:p>
      <w:r>
        <w:t>5. Les plantes grimpent sur les murs et les colonnes.</w:t>
      </w:r>
    </w:p>
    <w:p>
      <w:r>
        <w:t xml:space="preserve">   Plants climb on walls and columns.</w:t>
      </w:r>
    </w:p>
    <w:p>
      <w:r>
        <w:t xml:space="preserve">6.  Il y a beaucoup de plantes dans le jardin. </w:t>
      </w:r>
    </w:p>
    <w:p>
      <w:r>
        <w:t xml:space="preserve">    There are many plants in the garden.</w:t>
      </w:r>
    </w:p>
    <w:p>
      <w:r>
        <w:t xml:space="preserve">7. L'agriculture est cruciale pour la survie des plantes. </w:t>
      </w:r>
    </w:p>
    <w:p>
      <w:r>
        <w:t xml:space="preserve">    Agriculture is crucial for the survival of plants.</w:t>
      </w:r>
    </w:p>
    <w:p>
      <w:r>
        <w:t xml:space="preserve">8.  J'ai acheté une nouvelle plante verte. </w:t>
      </w:r>
    </w:p>
    <w:p>
      <w:r>
        <w:t xml:space="preserve">   I bought a new green plant.</w:t>
      </w:r>
    </w:p>
    <w:p>
      <w:r>
        <w:t>9. Les plantes fournissent l'oxygène que nous respirons.</w:t>
      </w:r>
    </w:p>
    <w:p>
      <w:r>
        <w:t xml:space="preserve">   Plants provide the oxygen we breathe.</w:t>
      </w:r>
    </w:p>
    <w:p>
      <w:r>
        <w:t>10. La plante est un symbole de la nature et de la vie.</w:t>
      </w:r>
    </w:p>
    <w:p>
      <w:r>
        <w:t xml:space="preserve">   The plant is a symbol of nature and life.</w:t>
      </w:r>
    </w:p>
    <w:p/>
    <w:p>
      <w:r>
        <w:rPr>
          <w:b/>
        </w:rPr>
        <w:t>Word: Rose | Meaning: Rose</w:t>
      </w:r>
    </w:p>
    <w:p/>
    <w:p>
      <w:r>
        <w:t>1. La rose est belle et parfumée.</w:t>
      </w:r>
    </w:p>
    <w:p>
      <w:r>
        <w:t xml:space="preserve">    The rose is beautiful and fragrant.</w:t>
      </w:r>
    </w:p>
    <w:p>
      <w:r>
        <w:t>2. J'aime beaucoup les roses rouges.</w:t>
      </w:r>
    </w:p>
    <w:p>
      <w:r>
        <w:t xml:space="preserve">    I love red roses very much.</w:t>
      </w:r>
    </w:p>
    <w:p>
      <w:r>
        <w:t xml:space="preserve">3.  La rose est un symbole de l'amour passionnel. </w:t>
      </w:r>
    </w:p>
    <w:p>
      <w:r>
        <w:t xml:space="preserve">    Rose is a symbol of passionate love. </w:t>
      </w:r>
    </w:p>
    <w:p>
      <w:r>
        <w:t xml:space="preserve">4. La fleur de rose est souvent utilisée dans les bouquets. </w:t>
      </w:r>
    </w:p>
    <w:p>
      <w:r>
        <w:t xml:space="preserve">    The rose flower is often used in bouquets. </w:t>
      </w:r>
    </w:p>
    <w:p>
      <w:r>
        <w:t xml:space="preserve">5. J’ai offert une rose à mon amie ce matin. </w:t>
      </w:r>
    </w:p>
    <w:p>
      <w:r>
        <w:t xml:space="preserve">    I gave my friend a rose this morning.</w:t>
      </w:r>
    </w:p>
    <w:p>
      <w:r>
        <w:t>6. Il y a des roses sauvages sur le bord de la route.</w:t>
      </w:r>
    </w:p>
    <w:p>
      <w:r>
        <w:t xml:space="preserve">   There are wild roses on the edge of the road.</w:t>
      </w:r>
    </w:p>
    <w:p>
      <w:r>
        <w:t>7. La couleur rose évoque souvent les sentiments d’amour et de joie.</w:t>
      </w:r>
    </w:p>
    <w:p>
      <w:r>
        <w:t xml:space="preserve">    The pink color often evokes feelings of love and joy. </w:t>
      </w:r>
    </w:p>
    <w:p>
      <w:r>
        <w:t xml:space="preserve">8.  Je suis allergique aux fleurs de rose. </w:t>
      </w:r>
    </w:p>
    <w:p>
      <w:r>
        <w:t xml:space="preserve">     I am allergic to rose flowers. </w:t>
      </w:r>
    </w:p>
    <w:p>
      <w:r>
        <w:t xml:space="preserve">9.  Les roses sont cultivées dans de nombreux jardins à travers le monde. </w:t>
      </w:r>
    </w:p>
    <w:p>
      <w:r>
        <w:t xml:space="preserve">   Roses are cultivated in many gardens around the world. </w:t>
      </w:r>
    </w:p>
    <w:p>
      <w:r>
        <w:t>10. La rose est l'un des symboles les plus importants de la culture française.</w:t>
      </w:r>
    </w:p>
    <w:p>
      <w:r>
        <w:t xml:space="preserve">    The rose is one of the most important symbols of French culture.</w:t>
      </w:r>
    </w:p>
    <w:p/>
    <w:p>
      <w:r>
        <w:rPr>
          <w:b/>
        </w:rPr>
        <w:t>Word: terre | Meaning: land</w:t>
      </w:r>
    </w:p>
    <w:p/>
    <w:p>
      <w:r>
        <w:t>1. La terre est très étendue.</w:t>
      </w:r>
    </w:p>
    <w:p>
      <w:r>
        <w:t xml:space="preserve">    The earth is very vast.</w:t>
      </w:r>
    </w:p>
    <w:p>
      <w:r>
        <w:t xml:space="preserve">2. J'aime beaucoup l'agriculture et la terre. </w:t>
      </w:r>
    </w:p>
    <w:p>
      <w:r>
        <w:t xml:space="preserve">    I like agriculture and earth very much.</w:t>
      </w:r>
    </w:p>
    <w:p>
      <w:r>
        <w:t>3. L'homme a besoin de terre pour vivre.</w:t>
      </w:r>
    </w:p>
    <w:p>
      <w:r>
        <w:t xml:space="preserve">   Humans need land to live.</w:t>
      </w:r>
    </w:p>
    <w:p>
      <w:r>
        <w:t>4. Tu as une grande passion pour les plantes et la terre ?</w:t>
      </w:r>
    </w:p>
    <w:p>
      <w:r>
        <w:t xml:space="preserve">    Do you have a great passion for plants and the earth? </w:t>
      </w:r>
    </w:p>
    <w:p>
      <w:r>
        <w:t xml:space="preserve">5. Il y a des terres inexplorées dans le monde entier. </w:t>
      </w:r>
    </w:p>
    <w:p>
      <w:r>
        <w:t xml:space="preserve">    There are unexplored lands throughout the world.</w:t>
      </w:r>
    </w:p>
    <w:p>
      <w:r>
        <w:t>6.  La terre est un élément important de notre planète.</w:t>
      </w:r>
    </w:p>
    <w:p>
      <w:r>
        <w:t xml:space="preserve">   Earth is an important element of our planet.</w:t>
      </w:r>
    </w:p>
    <w:p>
      <w:r>
        <w:t xml:space="preserve">7. Le climat change et la terre souffre. </w:t>
      </w:r>
    </w:p>
    <w:p>
      <w:r>
        <w:t xml:space="preserve">    The climate changes, and earth suffers.</w:t>
      </w:r>
    </w:p>
    <w:p>
      <w:r>
        <w:t xml:space="preserve">8. On peut cultiver les fruits et légumes sur la terre. </w:t>
      </w:r>
    </w:p>
    <w:p>
      <w:r>
        <w:t xml:space="preserve">    We can cultivate fruit and vegetables on the land.</w:t>
      </w:r>
    </w:p>
    <w:p>
      <w:r>
        <w:t xml:space="preserve">9. L'eau et la terre sont importantes pour la vie.  </w:t>
      </w:r>
    </w:p>
    <w:p>
      <w:r>
        <w:t xml:space="preserve">    Water and earth are important for life. </w:t>
      </w:r>
    </w:p>
    <w:p>
      <w:r>
        <w:t>10. La terre est le centre de notre existence.</w:t>
      </w:r>
    </w:p>
    <w:p>
      <w:r>
        <w:t xml:space="preserve">    Earth is the center of our existence.</w:t>
      </w:r>
    </w:p>
    <w:p/>
    <w:p>
      <w:r>
        <w:rPr>
          <w:b/>
        </w:rPr>
        <w:t>Word: sourire | Meaning: smile</w:t>
      </w:r>
    </w:p>
    <w:p/>
    <w:p>
      <w:r>
        <w:t>1.  Je suis content de te voir, tu as un beau sourire.</w:t>
      </w:r>
    </w:p>
    <w:p>
      <w:r>
        <w:t xml:space="preserve">    I am happy to see you, you have a nice smile.</w:t>
      </w:r>
    </w:p>
    <w:p>
      <w:r>
        <w:t xml:space="preserve">2.  Son sourire est contagieux et il fait plaisir à tous. </w:t>
      </w:r>
    </w:p>
    <w:p>
      <w:r>
        <w:t xml:space="preserve">    His smile is contagious and pleases everyone. </w:t>
      </w:r>
    </w:p>
    <w:p>
      <w:r>
        <w:t>3.  Un sourire est une expression qui nous montre notre humeur.</w:t>
      </w:r>
    </w:p>
    <w:p>
      <w:r>
        <w:t xml:space="preserve">   A smile shows us our mood. </w:t>
      </w:r>
    </w:p>
    <w:p>
      <w:r>
        <w:t xml:space="preserve">4.  Il a un sourire doux et chaleureux, cela me rappelle des souvenirs. </w:t>
      </w:r>
    </w:p>
    <w:p>
      <w:r>
        <w:t xml:space="preserve">   He has a sweet and warm smile, which reminds me of memories.</w:t>
      </w:r>
    </w:p>
    <w:p>
      <w:r>
        <w:t>5.  Tu as besoin d'un peu de motivation pour lui faire sourire ?</w:t>
      </w:r>
    </w:p>
    <w:p>
      <w:r>
        <w:t xml:space="preserve">    Do you need a bit of motivation to make him smile?</w:t>
      </w:r>
    </w:p>
    <w:p>
      <w:r>
        <w:t xml:space="preserve">6.  La maman a un sourire innocent et joyeux en regardant son enfant jouer. </w:t>
      </w:r>
    </w:p>
    <w:p>
      <w:r>
        <w:t xml:space="preserve">   Mom has an innocent and joyful smile while watching her child play.</w:t>
      </w:r>
    </w:p>
    <w:p>
      <w:r>
        <w:t>7.  L’expression du sourire est la meilleure façon de communiquer.</w:t>
      </w:r>
    </w:p>
    <w:p>
      <w:r>
        <w:t xml:space="preserve">    The expression of a smile is the best way to communicate. </w:t>
      </w:r>
    </w:p>
    <w:p>
      <w:r>
        <w:t xml:space="preserve">8.  Un sourire peut être une petite flamme dans le froid d'un jour pluvieux. </w:t>
      </w:r>
    </w:p>
    <w:p>
      <w:r>
        <w:t xml:space="preserve">   A smile can be a small flame in the coldness of a rainy day. </w:t>
      </w:r>
    </w:p>
    <w:p>
      <w:r>
        <w:t xml:space="preserve">9.   Il s’est levé et s’est dit : "J’ai envie de sourire !" </w:t>
      </w:r>
    </w:p>
    <w:p>
      <w:r>
        <w:t xml:space="preserve">   He got up and said: "I feel like smiling!"</w:t>
      </w:r>
    </w:p>
    <w:p>
      <w:r>
        <w:t xml:space="preserve">10. Il me fait sourire lorsqu'il parle avec moi.  </w:t>
      </w:r>
    </w:p>
    <w:p>
      <w:r>
        <w:t xml:space="preserve">   He makes me smile when he talks to me.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rouge. </w:t>
      </w:r>
    </w:p>
    <w:p>
      <w:r>
        <w:t xml:space="preserve">   The woman has a beautiful red dress.</w:t>
      </w:r>
    </w:p>
    <w:p>
      <w:r>
        <w:t xml:space="preserve">2. Il a un beau sourire et des beaux yeux. </w:t>
      </w:r>
    </w:p>
    <w:p>
      <w:r>
        <w:t xml:space="preserve">   He has a handsome smile and beautiful eyes. </w:t>
      </w:r>
    </w:p>
    <w:p>
      <w:r>
        <w:t>3. Mon chat est belle et mignons.</w:t>
      </w:r>
    </w:p>
    <w:p>
      <w:r>
        <w:t xml:space="preserve">   My cat is pretty and cute.</w:t>
      </w:r>
    </w:p>
    <w:p>
      <w:r>
        <w:t xml:space="preserve">4. La fleur est belle, mais il faut la protéger. </w:t>
      </w:r>
    </w:p>
    <w:p>
      <w:r>
        <w:t xml:space="preserve">   The flower is beautiful, but we must protect it.</w:t>
      </w:r>
    </w:p>
    <w:p>
      <w:r>
        <w:t xml:space="preserve">5. Vous avez une belle journée! </w:t>
      </w:r>
    </w:p>
    <w:p>
      <w:r>
        <w:t xml:space="preserve">   You have a beautiful day!</w:t>
      </w:r>
    </w:p>
    <w:p>
      <w:r>
        <w:t>6. Je trouve cette ville belle et agréable.</w:t>
      </w:r>
    </w:p>
    <w:p>
      <w:r>
        <w:t xml:space="preserve">   I find this city beautiful and pleasant.</w:t>
      </w:r>
    </w:p>
    <w:p>
      <w:r>
        <w:t xml:space="preserve">7. La cuisine est belle avec les couleurs de la terre. </w:t>
      </w:r>
    </w:p>
    <w:p>
      <w:r>
        <w:t xml:space="preserve">   The kitchen is beautiful with the colors of the earth.</w:t>
      </w:r>
    </w:p>
    <w:p>
      <w:r>
        <w:t xml:space="preserve">8. Il y a beaucoup de belles choses à découvrir. </w:t>
      </w:r>
    </w:p>
    <w:p>
      <w:r>
        <w:t xml:space="preserve">   There are many beautiful things to discover.</w:t>
      </w:r>
    </w:p>
    <w:p>
      <w:r>
        <w:t xml:space="preserve">9. J'ai un belle idée pour ce projet. </w:t>
      </w:r>
    </w:p>
    <w:p>
      <w:r>
        <w:t xml:space="preserve">   I have a beautiful idea for this project.</w:t>
      </w:r>
    </w:p>
    <w:p>
      <w:r>
        <w:t xml:space="preserve">10. La lune est belle et brillante ce soir. </w:t>
      </w:r>
    </w:p>
    <w:p>
      <w:r>
        <w:t xml:space="preserve">    The moon is beautiful and bright tonight.</w:t>
      </w:r>
    </w:p>
    <w:p/>
    <w:p>
      <w:r>
        <w:rPr>
          <w:b/>
        </w:rPr>
        <w:t>Word: Apporte | Meaning: Brings</w:t>
      </w:r>
    </w:p>
    <w:p/>
    <w:p>
      <w:r>
        <w:t>1. Je porte mes affaires à l'école.</w:t>
      </w:r>
    </w:p>
    <w:p>
      <w:r>
        <w:t xml:space="preserve">   I bring my belongings to school.</w:t>
      </w:r>
    </w:p>
    <w:p>
      <w:r>
        <w:t>2. La famille apporte un cadeau aux invités.</w:t>
      </w:r>
    </w:p>
    <w:p>
      <w:r>
        <w:t xml:space="preserve">   The family brings a gift to the guests.</w:t>
      </w:r>
    </w:p>
    <w:p>
      <w:r>
        <w:t>3. Il apporte une solution à la situation complexe.</w:t>
      </w:r>
    </w:p>
    <w:p>
      <w:r>
        <w:t xml:space="preserve">   He brings a solution to the complex situation.</w:t>
      </w:r>
    </w:p>
    <w:p>
      <w:r>
        <w:t>4. Tu dois apporter ta clef pour accéder au bureau.</w:t>
      </w:r>
    </w:p>
    <w:p>
      <w:r>
        <w:t xml:space="preserve">    You must bring your key to access the office.</w:t>
      </w:r>
    </w:p>
    <w:p>
      <w:r>
        <w:t>5. Le boulanger apporte des croissants chaque matin.</w:t>
      </w:r>
    </w:p>
    <w:p>
      <w:r>
        <w:t xml:space="preserve">   The baker brings croissants every morning.</w:t>
      </w:r>
    </w:p>
    <w:p>
      <w:r>
        <w:t>6. Ils apportent un soutien moral à leur ami malade.</w:t>
      </w:r>
    </w:p>
    <w:p>
      <w:r>
        <w:t xml:space="preserve">   They bring emotional support to their sick friend.</w:t>
      </w:r>
    </w:p>
    <w:p>
      <w:r>
        <w:t>7. La mère apporte une touche de douceur à la table.</w:t>
      </w:r>
    </w:p>
    <w:p>
      <w:r>
        <w:t xml:space="preserve">   Mother brings a touch of sweetness to the table.</w:t>
      </w:r>
    </w:p>
    <w:p>
      <w:r>
        <w:t>8.  L'artiste apporte une touche d’originalité à la peinture.</w:t>
      </w:r>
    </w:p>
    <w:p>
      <w:r>
        <w:t xml:space="preserve">   The artist brings an element of originality to the painting. </w:t>
      </w:r>
    </w:p>
    <w:p>
      <w:r>
        <w:t>9.  J'apporte des fleurs à ma mère aujourd'hui.</w:t>
      </w:r>
    </w:p>
    <w:p>
      <w:r>
        <w:t xml:space="preserve">   I bring flowers to my mother today.</w:t>
      </w:r>
    </w:p>
    <w:p>
      <w:r>
        <w:t>10. Apportons notre contribution à ce projet.</w:t>
      </w:r>
    </w:p>
    <w:p>
      <w:r>
        <w:t xml:space="preserve">   Let us contribute our share to this project.</w:t>
      </w:r>
    </w:p>
    <w:p/>
    <w:p>
      <w:r>
        <w:t>Chante: &lt;Sing&gt;</w:t>
      </w:r>
    </w:p>
    <w:p/>
    <w:p>
      <w:r>
        <w:t>1.  Elle chante souvent dans la voiture.</w:t>
      </w:r>
    </w:p>
    <w:p>
      <w:r>
        <w:t xml:space="preserve">   She sings often in the car.</w:t>
      </w:r>
    </w:p>
    <w:p>
      <w:r>
        <w:t>2.  Les enfants chantent des chansons amusantes.</w:t>
      </w:r>
    </w:p>
    <w:p>
      <w:r>
        <w:t xml:space="preserve">   The children sing funny songs. </w:t>
      </w:r>
    </w:p>
    <w:p>
      <w:r>
        <w:t>3.  J'adore chanter avec mes amis.</w:t>
      </w:r>
    </w:p>
    <w:p>
      <w:r>
        <w:t xml:space="preserve">    I love singing with my friends. </w:t>
      </w:r>
    </w:p>
    <w:p>
      <w:r>
        <w:t>4.  Le chanteur chante une chanson romantique.</w:t>
      </w:r>
    </w:p>
    <w:p>
      <w:r>
        <w:t xml:space="preserve">   The singer sings a romantic song.</w:t>
      </w:r>
    </w:p>
    <w:p>
      <w:r>
        <w:t>5.  La mélodie de la chanson est agréable.</w:t>
      </w:r>
    </w:p>
    <w:p>
      <w:r>
        <w:t xml:space="preserve">   The melody of the song is pleasant. </w:t>
      </w:r>
    </w:p>
    <w:p>
      <w:r>
        <w:t>6.  Chantez avec moi pour un peu d'entrainement!</w:t>
      </w:r>
    </w:p>
    <w:p>
      <w:r>
        <w:t xml:space="preserve">    Sing with me for a bit of practice! </w:t>
      </w:r>
    </w:p>
    <w:p>
      <w:r>
        <w:t>7.  Il chante en haute voix pour faire plaisir à son enfant.</w:t>
      </w:r>
    </w:p>
    <w:p>
      <w:r>
        <w:t xml:space="preserve">    He sings in a high voice to please his child. </w:t>
      </w:r>
    </w:p>
    <w:p>
      <w:r>
        <w:t xml:space="preserve">8.  Je chante souvent des chansons françaises. </w:t>
      </w:r>
    </w:p>
    <w:p>
      <w:r>
        <w:t xml:space="preserve">   I often sing French songs. </w:t>
      </w:r>
    </w:p>
    <w:p>
      <w:r>
        <w:t xml:space="preserve">9.  Le chœur chante une pièce complexe. </w:t>
      </w:r>
    </w:p>
    <w:p>
      <w:r>
        <w:t xml:space="preserve">   The choir sings a complex piece. </w:t>
      </w:r>
    </w:p>
    <w:p>
      <w:r>
        <w:t xml:space="preserve">10. La musique chante l'amour dans cette chanson. </w:t>
      </w:r>
    </w:p>
    <w:p>
      <w:r>
        <w:t xml:space="preserve">    Music sings love in this song.</w:t>
      </w:r>
    </w:p>
    <w:p/>
    <w:p>
      <w:r>
        <w:rPr>
          <w:b/>
        </w:rPr>
        <w:t>Word: Commence | Meaning: Start</w:t>
      </w:r>
    </w:p>
    <w:p/>
    <w:p>
      <w:r>
        <w:t xml:space="preserve">1.  Je commence à apprendre la langue française. </w:t>
      </w:r>
    </w:p>
    <w:p>
      <w:r>
        <w:t xml:space="preserve">    - I'm starting to learn French. </w:t>
      </w:r>
    </w:p>
    <w:p>
      <w:r>
        <w:t>2.  La discussion commence à s’approcher d’une conclusion.</w:t>
      </w:r>
    </w:p>
    <w:p>
      <w:r>
        <w:t xml:space="preserve">    - The discussion is approaching a conclusion.</w:t>
      </w:r>
    </w:p>
    <w:p>
      <w:r>
        <w:t>3.  Elle commencera son voyage demain.</w:t>
      </w:r>
    </w:p>
    <w:p>
      <w:r>
        <w:t xml:space="preserve">    - She will start her journey tomorrow.</w:t>
      </w:r>
    </w:p>
    <w:p>
      <w:r>
        <w:t>4.  Commencez par l'apprentissage des bases.</w:t>
      </w:r>
    </w:p>
    <w:p>
      <w:r>
        <w:t xml:space="preserve">    - Begin with learning the basics. </w:t>
      </w:r>
    </w:p>
    <w:p>
      <w:r>
        <w:t>5.  Le travail commence à tarder et nous devons faire un changement.</w:t>
      </w:r>
    </w:p>
    <w:p>
      <w:r>
        <w:t xml:space="preserve">    - The work is beginning to get late, and we need to make a change. </w:t>
      </w:r>
    </w:p>
    <w:p>
      <w:r>
        <w:t>6.  Il commence à chanter une chanson triste.</w:t>
      </w:r>
    </w:p>
    <w:p>
      <w:r>
        <w:t xml:space="preserve">    - He starts singing a sad song.</w:t>
      </w:r>
    </w:p>
    <w:p>
      <w:r>
        <w:t>7.  Commencez par vous concentrer sur la grammaire.</w:t>
      </w:r>
    </w:p>
    <w:p>
      <w:r>
        <w:t xml:space="preserve">    - Start by focusing on grammar first. </w:t>
      </w:r>
    </w:p>
    <w:p>
      <w:r>
        <w:t>8.  Le soleil commence à se lever.</w:t>
      </w:r>
    </w:p>
    <w:p>
      <w:r>
        <w:t xml:space="preserve">   - The sun is starting to rise.</w:t>
      </w:r>
    </w:p>
    <w:p>
      <w:r>
        <w:t>9.  Il est temps de commencer nos activités.</w:t>
      </w:r>
    </w:p>
    <w:p>
      <w:r>
        <w:t xml:space="preserve">    - It's time to start our activities. </w:t>
      </w:r>
    </w:p>
    <w:p>
      <w:r>
        <w:t>10. Commencer la lecture d’un livre peut être amusant.</w:t>
      </w:r>
    </w:p>
    <w:p>
      <w:r>
        <w:t xml:space="preserve">    - Starting a book reading can be fun.</w:t>
      </w:r>
    </w:p>
    <w:p/>
    <w:p>
      <w:r>
        <w:rPr>
          <w:b/>
        </w:rPr>
        <w:t>Word: Apport | Meaning: **contribution** or **involvement**</w:t>
      </w:r>
    </w:p>
    <w:p/>
    <w:p>
      <w:r>
        <w:t>1. L'apport de l'argent a été crucial pour la réussite de l'entreprise.</w:t>
      </w:r>
    </w:p>
    <w:p>
      <w:r>
        <w:t xml:space="preserve">   The contribution of money was crucial for the company's success.</w:t>
      </w:r>
    </w:p>
    <w:p>
      <w:r>
        <w:t>2. L'apport de connaissances et d'expérience est essentiel pour réussir une mission.</w:t>
      </w:r>
    </w:p>
    <w:p>
      <w:r>
        <w:t xml:space="preserve">  Knowledge and experience are essential for succeeding in a mission. </w:t>
      </w:r>
    </w:p>
    <w:p>
      <w:r>
        <w:t>3. Il faut un apport important de financement pour réaliser ce projet ambitieux.</w:t>
      </w:r>
    </w:p>
    <w:p>
      <w:r>
        <w:t xml:space="preserve">   There needs to be an important financial contribution to carry out this ambitious project.</w:t>
      </w:r>
    </w:p>
    <w:p>
      <w:r>
        <w:t>4. Le nouveau programme d'apprentissage offre un apport considérable à la formation des employés.</w:t>
      </w:r>
    </w:p>
    <w:p>
      <w:r>
        <w:t xml:space="preserve">  The new training program offers a significant contribution to employee training. </w:t>
      </w:r>
    </w:p>
    <w:p>
      <w:r>
        <w:t>5. L'apport de la technologie a révolutionné la communication et l'information.</w:t>
      </w:r>
    </w:p>
    <w:p>
      <w:r>
        <w:t xml:space="preserve">   Technology has revolutionized communication and information dissemination.</w:t>
      </w:r>
    </w:p>
    <w:p>
      <w:r>
        <w:t xml:space="preserve">6. La participation active au débat a permis d’enrichir l’apport des idées. </w:t>
      </w:r>
    </w:p>
    <w:p>
      <w:r>
        <w:t xml:space="preserve">  Active participation in the debate enabled the enrichment of ideas.</w:t>
      </w:r>
    </w:p>
    <w:p>
      <w:r>
        <w:t>7. L'apport culturel de cette immigration a été considérablement enrichissant pour la ville.</w:t>
      </w:r>
    </w:p>
    <w:p>
      <w:r>
        <w:t xml:space="preserve">   The cultural contribution of this immigration has been significantly enriching for the city. </w:t>
      </w:r>
    </w:p>
    <w:p>
      <w:r>
        <w:t xml:space="preserve">8. On a besoin d'un apport personnel pour réussir dans la vie, et il est important de se concentrer sur ses aspirations. </w:t>
      </w:r>
    </w:p>
    <w:p>
      <w:r>
        <w:t xml:space="preserve">    We need personal effort to succeed in life, and it is important to focus on our ambitions.</w:t>
      </w:r>
    </w:p>
    <w:p>
      <w:r>
        <w:t xml:space="preserve">9. L’apport des experts a contribué à résoudre le problème complexe de l’épidémie. </w:t>
      </w:r>
    </w:p>
    <w:p>
      <w:r>
        <w:t xml:space="preserve">   The contribution of experts helped solve the complex problem of the epidemic. </w:t>
      </w:r>
    </w:p>
    <w:p>
      <w:r>
        <w:t>10. La donation d'un objet précieux au musée représente un apport important pour la connaissance historique.</w:t>
      </w:r>
    </w:p>
    <w:p>
      <w:r>
        <w:t xml:space="preserve">    Donating a valuable object to the museum represents an important contribution to historical knowledge.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