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J'aime regarder la lumière dans les yeux de mes amis.</w:t>
      </w:r>
    </w:p>
    <w:p>
      <w:r>
        <w:t xml:space="preserve">    I like to look at the light in my friends' eyes.</w:t>
      </w:r>
    </w:p>
    <w:p>
      <w:r>
        <w:t>3. L'éclair illumine l'endroit où j'ai perdu mon chapeau.</w:t>
      </w:r>
    </w:p>
    <w:p>
      <w:r>
        <w:t xml:space="preserve">    The lightning illuminates the place where I lost my hat. </w:t>
      </w:r>
    </w:p>
    <w:p>
      <w:r>
        <w:t>4. La lumière du feu éclaire notre chemin.</w:t>
      </w:r>
    </w:p>
    <w:p>
      <w:r>
        <w:t xml:space="preserve">    Firelight illuminates our path.</w:t>
      </w:r>
    </w:p>
    <w:p>
      <w:r>
        <w:t xml:space="preserve">5.  Il y a une grande lumière dans la salle de concert. </w:t>
      </w:r>
    </w:p>
    <w:p>
      <w:r>
        <w:t xml:space="preserve">    There is a big light in the concert hall.</w:t>
      </w:r>
    </w:p>
    <w:p>
      <w:r>
        <w:t>6. J'utilise l'application pour allumer et éteindre les lumières.</w:t>
      </w:r>
    </w:p>
    <w:p>
      <w:r>
        <w:t xml:space="preserve">    I use the application to turn on and off the lights. </w:t>
      </w:r>
    </w:p>
    <w:p>
      <w:r>
        <w:t>7. Le soleil s’est couché et la lumière du jour a disparu.</w:t>
      </w:r>
    </w:p>
    <w:p>
      <w:r>
        <w:t xml:space="preserve">    The sun has set, and the light of day has disappeared.</w:t>
      </w:r>
    </w:p>
    <w:p>
      <w:r>
        <w:t xml:space="preserve">8.  La lune éclaire notre chemin de nuit. </w:t>
      </w:r>
    </w:p>
    <w:p>
      <w:r>
        <w:t xml:space="preserve">    The moon illuminates our path at night.</w:t>
      </w:r>
    </w:p>
    <w:p>
      <w:r>
        <w:t>9. La lumière est importante pour nous pour voir ce qui se passe autour de nous.</w:t>
      </w:r>
    </w:p>
    <w:p>
      <w:r>
        <w:t xml:space="preserve">    Light is important to us to see what happens around us.</w:t>
      </w:r>
    </w:p>
    <w:p>
      <w:r>
        <w:t xml:space="preserve">10.   Elle a apporté une lumière à la maison et a aidé les enfants à s’endormir. </w:t>
      </w:r>
    </w:p>
    <w:p>
      <w:r>
        <w:t xml:space="preserve">     She brought light to the house and helped the children fall asleep.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m’appelle [your name].</w:t>
      </w:r>
    </w:p>
    <w:p>
      <w:r>
        <w:t>My name is [your name].</w:t>
      </w:r>
    </w:p>
    <w:p>
      <w:r>
        <w:t>3. Il est beau aujourd'hui.</w:t>
      </w:r>
    </w:p>
    <w:p>
      <w:r>
        <w:t>It's beautiful today.</w:t>
      </w:r>
    </w:p>
    <w:p>
      <w:r>
        <w:t>4.  Merci d’avoir appelé.</w:t>
      </w:r>
    </w:p>
    <w:p>
      <w:r>
        <w:t>Thank you for calling.</w:t>
      </w:r>
    </w:p>
    <w:p>
      <w:r>
        <w:t xml:space="preserve">5.  Excusez-moi, je ne comprends pas. </w:t>
      </w:r>
    </w:p>
    <w:p>
      <w:r>
        <w:t>Excuse me, I don't understand.</w:t>
      </w:r>
    </w:p>
    <w:p>
      <w:r>
        <w:t>6. J’ai besoin d’aide avec mon ordinateur.</w:t>
      </w:r>
    </w:p>
    <w:p>
      <w:r>
        <w:t>I need help with my computer.</w:t>
      </w:r>
    </w:p>
    <w:p>
      <w:r>
        <w:t>7. Le train part à dix heures.</w:t>
      </w:r>
    </w:p>
    <w:p>
      <w:r>
        <w:t>The train leaves at ten o'clock.</w:t>
      </w:r>
    </w:p>
    <w:p>
      <w:r>
        <w:t>8. Tu es gentil(e).</w:t>
      </w:r>
    </w:p>
    <w:p>
      <w:r>
        <w:t xml:space="preserve">You are kind. </w:t>
      </w:r>
    </w:p>
    <w:p>
      <w:r>
        <w:t>9.  Je suis content(e) de vous rencontrer.</w:t>
      </w:r>
    </w:p>
    <w:p>
      <w:r>
        <w:t>It’s nice to meet you.</w:t>
      </w:r>
    </w:p>
    <w:p>
      <w:r>
        <w:t>10. Bonjour Madame/Monsieur, comment allez-vous ?</w:t>
      </w:r>
    </w:p>
    <w:p>
      <w:r>
        <w:t>Hello Madam/Sir, how are you?</w:t>
      </w:r>
    </w:p>
    <w:p/>
    <w:p>
      <w:r>
        <w:rPr>
          <w:b/>
        </w:rPr>
        <w:t>Word: Aide | Meaning: Help</w:t>
      </w:r>
    </w:p>
    <w:p/>
    <w:p>
      <w:r>
        <w:t>1. J'ai besoin d'aide pour terminer mon travail.</w:t>
      </w:r>
    </w:p>
    <w:p>
      <w:r>
        <w:t xml:space="preserve">    I need help to finish my work.</w:t>
      </w:r>
    </w:p>
    <w:p>
      <w:r>
        <w:t>2. L'équipe d'aide est disponible pour répondre à vos questions.</w:t>
      </w:r>
    </w:p>
    <w:p>
      <w:r>
        <w:t xml:space="preserve">    The team of helpers is available to answer your questions.</w:t>
      </w:r>
    </w:p>
    <w:p>
      <w:r>
        <w:t>3. La bibliothèque offre une aide aux étudiants en difficulté.</w:t>
      </w:r>
    </w:p>
    <w:p>
      <w:r>
        <w:t xml:space="preserve">    The library offers assistance to students who are struggling.</w:t>
      </w:r>
    </w:p>
    <w:p>
      <w:r>
        <w:t>4. J'ai besoin d'aide pour trouver un bon restaurant à Paris.</w:t>
      </w:r>
    </w:p>
    <w:p>
      <w:r>
        <w:t xml:space="preserve">    I need help to find a good restaurant in Paris.</w:t>
      </w:r>
    </w:p>
    <w:p>
      <w:r>
        <w:t>5. L’employé peut demander de l'aide à ses collègues.</w:t>
      </w:r>
    </w:p>
    <w:p>
      <w:r>
        <w:t xml:space="preserve">    The employee can ask for help from their colleagues.</w:t>
      </w:r>
    </w:p>
    <w:p>
      <w:r>
        <w:t>6. Les bénévoles aident les personnes en difficulté à travers le pays.</w:t>
      </w:r>
    </w:p>
    <w:p>
      <w:r>
        <w:t xml:space="preserve">    Volunteers help people in need across the country.</w:t>
      </w:r>
    </w:p>
    <w:p>
      <w:r>
        <w:t>7. Vous pouvez me demander d'aide pour comprendre ce texte.</w:t>
      </w:r>
    </w:p>
    <w:p>
      <w:r>
        <w:t xml:space="preserve">    You can ask me for help to understand this text.</w:t>
      </w:r>
    </w:p>
    <w:p>
      <w:r>
        <w:t>8. Je cherche une aide pour mes cours de français.</w:t>
      </w:r>
    </w:p>
    <w:p>
      <w:r>
        <w:t xml:space="preserve">    I'm looking for help with my French classes.</w:t>
      </w:r>
    </w:p>
    <w:p>
      <w:r>
        <w:t>9. L’hôpital offre de l’aide aux malades et aux familles.</w:t>
      </w:r>
    </w:p>
    <w:p>
      <w:r>
        <w:t xml:space="preserve">    The hospital offers assistance to the sick and families. </w:t>
      </w:r>
    </w:p>
    <w:p>
      <w:r>
        <w:t>10.  Un ami peut vous aider à faire vos courses.</w:t>
      </w:r>
    </w:p>
    <w:p>
      <w:r>
        <w:t xml:space="preserve">     A friend can help you do your shopping.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Thank you for your help.</w:t>
      </w:r>
    </w:p>
    <w:p>
      <w:r>
        <w:t xml:space="preserve">2. Vous êtes très gentil, merci. </w:t>
      </w:r>
    </w:p>
    <w:p>
      <w:r>
        <w:t xml:space="preserve">  You are very kind, thank you.</w:t>
      </w:r>
    </w:p>
    <w:p>
      <w:r>
        <w:t xml:space="preserve">3. Merci beaucoup pour votre attention. </w:t>
      </w:r>
    </w:p>
    <w:p>
      <w:r>
        <w:t xml:space="preserve">  Thank you so much for your attention.</w:t>
      </w:r>
    </w:p>
    <w:p>
      <w:r>
        <w:t xml:space="preserve">4. La nourriture est délicieuse, merci. </w:t>
      </w:r>
    </w:p>
    <w:p>
      <w:r>
        <w:t xml:space="preserve">  The food is delicious, thank you.</w:t>
      </w:r>
    </w:p>
    <w:p>
      <w:r>
        <w:t xml:space="preserve">5. Merci de m'avoir aidé. </w:t>
      </w:r>
    </w:p>
    <w:p>
      <w:r>
        <w:t xml:space="preserve">  Thank you for helping me.</w:t>
      </w:r>
    </w:p>
    <w:p>
      <w:r>
        <w:t xml:space="preserve">6. Je suis reconnaissant pour votre soutien. </w:t>
      </w:r>
    </w:p>
    <w:p>
      <w:r>
        <w:t xml:space="preserve">  I am grateful for your support.</w:t>
      </w:r>
    </w:p>
    <w:p>
      <w:r>
        <w:t xml:space="preserve">7. Merci d’avoir partagé ces informations avec moi. </w:t>
      </w:r>
    </w:p>
    <w:p>
      <w:r>
        <w:t xml:space="preserve">   Thank you for sharing these information with me.</w:t>
      </w:r>
    </w:p>
    <w:p>
      <w:r>
        <w:t xml:space="preserve">8. Il est gentil de votre part, merci. </w:t>
      </w:r>
    </w:p>
    <w:p>
      <w:r>
        <w:t xml:space="preserve">   It is kind of you, thank you.</w:t>
      </w:r>
    </w:p>
    <w:p>
      <w:r>
        <w:t xml:space="preserve">9. Je vous remercie pour cette invitation. </w:t>
      </w:r>
    </w:p>
    <w:p>
      <w:r>
        <w:t xml:space="preserve">  I thank you for this invitation.</w:t>
      </w:r>
    </w:p>
    <w:p>
      <w:r>
        <w:t xml:space="preserve">10. Merci d'avoir pensé à moi. </w:t>
      </w:r>
    </w:p>
    <w:p>
      <w:r>
        <w:t xml:space="preserve">   Thank you for thinking of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L'amour est rouge comme un feu de joie.</w:t>
      </w:r>
    </w:p>
    <w:p>
      <w:r>
        <w:t xml:space="preserve">   Love is red like a fire of joy.</w:t>
      </w:r>
    </w:p>
    <w:p>
      <w:r>
        <w:t>3. J'ai une robe rouge pour la fête.</w:t>
      </w:r>
    </w:p>
    <w:p>
      <w:r>
        <w:t xml:space="preserve">   I have a red dress for the party.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Les tomates sont rouges sur le plat de salade.</w:t>
      </w:r>
    </w:p>
    <w:p>
      <w:r>
        <w:t xml:space="preserve">   Tomatoes are red on the salad plate.</w:t>
      </w:r>
    </w:p>
    <w:p>
      <w:r>
        <w:t>6. Il y a une tache de sang rouge sur mon veste.</w:t>
      </w:r>
    </w:p>
    <w:p>
      <w:r>
        <w:t xml:space="preserve">   There's a bloody red stain on my jacket.</w:t>
      </w:r>
    </w:p>
    <w:p>
      <w:r>
        <w:t>7. La couleur rouge symbolise la passion et l'énergie.</w:t>
      </w:r>
    </w:p>
    <w:p>
      <w:r>
        <w:t xml:space="preserve">   The color red symbolizes passion and energy.</w:t>
      </w:r>
    </w:p>
    <w:p>
      <w:r>
        <w:t>8. Le soleil brille avec une intensité rouge.</w:t>
      </w:r>
    </w:p>
    <w:p>
      <w:r>
        <w:t xml:space="preserve">   The sun shines with an intensity of red.</w:t>
      </w:r>
    </w:p>
    <w:p>
      <w:r>
        <w:t>9. J'aime les fruits rouges, comme les framboises.</w:t>
      </w:r>
    </w:p>
    <w:p>
      <w:r>
        <w:t xml:space="preserve">   I like the red fruits, such as raspberries. </w:t>
      </w:r>
    </w:p>
    <w:p>
      <w:r>
        <w:t>10. Elle est toujours en retard, elle est toujours rouge!</w:t>
      </w:r>
    </w:p>
    <w:p>
      <w:r>
        <w:t xml:space="preserve">    She is always late, she is always red!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The car is beautiful.</w:t>
      </w:r>
    </w:p>
    <w:p>
      <w:r>
        <w:t>2. J'ai une belle journée.</w:t>
      </w:r>
    </w:p>
    <w:p>
      <w:r>
        <w:t xml:space="preserve">  I have a beautiful day.</w:t>
      </w:r>
    </w:p>
    <w:p>
      <w:r>
        <w:t>3. Elle a une belle robe.</w:t>
      </w:r>
    </w:p>
    <w:p>
      <w:r>
        <w:t xml:space="preserve">  She has a beautiful dress.</w:t>
      </w:r>
    </w:p>
    <w:p>
      <w:r>
        <w:t>4. Ce gâteau est belle!</w:t>
      </w:r>
    </w:p>
    <w:p>
      <w:r>
        <w:t xml:space="preserve">  This cake is beautiful! </w:t>
      </w:r>
    </w:p>
    <w:p>
      <w:r>
        <w:t>5. C'est une belle idée.</w:t>
      </w:r>
    </w:p>
    <w:p>
      <w:r>
        <w:t xml:space="preserve">  It's a good idea. </w:t>
      </w:r>
    </w:p>
    <w:p>
      <w:r>
        <w:t>6. Le ciel est belle aujourd'hui.</w:t>
      </w:r>
    </w:p>
    <w:p>
      <w:r>
        <w:t xml:space="preserve">  The sky is beautiful today. </w:t>
      </w:r>
    </w:p>
    <w:p>
      <w:r>
        <w:t>7. La lumière du soleil est belle.</w:t>
      </w:r>
    </w:p>
    <w:p>
      <w:r>
        <w:t xml:space="preserve">   The sunlight is beautiful. </w:t>
      </w:r>
    </w:p>
    <w:p>
      <w:r>
        <w:t>8. Il a un beau sourire.</w:t>
      </w:r>
    </w:p>
    <w:p>
      <w:r>
        <w:t xml:space="preserve">  He has a handsome smile.</w:t>
      </w:r>
    </w:p>
    <w:p>
      <w:r>
        <w:t>9. Cette maison est belle à l'intérieur.</w:t>
      </w:r>
    </w:p>
    <w:p>
      <w:r>
        <w:t xml:space="preserve">  This house is beautiful inside. </w:t>
      </w:r>
    </w:p>
    <w:p>
      <w:r>
        <w:t>10. Tu es belle!</w:t>
      </w:r>
    </w:p>
    <w:p>
      <w:r>
        <w:t xml:space="preserve">   You are beautiful!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 He is small.</w:t>
      </w:r>
    </w:p>
    <w:p>
      <w:r>
        <w:t>2.  La fille est petite.</w:t>
      </w:r>
    </w:p>
    <w:p>
      <w:r>
        <w:t xml:space="preserve">    The girl is small.</w:t>
      </w:r>
    </w:p>
    <w:p>
      <w:r>
        <w:t>3.  Le chien est petit.</w:t>
      </w:r>
    </w:p>
    <w:p>
      <w:r>
        <w:t xml:space="preserve">    The dog is small.</w:t>
      </w:r>
    </w:p>
    <w:p>
      <w:r>
        <w:t>4.  J'ai un petit chat.</w:t>
      </w:r>
    </w:p>
    <w:p>
      <w:r>
        <w:t xml:space="preserve">    I have a little cat.</w:t>
      </w:r>
    </w:p>
    <w:p>
      <w:r>
        <w:t xml:space="preserve">5.  Elle a un petit chapeau rouge. </w:t>
      </w:r>
    </w:p>
    <w:p>
      <w:r>
        <w:t xml:space="preserve">   She has a small red hat.</w:t>
      </w:r>
    </w:p>
    <w:p>
      <w:r>
        <w:t xml:space="preserve">6.  Ce gâteau est petit. </w:t>
      </w:r>
    </w:p>
    <w:p>
      <w:r>
        <w:t xml:space="preserve">    This cake is small.</w:t>
      </w:r>
    </w:p>
    <w:p>
      <w:r>
        <w:t xml:space="preserve">7.  Votre maison est petite. </w:t>
      </w:r>
    </w:p>
    <w:p>
      <w:r>
        <w:t xml:space="preserve">    Your house is small.</w:t>
      </w:r>
    </w:p>
    <w:p>
      <w:r>
        <w:t xml:space="preserve">8.  Les enfants sont petits. </w:t>
      </w:r>
    </w:p>
    <w:p>
      <w:r>
        <w:t xml:space="preserve">    The children are small.</w:t>
      </w:r>
    </w:p>
    <w:p>
      <w:r>
        <w:t>9.  Le soleil est petit dans le ciel.</w:t>
      </w:r>
    </w:p>
    <w:p>
      <w:r>
        <w:t xml:space="preserve">    The sun is small in the sky.</w:t>
      </w:r>
    </w:p>
    <w:p>
      <w:r>
        <w:t xml:space="preserve">10. La ville est petite. </w:t>
      </w:r>
    </w:p>
    <w:p>
      <w:r>
        <w:t xml:space="preserve">   The city is small.</w:t>
      </w:r>
    </w:p>
    <w:p/>
    <w:p>
      <w:r>
        <w:t>S'asseoir:  | Sitting down</w:t>
      </w:r>
    </w:p>
    <w:p/>
    <w:p>
      <w:r>
        <w:t>1. J'ai envie de m'asseoir et lire un livre.</w:t>
      </w:r>
    </w:p>
    <w:p>
      <w:r>
        <w:t xml:space="preserve">    I feel like sitting down and reading a book.</w:t>
      </w:r>
    </w:p>
    <w:p>
      <w:r>
        <w:t>2. Veuillez vous asseoir à la table.</w:t>
      </w:r>
    </w:p>
    <w:p>
      <w:r>
        <w:t xml:space="preserve">    Please take a seat at the table.</w:t>
      </w:r>
    </w:p>
    <w:p>
      <w:r>
        <w:t>3. Il s'est assis sur la chaise.</w:t>
      </w:r>
    </w:p>
    <w:p>
      <w:r>
        <w:t xml:space="preserve">    He sat on the chair.</w:t>
      </w:r>
    </w:p>
    <w:p>
      <w:r>
        <w:t>4. J'ai envie de me lever et aller au restaurant.</w:t>
      </w:r>
    </w:p>
    <w:p>
      <w:r>
        <w:t xml:space="preserve">    I feel like getting up and going to the restaurant.</w:t>
      </w:r>
    </w:p>
    <w:p>
      <w:r>
        <w:t xml:space="preserve">5. Je dois m'asseoir pour faire mon travail. </w:t>
      </w:r>
    </w:p>
    <w:p>
      <w:r>
        <w:t xml:space="preserve">    I have to sit down to do my work. </w:t>
      </w:r>
    </w:p>
    <w:p>
      <w:r>
        <w:t xml:space="preserve">6. Elle s’est assise sur la plage. </w:t>
      </w:r>
    </w:p>
    <w:p>
      <w:r>
        <w:t xml:space="preserve">    She sat on the beach.</w:t>
      </w:r>
    </w:p>
    <w:p>
      <w:r>
        <w:t>7. Vous devez vous asseoir, si vous voulez boire un café.</w:t>
      </w:r>
    </w:p>
    <w:p>
      <w:r>
        <w:t xml:space="preserve">   You must sit down if you want to drink coffee.</w:t>
      </w:r>
    </w:p>
    <w:p>
      <w:r>
        <w:t xml:space="preserve">8. Je me suis assis pour attendre. </w:t>
      </w:r>
    </w:p>
    <w:p>
      <w:r>
        <w:t xml:space="preserve">    I sat down to wait.</w:t>
      </w:r>
    </w:p>
    <w:p>
      <w:r>
        <w:t xml:space="preserve">9. Voulez-vous que je vous aide à vous asseoir ? </w:t>
      </w:r>
    </w:p>
    <w:p>
      <w:r>
        <w:t xml:space="preserve">    Would you like me to help you sit?</w:t>
      </w:r>
    </w:p>
    <w:p>
      <w:r>
        <w:t xml:space="preserve">10. Il s'est assis sur le banc. </w:t>
      </w:r>
    </w:p>
    <w:p>
      <w:r>
        <w:t xml:space="preserve">    He sat on the bench.</w:t>
      </w:r>
    </w:p>
    <w:p/>
    <w:p>
      <w:r>
        <w:t>Chat: Cat</w:t>
      </w:r>
    </w:p>
    <w:p/>
    <w:p>
      <w:r>
        <w:t xml:space="preserve">1. J'adore les chats, ils sont doux et charmants. </w:t>
      </w:r>
    </w:p>
    <w:p>
      <w:r>
        <w:t xml:space="preserve">    I love cats, they are soft and charming.</w:t>
      </w:r>
    </w:p>
    <w:p>
      <w:r>
        <w:t xml:space="preserve">2. Le chat est assis sur le fauteuil. </w:t>
      </w:r>
    </w:p>
    <w:p>
      <w:r>
        <w:t xml:space="preserve">   The cat is sitting on the armchair.</w:t>
      </w:r>
    </w:p>
    <w:p>
      <w:r>
        <w:t xml:space="preserve">3. Il y a un chat gris dans la maison. </w:t>
      </w:r>
    </w:p>
    <w:p>
      <w:r>
        <w:t xml:space="preserve">  There is a gray cat in the house.</w:t>
      </w:r>
    </w:p>
    <w:p>
      <w:r>
        <w:t xml:space="preserve">4. La chatte miaule pour attirer l'attention. </w:t>
      </w:r>
    </w:p>
    <w:p>
      <w:r>
        <w:t xml:space="preserve">  The kitten meows to draw attention.</w:t>
      </w:r>
    </w:p>
    <w:p>
      <w:r>
        <w:t xml:space="preserve">5. Nous sommes en train de discuter avec le chat. </w:t>
      </w:r>
    </w:p>
    <w:p>
      <w:r>
        <w:t xml:space="preserve">   We are talking with the cat.</w:t>
      </w:r>
    </w:p>
    <w:p>
      <w:r>
        <w:t>6. Un chat peut être un excellent compagnon.</w:t>
      </w:r>
    </w:p>
    <w:p>
      <w:r>
        <w:t xml:space="preserve">    A cat can be an excellent companion.</w:t>
      </w:r>
    </w:p>
    <w:p>
      <w:r>
        <w:t xml:space="preserve">7. Les chats sont des créatures indépendantes. </w:t>
      </w:r>
    </w:p>
    <w:p>
      <w:r>
        <w:t xml:space="preserve">    Cats are independent creatures.</w:t>
      </w:r>
    </w:p>
    <w:p>
      <w:r>
        <w:t xml:space="preserve">8. J'ai peur du chat qui me regarde.  </w:t>
      </w:r>
    </w:p>
    <w:p>
      <w:r>
        <w:t xml:space="preserve">   I am afraid of the cat looking at me.</w:t>
      </w:r>
    </w:p>
    <w:p>
      <w:r>
        <w:t>9. Le chat est un animal sauvage mais gentil.</w:t>
      </w:r>
    </w:p>
    <w:p>
      <w:r>
        <w:t xml:space="preserve">    The cat is a wild but kind animal.</w:t>
      </w:r>
    </w:p>
    <w:p>
      <w:r>
        <w:t xml:space="preserve">10. Je suis fasciné par la beauté des chats. </w:t>
      </w:r>
    </w:p>
    <w:p>
      <w:r>
        <w:t xml:space="preserve">    I am fascinated by the beauty of cats.</w:t>
      </w:r>
    </w:p>
    <w:p/>
    <w:p>
      <w:r>
        <w:rPr>
          <w:b/>
        </w:rPr>
        <w:t>Word: Fleur | Meaning: Flower</w:t>
      </w:r>
    </w:p>
    <w:p/>
    <w:p>
      <w:r>
        <w:t>1. La fleur de l'orange est jaune et délicieuse.</w:t>
      </w:r>
    </w:p>
    <w:p>
      <w:r>
        <w:t xml:space="preserve">   The orange flower is yellow and delicious.</w:t>
      </w:r>
    </w:p>
    <w:p>
      <w:r>
        <w:t xml:space="preserve">2. Les fleurs jaunes sont très belles. </w:t>
      </w:r>
    </w:p>
    <w:p>
      <w:r>
        <w:t xml:space="preserve">   The yellow flowers are very beautiful. </w:t>
      </w:r>
    </w:p>
    <w:p>
      <w:r>
        <w:t>3.  J'adore les fleurs de printemps.</w:t>
      </w:r>
    </w:p>
    <w:p>
      <w:r>
        <w:t xml:space="preserve">   I love spring flowers.</w:t>
      </w:r>
    </w:p>
    <w:p>
      <w:r>
        <w:t xml:space="preserve">4. La fleur symbolise l'amour. </w:t>
      </w:r>
    </w:p>
    <w:p>
      <w:r>
        <w:t xml:space="preserve">   A flower symbolizes love. </w:t>
      </w:r>
    </w:p>
    <w:p>
      <w:r>
        <w:t xml:space="preserve">5. J'ai acheté une fleur pour ma maman. </w:t>
      </w:r>
    </w:p>
    <w:p>
      <w:r>
        <w:t xml:space="preserve">   I bought a flower for my mom. </w:t>
      </w:r>
    </w:p>
    <w:p>
      <w:r>
        <w:t xml:space="preserve">6. Les roses sont une fleur très populaire. </w:t>
      </w:r>
    </w:p>
    <w:p>
      <w:r>
        <w:t xml:space="preserve">    Rose is a very popular flower. </w:t>
      </w:r>
    </w:p>
    <w:p>
      <w:r>
        <w:t xml:space="preserve">7.  Je mets des fleurs dans mon salon. </w:t>
      </w:r>
    </w:p>
    <w:p>
      <w:r>
        <w:t xml:space="preserve">   I put flowers in my living room. </w:t>
      </w:r>
    </w:p>
    <w:p>
      <w:r>
        <w:t xml:space="preserve">8. La fleur représente la beauté de la nature. </w:t>
      </w:r>
    </w:p>
    <w:p>
      <w:r>
        <w:t xml:space="preserve">   A flower represents the beauty of nature. </w:t>
      </w:r>
    </w:p>
    <w:p>
      <w:r>
        <w:t xml:space="preserve">9.  La fleur est un symbole de joie et de bonheur. </w:t>
      </w:r>
    </w:p>
    <w:p>
      <w:r>
        <w:t xml:space="preserve">   The flower is a symbol of joy and happiness. </w:t>
      </w:r>
    </w:p>
    <w:p>
      <w:r>
        <w:t xml:space="preserve">10. J'ai besoin d'une fleur pour mon bouquet. </w:t>
      </w:r>
    </w:p>
    <w:p>
      <w:r>
        <w:t xml:space="preserve">    I need a flower for my bouquet.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