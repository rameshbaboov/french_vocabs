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Madam, how are you?</w:t>
      </w:r>
    </w:p>
    <w:p>
      <w:r>
        <w:t>2. Je suis très content de vous rencontrer.</w:t>
      </w:r>
    </w:p>
    <w:p>
      <w:r>
        <w:t xml:space="preserve">  I am very happy to meet you.</w:t>
      </w:r>
    </w:p>
    <w:p>
      <w:r>
        <w:t xml:space="preserve">3. Bonjour à tous ! </w:t>
      </w:r>
    </w:p>
    <w:p>
      <w:r>
        <w:t xml:space="preserve">  Hello everyone!</w:t>
      </w:r>
    </w:p>
    <w:p>
      <w:r>
        <w:t>4. Bonjour le monde.</w:t>
      </w:r>
    </w:p>
    <w:p>
      <w:r>
        <w:t xml:space="preserve">  Hello the world.</w:t>
      </w:r>
    </w:p>
    <w:p>
      <w:r>
        <w:t>5. Bonjour, comment ça va ?</w:t>
      </w:r>
    </w:p>
    <w:p>
      <w:r>
        <w:t xml:space="preserve">  Hello, how is it going?</w:t>
      </w:r>
    </w:p>
    <w:p>
      <w:r>
        <w:t>6. Bonjour, j'ai besoin d'aide.</w:t>
      </w:r>
    </w:p>
    <w:p>
      <w:r>
        <w:t xml:space="preserve">   Hello, I need help. </w:t>
      </w:r>
    </w:p>
    <w:p>
      <w:r>
        <w:t xml:space="preserve">7. Bonjour à la maison ! </w:t>
      </w:r>
    </w:p>
    <w:p>
      <w:r>
        <w:t xml:space="preserve">  Good morning/day!</w:t>
      </w:r>
    </w:p>
    <w:p>
      <w:r>
        <w:t xml:space="preserve">8.  Bonjour, je voudrais un café, s'il vous plaît. </w:t>
      </w:r>
    </w:p>
    <w:p>
      <w:r>
        <w:t xml:space="preserve">   Hello, I would like a coffee, please.</w:t>
      </w:r>
    </w:p>
    <w:p>
      <w:r>
        <w:t xml:space="preserve">9. Bonjour, comment se passe-t-elle ? </w:t>
      </w:r>
    </w:p>
    <w:p>
      <w:r>
        <w:t xml:space="preserve">    Hello, how are things going?</w:t>
      </w:r>
    </w:p>
    <w:p>
      <w:r>
        <w:t>10. Bonjour la semaine !</w:t>
      </w:r>
    </w:p>
    <w:p>
      <w:r>
        <w:t xml:space="preserve">    Good week!</w:t>
      </w:r>
    </w:p>
    <w:p/>
    <w:p>
      <w:r>
        <w:rPr>
          <w:b/>
        </w:rPr>
        <w:t>Word: rouge | Meaning: red</w:t>
      </w:r>
    </w:p>
    <w:p/>
    <w:p>
      <w:r>
        <w:t>1. La balle est rouge.</w:t>
      </w:r>
    </w:p>
    <w:p>
      <w:r>
        <w:t xml:space="preserve">    The ball is red.</w:t>
      </w:r>
    </w:p>
    <w:p>
      <w:r>
        <w:t>2. Le chapeau de Marie est rouge.</w:t>
      </w:r>
    </w:p>
    <w:p>
      <w:r>
        <w:t xml:space="preserve">    Marie's hat is red.</w:t>
      </w:r>
    </w:p>
    <w:p>
      <w:r>
        <w:t>3. Il aime les choses rouges.</w:t>
      </w:r>
    </w:p>
    <w:p>
      <w:r>
        <w:t xml:space="preserve">   He likes red things. </w:t>
      </w:r>
    </w:p>
    <w:p>
      <w:r>
        <w:t>4. La voiture est rouge.</w:t>
      </w:r>
    </w:p>
    <w:p>
      <w:r>
        <w:t xml:space="preserve">    The car is red. </w:t>
      </w:r>
    </w:p>
    <w:p>
      <w:r>
        <w:t>5. J'ai un rouge à lèvres rouge.</w:t>
      </w:r>
    </w:p>
    <w:p>
      <w:r>
        <w:t xml:space="preserve">    I have a red lipstick.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Il y a une couleur rouge dans la peinture.</w:t>
      </w:r>
    </w:p>
    <w:p>
      <w:r>
        <w:t xml:space="preserve">    There is a red color in the paint. </w:t>
      </w:r>
    </w:p>
    <w:p>
      <w:r>
        <w:t>8. La tomate est rouge.</w:t>
      </w:r>
    </w:p>
    <w:p>
      <w:r>
        <w:t xml:space="preserve">    The tomato is red.  </w:t>
      </w:r>
    </w:p>
    <w:p>
      <w:r>
        <w:t>9. Le soleil est rouge à l'horizon.</w:t>
      </w:r>
    </w:p>
    <w:p>
      <w:r>
        <w:t xml:space="preserve">   The sun is red at the horizon. </w:t>
      </w:r>
    </w:p>
    <w:p>
      <w:r>
        <w:t>10. Il a des yeux rouges.</w:t>
      </w:r>
    </w:p>
    <w:p>
      <w:r>
        <w:t xml:space="preserve">    He has red eyes.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 The table is white.</w:t>
      </w:r>
    </w:p>
    <w:p>
      <w:r>
        <w:t>2. La chemise est blanche.</w:t>
      </w:r>
    </w:p>
    <w:p>
      <w:r>
        <w:t xml:space="preserve">    The shirt is white.</w:t>
      </w:r>
    </w:p>
    <w:p>
      <w:r>
        <w:t>3. Il a une robe blanche.</w:t>
      </w:r>
    </w:p>
    <w:p>
      <w:r>
        <w:t xml:space="preserve">    He has a white dress.</w:t>
      </w:r>
    </w:p>
    <w:p>
      <w:r>
        <w:t xml:space="preserve">4. Les fleurs sont blanches. </w:t>
      </w:r>
    </w:p>
    <w:p>
      <w:r>
        <w:t xml:space="preserve">    The flowers are white.</w:t>
      </w:r>
    </w:p>
    <w:p>
      <w:r>
        <w:t>5. Ma maison est blanche.</w:t>
      </w:r>
    </w:p>
    <w:p>
      <w:r>
        <w:t xml:space="preserve">    My house is white.</w:t>
      </w:r>
    </w:p>
    <w:p>
      <w:r>
        <w:t>6. La neige est blanche.</w:t>
      </w:r>
    </w:p>
    <w:p>
      <w:r>
        <w:t xml:space="preserve">    Snow is white.</w:t>
      </w:r>
    </w:p>
    <w:p>
      <w:r>
        <w:t>7. Le papier est blanc.</w:t>
      </w:r>
    </w:p>
    <w:p>
      <w:r>
        <w:t xml:space="preserve">    The paper is white.</w:t>
      </w:r>
    </w:p>
    <w:p>
      <w:r>
        <w:t>8. J'aime la couleur blanche.</w:t>
      </w:r>
    </w:p>
    <w:p>
      <w:r>
        <w:t xml:space="preserve">    I like the color white.</w:t>
      </w:r>
    </w:p>
    <w:p>
      <w:r>
        <w:t>9. Le ciel est blanc aujourd'hui.</w:t>
      </w:r>
    </w:p>
    <w:p>
      <w:r>
        <w:t xml:space="preserve">    The sky is white today. </w:t>
      </w:r>
    </w:p>
    <w:p>
      <w:r>
        <w:t xml:space="preserve">10. L’œuf est blanc. </w:t>
      </w:r>
    </w:p>
    <w:p>
      <w:r>
        <w:t xml:space="preserve">    The egg is white.</w:t>
      </w:r>
    </w:p>
    <w:p/>
    <w:p>
      <w:r>
        <w:rPr>
          <w:b/>
        </w:rPr>
        <w:t>Word: oui | Meaning: yes</w:t>
      </w:r>
    </w:p>
    <w:p/>
    <w:p>
      <w:r>
        <w:t xml:space="preserve">1.  Je suis d'accord, oui. </w:t>
      </w:r>
    </w:p>
    <w:p>
      <w:r>
        <w:t xml:space="preserve">    Yes, I agree.</w:t>
      </w:r>
    </w:p>
    <w:p>
      <w:r>
        <w:t xml:space="preserve">2.  Vous avez raison, oui. </w:t>
      </w:r>
    </w:p>
    <w:p>
      <w:r>
        <w:t xml:space="preserve">    You are right, yes.</w:t>
      </w:r>
    </w:p>
    <w:p>
      <w:r>
        <w:t xml:space="preserve">3.  C'est bon, oui. </w:t>
      </w:r>
    </w:p>
    <w:p>
      <w:r>
        <w:t xml:space="preserve">    That is good, yes. </w:t>
      </w:r>
    </w:p>
    <w:p>
      <w:r>
        <w:t xml:space="preserve">4.  Il fait beau aujourd'hui, oui. </w:t>
      </w:r>
    </w:p>
    <w:p>
      <w:r>
        <w:t xml:space="preserve">   It is beautiful today, yes.</w:t>
      </w:r>
    </w:p>
    <w:p>
      <w:r>
        <w:t>5.  Voulez-vous manger maintenant? Oui.</w:t>
      </w:r>
    </w:p>
    <w:p>
      <w:r>
        <w:t xml:space="preserve">Do you want to eat now? Yes. </w:t>
      </w:r>
    </w:p>
    <w:p>
      <w:r>
        <w:t xml:space="preserve">6.  J'ai besoin d'aide, oui. </w:t>
      </w:r>
    </w:p>
    <w:p>
      <w:r>
        <w:t xml:space="preserve">    I need help, yes. </w:t>
      </w:r>
    </w:p>
    <w:p>
      <w:r>
        <w:t xml:space="preserve">7.  C'est trop bon! Oui. </w:t>
      </w:r>
    </w:p>
    <w:p>
      <w:r>
        <w:t xml:space="preserve">   That is too good! Yes.</w:t>
      </w:r>
    </w:p>
    <w:p>
      <w:r>
        <w:t xml:space="preserve">8.  Je suis heureux de vous voir, oui. </w:t>
      </w:r>
    </w:p>
    <w:p>
      <w:r>
        <w:t xml:space="preserve">     I am happy to see you, yes.</w:t>
      </w:r>
    </w:p>
    <w:p>
      <w:r>
        <w:t xml:space="preserve">9.  Tu es très intelligent, oui. </w:t>
      </w:r>
    </w:p>
    <w:p>
      <w:r>
        <w:t xml:space="preserve">    You are very intelligent, yes.</w:t>
      </w:r>
    </w:p>
    <w:p>
      <w:r>
        <w:t xml:space="preserve">10. J'aime les films français, oui. </w:t>
      </w:r>
    </w:p>
    <w:p>
      <w:r>
        <w:t xml:space="preserve">   I like French movies, yes.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The flower is red and magnificent.</w:t>
      </w:r>
    </w:p>
    <w:p>
      <w:r>
        <w:t>2. Cette fleur pousse dans la nature sauvage.</w:t>
      </w:r>
    </w:p>
    <w:p>
      <w:r>
        <w:t xml:space="preserve">  This flower grows in wild nature.</w:t>
      </w:r>
    </w:p>
    <w:p>
      <w:r>
        <w:t>3. Les fleurs apportent une belle couleur à l'espace.</w:t>
      </w:r>
    </w:p>
    <w:p>
      <w:r>
        <w:t xml:space="preserve">  Flowers bring a beautiful color to the space.</w:t>
      </w:r>
    </w:p>
    <w:p>
      <w:r>
        <w:t>4. J'adore les fleurs de printemps car elles sont joyeuses.</w:t>
      </w:r>
    </w:p>
    <w:p>
      <w:r>
        <w:t xml:space="preserve">  I love spring flowers because they are joyful. </w:t>
      </w:r>
    </w:p>
    <w:p>
      <w:r>
        <w:t>5. La fleur symbolise la beauté et l'amour.</w:t>
      </w:r>
    </w:p>
    <w:p>
      <w:r>
        <w:t xml:space="preserve">  The flower symbolizes beauty and love. </w:t>
      </w:r>
    </w:p>
    <w:p>
      <w:r>
        <w:t>6. Le jardinier a planté une fleur d’oranger.</w:t>
      </w:r>
    </w:p>
    <w:p>
      <w:r>
        <w:t xml:space="preserve">   The gardener planted a orange blossom. </w:t>
      </w:r>
    </w:p>
    <w:p>
      <w:r>
        <w:t>7. Elle admire la fleur de lys dans la salle de réception.</w:t>
      </w:r>
    </w:p>
    <w:p>
      <w:r>
        <w:t xml:space="preserve">  She admires the lily flower in the reception hall. </w:t>
      </w:r>
    </w:p>
    <w:p>
      <w:r>
        <w:t>8. Les fleurs parfumées attirent les insectes pollinisateurs.</w:t>
      </w:r>
    </w:p>
    <w:p>
      <w:r>
        <w:t xml:space="preserve">  Fragrant flowers attract pollinators.</w:t>
      </w:r>
    </w:p>
    <w:p>
      <w:r>
        <w:t>9. La fleur est un symbole d'espoir et de renaissance.</w:t>
      </w:r>
    </w:p>
    <w:p>
      <w:r>
        <w:t xml:space="preserve">   The flower is a symbol of hope and rebirth. </w:t>
      </w:r>
    </w:p>
    <w:p>
      <w:r>
        <w:t>10. J’ai choisi une fleur pour offrir à ma mère en souvenir.</w:t>
      </w:r>
    </w:p>
    <w:p>
      <w:r>
        <w:t xml:space="preserve">    I chose a flower to offer my mother as a memory.</w:t>
      </w:r>
    </w:p>
    <w:p/>
    <w:p>
      <w:r>
        <w:t>Chat: cat</w:t>
      </w:r>
    </w:p>
    <w:p/>
    <w:p>
      <w:r>
        <w:t>1. J'ai un chat adorable et doux.</w:t>
      </w:r>
    </w:p>
    <w:p>
      <w:r>
        <w:t xml:space="preserve">   I have an adorable and soft cat.</w:t>
      </w:r>
    </w:p>
    <w:p>
      <w:r>
        <w:t>2. Le chat est assis sur le coussin.</w:t>
      </w:r>
    </w:p>
    <w:p>
      <w:r>
        <w:t xml:space="preserve">   The cat is sitting on the cushion.</w:t>
      </w:r>
    </w:p>
    <w:p>
      <w:r>
        <w:t xml:space="preserve">3.  Le chat miaule quand il veut manger. </w:t>
      </w:r>
    </w:p>
    <w:p>
      <w:r>
        <w:t xml:space="preserve">    The cat meows when it wants to eat.</w:t>
      </w:r>
    </w:p>
    <w:p>
      <w:r>
        <w:t>4. Ils sont tous les deux très attachés à leur chat.</w:t>
      </w:r>
    </w:p>
    <w:p>
      <w:r>
        <w:t xml:space="preserve">   They are both very attached to their cat.</w:t>
      </w:r>
    </w:p>
    <w:p>
      <w:r>
        <w:t>5. La femme est en train de jouer avec son chat.</w:t>
      </w:r>
    </w:p>
    <w:p>
      <w:r>
        <w:t xml:space="preserve">   The woman is playing with her cat.</w:t>
      </w:r>
    </w:p>
    <w:p>
      <w:r>
        <w:t>6.  Le chat a mangé une souris.</w:t>
      </w:r>
    </w:p>
    <w:p>
      <w:r>
        <w:t xml:space="preserve">    The cat ate a mouse. </w:t>
      </w:r>
    </w:p>
    <w:p>
      <w:r>
        <w:t>7. Vous avez un chat ?</w:t>
      </w:r>
    </w:p>
    <w:p>
      <w:r>
        <w:t xml:space="preserve">    Do you have a cat?</w:t>
      </w:r>
    </w:p>
    <w:p>
      <w:r>
        <w:t>8. Le chat a besoin d'eau et de nourriture.</w:t>
      </w:r>
    </w:p>
    <w:p>
      <w:r>
        <w:t xml:space="preserve">    The cat needs water and food.</w:t>
      </w:r>
    </w:p>
    <w:p>
      <w:r>
        <w:t>9. Il est important de prendre soin du chat.</w:t>
      </w:r>
    </w:p>
    <w:p>
      <w:r>
        <w:t xml:space="preserve">   It is important to take care of the cat. </w:t>
      </w:r>
    </w:p>
    <w:p>
      <w:r>
        <w:t>10. Je suis triste que mon chat ne me regarde pas.</w:t>
      </w:r>
    </w:p>
    <w:p>
      <w:r>
        <w:t xml:space="preserve">   I am sad that my cat doesn’t look at me.</w:t>
      </w:r>
    </w:p>
    <w:p/>
    <w:p>
      <w:r>
        <w:rPr>
          <w:b/>
        </w:rPr>
        <w:t>Word: maison | Meaning: house</w:t>
      </w:r>
    </w:p>
    <w:p/>
    <w:p>
      <w:r>
        <w:t>1. J'adore ma maison, elle est magnifique.</w:t>
      </w:r>
    </w:p>
    <w:p>
      <w:r>
        <w:t xml:space="preserve">    I love my house, it is magnificent.</w:t>
      </w:r>
    </w:p>
    <w:p>
      <w:r>
        <w:t>2. La maison du voisin a une grande terrasse.</w:t>
      </w:r>
    </w:p>
    <w:p>
      <w:r>
        <w:t xml:space="preserve">    The neighbor's house has a large terrace.</w:t>
      </w:r>
    </w:p>
    <w:p>
      <w:r>
        <w:t xml:space="preserve">3. Nous avons besoin de plus d'espace dans notre maison. </w:t>
      </w:r>
    </w:p>
    <w:p>
      <w:r>
        <w:t xml:space="preserve">    We need more space in our house.</w:t>
      </w:r>
    </w:p>
    <w:p>
      <w:r>
        <w:t xml:space="preserve">4. Je vais aller chez ma mère à la maison. </w:t>
      </w:r>
    </w:p>
    <w:p>
      <w:r>
        <w:t xml:space="preserve">    I am going to my mother’s house.</w:t>
      </w:r>
    </w:p>
    <w:p>
      <w:r>
        <w:t>5.  La maison est située en bord de mer.</w:t>
      </w:r>
    </w:p>
    <w:p>
      <w:r>
        <w:t xml:space="preserve">    The house is located on the coast.</w:t>
      </w:r>
    </w:p>
    <w:p>
      <w:r>
        <w:t>6. L'architecture de la maison est très moderne.</w:t>
      </w:r>
    </w:p>
    <w:p>
      <w:r>
        <w:t xml:space="preserve">   The architecture of the house is very modern.</w:t>
      </w:r>
    </w:p>
    <w:p>
      <w:r>
        <w:t xml:space="preserve">7. Mon ami a emménagé dans une nouvelle maison. </w:t>
      </w:r>
    </w:p>
    <w:p>
      <w:r>
        <w:t xml:space="preserve">   My friend moved into a new house.</w:t>
      </w:r>
    </w:p>
    <w:p>
      <w:r>
        <w:t xml:space="preserve">8. Le père de Marie aime cuisiner dans sa maison. </w:t>
      </w:r>
    </w:p>
    <w:p>
      <w:r>
        <w:t xml:space="preserve">   Marie’s father loves to cook in his house. </w:t>
      </w:r>
    </w:p>
    <w:p>
      <w:r>
        <w:t xml:space="preserve">9.  Le jardin de la maison est magnifique. </w:t>
      </w:r>
    </w:p>
    <w:p>
      <w:r>
        <w:t xml:space="preserve">    The garden of the house is magnificent. </w:t>
      </w:r>
    </w:p>
    <w:p>
      <w:r>
        <w:t xml:space="preserve">10. Vous devez faire vos courses à la maison. </w:t>
      </w:r>
    </w:p>
    <w:p>
      <w:r>
        <w:t xml:space="preserve">     You must do your shopping at home.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The world is vast and fascinating.</w:t>
      </w:r>
    </w:p>
    <w:p>
      <w:r>
        <w:t>2. Je suis curieux de voir le monde.</w:t>
      </w:r>
    </w:p>
    <w:p>
      <w:r>
        <w:t xml:space="preserve">    I am curious to see the world.</w:t>
      </w:r>
    </w:p>
    <w:p>
      <w:r>
        <w:t xml:space="preserve">3. L'homme est un être social, il aime vivre dans le monde. </w:t>
      </w:r>
    </w:p>
    <w:p>
      <w:r>
        <w:t xml:space="preserve">    Man is a social being; he likes living in the world.</w:t>
      </w:r>
    </w:p>
    <w:p>
      <w:r>
        <w:t xml:space="preserve">4. J’ai hâte de voyager et découvrir le monde. </w:t>
      </w:r>
    </w:p>
    <w:p>
      <w:r>
        <w:t xml:space="preserve">   I am eager to travel and discover the world.</w:t>
      </w:r>
    </w:p>
    <w:p>
      <w:r>
        <w:t>5. Il y a beaucoup de choses à apprendre sur le monde.</w:t>
      </w:r>
    </w:p>
    <w:p>
      <w:r>
        <w:t xml:space="preserve">   There are many things to learn about the world.</w:t>
      </w:r>
    </w:p>
    <w:p>
      <w:r>
        <w:t xml:space="preserve">6. Le monde est plein de merveilles. </w:t>
      </w:r>
    </w:p>
    <w:p>
      <w:r>
        <w:t xml:space="preserve">    The world is full of wonders.</w:t>
      </w:r>
    </w:p>
    <w:p>
      <w:r>
        <w:t>7. La pollution menace notre planète, et il faut agir pour un monde meilleur.</w:t>
      </w:r>
    </w:p>
    <w:p>
      <w:r>
        <w:t xml:space="preserve">   Pollution threatens our planet, and we need to act for a better world.</w:t>
      </w:r>
    </w:p>
    <w:p>
      <w:r>
        <w:t>8. Les gens du monde entier ont des cultures différentes.</w:t>
      </w:r>
    </w:p>
    <w:p>
      <w:r>
        <w:t xml:space="preserve">  People from all over the world have different cultures. </w:t>
      </w:r>
    </w:p>
    <w:p>
      <w:r>
        <w:t xml:space="preserve">9. La nature est magnifique et la beauté du monde est immense. </w:t>
      </w:r>
    </w:p>
    <w:p>
      <w:r>
        <w:t xml:space="preserve">    Nature is beautiful and the beauty of the world is immense.</w:t>
      </w:r>
    </w:p>
    <w:p>
      <w:r>
        <w:t xml:space="preserve">10. Chaque jour nous devons prendre soin de notre planète, pour un monde plus juste. </w:t>
      </w:r>
    </w:p>
    <w:p>
      <w:r>
        <w:t xml:space="preserve">   Every day we must take care of our planet to have a fairer world.</w:t>
      </w:r>
    </w:p>
    <w:p/>
    <w:p>
      <w:r>
        <w:rPr>
          <w:b/>
        </w:rPr>
        <w:t>Word: Grand | Meaning: Large, Great</w:t>
      </w:r>
    </w:p>
    <w:p/>
    <w:p>
      <w:r>
        <w:t>1. Le restaurant est grand et spacieux.</w:t>
      </w:r>
    </w:p>
    <w:p>
      <w:r>
        <w:t xml:space="preserve">   The restaurant is large and spacious.</w:t>
      </w:r>
    </w:p>
    <w:p>
      <w:r>
        <w:t>2. Il a un grand ami dans la ville.</w:t>
      </w:r>
    </w:p>
    <w:p>
      <w:r>
        <w:t xml:space="preserve">   He has a big friend in the city.</w:t>
      </w:r>
    </w:p>
    <w:p>
      <w:r>
        <w:t>3. La maison est grand et confortable.</w:t>
      </w:r>
    </w:p>
    <w:p>
      <w:r>
        <w:t xml:space="preserve">   The house is large and comfortable.</w:t>
      </w:r>
    </w:p>
    <w:p>
      <w:r>
        <w:t>4. Nous avons un grand chien.</w:t>
      </w:r>
    </w:p>
    <w:p>
      <w:r>
        <w:t xml:space="preserve">   We have a large dog. </w:t>
      </w:r>
    </w:p>
    <w:p>
      <w:r>
        <w:t>5. Vous avez un grand talent pour la musique.</w:t>
      </w:r>
    </w:p>
    <w:p>
      <w:r>
        <w:t xml:space="preserve">   You have a big talent for music.</w:t>
      </w:r>
    </w:p>
    <w:p>
      <w:r>
        <w:t>6. Le ciel est grand et bleu aujourd'hui.</w:t>
      </w:r>
    </w:p>
    <w:p>
      <w:r>
        <w:t xml:space="preserve">   The sky is large and blue today.</w:t>
      </w:r>
    </w:p>
    <w:p>
      <w:r>
        <w:t>7. La ville est grande, avec beaucoup d’habitants.</w:t>
      </w:r>
    </w:p>
    <w:p>
      <w:r>
        <w:t xml:space="preserve">   The city is large with many inhabitants.</w:t>
      </w:r>
    </w:p>
    <w:p>
      <w:r>
        <w:t>8. Nous avons un grand désir de voyager.</w:t>
      </w:r>
    </w:p>
    <w:p>
      <w:r>
        <w:t xml:space="preserve">   We have a big desire to travel. </w:t>
      </w:r>
    </w:p>
    <w:p>
      <w:r>
        <w:t>9. Le gâteau était grand et délicieux.</w:t>
      </w:r>
    </w:p>
    <w:p>
      <w:r>
        <w:t xml:space="preserve">   The cake was large and delicious.</w:t>
      </w:r>
    </w:p>
    <w:p>
      <w:r>
        <w:t>10. Elle a un grand sourire.</w:t>
      </w:r>
    </w:p>
    <w:p>
      <w:r>
        <w:t xml:space="preserve">    She has a big smile.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une robe blanche.</w:t>
      </w:r>
    </w:p>
    <w:p>
      <w:r>
        <w:t xml:space="preserve">  I have a white dress.</w:t>
      </w:r>
    </w:p>
    <w:p>
      <w:r>
        <w:t>3. La neige est blanche.</w:t>
      </w:r>
    </w:p>
    <w:p>
      <w:r>
        <w:t xml:space="preserve">  The snow is white.</w:t>
      </w:r>
    </w:p>
    <w:p>
      <w:r>
        <w:t>4. Les fleurs sont blanches.</w:t>
      </w:r>
    </w:p>
    <w:p>
      <w:r>
        <w:t xml:space="preserve">  The flowers are white.</w:t>
      </w:r>
    </w:p>
    <w:p>
      <w:r>
        <w:t>5. Le ciel est blanc aujourd’hui.</w:t>
      </w:r>
    </w:p>
    <w:p>
      <w:r>
        <w:t xml:space="preserve">  The sky is white today.</w:t>
      </w:r>
    </w:p>
    <w:p>
      <w:r>
        <w:t>6. Il a un chat blanc.</w:t>
      </w:r>
    </w:p>
    <w:p>
      <w:r>
        <w:t xml:space="preserve">  He has a white cat.</w:t>
      </w:r>
    </w:p>
    <w:p>
      <w:r>
        <w:t>7. La crème de lavande est blanche.</w:t>
      </w:r>
    </w:p>
    <w:p>
      <w:r>
        <w:t xml:space="preserve">  Lavender cream is white.</w:t>
      </w:r>
    </w:p>
    <w:p>
      <w:r>
        <w:t xml:space="preserve">8. J'aime les vêtements blancs. </w:t>
      </w:r>
    </w:p>
    <w:p>
      <w:r>
        <w:t xml:space="preserve">  I like white clothes.</w:t>
      </w:r>
    </w:p>
    <w:p>
      <w:r>
        <w:t>9. L’eau du robinet est claire et blanche.</w:t>
      </w:r>
    </w:p>
    <w:p>
      <w:r>
        <w:t xml:space="preserve">  The tap water is clear and white.</w:t>
      </w:r>
    </w:p>
    <w:p>
      <w:r>
        <w:t xml:space="preserve">10. Il faut utiliser une robe blanche pour aller à la fête. </w:t>
      </w:r>
    </w:p>
    <w:p>
      <w:r>
        <w:t xml:space="preserve">  You should wear a white dress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