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&lt;Chocolate brown&gt; | Meaning:</w:t>
      </w:r>
    </w:p>
    <w:p/>
    <w:p>
      <w:r>
        <w:t>1.  Le gâteau est marron.</w:t>
      </w:r>
    </w:p>
    <w:p>
      <w:r>
        <w:t xml:space="preserve">    The cake is brown.</w:t>
      </w:r>
    </w:p>
    <w:p>
      <w:r>
        <w:t>2.  Elle a des yeux marrons.</w:t>
      </w:r>
    </w:p>
    <w:p>
      <w:r>
        <w:t xml:space="preserve">    She has brown eyes. </w:t>
      </w:r>
    </w:p>
    <w:p>
      <w:r>
        <w:t>3.  La terre est marron.</w:t>
      </w:r>
    </w:p>
    <w:p>
      <w:r>
        <w:t xml:space="preserve">    The earth is brown. </w:t>
      </w:r>
    </w:p>
    <w:p>
      <w:r>
        <w:t>4.  Les arbres sont marron en automne.</w:t>
      </w:r>
    </w:p>
    <w:p>
      <w:r>
        <w:t xml:space="preserve">    The trees are brown in autumn. </w:t>
      </w:r>
    </w:p>
    <w:p>
      <w:r>
        <w:t>5.  J'aime les bonbons marron.</w:t>
      </w:r>
    </w:p>
    <w:p>
      <w:r>
        <w:t xml:space="preserve">    I like the marron candies.</w:t>
      </w:r>
    </w:p>
    <w:p>
      <w:r>
        <w:t xml:space="preserve">6.  Le café est marron, mais il a du lait. </w:t>
      </w:r>
    </w:p>
    <w:p>
      <w:r>
        <w:t xml:space="preserve">    The coffee is brown, but it has milk.</w:t>
      </w:r>
    </w:p>
    <w:p>
      <w:r>
        <w:t xml:space="preserve">7.  La robe de Marie est marron et élégante. </w:t>
      </w:r>
    </w:p>
    <w:p>
      <w:r>
        <w:t xml:space="preserve">    Marie's dress is brown and elegant.</w:t>
      </w:r>
    </w:p>
    <w:p>
      <w:r>
        <w:t>8.  Il y a un marron dans ma tasse.</w:t>
      </w:r>
    </w:p>
    <w:p>
      <w:r>
        <w:t xml:space="preserve">    There is a chestnut in my cup.</w:t>
      </w:r>
    </w:p>
    <w:p>
      <w:r>
        <w:t>9.  Nous avons mangé des fruits marron.</w:t>
      </w:r>
    </w:p>
    <w:p>
      <w:r>
        <w:t xml:space="preserve">    We ate some brown fruit.</w:t>
      </w:r>
    </w:p>
    <w:p>
      <w:r>
        <w:t xml:space="preserve">10. La sauce est marron et épicée. </w:t>
      </w:r>
    </w:p>
    <w:p>
      <w:r>
        <w:t xml:space="preserve">    The sauce is brown and spicy.</w:t>
      </w:r>
    </w:p>
    <w:p/>
    <w:p>
      <w:r>
        <w:rPr>
          <w:b/>
        </w:rPr>
        <w:t>Word: Orange | Meaning: Orange</w:t>
      </w:r>
    </w:p>
    <w:p/>
    <w:p>
      <w:r>
        <w:t xml:space="preserve">1. J'aime beaucoup les oranges, elles sont trop saines. </w:t>
      </w:r>
    </w:p>
    <w:p>
      <w:r>
        <w:t xml:space="preserve">   I love oranges, they are very healthy.</w:t>
      </w:r>
    </w:p>
    <w:p>
      <w:r>
        <w:t>2. La saison des oranges est en plein essor, vous pouvez la goûter.</w:t>
      </w:r>
    </w:p>
    <w:p>
      <w:r>
        <w:t xml:space="preserve">   The orange season is in full swing, you can taste it.</w:t>
      </w:r>
    </w:p>
    <w:p>
      <w:r>
        <w:t>3. Il a mangé une orange pendant le voyage.</w:t>
      </w:r>
    </w:p>
    <w:p>
      <w:r>
        <w:t xml:space="preserve">   He ate an orange during the trip. </w:t>
      </w:r>
    </w:p>
    <w:p>
      <w:r>
        <w:t>4. Les fruits rouges, comme les oranges, sont délicieux.</w:t>
      </w:r>
    </w:p>
    <w:p>
      <w:r>
        <w:t xml:space="preserve">  Red fruits, like oranges, are delicious. </w:t>
      </w:r>
    </w:p>
    <w:p>
      <w:r>
        <w:t>5. Je prends de l’eau avec une tranche d'orange chaque matin.</w:t>
      </w:r>
    </w:p>
    <w:p>
      <w:r>
        <w:t xml:space="preserve">  I take water with an orange slice every morning. </w:t>
      </w:r>
    </w:p>
    <w:p>
      <w:r>
        <w:t>6. L’orange est le fruit rouge qui a une saveur sucrée et acidulée.</w:t>
      </w:r>
    </w:p>
    <w:p>
      <w:r>
        <w:t xml:space="preserve">   The orange is the red fruit that has a sweet and acidic flavor. </w:t>
      </w:r>
    </w:p>
    <w:p>
      <w:r>
        <w:t>7. La couleur de l'orange est un symbole de la vie.</w:t>
      </w:r>
    </w:p>
    <w:p>
      <w:r>
        <w:t xml:space="preserve">  The color of the orange is a symbol of life. </w:t>
      </w:r>
    </w:p>
    <w:p>
      <w:r>
        <w:t xml:space="preserve">8. L’arbre à oranges est une source de joie et de beauté. </w:t>
      </w:r>
    </w:p>
    <w:p>
      <w:r>
        <w:t xml:space="preserve">   The orange tree is a source of joy and beauty. </w:t>
      </w:r>
    </w:p>
    <w:p>
      <w:r>
        <w:t xml:space="preserve">9. Le jus d’orange est très rafraîchissant en été. </w:t>
      </w:r>
    </w:p>
    <w:p>
      <w:r>
        <w:t xml:space="preserve">   Orange juice is very refreshing in summer. </w:t>
      </w:r>
    </w:p>
    <w:p>
      <w:r>
        <w:t xml:space="preserve">10. Les enfants aiment les oranges, elles sont faciles à manger. </w:t>
      </w:r>
    </w:p>
    <w:p>
      <w:r>
        <w:t xml:space="preserve">  Children love oranges, they are easy to eat.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J'aime beaucoup la couleur jaune.  </w:t>
      </w:r>
    </w:p>
    <w:p>
      <w:r>
        <w:t>I like the color yellow very much.</w:t>
      </w:r>
    </w:p>
    <w:p>
      <w:r>
        <w:t xml:space="preserve">3. Le soleil est jaune quand il se couche. </w:t>
      </w:r>
    </w:p>
    <w:p>
      <w:r>
        <w:t>The sun is yellow when it sets.</w:t>
      </w:r>
    </w:p>
    <w:p>
      <w:r>
        <w:t xml:space="preserve">4. Le ciel était jaune et gris pendant la pluie.  </w:t>
      </w:r>
    </w:p>
    <w:p>
      <w:r>
        <w:t>The sky was yellow and gray during the rain.</w:t>
      </w:r>
    </w:p>
    <w:p>
      <w:r>
        <w:t xml:space="preserve">5. La fleur de lys est jaune. </w:t>
      </w:r>
    </w:p>
    <w:p>
      <w:r>
        <w:t>The lily flower is yellow.</w:t>
      </w:r>
    </w:p>
    <w:p>
      <w:r>
        <w:t xml:space="preserve">6. Le drapeau français est jaune, bleu et rouge.  </w:t>
      </w:r>
    </w:p>
    <w:p>
      <w:r>
        <w:t>The French flag is yellow, blue and red.</w:t>
      </w:r>
    </w:p>
    <w:p>
      <w:r>
        <w:t xml:space="preserve">7.  J'ai une tasse de café jaune. </w:t>
      </w:r>
    </w:p>
    <w:p>
      <w:r>
        <w:t>I have a cup of yellow coffee.</w:t>
      </w:r>
    </w:p>
    <w:p>
      <w:r>
        <w:t xml:space="preserve">8. La peinture était jaune avant que je l'aisse nettoyer.   </w:t>
      </w:r>
    </w:p>
    <w:p>
      <w:r>
        <w:t>The paint was yellow before I let it clean.</w:t>
      </w:r>
    </w:p>
    <w:p>
      <w:r>
        <w:t xml:space="preserve">9. La ville est jaune et verte. </w:t>
      </w:r>
    </w:p>
    <w:p>
      <w:r>
        <w:t>The city is yellow and green.</w:t>
      </w:r>
    </w:p>
    <w:p>
      <w:r>
        <w:t xml:space="preserve">10. Il y a une banane jaune sur la table.  </w:t>
      </w:r>
    </w:p>
    <w:p>
      <w:r>
        <w:t>There is a yellow banana on the table.</w:t>
      </w:r>
    </w:p>
    <w:p/>
    <w:p>
      <w:r>
        <w:rPr>
          <w:b/>
        </w:rPr>
        <w:t>Word: Rose | Meaning: Flower</w:t>
      </w:r>
    </w:p>
    <w:p/>
    <w:p>
      <w:r>
        <w:t>1. J'aime beaucoup la couleur rose.</w:t>
      </w:r>
    </w:p>
    <w:p>
      <w:r>
        <w:t xml:space="preserve">   I like the color pink very much.</w:t>
      </w:r>
    </w:p>
    <w:p>
      <w:r>
        <w:t>2. La rose est un symbole d'amour passionné.</w:t>
      </w:r>
    </w:p>
    <w:p>
      <w:r>
        <w:t xml:space="preserve">   The rose is a symbol of passionate love.</w:t>
      </w:r>
    </w:p>
    <w:p>
      <w:r>
        <w:t>3. Elle a une belle robe rose aujourd'hui.</w:t>
      </w:r>
    </w:p>
    <w:p>
      <w:r>
        <w:t xml:space="preserve">   She has a beautiful pink dress today. </w:t>
      </w:r>
    </w:p>
    <w:p>
      <w:r>
        <w:t>4. Le jardin est plein de roses rouges et bleues.</w:t>
      </w:r>
    </w:p>
    <w:p>
      <w:r>
        <w:t xml:space="preserve">   The garden is full of red and blue roses.</w:t>
      </w:r>
    </w:p>
    <w:p>
      <w:r>
        <w:t>5. Les enfants aiment jouer avec les roses.</w:t>
      </w:r>
    </w:p>
    <w:p>
      <w:r>
        <w:t xml:space="preserve">   Children like playing with roses. </w:t>
      </w:r>
    </w:p>
    <w:p>
      <w:r>
        <w:t>6. Je pense à ma grand-mère et à ses roses préférées.</w:t>
      </w:r>
    </w:p>
    <w:p>
      <w:r>
        <w:t xml:space="preserve">  I think of my grandmother and her favorite roses. </w:t>
      </w:r>
    </w:p>
    <w:p>
      <w:r>
        <w:t xml:space="preserve">7. La rose de la table est vraiment magnifique. </w:t>
      </w:r>
    </w:p>
    <w:p>
      <w:r>
        <w:t xml:space="preserve">   The rose on the table is really beautiful. </w:t>
      </w:r>
    </w:p>
    <w:p>
      <w:r>
        <w:t>8. Elle a offert une rose aux gens qui ont besoin d'aide.</w:t>
      </w:r>
    </w:p>
    <w:p>
      <w:r>
        <w:t xml:space="preserve">    She gave a rose to people in need of help. </w:t>
      </w:r>
    </w:p>
    <w:p>
      <w:r>
        <w:t>9. Les fleurs roses symbolisent l'amour et la joie.</w:t>
      </w:r>
    </w:p>
    <w:p>
      <w:r>
        <w:t xml:space="preserve">   Rose flowers symbolize love and joy. </w:t>
      </w:r>
    </w:p>
    <w:p>
      <w:r>
        <w:t>10. Le parfum de la rose est doux et agréable.</w:t>
      </w:r>
    </w:p>
    <w:p>
      <w:r>
        <w:t xml:space="preserve">  The scent of the rose is soft and pleasant.</w:t>
      </w:r>
    </w:p>
    <w:p/>
    <w:p>
      <w:r>
        <w:rPr>
          <w:b/>
        </w:rPr>
        <w:t>Word: non | Meaning: no</w:t>
      </w:r>
    </w:p>
    <w:p/>
    <w:p>
      <w:r>
        <w:t>1. Je n’ai pas de voiture.</w:t>
      </w:r>
    </w:p>
    <w:p>
      <w:r>
        <w:t xml:space="preserve">  I don't have a car.</w:t>
      </w:r>
    </w:p>
    <w:p>
      <w:r>
        <w:t>2. Il est impossible que je ne sois pas d'accord.</w:t>
      </w:r>
    </w:p>
    <w:p>
      <w:r>
        <w:t xml:space="preserve">  It is impossible that I am not in agreement.</w:t>
      </w:r>
    </w:p>
    <w:p>
      <w:r>
        <w:t>3. Vous avez besoin de plus de temps pour répondre ?</w:t>
      </w:r>
    </w:p>
    <w:p>
      <w:r>
        <w:t xml:space="preserve">  Do you need more time to answer? </w:t>
      </w:r>
    </w:p>
    <w:p>
      <w:r>
        <w:t>4. L’eau est froide et il n’y a rien à boire.</w:t>
      </w:r>
    </w:p>
    <w:p>
      <w:r>
        <w:t xml:space="preserve">  The water is cold and there is nothing to drink.</w:t>
      </w:r>
    </w:p>
    <w:p>
      <w:r>
        <w:t>5. Je ne peux pas aller au cinéma ce soir.</w:t>
      </w:r>
    </w:p>
    <w:p>
      <w:r>
        <w:t xml:space="preserve">  I can't go to the cinema tonight. </w:t>
      </w:r>
    </w:p>
    <w:p>
      <w:r>
        <w:t>6. Nous sommes tous d’accord, nous allons continuer.</w:t>
      </w:r>
    </w:p>
    <w:p>
      <w:r>
        <w:t xml:space="preserve">  We are all in agreement, we will continue. </w:t>
      </w:r>
    </w:p>
    <w:p>
      <w:r>
        <w:t xml:space="preserve">7. Il n’y a aucune raison de ne pas être heureux. </w:t>
      </w:r>
    </w:p>
    <w:p>
      <w:r>
        <w:t xml:space="preserve">   There is no reason not to be happy. </w:t>
      </w:r>
    </w:p>
    <w:p>
      <w:r>
        <w:t xml:space="preserve">8. Je n'ai pas envie de sortir ce soir. </w:t>
      </w:r>
    </w:p>
    <w:p>
      <w:r>
        <w:t xml:space="preserve">   I don't feel like going out tonight. </w:t>
      </w:r>
    </w:p>
    <w:p>
      <w:r>
        <w:t>9.  L’idée n’est pas bonne, nous devons la changer.</w:t>
      </w:r>
    </w:p>
    <w:p>
      <w:r>
        <w:t xml:space="preserve">   The idea is not good, we need to change it. </w:t>
      </w:r>
    </w:p>
    <w:p>
      <w:r>
        <w:t xml:space="preserve">10. Il y a beaucoup de choses à faire mais je ne suis pas prêt. </w:t>
      </w:r>
    </w:p>
    <w:p>
      <w:r>
        <w:t xml:space="preserve">   There are many things to do but I am not ready.</w:t>
      </w:r>
    </w:p>
    <w:p/>
    <w:p>
      <w:r>
        <w:rPr>
          <w:b/>
        </w:rPr>
        <w:t>Word: J'aime | Meaning: I love</w:t>
      </w:r>
    </w:p>
    <w:p/>
    <w:p>
      <w:r>
        <w:t>1. J'aime les chats.</w:t>
      </w:r>
    </w:p>
    <w:p>
      <w:r>
        <w:t xml:space="preserve">  I love cats.</w:t>
      </w:r>
    </w:p>
    <w:p>
      <w:r>
        <w:t>2. J'aime la musique classique.</w:t>
      </w:r>
    </w:p>
    <w:p>
      <w:r>
        <w:t xml:space="preserve">  I like classical music.</w:t>
      </w:r>
    </w:p>
    <w:p>
      <w:r>
        <w:t>3. J'aime beaucoup manger des pizzas.</w:t>
      </w:r>
    </w:p>
    <w:p>
      <w:r>
        <w:t xml:space="preserve">  I really enjoy eating pizzas. </w:t>
      </w:r>
    </w:p>
    <w:p>
      <w:r>
        <w:t xml:space="preserve">4. J'aime faire de l'exercice régulièrement. </w:t>
      </w:r>
    </w:p>
    <w:p>
      <w:r>
        <w:t xml:space="preserve">  I like to exercise regularly. </w:t>
      </w:r>
    </w:p>
    <w:p>
      <w:r>
        <w:t>5. J'aime voyager en train.</w:t>
      </w:r>
    </w:p>
    <w:p>
      <w:r>
        <w:t xml:space="preserve">  I love travelling by train. </w:t>
      </w:r>
    </w:p>
    <w:p>
      <w:r>
        <w:t>6. J'aime parler avec mes amis.</w:t>
      </w:r>
    </w:p>
    <w:p>
      <w:r>
        <w:t xml:space="preserve">  I love talking with my friends. </w:t>
      </w:r>
    </w:p>
    <w:p>
      <w:r>
        <w:t>7. J'aime lire des livres dans la bibliothèque.</w:t>
      </w:r>
    </w:p>
    <w:p>
      <w:r>
        <w:t xml:space="preserve">  I like reading books at the library. </w:t>
      </w:r>
    </w:p>
    <w:p>
      <w:r>
        <w:t>8. J'aime le soleil sur ma peau.</w:t>
      </w:r>
    </w:p>
    <w:p>
      <w:r>
        <w:t xml:space="preserve">  I love the sun on my skin. </w:t>
      </w:r>
    </w:p>
    <w:p>
      <w:r>
        <w:t xml:space="preserve">9. J'aime les fleurs qui poussent dans mon jardin. </w:t>
      </w:r>
    </w:p>
    <w:p>
      <w:r>
        <w:t xml:space="preserve">  I love the flowers that grow in my garden. </w:t>
      </w:r>
    </w:p>
    <w:p>
      <w:r>
        <w:t xml:space="preserve">10. J'aime la cuisine française. </w:t>
      </w:r>
    </w:p>
    <w:p>
      <w:r>
        <w:t xml:space="preserve">   I like French cuisine.</w:t>
      </w:r>
    </w:p>
    <w:p/>
    <w:p>
      <w:r>
        <w:rPr>
          <w:b/>
        </w:rPr>
        <w:t>Word: Four | Meaning: A shape with four sides</w:t>
      </w:r>
    </w:p>
    <w:p/>
    <w:p>
      <w:r>
        <w:t>1. J'ai quatre amis.</w:t>
      </w:r>
    </w:p>
    <w:p>
      <w:r>
        <w:t xml:space="preserve">   I have four friends.</w:t>
      </w:r>
    </w:p>
    <w:p>
      <w:r>
        <w:t>2. Il y a quatre personnes dans la salle.</w:t>
      </w:r>
    </w:p>
    <w:p>
      <w:r>
        <w:t xml:space="preserve">   There are four people in the room.</w:t>
      </w:r>
    </w:p>
    <w:p>
      <w:r>
        <w:t xml:space="preserve">3. Elle a quatre pommes de terre. </w:t>
      </w:r>
    </w:p>
    <w:p>
      <w:r>
        <w:t xml:space="preserve">   She has four potatoes. </w:t>
      </w:r>
    </w:p>
    <w:p>
      <w:r>
        <w:t>4. J'aime le sport, il y a quatre heures d’activité sportive par jour.</w:t>
      </w:r>
    </w:p>
    <w:p>
      <w:r>
        <w:t xml:space="preserve">   I like sports, there are four hours of sporting activity per day.</w:t>
      </w:r>
    </w:p>
    <w:p>
      <w:r>
        <w:t xml:space="preserve">5. Il a perdu quatre dollars. </w:t>
      </w:r>
    </w:p>
    <w:p>
      <w:r>
        <w:t xml:space="preserve">   He lost four dollars.</w:t>
      </w:r>
    </w:p>
    <w:p>
      <w:r>
        <w:t>6. Je suis content de quatre ans.</w:t>
      </w:r>
    </w:p>
    <w:p>
      <w:r>
        <w:t xml:space="preserve">   I am happy at four years old.</w:t>
      </w:r>
    </w:p>
    <w:p>
      <w:r>
        <w:t xml:space="preserve">7. Les quatre saisons changent chaque année. </w:t>
      </w:r>
    </w:p>
    <w:p>
      <w:r>
        <w:t xml:space="preserve">   The four seasons change every year.</w:t>
      </w:r>
    </w:p>
    <w:p>
      <w:r>
        <w:t>8. Quatre jours sont nécessaires pour le voyage.</w:t>
      </w:r>
    </w:p>
    <w:p>
      <w:r>
        <w:t xml:space="preserve">  Four days are needed for the trip. </w:t>
      </w:r>
    </w:p>
    <w:p>
      <w:r>
        <w:t xml:space="preserve">9. Le jeu a quatre manches. </w:t>
      </w:r>
    </w:p>
    <w:p>
      <w:r>
        <w:t xml:space="preserve">   The game has four innings. </w:t>
      </w:r>
    </w:p>
    <w:p>
      <w:r>
        <w:t xml:space="preserve">10. J'ai besoin de quatre choses : un stylo, une feuille, une gomme et une tasse. </w:t>
      </w:r>
    </w:p>
    <w:p>
      <w:r>
        <w:t xml:space="preserve">   I need four things: a pen, paper, eraser and a mug.</w:t>
      </w:r>
    </w:p>
    <w:p/>
    <w:p>
      <w:r>
        <w:rPr>
          <w:b/>
        </w:rPr>
        <w:t>Word: Vrai | Meaning: True</w:t>
      </w:r>
    </w:p>
    <w:p/>
    <w:p>
      <w:r>
        <w:t>1. La situation est vraisemblable.</w:t>
      </w:r>
    </w:p>
    <w:p>
      <w:r>
        <w:t xml:space="preserve">    The situation is plausible.</w:t>
      </w:r>
    </w:p>
    <w:p>
      <w:r>
        <w:t>2. Je suis certain que c'est vrai.</w:t>
      </w:r>
    </w:p>
    <w:p>
      <w:r>
        <w:t xml:space="preserve">    I am sure that it is true.</w:t>
      </w:r>
    </w:p>
    <w:p>
      <w:r>
        <w:t>3. Il n'y a aucun doute sur la véracité de l'histoire.</w:t>
      </w:r>
    </w:p>
    <w:p>
      <w:r>
        <w:t xml:space="preserve">    There is no doubt about the truth of the story.</w:t>
      </w:r>
    </w:p>
    <w:p>
      <w:r>
        <w:t>4. La vérité est souvent difficile à trouver.</w:t>
      </w:r>
    </w:p>
    <w:p>
      <w:r>
        <w:t xml:space="preserve">    The truth is often difficult to find.</w:t>
      </w:r>
    </w:p>
    <w:p>
      <w:r>
        <w:t>5. Vous devez respecter la vérité même si elle vous déplaît.</w:t>
      </w:r>
    </w:p>
    <w:p>
      <w:r>
        <w:t xml:space="preserve">    You must respect the truth even if it displeases you. </w:t>
      </w:r>
    </w:p>
    <w:p>
      <w:r>
        <w:t>6. La liberté d'expression est un principe fondamental.</w:t>
      </w:r>
    </w:p>
    <w:p>
      <w:r>
        <w:t xml:space="preserve">   Free expression is a fundamental principle.</w:t>
      </w:r>
    </w:p>
    <w:p>
      <w:r>
        <w:t>7.  Il a dit que le train était à l’heure.</w:t>
      </w:r>
    </w:p>
    <w:p>
      <w:r>
        <w:t xml:space="preserve">    He said that the train was on time. </w:t>
      </w:r>
    </w:p>
    <w:p>
      <w:r>
        <w:t>8. L'information donnée est correcte.</w:t>
      </w:r>
    </w:p>
    <w:p>
      <w:r>
        <w:t xml:space="preserve">    The information given is correct.</w:t>
      </w:r>
    </w:p>
    <w:p>
      <w:r>
        <w:t>9. La nature est fascinante et la vérité de ses mystères nous inspire.</w:t>
      </w:r>
    </w:p>
    <w:p>
      <w:r>
        <w:t xml:space="preserve">   Nature is fascinating and the truth of its mysteries inspires us.</w:t>
      </w:r>
    </w:p>
    <w:p>
      <w:r>
        <w:t xml:space="preserve">10.  J’ai compris que le temps était précieux. </w:t>
      </w:r>
    </w:p>
    <w:p>
      <w:r>
        <w:t xml:space="preserve">    I understood that time was precious.</w:t>
      </w:r>
    </w:p>
    <w:p/>
    <w:p>
      <w:r>
        <w:rPr>
          <w:b/>
        </w:rPr>
        <w:t>Word: faux | Meaning: fake</w:t>
      </w:r>
    </w:p>
    <w:p/>
    <w:p>
      <w:r>
        <w:t xml:space="preserve">1. La voiture est fausse. </w:t>
      </w:r>
    </w:p>
    <w:p>
      <w:r>
        <w:t xml:space="preserve">   The car is fake.</w:t>
      </w:r>
    </w:p>
    <w:p>
      <w:r>
        <w:t xml:space="preserve">2.  Le gâteau est faux, il n'est pas fait maison. </w:t>
      </w:r>
    </w:p>
    <w:p>
      <w:r>
        <w:t xml:space="preserve">    The cake is fake, it isn't homemade.</w:t>
      </w:r>
    </w:p>
    <w:p>
      <w:r>
        <w:t xml:space="preserve">3. Il dit que ce n'est pas vrai. </w:t>
      </w:r>
    </w:p>
    <w:p>
      <w:r>
        <w:t xml:space="preserve">    He says that it's not true.</w:t>
      </w:r>
    </w:p>
    <w:p>
      <w:r>
        <w:t>4. Les vêtements sont faux.</w:t>
      </w:r>
    </w:p>
    <w:p>
      <w:r>
        <w:t xml:space="preserve">   The clothes are fake.</w:t>
      </w:r>
    </w:p>
    <w:p>
      <w:r>
        <w:t>5.  Les photos sont fausses.</w:t>
      </w:r>
    </w:p>
    <w:p>
      <w:r>
        <w:t xml:space="preserve">   The pictures are fake. </w:t>
      </w:r>
    </w:p>
    <w:p>
      <w:r>
        <w:t xml:space="preserve">6. L'histoire est fausse. </w:t>
      </w:r>
    </w:p>
    <w:p>
      <w:r>
        <w:t xml:space="preserve">   The story is false.</w:t>
      </w:r>
    </w:p>
    <w:p>
      <w:r>
        <w:t>7. Je crois que c’est faux.</w:t>
      </w:r>
    </w:p>
    <w:p>
      <w:r>
        <w:t xml:space="preserve">    I think that it's fake.</w:t>
      </w:r>
    </w:p>
    <w:p>
      <w:r>
        <w:t xml:space="preserve">8. Il a dit que ce n'était pas vrai, mais c'est faux. </w:t>
      </w:r>
    </w:p>
    <w:p>
      <w:r>
        <w:t xml:space="preserve">     He said that it wasn't true, but it's fake.</w:t>
      </w:r>
    </w:p>
    <w:p>
      <w:r>
        <w:t>9.  Les informations sont fausses.</w:t>
      </w:r>
    </w:p>
    <w:p>
      <w:r>
        <w:t xml:space="preserve">   The information is false. </w:t>
      </w:r>
    </w:p>
    <w:p>
      <w:r>
        <w:t xml:space="preserve">10. L’homme était faux. </w:t>
      </w:r>
    </w:p>
    <w:p>
      <w:r>
        <w:t xml:space="preserve">    The man was fake.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I am eight years old.</w:t>
      </w:r>
    </w:p>
    <w:p>
      <w:r>
        <w:t>2. Il y a huit maisons sur la rue.</w:t>
      </w:r>
    </w:p>
    <w:p>
      <w:r>
        <w:t xml:space="preserve">  There are eight houses on the street.</w:t>
      </w:r>
    </w:p>
    <w:p>
      <w:r>
        <w:t xml:space="preserve">3. Tu as huit frères et sœurs. </w:t>
      </w:r>
    </w:p>
    <w:p>
      <w:r>
        <w:t xml:space="preserve">   You have eight brothers and sisters.</w:t>
      </w:r>
    </w:p>
    <w:p>
      <w:r>
        <w:t>4. J'ai acheté huit croissants ce matin.</w:t>
      </w:r>
    </w:p>
    <w:p>
      <w:r>
        <w:t xml:space="preserve">  I bought eight croissants this morning. </w:t>
      </w:r>
    </w:p>
    <w:p>
      <w:r>
        <w:t>5. Les enfants ont huit ans.</w:t>
      </w:r>
    </w:p>
    <w:p>
      <w:r>
        <w:t xml:space="preserve">   The children are eight years old.</w:t>
      </w:r>
    </w:p>
    <w:p>
      <w:r>
        <w:t>6. Il est huit heures du matin.</w:t>
      </w:r>
    </w:p>
    <w:p>
      <w:r>
        <w:t xml:space="preserve">   It is eight o'clock in the morning.</w:t>
      </w:r>
    </w:p>
    <w:p>
      <w:r>
        <w:t>7. Le restaurant a huit tables.</w:t>
      </w:r>
    </w:p>
    <w:p>
      <w:r>
        <w:t xml:space="preserve">  The restaurant has eight tables. </w:t>
      </w:r>
    </w:p>
    <w:p>
      <w:r>
        <w:t>8. J’ai huit jours de congé par an.</w:t>
      </w:r>
    </w:p>
    <w:p>
      <w:r>
        <w:t xml:space="preserve">   I have eight days of vacation per year.</w:t>
      </w:r>
    </w:p>
    <w:p>
      <w:r>
        <w:t xml:space="preserve">9. Les élèves ont huit heures d’école. </w:t>
      </w:r>
    </w:p>
    <w:p>
      <w:r>
        <w:t xml:space="preserve">   The students have eight hours of school.</w:t>
      </w:r>
    </w:p>
    <w:p>
      <w:r>
        <w:t xml:space="preserve">10. Il a huit minutes à aller au travail. </w:t>
      </w:r>
    </w:p>
    <w:p>
      <w:r>
        <w:t xml:space="preserve">   He has eight minutes to get to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