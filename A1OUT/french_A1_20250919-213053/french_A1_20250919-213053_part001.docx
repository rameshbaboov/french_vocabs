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Salut, je m'appelle [your name].</w:t>
      </w:r>
    </w:p>
    <w:p>
      <w:r>
        <w:t xml:space="preserve">    Hi, my name is [Your Name].</w:t>
      </w:r>
    </w:p>
    <w:p>
      <w:r>
        <w:t>4.  Salut, ce jour est magnifique !</w:t>
      </w:r>
    </w:p>
    <w:p>
      <w:r>
        <w:t xml:space="preserve">    Hi, today is beautiful!</w:t>
      </w:r>
    </w:p>
    <w:p>
      <w:r>
        <w:t>5.  Salut, merci beaucoup pour votre aide !</w:t>
      </w:r>
    </w:p>
    <w:p>
      <w:r>
        <w:t xml:space="preserve">   Hello, thank you very much for your help!</w:t>
      </w:r>
    </w:p>
    <w:p>
      <w:r>
        <w:t>6.  Salut les amis, on se retrouve bientôt !</w:t>
      </w:r>
    </w:p>
    <w:p>
      <w:r>
        <w:t xml:space="preserve">    Hi friends, we'll see each other soon! </w:t>
      </w:r>
    </w:p>
    <w:p>
      <w:r>
        <w:t>7.  Salut à mon ami, il est dans la salle de sport.</w:t>
      </w:r>
    </w:p>
    <w:p>
      <w:r>
        <w:t xml:space="preserve">    Hello to my friend, he is in the gym.</w:t>
      </w:r>
    </w:p>
    <w:p>
      <w:r>
        <w:t>8.  Salut, je suis fatigué mais j’ai hâte de rentrer.</w:t>
      </w:r>
    </w:p>
    <w:p>
      <w:r>
        <w:t xml:space="preserve">    Hi, I am tired but I am looking forward to coming home. </w:t>
      </w:r>
    </w:p>
    <w:p>
      <w:r>
        <w:t>9.  Salut, où vas-tu ?</w:t>
      </w:r>
    </w:p>
    <w:p>
      <w:r>
        <w:t xml:space="preserve">   Hey, where are you going? </w:t>
      </w:r>
    </w:p>
    <w:p>
      <w:r>
        <w:t xml:space="preserve">10. Salut ! C'est une belle journée! </w:t>
      </w:r>
    </w:p>
    <w:p>
      <w:r>
        <w:t xml:space="preserve">     Hello! It's a beautiful day!</w:t>
      </w:r>
    </w:p>
    <w:p/>
    <w:p>
      <w:r>
        <w:rPr>
          <w:b/>
        </w:rPr>
        <w:t>Word: Bien | Meaning: Good</w:t>
      </w:r>
    </w:p>
    <w:p/>
    <w:p>
      <w:r>
        <w:t>1.  Ça va bien aujourd'hui ?</w:t>
      </w:r>
    </w:p>
    <w:p>
      <w:r>
        <w:t xml:space="preserve">    Is it going well today?</w:t>
      </w:r>
    </w:p>
    <w:p>
      <w:r>
        <w:t>2.  J'ai besoin d'un peu de temps pour réfléchir.</w:t>
      </w:r>
    </w:p>
    <w:p>
      <w:r>
        <w:t xml:space="preserve">    I need some time to think.</w:t>
      </w:r>
    </w:p>
    <w:p>
      <w:r>
        <w:t>3.  Le film est assez amusant, je trouve.</w:t>
      </w:r>
    </w:p>
    <w:p>
      <w:r>
        <w:t xml:space="preserve">    The movie is pretty fun, I find. </w:t>
      </w:r>
    </w:p>
    <w:p>
      <w:r>
        <w:t>4.  Elle est contente de ce qu'on a fait ensemble.</w:t>
      </w:r>
    </w:p>
    <w:p>
      <w:r>
        <w:t xml:space="preserve">    She is pleased with what we did together.</w:t>
      </w:r>
    </w:p>
    <w:p>
      <w:r>
        <w:t>5.  La ville est magnifique et calme.</w:t>
      </w:r>
    </w:p>
    <w:p>
      <w:r>
        <w:t xml:space="preserve">   The city is beautiful and quiet. </w:t>
      </w:r>
    </w:p>
    <w:p>
      <w:r>
        <w:t xml:space="preserve">6.  C'est bon pour le moral, non ? </w:t>
      </w:r>
    </w:p>
    <w:p>
      <w:r>
        <w:t xml:space="preserve">    It's good for morale, right?</w:t>
      </w:r>
    </w:p>
    <w:p>
      <w:r>
        <w:t>7.  Je m'attends à être déçu, mais je ne suis pas vraiment sûr.</w:t>
      </w:r>
    </w:p>
    <w:p>
      <w:r>
        <w:t xml:space="preserve">    I expect to be disappointed, but I'm not sure really. </w:t>
      </w:r>
    </w:p>
    <w:p>
      <w:r>
        <w:t xml:space="preserve">8.  Il est un bon ami et il me soutient. </w:t>
      </w:r>
    </w:p>
    <w:p>
      <w:r>
        <w:t xml:space="preserve">    He is a good friend and he supports me.</w:t>
      </w:r>
    </w:p>
    <w:p>
      <w:r>
        <w:t xml:space="preserve">9.  La cuisine est délicieuse! </w:t>
      </w:r>
    </w:p>
    <w:p>
      <w:r>
        <w:t xml:space="preserve">    The food is delicious!</w:t>
      </w:r>
    </w:p>
    <w:p>
      <w:r>
        <w:t>10. Je suis content(e) de vivre ici.</w:t>
      </w:r>
    </w:p>
    <w:p>
      <w:r>
        <w:t xml:space="preserve">   I am happy to live here.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 Voulez-vous lire ce livre avec moi?</w:t>
      </w:r>
    </w:p>
    <w:p>
      <w:r>
        <w:t xml:space="preserve">   Would you like to read this book with me? </w:t>
      </w:r>
    </w:p>
    <w:p>
      <w:r>
        <w:t xml:space="preserve">3. Le livre est très intéressant. </w:t>
      </w:r>
    </w:p>
    <w:p>
      <w:r>
        <w:t xml:space="preserve">    The book is very interesting.</w:t>
      </w:r>
    </w:p>
    <w:p>
      <w:r>
        <w:t>4. J'ai besoin d'un livre pour aller à l'école.</w:t>
      </w:r>
    </w:p>
    <w:p>
      <w:r>
        <w:t xml:space="preserve">    I need a book to go to school. </w:t>
      </w:r>
    </w:p>
    <w:p>
      <w:r>
        <w:t>5.  Le livre de la cuisine est plein de recettes.</w:t>
      </w:r>
    </w:p>
    <w:p>
      <w:r>
        <w:t xml:space="preserve">   The cookbook has many recipes. </w:t>
      </w:r>
    </w:p>
    <w:p>
      <w:r>
        <w:t>6. Il y a beaucoup de livres dans la bibliothèque.</w:t>
      </w:r>
    </w:p>
    <w:p>
      <w:r>
        <w:t xml:space="preserve">   There are many books in the library. </w:t>
      </w:r>
    </w:p>
    <w:p>
      <w:r>
        <w:t>7. J'aime lire des livres à l'extérieur.</w:t>
      </w:r>
    </w:p>
    <w:p>
      <w:r>
        <w:t xml:space="preserve">    I like to read books outside.</w:t>
      </w:r>
    </w:p>
    <w:p>
      <w:r>
        <w:t xml:space="preserve">8.  J'ai lu ce livre plusieurs fois. </w:t>
      </w:r>
    </w:p>
    <w:p>
      <w:r>
        <w:t xml:space="preserve">    I’ve read this book several times. </w:t>
      </w:r>
    </w:p>
    <w:p>
      <w:r>
        <w:t xml:space="preserve">9.  Avez-vous un livre de voyage? </w:t>
      </w:r>
    </w:p>
    <w:p>
      <w:r>
        <w:t xml:space="preserve">    Do you have a travel book?</w:t>
      </w:r>
    </w:p>
    <w:p>
      <w:r>
        <w:t xml:space="preserve">10. Il est important de lire des livres pour s'informer. </w:t>
      </w:r>
    </w:p>
    <w:p>
      <w:r>
        <w:t xml:space="preserve">   It's important to read books to get informed.</w:t>
      </w:r>
    </w:p>
    <w:p/>
    <w:p>
      <w:r>
        <w:rPr>
          <w:b/>
        </w:rPr>
        <w:t>Word: Table | Meaning: Table</w:t>
      </w:r>
    </w:p>
    <w:p/>
    <w:p>
      <w:r>
        <w:t>1. La table est ronde.</w:t>
      </w:r>
    </w:p>
    <w:p>
      <w:r>
        <w:t xml:space="preserve">   The table is round.</w:t>
      </w:r>
    </w:p>
    <w:p>
      <w:r>
        <w:t>2. J'ai besoin d'un tableau pour mes notes.</w:t>
      </w:r>
    </w:p>
    <w:p>
      <w:r>
        <w:t xml:space="preserve">   I need a table for my notes.</w:t>
      </w:r>
    </w:p>
    <w:p>
      <w:r>
        <w:t>3. Le restaurant a une table pour deux.</w:t>
      </w:r>
    </w:p>
    <w:p>
      <w:r>
        <w:t xml:space="preserve">   The restaurant has a table for two.</w:t>
      </w:r>
    </w:p>
    <w:p>
      <w:r>
        <w:t xml:space="preserve">4. Est-ce que vous avez une table? </w:t>
      </w:r>
    </w:p>
    <w:p>
      <w:r>
        <w:t xml:space="preserve">   Do you have a table?</w:t>
      </w:r>
    </w:p>
    <w:p>
      <w:r>
        <w:t>5. La table est en bois et la chaise est en métal.</w:t>
      </w:r>
    </w:p>
    <w:p>
      <w:r>
        <w:t xml:space="preserve">   The table is made of wood and the chair is made of metal.</w:t>
      </w:r>
    </w:p>
    <w:p>
      <w:r>
        <w:t>6. Elle place la tasse sur la table.</w:t>
      </w:r>
    </w:p>
    <w:p>
      <w:r>
        <w:t xml:space="preserve">   She puts the cup on the table. </w:t>
      </w:r>
    </w:p>
    <w:p>
      <w:r>
        <w:t>7. Il dépose les livres sur la table.</w:t>
      </w:r>
    </w:p>
    <w:p>
      <w:r>
        <w:t xml:space="preserve">   He puts the books on the table.</w:t>
      </w:r>
    </w:p>
    <w:p>
      <w:r>
        <w:t>8. Nous mangeons au restaurant, nous avons une table.</w:t>
      </w:r>
    </w:p>
    <w:p>
      <w:r>
        <w:t xml:space="preserve">   We eat at the restaurant, we have a table. </w:t>
      </w:r>
    </w:p>
    <w:p>
      <w:r>
        <w:t>9. La table est en verre et c'est très beau.</w:t>
      </w:r>
    </w:p>
    <w:p>
      <w:r>
        <w:t xml:space="preserve">   The table is made of glass and it's very beautiful.</w:t>
      </w:r>
    </w:p>
    <w:p>
      <w:r>
        <w:t>10. J'aime les tables avec des plats décorés.</w:t>
      </w:r>
    </w:p>
    <w:p>
      <w:r>
        <w:t xml:space="preserve">   I like tables with decorated dishes.</w:t>
      </w:r>
    </w:p>
    <w:p/>
    <w:p>
      <w:r>
        <w:rPr>
          <w:b/>
        </w:rPr>
        <w:t>Word: Chat | Meaning: Cat</w:t>
      </w:r>
    </w:p>
    <w:p/>
    <w:p>
      <w:r>
        <w:t>1. Il a un chat adorable qui s'amuse dans la maison.</w:t>
      </w:r>
    </w:p>
    <w:p>
      <w:r>
        <w:t xml:space="preserve">    He has an adorable cat that plays in the house.</w:t>
      </w:r>
    </w:p>
    <w:p>
      <w:r>
        <w:t>2. La chat est très calme et se repose tranquillement.</w:t>
      </w:r>
    </w:p>
    <w:p>
      <w:r>
        <w:t xml:space="preserve">    The cat is very calm and rests peacefully.</w:t>
      </w:r>
    </w:p>
    <w:p>
      <w:r>
        <w:t>3. Je suis fasciné par la beauté du chat.</w:t>
      </w:r>
    </w:p>
    <w:p>
      <w:r>
        <w:t xml:space="preserve">    I am fascinated by the beauty of the cat.</w:t>
      </w:r>
    </w:p>
    <w:p>
      <w:r>
        <w:t xml:space="preserve">4. Nous parlons de nos chats avec plaisir. </w:t>
      </w:r>
    </w:p>
    <w:p>
      <w:r>
        <w:t xml:space="preserve">   We talk about our cats with pleasure.</w:t>
      </w:r>
    </w:p>
    <w:p>
      <w:r>
        <w:t>5. Le chat est un animal magnifique et doux.</w:t>
      </w:r>
    </w:p>
    <w:p>
      <w:r>
        <w:t xml:space="preserve">    The cat is a beautiful and gentle animal.</w:t>
      </w:r>
    </w:p>
    <w:p>
      <w:r>
        <w:t>6. Je suis content de voir mon chat revenir à la maison.</w:t>
      </w:r>
    </w:p>
    <w:p>
      <w:r>
        <w:t xml:space="preserve">    I am happy to see my cat come back home.</w:t>
      </w:r>
    </w:p>
    <w:p>
      <w:r>
        <w:t xml:space="preserve">7. Les chats sont les animaux les plus intelligents. </w:t>
      </w:r>
    </w:p>
    <w:p>
      <w:r>
        <w:t xml:space="preserve">   Cats are the smartest animals. </w:t>
      </w:r>
    </w:p>
    <w:p>
      <w:r>
        <w:t xml:space="preserve">8. Vous avez un chat? </w:t>
      </w:r>
    </w:p>
    <w:p>
      <w:r>
        <w:t xml:space="preserve">    Do you have a cat?</w:t>
      </w:r>
    </w:p>
    <w:p>
      <w:r>
        <w:t>9. Le chat me donne beaucoup d'affection.</w:t>
      </w:r>
    </w:p>
    <w:p>
      <w:r>
        <w:t xml:space="preserve">    The cat gives me a lot of affection.</w:t>
      </w:r>
    </w:p>
    <w:p>
      <w:r>
        <w:t>10.  Il est important de prendre soin de notre chat.</w:t>
      </w:r>
    </w:p>
    <w:p>
      <w:r>
        <w:t xml:space="preserve">     It is important to take care of our cat.</w:t>
      </w:r>
    </w:p>
    <w:p/>
    <w:p>
      <w:r>
        <w:rPr>
          <w:b/>
        </w:rPr>
        <w:t>Word: manger | Meaning: to eat</w:t>
      </w:r>
    </w:p>
    <w:p/>
    <w:p>
      <w:r>
        <w:t>1. Je mange du pain pour le petit déjeuner.</w:t>
      </w:r>
    </w:p>
    <w:p>
      <w:r>
        <w:t xml:space="preserve">   I eat bread for breakfast.</w:t>
      </w:r>
    </w:p>
    <w:p>
      <w:r>
        <w:t>2.  Il m'aide à manger plus sain et il m'apprend de nouvelles recettes.</w:t>
      </w:r>
    </w:p>
    <w:p>
      <w:r>
        <w:t xml:space="preserve">    He helps me eat healthier and he teaches me new recipes. </w:t>
      </w:r>
    </w:p>
    <w:p>
      <w:r>
        <w:t>3. J'aime manger des fruits frais chaque matin.</w:t>
      </w:r>
    </w:p>
    <w:p>
      <w:r>
        <w:t xml:space="preserve">   I like to eat fresh fruit every morning.</w:t>
      </w:r>
    </w:p>
    <w:p>
      <w:r>
        <w:t>4. Le plat est délicieux, mais je mange lentement.</w:t>
      </w:r>
    </w:p>
    <w:p>
      <w:r>
        <w:t xml:space="preserve">   The dish is delicious, but I eat slowly.</w:t>
      </w:r>
    </w:p>
    <w:p>
      <w:r>
        <w:t>5. On m'attend pour la table à manger.</w:t>
      </w:r>
    </w:p>
    <w:p>
      <w:r>
        <w:t xml:space="preserve">   We are expecting us to sit down at the dinner table. </w:t>
      </w:r>
    </w:p>
    <w:p>
      <w:r>
        <w:t>6. Elle ne peut pas manger le gâteau entier seul.</w:t>
      </w:r>
    </w:p>
    <w:p>
      <w:r>
        <w:t xml:space="preserve">    She can’t eat the whole cake alone. </w:t>
      </w:r>
    </w:p>
    <w:p>
      <w:r>
        <w:t>7. Vous mangez votre sandwich avec une boisson?</w:t>
      </w:r>
    </w:p>
    <w:p>
      <w:r>
        <w:t xml:space="preserve">   You are eating your sandwich with a drink?</w:t>
      </w:r>
    </w:p>
    <w:p>
      <w:r>
        <w:t xml:space="preserve">8. Je mange souvent des pâtes, mais j'ai besoin de plus d'exercice. </w:t>
      </w:r>
    </w:p>
    <w:p>
      <w:r>
        <w:t xml:space="preserve">   I often eat pasta, but I need more exercise. </w:t>
      </w:r>
    </w:p>
    <w:p>
      <w:r>
        <w:t>9. Il doit manger moins pour perdre du poids.</w:t>
      </w:r>
    </w:p>
    <w:p>
      <w:r>
        <w:t xml:space="preserve">    He has to eat less to lose weight. </w:t>
      </w:r>
    </w:p>
    <w:p>
      <w:r>
        <w:t>10.  Je mange beaucoup au restaurant.</w:t>
      </w:r>
    </w:p>
    <w:p>
      <w:r>
        <w:t xml:space="preserve">     I eat a lot at restaurants.</w:t>
      </w:r>
    </w:p>
    <w:p/>
    <w:p>
      <w:r>
        <w:rPr>
          <w:b/>
        </w:rPr>
        <w:t>Word: He | Meaning: He</w:t>
      </w:r>
    </w:p>
    <w:p/>
    <w:p>
      <w:r>
        <w:t>1. Il est très fatigué aujourd’hui.  He is very tired today.</w:t>
      </w:r>
    </w:p>
    <w:p>
      <w:r>
        <w:t>2. Tu sais combien il aime la nature ?   Do you know how much he loves nature?</w:t>
      </w:r>
    </w:p>
    <w:p>
      <w:r>
        <w:t xml:space="preserve">3. Le garçon est dans le jardin, il joue avec ses amis. The boy is in the garden, he plays with his friends. </w:t>
      </w:r>
    </w:p>
    <w:p>
      <w:r>
        <w:t xml:space="preserve">4. Il a besoin de se reposer.  He needs to rest. </w:t>
      </w:r>
    </w:p>
    <w:p>
      <w:r>
        <w:t>5. Je l'aime beaucoup.   I love him very much.</w:t>
      </w:r>
    </w:p>
    <w:p>
      <w:r>
        <w:t>6. Elle dit qu’il est un bon ami. She says that he is a good friend.</w:t>
      </w:r>
    </w:p>
    <w:p>
      <w:r>
        <w:t xml:space="preserve">7. Le chat se promène dans la maison, il voit son maître. The cat walks around the house, it sees his master. </w:t>
      </w:r>
    </w:p>
    <w:p>
      <w:r>
        <w:t xml:space="preserve">8. Il vient de rentrer d’un voyage à l'étranger. He just came back from a trip abroad. </w:t>
      </w:r>
    </w:p>
    <w:p>
      <w:r>
        <w:t>9.  Nous avons parlé avec lui hier soir. We talked to him yesterday evening.</w:t>
      </w:r>
    </w:p>
    <w:p>
      <w:r>
        <w:t>10. J'ai rencontré un homme aujourd’hui, il était très gentil. I met a man today, he was very kind.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You are very kind.</w:t>
      </w:r>
    </w:p>
    <w:p>
      <w:r>
        <w:t>2. J'aime tes nouvelles histoires.</w:t>
      </w:r>
    </w:p>
    <w:p>
      <w:r>
        <w:t xml:space="preserve">   I like your new stories.</w:t>
      </w:r>
    </w:p>
    <w:p>
      <w:r>
        <w:t>3. Il est temps de partir.</w:t>
      </w:r>
    </w:p>
    <w:p>
      <w:r>
        <w:t xml:space="preserve">   It is time to go. </w:t>
      </w:r>
    </w:p>
    <w:p>
      <w:r>
        <w:t>4. Tu vas bien ?</w:t>
      </w:r>
    </w:p>
    <w:p>
      <w:r>
        <w:t xml:space="preserve">   Are you well?</w:t>
      </w:r>
    </w:p>
    <w:p>
      <w:r>
        <w:t>5. Qu'est-ce que tu fais ?</w:t>
      </w:r>
    </w:p>
    <w:p>
      <w:r>
        <w:t xml:space="preserve">   What are you doing?</w:t>
      </w:r>
    </w:p>
    <w:p>
      <w:r>
        <w:t>6. J'adore manger au restaurant.</w:t>
      </w:r>
    </w:p>
    <w:p>
      <w:r>
        <w:t xml:space="preserve">   I love eating at the restaurant.</w:t>
      </w:r>
    </w:p>
    <w:p>
      <w:r>
        <w:t>7. Tu es toujours souriante.</w:t>
      </w:r>
    </w:p>
    <w:p>
      <w:r>
        <w:t xml:space="preserve">   You are always cheerful. </w:t>
      </w:r>
    </w:p>
    <w:p>
      <w:r>
        <w:t>8. Est-ce que tu veux aller au cinéma ?</w:t>
      </w:r>
    </w:p>
    <w:p>
      <w:r>
        <w:t xml:space="preserve">   Do you want to go to the cinema?</w:t>
      </w:r>
    </w:p>
    <w:p>
      <w:r>
        <w:t>9. J'ai besoin d'aide pour mes devoirs.</w:t>
      </w:r>
    </w:p>
    <w:p>
      <w:r>
        <w:t xml:space="preserve">   I need help with my homework.</w:t>
      </w:r>
    </w:p>
    <w:p>
      <w:r>
        <w:t xml:space="preserve">10. Tu sais le français ? </w:t>
      </w:r>
    </w:p>
    <w:p>
      <w:r>
        <w:t xml:space="preserve">    Do you speak French?</w:t>
      </w:r>
    </w:p>
    <w:p/>
    <w:p>
      <w:r>
        <w:rPr>
          <w:b/>
        </w:rPr>
        <w:t>Word: oui | Meaning: yes</w:t>
      </w:r>
    </w:p>
    <w:p/>
    <w:p>
      <w:r>
        <w:t>1.  Je comprends mieux maintenant.</w:t>
      </w:r>
    </w:p>
    <w:p>
      <w:r>
        <w:t xml:space="preserve">    I understand better now.</w:t>
      </w:r>
    </w:p>
    <w:p>
      <w:r>
        <w:t>2.  Oui, j’aime beaucoup la musique classique.</w:t>
      </w:r>
    </w:p>
    <w:p>
      <w:r>
        <w:t xml:space="preserve">    Yes, I really like classical music. </w:t>
      </w:r>
    </w:p>
    <w:p>
      <w:r>
        <w:t xml:space="preserve">3.  J'ai besoin d’une baguette. </w:t>
      </w:r>
    </w:p>
    <w:p>
      <w:r>
        <w:t xml:space="preserve">    I need a baguette.</w:t>
      </w:r>
    </w:p>
    <w:p>
      <w:r>
        <w:t>4.  La pluie tombe très fort.</w:t>
      </w:r>
    </w:p>
    <w:p>
      <w:r>
        <w:t xml:space="preserve">    The rain is falling very hard. </w:t>
      </w:r>
    </w:p>
    <w:p>
      <w:r>
        <w:t xml:space="preserve">5.  Tu veux quelque chose à boire ? </w:t>
      </w:r>
    </w:p>
    <w:p>
      <w:r>
        <w:t xml:space="preserve">     Do you want to have something to drink? </w:t>
      </w:r>
    </w:p>
    <w:p>
      <w:r>
        <w:t>6.  Parlez-vous français?</w:t>
      </w:r>
    </w:p>
    <w:p>
      <w:r>
        <w:t xml:space="preserve">    Do you speak French? </w:t>
      </w:r>
    </w:p>
    <w:p>
      <w:r>
        <w:t>7.  Oui, je suis d’accord avec toi.</w:t>
      </w:r>
    </w:p>
    <w:p>
      <w:r>
        <w:t xml:space="preserve">    Yes, I agree with you. </w:t>
      </w:r>
    </w:p>
    <w:p>
      <w:r>
        <w:t xml:space="preserve">8.  Je vais aller manger une pizza. </w:t>
      </w:r>
    </w:p>
    <w:p>
      <w:r>
        <w:t xml:space="preserve">    I'm going to eat a pizza.</w:t>
      </w:r>
    </w:p>
    <w:p>
      <w:r>
        <w:t xml:space="preserve">9.  C’est très gentil de ta part. </w:t>
      </w:r>
    </w:p>
    <w:p>
      <w:r>
        <w:t xml:space="preserve">    It is very nice of you.</w:t>
      </w:r>
    </w:p>
    <w:p>
      <w:r>
        <w:t>10. Voulez-vous aider ?</w:t>
      </w:r>
    </w:p>
    <w:p>
      <w:r>
        <w:t xml:space="preserve">   Do you want to help?</w:t>
      </w:r>
    </w:p>
    <w:p/>
    <w:p>
      <w:r>
        <w:rPr>
          <w:b/>
        </w:rPr>
        <w:t>Word: Non | Meaning: No</w:t>
      </w:r>
    </w:p>
    <w:p/>
    <w:p>
      <w:r>
        <w:t>1. Je ne suis pas d'accord avec cette proposition.</w:t>
      </w:r>
    </w:p>
    <w:p>
      <w:r>
        <w:t xml:space="preserve">   I am not in agreement with this proposal.</w:t>
      </w:r>
    </w:p>
    <w:p>
      <w:r>
        <w:t>2. Non, je n'ai rien compris.</w:t>
      </w:r>
    </w:p>
    <w:p>
      <w:r>
        <w:t xml:space="preserve">   No, I haven't understood anything. </w:t>
      </w:r>
    </w:p>
    <w:p>
      <w:r>
        <w:t xml:space="preserve">3. Les enfants ne jouent pas dehors aujourd'hui. </w:t>
      </w:r>
    </w:p>
    <w:p>
      <w:r>
        <w:t xml:space="preserve">    The children are not playing outside today.</w:t>
      </w:r>
    </w:p>
    <w:p>
      <w:r>
        <w:t xml:space="preserve">4. Je ne suis pas fatigué. </w:t>
      </w:r>
    </w:p>
    <w:p>
      <w:r>
        <w:t xml:space="preserve">   I am not tired.</w:t>
      </w:r>
    </w:p>
    <w:p>
      <w:r>
        <w:t xml:space="preserve">5. Il est trop chaud pour aller au parc. </w:t>
      </w:r>
    </w:p>
    <w:p>
      <w:r>
        <w:t xml:space="preserve">  It is too hot to go to the park.</w:t>
      </w:r>
    </w:p>
    <w:p>
      <w:r>
        <w:t xml:space="preserve">6. Vous n'êtes pas d'accord avec moi ? </w:t>
      </w:r>
    </w:p>
    <w:p>
      <w:r>
        <w:t xml:space="preserve">   Are you not in agreement with me?</w:t>
      </w:r>
    </w:p>
    <w:p>
      <w:r>
        <w:t xml:space="preserve">7. Je préfère ne rien dire. </w:t>
      </w:r>
    </w:p>
    <w:p>
      <w:r>
        <w:t xml:space="preserve">    I prefer to say nothing.</w:t>
      </w:r>
    </w:p>
    <w:p>
      <w:r>
        <w:t xml:space="preserve">8. La réponse est non, merci. </w:t>
      </w:r>
    </w:p>
    <w:p>
      <w:r>
        <w:t xml:space="preserve">  The answer is no, thank you. </w:t>
      </w:r>
    </w:p>
    <w:p>
      <w:r>
        <w:t xml:space="preserve">9. Il n'y a pas de solution facile. </w:t>
      </w:r>
    </w:p>
    <w:p>
      <w:r>
        <w:t xml:space="preserve">    There is no easy solution. </w:t>
      </w:r>
    </w:p>
    <w:p>
      <w:r>
        <w:t xml:space="preserve">10. Non, je ne suis pas capable de faire cela. </w:t>
      </w:r>
    </w:p>
    <w:p>
      <w:r>
        <w:t xml:space="preserve">   No, I am not able to do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