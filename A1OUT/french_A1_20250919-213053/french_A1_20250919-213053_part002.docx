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 xml:space="preserve">3. Dix minutes plus tard, nous serons là. </w:t>
      </w:r>
    </w:p>
    <w:p>
      <w:r>
        <w:t xml:space="preserve">   Ten minutes later, we will be there.</w:t>
      </w:r>
    </w:p>
    <w:p>
      <w:r>
        <w:t>4. Je vais acheter dix croissants.</w:t>
      </w:r>
    </w:p>
    <w:p>
      <w:r>
        <w:t xml:space="preserve">    I'm going to buy ten croissants.</w:t>
      </w:r>
    </w:p>
    <w:p>
      <w:r>
        <w:t>5. Combien de dix euros?</w:t>
      </w:r>
    </w:p>
    <w:p>
      <w:r>
        <w:t xml:space="preserve">   How much is ten euros?</w:t>
      </w:r>
    </w:p>
    <w:p>
      <w:r>
        <w:t>6. J'ai dix amis.</w:t>
      </w:r>
    </w:p>
    <w:p>
      <w:r>
        <w:t xml:space="preserve">   I have ten friends.</w:t>
      </w:r>
    </w:p>
    <w:p>
      <w:r>
        <w:t xml:space="preserve">7. Dix jours plus tard, je partirai. </w:t>
      </w:r>
    </w:p>
    <w:p>
      <w:r>
        <w:t xml:space="preserve">   Ten days later, I will leave.</w:t>
      </w:r>
    </w:p>
    <w:p>
      <w:r>
        <w:t>8. Il y a dix personnes dans le bus.</w:t>
      </w:r>
    </w:p>
    <w:p>
      <w:r>
        <w:t xml:space="preserve">   There are ten people on the bus.</w:t>
      </w:r>
    </w:p>
    <w:p>
      <w:r>
        <w:t>9. Dix pommes de terre me feront faim.</w:t>
      </w:r>
    </w:p>
    <w:p>
      <w:r>
        <w:t xml:space="preserve">    Ten potatoes will make me hungry.</w:t>
      </w:r>
    </w:p>
    <w:p>
      <w:r>
        <w:t>10. J'ai dix euros en poche.</w:t>
      </w:r>
    </w:p>
    <w:p>
      <w:r>
        <w:t xml:space="preserve">    I have ten euros in my pocket.</w:t>
      </w:r>
    </w:p>
    <w:p/>
    <w:p>
      <w:r>
        <w:rPr>
          <w:b/>
        </w:rPr>
        <w:t>Word: humain | Meaning: human</w:t>
      </w:r>
    </w:p>
    <w:p/>
    <w:p>
      <w:r>
        <w:t>1. Le **humain** est un être complexe avec des émotions et des pensées variées.</w:t>
      </w:r>
    </w:p>
    <w:p>
      <w:r>
        <w:t xml:space="preserve">   Human beings are complex creatures with diverse emotions and thoughts.</w:t>
      </w:r>
    </w:p>
    <w:p>
      <w:r>
        <w:t xml:space="preserve">2. L'étude de l'homme est importante pour comprendre les forces sociales et économiques. </w:t>
      </w:r>
    </w:p>
    <w:p>
      <w:r>
        <w:t xml:space="preserve">    The study of human beings is important for understanding social and economic forces.</w:t>
      </w:r>
    </w:p>
    <w:p>
      <w:r>
        <w:t xml:space="preserve">3. La **humain** est une force motrice qui influence les actions et les interactions. </w:t>
      </w:r>
    </w:p>
    <w:p>
      <w:r>
        <w:t xml:space="preserve">   Humanity is a driving force that influences actions and interactions.</w:t>
      </w:r>
    </w:p>
    <w:p>
      <w:r>
        <w:t xml:space="preserve">4. La **humain** a évolué sur Terre pendant des milliers d'années. </w:t>
      </w:r>
    </w:p>
    <w:p>
      <w:r>
        <w:t xml:space="preserve">    Humans have evolved on Earth for thousands of years.</w:t>
      </w:r>
    </w:p>
    <w:p>
      <w:r>
        <w:t xml:space="preserve">5. Le **humain** est capable de développer de nouvelles technologies et de résoudre des problèmes complexes. </w:t>
      </w:r>
    </w:p>
    <w:p>
      <w:r>
        <w:t xml:space="preserve">   Humans are capable of developing new technologies and solving complex problems.</w:t>
      </w:r>
    </w:p>
    <w:p>
      <w:r>
        <w:t xml:space="preserve">6. Il est important d'adopter une attitude **humaine** envers les autres. </w:t>
      </w:r>
    </w:p>
    <w:p>
      <w:r>
        <w:t xml:space="preserve">    It is important to adopt a humane attitude towards others.</w:t>
      </w:r>
    </w:p>
    <w:p>
      <w:r>
        <w:t>7. La compassion **humaine** est un élément essentiel pour la paix mondiale.</w:t>
      </w:r>
    </w:p>
    <w:p>
      <w:r>
        <w:t xml:space="preserve">   Human compassion is an essential element for world peace.</w:t>
      </w:r>
    </w:p>
    <w:p>
      <w:r>
        <w:t xml:space="preserve">8. Le **humain** cherche à trouver des solutions aux défis mondiaux. </w:t>
      </w:r>
    </w:p>
    <w:p>
      <w:r>
        <w:t xml:space="preserve">    Humans seek to find solutions to global challenges.</w:t>
      </w:r>
    </w:p>
    <w:p>
      <w:r>
        <w:t xml:space="preserve">9. Les **humains** ont besoin de vivre en harmonie avec la nature pour assurer leur survie.  </w:t>
      </w:r>
    </w:p>
    <w:p>
      <w:r>
        <w:t xml:space="preserve">   Humans need to live in harmony with nature to ensure their survival.</w:t>
      </w:r>
    </w:p>
    <w:p>
      <w:r>
        <w:t xml:space="preserve">10. L'éducation **humaine** est un outil important pour l'épanouissement personnel et social. </w:t>
      </w:r>
    </w:p>
    <w:p>
      <w:r>
        <w:t xml:space="preserve">    Human education is an important tool for personal and social growth.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voiture est rouge.</w:t>
      </w:r>
    </w:p>
    <w:p>
      <w:r>
        <w:t xml:space="preserve">   The car is red.</w:t>
      </w:r>
    </w:p>
    <w:p>
      <w:r>
        <w:t>3. J'ai une robe rouge.</w:t>
      </w:r>
    </w:p>
    <w:p>
      <w:r>
        <w:t xml:space="preserve">   I have a red dress.</w:t>
      </w:r>
    </w:p>
    <w:p>
      <w:r>
        <w:t>4. Il y a un rouge dans ma tasse.</w:t>
      </w:r>
    </w:p>
    <w:p>
      <w:r>
        <w:t xml:space="preserve">   There is a red in my cup. </w:t>
      </w:r>
    </w:p>
    <w:p>
      <w:r>
        <w:t>5. Le soleil est rouge aujourd'hui.</w:t>
      </w:r>
    </w:p>
    <w:p>
      <w:r>
        <w:t xml:space="preserve">   The sun is red today.</w:t>
      </w:r>
    </w:p>
    <w:p>
      <w:r>
        <w:t>6. La tomate est rouge et juteuse.</w:t>
      </w:r>
    </w:p>
    <w:p>
      <w:r>
        <w:t xml:space="preserve">   The tomato is red and juicy.</w:t>
      </w:r>
    </w:p>
    <w:p>
      <w:r>
        <w:t xml:space="preserve">7. J'aime les fruits rouges. </w:t>
      </w:r>
    </w:p>
    <w:p>
      <w:r>
        <w:t xml:space="preserve">   I like red fruit. </w:t>
      </w:r>
    </w:p>
    <w:p>
      <w:r>
        <w:t>8. Il y a une belle couleur rouge dans cette peinture.</w:t>
      </w:r>
    </w:p>
    <w:p>
      <w:r>
        <w:t xml:space="preserve">   There is a beautiful red color in this painting.</w:t>
      </w:r>
    </w:p>
    <w:p>
      <w:r>
        <w:t xml:space="preserve">9. La fleur est rouge et elle est très jolie. </w:t>
      </w:r>
    </w:p>
    <w:p>
      <w:r>
        <w:t xml:space="preserve">   The flower is red and it is very pretty.</w:t>
      </w:r>
    </w:p>
    <w:p>
      <w:r>
        <w:t xml:space="preserve">10.  Je voudrais un café rouge. </w:t>
      </w:r>
    </w:p>
    <w:p>
      <w:r>
        <w:t xml:space="preserve">    I would like a red coffee.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J'ai une maison blanche.</w:t>
      </w:r>
    </w:p>
    <w:p>
      <w:r>
        <w:t xml:space="preserve">    I have a white house.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Les nuages sont blancs.</w:t>
      </w:r>
    </w:p>
    <w:p>
      <w:r>
        <w:t xml:space="preserve">    The clouds are white.</w:t>
      </w:r>
    </w:p>
    <w:p>
      <w:r>
        <w:t xml:space="preserve">5. Il est difficile de distinguer les couleurs blanches. </w:t>
      </w:r>
    </w:p>
    <w:p>
      <w:r>
        <w:t xml:space="preserve">    It is difficult to distinguish the colors white.</w:t>
      </w:r>
    </w:p>
    <w:p>
      <w:r>
        <w:t>6. La fleur est blanche et belle.</w:t>
      </w:r>
    </w:p>
    <w:p>
      <w:r>
        <w:t xml:space="preserve">    The flower is white and beautiful.</w:t>
      </w:r>
    </w:p>
    <w:p>
      <w:r>
        <w:t>7. Elle a une robe blanche élégante.</w:t>
      </w:r>
    </w:p>
    <w:p>
      <w:r>
        <w:t xml:space="preserve">    She has an elegant white dress.</w:t>
      </w:r>
    </w:p>
    <w:p>
      <w:r>
        <w:t xml:space="preserve">8. Les chaussettes sont blanches. </w:t>
      </w:r>
    </w:p>
    <w:p>
      <w:r>
        <w:t xml:space="preserve">    The socks are white.</w:t>
      </w:r>
    </w:p>
    <w:p>
      <w:r>
        <w:t xml:space="preserve">9. Il me faut un verre d'eau pour boire. </w:t>
      </w:r>
    </w:p>
    <w:p>
      <w:r>
        <w:t xml:space="preserve">    I need a glass of water to drink.</w:t>
      </w:r>
    </w:p>
    <w:p>
      <w:r>
        <w:t xml:space="preserve">10.  Le tableau est blanc et propre. </w:t>
      </w:r>
    </w:p>
    <w:p>
      <w:r>
        <w:t xml:space="preserve">     The painting is white and clean.</w:t>
      </w:r>
    </w:p>
    <w:p/>
    <w:p>
      <w:r>
        <w:rPr>
          <w:b/>
        </w:rPr>
        <w:t>Word: Noir | Meaning: Black</w:t>
      </w:r>
    </w:p>
    <w:p/>
    <w:p>
      <w:r>
        <w:t>1. Il porte une veste de couleur noir.</w:t>
      </w:r>
    </w:p>
    <w:p>
      <w:r>
        <w:t xml:space="preserve">   He is wearing a black coat.</w:t>
      </w:r>
    </w:p>
    <w:p>
      <w:r>
        <w:t xml:space="preserve">2. La nuit est sombre et noire. </w:t>
      </w:r>
    </w:p>
    <w:p>
      <w:r>
        <w:t xml:space="preserve">   The night is dark and black.</w:t>
      </w:r>
    </w:p>
    <w:p>
      <w:r>
        <w:t xml:space="preserve">3. Le chat est noir comme le charbon. </w:t>
      </w:r>
    </w:p>
    <w:p>
      <w:r>
        <w:t xml:space="preserve">   The cat is black as coal.</w:t>
      </w:r>
    </w:p>
    <w:p>
      <w:r>
        <w:t>4. L'encre est noire, elle est très concentrée.</w:t>
      </w:r>
    </w:p>
    <w:p>
      <w:r>
        <w:t xml:space="preserve">   The ink is black; it is very concentrated.</w:t>
      </w:r>
    </w:p>
    <w:p>
      <w:r>
        <w:t xml:space="preserve">5. La rivière était sombre et noire. </w:t>
      </w:r>
    </w:p>
    <w:p>
      <w:r>
        <w:t xml:space="preserve">   The river was dark and black.</w:t>
      </w:r>
    </w:p>
    <w:p>
      <w:r>
        <w:t xml:space="preserve">6. Les arbres noirs sont magnifiques en automne. </w:t>
      </w:r>
    </w:p>
    <w:p>
      <w:r>
        <w:t xml:space="preserve">   Black trees are magnificent in autumn.</w:t>
      </w:r>
    </w:p>
    <w:p>
      <w:r>
        <w:t xml:space="preserve">7. Le café est noir, il est fort. </w:t>
      </w:r>
    </w:p>
    <w:p>
      <w:r>
        <w:t xml:space="preserve">   The coffee is black; it's strong.</w:t>
      </w:r>
    </w:p>
    <w:p>
      <w:r>
        <w:t>8. La robe de votre grand-mère était noire et élégante.</w:t>
      </w:r>
    </w:p>
    <w:p>
      <w:r>
        <w:t xml:space="preserve">   Your grandmother’s dress was black and elegant. </w:t>
      </w:r>
    </w:p>
    <w:p>
      <w:r>
        <w:t xml:space="preserve">9. J'ai besoin d'un stylo noir pour l'examen. </w:t>
      </w:r>
    </w:p>
    <w:p>
      <w:r>
        <w:t xml:space="preserve">   I need a black pen for the exam.</w:t>
      </w:r>
    </w:p>
    <w:p>
      <w:r>
        <w:t xml:space="preserve">10. Le tableau est noir et blanc. </w:t>
      </w:r>
    </w:p>
    <w:p>
      <w:r>
        <w:t xml:space="preserve">   The picture is black and white.</w:t>
      </w:r>
    </w:p>
    <w:p/>
    <w:p>
      <w:r>
        <w:rPr>
          <w:b/>
        </w:rPr>
        <w:t>Word: La | Meaning: The</w:t>
      </w:r>
    </w:p>
    <w:p/>
    <w:p>
      <w:r>
        <w:t xml:space="preserve">1. J'ai **la** maison dans la campagne.  </w:t>
      </w:r>
    </w:p>
    <w:p>
      <w:r>
        <w:t xml:space="preserve">   I have the house in the countryside.</w:t>
      </w:r>
    </w:p>
    <w:p>
      <w:r>
        <w:t xml:space="preserve">2. Il est fatigué et il veut **la** sieste.  </w:t>
      </w:r>
    </w:p>
    <w:p>
      <w:r>
        <w:t xml:space="preserve">   He is tired and he wants a nap. </w:t>
      </w:r>
    </w:p>
    <w:p>
      <w:r>
        <w:t xml:space="preserve">3. **La** musique me donne de l’énergie. </w:t>
      </w:r>
    </w:p>
    <w:p>
      <w:r>
        <w:t xml:space="preserve">   The music gives me energy.</w:t>
      </w:r>
    </w:p>
    <w:p>
      <w:r>
        <w:t xml:space="preserve">4. Je voudrais **la** tarte aux pommes, s'il vous plaît!  </w:t>
      </w:r>
    </w:p>
    <w:p>
      <w:r>
        <w:t xml:space="preserve">   I would like the apple tart, please!</w:t>
      </w:r>
    </w:p>
    <w:p>
      <w:r>
        <w:t xml:space="preserve">5. Elle est contente et elle se réjouit de **la** fête.  </w:t>
      </w:r>
    </w:p>
    <w:p>
      <w:r>
        <w:t xml:space="preserve">   She is happy and she rejoices at the party. </w:t>
      </w:r>
    </w:p>
    <w:p>
      <w:r>
        <w:t xml:space="preserve">6. Tu dois d'abord préparer **la** cuisine avant de manger. </w:t>
      </w:r>
    </w:p>
    <w:p>
      <w:r>
        <w:t xml:space="preserve">   You must first prepare the kitchen before eating.</w:t>
      </w:r>
    </w:p>
    <w:p>
      <w:r>
        <w:t xml:space="preserve">7. J'ai besoin de **la** réponse pour comprendre. </w:t>
      </w:r>
    </w:p>
    <w:p>
      <w:r>
        <w:t xml:space="preserve">   I need the answer to understand.  </w:t>
      </w:r>
    </w:p>
    <w:p>
      <w:r>
        <w:t xml:space="preserve">8. **La** lumière du soleil brille sur le lac. </w:t>
      </w:r>
    </w:p>
    <w:p>
      <w:r>
        <w:t xml:space="preserve">   The sunlight shines on the lake.</w:t>
      </w:r>
    </w:p>
    <w:p>
      <w:r>
        <w:t xml:space="preserve">9. Ils ont **la** liberté d’aller où ils veulent. </w:t>
      </w:r>
    </w:p>
    <w:p>
      <w:r>
        <w:t xml:space="preserve">   They have the freedom to go wherever they want. </w:t>
      </w:r>
    </w:p>
    <w:p>
      <w:r>
        <w:t xml:space="preserve">10. Nous avons **la** chance de voyager dans le monde entier.  </w:t>
      </w:r>
    </w:p>
    <w:p>
      <w:r>
        <w:t xml:space="preserve">   We have the opportunity to travel around the world.</w:t>
      </w:r>
    </w:p>
    <w:p/>
    <w:p>
      <w:r>
        <w:rPr>
          <w:b/>
        </w:rPr>
        <w:t>Word: Fait | Meaning: Made, done, accomplished</w:t>
      </w:r>
    </w:p>
    <w:p/>
    <w:p>
      <w:r>
        <w:t>1. J'ai fait une promenade hier dans le parc.</w:t>
      </w:r>
    </w:p>
    <w:p>
      <w:r>
        <w:t xml:space="preserve">    I took a walk in the park yesterday.</w:t>
      </w:r>
    </w:p>
    <w:p>
      <w:r>
        <w:t>2.  Elle est sortie de la maison et elle a fait un tour à vélo.</w:t>
      </w:r>
    </w:p>
    <w:p>
      <w:r>
        <w:t xml:space="preserve">    She went out of the house and she rode her bike. </w:t>
      </w:r>
    </w:p>
    <w:p>
      <w:r>
        <w:t>3. Je me suis réveillé très tôt et j'ai fait mes exercices.</w:t>
      </w:r>
    </w:p>
    <w:p>
      <w:r>
        <w:t xml:space="preserve">    I woke up very early and I did my exercises. </w:t>
      </w:r>
    </w:p>
    <w:p>
      <w:r>
        <w:t>4. Nous avons fait une fête pour célébrer la victoire de notre équipe.</w:t>
      </w:r>
    </w:p>
    <w:p>
      <w:r>
        <w:t xml:space="preserve">    We had a party to celebrate the victory of our team.</w:t>
      </w:r>
    </w:p>
    <w:p>
      <w:r>
        <w:t>5.  Est-ce que tu as fait tes devoirs aujourd'hui ?</w:t>
      </w:r>
    </w:p>
    <w:p>
      <w:r>
        <w:t xml:space="preserve">     Did you do your homework today?</w:t>
      </w:r>
    </w:p>
    <w:p>
      <w:r>
        <w:t>6. Le garçon a fait un gâteau pour son anniversaire.</w:t>
      </w:r>
    </w:p>
    <w:p>
      <w:r>
        <w:t xml:space="preserve">    The boy made a cake for his birthday. </w:t>
      </w:r>
    </w:p>
    <w:p>
      <w:r>
        <w:t>7. Ils ont fait une grande discussion sur la politique.</w:t>
      </w:r>
    </w:p>
    <w:p>
      <w:r>
        <w:t xml:space="preserve">    They had a big discussion about politics.</w:t>
      </w:r>
    </w:p>
    <w:p>
      <w:r>
        <w:t>8.  J'ai fait du shopping hier et j'ai acheté beaucoup de choses.</w:t>
      </w:r>
    </w:p>
    <w:p>
      <w:r>
        <w:t xml:space="preserve">     I went shopping yesterday and I bought lots of things.</w:t>
      </w:r>
    </w:p>
    <w:p>
      <w:r>
        <w:t xml:space="preserve">9.  On a fait un voyage à l’étranger il y a quelques mois. </w:t>
      </w:r>
    </w:p>
    <w:p>
      <w:r>
        <w:t xml:space="preserve">   We took a trip abroad a few months ago. </w:t>
      </w:r>
    </w:p>
    <w:p>
      <w:r>
        <w:t xml:space="preserve">10. Le chien a fait une sieste sur le sol. </w:t>
      </w:r>
    </w:p>
    <w:p>
      <w:r>
        <w:t xml:space="preserve">    The dog made a nap on the floor.</w:t>
      </w:r>
    </w:p>
    <w:p/>
    <w:p>
      <w:r>
        <w:t>Saisir: &lt;To grasp, seize&gt;</w:t>
      </w:r>
    </w:p>
    <w:p/>
    <w:p>
      <w:r>
        <w:t xml:space="preserve">1. J'ai saisi mon stylo pour lire le document.  </w:t>
      </w:r>
    </w:p>
    <w:p>
      <w:r>
        <w:t xml:space="preserve">    I grasped my pen to read the document.</w:t>
      </w:r>
    </w:p>
    <w:p>
      <w:r>
        <w:t xml:space="preserve">2. La femme saisit l'oeuf délicatement dans ses mains.  </w:t>
      </w:r>
    </w:p>
    <w:p>
      <w:r>
        <w:t xml:space="preserve">    The woman carefully grasps the egg gently in her hands.</w:t>
      </w:r>
    </w:p>
    <w:p>
      <w:r>
        <w:t xml:space="preserve">3. Le garçon saisit son sac à dos et sort de la classe.  </w:t>
      </w:r>
    </w:p>
    <w:p>
      <w:r>
        <w:t xml:space="preserve">    The boy grabs his backpack and leaves class.</w:t>
      </w:r>
    </w:p>
    <w:p>
      <w:r>
        <w:t xml:space="preserve">4. Il a saisi le téléphone pour appeler sa mère.   </w:t>
      </w:r>
    </w:p>
    <w:p>
      <w:r>
        <w:t xml:space="preserve">    He grabbed the phone to call his mother. </w:t>
      </w:r>
    </w:p>
    <w:p>
      <w:r>
        <w:t xml:space="preserve">5. La fleur saisit l'eau avec ses feuilles.  </w:t>
      </w:r>
    </w:p>
    <w:p>
      <w:r>
        <w:t xml:space="preserve">    The flower grasps water with its leaves.</w:t>
      </w:r>
    </w:p>
    <w:p>
      <w:r>
        <w:t xml:space="preserve">6. Le chien saisit une balle et la chuchote avec enthousiasme.   </w:t>
      </w:r>
    </w:p>
    <w:p>
      <w:r>
        <w:t xml:space="preserve">    The dog grabs a ball and chews on it with enthusiasm.</w:t>
      </w:r>
    </w:p>
    <w:p>
      <w:r>
        <w:t xml:space="preserve">7. J'ai saisi l'opportunité de voyager en Europe.  </w:t>
      </w:r>
    </w:p>
    <w:p>
      <w:r>
        <w:t xml:space="preserve">    I grasped the opportunity to travel in Europe. </w:t>
      </w:r>
    </w:p>
    <w:p>
      <w:r>
        <w:t xml:space="preserve">8. La femme saisit les clés du voiture et part à la ville.  </w:t>
      </w:r>
    </w:p>
    <w:p>
      <w:r>
        <w:t xml:space="preserve">    The woman grasps the car keys and leaves for the city.</w:t>
      </w:r>
    </w:p>
    <w:p>
      <w:r>
        <w:t xml:space="preserve">9. Le professeur saisit le sujet pour parler de l'Histoire.   </w:t>
      </w:r>
    </w:p>
    <w:p>
      <w:r>
        <w:t xml:space="preserve">    The professor grabs the topic to talk about history.</w:t>
      </w:r>
    </w:p>
    <w:p>
      <w:r>
        <w:t xml:space="preserve">10. Il saisit un petit morceau de pain et l'emporte dans la salle.  </w:t>
      </w:r>
    </w:p>
    <w:p>
      <w:r>
        <w:t xml:space="preserve">    He grabbed a small piece of bread and took it into the room.</w:t>
      </w:r>
    </w:p>
    <w:p/>
    <w:p>
      <w:r>
        <w:rPr>
          <w:b/>
        </w:rPr>
        <w:t>Word: Boire | Meaning: To drink</w:t>
      </w:r>
    </w:p>
    <w:p/>
    <w:p>
      <w:r>
        <w:t xml:space="preserve">1. Je bois du thé chaque matin.  </w:t>
      </w:r>
    </w:p>
    <w:p>
      <w:r>
        <w:t xml:space="preserve">    I drink tea every morning.</w:t>
      </w:r>
    </w:p>
    <w:p>
      <w:r>
        <w:t xml:space="preserve">2. Voulez-vous boire un verre ? </w:t>
      </w:r>
    </w:p>
    <w:p>
      <w:r>
        <w:t xml:space="preserve">    Do you want to drink a glass?</w:t>
      </w:r>
    </w:p>
    <w:p>
      <w:r>
        <w:t xml:space="preserve">3.  Il boit beaucoup d'eau pour rester hydraté. </w:t>
      </w:r>
    </w:p>
    <w:p>
      <w:r>
        <w:t xml:space="preserve">    He drinks a lot of water to stay hydrated.</w:t>
      </w:r>
    </w:p>
    <w:p>
      <w:r>
        <w:t xml:space="preserve">4. Les enfants boivent leur déjeuner. </w:t>
      </w:r>
    </w:p>
    <w:p>
      <w:r>
        <w:t xml:space="preserve">    Children are drinking their lunch.</w:t>
      </w:r>
    </w:p>
    <w:p>
      <w:r>
        <w:t>5. Je préfère boire de l’eau plutôt que du soda.</w:t>
      </w:r>
    </w:p>
    <w:p>
      <w:r>
        <w:t xml:space="preserve">   I prefer to drink water rather than soda. </w:t>
      </w:r>
    </w:p>
    <w:p>
      <w:r>
        <w:t xml:space="preserve">6.  Où est la glace ?  On doit boire!  </w:t>
      </w:r>
    </w:p>
    <w:p>
      <w:r>
        <w:t xml:space="preserve">    Where is the ice? We have to drink! </w:t>
      </w:r>
    </w:p>
    <w:p>
      <w:r>
        <w:t>7.  La femme boit une tasse de chocolat chaud.</w:t>
      </w:r>
    </w:p>
    <w:p>
      <w:r>
        <w:t xml:space="preserve">    The woman drinks a cup of hot chocolate.</w:t>
      </w:r>
    </w:p>
    <w:p>
      <w:r>
        <w:t>8.   Il faut boire pour rester vivant.</w:t>
      </w:r>
    </w:p>
    <w:p>
      <w:r>
        <w:t xml:space="preserve">   We need to drink to stay alive.</w:t>
      </w:r>
    </w:p>
    <w:p>
      <w:r>
        <w:t>9.  On va boire au bord de la mer.</w:t>
      </w:r>
    </w:p>
    <w:p>
      <w:r>
        <w:t xml:space="preserve">    We're going to drink by the sea. </w:t>
      </w:r>
    </w:p>
    <w:p>
      <w:r>
        <w:t>10.  Le chien boit l'eau dans son bol.</w:t>
      </w:r>
    </w:p>
    <w:p>
      <w:r>
        <w:t xml:space="preserve">     The dog drinks water in his bowl.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Good morning/afternoon!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Marie.</w:t>
      </w:r>
    </w:p>
    <w:p>
      <w:r>
        <w:t xml:space="preserve">    Hello, my name is Marie. </w:t>
      </w:r>
    </w:p>
    <w:p>
      <w:r>
        <w:t>4.  Avez-vous une minute pour parler ?</w:t>
      </w:r>
    </w:p>
    <w:p>
      <w:r>
        <w:t xml:space="preserve">    Do you have a minute to talk?</w:t>
      </w:r>
    </w:p>
    <w:p>
      <w:r>
        <w:t xml:space="preserve">5.  Bonjour la cuisine ! </w:t>
      </w:r>
    </w:p>
    <w:p>
      <w:r>
        <w:t xml:space="preserve">    Good morning/afternoon kitchen!</w:t>
      </w:r>
    </w:p>
    <w:p>
      <w:r>
        <w:t>6.  Merci de votre attention. Bonjour.</w:t>
      </w:r>
    </w:p>
    <w:p>
      <w:r>
        <w:t xml:space="preserve">   Thank you for your attention. Hello. </w:t>
      </w:r>
    </w:p>
    <w:p>
      <w:r>
        <w:t>7.  Bonjour, il fait beau aujourd'hui.</w:t>
      </w:r>
    </w:p>
    <w:p>
      <w:r>
        <w:t xml:space="preserve">    Hello, it’s nice today. </w:t>
      </w:r>
    </w:p>
    <w:p>
      <w:r>
        <w:t>8.  Bonjour le monde !</w:t>
      </w:r>
    </w:p>
    <w:p>
      <w:r>
        <w:t xml:space="preserve">   Hello the world!</w:t>
      </w:r>
    </w:p>
    <w:p>
      <w:r>
        <w:t xml:space="preserve">9.  Bonjour à Paris. </w:t>
      </w:r>
    </w:p>
    <w:p>
      <w:r>
        <w:t xml:space="preserve">   Hello to Paris. </w:t>
      </w:r>
    </w:p>
    <w:p>
      <w:r>
        <w:t xml:space="preserve">10. Bonjour, je suis fatigué. </w:t>
      </w:r>
    </w:p>
    <w:p>
      <w:r>
        <w:t xml:space="preserve">    Hello,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