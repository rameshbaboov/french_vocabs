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Foyer: &lt;Entrance hall&gt;</w:t>
      </w:r>
    </w:p>
    <w:p/>
    <w:p>
      <w:r>
        <w:t xml:space="preserve">1. Le foyer est l'espace commun dans une maison de ville.  </w:t>
      </w:r>
    </w:p>
    <w:p>
      <w:r>
        <w:t xml:space="preserve">    The living room is the communal space in a city house.</w:t>
      </w:r>
    </w:p>
    <w:p>
      <w:r>
        <w:t xml:space="preserve">2. Nous avons invité nos amis à notre foyer pour un repas convivial.  </w:t>
      </w:r>
    </w:p>
    <w:p>
      <w:r>
        <w:t xml:space="preserve">    We invited our friends to our home for a friendly dinner. </w:t>
      </w:r>
    </w:p>
    <w:p>
      <w:r>
        <w:t xml:space="preserve">3. Il s’est assis dans le foyer et a commencé à lire. </w:t>
      </w:r>
    </w:p>
    <w:p>
      <w:r>
        <w:t xml:space="preserve">   He sat in the living room and began to read.</w:t>
      </w:r>
    </w:p>
    <w:p>
      <w:r>
        <w:t xml:space="preserve">4. La cuisine est la pièce qui donne directement sur le foyer. </w:t>
      </w:r>
    </w:p>
    <w:p>
      <w:r>
        <w:t xml:space="preserve">   The kitchen is the room that directly gives on the living room.</w:t>
      </w:r>
    </w:p>
    <w:p>
      <w:r>
        <w:t xml:space="preserve">5. Le foyer de l'appartement était très cosy avec une ambiance chaleureuse.  </w:t>
      </w:r>
    </w:p>
    <w:p>
      <w:r>
        <w:t xml:space="preserve">   The apartment’s living room was very cozy with a warm atmosphere.</w:t>
      </w:r>
    </w:p>
    <w:p>
      <w:r>
        <w:t xml:space="preserve">6. L'homme a ouvert la porte et est entré dans le foyer. </w:t>
      </w:r>
    </w:p>
    <w:p>
      <w:r>
        <w:t xml:space="preserve">    The man opened the door and entered the living room. </w:t>
      </w:r>
    </w:p>
    <w:p>
      <w:r>
        <w:t xml:space="preserve">7. Le foyer était rempli de fleurs et d'objets décoratifs.  </w:t>
      </w:r>
    </w:p>
    <w:p>
      <w:r>
        <w:t xml:space="preserve">   The living room was full of flowers and decorative objects.</w:t>
      </w:r>
    </w:p>
    <w:p>
      <w:r>
        <w:t xml:space="preserve">8. La femme a rangé les objets sur la table du foyer.  </w:t>
      </w:r>
    </w:p>
    <w:p>
      <w:r>
        <w:t xml:space="preserve">   The woman put the items on the coffee table in the living room. </w:t>
      </w:r>
    </w:p>
    <w:p>
      <w:r>
        <w:t xml:space="preserve">9. Les enfants jouaient dans le foyer avant de dormir.  </w:t>
      </w:r>
    </w:p>
    <w:p>
      <w:r>
        <w:t xml:space="preserve">    The children played in the living room before going to bed. </w:t>
      </w:r>
    </w:p>
    <w:p>
      <w:r>
        <w:t xml:space="preserve">10. Le foyer est l'endroit où nous passons du temps ensemble. </w:t>
      </w:r>
    </w:p>
    <w:p>
      <w:r>
        <w:t xml:space="preserve">   The living room is where we spend time together.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Elle a une grande maison.</w:t>
      </w:r>
    </w:p>
    <w:p>
      <w:r>
        <w:t xml:space="preserve">  She has a large house.</w:t>
      </w:r>
    </w:p>
    <w:p>
      <w:r>
        <w:t>3. Le gâteau est grande et délicieux.</w:t>
      </w:r>
    </w:p>
    <w:p>
      <w:r>
        <w:t xml:space="preserve">  The cake is big and delicious.</w:t>
      </w:r>
    </w:p>
    <w:p>
      <w:r>
        <w:t>4. J'ai besoin d'un grand chapeau.</w:t>
      </w:r>
    </w:p>
    <w:p>
      <w:r>
        <w:t xml:space="preserve">  I need a large hat. </w:t>
      </w:r>
    </w:p>
    <w:p>
      <w:r>
        <w:t>5. La ville est grande avec beaucoup de gens.</w:t>
      </w:r>
    </w:p>
    <w:p>
      <w:r>
        <w:t xml:space="preserve">  The city is big with many people.</w:t>
      </w:r>
    </w:p>
    <w:p>
      <w:r>
        <w:t>6. Les fleurs sont grandes et colorées.</w:t>
      </w:r>
    </w:p>
    <w:p>
      <w:r>
        <w:t xml:space="preserve">  The flowers are big and colourful.</w:t>
      </w:r>
    </w:p>
    <w:p>
      <w:r>
        <w:t>7. Il a une grande famille.</w:t>
      </w:r>
    </w:p>
    <w:p>
      <w:r>
        <w:t xml:space="preserve">  He has a big family. </w:t>
      </w:r>
    </w:p>
    <w:p>
      <w:r>
        <w:t>8. La montagne est grande et magnifique.</w:t>
      </w:r>
    </w:p>
    <w:p>
      <w:r>
        <w:t xml:space="preserve">  The mountain is big and beautiful.</w:t>
      </w:r>
    </w:p>
    <w:p>
      <w:r>
        <w:t>9. J'ai besoin d'un grand sac pour mes affaires.</w:t>
      </w:r>
    </w:p>
    <w:p>
      <w:r>
        <w:t xml:space="preserve">  I need a big bag to carry my things. </w:t>
      </w:r>
    </w:p>
    <w:p>
      <w:r>
        <w:t>10. Vous avez une grande imagination.</w:t>
      </w:r>
    </w:p>
    <w:p>
      <w:r>
        <w:t xml:space="preserve">  You have a big imagination.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She is a talented artist.</w:t>
      </w:r>
    </w:p>
    <w:p>
      <w:r>
        <w:t>2. Le concert commence à 8 heures. Elle arrive un peu tard.</w:t>
      </w:r>
    </w:p>
    <w:p>
      <w:r>
        <w:t xml:space="preserve"> The concert begins at 8pm. She arrives a little late.</w:t>
      </w:r>
    </w:p>
    <w:p>
      <w:r>
        <w:t>3. J'aime manger des pizzas avec mes amis. Elle aussi.</w:t>
      </w:r>
    </w:p>
    <w:p>
      <w:r>
        <w:t>I like to eat pizzas with my friends. She likes it too.</w:t>
      </w:r>
    </w:p>
    <w:p>
      <w:r>
        <w:t>4. Elle habite à Paris, il s’appelle Jean-Luc.</w:t>
      </w:r>
    </w:p>
    <w:p>
      <w:r>
        <w:t xml:space="preserve">She lives in Paris; her name is Jean-Luc. </w:t>
      </w:r>
    </w:p>
    <w:p>
      <w:r>
        <w:t>5. Nous sommes venus au musée pour voir les expositions. Elle a beaucoup d'amis.</w:t>
      </w:r>
    </w:p>
    <w:p>
      <w:r>
        <w:t xml:space="preserve">We came to the museum to see the exhibits. She has many friends. </w:t>
      </w:r>
    </w:p>
    <w:p>
      <w:r>
        <w:t xml:space="preserve">6. Elle est très gentille et toujours souriante.  </w:t>
      </w:r>
    </w:p>
    <w:p>
      <w:r>
        <w:t xml:space="preserve">She is very kind and always smiling. </w:t>
      </w:r>
    </w:p>
    <w:p>
      <w:r>
        <w:t>7. J’ai besoin de l’aide d’une personne. Elle est là!</w:t>
      </w:r>
    </w:p>
    <w:p>
      <w:r>
        <w:t xml:space="preserve">I need help from someone. She is there! </w:t>
      </w:r>
    </w:p>
    <w:p>
      <w:r>
        <w:t>8. La pluie tombe sur la ville. Elle se souvient des souvenirs.</w:t>
      </w:r>
    </w:p>
    <w:p>
      <w:r>
        <w:t>The rain falls on the city. She remembers the memories.</w:t>
      </w:r>
    </w:p>
    <w:p>
      <w:r>
        <w:t xml:space="preserve">9. Je m’appelle Marie. Elle me parle souvent de ses voyages.  </w:t>
      </w:r>
    </w:p>
    <w:p>
      <w:r>
        <w:t>My name is Marie. She often talks to me about her travels.</w:t>
      </w:r>
    </w:p>
    <w:p>
      <w:r>
        <w:t xml:space="preserve">10. Elle est contente de voir son chien. </w:t>
      </w:r>
    </w:p>
    <w:p>
      <w:r>
        <w:t>She is happy to see her dog.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beaucoup pour ce cadeau !</w:t>
      </w:r>
    </w:p>
    <w:p>
      <w:r>
        <w:t xml:space="preserve">    Thank you so much for this gift!</w:t>
      </w:r>
    </w:p>
    <w:p>
      <w:r>
        <w:t xml:space="preserve">3.  Merci d'avoir pensé à moi. </w:t>
      </w:r>
    </w:p>
    <w:p>
      <w:r>
        <w:t xml:space="preserve">    Thank you for thinking of me.</w:t>
      </w:r>
    </w:p>
    <w:p>
      <w:r>
        <w:t>4.  Je suis reconnaissant de vous rencontrer.</w:t>
      </w:r>
    </w:p>
    <w:p>
      <w:r>
        <w:t xml:space="preserve">    I am grateful to meet you.</w:t>
      </w:r>
    </w:p>
    <w:p>
      <w:r>
        <w:t xml:space="preserve">5.  Merci de l'information utile. </w:t>
      </w:r>
    </w:p>
    <w:p>
      <w:r>
        <w:t xml:space="preserve">    Thank you for the useful information.</w:t>
      </w:r>
    </w:p>
    <w:p>
      <w:r>
        <w:t xml:space="preserve">6.  Merci pour ce délicieux repas ! </w:t>
      </w:r>
    </w:p>
    <w:p>
      <w:r>
        <w:t xml:space="preserve">    Thank you for this delicious meal!</w:t>
      </w:r>
    </w:p>
    <w:p>
      <w:r>
        <w:t xml:space="preserve">7.  Merci d'avoir partagé votre temps avec moi. </w:t>
      </w:r>
    </w:p>
    <w:p>
      <w:r>
        <w:t xml:space="preserve">    Thank you for sharing your time with me.</w:t>
      </w:r>
    </w:p>
    <w:p>
      <w:r>
        <w:t xml:space="preserve">8.  Laisse-moi savoir si tu as besoin de quoi que ce soit. </w:t>
      </w:r>
    </w:p>
    <w:p>
      <w:r>
        <w:t xml:space="preserve">    Let me know if you need anything.</w:t>
      </w:r>
    </w:p>
    <w:p>
      <w:r>
        <w:t xml:space="preserve">9.  Je vous remercie pour votre compréhension. </w:t>
      </w:r>
    </w:p>
    <w:p>
      <w:r>
        <w:t xml:space="preserve">    I thank you for your understanding.</w:t>
      </w:r>
    </w:p>
    <w:p>
      <w:r>
        <w:t xml:space="preserve">10. Merci d'avoir pris le temps de m'écouter. </w:t>
      </w:r>
    </w:p>
    <w:p>
      <w:r>
        <w:t xml:space="preserve">    Thank you for taking the time to listen to me.</w:t>
      </w:r>
    </w:p>
    <w:p/>
    <w:p>
      <w:r>
        <w:rPr>
          <w:b/>
        </w:rPr>
        <w:t>Word: s'asseoir | Meaning: to sit</w:t>
      </w:r>
    </w:p>
    <w:p/>
    <w:p>
      <w:r>
        <w:t>1.  Je vais me asseoir sur le fauteuil.</w:t>
      </w:r>
    </w:p>
    <w:p>
      <w:r>
        <w:t xml:space="preserve">    I am going to sit on the armchair.</w:t>
      </w:r>
    </w:p>
    <w:p>
      <w:r>
        <w:t xml:space="preserve">2.  Laisse moi te montrer comment s'asseoir. </w:t>
      </w:r>
    </w:p>
    <w:p>
      <w:r>
        <w:t xml:space="preserve">    Let me show you how to sit down.</w:t>
      </w:r>
    </w:p>
    <w:p>
      <w:r>
        <w:t>3.  Il faut s’asseoir pour faire ses devoirs.</w:t>
      </w:r>
    </w:p>
    <w:p>
      <w:r>
        <w:t xml:space="preserve">    You have to sit down to do your homework.</w:t>
      </w:r>
    </w:p>
    <w:p>
      <w:r>
        <w:t>4.  Elle s'est assise à la table de repas.</w:t>
      </w:r>
    </w:p>
    <w:p>
      <w:r>
        <w:t xml:space="preserve">    She sat at the dining table.</w:t>
      </w:r>
    </w:p>
    <w:p>
      <w:r>
        <w:t xml:space="preserve">5.  Je ne suis pas sûr d'être capable de s’asseoir. </w:t>
      </w:r>
    </w:p>
    <w:p>
      <w:r>
        <w:t xml:space="preserve">    I am not sure if I will be able to sit down.</w:t>
      </w:r>
    </w:p>
    <w:p>
      <w:r>
        <w:t xml:space="preserve">6.  S'asseoir est une habitude importante. </w:t>
      </w:r>
    </w:p>
    <w:p>
      <w:r>
        <w:t xml:space="preserve">   Sitting down is an important habit.</w:t>
      </w:r>
    </w:p>
    <w:p>
      <w:r>
        <w:t xml:space="preserve">7.  Il faut que vous vous asseyez sur le sol. </w:t>
      </w:r>
    </w:p>
    <w:p>
      <w:r>
        <w:t xml:space="preserve">   You must all sit on the floor.</w:t>
      </w:r>
    </w:p>
    <w:p>
      <w:r>
        <w:t xml:space="preserve">8.  Les enfants s’assoupirent sur le tapis. </w:t>
      </w:r>
    </w:p>
    <w:p>
      <w:r>
        <w:t xml:space="preserve">    The children fell asleep on the rug.</w:t>
      </w:r>
    </w:p>
    <w:p>
      <w:r>
        <w:t xml:space="preserve">9.  Tu dois s'asseoir au bord de la piscine. </w:t>
      </w:r>
    </w:p>
    <w:p>
      <w:r>
        <w:t xml:space="preserve">    You must sit by the pool.</w:t>
      </w:r>
    </w:p>
    <w:p>
      <w:r>
        <w:t>10.  Je me suis assis à la table et j'ai commencé à manger.</w:t>
      </w:r>
    </w:p>
    <w:p>
      <w:r>
        <w:t xml:space="preserve">     I sat down at the table and started eating.</w:t>
      </w:r>
    </w:p>
    <w:p/>
    <w:p>
      <w:r>
        <w:rPr>
          <w:b/>
        </w:rPr>
        <w:t>Word: Parler | Meaning: To speak</w:t>
      </w:r>
    </w:p>
    <w:p/>
    <w:p>
      <w:r>
        <w:t>1. Je parle français avec mes amis.</w:t>
      </w:r>
    </w:p>
    <w:p>
      <w:r>
        <w:t xml:space="preserve">  I speak French with my friends.</w:t>
      </w:r>
    </w:p>
    <w:p>
      <w:r>
        <w:t>2. Elle parle beaucoup à ses parents.</w:t>
      </w:r>
    </w:p>
    <w:p>
      <w:r>
        <w:t xml:space="preserve">  She talks a lot to her parents.</w:t>
      </w:r>
    </w:p>
    <w:p>
      <w:r>
        <w:t xml:space="preserve">3. Il est difficile de parler anglais à un étranger. </w:t>
      </w:r>
    </w:p>
    <w:p>
      <w:r>
        <w:t xml:space="preserve">  It's difficult to speak English to a foreigner.</w:t>
      </w:r>
    </w:p>
    <w:p>
      <w:r>
        <w:t xml:space="preserve">4. J’ai envie de parler à quelqu'un aujourd’hui. </w:t>
      </w:r>
    </w:p>
    <w:p>
      <w:r>
        <w:t xml:space="preserve">  I want to talk to someone today.</w:t>
      </w:r>
    </w:p>
    <w:p>
      <w:r>
        <w:t xml:space="preserve">5. Nous parlons de l'histoire de France. </w:t>
      </w:r>
    </w:p>
    <w:p>
      <w:r>
        <w:t xml:space="preserve">  We are talking about the history of France.</w:t>
      </w:r>
    </w:p>
    <w:p>
      <w:r>
        <w:t>6. Tu peux me parler du film que tu as vu ?</w:t>
      </w:r>
    </w:p>
    <w:p>
      <w:r>
        <w:t xml:space="preserve">  Can you tell me about the movie you saw?</w:t>
      </w:r>
    </w:p>
    <w:p>
      <w:r>
        <w:t xml:space="preserve">7. Le garçon parle très lentement. </w:t>
      </w:r>
    </w:p>
    <w:p>
      <w:r>
        <w:t xml:space="preserve">  The boy speaks very slowly.</w:t>
      </w:r>
    </w:p>
    <w:p>
      <w:r>
        <w:t>8. On peut parler de la cuisine française.</w:t>
      </w:r>
    </w:p>
    <w:p>
      <w:r>
        <w:t xml:space="preserve">  We can talk about French cuisine.</w:t>
      </w:r>
    </w:p>
    <w:p>
      <w:r>
        <w:t xml:space="preserve">9. Il faut apprendre à parler couramment. </w:t>
      </w:r>
    </w:p>
    <w:p>
      <w:r>
        <w:t xml:space="preserve">  You must learn to speak fluently.</w:t>
      </w:r>
    </w:p>
    <w:p>
      <w:r>
        <w:t>10. J'aime écouter des chansons et parler avec des amis.</w:t>
      </w:r>
    </w:p>
    <w:p>
      <w:r>
        <w:t xml:space="preserve">   I like to listen to songs and talk with friends.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  I am French.</w:t>
      </w:r>
    </w:p>
    <w:p>
      <w:r>
        <w:t>2. J’aime le cinéma.</w:t>
      </w:r>
    </w:p>
    <w:p>
      <w:r>
        <w:t xml:space="preserve">    I like cinema.</w:t>
      </w:r>
    </w:p>
    <w:p>
      <w:r>
        <w:t>3. Il fait très froid aujourd'hui.</w:t>
      </w:r>
    </w:p>
    <w:p>
      <w:r>
        <w:t xml:space="preserve">    It is very cold today.</w:t>
      </w:r>
    </w:p>
    <w:p>
      <w:r>
        <w:t>4.  Je ne comprends pas bien.</w:t>
      </w:r>
    </w:p>
    <w:p>
      <w:r>
        <w:t xml:space="preserve">    I don’t understand well.</w:t>
      </w:r>
    </w:p>
    <w:p>
      <w:r>
        <w:t>5. Elle est une artiste talentueuse.</w:t>
      </w:r>
    </w:p>
    <w:p>
      <w:r>
        <w:t xml:space="preserve">   She is a talented artist.</w:t>
      </w:r>
    </w:p>
    <w:p>
      <w:r>
        <w:t>6. Je voudrais un café, s’il vous plaît.</w:t>
      </w:r>
    </w:p>
    <w:p>
      <w:r>
        <w:t xml:space="preserve">    I would like a coffee, please.</w:t>
      </w:r>
    </w:p>
    <w:p>
      <w:r>
        <w:t xml:space="preserve">7. J'adore la musique classique. </w:t>
      </w:r>
    </w:p>
    <w:p>
      <w:r>
        <w:t xml:space="preserve">    I love classical music.</w:t>
      </w:r>
    </w:p>
    <w:p>
      <w:r>
        <w:t>8.  J’ai besoin de dormir plus longtemps.</w:t>
      </w:r>
    </w:p>
    <w:p>
      <w:r>
        <w:t xml:space="preserve">    I need to sleep longer.</w:t>
      </w:r>
    </w:p>
    <w:p>
      <w:r>
        <w:t>9.  Nous sommes à Paris.</w:t>
      </w:r>
    </w:p>
    <w:p>
      <w:r>
        <w:t xml:space="preserve">    We are in Paris.</w:t>
      </w:r>
    </w:p>
    <w:p>
      <w:r>
        <w:t>10. Je suis heureux de vous voir.</w:t>
      </w:r>
    </w:p>
    <w:p>
      <w:r>
        <w:t xml:space="preserve">     It is nice to see you.</w:t>
      </w:r>
    </w:p>
    <w:p/>
    <w:p>
      <w:r>
        <w:rPr>
          <w:b/>
        </w:rPr>
        <w:t>Word: Vier | Meaning: Four</w:t>
      </w:r>
    </w:p>
    <w:p/>
    <w:p>
      <w:r>
        <w:t xml:space="preserve">1. J'ai quatre amis. </w:t>
      </w:r>
    </w:p>
    <w:p>
      <w:r>
        <w:t xml:space="preserve">   I have four friends.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Le temps est froid, il y a seulement quatre degrés. </w:t>
      </w:r>
    </w:p>
    <w:p>
      <w:r>
        <w:t xml:space="preserve">   The weather is cold, there are only four degrees.</w:t>
      </w:r>
    </w:p>
    <w:p>
      <w:r>
        <w:t>4. La ville de Vier a un marché pittoresque.</w:t>
      </w:r>
    </w:p>
    <w:p>
      <w:r>
        <w:t xml:space="preserve">   The town of Vier has a charming market.</w:t>
      </w:r>
    </w:p>
    <w:p>
      <w:r>
        <w:t xml:space="preserve">5. J'ai faim, j'ai besoin de manger quatre sandwichs. </w:t>
      </w:r>
    </w:p>
    <w:p>
      <w:r>
        <w:t xml:space="preserve">    I am hungry, I need to eat four sandwiches.</w:t>
      </w:r>
    </w:p>
    <w:p>
      <w:r>
        <w:t xml:space="preserve">6. Deux enfants et deux adultes ont quatre jours d’ congés. </w:t>
      </w:r>
    </w:p>
    <w:p>
      <w:r>
        <w:t xml:space="preserve">    Two children and two adults have four days off.</w:t>
      </w:r>
    </w:p>
    <w:p>
      <w:r>
        <w:t xml:space="preserve">7. La famille a des difficultés financières, il n'y a que quatre euros de solde. </w:t>
      </w:r>
    </w:p>
    <w:p>
      <w:r>
        <w:t xml:space="preserve">   The family has financial difficulties, there is only four euros in the balance.</w:t>
      </w:r>
    </w:p>
    <w:p>
      <w:r>
        <w:t xml:space="preserve">8.  Je voudrais une tasse de café et quatre croissants. </w:t>
      </w:r>
    </w:p>
    <w:p>
      <w:r>
        <w:t xml:space="preserve">    I would like a cup of coffee and four croissants.</w:t>
      </w:r>
    </w:p>
    <w:p>
      <w:r>
        <w:t xml:space="preserve">9. Il y a un problème avec le téléphone, il ne fonctionne pas. </w:t>
      </w:r>
    </w:p>
    <w:p>
      <w:r>
        <w:t xml:space="preserve">    There's a problem with the phone, it doesn't work. </w:t>
      </w:r>
    </w:p>
    <w:p>
      <w:r>
        <w:t xml:space="preserve">10. Vier est une ville magnifique. </w:t>
      </w:r>
    </w:p>
    <w:p>
      <w:r>
        <w:t xml:space="preserve">     Vier is a beautiful town.</w:t>
      </w:r>
    </w:p>
    <w:p/>
    <w:p>
      <w:r>
        <w:rPr>
          <w:b/>
        </w:rPr>
        <w:t>Word: Peux-je | Meaning: Can I</w:t>
      </w:r>
    </w:p>
    <w:p/>
    <w:p>
      <w:r>
        <w:t>1.  Peux-je vous aider ?</w:t>
      </w:r>
    </w:p>
    <w:p>
      <w:r>
        <w:t xml:space="preserve">    Can I help you?</w:t>
      </w:r>
    </w:p>
    <w:p>
      <w:r>
        <w:t>2.  Peux-je avoir un peu d'eau, s'il vous plaît ?</w:t>
      </w:r>
    </w:p>
    <w:p>
      <w:r>
        <w:t xml:space="preserve">    Could I have some water, please?</w:t>
      </w:r>
    </w:p>
    <w:p>
      <w:r>
        <w:t>3.  Peux-je savoir où est la salle de classe ?</w:t>
      </w:r>
    </w:p>
    <w:p>
      <w:r>
        <w:t xml:space="preserve">    May I know where the classroom is? </w:t>
      </w:r>
    </w:p>
    <w:p>
      <w:r>
        <w:t>4.  Peux-je parler avec vous en français ?</w:t>
      </w:r>
    </w:p>
    <w:p>
      <w:r>
        <w:t xml:space="preserve">    Can I speak with you in French?</w:t>
      </w:r>
    </w:p>
    <w:p>
      <w:r>
        <w:t>5.  Peux-je prendre un billet pour Londres ?</w:t>
      </w:r>
    </w:p>
    <w:p>
      <w:r>
        <w:t xml:space="preserve">    Can I get a ticket to London?</w:t>
      </w:r>
    </w:p>
    <w:p>
      <w:r>
        <w:t>6.  Peux-je connaître votre nom ?</w:t>
      </w:r>
    </w:p>
    <w:p>
      <w:r>
        <w:t xml:space="preserve">    May I know your name? </w:t>
      </w:r>
    </w:p>
    <w:p>
      <w:r>
        <w:t>7.  Peux-je utiliser ton téléphone ?</w:t>
      </w:r>
    </w:p>
    <w:p>
      <w:r>
        <w:t xml:space="preserve">    Can I use your phone? </w:t>
      </w:r>
    </w:p>
    <w:p>
      <w:r>
        <w:t>8.  Peux-je vous dire que je suis fatigué ?</w:t>
      </w:r>
    </w:p>
    <w:p>
      <w:r>
        <w:t xml:space="preserve">    Can I tell you that I'm tired? </w:t>
      </w:r>
    </w:p>
    <w:p>
      <w:r>
        <w:t>9.  Peux-je savoir la date de l'examen ?</w:t>
      </w:r>
    </w:p>
    <w:p>
      <w:r>
        <w:t xml:space="preserve">    Can I know the date of the exam?</w:t>
      </w:r>
    </w:p>
    <w:p>
      <w:r>
        <w:t xml:space="preserve">10. Peux-je aller au toilettes ? </w:t>
      </w:r>
    </w:p>
    <w:p>
      <w:r>
        <w:t xml:space="preserve">     May I go to the bathroom?</w:t>
      </w:r>
    </w:p>
    <w:p/>
    <w:p>
      <w:r>
        <w:rPr>
          <w:b/>
        </w:rPr>
        <w:t>Word: Un | Meaning: One</w:t>
      </w:r>
    </w:p>
    <w:p/>
    <w:p>
      <w:r>
        <w:t xml:space="preserve">1. Il y a **un** café sur la place. </w:t>
      </w:r>
    </w:p>
    <w:p>
      <w:r>
        <w:t xml:space="preserve">   There is **a** cafe on the square.</w:t>
      </w:r>
    </w:p>
    <w:p>
      <w:r>
        <w:t>2. J'ai **un** ami français.</w:t>
      </w:r>
    </w:p>
    <w:p>
      <w:r>
        <w:t xml:space="preserve">   I have **an** French friend.</w:t>
      </w:r>
    </w:p>
    <w:p>
      <w:r>
        <w:t>3. Elle a **un** chien.</w:t>
      </w:r>
    </w:p>
    <w:p>
      <w:r>
        <w:t xml:space="preserve">   She has **a** dog.</w:t>
      </w:r>
    </w:p>
    <w:p>
      <w:r>
        <w:t xml:space="preserve">4. Nous avons **un** travail important à faire. </w:t>
      </w:r>
    </w:p>
    <w:p>
      <w:r>
        <w:t xml:space="preserve">   We have **a** very important task to do.</w:t>
      </w:r>
    </w:p>
    <w:p>
      <w:r>
        <w:t>5. Il est **un** homme gentil.</w:t>
      </w:r>
    </w:p>
    <w:p>
      <w:r>
        <w:t xml:space="preserve">   He is **an** honest man.</w:t>
      </w:r>
    </w:p>
    <w:p>
      <w:r>
        <w:t>6. J'aime **un** verre de vin rouge.</w:t>
      </w:r>
    </w:p>
    <w:p>
      <w:r>
        <w:t xml:space="preserve">   I like **a** glass of red wine.</w:t>
      </w:r>
    </w:p>
    <w:p>
      <w:r>
        <w:t>7. Cette femme a **un** sourire chaleureux.</w:t>
      </w:r>
    </w:p>
    <w:p>
      <w:r>
        <w:t xml:space="preserve">   This woman has **a** warm smile. </w:t>
      </w:r>
    </w:p>
    <w:p>
      <w:r>
        <w:t>8. Il est **un** peu triste aujourd'hui.</w:t>
      </w:r>
    </w:p>
    <w:p>
      <w:r>
        <w:t xml:space="preserve">   He is **a bit** sad today. </w:t>
      </w:r>
    </w:p>
    <w:p>
      <w:r>
        <w:t>9. J'ai besoin de **un** billet pour le voyage.</w:t>
      </w:r>
    </w:p>
    <w:p>
      <w:r>
        <w:t xml:space="preserve">   I need **a** ticket for the trip.</w:t>
      </w:r>
    </w:p>
    <w:p>
      <w:r>
        <w:t>10. Vous avez **un** problème ?</w:t>
      </w:r>
    </w:p>
    <w:p>
      <w:r>
        <w:t xml:space="preserve">   Do you have **a** problem?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