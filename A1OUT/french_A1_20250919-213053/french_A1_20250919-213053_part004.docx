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Deux | Meaning: Two</w:t>
      </w:r>
    </w:p>
    <w:p/>
    <w:p>
      <w:r>
        <w:t xml:space="preserve">1. Il y a deux personnes dans la pièce.  </w:t>
      </w:r>
    </w:p>
    <w:p>
      <w:r>
        <w:t>Two people are in the room.</w:t>
      </w:r>
    </w:p>
    <w:p>
      <w:r>
        <w:t xml:space="preserve">2. J'ai deux pommes de terre.  </w:t>
      </w:r>
    </w:p>
    <w:p>
      <w:r>
        <w:t>I have two potatoes.</w:t>
      </w:r>
    </w:p>
    <w:p>
      <w:r>
        <w:t xml:space="preserve">3. Deux fois par semaine, je fais du sport.   </w:t>
      </w:r>
    </w:p>
    <w:p>
      <w:r>
        <w:t xml:space="preserve">Twice a week, I go for exercise. </w:t>
      </w:r>
    </w:p>
    <w:p>
      <w:r>
        <w:t xml:space="preserve">4. La voiture a deux portes.  </w:t>
      </w:r>
    </w:p>
    <w:p>
      <w:r>
        <w:t xml:space="preserve">The car has two doors. </w:t>
      </w:r>
    </w:p>
    <w:p>
      <w:r>
        <w:t xml:space="preserve">5. Il est important de savoir combien de temps il y a eu deux fois.  </w:t>
      </w:r>
    </w:p>
    <w:p>
      <w:r>
        <w:t xml:space="preserve">It is important to know how much time there has been for two times. </w:t>
      </w:r>
    </w:p>
    <w:p>
      <w:r>
        <w:t xml:space="preserve">6. Deux heures avant le début du film, nous sommes arrivés.   </w:t>
      </w:r>
    </w:p>
    <w:p>
      <w:r>
        <w:t xml:space="preserve">Two hours before the movie started, we arrived. </w:t>
      </w:r>
    </w:p>
    <w:p>
      <w:r>
        <w:t xml:space="preserve">7. J'ai besoin de deux choses pour aller au marché.   </w:t>
      </w:r>
    </w:p>
    <w:p>
      <w:r>
        <w:t xml:space="preserve">I need two things to go to the market.  </w:t>
      </w:r>
    </w:p>
    <w:p>
      <w:r>
        <w:t xml:space="preserve">8. Il y a deux personnes à la table.  </w:t>
      </w:r>
    </w:p>
    <w:p>
      <w:r>
        <w:t xml:space="preserve">There are two people at the table. </w:t>
      </w:r>
    </w:p>
    <w:p>
      <w:r>
        <w:t xml:space="preserve">9. Deux jours avant l’arrivée des invités, nous avons organisé le repas.   </w:t>
      </w:r>
    </w:p>
    <w:p>
      <w:r>
        <w:t xml:space="preserve">Two days before the guests arrived, we organized the meal. </w:t>
      </w:r>
    </w:p>
    <w:p>
      <w:r>
        <w:t xml:space="preserve">10. Nous sommes allés au restaurant pour manger deux fois.  </w:t>
      </w:r>
    </w:p>
    <w:p>
      <w:r>
        <w:t>We went to the restaurant to eat twice.</w:t>
      </w:r>
    </w:p>
    <w:p/>
    <w:p>
      <w:r>
        <w:rPr>
          <w:b/>
        </w:rPr>
        <w:t>Word: Trois | Meaning: Three</w:t>
      </w:r>
    </w:p>
    <w:p/>
    <w:p>
      <w:r>
        <w:t>1. J'ai trois amis.</w:t>
      </w:r>
    </w:p>
    <w:p>
      <w:r>
        <w:t xml:space="preserve">    I have three friends.</w:t>
      </w:r>
    </w:p>
    <w:p>
      <w:r>
        <w:t>2. Il y a trois personnes dans la salle.</w:t>
      </w:r>
    </w:p>
    <w:p>
      <w:r>
        <w:t xml:space="preserve">    There are three people in the room.</w:t>
      </w:r>
    </w:p>
    <w:p>
      <w:r>
        <w:t>3. Trois pommes de terre me sont servies.</w:t>
      </w:r>
    </w:p>
    <w:p>
      <w:r>
        <w:t xml:space="preserve">    Three potatoes were served to me.</w:t>
      </w:r>
    </w:p>
    <w:p>
      <w:r>
        <w:t>4. Trois heures après l’heure, il a commencé à travailler.</w:t>
      </w:r>
    </w:p>
    <w:p>
      <w:r>
        <w:t xml:space="preserve">    Three hours after noon, he started working.</w:t>
      </w:r>
    </w:p>
    <w:p>
      <w:r>
        <w:t>5. Je mange trois fois par jour.</w:t>
      </w:r>
    </w:p>
    <w:p>
      <w:r>
        <w:t xml:space="preserve">    I eat three times a day. </w:t>
      </w:r>
    </w:p>
    <w:p>
      <w:r>
        <w:t>6. J'ai besoin de trois choses pour commencer la réparation.</w:t>
      </w:r>
    </w:p>
    <w:p>
      <w:r>
        <w:t xml:space="preserve">    I need three things to start the repair.</w:t>
      </w:r>
    </w:p>
    <w:p>
      <w:r>
        <w:t xml:space="preserve">7. Trois jours sans téléphone m’a été difficile. </w:t>
      </w:r>
    </w:p>
    <w:p>
      <w:r>
        <w:t xml:space="preserve">   Three days without a phone was difficult for me.</w:t>
      </w:r>
    </w:p>
    <w:p>
      <w:r>
        <w:t>8. La maison a trois étages.</w:t>
      </w:r>
    </w:p>
    <w:p>
      <w:r>
        <w:t xml:space="preserve">   The house has three floors.</w:t>
      </w:r>
    </w:p>
    <w:p>
      <w:r>
        <w:t>9. Trois couleurs que j'adore: rouge, vert et bleu.</w:t>
      </w:r>
    </w:p>
    <w:p>
      <w:r>
        <w:t xml:space="preserve">   Three colours I love: red, green and blue.</w:t>
      </w:r>
    </w:p>
    <w:p>
      <w:r>
        <w:t xml:space="preserve">10. Il y a trois mois que je suis à Paris. </w:t>
      </w:r>
    </w:p>
    <w:p>
      <w:r>
        <w:t xml:space="preserve">    It has been three months since I was in Paris.</w:t>
      </w:r>
    </w:p>
    <w:p/>
    <w:p>
      <w:r>
        <w:rPr>
          <w:b/>
        </w:rPr>
        <w:t>Word: Quatre | Meaning: Four</w:t>
      </w:r>
    </w:p>
    <w:p/>
    <w:p>
      <w:r>
        <w:t xml:space="preserve">1. Il y a quatre personnes dans la pièce. </w:t>
      </w:r>
    </w:p>
    <w:p>
      <w:r>
        <w:t xml:space="preserve">    There are four people in the room.</w:t>
      </w:r>
    </w:p>
    <w:p>
      <w:r>
        <w:t xml:space="preserve">2. J'ai quatre amis à Paris. </w:t>
      </w:r>
    </w:p>
    <w:p>
      <w:r>
        <w:t xml:space="preserve">    I have four friends in Paris.</w:t>
      </w:r>
    </w:p>
    <w:p>
      <w:r>
        <w:t xml:space="preserve">3. Quatre jours de congé, c'est fantastique ! </w:t>
      </w:r>
    </w:p>
    <w:p>
      <w:r>
        <w:t xml:space="preserve">    Four days of vacation is fantastic!</w:t>
      </w:r>
    </w:p>
    <w:p>
      <w:r>
        <w:t xml:space="preserve">4. Il a acheté quatre pommes et un croissant. </w:t>
      </w:r>
    </w:p>
    <w:p>
      <w:r>
        <w:t xml:space="preserve">    He bought four apples and a croissant.</w:t>
      </w:r>
    </w:p>
    <w:p>
      <w:r>
        <w:t xml:space="preserve">5. La couleur de ses chaussures est rouge, il y a quatre d’elle. </w:t>
      </w:r>
    </w:p>
    <w:p>
      <w:r>
        <w:t xml:space="preserve">    The color of her shoes is red, she has four of them.</w:t>
      </w:r>
    </w:p>
    <w:p>
      <w:r>
        <w:t xml:space="preserve">6.  Quatre heures de voyage pour arriver à destination! </w:t>
      </w:r>
    </w:p>
    <w:p>
      <w:r>
        <w:t xml:space="preserve">    Four hours of travel to reach the destination!</w:t>
      </w:r>
    </w:p>
    <w:p>
      <w:r>
        <w:t xml:space="preserve">7. Quatre saisons sont présentes dans l'année: printemps, été, automne et hiver. </w:t>
      </w:r>
    </w:p>
    <w:p>
      <w:r>
        <w:t xml:space="preserve">    Four seasons are present in a year: spring, summer, autumn and winter.</w:t>
      </w:r>
    </w:p>
    <w:p>
      <w:r>
        <w:t xml:space="preserve">8. Les enfants jouent avec quatre ballons. </w:t>
      </w:r>
    </w:p>
    <w:p>
      <w:r>
        <w:t xml:space="preserve">    The children play with four balloons.</w:t>
      </w:r>
    </w:p>
    <w:p>
      <w:r>
        <w:t xml:space="preserve">9. Il y a quatre étoiles sur la toile. </w:t>
      </w:r>
    </w:p>
    <w:p>
      <w:r>
        <w:t xml:space="preserve">    There are four stars on the canvas.</w:t>
      </w:r>
    </w:p>
    <w:p>
      <w:r>
        <w:t xml:space="preserve">10. Quatre ans ont passé depuis notre dernière rencontre. </w:t>
      </w:r>
    </w:p>
    <w:p>
      <w:r>
        <w:t xml:space="preserve">    Four years have passed since our last meeting.</w:t>
      </w:r>
    </w:p>
    <w:p/>
    <w:p>
      <w:r>
        <w:rPr>
          <w:b/>
        </w:rPr>
        <w:t>Word: Cinq | Meaning: Five</w:t>
      </w:r>
    </w:p>
    <w:p/>
    <w:p>
      <w:r>
        <w:t xml:space="preserve">1. J'ai cinq ans.  </w:t>
      </w:r>
    </w:p>
    <w:p>
      <w:r>
        <w:t xml:space="preserve">Five years old. </w:t>
      </w:r>
    </w:p>
    <w:p>
      <w:r>
        <w:t xml:space="preserve">2. Il y a cinq personnes dans la voiture.  </w:t>
      </w:r>
    </w:p>
    <w:p>
      <w:r>
        <w:t>There are five people in the car.</w:t>
      </w:r>
    </w:p>
    <w:p>
      <w:r>
        <w:t xml:space="preserve">3. Je voudrais cinq croissants.  </w:t>
      </w:r>
    </w:p>
    <w:p>
      <w:r>
        <w:t>I would like five croissants.</w:t>
      </w:r>
    </w:p>
    <w:p>
      <w:r>
        <w:t xml:space="preserve">4. Nous avons cinq minutes pour le prochain arrêt.  </w:t>
      </w:r>
    </w:p>
    <w:p>
      <w:r>
        <w:t>We have five minutes for the next stop.</w:t>
      </w:r>
    </w:p>
    <w:p>
      <w:r>
        <w:t xml:space="preserve">5. Cinq! C'est trop cool !   </w:t>
      </w:r>
    </w:p>
    <w:p>
      <w:r>
        <w:t xml:space="preserve">Five! It's so cool! </w:t>
      </w:r>
    </w:p>
    <w:p>
      <w:r>
        <w:t xml:space="preserve">6. J'ai besoin de cinq dollars.  </w:t>
      </w:r>
    </w:p>
    <w:p>
      <w:r>
        <w:t xml:space="preserve">I need five dollars. </w:t>
      </w:r>
    </w:p>
    <w:p>
      <w:r>
        <w:t xml:space="preserve">7. Il y a cinq jours sans pluie.  </w:t>
      </w:r>
    </w:p>
    <w:p>
      <w:r>
        <w:t>There have been five days without rain.</w:t>
      </w:r>
    </w:p>
    <w:p>
      <w:r>
        <w:t xml:space="preserve">8.  Il faut cinq heures pour faire le gâteau.  </w:t>
      </w:r>
    </w:p>
    <w:p>
      <w:r>
        <w:t>It takes five hours to make the cake.</w:t>
      </w:r>
    </w:p>
    <w:p>
      <w:r>
        <w:t xml:space="preserve">9. J'ai cinq frères et sœurs.   </w:t>
      </w:r>
    </w:p>
    <w:p>
      <w:r>
        <w:t xml:space="preserve">I have five brothers and sisters. </w:t>
      </w:r>
    </w:p>
    <w:p>
      <w:r>
        <w:t xml:space="preserve">10. Cinq! C'est déjà la fin de l'année scolaire !  </w:t>
      </w:r>
    </w:p>
    <w:p>
      <w:r>
        <w:t>Five! It's already the end of school year!</w:t>
      </w:r>
    </w:p>
    <w:p/>
    <w:p>
      <w:r>
        <w:rPr>
          <w:b/>
        </w:rPr>
        <w:t>Word: Six | Meaning: six</w:t>
      </w:r>
    </w:p>
    <w:p/>
    <w:p>
      <w:r>
        <w:t xml:space="preserve">1. Il y a six personnes dans la salle.  </w:t>
      </w:r>
    </w:p>
    <w:p>
      <w:r>
        <w:t>Six people are in the room.</w:t>
      </w:r>
    </w:p>
    <w:p>
      <w:r>
        <w:t xml:space="preserve">2. J'ai acheté six pommes de terre.  </w:t>
      </w:r>
    </w:p>
    <w:p>
      <w:r>
        <w:t>I bought six potatoes.</w:t>
      </w:r>
    </w:p>
    <w:p>
      <w:r>
        <w:t xml:space="preserve">3. La plage a six kilomètres d’ici. </w:t>
      </w:r>
    </w:p>
    <w:p>
      <w:r>
        <w:t>The beach is six kilometers from here.</w:t>
      </w:r>
    </w:p>
    <w:p>
      <w:r>
        <w:t xml:space="preserve">4. Six jours, c’est trop long pour un voyage.  </w:t>
      </w:r>
    </w:p>
    <w:p>
      <w:r>
        <w:t>Six days, that's too long for a trip.</w:t>
      </w:r>
    </w:p>
    <w:p>
      <w:r>
        <w:t xml:space="preserve">5. Il a six ans et il est en classe de maternelle.  </w:t>
      </w:r>
    </w:p>
    <w:p>
      <w:r>
        <w:t>He is six years old and he is in a nursery school class.</w:t>
      </w:r>
    </w:p>
    <w:p>
      <w:r>
        <w:t xml:space="preserve">6. J'ai besoin de six heures pour finir ma tâche.  </w:t>
      </w:r>
    </w:p>
    <w:p>
      <w:r>
        <w:t xml:space="preserve">I need six hours to finish my task. </w:t>
      </w:r>
    </w:p>
    <w:p>
      <w:r>
        <w:t xml:space="preserve">7. Six personnes ont participé à la course.   </w:t>
      </w:r>
    </w:p>
    <w:p>
      <w:r>
        <w:t xml:space="preserve">Six people participated in the race. </w:t>
      </w:r>
    </w:p>
    <w:p>
      <w:r>
        <w:t xml:space="preserve">8. Je voudrais six croissants, s'il vous plait.  </w:t>
      </w:r>
    </w:p>
    <w:p>
      <w:r>
        <w:t>I would like six croissants, please.</w:t>
      </w:r>
    </w:p>
    <w:p>
      <w:r>
        <w:t xml:space="preserve">9. Le train a six heures de retard.  </w:t>
      </w:r>
    </w:p>
    <w:p>
      <w:r>
        <w:t>The train is six hours late.</w:t>
      </w:r>
    </w:p>
    <w:p>
      <w:r>
        <w:t xml:space="preserve">10. Il y a six jours avant le week-end.  </w:t>
      </w:r>
    </w:p>
    <w:p>
      <w:r>
        <w:t>There are six days before the weekend.</w:t>
      </w:r>
    </w:p>
    <w:p/>
    <w:p>
      <w:r>
        <w:rPr>
          <w:b/>
        </w:rPr>
        <w:t>Word: Sept | Meaning: Seven</w:t>
      </w:r>
    </w:p>
    <w:p/>
    <w:p>
      <w:r>
        <w:t>1. Il y a sept personnes dans la salle.</w:t>
      </w:r>
    </w:p>
    <w:p>
      <w:r>
        <w:t xml:space="preserve">    There are seven people in the room.</w:t>
      </w:r>
    </w:p>
    <w:p>
      <w:r>
        <w:t>2. Je suis allé à sept endroits différents aujourd'hui.</w:t>
      </w:r>
    </w:p>
    <w:p>
      <w:r>
        <w:t xml:space="preserve">    I went to seven different places today. </w:t>
      </w:r>
    </w:p>
    <w:p>
      <w:r>
        <w:t>3.  J'ai sept ans.</w:t>
      </w:r>
    </w:p>
    <w:p>
      <w:r>
        <w:t xml:space="preserve">    I am seven years old. </w:t>
      </w:r>
    </w:p>
    <w:p>
      <w:r>
        <w:t>4. Sept heures de l'après-midi sont arrivées!</w:t>
      </w:r>
    </w:p>
    <w:p>
      <w:r>
        <w:t xml:space="preserve">   Seven o’clock in the afternoon came! </w:t>
      </w:r>
    </w:p>
    <w:p>
      <w:r>
        <w:t>5. La météo est ensoleillée, il y a sept jours sans pluie.</w:t>
      </w:r>
    </w:p>
    <w:p>
      <w:r>
        <w:t xml:space="preserve">   The weather is sunny, there have been seven days without rain. </w:t>
      </w:r>
    </w:p>
    <w:p>
      <w:r>
        <w:t>6. Nous avons sept amis qui viennent à la fête.</w:t>
      </w:r>
    </w:p>
    <w:p>
      <w:r>
        <w:t xml:space="preserve">    We have seven friends coming to the party.  </w:t>
      </w:r>
    </w:p>
    <w:p>
      <w:r>
        <w:t>7. Le restaurant propose un menu de sept plats.</w:t>
      </w:r>
    </w:p>
    <w:p>
      <w:r>
        <w:t xml:space="preserve">    The restaurant offers a menu of seven dishes.</w:t>
      </w:r>
    </w:p>
    <w:p>
      <w:r>
        <w:t>8. Il y a sept étoiles sur le ciel.</w:t>
      </w:r>
    </w:p>
    <w:p>
      <w:r>
        <w:t xml:space="preserve">   There are seven stars in the sky. </w:t>
      </w:r>
    </w:p>
    <w:p>
      <w:r>
        <w:t xml:space="preserve">9. J’ai sept minutes pour terminer ma tâche. </w:t>
      </w:r>
    </w:p>
    <w:p>
      <w:r>
        <w:t xml:space="preserve">   I have seven minutes to finish my task. </w:t>
      </w:r>
    </w:p>
    <w:p>
      <w:r>
        <w:t>10. Sept mois de l'année s'écoulent à la fin de cette saison.</w:t>
      </w:r>
    </w:p>
    <w:p>
      <w:r>
        <w:t xml:space="preserve">    Seven months of the year pass at the end of this season.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  The coffee is hot today.</w:t>
      </w:r>
    </w:p>
    <w:p>
      <w:r>
        <w:t>2. La ville est chaude et ensoleillée.</w:t>
      </w:r>
    </w:p>
    <w:p>
      <w:r>
        <w:t xml:space="preserve">    The city is hot and sunny.</w:t>
      </w:r>
    </w:p>
    <w:p>
      <w:r>
        <w:t xml:space="preserve">3. J'ai un verre de jus chaud. </w:t>
      </w:r>
    </w:p>
    <w:p>
      <w:r>
        <w:t xml:space="preserve">   I have a glass of warm juice. </w:t>
      </w:r>
    </w:p>
    <w:p>
      <w:r>
        <w:t>4. Le soleil est chaud sur ma peau.</w:t>
      </w:r>
    </w:p>
    <w:p>
      <w:r>
        <w:t xml:space="preserve">    The sun is hot on my skin.</w:t>
      </w:r>
    </w:p>
    <w:p>
      <w:r>
        <w:t>5. Il s’est couché avec une couverture chaude.</w:t>
      </w:r>
    </w:p>
    <w:p>
      <w:r>
        <w:t xml:space="preserve">    He fell asleep with a warm blanket.</w:t>
      </w:r>
    </w:p>
    <w:p>
      <w:r>
        <w:t>6. Vous avez mangé un repas chaud ?</w:t>
      </w:r>
    </w:p>
    <w:p>
      <w:r>
        <w:t xml:space="preserve">   Did you eat a hot meal? </w:t>
      </w:r>
    </w:p>
    <w:p>
      <w:r>
        <w:t xml:space="preserve">7. La nourriture est délicieuse et chaude. </w:t>
      </w:r>
    </w:p>
    <w:p>
      <w:r>
        <w:t xml:space="preserve">    The food is delicious and hot.</w:t>
      </w:r>
    </w:p>
    <w:p>
      <w:r>
        <w:t>8.  Le vent est froid, mais la maison est chaude.</w:t>
      </w:r>
    </w:p>
    <w:p>
      <w:r>
        <w:t xml:space="preserve">    The wind is cold, but the house is warm.</w:t>
      </w:r>
    </w:p>
    <w:p>
      <w:r>
        <w:t>9. L’air est chaud à l'intérieur de la voiture.</w:t>
      </w:r>
    </w:p>
    <w:p>
      <w:r>
        <w:t xml:space="preserve">   The air is hot inside the car.</w:t>
      </w:r>
    </w:p>
    <w:p>
      <w:r>
        <w:t>10. La température est haute et il fait beaucoup de soleil.</w:t>
      </w:r>
    </w:p>
    <w:p>
      <w:r>
        <w:t xml:space="preserve">    The temperature is high and there is a lot of sun.</w:t>
      </w:r>
    </w:p>
    <w:p/>
    <w:p>
      <w:r>
        <w:rPr>
          <w:b/>
        </w:rPr>
        <w:t>Word: Bleu | Meaning: Blue</w:t>
      </w:r>
    </w:p>
    <w:p/>
    <w:p>
      <w:r>
        <w:t xml:space="preserve">1. Le ciel est bleu aujourd'hui. </w:t>
      </w:r>
    </w:p>
    <w:p>
      <w:r>
        <w:t xml:space="preserve">   The sky is blue today.</w:t>
      </w:r>
    </w:p>
    <w:p>
      <w:r>
        <w:t>2. La robe de Marie est bleue.</w:t>
      </w:r>
    </w:p>
    <w:p>
      <w:r>
        <w:t xml:space="preserve">   Marie's dress is blue.</w:t>
      </w:r>
    </w:p>
    <w:p>
      <w:r>
        <w:t>3. J'adore la couleur bleue.</w:t>
      </w:r>
    </w:p>
    <w:p>
      <w:r>
        <w:t xml:space="preserve">   I love the color blue.</w:t>
      </w:r>
    </w:p>
    <w:p>
      <w:r>
        <w:t xml:space="preserve">4. Le drapeau français est bleu, blanc et rouge. </w:t>
      </w:r>
    </w:p>
    <w:p>
      <w:r>
        <w:t xml:space="preserve">  The French flag is blue, white and red. </w:t>
      </w:r>
    </w:p>
    <w:p>
      <w:r>
        <w:t xml:space="preserve">5. Il a besoin d’une nouvelle robe bleue. </w:t>
      </w:r>
    </w:p>
    <w:p>
      <w:r>
        <w:t xml:space="preserve">   He needs a new blue dress. </w:t>
      </w:r>
    </w:p>
    <w:p>
      <w:r>
        <w:t>6. J'ai besoin de l'eau bleue.</w:t>
      </w:r>
    </w:p>
    <w:p>
      <w:r>
        <w:t xml:space="preserve">    I need blue water.</w:t>
      </w:r>
    </w:p>
    <w:p>
      <w:r>
        <w:t>7. Il est temps de changer la couleur de ma chambre!</w:t>
      </w:r>
    </w:p>
    <w:p>
      <w:r>
        <w:t xml:space="preserve">    It's time to change the color of my room!</w:t>
      </w:r>
    </w:p>
    <w:p>
      <w:r>
        <w:t xml:space="preserve">8.  La fleur de lys est bleue et rose. </w:t>
      </w:r>
    </w:p>
    <w:p>
      <w:r>
        <w:t xml:space="preserve">    The lily flower is blue and pink. </w:t>
      </w:r>
    </w:p>
    <w:p>
      <w:r>
        <w:t>9. Je veux une bouteille de jus bleu pour le déjeuner.</w:t>
      </w:r>
    </w:p>
    <w:p>
      <w:r>
        <w:t xml:space="preserve">   I want a bottle of blue juice for lunch. </w:t>
      </w:r>
    </w:p>
    <w:p>
      <w:r>
        <w:t>10. L'eau est verte, mais la robe est bleu!</w:t>
      </w:r>
    </w:p>
    <w:p>
      <w:r>
        <w:t xml:space="preserve">   Water is green, but the dress is blue!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 The car is gray.</w:t>
      </w:r>
    </w:p>
    <w:p>
      <w:r>
        <w:t>2. Le ciel est gris aujourd'hui.</w:t>
      </w:r>
    </w:p>
    <w:p>
      <w:r>
        <w:t xml:space="preserve">   The sky is gray today.</w:t>
      </w:r>
    </w:p>
    <w:p>
      <w:r>
        <w:t>3. Mon pantalon est gris.</w:t>
      </w:r>
    </w:p>
    <w:p>
      <w:r>
        <w:t xml:space="preserve">   My pants are gray. </w:t>
      </w:r>
    </w:p>
    <w:p>
      <w:r>
        <w:t>4. J’ai des lunettes grises.</w:t>
      </w:r>
    </w:p>
    <w:p>
      <w:r>
        <w:t xml:space="preserve">   I have gray glasses.</w:t>
      </w:r>
    </w:p>
    <w:p>
      <w:r>
        <w:t>5. La robe de Marie est grise et élégante.</w:t>
      </w:r>
    </w:p>
    <w:p>
      <w:r>
        <w:t xml:space="preserve">   Marie's dress is gray and elegant.</w:t>
      </w:r>
    </w:p>
    <w:p>
      <w:r>
        <w:t>6. Le bâtiment est gris avec un toit rouge.</w:t>
      </w:r>
    </w:p>
    <w:p>
      <w:r>
        <w:t xml:space="preserve">   The building is gray with a red roof.</w:t>
      </w:r>
    </w:p>
    <w:p>
      <w:r>
        <w:t xml:space="preserve">7. Il y a beaucoup de gens gris dans la rue. </w:t>
      </w:r>
    </w:p>
    <w:p>
      <w:r>
        <w:t xml:space="preserve">   There are many grey people on the street.</w:t>
      </w:r>
    </w:p>
    <w:p>
      <w:r>
        <w:t xml:space="preserve">8. La lumière du soleil est grise ce matin. </w:t>
      </w:r>
    </w:p>
    <w:p>
      <w:r>
        <w:t xml:space="preserve">   The sun's light is gray this morning.</w:t>
      </w:r>
    </w:p>
    <w:p>
      <w:r>
        <w:t xml:space="preserve">9. Le café est gris, mais bon ! </w:t>
      </w:r>
    </w:p>
    <w:p>
      <w:r>
        <w:t xml:space="preserve">    The coffee is grey, but good! </w:t>
      </w:r>
    </w:p>
    <w:p>
      <w:r>
        <w:t>10. Les murs de la salle sont gris et il y a une belle lumière naturelle.</w:t>
      </w:r>
    </w:p>
    <w:p>
      <w:r>
        <w:t xml:space="preserve">   The walls of the room are gray and there is beautiful natural light.</w:t>
      </w:r>
    </w:p>
    <w:p/>
    <w:p>
      <w:r>
        <w:rPr>
          <w:b/>
        </w:rPr>
        <w:t>Word: Vert | Meaning: Green</w:t>
      </w:r>
    </w:p>
    <w:p/>
    <w:p>
      <w:r>
        <w:t>1.  Le champ est vert.</w:t>
      </w:r>
    </w:p>
    <w:p>
      <w:r>
        <w:t xml:space="preserve">   The field is green.</w:t>
      </w:r>
    </w:p>
    <w:p>
      <w:r>
        <w:t>2. La voiture est verte.</w:t>
      </w:r>
    </w:p>
    <w:p>
      <w:r>
        <w:t xml:space="preserve">    The car is green.</w:t>
      </w:r>
    </w:p>
    <w:p>
      <w:r>
        <w:t>3. Les feuilles de chêne sont vertes.</w:t>
      </w:r>
    </w:p>
    <w:p>
      <w:r>
        <w:t xml:space="preserve">    Oak leaves are green.</w:t>
      </w:r>
    </w:p>
    <w:p>
      <w:r>
        <w:t xml:space="preserve">4. Il porte un vêtement vert. </w:t>
      </w:r>
    </w:p>
    <w:p>
      <w:r>
        <w:t xml:space="preserve">   He wears a green garment.</w:t>
      </w:r>
    </w:p>
    <w:p>
      <w:r>
        <w:t xml:space="preserve">5.  J'aime les couleurs vertes. </w:t>
      </w:r>
    </w:p>
    <w:p>
      <w:r>
        <w:t xml:space="preserve">   I like green colors.</w:t>
      </w:r>
    </w:p>
    <w:p>
      <w:r>
        <w:t>6. La verdure est essentielle à la santé.</w:t>
      </w:r>
    </w:p>
    <w:p>
      <w:r>
        <w:t xml:space="preserve">   Vegetation is essential to health.</w:t>
      </w:r>
    </w:p>
    <w:p>
      <w:r>
        <w:t xml:space="preserve">7. Nous allons au parc pour voir des arbres verts. </w:t>
      </w:r>
    </w:p>
    <w:p>
      <w:r>
        <w:t xml:space="preserve">   We are going to the park to see green trees.</w:t>
      </w:r>
    </w:p>
    <w:p>
      <w:r>
        <w:t>8. Le vert représente la nature et l'écologie.</w:t>
      </w:r>
    </w:p>
    <w:p>
      <w:r>
        <w:t xml:space="preserve">   Green represents nature and ecology.</w:t>
      </w:r>
    </w:p>
    <w:p>
      <w:r>
        <w:t xml:space="preserve">9. La tomate est verte, mais elle devient rouge à maturité. </w:t>
      </w:r>
    </w:p>
    <w:p>
      <w:r>
        <w:t xml:space="preserve">    The tomato is green, but it turns red at maturity.</w:t>
      </w:r>
    </w:p>
    <w:p>
      <w:r>
        <w:t>10.  La couleur verte évoque souvent la paix et la sérénité.</w:t>
      </w:r>
    </w:p>
    <w:p>
      <w:r>
        <w:t xml:space="preserve">   Green color often evokes peace and serenity.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