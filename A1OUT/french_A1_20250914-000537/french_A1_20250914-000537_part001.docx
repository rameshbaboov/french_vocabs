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sunlight shines on the beach.</w:t>
      </w:r>
    </w:p>
    <w:p>
      <w:r>
        <w:t>2. J'ai besoin d'une lumière pour lire.</w:t>
      </w:r>
    </w:p>
    <w:p>
      <w:r>
        <w:t xml:space="preserve">    I need light to read.</w:t>
      </w:r>
    </w:p>
    <w:p>
      <w:r>
        <w:t>3. La lampe de table éclaire la pièce.</w:t>
      </w:r>
    </w:p>
    <w:p>
      <w:r>
        <w:t xml:space="preserve">    The bedside lamp illuminates the room.</w:t>
      </w:r>
    </w:p>
    <w:p>
      <w:r>
        <w:t xml:space="preserve">4. La lune est brillante et claire cette nuit. </w:t>
      </w:r>
    </w:p>
    <w:p>
      <w:r>
        <w:t xml:space="preserve">    The moon is bright and clear this night.</w:t>
      </w:r>
    </w:p>
    <w:p>
      <w:r>
        <w:t xml:space="preserve">5. Il y a beaucoup de lumière dans la salle d'attente. </w:t>
      </w:r>
    </w:p>
    <w:p>
      <w:r>
        <w:t xml:space="preserve">    There is lots of light in the waiting room.</w:t>
      </w:r>
    </w:p>
    <w:p>
      <w:r>
        <w:t>6. Le ciel était couvert de nuages, il n’y avait aucune lumière.</w:t>
      </w:r>
    </w:p>
    <w:p>
      <w:r>
        <w:t xml:space="preserve">    The sky was covered with clouds, there was no light.</w:t>
      </w:r>
    </w:p>
    <w:p>
      <w:r>
        <w:t xml:space="preserve">7. L'éclairage des rues est très important pour les piétons. </w:t>
      </w:r>
    </w:p>
    <w:p>
      <w:r>
        <w:t xml:space="preserve">    Street lighting is very important for pedestrians.</w:t>
      </w:r>
    </w:p>
    <w:p>
      <w:r>
        <w:t xml:space="preserve">8. La lumière du feu s'est éteinte et la nuit a commencé. </w:t>
      </w:r>
    </w:p>
    <w:p>
      <w:r>
        <w:t xml:space="preserve">    The firelight went out and the night started.</w:t>
      </w:r>
    </w:p>
    <w:p>
      <w:r>
        <w:t>9. J’aime la lumière naturelle, elle me donne une énergie.</w:t>
      </w:r>
    </w:p>
    <w:p>
      <w:r>
        <w:t xml:space="preserve">    I like natural light, it gives me energy.</w:t>
      </w:r>
    </w:p>
    <w:p>
      <w:r>
        <w:t xml:space="preserve">10. L’éclair de lumière éclaire l'espace et montre le chemin. </w:t>
      </w:r>
    </w:p>
    <w:p>
      <w:r>
        <w:t xml:space="preserve">    The lightning beam illuminates the space and shows the way.</w:t>
      </w:r>
    </w:p>
    <w:p/>
    <w:p>
      <w:r>
        <w:rPr>
          <w:b/>
        </w:rPr>
        <w:t>Word: Chat | Meaning: Cat</w:t>
      </w:r>
    </w:p>
    <w:p/>
    <w:p>
      <w:r>
        <w:t xml:space="preserve">1. J'ai un chat très doux et câlin. </w:t>
      </w:r>
    </w:p>
    <w:p>
      <w:r>
        <w:t xml:space="preserve">    I have a very soft and cuddly cat.</w:t>
      </w:r>
    </w:p>
    <w:p>
      <w:r>
        <w:t xml:space="preserve">2. Le chat se promène dans le jardin. </w:t>
      </w:r>
    </w:p>
    <w:p>
      <w:r>
        <w:t xml:space="preserve">    The cat is strolling in the garden.</w:t>
      </w:r>
    </w:p>
    <w:p>
      <w:r>
        <w:t>3. Les chats apprécient les jeux de lumières.</w:t>
      </w:r>
    </w:p>
    <w:p>
      <w:r>
        <w:t xml:space="preserve">    Cats enjoy playing with lights.</w:t>
      </w:r>
    </w:p>
    <w:p>
      <w:r>
        <w:t>4. Il y a un chat qui ronronne dans la pièce.</w:t>
      </w:r>
    </w:p>
    <w:p>
      <w:r>
        <w:t xml:space="preserve">    There's a cat purring in the room.</w:t>
      </w:r>
    </w:p>
    <w:p>
      <w:r>
        <w:t xml:space="preserve">5. Le chat est très curieux. </w:t>
      </w:r>
    </w:p>
    <w:p>
      <w:r>
        <w:t xml:space="preserve">    The cat is very curious.</w:t>
      </w:r>
    </w:p>
    <w:p>
      <w:r>
        <w:t>6. La chatte est trop contente de te voir!</w:t>
      </w:r>
    </w:p>
    <w:p>
      <w:r>
        <w:t xml:space="preserve">    The cat is very happy to see you!</w:t>
      </w:r>
    </w:p>
    <w:p>
      <w:r>
        <w:t xml:space="preserve">7. Les chats sont des animaux domestiqués. </w:t>
      </w:r>
    </w:p>
    <w:p>
      <w:r>
        <w:t xml:space="preserve">    Cats are domesticated animals.</w:t>
      </w:r>
    </w:p>
    <w:p>
      <w:r>
        <w:t xml:space="preserve">8. J'aime beaucoup le chat dans mon appartement.  </w:t>
      </w:r>
    </w:p>
    <w:p>
      <w:r>
        <w:t xml:space="preserve">    I love having a cat in my apartment.</w:t>
      </w:r>
    </w:p>
    <w:p>
      <w:r>
        <w:t xml:space="preserve">9. Le chat est un animal adorable et gentil. </w:t>
      </w:r>
    </w:p>
    <w:p>
      <w:r>
        <w:t xml:space="preserve">    The cat is an adorable and gentle animal.</w:t>
      </w:r>
    </w:p>
    <w:p>
      <w:r>
        <w:t xml:space="preserve">10. Chat est une forme de communication verbale. </w:t>
      </w:r>
    </w:p>
    <w:p>
      <w:r>
        <w:t xml:space="preserve">    Chat is a form of verbal communication.</w:t>
      </w:r>
    </w:p>
    <w:p/>
    <w:p>
      <w:r>
        <w:rPr>
          <w:b/>
        </w:rPr>
        <w:t>Word: Haut | Meaning: High</w:t>
      </w:r>
    </w:p>
    <w:p/>
    <w:p>
      <w:r>
        <w:t>1. La voiture est très haute.</w:t>
      </w:r>
    </w:p>
    <w:p>
      <w:r>
        <w:t xml:space="preserve">  The car is very tall. </w:t>
      </w:r>
    </w:p>
    <w:p>
      <w:r>
        <w:t xml:space="preserve">2. Les arbres sont plus hauts que les maisons. </w:t>
      </w:r>
    </w:p>
    <w:p>
      <w:r>
        <w:t xml:space="preserve">  The trees are taller than houses. </w:t>
      </w:r>
    </w:p>
    <w:p>
      <w:r>
        <w:t xml:space="preserve">3. Le ciel est haut aujourd'hui. </w:t>
      </w:r>
    </w:p>
    <w:p>
      <w:r>
        <w:t xml:space="preserve">  The sky is high today. </w:t>
      </w:r>
    </w:p>
    <w:p>
      <w:r>
        <w:t>4. J’ai l’habitude de porter un chapeau haut.</w:t>
      </w:r>
    </w:p>
    <w:p>
      <w:r>
        <w:t xml:space="preserve">   I am used to wearing a hat high. </w:t>
      </w:r>
    </w:p>
    <w:p>
      <w:r>
        <w:t xml:space="preserve">5. La montagne est très haute et elle offre une vue magnifique sur les villages environnants. </w:t>
      </w:r>
    </w:p>
    <w:p>
      <w:r>
        <w:t xml:space="preserve">   The mountain is very tall and it offers a magnificent view of the surrounding villages.</w:t>
      </w:r>
    </w:p>
    <w:p>
      <w:r>
        <w:t xml:space="preserve">6. Il faut monter le bus pour aller au travail.  </w:t>
      </w:r>
    </w:p>
    <w:p>
      <w:r>
        <w:t xml:space="preserve">   We need to get on the bus to go to work.</w:t>
      </w:r>
    </w:p>
    <w:p>
      <w:r>
        <w:t xml:space="preserve">7. La robe de Marie est haute et élégante. </w:t>
      </w:r>
    </w:p>
    <w:p>
      <w:r>
        <w:t xml:space="preserve">   Marie's dress is long and elegant. </w:t>
      </w:r>
    </w:p>
    <w:p>
      <w:r>
        <w:t xml:space="preserve">8. Nous sommes partis sur une excursion au sommet de la montagne. </w:t>
      </w:r>
    </w:p>
    <w:p>
      <w:r>
        <w:t xml:space="preserve">  We went on a hike to the top of the mountain. </w:t>
      </w:r>
    </w:p>
    <w:p>
      <w:r>
        <w:t xml:space="preserve">9. Le chapeau était trop haut, il a été retiré.  </w:t>
      </w:r>
    </w:p>
    <w:p>
      <w:r>
        <w:t xml:space="preserve">   The hat was too high, it was taken off.</w:t>
      </w:r>
    </w:p>
    <w:p>
      <w:r>
        <w:t xml:space="preserve">10. Il faut aller à l'autre côté pour trouver l'endroit où se trouve le bateau.  </w:t>
      </w:r>
    </w:p>
    <w:p>
      <w:r>
        <w:t xml:space="preserve">   We need to go to the other side to find the place where the boat is.</w:t>
      </w:r>
    </w:p>
    <w:p/>
    <w:p>
      <w:r>
        <w:rPr>
          <w:b/>
        </w:rPr>
        <w:t>Word: Terre | Meaning: Earth</w:t>
      </w:r>
    </w:p>
    <w:p/>
    <w:p>
      <w:r>
        <w:t xml:space="preserve">1. La Terre est ronde. </w:t>
      </w:r>
    </w:p>
    <w:p>
      <w:r>
        <w:t xml:space="preserve">   The Earth is round.</w:t>
      </w:r>
    </w:p>
    <w:p>
      <w:r>
        <w:t xml:space="preserve">2. J'aime regarder les étoiles de la terre. </w:t>
      </w:r>
    </w:p>
    <w:p>
      <w:r>
        <w:t xml:space="preserve">    I like watching the stars from earth. </w:t>
      </w:r>
    </w:p>
    <w:p>
      <w:r>
        <w:t xml:space="preserve">3.  La France est sur la Terre. </w:t>
      </w:r>
    </w:p>
    <w:p>
      <w:r>
        <w:t xml:space="preserve">    France is on earth.</w:t>
      </w:r>
    </w:p>
    <w:p>
      <w:r>
        <w:t xml:space="preserve">4. Les plantes poussent sur la Terre. </w:t>
      </w:r>
    </w:p>
    <w:p>
      <w:r>
        <w:t xml:space="preserve">    Plants grow on Earth.</w:t>
      </w:r>
    </w:p>
    <w:p>
      <w:r>
        <w:t>5. La terre a beaucoup d'eau.</w:t>
      </w:r>
    </w:p>
    <w:p>
      <w:r>
        <w:t xml:space="preserve">    Earth has a lot of water.</w:t>
      </w:r>
    </w:p>
    <w:p>
      <w:r>
        <w:t xml:space="preserve">6. Le soleil brille sur la Terre. </w:t>
      </w:r>
    </w:p>
    <w:p>
      <w:r>
        <w:t xml:space="preserve">    The sun shines on Earth.</w:t>
      </w:r>
    </w:p>
    <w:p>
      <w:r>
        <w:t>7. J'ai besoin de prendre une terre pour faire un jardin.</w:t>
      </w:r>
    </w:p>
    <w:p>
      <w:r>
        <w:t xml:space="preserve">   I need to get some land to make a garden. </w:t>
      </w:r>
    </w:p>
    <w:p>
      <w:r>
        <w:t xml:space="preserve">8.  La terre est un élément essentiel à notre existence. </w:t>
      </w:r>
    </w:p>
    <w:p>
      <w:r>
        <w:t xml:space="preserve">    Earth is an essential element in our existence.</w:t>
      </w:r>
    </w:p>
    <w:p>
      <w:r>
        <w:t xml:space="preserve">9. La Terre est en danger. </w:t>
      </w:r>
    </w:p>
    <w:p>
      <w:r>
        <w:t xml:space="preserve">    Earth is at risk.</w:t>
      </w:r>
    </w:p>
    <w:p>
      <w:r>
        <w:t xml:space="preserve">10. Il faut protéger la Terre pour les générations futures. </w:t>
      </w:r>
    </w:p>
    <w:p>
      <w:r>
        <w:t xml:space="preserve">    We must protect the Earth for future generations.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 </w:t>
      </w:r>
    </w:p>
    <w:p>
      <w:r>
        <w:t xml:space="preserve">    I bought a book on the history of France.</w:t>
      </w:r>
    </w:p>
    <w:p>
      <w:r>
        <w:t xml:space="preserve">2. Le livre est rempli de photos et d'illustrations. </w:t>
      </w:r>
    </w:p>
    <w:p>
      <w:r>
        <w:t xml:space="preserve">    The book is filled with photos and illustrations.</w:t>
      </w:r>
    </w:p>
    <w:p>
      <w:r>
        <w:t>3. Nous avons lu un livre pendant notre voyage en Espagne.</w:t>
      </w:r>
    </w:p>
    <w:p>
      <w:r>
        <w:t xml:space="preserve">    We read a book during our trip to Spain.</w:t>
      </w:r>
    </w:p>
    <w:p>
      <w:r>
        <w:t xml:space="preserve">4. La lecture du livre m’a fait réfléchir sur la vie. </w:t>
      </w:r>
    </w:p>
    <w:p>
      <w:r>
        <w:t xml:space="preserve">    Reading the book made me think about life.</w:t>
      </w:r>
    </w:p>
    <w:p>
      <w:r>
        <w:t xml:space="preserve">5. Tu devrais lire ce livre pour découvrir de nouveaux mondes. </w:t>
      </w:r>
    </w:p>
    <w:p>
      <w:r>
        <w:t xml:space="preserve">    You should read this book to discover new worlds.</w:t>
      </w:r>
    </w:p>
    <w:p>
      <w:r>
        <w:t xml:space="preserve">6. Il y a des livres dans la bibliothèque publique. </w:t>
      </w:r>
    </w:p>
    <w:p>
      <w:r>
        <w:t xml:space="preserve">    There are books in the public library.</w:t>
      </w:r>
    </w:p>
    <w:p>
      <w:r>
        <w:t xml:space="preserve">7. J'adore passer du temps à l'épicerie et choisir un livre. </w:t>
      </w:r>
    </w:p>
    <w:p>
      <w:r>
        <w:t xml:space="preserve">    I love spending time at the bookstore and choosing a book.</w:t>
      </w:r>
    </w:p>
    <w:p>
      <w:r>
        <w:t xml:space="preserve">8. Le livre est très beau et il est fait en cuir.  </w:t>
      </w:r>
    </w:p>
    <w:p>
      <w:r>
        <w:t xml:space="preserve">    The book is very beautiful and it’s made of leather.</w:t>
      </w:r>
    </w:p>
    <w:p>
      <w:r>
        <w:t xml:space="preserve">9. La lecture est une activité relaxante et enrichissante. </w:t>
      </w:r>
    </w:p>
    <w:p>
      <w:r>
        <w:t xml:space="preserve">    Reading is a relaxing and enriching activity.</w:t>
      </w:r>
    </w:p>
    <w:p>
      <w:r>
        <w:t xml:space="preserve">10. J'ai lu un livre sur la vie des animaux marins. </w:t>
      </w:r>
    </w:p>
    <w:p>
      <w:r>
        <w:t xml:space="preserve">    I read a book about the lives of marine animals.</w:t>
      </w:r>
    </w:p>
    <w:p/>
    <w:p>
      <w:r>
        <w:t>Feuilles: Leaves</w:t>
      </w:r>
    </w:p>
    <w:p/>
    <w:p>
      <w:r>
        <w:t>1. J'aime les feuilles de l'automne.</w:t>
      </w:r>
    </w:p>
    <w:p>
      <w:r>
        <w:t xml:space="preserve">    I like autumn leaves.</w:t>
      </w:r>
    </w:p>
    <w:p>
      <w:r>
        <w:t>2. Les feuilles d'or éclairent la forêt.</w:t>
      </w:r>
    </w:p>
    <w:p>
      <w:r>
        <w:t xml:space="preserve">    The golden leaves illuminate the forest.</w:t>
      </w:r>
    </w:p>
    <w:p>
      <w:r>
        <w:t>3. La feuille était rouge et décolorée.</w:t>
      </w:r>
    </w:p>
    <w:p>
      <w:r>
        <w:t xml:space="preserve">    The leaf was red and faded.</w:t>
      </w:r>
    </w:p>
    <w:p>
      <w:r>
        <w:t>4. Tu dois couper les feuilles mortes.</w:t>
      </w:r>
    </w:p>
    <w:p>
      <w:r>
        <w:t xml:space="preserve">    You must cut down dead leaves. </w:t>
      </w:r>
    </w:p>
    <w:p>
      <w:r>
        <w:t>5. Les feuilles tombent en automne.</w:t>
      </w:r>
    </w:p>
    <w:p>
      <w:r>
        <w:t xml:space="preserve">   Leaves fall in autumn.</w:t>
      </w:r>
    </w:p>
    <w:p>
      <w:r>
        <w:t>6. On peut utiliser les feuilles de chêne pour faire des toiles.</w:t>
      </w:r>
    </w:p>
    <w:p>
      <w:r>
        <w:t xml:space="preserve">   Oak leaves can be used to make tapestries.</w:t>
      </w:r>
    </w:p>
    <w:p>
      <w:r>
        <w:t>7. Les feuilles d'un arbre sont importantes pour la croissance.</w:t>
      </w:r>
    </w:p>
    <w:p>
      <w:r>
        <w:t xml:space="preserve">   The leaves of a tree are important for growth. </w:t>
      </w:r>
    </w:p>
    <w:p>
      <w:r>
        <w:t xml:space="preserve">8. La feuille de la table est en papier. </w:t>
      </w:r>
    </w:p>
    <w:p>
      <w:r>
        <w:t xml:space="preserve">    The paper leaf on the table is made of paper. </w:t>
      </w:r>
    </w:p>
    <w:p>
      <w:r>
        <w:t xml:space="preserve">9. Il y a beaucoup de feuilles dans le jardin. </w:t>
      </w:r>
    </w:p>
    <w:p>
      <w:r>
        <w:t xml:space="preserve">    There are many leaves in the garden.</w:t>
      </w:r>
    </w:p>
    <w:p>
      <w:r>
        <w:t>10.  Les feuilles sont des éléments naturels.</w:t>
      </w:r>
    </w:p>
    <w:p>
      <w:r>
        <w:t xml:space="preserve">   Leaves are natural elements.</w:t>
      </w:r>
    </w:p>
    <w:p/>
    <w:p>
      <w:r>
        <w:rPr>
          <w:b/>
        </w:rPr>
        <w:t>Word: Chasse | Meaning: Hunt</w:t>
      </w:r>
    </w:p>
    <w:p/>
    <w:p>
      <w:r>
        <w:t xml:space="preserve">1.  J'aime aller à la chasse avec mon père.  </w:t>
      </w:r>
    </w:p>
    <w:p>
      <w:r>
        <w:t xml:space="preserve">    I like to go hunting with my father.</w:t>
      </w:r>
    </w:p>
    <w:p>
      <w:r>
        <w:t xml:space="preserve">2.  La chasse est une activité relaxante. </w:t>
      </w:r>
    </w:p>
    <w:p>
      <w:r>
        <w:t xml:space="preserve">    Hunting is a relaxing activity.</w:t>
      </w:r>
    </w:p>
    <w:p>
      <w:r>
        <w:t xml:space="preserve">3.  Les animaux sauvages sont les cibles de la chasse.  </w:t>
      </w:r>
    </w:p>
    <w:p>
      <w:r>
        <w:t xml:space="preserve">    Wild animals are the targets of hunting.</w:t>
      </w:r>
    </w:p>
    <w:p>
      <w:r>
        <w:t xml:space="preserve">4.  Il faut se préparer avant de partir à la chasse. </w:t>
      </w:r>
    </w:p>
    <w:p>
      <w:r>
        <w:t xml:space="preserve">   You need to prepare before going hunting. </w:t>
      </w:r>
    </w:p>
    <w:p>
      <w:r>
        <w:t xml:space="preserve">5.  J'ai besoin d'un nouvel équipement pour la chasse. </w:t>
      </w:r>
    </w:p>
    <w:p>
      <w:r>
        <w:t xml:space="preserve">    I need new equipment for hunting.</w:t>
      </w:r>
    </w:p>
    <w:p>
      <w:r>
        <w:t xml:space="preserve">6.  La chasse est une tradition ancestrale en France.  </w:t>
      </w:r>
    </w:p>
    <w:p>
      <w:r>
        <w:t xml:space="preserve">     Hunting is an ancestral tradition in France. </w:t>
      </w:r>
    </w:p>
    <w:p>
      <w:r>
        <w:t xml:space="preserve">7.   Je pratique la chasse à pied et à cheval.  </w:t>
      </w:r>
    </w:p>
    <w:p>
      <w:r>
        <w:t xml:space="preserve">     I practice hunting on foot and horseback.</w:t>
      </w:r>
    </w:p>
    <w:p>
      <w:r>
        <w:t xml:space="preserve">8.  Il est important de respecter les animaux pendant la chasse.  </w:t>
      </w:r>
    </w:p>
    <w:p>
      <w:r>
        <w:t xml:space="preserve">    It's important to respect animals during hunting. </w:t>
      </w:r>
    </w:p>
    <w:p>
      <w:r>
        <w:t xml:space="preserve">9.  La chasse est un moyen de subsistance pour certaines communautés. </w:t>
      </w:r>
    </w:p>
    <w:p>
      <w:r>
        <w:t xml:space="preserve">    Hunting is a means of subsistence for certain communities. </w:t>
      </w:r>
    </w:p>
    <w:p>
      <w:r>
        <w:t xml:space="preserve">10. Le gouvernement met en place des mesures de protection de la faune.  </w:t>
      </w:r>
    </w:p>
    <w:p>
      <w:r>
        <w:t xml:space="preserve">     The government puts in place measures to protect wildlife.</w:t>
      </w:r>
    </w:p>
    <w:p/>
    <w:p>
      <w:r>
        <w:rPr>
          <w:b/>
        </w:rPr>
        <w:t>Word: Nuit | Meaning: Night</w:t>
      </w:r>
    </w:p>
    <w:p/>
    <w:p>
      <w:r>
        <w:t xml:space="preserve">1.  La nuit est calme et paisible. </w:t>
      </w:r>
    </w:p>
    <w:p>
      <w:r>
        <w:t xml:space="preserve">   The night is calm and peaceful.</w:t>
      </w:r>
    </w:p>
    <w:p>
      <w:r>
        <w:t>2.  J’aime passer la nuit au lit avec un bon livre.</w:t>
      </w:r>
    </w:p>
    <w:p>
      <w:r>
        <w:t xml:space="preserve">   I like to spend the night in bed with a good book.</w:t>
      </w:r>
    </w:p>
    <w:p>
      <w:r>
        <w:t>3.  Il fait froid pendant la nuit.</w:t>
      </w:r>
    </w:p>
    <w:p>
      <w:r>
        <w:t xml:space="preserve">    It's cold during the night.</w:t>
      </w:r>
    </w:p>
    <w:p>
      <w:r>
        <w:t xml:space="preserve">4.  La nuit est le moment idéal pour observer les étoiles. </w:t>
      </w:r>
    </w:p>
    <w:p>
      <w:r>
        <w:t xml:space="preserve">   Night is the ideal time to observe the stars.</w:t>
      </w:r>
    </w:p>
    <w:p>
      <w:r>
        <w:t>5.  On ne s’endort pas facilement à la nuit.</w:t>
      </w:r>
    </w:p>
    <w:p>
      <w:r>
        <w:t xml:space="preserve">   We don't fall asleep easily at night.</w:t>
      </w:r>
    </w:p>
    <w:p>
      <w:r>
        <w:t>6.  Le soleil se couche à l’aube et la nuit commence.</w:t>
      </w:r>
    </w:p>
    <w:p>
      <w:r>
        <w:t xml:space="preserve">   The sun sets at dawn and night begins.</w:t>
      </w:r>
    </w:p>
    <w:p>
      <w:r>
        <w:t xml:space="preserve">7.  J'ai besoin d'un bon sommeil avant la nuit. </w:t>
      </w:r>
    </w:p>
    <w:p>
      <w:r>
        <w:t xml:space="preserve">    I need a good sleep before the night.</w:t>
      </w:r>
    </w:p>
    <w:p>
      <w:r>
        <w:t>8.  La nuit tombe, les lumières s'éteignent.</w:t>
      </w:r>
    </w:p>
    <w:p>
      <w:r>
        <w:t xml:space="preserve">   Night falls, the lights go out.</w:t>
      </w:r>
    </w:p>
    <w:p>
      <w:r>
        <w:t>9.  Il est important de se préparer pour la nuit.</w:t>
      </w:r>
    </w:p>
    <w:p>
      <w:r>
        <w:t xml:space="preserve">   It’s important to prepare for night.</w:t>
      </w:r>
    </w:p>
    <w:p>
      <w:r>
        <w:t xml:space="preserve">10. J’adore dormir pendant la nuit. </w:t>
      </w:r>
    </w:p>
    <w:p>
      <w:r>
        <w:t xml:space="preserve">    I love sleeping during the night.</w:t>
      </w:r>
    </w:p>
    <w:p/>
    <w:p>
      <w:r>
        <w:rPr>
          <w:b/>
        </w:rPr>
        <w:t>Word: Mur | Meaning: Wall</w:t>
      </w:r>
    </w:p>
    <w:p/>
    <w:p>
      <w:r>
        <w:t xml:space="preserve">1. La **mur** de la salle est en bois foncé. </w:t>
      </w:r>
    </w:p>
    <w:p>
      <w:r>
        <w:t xml:space="preserve">    The wall of the room is dark wood.</w:t>
      </w:r>
    </w:p>
    <w:p>
      <w:r>
        <w:t xml:space="preserve">2. Il s'est placé face à une **mur** avec un tableau impressionniste. </w:t>
      </w:r>
    </w:p>
    <w:p>
      <w:r>
        <w:t xml:space="preserve">   He placed himself facing a wall with an impressionist painting.</w:t>
      </w:r>
    </w:p>
    <w:p>
      <w:r>
        <w:t>3. Mon appartement a un **mur** qui abrite une grande collection de photos.</w:t>
      </w:r>
    </w:p>
    <w:p>
      <w:r>
        <w:t xml:space="preserve">    My apartment has a wall that houses a large photo collection.</w:t>
      </w:r>
    </w:p>
    <w:p>
      <w:r>
        <w:t xml:space="preserve">4. Les enfants ont construit un **mur** en briques pour la nouvelle maison. </w:t>
      </w:r>
    </w:p>
    <w:p>
      <w:r>
        <w:t xml:space="preserve">   The children built a brick wall for the new house.</w:t>
      </w:r>
    </w:p>
    <w:p>
      <w:r>
        <w:t xml:space="preserve">5. L'architecte a conçu le **mur** avec des motifs géométriques complexes. </w:t>
      </w:r>
    </w:p>
    <w:p>
      <w:r>
        <w:t xml:space="preserve">    The architect designed the wall with complex geometric patterns.</w:t>
      </w:r>
    </w:p>
    <w:p>
      <w:r>
        <w:t>6. La **mur** de séparation entre les deux pays est haute et imposante.</w:t>
      </w:r>
    </w:p>
    <w:p>
      <w:r>
        <w:t xml:space="preserve">   The separation wall between the two countries is high and imposing.</w:t>
      </w:r>
    </w:p>
    <w:p>
      <w:r>
        <w:t xml:space="preserve">7. J'ai peint un **mur** dans ma chambre pour ajouter une touche colorée. </w:t>
      </w:r>
    </w:p>
    <w:p>
      <w:r>
        <w:t xml:space="preserve">    I painted a wall in my bedroom to add a colorful touch.</w:t>
      </w:r>
    </w:p>
    <w:p>
      <w:r>
        <w:t>8. Nous avons besoin de l'aide d'un artisan pour décorer le **mur**.</w:t>
      </w:r>
    </w:p>
    <w:p>
      <w:r>
        <w:t xml:space="preserve">   We need the help of an artisan to decorate the wall.</w:t>
      </w:r>
    </w:p>
    <w:p>
      <w:r>
        <w:t xml:space="preserve">9. La **mur** de la bibliothèque est un monument historique. </w:t>
      </w:r>
    </w:p>
    <w:p>
      <w:r>
        <w:t xml:space="preserve">    The library wall is a historical landmark.</w:t>
      </w:r>
    </w:p>
    <w:p>
      <w:r>
        <w:t xml:space="preserve">10. Elle a remarqué que la **mur** avait des fissures et des taches. </w:t>
      </w:r>
    </w:p>
    <w:p>
      <w:r>
        <w:t xml:space="preserve">   She noticed that the wall had cracks and stains.</w:t>
      </w:r>
    </w:p>
    <w:p/>
    <w:p>
      <w:r>
        <w:rPr>
          <w:b/>
        </w:rPr>
        <w:t>Word: Jour | Meaning: Day</w:t>
      </w:r>
    </w:p>
    <w:p/>
    <w:p>
      <w:r>
        <w:t>1.  Aujourd'hui, il fait beau et chaud.</w:t>
      </w:r>
    </w:p>
    <w:p>
      <w:r>
        <w:t xml:space="preserve">    Today it is sunny and hot.</w:t>
      </w:r>
    </w:p>
    <w:p>
      <w:r>
        <w:t>2.  Juste un jour pour vous dire merci.</w:t>
      </w:r>
    </w:p>
    <w:p>
      <w:r>
        <w:t xml:space="preserve">    Just one day to tell you thank you.</w:t>
      </w:r>
    </w:p>
    <w:p>
      <w:r>
        <w:t xml:space="preserve">3.  Le jour est long, mais la nuit est courte. </w:t>
      </w:r>
    </w:p>
    <w:p>
      <w:r>
        <w:t xml:space="preserve">    The day is long, but the night is short.</w:t>
      </w:r>
    </w:p>
    <w:p>
      <w:r>
        <w:t>4.  J'ai passé une journée agréable à la plage.</w:t>
      </w:r>
    </w:p>
    <w:p>
      <w:r>
        <w:t xml:space="preserve">   I spent a pleasant day at the beach.</w:t>
      </w:r>
    </w:p>
    <w:p>
      <w:r>
        <w:t xml:space="preserve">5.  Le soleil se lève et les jours rallongent. </w:t>
      </w:r>
    </w:p>
    <w:p>
      <w:r>
        <w:t xml:space="preserve">   The sun rises and days get longer. </w:t>
      </w:r>
    </w:p>
    <w:p>
      <w:r>
        <w:t>6.  Il y a beaucoup de choses à faire sur un jour.</w:t>
      </w:r>
    </w:p>
    <w:p>
      <w:r>
        <w:t xml:space="preserve">    There are many things to do on one day.</w:t>
      </w:r>
    </w:p>
    <w:p>
      <w:r>
        <w:t>7.  J'ai hâte de voir le temps passer et de commencer un nouveau jour.</w:t>
      </w:r>
    </w:p>
    <w:p>
      <w:r>
        <w:t xml:space="preserve">    I look forward to seeing time pass and start a new day.</w:t>
      </w:r>
    </w:p>
    <w:p>
      <w:r>
        <w:t xml:space="preserve">8.  Je n’aime pas les jours trop longs. </w:t>
      </w:r>
    </w:p>
    <w:p>
      <w:r>
        <w:t xml:space="preserve">   I don’t like long days.</w:t>
      </w:r>
    </w:p>
    <w:p>
      <w:r>
        <w:t>9.  Le jour de la fête est une journée spéciale.</w:t>
      </w:r>
    </w:p>
    <w:p>
      <w:r>
        <w:t xml:space="preserve">   The day of the festival is a special day.</w:t>
      </w:r>
    </w:p>
    <w:p>
      <w:r>
        <w:t>10. J'ai besoin d'un jour pour me reposer.</w:t>
      </w:r>
    </w:p>
    <w:p>
      <w:r>
        <w:t xml:space="preserve">    I need a day to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