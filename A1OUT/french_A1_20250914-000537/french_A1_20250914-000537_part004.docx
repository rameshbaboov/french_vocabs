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Château: &lt;Large house, especially a historical one&gt;</w:t>
      </w:r>
    </w:p>
    <w:p/>
    <w:p>
      <w:r>
        <w:t xml:space="preserve">1. Le château est magnifique et il abrite une collection d'art impressionnant. </w:t>
      </w:r>
    </w:p>
    <w:p>
      <w:r>
        <w:t xml:space="preserve">    The castle is magnificent and it houses an impressive art collection.</w:t>
      </w:r>
    </w:p>
    <w:p>
      <w:r>
        <w:t xml:space="preserve">2. Nous avons visité le château de Versailles, un monument historique important. </w:t>
      </w:r>
    </w:p>
    <w:p>
      <w:r>
        <w:t xml:space="preserve">    We visited the Château de Versailles, an important historical monument.</w:t>
      </w:r>
    </w:p>
    <w:p>
      <w:r>
        <w:t xml:space="preserve">3.  La famille royale a fait l'acquisition du château dans les années 1800. </w:t>
      </w:r>
    </w:p>
    <w:p>
      <w:r>
        <w:t xml:space="preserve">   The royal family acquired the castle in the 1800s.</w:t>
      </w:r>
    </w:p>
    <w:p>
      <w:r>
        <w:t xml:space="preserve">4.  Le château est situé sur une colline avec des vues imprenables. </w:t>
      </w:r>
    </w:p>
    <w:p>
      <w:r>
        <w:t xml:space="preserve">    The castle is located on a hill with breathtaking views. </w:t>
      </w:r>
    </w:p>
    <w:p>
      <w:r>
        <w:t>5. L'architecture du château est inspirée de l'Art Renaissance.</w:t>
      </w:r>
    </w:p>
    <w:p>
      <w:r>
        <w:t xml:space="preserve">   The architecture of the castle is inspired by the Renaissance art.</w:t>
      </w:r>
    </w:p>
    <w:p>
      <w:r>
        <w:t xml:space="preserve">6. Les jardins du château sont des oasis de verdure et d'une beauté extraordinaire. </w:t>
      </w:r>
    </w:p>
    <w:p>
      <w:r>
        <w:t xml:space="preserve">    The gardens of the castle are oases of greenery and extraordinary beauty.</w:t>
      </w:r>
    </w:p>
    <w:p>
      <w:r>
        <w:t>7. Le château a joué un rôle important dans l'histoire du pays.</w:t>
      </w:r>
    </w:p>
    <w:p>
      <w:r>
        <w:t xml:space="preserve">   The castle played an important role in the country’s history. </w:t>
      </w:r>
    </w:p>
    <w:p>
      <w:r>
        <w:t xml:space="preserve">8.  Aujourd'hui, le château est un lieu touristique populaire et il attire des visiteurs de tous horizons. </w:t>
      </w:r>
    </w:p>
    <w:p>
      <w:r>
        <w:t xml:space="preserve">    Today, the castle is a popular tourist destination and attracts visitors from all corners of the globe.</w:t>
      </w:r>
    </w:p>
    <w:p>
      <w:r>
        <w:t xml:space="preserve">9. Les habitants du village sont fiers de l'histoire de leur château ancestral. </w:t>
      </w:r>
    </w:p>
    <w:p>
      <w:r>
        <w:t xml:space="preserve">   The villagers of the village are proud of the history of their ancestral castle. </w:t>
      </w:r>
    </w:p>
    <w:p>
      <w:r>
        <w:t xml:space="preserve">10.  La légende raconte que le château abrite des secrets et des trésors cachés.  </w:t>
      </w:r>
    </w:p>
    <w:p>
      <w:r>
        <w:t xml:space="preserve">    Legend tells that the castle hides secrets and hidden treasures.</w:t>
      </w:r>
    </w:p>
    <w:p/>
    <w:p>
      <w:r>
        <w:rPr>
          <w:b/>
        </w:rPr>
        <w:t>Word: Fleur | Meaning: Flower</w:t>
      </w:r>
    </w:p>
    <w:p/>
    <w:p>
      <w:r>
        <w:t xml:space="preserve">1.  La fleur est une création magnifique.  </w:t>
      </w:r>
    </w:p>
    <w:p>
      <w:r>
        <w:t xml:space="preserve">    The flower is a magnificent creation. </w:t>
      </w:r>
    </w:p>
    <w:p>
      <w:r>
        <w:t xml:space="preserve">2.  J'aime beaucoup la couleur de la fleur. </w:t>
      </w:r>
    </w:p>
    <w:p>
      <w:r>
        <w:t xml:space="preserve">    I really like the color of the flower. </w:t>
      </w:r>
    </w:p>
    <w:p>
      <w:r>
        <w:t>3.  Ce bouquet de fleurs a illuminé la pièce.</w:t>
      </w:r>
    </w:p>
    <w:p>
      <w:r>
        <w:t xml:space="preserve">    This bouquet of flowers illuminated the room.</w:t>
      </w:r>
    </w:p>
    <w:p>
      <w:r>
        <w:t xml:space="preserve">4.  Elle admire la beauté des fleurs sauvages. </w:t>
      </w:r>
    </w:p>
    <w:p>
      <w:r>
        <w:t xml:space="preserve">    She admires the beauty of wild flowers. </w:t>
      </w:r>
    </w:p>
    <w:p>
      <w:r>
        <w:t xml:space="preserve">5.  Les fleurs ont besoin d'eau pour pousser. </w:t>
      </w:r>
    </w:p>
    <w:p>
      <w:r>
        <w:t xml:space="preserve">    Flowers need water to grow.</w:t>
      </w:r>
    </w:p>
    <w:p>
      <w:r>
        <w:t xml:space="preserve">6.  La fleur de lys est un symbole important en France. </w:t>
      </w:r>
    </w:p>
    <w:p>
      <w:r>
        <w:t xml:space="preserve">    The fleur-de-lis is an important symbol in France. </w:t>
      </w:r>
    </w:p>
    <w:p>
      <w:r>
        <w:t xml:space="preserve">7.  Nous avons acheté des fleurs fraîches à la marché. </w:t>
      </w:r>
    </w:p>
    <w:p>
      <w:r>
        <w:t xml:space="preserve">    We bought fresh flowers at the market. </w:t>
      </w:r>
    </w:p>
    <w:p>
      <w:r>
        <w:t xml:space="preserve">8.  Il a une fleur dans sa veste. </w:t>
      </w:r>
    </w:p>
    <w:p>
      <w:r>
        <w:t xml:space="preserve">    He has a flower on his jacket. </w:t>
      </w:r>
    </w:p>
    <w:p>
      <w:r>
        <w:t xml:space="preserve">9.  La fleur de l'oseille est très parfumée. </w:t>
      </w:r>
    </w:p>
    <w:p>
      <w:r>
        <w:t xml:space="preserve">    The scent of the oseille flower is very strong. </w:t>
      </w:r>
    </w:p>
    <w:p>
      <w:r>
        <w:t xml:space="preserve">10. Les fleurs sont un symbole de joie et de bonheur. </w:t>
      </w:r>
    </w:p>
    <w:p>
      <w:r>
        <w:t xml:space="preserve">    Flowers are a symbol of joy and happiness.</w:t>
      </w:r>
    </w:p>
    <w:p/>
    <w:p>
      <w:r>
        <w:rPr>
          <w:i/>
        </w:rPr>
        <w:t>Lune: Moon | Meaning: The moon</w:t>
      </w:r>
    </w:p>
    <w:p/>
    <w:p>
      <w:r>
        <w:t>1. La lune est brillante ce soir.</w:t>
      </w:r>
    </w:p>
    <w:p>
      <w:r>
        <w:t xml:space="preserve">   The moon is bright tonight.</w:t>
      </w:r>
    </w:p>
    <w:p>
      <w:r>
        <w:t>2. Le ciel était noir, et la lune éclairait la forêt.</w:t>
      </w:r>
    </w:p>
    <w:p>
      <w:r>
        <w:t xml:space="preserve">   The sky was black, and the moon illuminated the forest.</w:t>
      </w:r>
    </w:p>
    <w:p>
      <w:r>
        <w:t xml:space="preserve">3. J’ai vu une petite lune dans le ciel nocturne. </w:t>
      </w:r>
    </w:p>
    <w:p>
      <w:r>
        <w:t xml:space="preserve">   I saw a small moon in the night sky.</w:t>
      </w:r>
    </w:p>
    <w:p>
      <w:r>
        <w:t xml:space="preserve">4.  Aujourd'hui, nous allons voir la lune à travers un télescope. </w:t>
      </w:r>
    </w:p>
    <w:p>
      <w:r>
        <w:t xml:space="preserve">   Today, we will see the moon through a telescope.</w:t>
      </w:r>
    </w:p>
    <w:p>
      <w:r>
        <w:t xml:space="preserve">5. La lune est l’objet celestriel qui éclaire notre planète. </w:t>
      </w:r>
    </w:p>
    <w:p>
      <w:r>
        <w:t xml:space="preserve">   The moon is the celestial object that illuminates our planet. </w:t>
      </w:r>
    </w:p>
    <w:p>
      <w:r>
        <w:t>6. Le nom de la lune est Luna.</w:t>
      </w:r>
    </w:p>
    <w:p>
      <w:r>
        <w:t xml:space="preserve">   The name of the moon is Luna.</w:t>
      </w:r>
    </w:p>
    <w:p>
      <w:r>
        <w:t xml:space="preserve">7. La lune passe à travers les étoiles chaque nuit. </w:t>
      </w:r>
    </w:p>
    <w:p>
      <w:r>
        <w:t xml:space="preserve">   The moon passes through the stars every night.</w:t>
      </w:r>
    </w:p>
    <w:p>
      <w:r>
        <w:t>8.  La lune a une face cachée, et elle ne nous montre pas tout le temps.</w:t>
      </w:r>
    </w:p>
    <w:p>
      <w:r>
        <w:t xml:space="preserve">    The moon has a hidden face, and it doesn’t show us all the time.</w:t>
      </w:r>
    </w:p>
    <w:p>
      <w:r>
        <w:t xml:space="preserve">9. Il y a des histoires sur la lune qui fascinent les gens depuis longtemps. </w:t>
      </w:r>
    </w:p>
    <w:p>
      <w:r>
        <w:t xml:space="preserve">   There are stories about the moon that fascinate people for a long time. </w:t>
      </w:r>
    </w:p>
    <w:p>
      <w:r>
        <w:t xml:space="preserve">10. La lune est un symbole de la magie et de l'espoir.  </w:t>
      </w:r>
    </w:p>
    <w:p>
      <w:r>
        <w:t xml:space="preserve">    The moon is a symbol of magic and hope.</w:t>
      </w:r>
    </w:p>
    <w:p/>
    <w:p>
      <w:r>
        <w:rPr>
          <w:b/>
        </w:rPr>
        <w:t>Word: Nature | Meaning: Natural phenomena or environment</w:t>
      </w:r>
    </w:p>
    <w:p/>
    <w:p>
      <w:r>
        <w:t>1. La nature est magnifique, avec des paysages variés.</w:t>
      </w:r>
    </w:p>
    <w:p>
      <w:r>
        <w:t xml:space="preserve">    The nature is magnificent, with varied landscapes.</w:t>
      </w:r>
    </w:p>
    <w:p>
      <w:r>
        <w:t>2. L'arbre est une illustration de la beauté de la nature.</w:t>
      </w:r>
    </w:p>
    <w:p>
      <w:r>
        <w:t xml:space="preserve">   The tree is an illustration of the beauty of nature. </w:t>
      </w:r>
    </w:p>
    <w:p>
      <w:r>
        <w:t xml:space="preserve">3. Nous sommes entrés dans un jardin pour admirer la nature. </w:t>
      </w:r>
    </w:p>
    <w:p>
      <w:r>
        <w:t xml:space="preserve">    We entered a garden to admire the nature. </w:t>
      </w:r>
    </w:p>
    <w:p>
      <w:r>
        <w:t xml:space="preserve">4. La nature nous offre des ressources renouvelables comme l'énergie solaire. </w:t>
      </w:r>
    </w:p>
    <w:p>
      <w:r>
        <w:t xml:space="preserve">   Nature offers us renewable resources like solar energy. </w:t>
      </w:r>
    </w:p>
    <w:p>
      <w:r>
        <w:t xml:space="preserve">5. L'environnement est un facteur important de la santé mentale. </w:t>
      </w:r>
    </w:p>
    <w:p>
      <w:r>
        <w:t xml:space="preserve">   The environment is an important factor for mental health.  </w:t>
      </w:r>
    </w:p>
    <w:p>
      <w:r>
        <w:t xml:space="preserve">6. Les animaux de la nature sont fascinants et utiles. </w:t>
      </w:r>
    </w:p>
    <w:p>
      <w:r>
        <w:t xml:space="preserve">   Animals in nature are fascinating and beneficial. </w:t>
      </w:r>
    </w:p>
    <w:p>
      <w:r>
        <w:t>7. La pollution de l’air et de l'eau nuit à la nature.</w:t>
      </w:r>
    </w:p>
    <w:p>
      <w:r>
        <w:t xml:space="preserve">    Pollution of the air and water harms nature. </w:t>
      </w:r>
    </w:p>
    <w:p>
      <w:r>
        <w:t>8. Le soleil est une source d'énergie vitale pour la nature.</w:t>
      </w:r>
    </w:p>
    <w:p>
      <w:r>
        <w:t xml:space="preserve">   The sun is a vital energy source for nature.  </w:t>
      </w:r>
    </w:p>
    <w:p>
      <w:r>
        <w:t>9. L'agriculture biologique respecte la nature et les écosystèmes.</w:t>
      </w:r>
    </w:p>
    <w:p>
      <w:r>
        <w:t xml:space="preserve">   Organic agriculture respects nature and ecosystems.  </w:t>
      </w:r>
    </w:p>
    <w:p>
      <w:r>
        <w:t xml:space="preserve">10. La protection de la nature est essentielle pour le futur des générations à venir. </w:t>
      </w:r>
    </w:p>
    <w:p>
      <w:r>
        <w:t xml:space="preserve">    Protecting nature is essential for the future of generations to come.</w:t>
      </w:r>
    </w:p>
    <w:p/>
    <w:p>
      <w:r>
        <w:rPr>
          <w:b/>
        </w:rPr>
        <w:t>Word: Homme | Meaning: Man</w:t>
      </w:r>
    </w:p>
    <w:p/>
    <w:p>
      <w:r>
        <w:t>1. Il est un homme gentil.</w:t>
      </w:r>
    </w:p>
    <w:p>
      <w:r>
        <w:t xml:space="preserve">   He is a kind man.</w:t>
      </w:r>
    </w:p>
    <w:p>
      <w:r>
        <w:t>2. L'homme était très fatigué.</w:t>
      </w:r>
    </w:p>
    <w:p>
      <w:r>
        <w:t xml:space="preserve">   The man was very tired.</w:t>
      </w:r>
    </w:p>
    <w:p>
      <w:r>
        <w:t>3. Le garçon est l'homme de la maison.</w:t>
      </w:r>
    </w:p>
    <w:p>
      <w:r>
        <w:t xml:space="preserve">   The boy is the man of the house.</w:t>
      </w:r>
    </w:p>
    <w:p>
      <w:r>
        <w:t>4. Nous avons rencontré un homme au marché.</w:t>
      </w:r>
    </w:p>
    <w:p>
      <w:r>
        <w:t xml:space="preserve">   We met a man at the market.</w:t>
      </w:r>
    </w:p>
    <w:p>
      <w:r>
        <w:t>5. L'homme s'est présenté à la porte.</w:t>
      </w:r>
    </w:p>
    <w:p>
      <w:r>
        <w:t xml:space="preserve">   The man presented himself at the door.</w:t>
      </w:r>
    </w:p>
    <w:p>
      <w:r>
        <w:t>6. Il est important de respecter les hommes.</w:t>
      </w:r>
    </w:p>
    <w:p>
      <w:r>
        <w:t xml:space="preserve">   It is important to respect men.</w:t>
      </w:r>
    </w:p>
    <w:p>
      <w:r>
        <w:t>7. Les femmes sont aussi des êtres humains, comme les hommes.</w:t>
      </w:r>
    </w:p>
    <w:p>
      <w:r>
        <w:t xml:space="preserve">   Women are also human beings, like men. </w:t>
      </w:r>
    </w:p>
    <w:p>
      <w:r>
        <w:t>8. L'homme a beaucoup d'expérience dans ce domaine.</w:t>
      </w:r>
    </w:p>
    <w:p>
      <w:r>
        <w:t xml:space="preserve">   The man has much experience in this field.</w:t>
      </w:r>
    </w:p>
    <w:p>
      <w:r>
        <w:t>9. Le médecin a examiné l'homme.</w:t>
      </w:r>
    </w:p>
    <w:p>
      <w:r>
        <w:t xml:space="preserve">   The doctor examined the man.</w:t>
      </w:r>
    </w:p>
    <w:p>
      <w:r>
        <w:t>10. L'homme est arrivé à la maison.</w:t>
      </w:r>
    </w:p>
    <w:p>
      <w:r>
        <w:t xml:space="preserve">   The man arrived at home.</w:t>
      </w:r>
    </w:p>
    <w:p/>
    <w:p>
      <w:r>
        <w:rPr>
          <w:b/>
        </w:rPr>
        <w:t>Word: Maison | Meaning: House</w:t>
      </w:r>
    </w:p>
    <w:p/>
    <w:p>
      <w:r>
        <w:t>1. Ma maison est très grande.</w:t>
      </w:r>
    </w:p>
    <w:p>
      <w:r>
        <w:t xml:space="preserve">    My house is very large.</w:t>
      </w:r>
    </w:p>
    <w:p>
      <w:r>
        <w:t>2. J'habite dans une petite maison en pierre.</w:t>
      </w:r>
    </w:p>
    <w:p>
      <w:r>
        <w:t xml:space="preserve">    I live in a small stone house.</w:t>
      </w:r>
    </w:p>
    <w:p>
      <w:r>
        <w:t xml:space="preserve">3. La maison de mes parents est à Paris. </w:t>
      </w:r>
    </w:p>
    <w:p>
      <w:r>
        <w:t xml:space="preserve">    My parents' house is in Paris.</w:t>
      </w:r>
    </w:p>
    <w:p>
      <w:r>
        <w:t xml:space="preserve">4. Le toit de la maison est recouvert d’un matériau vert. </w:t>
      </w:r>
    </w:p>
    <w:p>
      <w:r>
        <w:t xml:space="preserve">   The roof of the house is covered with green material.</w:t>
      </w:r>
    </w:p>
    <w:p>
      <w:r>
        <w:t>5. Nous sommes partis pour visiter notre maison en montagne.</w:t>
      </w:r>
    </w:p>
    <w:p>
      <w:r>
        <w:t xml:space="preserve">    We went to visit our house in the mountains.</w:t>
      </w:r>
    </w:p>
    <w:p>
      <w:r>
        <w:t>6. La maison a une belle cour verdoyante.</w:t>
      </w:r>
    </w:p>
    <w:p>
      <w:r>
        <w:t xml:space="preserve">    The house has a beautiful green courtyard.</w:t>
      </w:r>
    </w:p>
    <w:p>
      <w:r>
        <w:t xml:space="preserve">7. Tu dois faire attention à la porte de la maison. </w:t>
      </w:r>
    </w:p>
    <w:p>
      <w:r>
        <w:t xml:space="preserve">   You must be careful of the door of the house.</w:t>
      </w:r>
    </w:p>
    <w:p>
      <w:r>
        <w:t xml:space="preserve">8. J'ai envie d’aller manger dans ma maison.  </w:t>
      </w:r>
    </w:p>
    <w:p>
      <w:r>
        <w:t xml:space="preserve">     I feel like going to eat in my house.</w:t>
      </w:r>
    </w:p>
    <w:p>
      <w:r>
        <w:t xml:space="preserve">9. La maison est très confortable. </w:t>
      </w:r>
    </w:p>
    <w:p>
      <w:r>
        <w:t xml:space="preserve">    The house is very comfortable.</w:t>
      </w:r>
    </w:p>
    <w:p>
      <w:r>
        <w:t xml:space="preserve">10. Il faut nettoyer la maison tous les jours. </w:t>
      </w:r>
    </w:p>
    <w:p>
      <w:r>
        <w:t xml:space="preserve">    We have to clean the house every day.</w:t>
      </w:r>
    </w:p>
    <w:p/>
    <w:p>
      <w:r>
        <w:rPr>
          <w:b/>
        </w:rPr>
        <w:t>Word: fleur | Meaning: flower</w:t>
      </w:r>
    </w:p>
    <w:p/>
    <w:p>
      <w:r>
        <w:t xml:space="preserve">1. La fleur est magnifique. </w:t>
      </w:r>
    </w:p>
    <w:p>
      <w:r>
        <w:t xml:space="preserve">    The flower is magnificent.</w:t>
      </w:r>
    </w:p>
    <w:p>
      <w:r>
        <w:t xml:space="preserve">2. J'adore les fleurs de rose. </w:t>
      </w:r>
    </w:p>
    <w:p>
      <w:r>
        <w:t xml:space="preserve">    I love roses.</w:t>
      </w:r>
    </w:p>
    <w:p>
      <w:r>
        <w:t xml:space="preserve">3.  La fleur symbolise la vie. </w:t>
      </w:r>
    </w:p>
    <w:p>
      <w:r>
        <w:t xml:space="preserve">    A flower symbolizes life.</w:t>
      </w:r>
    </w:p>
    <w:p>
      <w:r>
        <w:t>4. Tu peux apporter une fleur à l'anniversaire.</w:t>
      </w:r>
    </w:p>
    <w:p>
      <w:r>
        <w:t xml:space="preserve">   You can bring a flower to the birthday party.</w:t>
      </w:r>
    </w:p>
    <w:p>
      <w:r>
        <w:t>5. La fleur est un élément important dans le jardin.</w:t>
      </w:r>
    </w:p>
    <w:p>
      <w:r>
        <w:t xml:space="preserve">    The flower is an important element in the garden.</w:t>
      </w:r>
    </w:p>
    <w:p>
      <w:r>
        <w:t xml:space="preserve">6. Les fleurs sont belles et colorées. </w:t>
      </w:r>
    </w:p>
    <w:p>
      <w:r>
        <w:t xml:space="preserve">    The flowers are beautiful and colorful.</w:t>
      </w:r>
    </w:p>
    <w:p>
      <w:r>
        <w:t xml:space="preserve">7. Je veux observer la fleur en détail. </w:t>
      </w:r>
    </w:p>
    <w:p>
      <w:r>
        <w:t xml:space="preserve">    I want to observe the flower up close.</w:t>
      </w:r>
    </w:p>
    <w:p>
      <w:r>
        <w:t>8.  Elle aime cultiver les fleurs dans son jardin.</w:t>
      </w:r>
    </w:p>
    <w:p>
      <w:r>
        <w:t xml:space="preserve">    She likes to grow flowers in her garden.</w:t>
      </w:r>
    </w:p>
    <w:p>
      <w:r>
        <w:t xml:space="preserve">9. La nature est pleine de fleurs magnifiques. </w:t>
      </w:r>
    </w:p>
    <w:p>
      <w:r>
        <w:t xml:space="preserve">    Nature is full of beautiful flowers.</w:t>
      </w:r>
    </w:p>
    <w:p>
      <w:r>
        <w:t>10. J'adore les couleurs des fleurs, elles sont exceptionnelles.</w:t>
      </w:r>
    </w:p>
    <w:p>
      <w:r>
        <w:t xml:space="preserve">    I love the colors of the flowers, they are exceptional.</w:t>
      </w:r>
    </w:p>
    <w:p/>
    <w:p>
      <w:r>
        <w:rPr>
          <w:b/>
        </w:rPr>
        <w:t>Word: maison | Meaning: house</w:t>
      </w:r>
    </w:p>
    <w:p/>
    <w:p>
      <w:r>
        <w:t>1. Ma maison est située dans un quartier paisible.</w:t>
      </w:r>
    </w:p>
    <w:p>
      <w:r>
        <w:t xml:space="preserve">   My house is located in a peaceful neighborhood.</w:t>
      </w:r>
    </w:p>
    <w:p>
      <w:r>
        <w:t>2. J'ai hâte de visiter ma maison natale.</w:t>
      </w:r>
    </w:p>
    <w:p>
      <w:r>
        <w:t xml:space="preserve">   I can't wait to visit my birthplace. </w:t>
      </w:r>
    </w:p>
    <w:p>
      <w:r>
        <w:t>3. La maison de Pierre est grande et confortable.</w:t>
      </w:r>
    </w:p>
    <w:p>
      <w:r>
        <w:t xml:space="preserve">   Pierre's house is large and cozy.</w:t>
      </w:r>
    </w:p>
    <w:p>
      <w:r>
        <w:t>4. La famille du professeur habite dans une petite maison.</w:t>
      </w:r>
    </w:p>
    <w:p>
      <w:r>
        <w:t xml:space="preserve">   The professor's family lives in a small house.</w:t>
      </w:r>
    </w:p>
    <w:p>
      <w:r>
        <w:t>5. J'ai appris à construire ma propre maison.</w:t>
      </w:r>
    </w:p>
    <w:p>
      <w:r>
        <w:t xml:space="preserve">   I learned to build my own house. </w:t>
      </w:r>
    </w:p>
    <w:p>
      <w:r>
        <w:t>6. Notre maison a deux étages et une terrasse.</w:t>
      </w:r>
    </w:p>
    <w:p>
      <w:r>
        <w:t xml:space="preserve">   Our house has two floors and a terrace. </w:t>
      </w:r>
    </w:p>
    <w:p>
      <w:r>
        <w:t>7. L’arbre de la maison est très grand.</w:t>
      </w:r>
    </w:p>
    <w:p>
      <w:r>
        <w:t xml:space="preserve">   The tree in the yard of our house is very big.</w:t>
      </w:r>
    </w:p>
    <w:p>
      <w:r>
        <w:t>8. J'ai besoin d'un peu d'aide pour réparer ma maison.</w:t>
      </w:r>
    </w:p>
    <w:p>
      <w:r>
        <w:t xml:space="preserve">   I need a little help to fix my house.</w:t>
      </w:r>
    </w:p>
    <w:p>
      <w:r>
        <w:t xml:space="preserve">9. La décoration de la maison est élégante et moderne. </w:t>
      </w:r>
    </w:p>
    <w:p>
      <w:r>
        <w:t xml:space="preserve">   The decoration of the house is elegant and modern.</w:t>
      </w:r>
    </w:p>
    <w:p>
      <w:r>
        <w:t>10.  Elle a hâte d’aller au restaurant dans sa maison.</w:t>
      </w:r>
    </w:p>
    <w:p>
      <w:r>
        <w:t xml:space="preserve">   She's looking forward to going to the restaurant at her house.</w:t>
      </w:r>
    </w:p>
    <w:p/>
    <w:p>
      <w:r>
        <w:rPr>
          <w:i/>
        </w:rPr>
        <w:t>Fleurs: Flowers | Meaning: Flowers</w:t>
      </w:r>
    </w:p>
    <w:p/>
    <w:p>
      <w:r>
        <w:t>1. Les fleurs sont belles et colorées.</w:t>
      </w:r>
    </w:p>
    <w:p>
      <w:r>
        <w:t xml:space="preserve">  The flowers are beautiful and colorful.</w:t>
      </w:r>
    </w:p>
    <w:p>
      <w:r>
        <w:t>2. J'aime beaucoup les roses, elles sont élégantes.</w:t>
      </w:r>
    </w:p>
    <w:p>
      <w:r>
        <w:t xml:space="preserve">  I like roses very much, they are elegant.</w:t>
      </w:r>
    </w:p>
    <w:p>
      <w:r>
        <w:t>3. Cette fleur est rouge et elle a des pétales larges.</w:t>
      </w:r>
    </w:p>
    <w:p>
      <w:r>
        <w:t xml:space="preserve">  This flower is red and it has wide petals.</w:t>
      </w:r>
    </w:p>
    <w:p>
      <w:r>
        <w:t>4. Les fleurs de printemps apportent de la joie à la nature.</w:t>
      </w:r>
    </w:p>
    <w:p>
      <w:r>
        <w:t xml:space="preserve">  Flowers of spring bring joy to nature. </w:t>
      </w:r>
    </w:p>
    <w:p>
      <w:r>
        <w:t>5. La fleur d'oranger est une plante qui pousse dans l'eau.</w:t>
      </w:r>
    </w:p>
    <w:p>
      <w:r>
        <w:t xml:space="preserve">  The orange blossom plant grows in water. </w:t>
      </w:r>
    </w:p>
    <w:p>
      <w:r>
        <w:t>6. Elle a acheté une fleur pour son anniversaire.</w:t>
      </w:r>
    </w:p>
    <w:p>
      <w:r>
        <w:t xml:space="preserve">  She bought a flower for her birthday. </w:t>
      </w:r>
    </w:p>
    <w:p>
      <w:r>
        <w:t>7. Les fleurs sauvages sont plus belles que les fleurs cultivées.</w:t>
      </w:r>
    </w:p>
    <w:p>
      <w:r>
        <w:t xml:space="preserve">  Wild flowers are more beautiful than cultivated ones. </w:t>
      </w:r>
    </w:p>
    <w:p>
      <w:r>
        <w:t>8. Je me suis préparé un bouquet de fleurs pour la fête.</w:t>
      </w:r>
    </w:p>
    <w:p>
      <w:r>
        <w:t xml:space="preserve">  I prepared a flower bouquet for the party. </w:t>
      </w:r>
    </w:p>
    <w:p>
      <w:r>
        <w:t>9. Les couleurs de fleur s'adaptent à toutes les occasions.</w:t>
      </w:r>
    </w:p>
    <w:p>
      <w:r>
        <w:t xml:space="preserve">  Flower colors adapt to all occasions. </w:t>
      </w:r>
    </w:p>
    <w:p>
      <w:r>
        <w:t>10. La nature est pleine de beauté avec ses fleurs colorées.</w:t>
      </w:r>
    </w:p>
    <w:p>
      <w:r>
        <w:t xml:space="preserve">  Nature is full of beauty with its colorful flowers.</w:t>
      </w:r>
    </w:p>
    <w:p/>
    <w:p>
      <w:r>
        <w:rPr>
          <w:b/>
        </w:rPr>
        <w:t>Word: vue | Meaning: view</w:t>
      </w:r>
    </w:p>
    <w:p/>
    <w:p>
      <w:r>
        <w:t>1. J'ai une vue magnifique sur la ville.</w:t>
      </w:r>
    </w:p>
    <w:p>
      <w:r>
        <w:t xml:space="preserve">  I have a beautiful view of the city.</w:t>
      </w:r>
    </w:p>
    <w:p>
      <w:r>
        <w:t>2. La vue de l'océan est incroyablement relaxante.</w:t>
      </w:r>
    </w:p>
    <w:p>
      <w:r>
        <w:t xml:space="preserve">  The view of the ocean is incredibly relaxing.</w:t>
      </w:r>
    </w:p>
    <w:p>
      <w:r>
        <w:t>3. Elle a une vue très unique sur le paysage.</w:t>
      </w:r>
    </w:p>
    <w:p>
      <w:r>
        <w:t xml:space="preserve">  She has a very unique view of the landscape.</w:t>
      </w:r>
    </w:p>
    <w:p>
      <w:r>
        <w:t>4. Il faut prendre une vue panoramique pour comprendre l'étendue du territoire.</w:t>
      </w:r>
    </w:p>
    <w:p>
      <w:r>
        <w:t xml:space="preserve">  You need to take a panoramic view to understand the extent of the territory. </w:t>
      </w:r>
    </w:p>
    <w:p>
      <w:r>
        <w:t>5. La vue des montagnes était époustouflante.</w:t>
      </w:r>
    </w:p>
    <w:p>
      <w:r>
        <w:t xml:space="preserve">  The view of the mountains was breathtaking. </w:t>
      </w:r>
    </w:p>
    <w:p>
      <w:r>
        <w:t>6. En regardant la nature, j’ai une vue sur la beauté de l'écosystème.</w:t>
      </w:r>
    </w:p>
    <w:p>
      <w:r>
        <w:t xml:space="preserve">   When looking at nature, I have a view on the beauty of the ecosystem.</w:t>
      </w:r>
    </w:p>
    <w:p>
      <w:r>
        <w:t>7. Le ciel est si bleu et il y a une vue magnifique des nuages.</w:t>
      </w:r>
    </w:p>
    <w:p>
      <w:r>
        <w:t xml:space="preserve">  The sky is so blue and there is a beautiful view of the clouds.</w:t>
      </w:r>
    </w:p>
    <w:p>
      <w:r>
        <w:t xml:space="preserve">8. J’aime regarder la scène de vie avec une vue sur l'hôtel de ville. </w:t>
      </w:r>
    </w:p>
    <w:p>
      <w:r>
        <w:t xml:space="preserve">   I love watching the scene of life with a view of the town hall.</w:t>
      </w:r>
    </w:p>
    <w:p>
      <w:r>
        <w:t xml:space="preserve">9. Le point de vue du monument offre une vue imprenable sur la ville. </w:t>
      </w:r>
    </w:p>
    <w:p>
      <w:r>
        <w:t xml:space="preserve">  The point of view of the monument offers an incredible view of the city.</w:t>
      </w:r>
    </w:p>
    <w:p>
      <w:r>
        <w:t xml:space="preserve">10. La cuisine était délicieuse et j'avais une vue magnifique sur le jardin. </w:t>
      </w:r>
    </w:p>
    <w:p>
      <w:r>
        <w:t xml:space="preserve">   The food was delicious and I had a beautiful view of the garden.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