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homme | Meaning: man</w:t>
      </w:r>
    </w:p>
    <w:p/>
    <w:p>
      <w:r>
        <w:t>1. L'homme est le père de la famille.</w:t>
      </w:r>
    </w:p>
    <w:p>
      <w:r>
        <w:t xml:space="preserve">    The man is the father of the family.</w:t>
      </w:r>
    </w:p>
    <w:p>
      <w:r>
        <w:t>2. Il a besoin d'un homme pour l'aider.</w:t>
      </w:r>
    </w:p>
    <w:p>
      <w:r>
        <w:t xml:space="preserve">    He needs a man to help him.</w:t>
      </w:r>
    </w:p>
    <w:p>
      <w:r>
        <w:t>3. Les hommes sont des êtres complexes.</w:t>
      </w:r>
    </w:p>
    <w:p>
      <w:r>
        <w:t xml:space="preserve">    Men are complex beings.</w:t>
      </w:r>
    </w:p>
    <w:p>
      <w:r>
        <w:t>4. L'homme est le créature la plus intelligente.</w:t>
      </w:r>
    </w:p>
    <w:p>
      <w:r>
        <w:t xml:space="preserve">    Man is the most intelligent creature. </w:t>
      </w:r>
    </w:p>
    <w:p>
      <w:r>
        <w:t>5. Il a rencontré un homme sympathique au café.</w:t>
      </w:r>
    </w:p>
    <w:p>
      <w:r>
        <w:t xml:space="preserve">   He met a friendly man at the café.</w:t>
      </w:r>
    </w:p>
    <w:p>
      <w:r>
        <w:t>6. Le gouvernement veut soutenir les hommes en difficulté.</w:t>
      </w:r>
    </w:p>
    <w:p>
      <w:r>
        <w:t xml:space="preserve">    The government wants to support men in difficulties.</w:t>
      </w:r>
    </w:p>
    <w:p>
      <w:r>
        <w:t>7. L'homme est responsable de son propre destin.</w:t>
      </w:r>
    </w:p>
    <w:p>
      <w:r>
        <w:t xml:space="preserve">    Man is responsible for his own destiny. </w:t>
      </w:r>
    </w:p>
    <w:p>
      <w:r>
        <w:t>8. L'homme vit dans une société complexe.</w:t>
      </w:r>
    </w:p>
    <w:p>
      <w:r>
        <w:t xml:space="preserve">    Man lives in a complex society.</w:t>
      </w:r>
    </w:p>
    <w:p>
      <w:r>
        <w:t>9. Il s'est rendu compte qu'il était seul, l'homme.</w:t>
      </w:r>
    </w:p>
    <w:p>
      <w:r>
        <w:t xml:space="preserve">   He realized he was alone, the man. </w:t>
      </w:r>
    </w:p>
    <w:p>
      <w:r>
        <w:t xml:space="preserve">10. L'homme est un être humain qui mérite d'être aimé. </w:t>
      </w:r>
    </w:p>
    <w:p>
      <w:r>
        <w:t xml:space="preserve">  Man is a human being who deserves to be loved.</w:t>
      </w:r>
    </w:p>
    <w:p/>
    <w:p>
      <w:r>
        <w:rPr>
          <w:b/>
        </w:rPr>
        <w:t>Word: femme | Meaning: woman</w:t>
      </w:r>
    </w:p>
    <w:p/>
    <w:p>
      <w:r>
        <w:t>1. Elle est une femme très intelligente.</w:t>
      </w:r>
    </w:p>
    <w:p>
      <w:r>
        <w:t xml:space="preserve">    She is a very intelligent woman.</w:t>
      </w:r>
    </w:p>
    <w:p>
      <w:r>
        <w:t>2. Les femmes travaillent dans de nombreux domaines.</w:t>
      </w:r>
    </w:p>
    <w:p>
      <w:r>
        <w:t xml:space="preserve">    Women work in many fields.</w:t>
      </w:r>
    </w:p>
    <w:p>
      <w:r>
        <w:t xml:space="preserve">3. La femme est en train de préparer un repas délicieux. </w:t>
      </w:r>
    </w:p>
    <w:p>
      <w:r>
        <w:t xml:space="preserve">    The woman is preparing a delicious meal.</w:t>
      </w:r>
    </w:p>
    <w:p>
      <w:r>
        <w:t>4.  J'ai une femme de confiance dans ma vie.</w:t>
      </w:r>
    </w:p>
    <w:p>
      <w:r>
        <w:t xml:space="preserve">     I have a trusted woman in my life.</w:t>
      </w:r>
    </w:p>
    <w:p>
      <w:r>
        <w:t>5. La femme porte un beau chemisier rouge.</w:t>
      </w:r>
    </w:p>
    <w:p>
      <w:r>
        <w:t xml:space="preserve">    The woman is wearing a beautiful red blouse. </w:t>
      </w:r>
    </w:p>
    <w:p>
      <w:r>
        <w:t xml:space="preserve">6. Le médecin est venu voir la femme malade. </w:t>
      </w:r>
    </w:p>
    <w:p>
      <w:r>
        <w:t xml:space="preserve">    The doctor came to see the sick woman. </w:t>
      </w:r>
    </w:p>
    <w:p>
      <w:r>
        <w:t>7.  Elle a toujours été une femme énergique.</w:t>
      </w:r>
    </w:p>
    <w:p>
      <w:r>
        <w:t xml:space="preserve">    She has always been an energetic woman. </w:t>
      </w:r>
    </w:p>
    <w:p>
      <w:r>
        <w:t>8. La femme est très occupée, elle ne peut pas répondre au téléphone.</w:t>
      </w:r>
    </w:p>
    <w:p>
      <w:r>
        <w:t xml:space="preserve">    The woman is very busy; she can't answer the phone. </w:t>
      </w:r>
    </w:p>
    <w:p>
      <w:r>
        <w:t xml:space="preserve">9. Les femmes sont fortes et courageuses. </w:t>
      </w:r>
    </w:p>
    <w:p>
      <w:r>
        <w:t xml:space="preserve">   Women are strong and courageous.</w:t>
      </w:r>
    </w:p>
    <w:p>
      <w:r>
        <w:t>10.  Je respecte les femmes dans notre société.</w:t>
      </w:r>
    </w:p>
    <w:p>
      <w:r>
        <w:t xml:space="preserve">    I respect women in our society.</w:t>
      </w:r>
    </w:p>
    <w:p/>
    <w:p>
      <w:r>
        <w:rPr>
          <w:b/>
        </w:rPr>
        <w:t>Word: arbre | Meaning: tree</w:t>
      </w:r>
    </w:p>
    <w:p/>
    <w:p>
      <w:r>
        <w:t>1. L'arbre est grand et majestueux.</w:t>
      </w:r>
    </w:p>
    <w:p>
      <w:r>
        <w:t xml:space="preserve">   The tree is big and majestic.</w:t>
      </w:r>
    </w:p>
    <w:p>
      <w:r>
        <w:t>2. J'ai besoin d'un arbre pour construire mon maison.</w:t>
      </w:r>
    </w:p>
    <w:p>
      <w:r>
        <w:t xml:space="preserve">   I need an tree to build my house.</w:t>
      </w:r>
    </w:p>
    <w:p>
      <w:r>
        <w:t>3. L'arbre offre de l'ombre pendant la journée.</w:t>
      </w:r>
    </w:p>
    <w:p>
      <w:r>
        <w:t xml:space="preserve">    The tree offers shade during the day.</w:t>
      </w:r>
    </w:p>
    <w:p>
      <w:r>
        <w:t>4. La ville a beaucoup d'arbres dans son parc.</w:t>
      </w:r>
    </w:p>
    <w:p>
      <w:r>
        <w:t xml:space="preserve">   The city has many trees in its park.</w:t>
      </w:r>
    </w:p>
    <w:p>
      <w:r>
        <w:t>5. J'adore les arbres majestueux comme le chêne.</w:t>
      </w:r>
    </w:p>
    <w:p>
      <w:r>
        <w:t xml:space="preserve">  I love majestic trees like the oak. </w:t>
      </w:r>
    </w:p>
    <w:p>
      <w:r>
        <w:t>6. L’arbre est tombé en hiver, il était trop vieux.</w:t>
      </w:r>
    </w:p>
    <w:p>
      <w:r>
        <w:t xml:space="preserve">   The tree fell in winter, it was too old.</w:t>
      </w:r>
    </w:p>
    <w:p>
      <w:r>
        <w:t>7. La forêt recèle de nombreux arbres magnifiques.</w:t>
      </w:r>
    </w:p>
    <w:p>
      <w:r>
        <w:t xml:space="preserve">    The forest holds many beautiful trees.</w:t>
      </w:r>
    </w:p>
    <w:p>
      <w:r>
        <w:t>8. Les enfants aiment jouer près des arbres.</w:t>
      </w:r>
    </w:p>
    <w:p>
      <w:r>
        <w:t xml:space="preserve">  Children like to play near the trees. </w:t>
      </w:r>
    </w:p>
    <w:p>
      <w:r>
        <w:t>9. L'arbre a besoin d'eau pour pousser.</w:t>
      </w:r>
    </w:p>
    <w:p>
      <w:r>
        <w:t xml:space="preserve">   The tree needs water to grow. </w:t>
      </w:r>
    </w:p>
    <w:p>
      <w:r>
        <w:t>10. L’arbres sont importants pour l’environnement.</w:t>
      </w:r>
    </w:p>
    <w:p>
      <w:r>
        <w:t xml:space="preserve">    Trees are important for the environment.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sur la plage. </w:t>
      </w:r>
    </w:p>
    <w:p>
      <w:r>
        <w:t xml:space="preserve">    The sun's light shines on the beach.</w:t>
      </w:r>
    </w:p>
    <w:p>
      <w:r>
        <w:t xml:space="preserve">2. Le lampadaire éclaire la rue après le coucher du soleil. </w:t>
      </w:r>
    </w:p>
    <w:p>
      <w:r>
        <w:t xml:space="preserve">    The streetlight illuminates the street after sunset.</w:t>
      </w:r>
    </w:p>
    <w:p>
      <w:r>
        <w:t xml:space="preserve">3. J’aime les lumières d’Halloween! </w:t>
      </w:r>
    </w:p>
    <w:p>
      <w:r>
        <w:t xml:space="preserve">    I love the Halloween lights!</w:t>
      </w:r>
    </w:p>
    <w:p>
      <w:r>
        <w:t xml:space="preserve">4. Les lampadaires dans la ville sont très beaux. </w:t>
      </w:r>
    </w:p>
    <w:p>
      <w:r>
        <w:t xml:space="preserve">    The streetlights in the city are very beautiful.</w:t>
      </w:r>
    </w:p>
    <w:p>
      <w:r>
        <w:t xml:space="preserve">5. La lune était faible et ne donnait pas beaucoup de lumière. </w:t>
      </w:r>
    </w:p>
    <w:p>
      <w:r>
        <w:t xml:space="preserve">    The moon was weak and did not give much light.</w:t>
      </w:r>
    </w:p>
    <w:p>
      <w:r>
        <w:t xml:space="preserve">6. Le feu de camp éclaire la nuit. </w:t>
      </w:r>
    </w:p>
    <w:p>
      <w:r>
        <w:t xml:space="preserve">    The campfire illuminates the night.</w:t>
      </w:r>
    </w:p>
    <w:p>
      <w:r>
        <w:t xml:space="preserve">7.  La lumière du feu créa un spectacle magnifique. </w:t>
      </w:r>
    </w:p>
    <w:p>
      <w:r>
        <w:t xml:space="preserve">    The fire's light created a magnificent show.</w:t>
      </w:r>
    </w:p>
    <w:p>
      <w:r>
        <w:t xml:space="preserve">8. La lumière des étoiles est très rare. </w:t>
      </w:r>
    </w:p>
    <w:p>
      <w:r>
        <w:t xml:space="preserve">    Starlight is very rare.</w:t>
      </w:r>
    </w:p>
    <w:p>
      <w:r>
        <w:t>9. Il y a beaucoup de lumière dans la salle d’attente.</w:t>
      </w:r>
    </w:p>
    <w:p>
      <w:r>
        <w:t xml:space="preserve">    There is a lot of light in the waiting room.</w:t>
      </w:r>
    </w:p>
    <w:p>
      <w:r>
        <w:t>10.  La lune est une source de lumière naturelle.</w:t>
      </w:r>
    </w:p>
    <w:p>
      <w:r>
        <w:t xml:space="preserve">     The moon is a natural source of light.</w:t>
      </w:r>
    </w:p>
    <w:p/>
    <w:p>
      <w:r>
        <w:rPr>
          <w:b/>
        </w:rPr>
        <w:t>Word: Soleil | Meaning: Sun</w:t>
      </w:r>
    </w:p>
    <w:p/>
    <w:p>
      <w:r>
        <w:t>1. Le soleil brille avec force aujourd'hui.</w:t>
      </w:r>
    </w:p>
    <w:p>
      <w:r>
        <w:t xml:space="preserve">   The sun shines brightly today.</w:t>
      </w:r>
    </w:p>
    <w:p>
      <w:r>
        <w:t>2. J'aime beaucoup la chaleur du soleil.</w:t>
      </w:r>
    </w:p>
    <w:p>
      <w:r>
        <w:t xml:space="preserve">   I love the heat of the sun.</w:t>
      </w:r>
    </w:p>
    <w:p>
      <w:r>
        <w:t>3. La plage est belle au soleil.</w:t>
      </w:r>
    </w:p>
    <w:p>
      <w:r>
        <w:t xml:space="preserve">   The beach is beautiful in the sun.</w:t>
      </w:r>
    </w:p>
    <w:p>
      <w:r>
        <w:t>4. Les rayons du soleil sont importants pour la santé.</w:t>
      </w:r>
    </w:p>
    <w:p>
      <w:r>
        <w:t xml:space="preserve">   Sun rays are important for health.</w:t>
      </w:r>
    </w:p>
    <w:p>
      <w:r>
        <w:t>5. Le soleil se couche tard ce soir.</w:t>
      </w:r>
    </w:p>
    <w:p>
      <w:r>
        <w:t xml:space="preserve">   The sun sets late this evening.</w:t>
      </w:r>
    </w:p>
    <w:p>
      <w:r>
        <w:t>6. Il y a un peu de vent et le soleil est froid.</w:t>
      </w:r>
    </w:p>
    <w:p>
      <w:r>
        <w:t xml:space="preserve">   There is a little wind and the sun is cold. </w:t>
      </w:r>
    </w:p>
    <w:p>
      <w:r>
        <w:t>7. J'ai envie de me promener sous le soleil.</w:t>
      </w:r>
    </w:p>
    <w:p>
      <w:r>
        <w:t xml:space="preserve">   I feel like going for a walk under the sun.</w:t>
      </w:r>
    </w:p>
    <w:p>
      <w:r>
        <w:t>8. On peut profiter du soleil en été.</w:t>
      </w:r>
    </w:p>
    <w:p>
      <w:r>
        <w:t xml:space="preserve">   We can enjoy the sun in summer.</w:t>
      </w:r>
    </w:p>
    <w:p>
      <w:r>
        <w:t>9. Le soleil est un symbole de la vie.</w:t>
      </w:r>
    </w:p>
    <w:p>
      <w:r>
        <w:t xml:space="preserve">   The sun is a symbol of life.</w:t>
      </w:r>
    </w:p>
    <w:p>
      <w:r>
        <w:t xml:space="preserve">10. L'énergie solaire est une source d'énergie propre. </w:t>
      </w:r>
    </w:p>
    <w:p>
      <w:r>
        <w:t xml:space="preserve">    Solar energy is a clean source of energy.</w:t>
      </w:r>
    </w:p>
    <w:p/>
    <w:p>
      <w:r>
        <w:t>Tête: Head</w:t>
      </w:r>
    </w:p>
    <w:p/>
    <w:p>
      <w:r>
        <w:t xml:space="preserve">1. Ma tête tourne, je suis fatigué.  </w:t>
      </w:r>
    </w:p>
    <w:p>
      <w:r>
        <w:t xml:space="preserve">   My head is spinning, I'm tired.</w:t>
      </w:r>
    </w:p>
    <w:p>
      <w:r>
        <w:t xml:space="preserve">2. Il a une tête de chien.  </w:t>
      </w:r>
    </w:p>
    <w:p>
      <w:r>
        <w:t xml:space="preserve">   He has a dog's head.</w:t>
      </w:r>
    </w:p>
    <w:p>
      <w:r>
        <w:t xml:space="preserve">3. Je vais à la plage pour me reposer.  </w:t>
      </w:r>
    </w:p>
    <w:p>
      <w:r>
        <w:t xml:space="preserve">    I am going to the beach to relax.</w:t>
      </w:r>
    </w:p>
    <w:p>
      <w:r>
        <w:t xml:space="preserve">4. La tête est un organe important.  </w:t>
      </w:r>
    </w:p>
    <w:p>
      <w:r>
        <w:t xml:space="preserve">    The head is an important organ. </w:t>
      </w:r>
    </w:p>
    <w:p>
      <w:r>
        <w:t xml:space="preserve">5. J’ai soif, j’ai besoin de boire une grande tasse d’eau.  </w:t>
      </w:r>
    </w:p>
    <w:p>
      <w:r>
        <w:t xml:space="preserve">   I'm thirsty, I need to drink a large glass of water.</w:t>
      </w:r>
    </w:p>
    <w:p>
      <w:r>
        <w:t>6. Il faut nettoyer la tête avant de commencer à cuisiner.</w:t>
      </w:r>
    </w:p>
    <w:p>
      <w:r>
        <w:t xml:space="preserve">    You must clean your head before you start cooking. </w:t>
      </w:r>
    </w:p>
    <w:p>
      <w:r>
        <w:t xml:space="preserve">7. Le chef de l'entreprise a des idées brillantes.  </w:t>
      </w:r>
    </w:p>
    <w:p>
      <w:r>
        <w:t xml:space="preserve">    The CEO of the company has brilliant ideas.</w:t>
      </w:r>
    </w:p>
    <w:p>
      <w:r>
        <w:t xml:space="preserve">8. Je suis fatigué, j’ai besoin d’une pause.  </w:t>
      </w:r>
    </w:p>
    <w:p>
      <w:r>
        <w:t xml:space="preserve">   I am tired, I need a break. </w:t>
      </w:r>
    </w:p>
    <w:p>
      <w:r>
        <w:t xml:space="preserve">9. La tête est importante pour la communication.  </w:t>
      </w:r>
    </w:p>
    <w:p>
      <w:r>
        <w:t xml:space="preserve">    The head is important for communication. </w:t>
      </w:r>
    </w:p>
    <w:p>
      <w:r>
        <w:t xml:space="preserve">10. La tête de l'animal était lourde et sale.  </w:t>
      </w:r>
    </w:p>
    <w:p>
      <w:r>
        <w:t xml:space="preserve">    The animal's head was heavy and dirty.</w:t>
      </w:r>
    </w:p>
    <w:p/>
    <w:p>
      <w:r>
        <w:t>Table: &lt;Furniture&gt;</w:t>
      </w:r>
    </w:p>
    <w:p/>
    <w:p>
      <w:r>
        <w:t>1. La table est sur la cuisine.</w:t>
      </w:r>
    </w:p>
    <w:p>
      <w:r>
        <w:t xml:space="preserve">  The table is on the kitchen.</w:t>
      </w:r>
    </w:p>
    <w:p>
      <w:r>
        <w:t>2. J'ai besoin d'une table pour mon repas.</w:t>
      </w:r>
    </w:p>
    <w:p>
      <w:r>
        <w:t xml:space="preserve">  I need a table for my meal.</w:t>
      </w:r>
    </w:p>
    <w:p>
      <w:r>
        <w:t>3. Le restaurant a une belle table à l'extérieur.</w:t>
      </w:r>
    </w:p>
    <w:p>
      <w:r>
        <w:t xml:space="preserve">  The restaurant has a nice table outside.</w:t>
      </w:r>
    </w:p>
    <w:p>
      <w:r>
        <w:t>4. La table est très lourde, je ne peux pas la déplacer.</w:t>
      </w:r>
    </w:p>
    <w:p>
      <w:r>
        <w:t xml:space="preserve">  The table is very heavy, I can’t move it.</w:t>
      </w:r>
    </w:p>
    <w:p>
      <w:r>
        <w:t xml:space="preserve">5. Tu as besoin d’un objet pour fixer la table? </w:t>
      </w:r>
    </w:p>
    <w:p>
      <w:r>
        <w:t xml:space="preserve">   Do you need an object to fix the table?</w:t>
      </w:r>
    </w:p>
    <w:p>
      <w:r>
        <w:t>6. Le maître de la maison a une table de chevet.</w:t>
      </w:r>
    </w:p>
    <w:p>
      <w:r>
        <w:t xml:space="preserve">  The homeowner has a bedside table.</w:t>
      </w:r>
    </w:p>
    <w:p>
      <w:r>
        <w:t>7. On utilise la table pour manger.</w:t>
      </w:r>
    </w:p>
    <w:p>
      <w:r>
        <w:t xml:space="preserve">  We use the table to eat.</w:t>
      </w:r>
    </w:p>
    <w:p>
      <w:r>
        <w:t xml:space="preserve">8. La table est en bois et elle est très solide. </w:t>
      </w:r>
    </w:p>
    <w:p>
      <w:r>
        <w:t xml:space="preserve">   The table is made of wood and it’s very sturdy.</w:t>
      </w:r>
    </w:p>
    <w:p>
      <w:r>
        <w:t>9. Il y a une table de jardin dans le salon.</w:t>
      </w:r>
    </w:p>
    <w:p>
      <w:r>
        <w:t xml:space="preserve">  There's a garden table in the living room.</w:t>
      </w:r>
    </w:p>
    <w:p>
      <w:r>
        <w:t>10. J'ai besoin d'une table pour mes affaires.</w:t>
      </w:r>
    </w:p>
    <w:p>
      <w:r>
        <w:t xml:space="preserve">  I need a table for my things.</w:t>
      </w:r>
    </w:p>
    <w:p/>
    <w:p>
      <w:r>
        <w:rPr>
          <w:b/>
        </w:rPr>
        <w:t>Word: Vent | Meaning: Wind</w:t>
      </w:r>
    </w:p>
    <w:p/>
    <w:p>
      <w:r>
        <w:t>1. Le vent souffle fort aujourd’hui.</w:t>
      </w:r>
    </w:p>
    <w:p>
      <w:r>
        <w:t xml:space="preserve">    The wind is blowing strong today.</w:t>
      </w:r>
    </w:p>
    <w:p>
      <w:r>
        <w:t>2. Il y avait un vent frais dans la pièce.</w:t>
      </w:r>
    </w:p>
    <w:p>
      <w:r>
        <w:t xml:space="preserve">    There was a cool breeze in the room.</w:t>
      </w:r>
    </w:p>
    <w:p>
      <w:r>
        <w:t>3. La vent nous a poussé vers l'océan.</w:t>
      </w:r>
    </w:p>
    <w:p>
      <w:r>
        <w:t xml:space="preserve">    The wind pushed us towards the ocean.</w:t>
      </w:r>
    </w:p>
    <w:p>
      <w:r>
        <w:t>4. Le vent est parfois irritant pour les yeux.</w:t>
      </w:r>
    </w:p>
    <w:p>
      <w:r>
        <w:t xml:space="preserve">    The wind can sometimes be irritating for the eyes.</w:t>
      </w:r>
    </w:p>
    <w:p>
      <w:r>
        <w:t>5. Les arbres tremblent au vent.</w:t>
      </w:r>
    </w:p>
    <w:p>
      <w:r>
        <w:t xml:space="preserve">    The trees shake in the wind. </w:t>
      </w:r>
    </w:p>
    <w:p>
      <w:r>
        <w:t>6. Le vent a causé des dégâts aux maisons.</w:t>
      </w:r>
    </w:p>
    <w:p>
      <w:r>
        <w:t xml:space="preserve">    The wind caused damage to the houses.</w:t>
      </w:r>
    </w:p>
    <w:p>
      <w:r>
        <w:t>7. Nous avons ressenti un vent frais dans la soirée.</w:t>
      </w:r>
    </w:p>
    <w:p>
      <w:r>
        <w:t xml:space="preserve">    We felt a cool breeze in the evening. </w:t>
      </w:r>
    </w:p>
    <w:p>
      <w:r>
        <w:t xml:space="preserve">8. La vent nous a donné l'impression d'être en voyage. </w:t>
      </w:r>
    </w:p>
    <w:p>
      <w:r>
        <w:t xml:space="preserve">    The wind gave us the impression of being on a journey. </w:t>
      </w:r>
    </w:p>
    <w:p>
      <w:r>
        <w:t xml:space="preserve">9. Le vent s’est arrêté soudainement. </w:t>
      </w:r>
    </w:p>
    <w:p>
      <w:r>
        <w:t xml:space="preserve">   The wind suddenly stopped. </w:t>
      </w:r>
    </w:p>
    <w:p>
      <w:r>
        <w:t>10.  Le vent est important pour la nature.</w:t>
      </w:r>
    </w:p>
    <w:p>
      <w:r>
        <w:t xml:space="preserve">    Wind is important for nature.</w:t>
      </w:r>
    </w:p>
    <w:p/>
    <w:p>
      <w:r>
        <w:rPr>
          <w:b/>
        </w:rPr>
        <w:t>Word: Eau | Meaning: Water</w:t>
      </w:r>
    </w:p>
    <w:p/>
    <w:p>
      <w:r>
        <w:t>1. J'ai besoin d'eau pour boire.</w:t>
      </w:r>
    </w:p>
    <w:p>
      <w:r>
        <w:t xml:space="preserve">   I need water to drink.</w:t>
      </w:r>
    </w:p>
    <w:p>
      <w:r>
        <w:t>2. La pluie est une source d'eau importante.</w:t>
      </w:r>
    </w:p>
    <w:p>
      <w:r>
        <w:t xml:space="preserve">   Rain is an important source of water.</w:t>
      </w:r>
    </w:p>
    <w:p>
      <w:r>
        <w:t>3. Tu as besoin de beaucoup d'eau pour rester hydraté.</w:t>
      </w:r>
    </w:p>
    <w:p>
      <w:r>
        <w:t xml:space="preserve">   You need a lot of water to stay hydrated.</w:t>
      </w:r>
    </w:p>
    <w:p>
      <w:r>
        <w:t xml:space="preserve">4. L’eau du robinet est potable. </w:t>
      </w:r>
    </w:p>
    <w:p>
      <w:r>
        <w:t xml:space="preserve">   Tap water is drinkable.</w:t>
      </w:r>
    </w:p>
    <w:p>
      <w:r>
        <w:t>5. J'ai acheté une bouteille d'eau à la boulangerie.</w:t>
      </w:r>
    </w:p>
    <w:p>
      <w:r>
        <w:t xml:space="preserve">   I bought a bottle of water at the bakery.</w:t>
      </w:r>
    </w:p>
    <w:p>
      <w:r>
        <w:t>6. L'eau de mer est salée.</w:t>
      </w:r>
    </w:p>
    <w:p>
      <w:r>
        <w:t xml:space="preserve">   Seawater is salty.</w:t>
      </w:r>
    </w:p>
    <w:p>
      <w:r>
        <w:t xml:space="preserve">7. Il faut utiliser l’eau pour arroser les plantes. </w:t>
      </w:r>
    </w:p>
    <w:p>
      <w:r>
        <w:t xml:space="preserve">   Water should be used to water plants.</w:t>
      </w:r>
    </w:p>
    <w:p>
      <w:r>
        <w:t>8. La montagne contient beaucoup d'eau.</w:t>
      </w:r>
    </w:p>
    <w:p>
      <w:r>
        <w:t xml:space="preserve">   The mountain contains a lot of water.</w:t>
      </w:r>
    </w:p>
    <w:p>
      <w:r>
        <w:t>9. L'eau bouillit à la fourchette.</w:t>
      </w:r>
    </w:p>
    <w:p>
      <w:r>
        <w:t xml:space="preserve">   The water boils on the stove.</w:t>
      </w:r>
    </w:p>
    <w:p>
      <w:r>
        <w:t xml:space="preserve">10. Il y a de l'eau dans le verre. </w:t>
      </w:r>
    </w:p>
    <w:p>
      <w:r>
        <w:t xml:space="preserve">    There is water in the glass.</w:t>
      </w:r>
    </w:p>
    <w:p/>
    <w:p>
      <w:r>
        <w:rPr>
          <w:b/>
        </w:rPr>
        <w:t>Word: Feux | Meaning: Fires</w:t>
      </w:r>
    </w:p>
    <w:p/>
    <w:p>
      <w:r>
        <w:t>1. Les feux de l'été sont magnifiques.</w:t>
      </w:r>
    </w:p>
    <w:p>
      <w:r>
        <w:t xml:space="preserve">  The summer lights are magnificent.</w:t>
      </w:r>
    </w:p>
    <w:p>
      <w:r>
        <w:t>2. Le feu est un élément naturel important pour la survie humaine.</w:t>
      </w:r>
    </w:p>
    <w:p>
      <w:r>
        <w:t xml:space="preserve">  Fire is an important natural element for human survival.</w:t>
      </w:r>
    </w:p>
    <w:p>
      <w:r>
        <w:t>3. Les feux de joie sont une tradition importante en France.</w:t>
      </w:r>
    </w:p>
    <w:p>
      <w:r>
        <w:t xml:space="preserve">  Fireworks are a significant tradition in France. </w:t>
      </w:r>
    </w:p>
    <w:p>
      <w:r>
        <w:t>4. Il y a des feux d'artifice chaque semaine à Paris.</w:t>
      </w:r>
    </w:p>
    <w:p>
      <w:r>
        <w:t xml:space="preserve">  There are fireworks every week in Paris. </w:t>
      </w:r>
    </w:p>
    <w:p>
      <w:r>
        <w:t>5. La ville est éclairée par les feux de la ville.</w:t>
      </w:r>
    </w:p>
    <w:p>
      <w:r>
        <w:t xml:space="preserve">  The city is illuminated by the streetlights. </w:t>
      </w:r>
    </w:p>
    <w:p>
      <w:r>
        <w:t>6. Les feux rouges sont un signal important pour les conducteurs.</w:t>
      </w:r>
    </w:p>
    <w:p>
      <w:r>
        <w:t xml:space="preserve">  Red lights are an important signal for drivers.</w:t>
      </w:r>
    </w:p>
    <w:p>
      <w:r>
        <w:t>7. Il y a un feu d'artifice dans le jardin de l'hôtel.</w:t>
      </w:r>
    </w:p>
    <w:p>
      <w:r>
        <w:t xml:space="preserve">  There's a fireworks display in the hotel garden. </w:t>
      </w:r>
    </w:p>
    <w:p>
      <w:r>
        <w:t>8. La flamme du feu de joie est très belle et brillante.</w:t>
      </w:r>
    </w:p>
    <w:p>
      <w:r>
        <w:t xml:space="preserve">  The flame of the firework is very beautiful and bright. </w:t>
      </w:r>
    </w:p>
    <w:p>
      <w:r>
        <w:t>9. Les feux d'une barbecue sont doux et savoureux.</w:t>
      </w:r>
    </w:p>
    <w:p>
      <w:r>
        <w:t xml:space="preserve">  The flames from a BBQ are soft and delicious.</w:t>
      </w:r>
    </w:p>
    <w:p>
      <w:r>
        <w:t>10. J’aime regarder les feux de la ville en hiver.</w:t>
      </w:r>
    </w:p>
    <w:p>
      <w:r>
        <w:t xml:space="preserve">   I like to watch city lights in winter.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