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J'adore les jours de soleil.</w:t>
      </w:r>
    </w:p>
    <w:p>
      <w:r>
        <w:t xml:space="preserve">    I love sunny days.</w:t>
      </w:r>
    </w:p>
    <w:p>
      <w:r>
        <w:t xml:space="preserve">3. Il fait trop chaud pour être à l’extérieur. </w:t>
      </w:r>
    </w:p>
    <w:p>
      <w:r>
        <w:t xml:space="preserve">   It's too hot to be outside.</w:t>
      </w:r>
    </w:p>
    <w:p>
      <w:r>
        <w:t>4. La lumière du soleil est très forte.</w:t>
      </w:r>
    </w:p>
    <w:p>
      <w:r>
        <w:t xml:space="preserve">    The sunlight is very strong.</w:t>
      </w:r>
    </w:p>
    <w:p>
      <w:r>
        <w:t>5. L'été arrive, il y aura beaucoup de soleil.</w:t>
      </w:r>
    </w:p>
    <w:p>
      <w:r>
        <w:t xml:space="preserve">    Summer is coming, there will be a lot of sunshine.</w:t>
      </w:r>
    </w:p>
    <w:p>
      <w:r>
        <w:t xml:space="preserve">6. J'ai besoin d'un peu de soleil sur ma peau. </w:t>
      </w:r>
    </w:p>
    <w:p>
      <w:r>
        <w:t xml:space="preserve">    I need a bit of sun on my skin.</w:t>
      </w:r>
    </w:p>
    <w:p>
      <w:r>
        <w:t xml:space="preserve">7. Le soleil a des rayons qui nous chauffent. </w:t>
      </w:r>
    </w:p>
    <w:p>
      <w:r>
        <w:t xml:space="preserve">   The sun has rays that warm us up.</w:t>
      </w:r>
    </w:p>
    <w:p>
      <w:r>
        <w:t>8.  Il y a beaucoup de soleil dans le ciel.</w:t>
      </w:r>
    </w:p>
    <w:p>
      <w:r>
        <w:t xml:space="preserve">    There is a lot of sunshine in the sky.</w:t>
      </w:r>
    </w:p>
    <w:p>
      <w:r>
        <w:t xml:space="preserve">9. Je me suis endormi sous le soleil. </w:t>
      </w:r>
    </w:p>
    <w:p>
      <w:r>
        <w:t xml:space="preserve">   I fell asleep under the sun.</w:t>
      </w:r>
    </w:p>
    <w:p>
      <w:r>
        <w:t>10. Le soleil se couche à l'aube du soir.</w:t>
      </w:r>
    </w:p>
    <w:p>
      <w:r>
        <w:t xml:space="preserve">   The sun sets at dawn.</w:t>
      </w:r>
    </w:p>
    <w:p/>
    <w:p>
      <w:r>
        <w:rPr>
          <w:b/>
        </w:rPr>
        <w:t>Word: jour | Meaning: day</w:t>
      </w:r>
    </w:p>
    <w:p/>
    <w:p>
      <w:r>
        <w:t>1. Il y a un jour de fête ce soir.</w:t>
      </w:r>
    </w:p>
    <w:p>
      <w:r>
        <w:t xml:space="preserve">   There is a day of celebration this evening.</w:t>
      </w:r>
    </w:p>
    <w:p>
      <w:r>
        <w:t>2. Je n'ai pas de rendez-vous pour aujourd'hui.</w:t>
      </w:r>
    </w:p>
    <w:p>
      <w:r>
        <w:t xml:space="preserve">   I don't have any appointments for today. </w:t>
      </w:r>
    </w:p>
    <w:p>
      <w:r>
        <w:t>3. Qu'est-ce que vous avez fait pendant votre jour ?</w:t>
      </w:r>
    </w:p>
    <w:p>
      <w:r>
        <w:t xml:space="preserve">   What did you do during your day?</w:t>
      </w:r>
    </w:p>
    <w:p>
      <w:r>
        <w:t>4. Le soleil brille dans le ciel, ce jour est magnifique.</w:t>
      </w:r>
    </w:p>
    <w:p>
      <w:r>
        <w:t xml:space="preserve">   The sun shines in the sky, this day is magnificent.</w:t>
      </w:r>
    </w:p>
    <w:p>
      <w:r>
        <w:t xml:space="preserve">5. J’ai passé un bon jour à la plage. </w:t>
      </w:r>
    </w:p>
    <w:p>
      <w:r>
        <w:t xml:space="preserve">   I spent a good day at the beach. </w:t>
      </w:r>
    </w:p>
    <w:p>
      <w:r>
        <w:t>6. Il y a deux jours que je suis arrivé en France.</w:t>
      </w:r>
    </w:p>
    <w:p>
      <w:r>
        <w:t xml:space="preserve">   It has been two days since I arrived in France.</w:t>
      </w:r>
    </w:p>
    <w:p>
      <w:r>
        <w:t>7.  J'aime le soleil et les journées de chaleur.</w:t>
      </w:r>
    </w:p>
    <w:p>
      <w:r>
        <w:t xml:space="preserve">   I like the sun and warm days.</w:t>
      </w:r>
    </w:p>
    <w:p>
      <w:r>
        <w:t xml:space="preserve">8. La journée de l'école est terminée! </w:t>
      </w:r>
    </w:p>
    <w:p>
      <w:r>
        <w:t xml:space="preserve">   School day is over! </w:t>
      </w:r>
    </w:p>
    <w:p>
      <w:r>
        <w:t>9. Je vais aller au marché aujourd'hui, j’y vais pour acheter des légumes.</w:t>
      </w:r>
    </w:p>
    <w:p>
      <w:r>
        <w:t xml:space="preserve">   I am going to the market today, I am going to buy vegetables.</w:t>
      </w:r>
    </w:p>
    <w:p>
      <w:r>
        <w:t>10.  Il ne fait pas beau jour, la pluie nous attend.</w:t>
      </w:r>
    </w:p>
    <w:p>
      <w:r>
        <w:t xml:space="preserve">   It isn't a nice day, the rain is coming for us.</w:t>
      </w:r>
    </w:p>
    <w:p/>
    <w:p>
      <w:r>
        <w:rPr>
          <w:b/>
        </w:rPr>
        <w:t>Word: nuit | Meaning: night</w:t>
      </w:r>
    </w:p>
    <w:p/>
    <w:p>
      <w:r>
        <w:t>1. La nuit tombe, il est temps de rentrer à la maison.</w:t>
      </w:r>
    </w:p>
    <w:p>
      <w:r>
        <w:t xml:space="preserve">    The night falls, it's time to go back home.</w:t>
      </w:r>
    </w:p>
    <w:p>
      <w:r>
        <w:t xml:space="preserve">2. J’adore passer ma soirée en compagnie d’amis et écouter de la musique. </w:t>
      </w:r>
    </w:p>
    <w:p>
      <w:r>
        <w:t xml:space="preserve">    I love spending my evening with friends and listening to music.</w:t>
      </w:r>
    </w:p>
    <w:p>
      <w:r>
        <w:t xml:space="preserve">3. Il y a de l’obscurité dans la nuit, ce qui rend les étoiles plus visibles. </w:t>
      </w:r>
    </w:p>
    <w:p>
      <w:r>
        <w:t xml:space="preserve">    There is darkness in the night, which makes stars more visible.</w:t>
      </w:r>
    </w:p>
    <w:p>
      <w:r>
        <w:t xml:space="preserve">4.  Il fait froid la nuit, alors nous devons porter des vêtements chauds. </w:t>
      </w:r>
    </w:p>
    <w:p>
      <w:r>
        <w:t xml:space="preserve">   It's cold at night, so we must wear warm clothes.</w:t>
      </w:r>
    </w:p>
    <w:p>
      <w:r>
        <w:t>5. La lune brille de mille feux dans la nuit, elle éclaire la ville.</w:t>
      </w:r>
    </w:p>
    <w:p>
      <w:r>
        <w:t xml:space="preserve">    The moon shines brightly in the night, illuminating the city.</w:t>
      </w:r>
    </w:p>
    <w:p>
      <w:r>
        <w:t xml:space="preserve">6.  Je ne peux pas dormir, j’ai peur que la nuit soit dangereuse. </w:t>
      </w:r>
    </w:p>
    <w:p>
      <w:r>
        <w:t xml:space="preserve">     I can't sleep, I'm afraid that the night is dangerous. </w:t>
      </w:r>
    </w:p>
    <w:p>
      <w:r>
        <w:t xml:space="preserve">7.  La nuit est un moment de calme et de sérénité, pour les gens qui l’adorent. </w:t>
      </w:r>
    </w:p>
    <w:p>
      <w:r>
        <w:t xml:space="preserve">    Night is a moment of calm and serenity for those who love it.</w:t>
      </w:r>
    </w:p>
    <w:p>
      <w:r>
        <w:t xml:space="preserve">8. Les oiseaux s’envolent vers la nuit, ils chuchotent à travers les arbres. </w:t>
      </w:r>
    </w:p>
    <w:p>
      <w:r>
        <w:t xml:space="preserve">   Birds fly towards the night, they whisper through the trees.</w:t>
      </w:r>
    </w:p>
    <w:p>
      <w:r>
        <w:t xml:space="preserve">9.  Le jour se transforme en nuit, et le ciel change de couleur. </w:t>
      </w:r>
    </w:p>
    <w:p>
      <w:r>
        <w:t xml:space="preserve">    Day turns into night and the sky changes color. </w:t>
      </w:r>
    </w:p>
    <w:p>
      <w:r>
        <w:t xml:space="preserve">10. La nuit est une période magique et on peut y faire des rêves et penser à l’avenir. </w:t>
      </w:r>
    </w:p>
    <w:p>
      <w:r>
        <w:t xml:space="preserve">    Night is a magical period and you can have dreams and think about the future.</w:t>
      </w:r>
    </w:p>
    <w:p/>
    <w:p>
      <w:r>
        <w:rPr>
          <w:b/>
        </w:rPr>
        <w:t>Word: eau | Meaning: water</w:t>
      </w:r>
    </w:p>
    <w:p/>
    <w:p>
      <w:r>
        <w:t>1. J'aime boire de l'eau.</w:t>
      </w:r>
    </w:p>
    <w:p>
      <w:r>
        <w:t xml:space="preserve">   I like to drink water.</w:t>
      </w:r>
    </w:p>
    <w:p>
      <w:r>
        <w:t>2. L'eau est très importante pour la vie.</w:t>
      </w:r>
    </w:p>
    <w:p>
      <w:r>
        <w:t xml:space="preserve">   Water is very important for life.</w:t>
      </w:r>
    </w:p>
    <w:p>
      <w:r>
        <w:t>3. La terre a besoin d'une grande quantité d'eau.</w:t>
      </w:r>
    </w:p>
    <w:p>
      <w:r>
        <w:t xml:space="preserve">   The earth needs a lot of water.</w:t>
      </w:r>
    </w:p>
    <w:p>
      <w:r>
        <w:t xml:space="preserve">4. Il faut boire de l'eau chaque jour. </w:t>
      </w:r>
    </w:p>
    <w:p>
      <w:r>
        <w:t xml:space="preserve">   You have to drink water every day.</w:t>
      </w:r>
    </w:p>
    <w:p>
      <w:r>
        <w:t>5. Le petit garçon a bu une grande quantité d'eau.</w:t>
      </w:r>
    </w:p>
    <w:p>
      <w:r>
        <w:t xml:space="preserve">   The little boy drank a large quantity of water.</w:t>
      </w:r>
    </w:p>
    <w:p>
      <w:r>
        <w:t>6. L'eau est claire et cristalline.</w:t>
      </w:r>
    </w:p>
    <w:p>
      <w:r>
        <w:t xml:space="preserve">   Water is clear and crystal.</w:t>
      </w:r>
    </w:p>
    <w:p>
      <w:r>
        <w:t xml:space="preserve">7.  Je préfère l'eau à la coca. </w:t>
      </w:r>
    </w:p>
    <w:p>
      <w:r>
        <w:t xml:space="preserve">   I prefer water to soda.</w:t>
      </w:r>
    </w:p>
    <w:p>
      <w:r>
        <w:t>8. La source d'eau s'étend sur une grande surface.</w:t>
      </w:r>
    </w:p>
    <w:p>
      <w:r>
        <w:t xml:space="preserve">   The source of water extends over a large area.</w:t>
      </w:r>
    </w:p>
    <w:p>
      <w:r>
        <w:t>9. J'ai besoin de boire de l'eau pour rester hydraté.</w:t>
      </w:r>
    </w:p>
    <w:p>
      <w:r>
        <w:t xml:space="preserve">   I need to drink water to stay hydrated. </w:t>
      </w:r>
    </w:p>
    <w:p>
      <w:r>
        <w:t>10. L’eau est essentielle à la survie.</w:t>
      </w:r>
    </w:p>
    <w:p>
      <w:r>
        <w:t xml:space="preserve">   Water is essential for survival.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J'aime le vent frais de la montagne.</w:t>
      </w:r>
    </w:p>
    <w:p>
      <w:r>
        <w:t xml:space="preserve">   I love the fresh mountain air.</w:t>
      </w:r>
    </w:p>
    <w:p>
      <w:r>
        <w:t>3. La circulation du vent est importante pour l'environnement.</w:t>
      </w:r>
    </w:p>
    <w:p>
      <w:r>
        <w:t xml:space="preserve">  Wind circulation is important for the environment.</w:t>
      </w:r>
    </w:p>
    <w:p>
      <w:r>
        <w:t>4. Il y a un vent dans les arbres.</w:t>
      </w:r>
    </w:p>
    <w:p>
      <w:r>
        <w:t xml:space="preserve">  There's a breeze in the trees.</w:t>
      </w:r>
    </w:p>
    <w:p>
      <w:r>
        <w:t>5. Le vent a poussé la voiture hors de la route.</w:t>
      </w:r>
    </w:p>
    <w:p>
      <w:r>
        <w:t xml:space="preserve">   The wind pushed the car off the road.</w:t>
      </w:r>
    </w:p>
    <w:p>
      <w:r>
        <w:t>6. Les vents d'automne sont plus forts.</w:t>
      </w:r>
    </w:p>
    <w:p>
      <w:r>
        <w:t xml:space="preserve">   Autumn winds are stronger.</w:t>
      </w:r>
    </w:p>
    <w:p>
      <w:r>
        <w:t xml:space="preserve">7. Nous avons besoin du vent pour sécher nos vêtements. </w:t>
      </w:r>
    </w:p>
    <w:p>
      <w:r>
        <w:t xml:space="preserve">  We need the wind to dry our clothes.</w:t>
      </w:r>
    </w:p>
    <w:p>
      <w:r>
        <w:t>8. Le vent a fait trembler les maisons.</w:t>
      </w:r>
    </w:p>
    <w:p>
      <w:r>
        <w:t xml:space="preserve">    The wind shook the houses.</w:t>
      </w:r>
    </w:p>
    <w:p>
      <w:r>
        <w:t>9. La plage est agréable en été avec le vent frais.</w:t>
      </w:r>
    </w:p>
    <w:p>
      <w:r>
        <w:t xml:space="preserve">   The beach is pleasant in summer with fresh air.</w:t>
      </w:r>
    </w:p>
    <w:p>
      <w:r>
        <w:t xml:space="preserve">10.  Le vent est un élément naturel important. </w:t>
      </w:r>
    </w:p>
    <w:p>
      <w:r>
        <w:t xml:space="preserve">   Wind is an important natural element.</w:t>
      </w:r>
    </w:p>
    <w:p/>
    <w:p>
      <w:r>
        <w:rPr>
          <w:b/>
        </w:rPr>
        <w:t>Word: terre | Meaning: land</w:t>
      </w:r>
    </w:p>
    <w:p/>
    <w:p>
      <w:r>
        <w:t>1. La terre est belle et verdoyante.</w:t>
      </w:r>
    </w:p>
    <w:p>
      <w:r>
        <w:t xml:space="preserve">   The earth is beautiful and green.</w:t>
      </w:r>
    </w:p>
    <w:p>
      <w:r>
        <w:t>2. Nous avons besoin de la terre pour vivre.</w:t>
      </w:r>
    </w:p>
    <w:p>
      <w:r>
        <w:t xml:space="preserve">   We need the earth to live.</w:t>
      </w:r>
    </w:p>
    <w:p>
      <w:r>
        <w:t xml:space="preserve">3. Les sols sont différents,  l'agriculture dépend du type de terre. </w:t>
      </w:r>
    </w:p>
    <w:p>
      <w:r>
        <w:t xml:space="preserve">   The soils are different, agriculture depends on soil type.</w:t>
      </w:r>
    </w:p>
    <w:p>
      <w:r>
        <w:t xml:space="preserve">4. La terre a un rôle important dans le climat. </w:t>
      </w:r>
    </w:p>
    <w:p>
      <w:r>
        <w:t xml:space="preserve">   Earth plays an important role in climate.</w:t>
      </w:r>
    </w:p>
    <w:p>
      <w:r>
        <w:t xml:space="preserve">5. Il y a des zones où la terre est pauvre en nutriments. </w:t>
      </w:r>
    </w:p>
    <w:p>
      <w:r>
        <w:t xml:space="preserve">   There are areas where the earth is poor in nutrients. </w:t>
      </w:r>
    </w:p>
    <w:p>
      <w:r>
        <w:t>6. La terre n'est pas éternelle, il faut l'écouter et prendre soin de la protéger.</w:t>
      </w:r>
    </w:p>
    <w:p>
      <w:r>
        <w:t xml:space="preserve">   Earth is not eternal, we must listen to it and protect it.</w:t>
      </w:r>
    </w:p>
    <w:p>
      <w:r>
        <w:t xml:space="preserve">7. Les enfants sont fascinés par la terre et les plantes. </w:t>
      </w:r>
    </w:p>
    <w:p>
      <w:r>
        <w:t xml:space="preserve">   Children are fascinated by the earth and plants.</w:t>
      </w:r>
    </w:p>
    <w:p>
      <w:r>
        <w:t xml:space="preserve">8. Le climat change et cela impacte la terre. </w:t>
      </w:r>
    </w:p>
    <w:p>
      <w:r>
        <w:t xml:space="preserve">   The climate is changing, which impacts Earth.</w:t>
      </w:r>
    </w:p>
    <w:p>
      <w:r>
        <w:t xml:space="preserve">9. La terre est notre maison. </w:t>
      </w:r>
    </w:p>
    <w:p>
      <w:r>
        <w:t xml:space="preserve">   Earth is our home.</w:t>
      </w:r>
    </w:p>
    <w:p>
      <w:r>
        <w:t>10. J'ai hâte de visiter une autre terre.</w:t>
      </w:r>
    </w:p>
    <w:p>
      <w:r>
        <w:t xml:space="preserve">    I can’t wait to visit another country.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 besoin d'un table pour mes devoirs. </w:t>
      </w:r>
    </w:p>
    <w:p>
      <w:r>
        <w:t xml:space="preserve">I need a table for my homework. </w:t>
      </w:r>
    </w:p>
    <w:p>
      <w:r>
        <w:t xml:space="preserve">3. Le restaurant a une table libre. </w:t>
      </w:r>
    </w:p>
    <w:p>
      <w:r>
        <w:t xml:space="preserve">The restaurant has a free table. </w:t>
      </w:r>
    </w:p>
    <w:p>
      <w:r>
        <w:t xml:space="preserve">4. La table est faite de bois.  </w:t>
      </w:r>
    </w:p>
    <w:p>
      <w:r>
        <w:t xml:space="preserve">The table is made of wood. </w:t>
      </w:r>
    </w:p>
    <w:p>
      <w:r>
        <w:t xml:space="preserve">5. Nous assisons autour de la table pour manger. </w:t>
      </w:r>
    </w:p>
    <w:p>
      <w:r>
        <w:t xml:space="preserve">We sit around the table to eat. </w:t>
      </w:r>
    </w:p>
    <w:p>
      <w:r>
        <w:t xml:space="preserve">6. Je voudrais commander un thé à une table.  </w:t>
      </w:r>
    </w:p>
    <w:p>
      <w:r>
        <w:t>I would like to order a tea at a table.</w:t>
      </w:r>
    </w:p>
    <w:p>
      <w:r>
        <w:t xml:space="preserve">7. L'enfant a peur de la table. </w:t>
      </w:r>
    </w:p>
    <w:p>
      <w:r>
        <w:t xml:space="preserve">The child is afraid of the table. </w:t>
      </w:r>
    </w:p>
    <w:p>
      <w:r>
        <w:t xml:space="preserve">8. J'ai besoin d'un nouveau table pour mon appartement.   </w:t>
      </w:r>
    </w:p>
    <w:p>
      <w:r>
        <w:t>I need a new table for my apartment.</w:t>
      </w:r>
    </w:p>
    <w:p>
      <w:r>
        <w:t xml:space="preserve">9. La table est décorée avec des fleurs. </w:t>
      </w:r>
    </w:p>
    <w:p>
      <w:r>
        <w:t xml:space="preserve">The table is decorated with flowers.  </w:t>
      </w:r>
    </w:p>
    <w:p>
      <w:r>
        <w:t xml:space="preserve">10. Tu peux me montrer la table de la salle à manger?  </w:t>
      </w:r>
    </w:p>
    <w:p>
      <w:r>
        <w:t>Can you show me the dining room table?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  There is a brick wall in front of the house.</w:t>
      </w:r>
    </w:p>
    <w:p>
      <w:r>
        <w:t>2. Le mur de l'appartement est en bois.</w:t>
      </w:r>
    </w:p>
    <w:p>
      <w:r>
        <w:t xml:space="preserve">    The apartment wall is made of wood.</w:t>
      </w:r>
    </w:p>
    <w:p>
      <w:r>
        <w:t>3. La femme est à côté d'un mur, elle fait une photo.</w:t>
      </w:r>
    </w:p>
    <w:p>
      <w:r>
        <w:t xml:space="preserve">   The woman is next to a wall, she is taking a picture. </w:t>
      </w:r>
    </w:p>
    <w:p>
      <w:r>
        <w:t>4. Les enfants jouaient au mur et se disputaient les jouets.</w:t>
      </w:r>
    </w:p>
    <w:p>
      <w:r>
        <w:t xml:space="preserve">    The children were playing with the wall and arguing over toys.</w:t>
      </w:r>
    </w:p>
    <w:p>
      <w:r>
        <w:t>5. Nous construisons un mur de clôture pour notre jardin.</w:t>
      </w:r>
    </w:p>
    <w:p>
      <w:r>
        <w:t xml:space="preserve">    We are building a fence wall for our garden.</w:t>
      </w:r>
    </w:p>
    <w:p>
      <w:r>
        <w:t xml:space="preserve">6. J'ai besoin d'un mur pour protéger mon espace personnel. </w:t>
      </w:r>
    </w:p>
    <w:p>
      <w:r>
        <w:t xml:space="preserve">    I need a wall to protect my private space. </w:t>
      </w:r>
    </w:p>
    <w:p>
      <w:r>
        <w:t>7. L'eau coule sur le mur et la porte est ouverte.</w:t>
      </w:r>
    </w:p>
    <w:p>
      <w:r>
        <w:t xml:space="preserve">    Water is flowing over the wall and the door is open.</w:t>
      </w:r>
    </w:p>
    <w:p>
      <w:r>
        <w:t xml:space="preserve">8. Il y a une grande lumière dans le mur de la salle de bain. </w:t>
      </w:r>
    </w:p>
    <w:p>
      <w:r>
        <w:t xml:space="preserve">   There is a large light in the bathroom wall.</w:t>
      </w:r>
    </w:p>
    <w:p>
      <w:r>
        <w:t>9. La peinture sur le mur éclaire l'espace.</w:t>
      </w:r>
    </w:p>
    <w:p>
      <w:r>
        <w:t xml:space="preserve">   The paint on the wall illuminates the space. </w:t>
      </w:r>
    </w:p>
    <w:p>
      <w:r>
        <w:t xml:space="preserve">10. Le mur était couvert de poussière et il avait besoin d'être nettoyé. </w:t>
      </w:r>
    </w:p>
    <w:p>
      <w:r>
        <w:t xml:space="preserve">    The wall was covered in dust and needed to be cleaned.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La femme a un chapeau haut.</w:t>
      </w:r>
    </w:p>
    <w:p>
      <w:r>
        <w:t xml:space="preserve">    The woman has a hat on top.</w:t>
      </w:r>
    </w:p>
    <w:p>
      <w:r>
        <w:t>3. J'aime regarder les oiseaux qui sont hauts dans les arbres.</w:t>
      </w:r>
    </w:p>
    <w:p>
      <w:r>
        <w:t xml:space="preserve">    I like to look at the birds that are high in the trees.</w:t>
      </w:r>
    </w:p>
    <w:p>
      <w:r>
        <w:t>4. Le toit de la maison est haut et en bois.</w:t>
      </w:r>
    </w:p>
    <w:p>
      <w:r>
        <w:t xml:space="preserve">    The roof of the house is high and made of wood. </w:t>
      </w:r>
    </w:p>
    <w:p>
      <w:r>
        <w:t>5. Nous sommes dans un restaurant avec une vue haut.</w:t>
      </w:r>
    </w:p>
    <w:p>
      <w:r>
        <w:t xml:space="preserve">    We're in a restaurant with a view from high up.</w:t>
      </w:r>
    </w:p>
    <w:p>
      <w:r>
        <w:t>6. La montagne est très haut, on peut voir des villages.</w:t>
      </w:r>
    </w:p>
    <w:p>
      <w:r>
        <w:t xml:space="preserve">    The mountain is very high; we can see villages.</w:t>
      </w:r>
    </w:p>
    <w:p>
      <w:r>
        <w:t>7. Le soleil se couche haut dans le ciel.</w:t>
      </w:r>
    </w:p>
    <w:p>
      <w:r>
        <w:t xml:space="preserve">    The sun sets high in the sky. </w:t>
      </w:r>
    </w:p>
    <w:p>
      <w:r>
        <w:t>8. J'ai besoin de monter haut.</w:t>
      </w:r>
    </w:p>
    <w:p>
      <w:r>
        <w:t xml:space="preserve">    I need to get up high.</w:t>
      </w:r>
    </w:p>
    <w:p>
      <w:r>
        <w:t>9. Il a besoin d'une aide pour monter haut.</w:t>
      </w:r>
    </w:p>
    <w:p>
      <w:r>
        <w:t xml:space="preserve">    He needs help getting up high.</w:t>
      </w:r>
    </w:p>
    <w:p>
      <w:r>
        <w:t>10. Les enfants jouent haut sur le terrain de jeux.</w:t>
      </w:r>
    </w:p>
    <w:p>
      <w:r>
        <w:t xml:space="preserve">    The children play high on the playground.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attachants. </w:t>
      </w:r>
    </w:p>
    <w:p>
      <w:r>
        <w:t xml:space="preserve">   I love cats, they are soft and endearing.</w:t>
      </w:r>
    </w:p>
    <w:p>
      <w:r>
        <w:t>2. Le chat est le plus grand animal de la jungle.</w:t>
      </w:r>
    </w:p>
    <w:p>
      <w:r>
        <w:t xml:space="preserve">    The cat is the largest animal in the jungle.</w:t>
      </w:r>
    </w:p>
    <w:p>
      <w:r>
        <w:t>3. Il y a un chat gris dans ma chambre.</w:t>
      </w:r>
    </w:p>
    <w:p>
      <w:r>
        <w:t xml:space="preserve">    There's a grey cat in my room.</w:t>
      </w:r>
    </w:p>
    <w:p>
      <w:r>
        <w:t>4. La nounou aime les chats et elle leur fait des câlins.</w:t>
      </w:r>
    </w:p>
    <w:p>
      <w:r>
        <w:t xml:space="preserve">   The nanny loves cats and gives them cuddles.</w:t>
      </w:r>
    </w:p>
    <w:p>
      <w:r>
        <w:t xml:space="preserve">5. Le chat est assis sur la table. </w:t>
      </w:r>
    </w:p>
    <w:p>
      <w:r>
        <w:t xml:space="preserve">    The cat is sitting on the table.</w:t>
      </w:r>
    </w:p>
    <w:p>
      <w:r>
        <w:t>6. J'ai un chat noir et blanc et je l'aime beaucoup.</w:t>
      </w:r>
    </w:p>
    <w:p>
      <w:r>
        <w:t xml:space="preserve">    I have a black and white cat and I love it very much.</w:t>
      </w:r>
    </w:p>
    <w:p>
      <w:r>
        <w:t>7. La femme a perdu son chat dans la ville.</w:t>
      </w:r>
    </w:p>
    <w:p>
      <w:r>
        <w:t xml:space="preserve">   The woman lost her cat in the city.</w:t>
      </w:r>
    </w:p>
    <w:p>
      <w:r>
        <w:t xml:space="preserve">8. Le chat est très intelligent et il sait faire des choses difficiles. </w:t>
      </w:r>
    </w:p>
    <w:p>
      <w:r>
        <w:t xml:space="preserve">    The cat is very smart and it knows how to do difficult things. </w:t>
      </w:r>
    </w:p>
    <w:p>
      <w:r>
        <w:t xml:space="preserve">9. Les chats sont des animaux de compagnie qui peuvent nous apporter beaucoup de joie. </w:t>
      </w:r>
    </w:p>
    <w:p>
      <w:r>
        <w:t xml:space="preserve">    Cats are companion animals that can bring us a lot of joy.</w:t>
      </w:r>
    </w:p>
    <w:p>
      <w:r>
        <w:t xml:space="preserve">10. Il est important d'aimer les chats et de leur donner une bonne nourriture. </w:t>
      </w:r>
    </w:p>
    <w:p>
      <w:r>
        <w:t xml:space="preserve">    It is important to love cats and give them good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