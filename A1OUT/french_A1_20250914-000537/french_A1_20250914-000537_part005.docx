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Feuilles: Leaves</w:t>
      </w:r>
    </w:p>
    <w:p/>
    <w:p>
      <w:r>
        <w:t xml:space="preserve">1. Les feuilles d'automne tombent sur le sol.  </w:t>
      </w:r>
    </w:p>
    <w:p>
      <w:r>
        <w:t xml:space="preserve">    The autumn leaves fall onto the ground.</w:t>
      </w:r>
    </w:p>
    <w:p>
      <w:r>
        <w:t xml:space="preserve">2. Il aime beaucoup les feuilles vertes de l'arbre.  </w:t>
      </w:r>
    </w:p>
    <w:p>
      <w:r>
        <w:t xml:space="preserve">    He likes the green leaves of the tree very much. </w:t>
      </w:r>
    </w:p>
    <w:p>
      <w:r>
        <w:t xml:space="preserve">3. J'ai besoin de feuilleter une brochure pour savoir où aller.   </w:t>
      </w:r>
    </w:p>
    <w:p>
      <w:r>
        <w:t xml:space="preserve">    I need to leaf through a brochure to find out where to go.</w:t>
      </w:r>
    </w:p>
    <w:p>
      <w:r>
        <w:t xml:space="preserve">4. Les feuilles d’érable sont colorées en rouge et jaune.  </w:t>
      </w:r>
    </w:p>
    <w:p>
      <w:r>
        <w:t xml:space="preserve">    Maple leaves are colored red and yellow.</w:t>
      </w:r>
    </w:p>
    <w:p>
      <w:r>
        <w:t xml:space="preserve">5. Je préfère prendre un café avec des feuilles de thé. </w:t>
      </w:r>
    </w:p>
    <w:p>
      <w:r>
        <w:t xml:space="preserve">    I prefer having coffee with tea leaves. </w:t>
      </w:r>
    </w:p>
    <w:p>
      <w:r>
        <w:t xml:space="preserve">6. La feuille de papier est très fragile.   </w:t>
      </w:r>
    </w:p>
    <w:p>
      <w:r>
        <w:t xml:space="preserve">    The sheet of paper is very fragile.</w:t>
      </w:r>
    </w:p>
    <w:p>
      <w:r>
        <w:t xml:space="preserve">7. On doit faire une coupe de feuilles pour le jardin.  </w:t>
      </w:r>
    </w:p>
    <w:p>
      <w:r>
        <w:t xml:space="preserve">    We need to make a leaf cut for the garden.</w:t>
      </w:r>
    </w:p>
    <w:p>
      <w:r>
        <w:t xml:space="preserve">8. Les feuilles d'automne sont des éléments décoratifs. </w:t>
      </w:r>
    </w:p>
    <w:p>
      <w:r>
        <w:t xml:space="preserve">    Autumn leaves are decorative elements. </w:t>
      </w:r>
    </w:p>
    <w:p>
      <w:r>
        <w:t xml:space="preserve">9. La femme met les feuilles dans un sac à dos.   </w:t>
      </w:r>
    </w:p>
    <w:p>
      <w:r>
        <w:t xml:space="preserve">    The woman puts the leaves in a backpack.</w:t>
      </w:r>
    </w:p>
    <w:p>
      <w:r>
        <w:t xml:space="preserve">10. Vous devez feuilleter les pages de votre livre avant de le lire.  </w:t>
      </w:r>
    </w:p>
    <w:p>
      <w:r>
        <w:t xml:space="preserve">    You must leaf through the pages of your book before you read it.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magnifique. </w:t>
      </w:r>
    </w:p>
    <w:p>
      <w:r>
        <w:t xml:space="preserve">   The nature is magnificent.</w:t>
      </w:r>
    </w:p>
    <w:p>
      <w:r>
        <w:t xml:space="preserve">2. L'air pur de la nature me relaxe. </w:t>
      </w:r>
    </w:p>
    <w:p>
      <w:r>
        <w:t xml:space="preserve">    The fresh air of nature relaxes me.</w:t>
      </w:r>
    </w:p>
    <w:p>
      <w:r>
        <w:t>3. J'aime beaucoup observer les oiseaux dans la nature.</w:t>
      </w:r>
    </w:p>
    <w:p>
      <w:r>
        <w:t xml:space="preserve">    I like to observe birds in nature very much.</w:t>
      </w:r>
    </w:p>
    <w:p>
      <w:r>
        <w:t xml:space="preserve">4.  La forêt est un environnement naturel. </w:t>
      </w:r>
    </w:p>
    <w:p>
      <w:r>
        <w:t xml:space="preserve">   The forest is a natural environment. </w:t>
      </w:r>
    </w:p>
    <w:p>
      <w:r>
        <w:t>5. La pollution de l'air nuit à la nature.</w:t>
      </w:r>
    </w:p>
    <w:p>
      <w:r>
        <w:t xml:space="preserve">    Air pollution harms nature.</w:t>
      </w:r>
    </w:p>
    <w:p>
      <w:r>
        <w:t xml:space="preserve">6. Les animaux sauvages vivent dans la nature. </w:t>
      </w:r>
    </w:p>
    <w:p>
      <w:r>
        <w:t xml:space="preserve">    Wild animals live in nature.</w:t>
      </w:r>
    </w:p>
    <w:p>
      <w:r>
        <w:t xml:space="preserve">7. Il y a beaucoup de diversité dans la nature. </w:t>
      </w:r>
    </w:p>
    <w:p>
      <w:r>
        <w:t xml:space="preserve">    There is a lot of diversity in nature. </w:t>
      </w:r>
    </w:p>
    <w:p>
      <w:r>
        <w:t xml:space="preserve">8. La nature est un élément essentiel pour la vie. </w:t>
      </w:r>
    </w:p>
    <w:p>
      <w:r>
        <w:t xml:space="preserve">   Nature is an essential element for life. </w:t>
      </w:r>
    </w:p>
    <w:p>
      <w:r>
        <w:t xml:space="preserve">9. Nous devons protéger la nature, car elle nous fournit des ressources. </w:t>
      </w:r>
    </w:p>
    <w:p>
      <w:r>
        <w:t xml:space="preserve">    We must protect nature because it provides us with resources.</w:t>
      </w:r>
    </w:p>
    <w:p>
      <w:r>
        <w:t xml:space="preserve">10. L'étude de la nature est fascinante. </w:t>
      </w:r>
    </w:p>
    <w:p>
      <w:r>
        <w:t xml:space="preserve">     The study of nature is fascinating.</w:t>
      </w:r>
    </w:p>
    <w:p/>
    <w:p>
      <w:r>
        <w:rPr>
          <w:b/>
        </w:rPr>
        <w:t>Word: Ville | Meaning: City</w:t>
      </w:r>
    </w:p>
    <w:p/>
    <w:p>
      <w:r>
        <w:t>1. La ville est pleine de vie.</w:t>
      </w:r>
    </w:p>
    <w:p>
      <w:r>
        <w:t xml:space="preserve">   The city is full of life.</w:t>
      </w:r>
    </w:p>
    <w:p>
      <w:r>
        <w:t>2. J'ai visité une ville magnifique.</w:t>
      </w:r>
    </w:p>
    <w:p>
      <w:r>
        <w:t xml:space="preserve">    I visited a beautiful city.</w:t>
      </w:r>
    </w:p>
    <w:p>
      <w:r>
        <w:t xml:space="preserve">3. L'hôtel se situe dans une ville paisible. </w:t>
      </w:r>
    </w:p>
    <w:p>
      <w:r>
        <w:t xml:space="preserve">    The hotel is located in a peaceful town.</w:t>
      </w:r>
    </w:p>
    <w:p>
      <w:r>
        <w:t>4. La ville a connu une croissance importante ces dernières années.</w:t>
      </w:r>
    </w:p>
    <w:p>
      <w:r>
        <w:t xml:space="preserve">   The city experienced significant growth in recent years.</w:t>
      </w:r>
    </w:p>
    <w:p>
      <w:r>
        <w:t>5. On peut visiter la ville historique de Carcassonne.</w:t>
      </w:r>
    </w:p>
    <w:p>
      <w:r>
        <w:t xml:space="preserve">    You can visit the historical city of Carcassonne.</w:t>
      </w:r>
    </w:p>
    <w:p>
      <w:r>
        <w:t xml:space="preserve">6. Les transports en commun sont bien développés dans la ville. </w:t>
      </w:r>
    </w:p>
    <w:p>
      <w:r>
        <w:t xml:space="preserve">    Public transportation is well developed in the city.</w:t>
      </w:r>
    </w:p>
    <w:p>
      <w:r>
        <w:t>7. Tu dois acheter des billets pour la ville de Paris.</w:t>
      </w:r>
    </w:p>
    <w:p>
      <w:r>
        <w:t xml:space="preserve">   You have to buy tickets for the city of Paris.</w:t>
      </w:r>
    </w:p>
    <w:p>
      <w:r>
        <w:t>8. La ville est située sur les rives du lac.</w:t>
      </w:r>
    </w:p>
    <w:p>
      <w:r>
        <w:t xml:space="preserve">   The city is located on the shores of the lake. </w:t>
      </w:r>
    </w:p>
    <w:p>
      <w:r>
        <w:t>9. J'ai beaucoup aimé visiter la ville où j’ai grandi.</w:t>
      </w:r>
    </w:p>
    <w:p>
      <w:r>
        <w:t xml:space="preserve">    I liked visiting the town where I grew up.</w:t>
      </w:r>
    </w:p>
    <w:p>
      <w:r>
        <w:t>10. Il y a une grande variété de restaurants dans la ville.</w:t>
      </w:r>
    </w:p>
    <w:p>
      <w:r>
        <w:t xml:space="preserve">  There are many restaurants in the city.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la couleur rouge.</w:t>
      </w:r>
    </w:p>
    <w:p>
      <w:r>
        <w:t xml:space="preserve">   I love the color red.</w:t>
      </w:r>
    </w:p>
    <w:p>
      <w:r>
        <w:t>3. Le ballon de football est rouge.</w:t>
      </w:r>
    </w:p>
    <w:p>
      <w:r>
        <w:t xml:space="preserve">   The football ball is red.</w:t>
      </w:r>
    </w:p>
    <w:p>
      <w:r>
        <w:t>4. Elle porte un robe rouge aujourd’hui.</w:t>
      </w:r>
    </w:p>
    <w:p>
      <w:r>
        <w:t xml:space="preserve">   She wears a red dress today.</w:t>
      </w:r>
    </w:p>
    <w:p>
      <w:r>
        <w:t>5. La tomate est rouge.</w:t>
      </w:r>
    </w:p>
    <w:p>
      <w:r>
        <w:t xml:space="preserve">   The tomato is red.</w:t>
      </w:r>
    </w:p>
    <w:p>
      <w:r>
        <w:t>6. Les fleurs rouges sont magnifiques.</w:t>
      </w:r>
    </w:p>
    <w:p>
      <w:r>
        <w:t xml:space="preserve">   The red flowers are beautiful.</w:t>
      </w:r>
    </w:p>
    <w:p>
      <w:r>
        <w:t>7. Le drapeau français est rouge, blanc et bleu.</w:t>
      </w:r>
    </w:p>
    <w:p>
      <w:r>
        <w:t xml:space="preserve">   The French flag is red, white and blue.</w:t>
      </w:r>
    </w:p>
    <w:p>
      <w:r>
        <w:t>8. Il a une tache rouge sur son pantalon.</w:t>
      </w:r>
    </w:p>
    <w:p>
      <w:r>
        <w:t xml:space="preserve">   He has a red spot on his trousers. </w:t>
      </w:r>
    </w:p>
    <w:p>
      <w:r>
        <w:t>9. Je suis allé à la plage et il y avait beaucoup de couleurs rouges dans l’eau.</w:t>
      </w:r>
    </w:p>
    <w:p>
      <w:r>
        <w:t xml:space="preserve">   I went to the beach and there were lots of red colours in the water.</w:t>
      </w:r>
    </w:p>
    <w:p>
      <w:r>
        <w:t>10. Le soleil est rouge aujourd'hui.</w:t>
      </w:r>
    </w:p>
    <w:p>
      <w:r>
        <w:t xml:space="preserve">    The sun is red today.</w:t>
      </w:r>
    </w:p>
    <w:p/>
    <w:p>
      <w:r>
        <w:t>Gris: &lt;Gray&gt;</w:t>
      </w:r>
    </w:p>
    <w:p/>
    <w:p>
      <w:r>
        <w:t xml:space="preserve">1. Le ciel est gris aujourd'hui. </w:t>
      </w:r>
    </w:p>
    <w:p>
      <w:r>
        <w:t xml:space="preserve">   The sky is grey today.</w:t>
      </w:r>
    </w:p>
    <w:p>
      <w:r>
        <w:t xml:space="preserve">2. La robe de Marie est grise. </w:t>
      </w:r>
    </w:p>
    <w:p>
      <w:r>
        <w:t xml:space="preserve">   Marie's dress is gray.</w:t>
      </w:r>
    </w:p>
    <w:p>
      <w:r>
        <w:t xml:space="preserve">3. Il a un chapeau gris. </w:t>
      </w:r>
    </w:p>
    <w:p>
      <w:r>
        <w:t xml:space="preserve">   He has a gray hat.</w:t>
      </w:r>
    </w:p>
    <w:p>
      <w:r>
        <w:t>4. Les nuages sont gris.</w:t>
      </w:r>
    </w:p>
    <w:p>
      <w:r>
        <w:t xml:space="preserve">  The clouds are gray.</w:t>
      </w:r>
    </w:p>
    <w:p>
      <w:r>
        <w:t xml:space="preserve">5. Le café est gris en poudre. </w:t>
      </w:r>
    </w:p>
    <w:p>
      <w:r>
        <w:t xml:space="preserve">   Coffee powder is grey.</w:t>
      </w:r>
    </w:p>
    <w:p>
      <w:r>
        <w:t>6. La peinture du tableau est grise.</w:t>
      </w:r>
    </w:p>
    <w:p>
      <w:r>
        <w:t xml:space="preserve">   The painting of the canvas is gray.</w:t>
      </w:r>
    </w:p>
    <w:p>
      <w:r>
        <w:t xml:space="preserve">7. Il y a une vieille voiture grise sur la rue. </w:t>
      </w:r>
    </w:p>
    <w:p>
      <w:r>
        <w:t xml:space="preserve">   There's an old gray car on the street.</w:t>
      </w:r>
    </w:p>
    <w:p>
      <w:r>
        <w:t>8. J'aime les vêtements gris.</w:t>
      </w:r>
    </w:p>
    <w:p>
      <w:r>
        <w:t xml:space="preserve">   I like wearing gray clothes.</w:t>
      </w:r>
    </w:p>
    <w:p>
      <w:r>
        <w:t xml:space="preserve">9. La lumière du soleil est grise aujourd'hui. </w:t>
      </w:r>
    </w:p>
    <w:p>
      <w:r>
        <w:t xml:space="preserve">   The sun's light is gray today.</w:t>
      </w:r>
    </w:p>
    <w:p>
      <w:r>
        <w:t>10. Il y a une tristesse grise dans son regard.</w:t>
      </w:r>
    </w:p>
    <w:p>
      <w:r>
        <w:t xml:space="preserve">  There's a gloomy grey look in his eyes.</w:t>
      </w:r>
    </w:p>
    <w:p/>
    <w:p>
      <w:r>
        <w:rPr>
          <w:b/>
        </w:rPr>
        <w:t>Word: Vert | Meaning: Green</w:t>
      </w:r>
    </w:p>
    <w:p/>
    <w:p>
      <w:r>
        <w:t>1. Le jardin est vert et fleuri.</w:t>
      </w:r>
    </w:p>
    <w:p>
      <w:r>
        <w:t xml:space="preserve">   The garden is green and flowery.</w:t>
      </w:r>
    </w:p>
    <w:p>
      <w:r>
        <w:t>2. La ville est verte, avec de nombreux arbres.</w:t>
      </w:r>
    </w:p>
    <w:p>
      <w:r>
        <w:t xml:space="preserve">   The town is green with many trees.</w:t>
      </w:r>
    </w:p>
    <w:p>
      <w:r>
        <w:t>3. La nature est souvent verte, avec des plantes et des herbes.</w:t>
      </w:r>
    </w:p>
    <w:p>
      <w:r>
        <w:t xml:space="preserve">   Nature is often green, with plants and herbs.</w:t>
      </w:r>
    </w:p>
    <w:p>
      <w:r>
        <w:t>4. L'herbe est verte et brillante.</w:t>
      </w:r>
    </w:p>
    <w:p>
      <w:r>
        <w:t xml:space="preserve">   The grass is green and shiny.</w:t>
      </w:r>
    </w:p>
    <w:p>
      <w:r>
        <w:t>5. Les feuilles du chêne sont vert foncé.</w:t>
      </w:r>
    </w:p>
    <w:p>
      <w:r>
        <w:t xml:space="preserve">   The leaves of the oak tree are dark green.</w:t>
      </w:r>
    </w:p>
    <w:p>
      <w:r>
        <w:t>6. J’adore les couleurs vertes.</w:t>
      </w:r>
    </w:p>
    <w:p>
      <w:r>
        <w:t xml:space="preserve">    I love green colors.</w:t>
      </w:r>
    </w:p>
    <w:p>
      <w:r>
        <w:t>7. Le drapeau de la France est vert, blanc et rouge.</w:t>
      </w:r>
    </w:p>
    <w:p>
      <w:r>
        <w:t xml:space="preserve">    The flag of France is green, white and red.</w:t>
      </w:r>
    </w:p>
    <w:p>
      <w:r>
        <w:t>8.  Le vert est une couleur magnifique.</w:t>
      </w:r>
    </w:p>
    <w:p>
      <w:r>
        <w:t xml:space="preserve">   Green is a beautiful color. </w:t>
      </w:r>
    </w:p>
    <w:p>
      <w:r>
        <w:t>9. La voiture est verte, elle est très belle.</w:t>
      </w:r>
    </w:p>
    <w:p>
      <w:r>
        <w:t xml:space="preserve">   The car is green, it is very pretty.</w:t>
      </w:r>
    </w:p>
    <w:p>
      <w:r>
        <w:t>10. J'ai besoin d'un peu de vert dans ma vie.</w:t>
      </w:r>
    </w:p>
    <w:p>
      <w:r>
        <w:t xml:space="preserve">    I need a bit of green in my life.</w:t>
      </w:r>
    </w:p>
    <w:p/>
    <w:p>
      <w:r>
        <w:t>Orange: &lt;fruit&gt;</w:t>
      </w:r>
    </w:p>
    <w:p/>
    <w:p>
      <w:r>
        <w:t>1. J'ai mangé une orange frais ce matin.</w:t>
      </w:r>
    </w:p>
    <w:p>
      <w:r>
        <w:t xml:space="preserve">   I ate an orange fresh this morning.</w:t>
      </w:r>
    </w:p>
    <w:p>
      <w:r>
        <w:t>2. L'orange est un fruit très sain.</w:t>
      </w:r>
    </w:p>
    <w:p>
      <w:r>
        <w:t xml:space="preserve">   Orange is a very healthy fruit.</w:t>
      </w:r>
    </w:p>
    <w:p>
      <w:r>
        <w:t>3. La couleur de l’orange est rouge et jaune.</w:t>
      </w:r>
    </w:p>
    <w:p>
      <w:r>
        <w:t xml:space="preserve">   The color of the orange is red and yellow.</w:t>
      </w:r>
    </w:p>
    <w:p>
      <w:r>
        <w:t>4. J'aime boire de la jus d’orange le midi.</w:t>
      </w:r>
    </w:p>
    <w:p>
      <w:r>
        <w:t xml:space="preserve">   I like to drink orange juice at lunchtime. </w:t>
      </w:r>
    </w:p>
    <w:p>
      <w:r>
        <w:t>5. L'orange est une excellente boisson pour se désaltérer.</w:t>
      </w:r>
    </w:p>
    <w:p>
      <w:r>
        <w:t xml:space="preserve">    Orange is a great beverage for rehydration.</w:t>
      </w:r>
    </w:p>
    <w:p>
      <w:r>
        <w:t>6. Les enfants aiment les oranges, elles sont trop sucrées.</w:t>
      </w:r>
    </w:p>
    <w:p>
      <w:r>
        <w:t xml:space="preserve">  Children love oranges; they are too sweet. </w:t>
      </w:r>
    </w:p>
    <w:p>
      <w:r>
        <w:t>7. J’en ai mangé une juste avant de partir.</w:t>
      </w:r>
    </w:p>
    <w:p>
      <w:r>
        <w:t xml:space="preserve">   I ate one just before I left.</w:t>
      </w:r>
    </w:p>
    <w:p>
      <w:r>
        <w:t>8. L'orange est un fruit exotique que nous avons souvent en magasin.</w:t>
      </w:r>
    </w:p>
    <w:p>
      <w:r>
        <w:t xml:space="preserve">    The orange is an exotic fruit we often have in the store. </w:t>
      </w:r>
    </w:p>
    <w:p>
      <w:r>
        <w:t>9. Je garde les oranges dans le réfrigérateur pour plus tard.</w:t>
      </w:r>
    </w:p>
    <w:p>
      <w:r>
        <w:t xml:space="preserve">  I keep the oranges in the refrigerator for later. </w:t>
      </w:r>
    </w:p>
    <w:p>
      <w:r>
        <w:t xml:space="preserve">10. Tu peux acheter une orange à la boulangerie. </w:t>
      </w:r>
    </w:p>
    <w:p>
      <w:r>
        <w:t xml:space="preserve">   You can buy an orange at the bakery.</w:t>
      </w:r>
    </w:p>
    <w:p/>
    <w:p>
      <w:r>
        <w:rPr>
          <w:b/>
        </w:rPr>
        <w:t>Word: Voyage | Meaning: Trip, Journey</w:t>
      </w:r>
    </w:p>
    <w:p/>
    <w:p>
      <w:r>
        <w:t xml:space="preserve">1. J'ai eu l'opportunité d'un voyage en Espagne. </w:t>
      </w:r>
    </w:p>
    <w:p>
      <w:r>
        <w:t xml:space="preserve">   I had the opportunity for a trip to Spain. </w:t>
      </w:r>
    </w:p>
    <w:p>
      <w:r>
        <w:t xml:space="preserve">2.  Le voyage de Camille était très long et éprouvant. </w:t>
      </w:r>
    </w:p>
    <w:p>
      <w:r>
        <w:t xml:space="preserve">    Camille's journey was very long and arduous.</w:t>
      </w:r>
    </w:p>
    <w:p>
      <w:r>
        <w:t>3. Je rêvais d'un voyage à travers la France.</w:t>
      </w:r>
    </w:p>
    <w:p>
      <w:r>
        <w:t xml:space="preserve">    I dreamed of traveling through France. </w:t>
      </w:r>
    </w:p>
    <w:p>
      <w:r>
        <w:t>4. La famille a organisé un voyage en bateau.</w:t>
      </w:r>
    </w:p>
    <w:p>
      <w:r>
        <w:t xml:space="preserve">   The family organized a boat trip.</w:t>
      </w:r>
    </w:p>
    <w:p>
      <w:r>
        <w:t>5.  Je souhaite faire un voyage en Afrique.</w:t>
      </w:r>
    </w:p>
    <w:p>
      <w:r>
        <w:t xml:space="preserve">    I would like to make a trip to Africa.</w:t>
      </w:r>
    </w:p>
    <w:p>
      <w:r>
        <w:t>6. Le voyage à l'étranger enrichit notre vie.</w:t>
      </w:r>
    </w:p>
    <w:p>
      <w:r>
        <w:t xml:space="preserve">   Traveling abroad enriches our lives.</w:t>
      </w:r>
    </w:p>
    <w:p>
      <w:r>
        <w:t xml:space="preserve">7.  Le voyage était magnifique et inspirant. </w:t>
      </w:r>
    </w:p>
    <w:p>
      <w:r>
        <w:t xml:space="preserve">    The journey was magnificent and inspiring.</w:t>
      </w:r>
    </w:p>
    <w:p>
      <w:r>
        <w:t>8.  J'ai eu un voyage mémorable en 2019.</w:t>
      </w:r>
    </w:p>
    <w:p>
      <w:r>
        <w:t xml:space="preserve">    I had a memorable trip in 2019. </w:t>
      </w:r>
    </w:p>
    <w:p>
      <w:r>
        <w:t xml:space="preserve">9. Il est important de planifier son voyage. </w:t>
      </w:r>
    </w:p>
    <w:p>
      <w:r>
        <w:t xml:space="preserve">   It's important to plan your trip. </w:t>
      </w:r>
    </w:p>
    <w:p>
      <w:r>
        <w:t xml:space="preserve">10. Le voyage m'a permis de découvrir des choses nouvelles. </w:t>
      </w:r>
    </w:p>
    <w:p>
      <w:r>
        <w:t xml:space="preserve">    The trip allowed me to discover new things.</w:t>
      </w:r>
    </w:p>
    <w:p/>
    <w:p>
      <w:r>
        <w:rPr>
          <w:b/>
        </w:rPr>
        <w:t xml:space="preserve">Word: Soléil | Meaning:  A **sunbeam** or a **small patch of sunlight** </w:t>
        <w:br/>
        <w:br/>
        <w:br/>
        <w:t>Let me know if you have any other words you need help translating!</w:t>
      </w:r>
    </w:p>
    <w:p/>
    <w:p>
      <w:r>
        <w:t>1. Le soleil était magnifique ce matin, il illuminait le soléil de nos montagnes.</w:t>
      </w:r>
    </w:p>
    <w:p>
      <w:r>
        <w:t xml:space="preserve">   The sun was magnificent this morning, it illuminated the soléil of our mountains.</w:t>
      </w:r>
    </w:p>
    <w:p>
      <w:r>
        <w:t>2. Nous avons décidé d'aller au soléil des lacs pour une randonnée en amoureux.</w:t>
      </w:r>
    </w:p>
    <w:p>
      <w:r>
        <w:t xml:space="preserve">    We decided to go to the soléil of the lakes for a romantic hike.</w:t>
      </w:r>
    </w:p>
    <w:p>
      <w:r>
        <w:t>3. J'adore la vue du soléil depuis le sommet de la montagne.</w:t>
      </w:r>
    </w:p>
    <w:p>
      <w:r>
        <w:t xml:space="preserve">   I love the view from the soléil from the mountain peak.</w:t>
      </w:r>
    </w:p>
    <w:p>
      <w:r>
        <w:t xml:space="preserve">4. Le soléil est un endroit parfait pour se détendre et respirer l’air frais. </w:t>
      </w:r>
    </w:p>
    <w:p>
      <w:r>
        <w:t xml:space="preserve">    The soléil is an ideal place to relax and breathe fresh air.</w:t>
      </w:r>
    </w:p>
    <w:p>
      <w:r>
        <w:t>5. L'environnement du soléil est très calme, il y a peu de trafic.</w:t>
      </w:r>
    </w:p>
    <w:p>
      <w:r>
        <w:t xml:space="preserve">   The environment of the soléil is very calm, there is little traffic.</w:t>
      </w:r>
    </w:p>
    <w:p>
      <w:r>
        <w:t xml:space="preserve">6. La population locale s’enthousiasme pour la nouvelle initiative du soléil. </w:t>
      </w:r>
    </w:p>
    <w:p>
      <w:r>
        <w:t xml:space="preserve">    The local population is enthusiastic about the new initiative in the soléil.</w:t>
      </w:r>
    </w:p>
    <w:p>
      <w:r>
        <w:t xml:space="preserve">7.  La construction d'un nouveau parc sur le soléil est prévue dans les prochaines années. </w:t>
      </w:r>
    </w:p>
    <w:p>
      <w:r>
        <w:t xml:space="preserve">     A new park construction on the soléil is planned in the coming years. </w:t>
      </w:r>
    </w:p>
    <w:p>
      <w:r>
        <w:t xml:space="preserve">8. La nature luxuriante du soléil offre une multitude de possibilités pour les randonneurs et les amateurs de la campagne.  </w:t>
      </w:r>
    </w:p>
    <w:p>
      <w:r>
        <w:t xml:space="preserve">   The lush nature of the soléil offers many possibilities for hikers and country lovers.</w:t>
      </w:r>
    </w:p>
    <w:p>
      <w:r>
        <w:t xml:space="preserve">9. Nous avons séjourné dans un charmant hôtel à l'intérieur du soléil. </w:t>
      </w:r>
    </w:p>
    <w:p>
      <w:r>
        <w:t xml:space="preserve">    We stayed at a charming hotel inside the soléil.</w:t>
      </w:r>
    </w:p>
    <w:p>
      <w:r>
        <w:t xml:space="preserve">10. Le soléil est devenu une destination touristique incontournable pour les familles et les couples. </w:t>
      </w:r>
    </w:p>
    <w:p>
      <w:r>
        <w:t xml:space="preserve">   The soléil has become an indispensable tourist destination for families and couples.</w:t>
      </w:r>
    </w:p>
    <w:p/>
    <w:p>
      <w:r>
        <w:rPr>
          <w:b/>
        </w:rPr>
        <w:t>Word: Vue | Meaning: View</w:t>
      </w:r>
    </w:p>
    <w:p/>
    <w:p>
      <w:r>
        <w:t>1.  J'ai une **vue** très belle sur la mer.</w:t>
      </w:r>
    </w:p>
    <w:p>
      <w:r>
        <w:t xml:space="preserve">    (I have a very beautiful view of the sea.)</w:t>
      </w:r>
    </w:p>
    <w:p>
      <w:r>
        <w:t>2.  La **vue** depuis l'hôtel est magnifique.</w:t>
      </w:r>
    </w:p>
    <w:p>
      <w:r>
        <w:t xml:space="preserve">    (The view from the hotel is magnificent.)</w:t>
      </w:r>
    </w:p>
    <w:p>
      <w:r>
        <w:t>3.  Elle a une **vue** sur le jardin et les fleurs.</w:t>
      </w:r>
    </w:p>
    <w:p>
      <w:r>
        <w:t xml:space="preserve">    (She has a view on the garden and flowers.)</w:t>
      </w:r>
    </w:p>
    <w:p>
      <w:r>
        <w:t xml:space="preserve">4.  J'ai besoin d'une **vue** plus large de la situation. </w:t>
      </w:r>
    </w:p>
    <w:p>
      <w:r>
        <w:t xml:space="preserve">    (I need a broader view of the situation.)</w:t>
      </w:r>
    </w:p>
    <w:p>
      <w:r>
        <w:t>5.  La **vue** de Paris depuis l'observatoire est imprenable.</w:t>
      </w:r>
    </w:p>
    <w:p>
      <w:r>
        <w:t xml:space="preserve">   (The view of Paris from the observatory is unbeatable.)</w:t>
      </w:r>
    </w:p>
    <w:p>
      <w:r>
        <w:t>6.  Le panorama depuis le sommet était incroyable, une **vue** panoramique.</w:t>
      </w:r>
    </w:p>
    <w:p>
      <w:r>
        <w:t xml:space="preserve">    (The panorama from the top was incredible, a panoramic view.)</w:t>
      </w:r>
    </w:p>
    <w:p>
      <w:r>
        <w:t xml:space="preserve">7.  Ils ont une **vue** sur les montagnes et les rivières. </w:t>
      </w:r>
    </w:p>
    <w:p>
      <w:r>
        <w:t xml:space="preserve">    (They have a view on the mountains and rivers.)</w:t>
      </w:r>
    </w:p>
    <w:p>
      <w:r>
        <w:t>8.  La **vue** de la ville depuis le toit était très relaxante.</w:t>
      </w:r>
    </w:p>
    <w:p>
      <w:r>
        <w:t xml:space="preserve">    (The view of the city from the roof was very relaxing.) </w:t>
      </w:r>
    </w:p>
    <w:p>
      <w:r>
        <w:t xml:space="preserve">9.  On peut avoir une **vue** sur les étoiles en pleine nuit. </w:t>
      </w:r>
    </w:p>
    <w:p>
      <w:r>
        <w:t xml:space="preserve">    (We can have a view of stars in the night.) </w:t>
      </w:r>
    </w:p>
    <w:p>
      <w:r>
        <w:t>10. Le musée a une **vue** imprenable sur la ville.</w:t>
      </w:r>
    </w:p>
    <w:p>
      <w:r>
        <w:t xml:space="preserve">    (The museum has an unimpeded view of the city.)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