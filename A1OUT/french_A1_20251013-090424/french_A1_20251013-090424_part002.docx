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 J'ai fait un voyage en Afrique.</w:t>
      </w:r>
    </w:p>
    <w:p>
      <w:r>
        <w:t xml:space="preserve">   I made a trip to Africa.</w:t>
      </w:r>
    </w:p>
    <w:p>
      <w:r>
        <w:t>2.  Le voyage est une expérience enrichissante.</w:t>
      </w:r>
    </w:p>
    <w:p>
      <w:r>
        <w:t xml:space="preserve">   Travel is an enriching experience.</w:t>
      </w:r>
    </w:p>
    <w:p>
      <w:r>
        <w:t>3.  L’avion vole vers l'Europe à travers les nuages.</w:t>
      </w:r>
    </w:p>
    <w:p>
      <w:r>
        <w:t xml:space="preserve">   The airplane flies towards Europe across the clouds. </w:t>
      </w:r>
    </w:p>
    <w:p>
      <w:r>
        <w:t>4.  On a fait un voyage en train pour visiter notre famille.</w:t>
      </w:r>
    </w:p>
    <w:p>
      <w:r>
        <w:t xml:space="preserve">   We took a train trip to visit our family. </w:t>
      </w:r>
    </w:p>
    <w:p>
      <w:r>
        <w:t>5.  Mon rêve est de voyager dans le monde entier.</w:t>
      </w:r>
    </w:p>
    <w:p>
      <w:r>
        <w:t xml:space="preserve">   My dream is to travel around the world. </w:t>
      </w:r>
    </w:p>
    <w:p>
      <w:r>
        <w:t>6.  Le voyage est important car il nous aide à apprendre des choses nouvelles.</w:t>
      </w:r>
    </w:p>
    <w:p>
      <w:r>
        <w:t xml:space="preserve">   Travel is important because it helps us learn new things.</w:t>
      </w:r>
    </w:p>
    <w:p>
      <w:r>
        <w:t>7.  Je suis impatient de faire un voyage en montagne.</w:t>
      </w:r>
    </w:p>
    <w:p>
      <w:r>
        <w:t xml:space="preserve">   I’m eager to take a trip in the mountains.</w:t>
      </w:r>
    </w:p>
    <w:p>
      <w:r>
        <w:t xml:space="preserve">8.  Le voyage s’avère plus long que prévu. </w:t>
      </w:r>
    </w:p>
    <w:p>
      <w:r>
        <w:t xml:space="preserve">   The trip turns out to be longer than expected.</w:t>
      </w:r>
    </w:p>
    <w:p>
      <w:r>
        <w:t>9.  Voyageur, merci de votre patience et de votre compréhension.</w:t>
      </w:r>
    </w:p>
    <w:p>
      <w:r>
        <w:t xml:space="preserve">   Traveler, thank you for your patience and understanding.</w:t>
      </w:r>
    </w:p>
    <w:p>
      <w:r>
        <w:t xml:space="preserve">10. En voyage, on apprend à apprécier la beauté de l'inconnu. </w:t>
      </w:r>
    </w:p>
    <w:p>
      <w:r>
        <w:t xml:space="preserve">    On learns to appreciate the beauty of the unknown during travel.</w:t>
      </w:r>
    </w:p>
    <w:p/>
    <w:p>
      <w:r>
        <w:t>Livre: Book</w:t>
      </w:r>
    </w:p>
    <w:p/>
    <w:p>
      <w:r>
        <w:t xml:space="preserve">1. J'ai un livre sur la France.  </w:t>
      </w:r>
    </w:p>
    <w:p>
      <w:r>
        <w:t xml:space="preserve">    I have a book about France.</w:t>
      </w:r>
    </w:p>
    <w:p>
      <w:r>
        <w:t xml:space="preserve">2. Le livre est très lourd. </w:t>
      </w:r>
    </w:p>
    <w:p>
      <w:r>
        <w:t xml:space="preserve">    The book is very heavy.</w:t>
      </w:r>
    </w:p>
    <w:p>
      <w:r>
        <w:t>3. Il y a beaucoup de livres dans la bibliothèque.</w:t>
      </w:r>
    </w:p>
    <w:p>
      <w:r>
        <w:t xml:space="preserve">    There are many books in the library.</w:t>
      </w:r>
    </w:p>
    <w:p>
      <w:r>
        <w:t xml:space="preserve">4. L'histoire du livre est fascinante. </w:t>
      </w:r>
    </w:p>
    <w:p>
      <w:r>
        <w:t xml:space="preserve">    The history of the book is fascinating.</w:t>
      </w:r>
    </w:p>
    <w:p>
      <w:r>
        <w:t xml:space="preserve">5. J'ai lu ce livre l'an dernier.  </w:t>
      </w:r>
    </w:p>
    <w:p>
      <w:r>
        <w:t xml:space="preserve">   I read this book last year.</w:t>
      </w:r>
    </w:p>
    <w:p>
      <w:r>
        <w:t xml:space="preserve">6. La police a trouvé un livre dans la forêt.  </w:t>
      </w:r>
    </w:p>
    <w:p>
      <w:r>
        <w:t xml:space="preserve">    The police found a book in the forest.</w:t>
      </w:r>
    </w:p>
    <w:p>
      <w:r>
        <w:t xml:space="preserve">7. J’aime lire des livres d’aventure. </w:t>
      </w:r>
    </w:p>
    <w:p>
      <w:r>
        <w:t xml:space="preserve">     I like to read adventure books.</w:t>
      </w:r>
    </w:p>
    <w:p>
      <w:r>
        <w:t xml:space="preserve">8. Le livre est une source d'information importante.  </w:t>
      </w:r>
    </w:p>
    <w:p>
      <w:r>
        <w:t xml:space="preserve">    The book is an important source of information.</w:t>
      </w:r>
    </w:p>
    <w:p>
      <w:r>
        <w:t xml:space="preserve">9. Les enfants aiment lire des histoires dans leur livre.   </w:t>
      </w:r>
    </w:p>
    <w:p>
      <w:r>
        <w:t xml:space="preserve">    Children like reading stories in their book.</w:t>
      </w:r>
    </w:p>
    <w:p>
      <w:r>
        <w:t xml:space="preserve">10. J’ai donné mon livre à un ami. </w:t>
      </w:r>
    </w:p>
    <w:p>
      <w:r>
        <w:t xml:space="preserve">    I gave my book to a friend.</w:t>
      </w:r>
    </w:p>
    <w:p/>
    <w:p>
      <w:r>
        <w:t>Fleur: Flower</w:t>
      </w:r>
    </w:p>
    <w:p/>
    <w:p>
      <w:r>
        <w:t xml:space="preserve">1. La fleur était magnifique dans le jardin. </w:t>
      </w:r>
    </w:p>
    <w:p>
      <w:r>
        <w:t xml:space="preserve">    The flower was magnificent in the garden.</w:t>
      </w:r>
    </w:p>
    <w:p>
      <w:r>
        <w:t xml:space="preserve">2. J'adore les fleurs de rose. </w:t>
      </w:r>
    </w:p>
    <w:p>
      <w:r>
        <w:t xml:space="preserve">    I love roses. </w:t>
      </w:r>
    </w:p>
    <w:p>
      <w:r>
        <w:t xml:space="preserve">3. Elle aime beaucoup les fleurs jaunes. </w:t>
      </w:r>
    </w:p>
    <w:p>
      <w:r>
        <w:t xml:space="preserve">    She likes yellow flowers very much.</w:t>
      </w:r>
    </w:p>
    <w:p>
      <w:r>
        <w:t>4. Le bouquet de fleurs est très élégant.</w:t>
      </w:r>
    </w:p>
    <w:p>
      <w:r>
        <w:t xml:space="preserve">    The bouquet of flowers is very elegant.</w:t>
      </w:r>
    </w:p>
    <w:p>
      <w:r>
        <w:t xml:space="preserve">5. Il faut arroser la fleur tous les jours. </w:t>
      </w:r>
    </w:p>
    <w:p>
      <w:r>
        <w:t xml:space="preserve">    You must water the flower every day. </w:t>
      </w:r>
    </w:p>
    <w:p>
      <w:r>
        <w:t xml:space="preserve">6. Les fleurs symbolisent l'amour.  </w:t>
      </w:r>
    </w:p>
    <w:p>
      <w:r>
        <w:t xml:space="preserve">   Flowers symbolize love. </w:t>
      </w:r>
    </w:p>
    <w:p>
      <w:r>
        <w:t xml:space="preserve">7. J’ai acheté une fleur de lys pour mon anniversaire. </w:t>
      </w:r>
    </w:p>
    <w:p>
      <w:r>
        <w:t xml:space="preserve">    I bought a lily for my birthday. </w:t>
      </w:r>
    </w:p>
    <w:p>
      <w:r>
        <w:t xml:space="preserve">8. La nature est pleine de fleurs magnifiques. </w:t>
      </w:r>
    </w:p>
    <w:p>
      <w:r>
        <w:t xml:space="preserve">    Nature is full of beautiful flowers. </w:t>
      </w:r>
    </w:p>
    <w:p>
      <w:r>
        <w:t xml:space="preserve">9. Les fleurs sont un élément important de la beauté du monde. </w:t>
      </w:r>
    </w:p>
    <w:p>
      <w:r>
        <w:t xml:space="preserve">    Flowers are an important element of the beauty of the world.  </w:t>
      </w:r>
    </w:p>
    <w:p>
      <w:r>
        <w:t xml:space="preserve">10. Elle a placé une fleur sur le table. </w:t>
      </w:r>
    </w:p>
    <w:p>
      <w:r>
        <w:t xml:space="preserve">     She placed a flower on the table.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 The water is essential for life.</w:t>
      </w:r>
    </w:p>
    <w:p>
      <w:r>
        <w:t>2. J'aime boire de l'eau fraîche et claire.</w:t>
      </w:r>
    </w:p>
    <w:p>
      <w:r>
        <w:t xml:space="preserve">   I like drinking fresh, clear water. </w:t>
      </w:r>
    </w:p>
    <w:p>
      <w:r>
        <w:t xml:space="preserve">3.  L'eau coule dans un ruisseau. </w:t>
      </w:r>
    </w:p>
    <w:p>
      <w:r>
        <w:t xml:space="preserve">    Water flows in a stream. </w:t>
      </w:r>
    </w:p>
    <w:p>
      <w:r>
        <w:t xml:space="preserve">4. L'eau salée est importante pour les océans. </w:t>
      </w:r>
    </w:p>
    <w:p>
      <w:r>
        <w:t xml:space="preserve">    Seawater is important for the oceans.</w:t>
      </w:r>
    </w:p>
    <w:p>
      <w:r>
        <w:t>5. Il faut boire beaucoup d’eau pour rester hydraté.</w:t>
      </w:r>
    </w:p>
    <w:p>
      <w:r>
        <w:t xml:space="preserve">   You must drink a lot of water to stay hydrated. </w:t>
      </w:r>
    </w:p>
    <w:p>
      <w:r>
        <w:t>6. La pluie nous apporte de l’eau.</w:t>
      </w:r>
    </w:p>
    <w:p>
      <w:r>
        <w:t xml:space="preserve">    The rain brings us water. </w:t>
      </w:r>
    </w:p>
    <w:p>
      <w:r>
        <w:t>7.  L'eau est utilisée pour arroser les plantes.</w:t>
      </w:r>
    </w:p>
    <w:p>
      <w:r>
        <w:t xml:space="preserve">    Water is used to water the plants.</w:t>
      </w:r>
    </w:p>
    <w:p>
      <w:r>
        <w:t>8. Un verre d'eau est une solution simple pour la soif.</w:t>
      </w:r>
    </w:p>
    <w:p>
      <w:r>
        <w:t xml:space="preserve">   A glass of water is a simple solution for thirst. </w:t>
      </w:r>
    </w:p>
    <w:p>
      <w:r>
        <w:t>9. L’eau bouillonne dans la casserole.</w:t>
      </w:r>
    </w:p>
    <w:p>
      <w:r>
        <w:t xml:space="preserve">   The water boils in the pot.</w:t>
      </w:r>
    </w:p>
    <w:p>
      <w:r>
        <w:t>10.  Je voudrais boire de l'eau au café.</w:t>
      </w:r>
    </w:p>
    <w:p>
      <w:r>
        <w:t xml:space="preserve">    I would like to drink some water with my coffee.</w:t>
      </w:r>
    </w:p>
    <w:p/>
    <w:p>
      <w:r>
        <w:t>Chaleur:  Heat</w:t>
      </w:r>
    </w:p>
    <w:p/>
    <w:p>
      <w:r>
        <w:t>1. La chaleur du soleil me donne beaucoup de confort.</w:t>
      </w:r>
    </w:p>
    <w:p>
      <w:r>
        <w:t xml:space="preserve">  The warmth of the sun gives me a lot of comfort.</w:t>
      </w:r>
    </w:p>
    <w:p>
      <w:r>
        <w:t>2. J'aime bien cuisiner et ajouter une chaleur à mes plats.</w:t>
      </w:r>
    </w:p>
    <w:p>
      <w:r>
        <w:t xml:space="preserve">   I like to cook and add warmth to my dishes.</w:t>
      </w:r>
    </w:p>
    <w:p>
      <w:r>
        <w:t>3. La chaleur est un facteur important dans la transmission des maladies.</w:t>
      </w:r>
    </w:p>
    <w:p>
      <w:r>
        <w:t xml:space="preserve">   Heat is an important factor in the transmission of diseases. </w:t>
      </w:r>
    </w:p>
    <w:p>
      <w:r>
        <w:t>4. Le vent frais apportant de l'air chaud a réchauffé l'atmosphère.</w:t>
      </w:r>
    </w:p>
    <w:p>
      <w:r>
        <w:t xml:space="preserve">  Fresh breeze bringing warm air has warmed the atmosphere.</w:t>
      </w:r>
    </w:p>
    <w:p>
      <w:r>
        <w:t>5. Une source de chaleur peut être un générateur ou une flamme.</w:t>
      </w:r>
    </w:p>
    <w:p>
      <w:r>
        <w:t xml:space="preserve">   A source of heat can be a generator or a flame.</w:t>
      </w:r>
    </w:p>
    <w:p>
      <w:r>
        <w:t>6. Il faut utiliser des moyens de chauffage efficaces pour la maison.</w:t>
      </w:r>
    </w:p>
    <w:p>
      <w:r>
        <w:t xml:space="preserve">   We need to use efficient heating methods for the house. </w:t>
      </w:r>
    </w:p>
    <w:p>
      <w:r>
        <w:t>7. La chaleur du corps est un indicateur important de sa santé.</w:t>
      </w:r>
    </w:p>
    <w:p>
      <w:r>
        <w:t xml:space="preserve">  The body's warmth is an important indicator of its health. </w:t>
      </w:r>
    </w:p>
    <w:p>
      <w:r>
        <w:t>8. L'énergie solaire a une grande influence sur la production d'énergie.</w:t>
      </w:r>
    </w:p>
    <w:p>
      <w:r>
        <w:t xml:space="preserve">  Solar energy has a great influence on the production of energy.</w:t>
      </w:r>
    </w:p>
    <w:p>
      <w:r>
        <w:t>9. Les aliments chauds sont toujours plus digestifs que les aliments froids.</w:t>
      </w:r>
    </w:p>
    <w:p>
      <w:r>
        <w:t xml:space="preserve">   Hot foods are always more digestible than cold foods. </w:t>
      </w:r>
    </w:p>
    <w:p>
      <w:r>
        <w:t>10. L'eau chaude est très agréable pour se détendre après une longue journée de travail.</w:t>
      </w:r>
    </w:p>
    <w:p>
      <w:r>
        <w:t xml:space="preserve">    Warm water is very enjoyable to relax after a long day at work.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la vie.</w:t>
      </w:r>
    </w:p>
    <w:p>
      <w:r>
        <w:t xml:space="preserve">   Love is a powerful force that can transform life.</w:t>
      </w:r>
    </w:p>
    <w:p>
      <w:r>
        <w:t xml:space="preserve">2. J'ai un amour profond pour ma famille et mes amis. </w:t>
      </w:r>
    </w:p>
    <w:p>
      <w:r>
        <w:t xml:space="preserve">   I have a deep love for my family and friends.</w:t>
      </w:r>
    </w:p>
    <w:p>
      <w:r>
        <w:t>3. L'amour est un sentiment important dans notre société.</w:t>
      </w:r>
    </w:p>
    <w:p>
      <w:r>
        <w:t xml:space="preserve">   Love is an important feeling in our society.</w:t>
      </w:r>
    </w:p>
    <w:p>
      <w:r>
        <w:t>4. Le couple partage un amour romantique qui dure depuis longtemps.</w:t>
      </w:r>
    </w:p>
    <w:p>
      <w:r>
        <w:t xml:space="preserve">   The couple shares a romantic love that has lasted a long time.</w:t>
      </w:r>
    </w:p>
    <w:p>
      <w:r>
        <w:t xml:space="preserve">5.  L’amour peut être fragile et difficile à préserver. </w:t>
      </w:r>
    </w:p>
    <w:p>
      <w:r>
        <w:t xml:space="preserve">    Love can be fragile and difficult to preserve.</w:t>
      </w:r>
    </w:p>
    <w:p>
      <w:r>
        <w:t>6. Il est important d'exprimer son amour aux autres.</w:t>
      </w:r>
    </w:p>
    <w:p>
      <w:r>
        <w:t xml:space="preserve">   It is important to express your love to others. </w:t>
      </w:r>
    </w:p>
    <w:p>
      <w:r>
        <w:t>7. L'amour de l'enfance nous accompagne tout au long de la vie.</w:t>
      </w:r>
    </w:p>
    <w:p>
      <w:r>
        <w:t xml:space="preserve">   Childhood love accompanies us throughout life. </w:t>
      </w:r>
    </w:p>
    <w:p>
      <w:r>
        <w:t xml:space="preserve">8.  La nature inspire l’amour et la beauté de la terre. </w:t>
      </w:r>
    </w:p>
    <w:p>
      <w:r>
        <w:t xml:space="preserve">    Nature inspires love and the beauty of earth. </w:t>
      </w:r>
    </w:p>
    <w:p>
      <w:r>
        <w:t>9.  Le romantisme est une forme d'expression de l'amour.</w:t>
      </w:r>
    </w:p>
    <w:p>
      <w:r>
        <w:t xml:space="preserve">    Romanticism is a form of expression of love. </w:t>
      </w:r>
    </w:p>
    <w:p>
      <w:r>
        <w:t xml:space="preserve">10.  L'amour peut être un cadeau précieux et inestimable. </w:t>
      </w:r>
    </w:p>
    <w:p>
      <w:r>
        <w:t xml:space="preserve">   Love can be a precious and invaluable gift.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Bonjour à vous!</w:t>
      </w:r>
    </w:p>
    <w:p>
      <w:r>
        <w:t>Good day to you!</w:t>
      </w:r>
    </w:p>
    <w:p>
      <w:r>
        <w:t>3. Bonjour madame, je me présente.</w:t>
      </w:r>
    </w:p>
    <w:p>
      <w:r>
        <w:t>Good morning, madam, I'm here to introduce myself.</w:t>
      </w:r>
    </w:p>
    <w:p>
      <w:r>
        <w:t>4. Bonjour !  Qu'est-ce que tu fais?</w:t>
      </w:r>
    </w:p>
    <w:p>
      <w:r>
        <w:t xml:space="preserve">Hi! What are you up to? </w:t>
      </w:r>
    </w:p>
    <w:p>
      <w:r>
        <w:t>5. Bonjour la vie, ça va bien.</w:t>
      </w:r>
    </w:p>
    <w:p>
      <w:r>
        <w:t xml:space="preserve">Hello life, it's going well. </w:t>
      </w:r>
    </w:p>
    <w:p>
      <w:r>
        <w:t xml:space="preserve">6. Bonjour à tous ! Que de belles choses! </w:t>
      </w:r>
    </w:p>
    <w:p>
      <w:r>
        <w:t xml:space="preserve">Hello everyone! How wonderful things! </w:t>
      </w:r>
    </w:p>
    <w:p>
      <w:r>
        <w:t xml:space="preserve">7.  Bonjour, j'arrive de loin. </w:t>
      </w:r>
    </w:p>
    <w:p>
      <w:r>
        <w:t xml:space="preserve">Good day, I came from afar. </w:t>
      </w:r>
    </w:p>
    <w:p>
      <w:r>
        <w:t xml:space="preserve">8.  Bonjour le matin, je suis plein d'énergie. </w:t>
      </w:r>
    </w:p>
    <w:p>
      <w:r>
        <w:t xml:space="preserve">Good morning, I'm full of energy. </w:t>
      </w:r>
    </w:p>
    <w:p>
      <w:r>
        <w:t xml:space="preserve">9. Bonjour la nature, elle est magnifique. </w:t>
      </w:r>
    </w:p>
    <w:p>
      <w:r>
        <w:t xml:space="preserve">Hello nature, it is magnificent. </w:t>
      </w:r>
    </w:p>
    <w:p>
      <w:r>
        <w:t xml:space="preserve">10. Bonjour à l’amitié! </w:t>
      </w:r>
    </w:p>
    <w:p>
      <w:r>
        <w:t>Hello to friendship!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J'adore observer le ciel nocturne.</w:t>
      </w:r>
    </w:p>
    <w:p>
      <w:r>
        <w:t xml:space="preserve">    I love observing the night sky.</w:t>
      </w:r>
    </w:p>
    <w:p>
      <w:r>
        <w:t xml:space="preserve">3.  Le ciel s'est dégagé de nuages. </w:t>
      </w:r>
    </w:p>
    <w:p>
      <w:r>
        <w:t xml:space="preserve">    The sky cleared of clouds.</w:t>
      </w:r>
    </w:p>
    <w:p>
      <w:r>
        <w:t>4. Il y a beaucoup de monde dans le ciel de Paris.</w:t>
      </w:r>
    </w:p>
    <w:p>
      <w:r>
        <w:t xml:space="preserve">    There are many people in the Parisian sky. </w:t>
      </w:r>
    </w:p>
    <w:p>
      <w:r>
        <w:t>5. Le ciel est gris et il pleut.</w:t>
      </w:r>
    </w:p>
    <w:p>
      <w:r>
        <w:t xml:space="preserve">   The sky is gray and it's raining. </w:t>
      </w:r>
    </w:p>
    <w:p>
      <w:r>
        <w:t xml:space="preserve">6. La vue depuis le toit était magnifique, le ciel était rempli d'étoiles. </w:t>
      </w:r>
    </w:p>
    <w:p>
      <w:r>
        <w:t xml:space="preserve">   The view from the roof was magnificent, the sky was filled with stars.</w:t>
      </w:r>
    </w:p>
    <w:p>
      <w:r>
        <w:t>7. Le ciel est une source d'inspiration pour les artistes.</w:t>
      </w:r>
    </w:p>
    <w:p>
      <w:r>
        <w:t xml:space="preserve">    The sky is a source of inspiration for artists.</w:t>
      </w:r>
    </w:p>
    <w:p>
      <w:r>
        <w:t>8.  La couleur du ciel change avec le temps.</w:t>
      </w:r>
    </w:p>
    <w:p>
      <w:r>
        <w:t xml:space="preserve">    The color of the sky changes over time. </w:t>
      </w:r>
    </w:p>
    <w:p>
      <w:r>
        <w:t>9. La mer se confond avec le ciel à l'horizon.</w:t>
      </w:r>
    </w:p>
    <w:p>
      <w:r>
        <w:t xml:space="preserve">   The sea blends with the sky at the horizon. </w:t>
      </w:r>
    </w:p>
    <w:p>
      <w:r>
        <w:t>10. Le ciel est un monde plein de mystère.</w:t>
      </w:r>
    </w:p>
    <w:p>
      <w:r>
        <w:t xml:space="preserve">    The sky is a world full of mystery.</w:t>
      </w:r>
    </w:p>
    <w:p/>
    <w:p>
      <w:r>
        <w:rPr>
          <w:b/>
        </w:rPr>
        <w:t>Word: chat | Meaning: cat</w:t>
      </w:r>
    </w:p>
    <w:p/>
    <w:p>
      <w:r>
        <w:t>1. Il y a un chat adorable dans ma chambre.</w:t>
      </w:r>
    </w:p>
    <w:p>
      <w:r>
        <w:t xml:space="preserve">    There is an adorable cat in my room.</w:t>
      </w:r>
    </w:p>
    <w:p>
      <w:r>
        <w:t>2. Le chat dort paisiblement sur le canapé.</w:t>
      </w:r>
    </w:p>
    <w:p>
      <w:r>
        <w:t xml:space="preserve">    The cat sleeps peacefully on the couch.</w:t>
      </w:r>
    </w:p>
    <w:p>
      <w:r>
        <w:t xml:space="preserve">3. Elle aime jouer avec son chat en l'entraînant à panser. </w:t>
      </w:r>
    </w:p>
    <w:p>
      <w:r>
        <w:t xml:space="preserve">    She likes to play with her cat by training it to walk. </w:t>
      </w:r>
    </w:p>
    <w:p>
      <w:r>
        <w:t xml:space="preserve">4. La chat est très gentil et joueur. </w:t>
      </w:r>
    </w:p>
    <w:p>
      <w:r>
        <w:t xml:space="preserve">   The cat is very gentle and playful. </w:t>
      </w:r>
    </w:p>
    <w:p>
      <w:r>
        <w:t>5.  J'ai un chat noir, qui me regarde avec ses yeux brillants.</w:t>
      </w:r>
    </w:p>
    <w:p>
      <w:r>
        <w:t xml:space="preserve">   I have a black cat that looks at me with its bright eyes.</w:t>
      </w:r>
    </w:p>
    <w:p>
      <w:r>
        <w:t>6. Le chat mange une croquette de poisson.</w:t>
      </w:r>
    </w:p>
    <w:p>
      <w:r>
        <w:t xml:space="preserve">   The cat eats a fish-flavored kibble.</w:t>
      </w:r>
    </w:p>
    <w:p>
      <w:r>
        <w:t xml:space="preserve">7. Nous sommes allés au zoo et avons vu un chat sauvage. </w:t>
      </w:r>
    </w:p>
    <w:p>
      <w:r>
        <w:t xml:space="preserve">    We went to the zoo and saw a wild cat. </w:t>
      </w:r>
    </w:p>
    <w:p>
      <w:r>
        <w:t xml:space="preserve">8. Je suis aller voir le chat à la vétérinaire. </w:t>
      </w:r>
    </w:p>
    <w:p>
      <w:r>
        <w:t xml:space="preserve">    I'm going to see my cat at the vet.</w:t>
      </w:r>
    </w:p>
    <w:p>
      <w:r>
        <w:t xml:space="preserve">9. Le chat fait son propre bruit, il est très excitant!  </w:t>
      </w:r>
    </w:p>
    <w:p>
      <w:r>
        <w:t xml:space="preserve">    The cat makes its own noise, it is very exciting!</w:t>
      </w:r>
    </w:p>
    <w:p>
      <w:r>
        <w:t xml:space="preserve">10. Il est important de prendre soin du chat et de lui apporter des aliments frais. </w:t>
      </w:r>
    </w:p>
    <w:p>
      <w:r>
        <w:t xml:space="preserve">   It's important to take care of the cat and give him fresh food.</w:t>
      </w:r>
    </w:p>
    <w:p/>
    <w:p>
      <w:r>
        <w:rPr>
          <w:b/>
        </w:rPr>
        <w:t>Word: terre | Meaning: earth</w:t>
      </w:r>
    </w:p>
    <w:p/>
    <w:p>
      <w:r>
        <w:t>1. La terre est chaude et sèche.</w:t>
      </w:r>
    </w:p>
    <w:p>
      <w:r>
        <w:t xml:space="preserve">   The earth is warm and dry.</w:t>
      </w:r>
    </w:p>
    <w:p>
      <w:r>
        <w:t>2. Le sol est fertile, il produit de bons récoltes.</w:t>
      </w:r>
    </w:p>
    <w:p>
      <w:r>
        <w:t xml:space="preserve">   The soil is fertile; it produces good harvests.</w:t>
      </w:r>
    </w:p>
    <w:p>
      <w:r>
        <w:t xml:space="preserve">3. J'ai besoin d'acheter du terre pour planter mes fleurs. </w:t>
      </w:r>
    </w:p>
    <w:p>
      <w:r>
        <w:t xml:space="preserve">   I need to buy some soil to plant my flowers.</w:t>
      </w:r>
    </w:p>
    <w:p>
      <w:r>
        <w:t xml:space="preserve">4. La terre a des montagnes et des vallées. </w:t>
      </w:r>
    </w:p>
    <w:p>
      <w:r>
        <w:t xml:space="preserve">  The earth has mountains and valleys.</w:t>
      </w:r>
    </w:p>
    <w:p>
      <w:r>
        <w:t>5. La terre est un élément essentiel de la vie.</w:t>
      </w:r>
    </w:p>
    <w:p>
      <w:r>
        <w:t xml:space="preserve">   Earth is an essential element of life.</w:t>
      </w:r>
    </w:p>
    <w:p>
      <w:r>
        <w:t>6. Les enfants aiment jouer sur la terre, il y a beaucoup d'espace libre.</w:t>
      </w:r>
    </w:p>
    <w:p>
      <w:r>
        <w:t xml:space="preserve">   Children like to play on the earth; there is plenty of open space. </w:t>
      </w:r>
    </w:p>
    <w:p>
      <w:r>
        <w:t xml:space="preserve">7. Il faut protéger la terre contre l'exploitation et le dérèglement climatique.  </w:t>
      </w:r>
    </w:p>
    <w:p>
      <w:r>
        <w:t xml:space="preserve">   We need to protect the Earth against exploitation and climate change.</w:t>
      </w:r>
    </w:p>
    <w:p>
      <w:r>
        <w:t xml:space="preserve">8. L'homme a besoin de terre pour vivre. </w:t>
      </w:r>
    </w:p>
    <w:p>
      <w:r>
        <w:t xml:space="preserve">   Humans need land to live. </w:t>
      </w:r>
    </w:p>
    <w:p>
      <w:r>
        <w:t xml:space="preserve">9. La terre est un élément vital de notre planète. </w:t>
      </w:r>
    </w:p>
    <w:p>
      <w:r>
        <w:t xml:space="preserve">   Earth is a vital element of our planet. </w:t>
      </w:r>
    </w:p>
    <w:p>
      <w:r>
        <w:t xml:space="preserve">10. Le climat et la pollution menacent la terre.  </w:t>
      </w:r>
    </w:p>
    <w:p>
      <w:r>
        <w:t xml:space="preserve">    The climate and pollution threaten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