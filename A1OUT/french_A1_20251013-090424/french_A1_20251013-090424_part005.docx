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maison est blanche.</w:t>
      </w:r>
    </w:p>
    <w:p>
      <w:r>
        <w:t xml:space="preserve">   The house is white.</w:t>
      </w:r>
    </w:p>
    <w:p>
      <w:r>
        <w:t>2.  J'ai un blanc de papier.</w:t>
      </w:r>
    </w:p>
    <w:p>
      <w:r>
        <w:t xml:space="preserve">   I have a piece of white paper.</w:t>
      </w:r>
    </w:p>
    <w:p>
      <w:r>
        <w:t>3.  La neige est blanche.</w:t>
      </w:r>
    </w:p>
    <w:p>
      <w:r>
        <w:t xml:space="preserve">   The snow is white. </w:t>
      </w:r>
    </w:p>
    <w:p>
      <w:r>
        <w:t>4.  Le ciel était blanc et sans nuages.</w:t>
      </w:r>
    </w:p>
    <w:p>
      <w:r>
        <w:t xml:space="preserve">   The sky was white and cloudless. </w:t>
      </w:r>
    </w:p>
    <w:p>
      <w:r>
        <w:t>5.  Il porte une robe blanche.</w:t>
      </w:r>
    </w:p>
    <w:p>
      <w:r>
        <w:t xml:space="preserve">   He wears a white dress.</w:t>
      </w:r>
    </w:p>
    <w:p>
      <w:r>
        <w:t>6.  La fleur est blanche.</w:t>
      </w:r>
    </w:p>
    <w:p>
      <w:r>
        <w:t xml:space="preserve">    The flower is white. </w:t>
      </w:r>
    </w:p>
    <w:p>
      <w:r>
        <w:t>7.  Je veux un verre d'eau, mais il n'y en a pas blanc.</w:t>
      </w:r>
    </w:p>
    <w:p>
      <w:r>
        <w:t xml:space="preserve">   I want a glass of water, but there isn't any white one. </w:t>
      </w:r>
    </w:p>
    <w:p>
      <w:r>
        <w:t>8.  Tu me demandes de la lumière blanche?</w:t>
      </w:r>
    </w:p>
    <w:p>
      <w:r>
        <w:t xml:space="preserve">   You are asking for white light?</w:t>
      </w:r>
    </w:p>
    <w:p>
      <w:r>
        <w:t>9.  Un livre blanc est une publication sans publicité.</w:t>
      </w:r>
    </w:p>
    <w:p>
      <w:r>
        <w:t xml:space="preserve">   A white paper is a publication without advertising.</w:t>
      </w:r>
    </w:p>
    <w:p>
      <w:r>
        <w:t>10. Il a besoin d'un blanc pour sa chemise.</w:t>
      </w:r>
    </w:p>
    <w:p>
      <w:r>
        <w:t xml:space="preserve">    He needs a white shirt.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tableau est rouge.</w:t>
      </w:r>
    </w:p>
    <w:p>
      <w:r>
        <w:t>The painting is red.</w:t>
      </w:r>
    </w:p>
    <w:p>
      <w:r>
        <w:t>3. J'ai une voiture rouge.</w:t>
      </w:r>
    </w:p>
    <w:p>
      <w:r>
        <w:t>I have a red car.</w:t>
      </w:r>
    </w:p>
    <w:p>
      <w:r>
        <w:t>4. La maison est rouge.</w:t>
      </w:r>
    </w:p>
    <w:p>
      <w:r>
        <w:t>The house is red.</w:t>
      </w:r>
    </w:p>
    <w:p>
      <w:r>
        <w:t>5. Il a des chaussures rouges.</w:t>
      </w:r>
    </w:p>
    <w:p>
      <w:r>
        <w:t>He has red shoes.</w:t>
      </w:r>
    </w:p>
    <w:p>
      <w:r>
        <w:t>6. Elle a un beau chapeau rouge.</w:t>
      </w:r>
    </w:p>
    <w:p>
      <w:r>
        <w:t>She has a nice red hat.</w:t>
      </w:r>
    </w:p>
    <w:p>
      <w:r>
        <w:t>7. Le drapeau français est rouge, blanc et bleu.</w:t>
      </w:r>
    </w:p>
    <w:p>
      <w:r>
        <w:t>The French flag is red, white and blue.</w:t>
      </w:r>
    </w:p>
    <w:p>
      <w:r>
        <w:t>8. La tomate est rouge.</w:t>
      </w:r>
    </w:p>
    <w:p>
      <w:r>
        <w:t>The tomato is red.</w:t>
      </w:r>
    </w:p>
    <w:p>
      <w:r>
        <w:t>9. J'adore les fruits rouges.</w:t>
      </w:r>
    </w:p>
    <w:p>
      <w:r>
        <w:t>I love red fruits.</w:t>
      </w:r>
    </w:p>
    <w:p>
      <w:r>
        <w:t xml:space="preserve">10. Il n'y a pas de fruit rouge dans ce panier. </w:t>
      </w:r>
    </w:p>
    <w:p>
      <w:r>
        <w:t>There are no red fruit in this basket.</w:t>
      </w:r>
    </w:p>
    <w:p/>
    <w:p>
      <w:r>
        <w:rPr>
          <w:b/>
        </w:rPr>
        <w:t>Word: pierre | Meaning: stone</w:t>
      </w:r>
    </w:p>
    <w:p/>
    <w:p>
      <w:r>
        <w:t>1. La **pierre** est lourde.</w:t>
      </w:r>
    </w:p>
    <w:p>
      <w:r>
        <w:t xml:space="preserve">    The stone is heavy.</w:t>
      </w:r>
    </w:p>
    <w:p>
      <w:r>
        <w:t>2. J'ai trouvé une **pierre** sur le sol.</w:t>
      </w:r>
    </w:p>
    <w:p>
      <w:r>
        <w:t xml:space="preserve">    I found a stone on the ground.</w:t>
      </w:r>
    </w:p>
    <w:p>
      <w:r>
        <w:t>3. Le **pierre** du mur est fissuré.</w:t>
      </w:r>
    </w:p>
    <w:p>
      <w:r>
        <w:t xml:space="preserve">    The stone wall is cracked.</w:t>
      </w:r>
    </w:p>
    <w:p>
      <w:r>
        <w:t>4. Il utilise un outil pour briser la **pierre**.</w:t>
      </w:r>
    </w:p>
    <w:p>
      <w:r>
        <w:t xml:space="preserve">    He uses a tool to break the stone. </w:t>
      </w:r>
    </w:p>
    <w:p>
      <w:r>
        <w:t>5. La **pierre** était brillante et rouge.</w:t>
      </w:r>
    </w:p>
    <w:p>
      <w:r>
        <w:t xml:space="preserve">   The stone was shiny and red.</w:t>
      </w:r>
    </w:p>
    <w:p>
      <w:r>
        <w:t>6. L'enfant a joué avec une **pierre** en bois.</w:t>
      </w:r>
    </w:p>
    <w:p>
      <w:r>
        <w:t xml:space="preserve">    The child played with a wooden stone.</w:t>
      </w:r>
    </w:p>
    <w:p>
      <w:r>
        <w:t xml:space="preserve">7. Le jardinier a retiré la **pierre** de la route. </w:t>
      </w:r>
    </w:p>
    <w:p>
      <w:r>
        <w:t xml:space="preserve">    The gardener removed the stone from the road. </w:t>
      </w:r>
    </w:p>
    <w:p>
      <w:r>
        <w:t>8. Les enfants ont construit un château avec des **pierre**.</w:t>
      </w:r>
    </w:p>
    <w:p>
      <w:r>
        <w:t xml:space="preserve">    The children built a castle with stones. </w:t>
      </w:r>
    </w:p>
    <w:p>
      <w:r>
        <w:t>9. Nous avons besoin d'acheter une **pierre** pour le jardin.</w:t>
      </w:r>
    </w:p>
    <w:p>
      <w:r>
        <w:t xml:space="preserve">    We need to buy a stone for the garden.</w:t>
      </w:r>
    </w:p>
    <w:p>
      <w:r>
        <w:t>10. La **pierre** de la table est très belle.</w:t>
      </w:r>
    </w:p>
    <w:p>
      <w:r>
        <w:t xml:space="preserve">   The stone on the table is very beautiful.</w:t>
      </w:r>
    </w:p>
    <w:p/>
    <w:p>
      <w:r>
        <w:rPr>
          <w:b/>
        </w:rPr>
        <w:t>Word: bon | Meaning: good</w:t>
      </w:r>
    </w:p>
    <w:p/>
    <w:p>
      <w:r>
        <w:t>1. Le film était bon.</w:t>
      </w:r>
    </w:p>
    <w:p>
      <w:r>
        <w:t>The movie was good.</w:t>
      </w:r>
    </w:p>
    <w:p>
      <w:r>
        <w:t>2. J'ai un bon plan.</w:t>
      </w:r>
    </w:p>
    <w:p>
      <w:r>
        <w:t>I have a good idea.</w:t>
      </w:r>
    </w:p>
    <w:p>
      <w:r>
        <w:t>3. C'est bon d'être heureux.</w:t>
      </w:r>
    </w:p>
    <w:p>
      <w:r>
        <w:t>It's good to be happy.</w:t>
      </w:r>
    </w:p>
    <w:p>
      <w:r>
        <w:t>4. Il a un bon humour.</w:t>
      </w:r>
    </w:p>
    <w:p>
      <w:r>
        <w:t>He has a good sense of humor.</w:t>
      </w:r>
    </w:p>
    <w:p>
      <w:r>
        <w:t>5. La nourriture était bonne et il y avait beaucoup de choix.</w:t>
      </w:r>
    </w:p>
    <w:p>
      <w:r>
        <w:t>The food was good and there were plenty of choices.</w:t>
      </w:r>
    </w:p>
    <w:p>
      <w:r>
        <w:t xml:space="preserve">6. Je vous fais un bon compliment. </w:t>
      </w:r>
    </w:p>
    <w:p>
      <w:r>
        <w:t>I'm going to give you a nice compliment.</w:t>
      </w:r>
    </w:p>
    <w:p>
      <w:r>
        <w:t>7. Vous avez une belle journée.</w:t>
      </w:r>
    </w:p>
    <w:p>
      <w:r>
        <w:t>You have a beautiful day.</w:t>
      </w:r>
    </w:p>
    <w:p>
      <w:r>
        <w:t>8. Le soleil est bon aujourd'hui.</w:t>
      </w:r>
    </w:p>
    <w:p>
      <w:r>
        <w:t>The sun is good today.</w:t>
      </w:r>
    </w:p>
    <w:p>
      <w:r>
        <w:t>9. C’est bon de ne pas oublier les autres.</w:t>
      </w:r>
    </w:p>
    <w:p>
      <w:r>
        <w:t xml:space="preserve">It's good not to forget others. </w:t>
      </w:r>
    </w:p>
    <w:p>
      <w:r>
        <w:t>10. Il y avait un bon marché.</w:t>
      </w:r>
    </w:p>
    <w:p>
      <w:r>
        <w:t>There was a good market.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  The sunlight shines on the fields.</w:t>
      </w:r>
    </w:p>
    <w:p>
      <w:r>
        <w:t>2. Il faut éteindre la lumière de la table pour dormir.</w:t>
      </w:r>
    </w:p>
    <w:p>
      <w:r>
        <w:t xml:space="preserve">    We must turn off the light of the table to sleep. </w:t>
      </w:r>
    </w:p>
    <w:p>
      <w:r>
        <w:t>3. La lumière dans l'arbre est magnifique.</w:t>
      </w:r>
    </w:p>
    <w:p>
      <w:r>
        <w:t xml:space="preserve">    The light in the tree is beautiful.</w:t>
      </w:r>
    </w:p>
    <w:p>
      <w:r>
        <w:t>4.  J’aime la lumière et la chaleur des lampes.</w:t>
      </w:r>
    </w:p>
    <w:p>
      <w:r>
        <w:t xml:space="preserve">   I love the light and warmth of lamps.</w:t>
      </w:r>
    </w:p>
    <w:p>
      <w:r>
        <w:t xml:space="preserve">5.  Il y a une grande quantité de lumière sur ce tableau. </w:t>
      </w:r>
    </w:p>
    <w:p>
      <w:r>
        <w:t xml:space="preserve">    There is a great amount of light on this painting. </w:t>
      </w:r>
    </w:p>
    <w:p>
      <w:r>
        <w:t xml:space="preserve">6.  Le soleil était faible ce matin, il ne faisait pas beaucoup de lumière. </w:t>
      </w:r>
    </w:p>
    <w:p>
      <w:r>
        <w:t xml:space="preserve">    The sun was weak this morning, it wasn't making much light.</w:t>
      </w:r>
    </w:p>
    <w:p>
      <w:r>
        <w:t>7. La lumière du quartier est très importante pour la sécurité des citoyens.</w:t>
      </w:r>
    </w:p>
    <w:p>
      <w:r>
        <w:t xml:space="preserve">    The neighborhood’s lighting is very important for the safety of citizens.</w:t>
      </w:r>
    </w:p>
    <w:p>
      <w:r>
        <w:t xml:space="preserve">8.  Le ciel était sombre et il n’y avait pas beaucoup de lumière. </w:t>
      </w:r>
    </w:p>
    <w:p>
      <w:r>
        <w:t xml:space="preserve">    The sky was dark and there wasn’t much light. </w:t>
      </w:r>
    </w:p>
    <w:p>
      <w:r>
        <w:t>9. Il faut un éclairage fort pour que les gens puissent voir le chemin.</w:t>
      </w:r>
    </w:p>
    <w:p>
      <w:r>
        <w:t xml:space="preserve">   We need strong lighting so people can see the path.</w:t>
      </w:r>
    </w:p>
    <w:p>
      <w:r>
        <w:t xml:space="preserve">10. L'arbre a une forme spéciale qui donne beaucoup de lumière dans la forêt.  </w:t>
      </w:r>
    </w:p>
    <w:p>
      <w:r>
        <w:t xml:space="preserve">    The tree has a special shape that gives a lot of light in the forest.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>The moon is shining brightly tonight.</w:t>
      </w:r>
    </w:p>
    <w:p>
      <w:r>
        <w:t>2. Le soleil se couche et la lune apparaît.</w:t>
      </w:r>
    </w:p>
    <w:p>
      <w:r>
        <w:t>The sun sets, and the moon appears.</w:t>
      </w:r>
    </w:p>
    <w:p>
      <w:r>
        <w:t>3. Il était fasciné par la beauté de la lune.</w:t>
      </w:r>
    </w:p>
    <w:p>
      <w:r>
        <w:t>He was fascinated by the beauty of the moon.</w:t>
      </w:r>
    </w:p>
    <w:p>
      <w:r>
        <w:t>4.  La lune est un objet céleste qui nous éclaire chaque nuit.</w:t>
      </w:r>
    </w:p>
    <w:p>
      <w:r>
        <w:t xml:space="preserve">The moon is a celestial object that illuminates us every night. </w:t>
      </w:r>
    </w:p>
    <w:p>
      <w:r>
        <w:t>5. La lune a une surface irrégulière.</w:t>
      </w:r>
    </w:p>
    <w:p>
      <w:r>
        <w:t>The moon has an irregular surface.</w:t>
      </w:r>
    </w:p>
    <w:p>
      <w:r>
        <w:t>6. Le voyageur voyait la lune dans le ciel nocturne.</w:t>
      </w:r>
    </w:p>
    <w:p>
      <w:r>
        <w:t>The traveler saw the moon in the night sky.</w:t>
      </w:r>
    </w:p>
    <w:p>
      <w:r>
        <w:t>7. La lune est un symbole de mystère et d'intrigue.</w:t>
      </w:r>
    </w:p>
    <w:p>
      <w:r>
        <w:t xml:space="preserve">The moon is a symbol of mystery and intrigue. </w:t>
      </w:r>
    </w:p>
    <w:p>
      <w:r>
        <w:t>8. Nous regardons la lune depuis notre jardin.</w:t>
      </w:r>
    </w:p>
    <w:p>
      <w:r>
        <w:t>We are watching the moon from our garden.</w:t>
      </w:r>
    </w:p>
    <w:p>
      <w:r>
        <w:t>9.  La lune a une influence sur les marées.</w:t>
      </w:r>
    </w:p>
    <w:p>
      <w:r>
        <w:t>The moon has an influence on tides.</w:t>
      </w:r>
    </w:p>
    <w:p>
      <w:r>
        <w:t>10.  Lune, c'est un jour spécial !</w:t>
      </w:r>
    </w:p>
    <w:p>
      <w:r>
        <w:t>Moon, it's a special day!</w:t>
      </w:r>
    </w:p>
    <w:p/>
    <w:p>
      <w:r>
        <w:rPr>
          <w:b/>
        </w:rPr>
        <w:t>Word: Bonne | Meaning: Good</w:t>
      </w:r>
    </w:p>
    <w:p/>
    <w:p>
      <w:r>
        <w:t>1.  La journée était bonne.</w:t>
      </w:r>
    </w:p>
    <w:p>
      <w:r>
        <w:t xml:space="preserve">    The day was good.</w:t>
      </w:r>
    </w:p>
    <w:p>
      <w:r>
        <w:t>2.  C’est une bonne idée !</w:t>
      </w:r>
    </w:p>
    <w:p>
      <w:r>
        <w:t xml:space="preserve">    It's a good idea!</w:t>
      </w:r>
    </w:p>
    <w:p>
      <w:r>
        <w:t>3.  Le film est vraiment Bonne.</w:t>
      </w:r>
    </w:p>
    <w:p>
      <w:r>
        <w:t xml:space="preserve">    The movie is really good. </w:t>
      </w:r>
    </w:p>
    <w:p>
      <w:r>
        <w:t xml:space="preserve">4.  J’ai eu un bon repas hier. </w:t>
      </w:r>
    </w:p>
    <w:p>
      <w:r>
        <w:t xml:space="preserve">    I had a good meal yesterday.</w:t>
      </w:r>
    </w:p>
    <w:p>
      <w:r>
        <w:t>5.  Tu as une bonne journée.</w:t>
      </w:r>
    </w:p>
    <w:p>
      <w:r>
        <w:t xml:space="preserve">    You have a good day.</w:t>
      </w:r>
    </w:p>
    <w:p>
      <w:r>
        <w:t>6.  Il fait bien le café, bonne préparation!</w:t>
      </w:r>
    </w:p>
    <w:p>
      <w:r>
        <w:t xml:space="preserve">    He makes good coffee, good preparation!</w:t>
      </w:r>
    </w:p>
    <w:p>
      <w:r>
        <w:t>7.  C’est une bonne discussion.</w:t>
      </w:r>
    </w:p>
    <w:p>
      <w:r>
        <w:t xml:space="preserve">    It's a good discussion. </w:t>
      </w:r>
    </w:p>
    <w:p>
      <w:r>
        <w:t xml:space="preserve">8.   Est-ce que ce jour-là est bonne ? </w:t>
      </w:r>
    </w:p>
    <w:p>
      <w:r>
        <w:t xml:space="preserve">    Is that day good?</w:t>
      </w:r>
    </w:p>
    <w:p>
      <w:r>
        <w:t xml:space="preserve">9.  La musique était bonne. </w:t>
      </w:r>
    </w:p>
    <w:p>
      <w:r>
        <w:t xml:space="preserve">    The music was good.</w:t>
      </w:r>
    </w:p>
    <w:p>
      <w:r>
        <w:t>10.  Le soleil est bon aujourd’hui.</w:t>
      </w:r>
    </w:p>
    <w:p>
      <w:r>
        <w:t xml:space="preserve">   The sun is good today.</w:t>
      </w:r>
    </w:p>
    <w:p/>
    <w:p>
      <w:r>
        <w:rPr>
          <w:b/>
        </w:rPr>
        <w:t>Word: Vue | Meaning: View</w:t>
      </w:r>
    </w:p>
    <w:p/>
    <w:p>
      <w:r>
        <w:t>1.  J'ai une vue magnifique sur la mer.</w:t>
      </w:r>
    </w:p>
    <w:p>
      <w:r>
        <w:t xml:space="preserve">    I have a beautiful view of the sea.</w:t>
      </w:r>
    </w:p>
    <w:p>
      <w:r>
        <w:t>2.  La vue du château était imprenable depuis le sommet.</w:t>
      </w:r>
    </w:p>
    <w:p>
      <w:r>
        <w:t xml:space="preserve">    The view from the castle was unbeatable from the top.</w:t>
      </w:r>
    </w:p>
    <w:p>
      <w:r>
        <w:t>3.  Elle apprécie beaucoup les points de vue des autres.</w:t>
      </w:r>
    </w:p>
    <w:p>
      <w:r>
        <w:t xml:space="preserve">   She enjoys looking at other's perspectives. </w:t>
      </w:r>
    </w:p>
    <w:p>
      <w:r>
        <w:t>4.  Le tableau met en lumière une vue sur la campagne française.</w:t>
      </w:r>
    </w:p>
    <w:p>
      <w:r>
        <w:t xml:space="preserve">   The painting highlights a view of the French countryside. </w:t>
      </w:r>
    </w:p>
    <w:p>
      <w:r>
        <w:t xml:space="preserve">5.  La vue du monument était très impressionnante. </w:t>
      </w:r>
    </w:p>
    <w:p>
      <w:r>
        <w:t xml:space="preserve">    The view of the monument was very impressive. </w:t>
      </w:r>
    </w:p>
    <w:p>
      <w:r>
        <w:t xml:space="preserve">6.  Il y avait une vue panoramique depuis le toit de l'immeuble. </w:t>
      </w:r>
    </w:p>
    <w:p>
      <w:r>
        <w:t xml:space="preserve">    There was a panoramic view from the roof of the building.</w:t>
      </w:r>
    </w:p>
    <w:p>
      <w:r>
        <w:t xml:space="preserve">7.  J'ai une vue sur les arbres, mais pas sur la rivière. </w:t>
      </w:r>
    </w:p>
    <w:p>
      <w:r>
        <w:t xml:space="preserve">   I have a view of the trees, but not on the river. </w:t>
      </w:r>
    </w:p>
    <w:p>
      <w:r>
        <w:t xml:space="preserve">8.  Il s'est éloigné de la ville pour avoir une vue sur le paysage. </w:t>
      </w:r>
    </w:p>
    <w:p>
      <w:r>
        <w:t xml:space="preserve">    He moved away from the city to have a view of the landscape.</w:t>
      </w:r>
    </w:p>
    <w:p>
      <w:r>
        <w:t xml:space="preserve">9.  Son sourire était contagieux et il avait une vue d'ensemble. </w:t>
      </w:r>
    </w:p>
    <w:p>
      <w:r>
        <w:t xml:space="preserve">   His smile was contagious and he had a broad perspective. </w:t>
      </w:r>
    </w:p>
    <w:p>
      <w:r>
        <w:t xml:space="preserve">10. La vue de la ville depuis l'avion est incroyable. </w:t>
      </w:r>
    </w:p>
    <w:p>
      <w:r>
        <w:t xml:space="preserve">    The view of the city from the plane is incredible.</w:t>
      </w:r>
    </w:p>
    <w:p/>
    <w:p>
      <w:r>
        <w:rPr>
          <w:b/>
        </w:rPr>
        <w:t>Word: chaud | Meaning: hot</w:t>
      </w:r>
    </w:p>
    <w:p/>
    <w:p>
      <w:r>
        <w:t>1. La soupe est chaude.</w:t>
      </w:r>
    </w:p>
    <w:p>
      <w:r>
        <w:t xml:space="preserve">  The soup is hot.</w:t>
      </w:r>
    </w:p>
    <w:p>
      <w:r>
        <w:t>2. Le café est chaud.</w:t>
      </w:r>
    </w:p>
    <w:p>
      <w:r>
        <w:t xml:space="preserve">  The coffee is hot.</w:t>
      </w:r>
    </w:p>
    <w:p>
      <w:r>
        <w:t>3. Il faut que la casserole soit chaude avant d'y faire cuire les légumes.</w:t>
      </w:r>
    </w:p>
    <w:p>
      <w:r>
        <w:t xml:space="preserve">  You need to make the casserole hot before cooking the vegetables inside it.</w:t>
      </w:r>
    </w:p>
    <w:p>
      <w:r>
        <w:t xml:space="preserve">4. J’ai besoin de boire un verre d’eau chaude pour commencer ma journée. </w:t>
      </w:r>
    </w:p>
    <w:p>
      <w:r>
        <w:t xml:space="preserve">  I need a glass of warm water to start my day.</w:t>
      </w:r>
    </w:p>
    <w:p>
      <w:r>
        <w:t>5. La température du soleil est chaude aujourd'hui.</w:t>
      </w:r>
    </w:p>
    <w:p>
      <w:r>
        <w:t xml:space="preserve">  The sun's temperature is hot today.</w:t>
      </w:r>
    </w:p>
    <w:p>
      <w:r>
        <w:t>6. Le vent extérieur est chaud et humide.</w:t>
      </w:r>
    </w:p>
    <w:p>
      <w:r>
        <w:t xml:space="preserve">  The outside wind is hot and humid.</w:t>
      </w:r>
    </w:p>
    <w:p>
      <w:r>
        <w:t xml:space="preserve">7. Les enfants sont heureux, car le thé est chaud. </w:t>
      </w:r>
    </w:p>
    <w:p>
      <w:r>
        <w:t xml:space="preserve">   The children are happy because the tea is hot.</w:t>
      </w:r>
    </w:p>
    <w:p>
      <w:r>
        <w:t xml:space="preserve">8. L'air est chaud après la pluie. </w:t>
      </w:r>
    </w:p>
    <w:p>
      <w:r>
        <w:t xml:space="preserve">    The air is hot after the rain. </w:t>
      </w:r>
    </w:p>
    <w:p>
      <w:r>
        <w:t xml:space="preserve">9. J’ai une envie de manger quelque chose de chaud. </w:t>
      </w:r>
    </w:p>
    <w:p>
      <w:r>
        <w:t xml:space="preserve">  I have a craving for something hot to eat. </w:t>
      </w:r>
    </w:p>
    <w:p>
      <w:r>
        <w:t>10. Le soleil couchant rend l’eau du bain chaude.</w:t>
      </w:r>
    </w:p>
    <w:p>
      <w:r>
        <w:t xml:space="preserve">   The setting sun makes the bath water warm.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>2. J’ai besoin d’un table pour mes devoirs.</w:t>
      </w:r>
    </w:p>
    <w:p>
      <w:r>
        <w:t xml:space="preserve">    I need a table for my homework.</w:t>
      </w:r>
    </w:p>
    <w:p>
      <w:r>
        <w:t>3. Tu peux me donner une table de condiments ?</w:t>
      </w:r>
    </w:p>
    <w:p>
      <w:r>
        <w:t xml:space="preserve">    Could you give me a table of condiments?</w:t>
      </w:r>
    </w:p>
    <w:p>
      <w:r>
        <w:t xml:space="preserve">4. La table est en bois et elle est décorée. </w:t>
      </w:r>
    </w:p>
    <w:p>
      <w:r>
        <w:t xml:space="preserve">    The table is made of wood and it is decorated.</w:t>
      </w:r>
    </w:p>
    <w:p>
      <w:r>
        <w:t>5. La table est à l’extérieur sur la terrasse.</w:t>
      </w:r>
    </w:p>
    <w:p>
      <w:r>
        <w:t xml:space="preserve">   The table is outside on the terrace.</w:t>
      </w:r>
    </w:p>
    <w:p>
      <w:r>
        <w:t>6. Vous avez une table pour les invités ?</w:t>
      </w:r>
    </w:p>
    <w:p>
      <w:r>
        <w:t xml:space="preserve">    Do you have a table for guests?</w:t>
      </w:r>
    </w:p>
    <w:p>
      <w:r>
        <w:t xml:space="preserve">7. J'aime regarder le tableau de bord. </w:t>
      </w:r>
    </w:p>
    <w:p>
      <w:r>
        <w:t xml:space="preserve">    I like to look at the dashboard.</w:t>
      </w:r>
    </w:p>
    <w:p>
      <w:r>
        <w:t>8. L’arbre est à côté de la table.</w:t>
      </w:r>
    </w:p>
    <w:p>
      <w:r>
        <w:t xml:space="preserve">    The tree is next to the table.</w:t>
      </w:r>
    </w:p>
    <w:p>
      <w:r>
        <w:t>9.  Il y avait une table ronde sur les tables.</w:t>
      </w:r>
    </w:p>
    <w:p>
      <w:r>
        <w:t xml:space="preserve">   There was a round table on the tables.</w:t>
      </w:r>
    </w:p>
    <w:p>
      <w:r>
        <w:t xml:space="preserve">10. J'ai besoin d'un table pour manger. </w:t>
      </w:r>
    </w:p>
    <w:p>
      <w:r>
        <w:t xml:space="preserve">    I need a table to 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