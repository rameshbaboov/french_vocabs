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trois jours de vacances à la plage. </w:t>
      </w:r>
    </w:p>
    <w:p>
      <w:r>
        <w:t xml:space="preserve">  There are three days of vacation at the beach.</w:t>
      </w:r>
    </w:p>
    <w:p>
      <w:r>
        <w:t>2. La voiture est plus facile à conduire le jour.</w:t>
      </w:r>
    </w:p>
    <w:p>
      <w:r>
        <w:t xml:space="preserve">  The car is easier to drive during the day. </w:t>
      </w:r>
    </w:p>
    <w:p>
      <w:r>
        <w:t>3. J'ai fait un voyage au Canada, c'est un grand jour!</w:t>
      </w:r>
    </w:p>
    <w:p>
      <w:r>
        <w:t xml:space="preserve">  I took a trip to Canada, it's a great day!</w:t>
      </w:r>
    </w:p>
    <w:p>
      <w:r>
        <w:t>4. Le marché se trouve sur un boulevard de l'ouest du centre-ville.</w:t>
      </w:r>
    </w:p>
    <w:p>
      <w:r>
        <w:t xml:space="preserve">  The market is located on a boulevard in the west of the city center.</w:t>
      </w:r>
    </w:p>
    <w:p>
      <w:r>
        <w:t xml:space="preserve">5. La famille va passer le jour au parc. </w:t>
      </w:r>
    </w:p>
    <w:p>
      <w:r>
        <w:t xml:space="preserve">   The family will spend the day at the park. </w:t>
      </w:r>
    </w:p>
    <w:p>
      <w:r>
        <w:t>6. Nous allons essayer d'aller voir les étoiles, puis nous partons pour une soirée en ville.</w:t>
      </w:r>
    </w:p>
    <w:p>
      <w:r>
        <w:t xml:space="preserve">  We are going to try and go see the stars, then we'll head out for a night in town.</w:t>
      </w:r>
    </w:p>
    <w:p>
      <w:r>
        <w:t xml:space="preserve">7. J'ai besoin de prendre un jour de congé. </w:t>
      </w:r>
    </w:p>
    <w:p>
      <w:r>
        <w:t xml:space="preserve">   I need to take a day off work.</w:t>
      </w:r>
    </w:p>
    <w:p>
      <w:r>
        <w:t xml:space="preserve">8. Le soleil brille fort ce jour. </w:t>
      </w:r>
    </w:p>
    <w:p>
      <w:r>
        <w:t xml:space="preserve">   The sun is shining brightly today. </w:t>
      </w:r>
    </w:p>
    <w:p>
      <w:r>
        <w:t xml:space="preserve">9. J'adore passer le jour à la plage avec ma famille. </w:t>
      </w:r>
    </w:p>
    <w:p>
      <w:r>
        <w:t xml:space="preserve">  I love spending the day at the beach with my family. </w:t>
      </w:r>
    </w:p>
    <w:p>
      <w:r>
        <w:t xml:space="preserve">10. Je vais acheter du fromage et des fruits au marché aujourd’hui. </w:t>
      </w:r>
    </w:p>
    <w:p>
      <w:r>
        <w:t xml:space="preserve">   I will go buy cheese and fruit from the market today.</w:t>
      </w:r>
    </w:p>
    <w:p/>
    <w:p>
      <w:r>
        <w:t>Livre: book</w:t>
      </w:r>
    </w:p>
    <w:p/>
    <w:p>
      <w:r>
        <w:t xml:space="preserve">1. Je viens de terminer un livre fascinant. </w:t>
      </w:r>
    </w:p>
    <w:p>
      <w:r>
        <w:t xml:space="preserve">  I just finished an exciting book.</w:t>
      </w:r>
    </w:p>
    <w:p>
      <w:r>
        <w:t>2. J'ai acheté un nouveau livre sur l'histoire de France.</w:t>
      </w:r>
    </w:p>
    <w:p>
      <w:r>
        <w:t xml:space="preserve">  I bought a new history book about France. </w:t>
      </w:r>
    </w:p>
    <w:p>
      <w:r>
        <w:t>3. Le livre était plein d'illustrations attrayantes.</w:t>
      </w:r>
    </w:p>
    <w:p>
      <w:r>
        <w:t xml:space="preserve">  The book was full of attractive illustrations.</w:t>
      </w:r>
    </w:p>
    <w:p>
      <w:r>
        <w:t>4. Il avait besoin de lire plus de livres pour améliorer ses compétences en français.</w:t>
      </w:r>
    </w:p>
    <w:p>
      <w:r>
        <w:t xml:space="preserve">   He needed to read more books to improve his French skills. </w:t>
      </w:r>
    </w:p>
    <w:p>
      <w:r>
        <w:t>5. La lecture est un excellent moyen d’apprendre une nouvelle langue.</w:t>
      </w:r>
    </w:p>
    <w:p>
      <w:r>
        <w:t xml:space="preserve">  Reading is an excellent way to learn a new language.</w:t>
      </w:r>
    </w:p>
    <w:p>
      <w:r>
        <w:t>6. On peut trouver des livres dans toutes les librairies.</w:t>
      </w:r>
    </w:p>
    <w:p>
      <w:r>
        <w:t xml:space="preserve">    You can find books in all bookstores.</w:t>
      </w:r>
    </w:p>
    <w:p>
      <w:r>
        <w:t xml:space="preserve">7. Le livre était très lourd, il était difficile de le transporter. </w:t>
      </w:r>
    </w:p>
    <w:p>
      <w:r>
        <w:t xml:space="preserve">   The book was very heavy, it was difficult to carry.</w:t>
      </w:r>
    </w:p>
    <w:p>
      <w:r>
        <w:t xml:space="preserve">8. J'ai lu un livre sur l'astronomie et j'ai appris beaucoup. </w:t>
      </w:r>
    </w:p>
    <w:p>
      <w:r>
        <w:t xml:space="preserve">   I read a book about astronomy and learned a lot.</w:t>
      </w:r>
    </w:p>
    <w:p>
      <w:r>
        <w:t>9. Il y a des livres dans la bibliothèque pour tous les goûts.</w:t>
      </w:r>
    </w:p>
    <w:p>
      <w:r>
        <w:t xml:space="preserve">  There are books in the library for all tastes.</w:t>
      </w:r>
    </w:p>
    <w:p>
      <w:r>
        <w:t>10. Vous devez choisir un livre que vous trouvez intéressant.</w:t>
      </w:r>
    </w:p>
    <w:p>
      <w:r>
        <w:t xml:space="preserve">  You must choose a book that you find interesting.</w:t>
      </w:r>
    </w:p>
    <w:p/>
    <w:p>
      <w:r>
        <w:t>Fleur: Flower</w:t>
      </w:r>
    </w:p>
    <w:p/>
    <w:p>
      <w:r>
        <w:t>1. La fleur est magnifique, elle colore le jardin de couleurs.</w:t>
      </w:r>
    </w:p>
    <w:p>
      <w:r>
        <w:t xml:space="preserve">  The flower is magnificent, it colors the garden with colors.</w:t>
      </w:r>
    </w:p>
    <w:p>
      <w:r>
        <w:t>2. J'adore les fleurs en été, elles me rappellent les voyages à l'étranger.</w:t>
      </w:r>
    </w:p>
    <w:p>
      <w:r>
        <w:t xml:space="preserve">  I adore flowers in summer, they remind me of trips abroad. </w:t>
      </w:r>
    </w:p>
    <w:p>
      <w:r>
        <w:t>3. La fleur du thé a une saveur douce et aromatique.</w:t>
      </w:r>
    </w:p>
    <w:p>
      <w:r>
        <w:t xml:space="preserve">   The flower tea has a gentle and aromatic flavor.</w:t>
      </w:r>
    </w:p>
    <w:p>
      <w:r>
        <w:t>4. J'ai besoin de plus d'eau pour arroser la fleur.</w:t>
      </w:r>
    </w:p>
    <w:p>
      <w:r>
        <w:t xml:space="preserve">  I need more water to water the flower. </w:t>
      </w:r>
    </w:p>
    <w:p>
      <w:r>
        <w:t>5. Les fleurs sauvages sont magnifiques, elles fleurent l'air.</w:t>
      </w:r>
    </w:p>
    <w:p>
      <w:r>
        <w:t xml:space="preserve">  Wild flowers are beautiful, they perfume the air.</w:t>
      </w:r>
    </w:p>
    <w:p>
      <w:r>
        <w:t>6. Il a offert une fleur de lys à sa fiancée lors de leur mariage.</w:t>
      </w:r>
    </w:p>
    <w:p>
      <w:r>
        <w:t xml:space="preserve">   He gave a lily flower to his fiancée during their wedding. </w:t>
      </w:r>
    </w:p>
    <w:p>
      <w:r>
        <w:t>7. La fleur représente la beauté et l’harmonie.</w:t>
      </w:r>
    </w:p>
    <w:p>
      <w:r>
        <w:t xml:space="preserve">   The flower represents beauty and harmony.</w:t>
      </w:r>
    </w:p>
    <w:p>
      <w:r>
        <w:t xml:space="preserve">8. Les fleurs dans le vase apportent du color à l'intérieur. </w:t>
      </w:r>
    </w:p>
    <w:p>
      <w:r>
        <w:t xml:space="preserve">  Flowers in the vase bring color to the interior. </w:t>
      </w:r>
    </w:p>
    <w:p>
      <w:r>
        <w:t>9. Elle a peint une belle fleur sur son tableau.</w:t>
      </w:r>
    </w:p>
    <w:p>
      <w:r>
        <w:t xml:space="preserve">  She painted a beautiful flower on her painting.  </w:t>
      </w:r>
    </w:p>
    <w:p>
      <w:r>
        <w:t>10. La fleur est un symbole de la vie et de la renaissance.</w:t>
      </w:r>
    </w:p>
    <w:p>
      <w:r>
        <w:t xml:space="preserve">  The flower is a symbol of life and rebirth.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  The sun is shining today and it's nice out.</w:t>
      </w:r>
    </w:p>
    <w:p>
      <w:r>
        <w:t>2. J'adore passer du temps au bord de l'eau, sous le soleil.</w:t>
      </w:r>
    </w:p>
    <w:p>
      <w:r>
        <w:t xml:space="preserve">    I love spending time by the water, under the sun. </w:t>
      </w:r>
    </w:p>
    <w:p>
      <w:r>
        <w:t>3. La lumière du soleil est importante pour la santé.</w:t>
      </w:r>
    </w:p>
    <w:p>
      <w:r>
        <w:t xml:space="preserve">    Sunlight's light is important for health.  </w:t>
      </w:r>
    </w:p>
    <w:p>
      <w:r>
        <w:t>4. Le soleil se couche tôt en hiver.</w:t>
      </w:r>
    </w:p>
    <w:p>
      <w:r>
        <w:t xml:space="preserve">    The sun sets early in winter.</w:t>
      </w:r>
    </w:p>
    <w:p>
      <w:r>
        <w:t>5. Il y a beaucoup de soleil dans l'ouest du pays.</w:t>
      </w:r>
    </w:p>
    <w:p>
      <w:r>
        <w:t xml:space="preserve">    There's a lot of sunshine in the west of the country. </w:t>
      </w:r>
    </w:p>
    <w:p>
      <w:r>
        <w:t>6. J’ai hâte d’aller au bord de la piscine et me bronzer sous le soleil.</w:t>
      </w:r>
    </w:p>
    <w:p>
      <w:r>
        <w:t xml:space="preserve">    I can't wait to go to the pool and tan under the sun. </w:t>
      </w:r>
    </w:p>
    <w:p>
      <w:r>
        <w:t>7. Le soleil est rouge lorsque c’est l'automne.</w:t>
      </w:r>
    </w:p>
    <w:p>
      <w:r>
        <w:t xml:space="preserve">    The sun is red when it's autumn.   </w:t>
      </w:r>
    </w:p>
    <w:p>
      <w:r>
        <w:t xml:space="preserve">8. L'automne a une belle lumière du soleil et il fait beau. </w:t>
      </w:r>
    </w:p>
    <w:p>
      <w:r>
        <w:t xml:space="preserve">    Autumn has beautiful sunshine and it's nice out. </w:t>
      </w:r>
    </w:p>
    <w:p>
      <w:r>
        <w:t xml:space="preserve">9. Nous avons besoin de plus d'un peu de soleil pour nous sentir bien. </w:t>
      </w:r>
    </w:p>
    <w:p>
      <w:r>
        <w:t xml:space="preserve">    We need a bit more sun to feel good.  </w:t>
      </w:r>
    </w:p>
    <w:p>
      <w:r>
        <w:t xml:space="preserve">10. La France est connue pour ses beaux jours et son soleil. </w:t>
      </w:r>
    </w:p>
    <w:p>
      <w:r>
        <w:t xml:space="preserve">     France is known for its beautiful days and sunshine.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chaque jour. </w:t>
      </w:r>
    </w:p>
    <w:p>
      <w:r>
        <w:t xml:space="preserve">   I like to drink fresh water every day.</w:t>
      </w:r>
    </w:p>
    <w:p>
      <w:r>
        <w:t>2. L'eau est essentielle pour la vie.</w:t>
      </w:r>
    </w:p>
    <w:p>
      <w:r>
        <w:t xml:space="preserve">  Water is essential for life.</w:t>
      </w:r>
    </w:p>
    <w:p>
      <w:r>
        <w:t>3. La pluie est une source d'eau importante.</w:t>
      </w:r>
    </w:p>
    <w:p>
      <w:r>
        <w:t xml:space="preserve">  Rain is an important source of water.</w:t>
      </w:r>
    </w:p>
    <w:p>
      <w:r>
        <w:t xml:space="preserve">4. Le poisson nage dans l'eau. </w:t>
      </w:r>
    </w:p>
    <w:p>
      <w:r>
        <w:t xml:space="preserve">   The fish swims in the water.</w:t>
      </w:r>
    </w:p>
    <w:p>
      <w:r>
        <w:t>5. Les enfants jouent à l'eau dans la piscine.</w:t>
      </w:r>
    </w:p>
    <w:p>
      <w:r>
        <w:t xml:space="preserve">   Children play with water in the swimming pool.</w:t>
      </w:r>
    </w:p>
    <w:p>
      <w:r>
        <w:t>6. La température de l'eau est froide.</w:t>
      </w:r>
    </w:p>
    <w:p>
      <w:r>
        <w:t xml:space="preserve">  The temperature of the water is cold.</w:t>
      </w:r>
    </w:p>
    <w:p>
      <w:r>
        <w:t xml:space="preserve">7. J'ai besoin d'eau pour boire. </w:t>
      </w:r>
    </w:p>
    <w:p>
      <w:r>
        <w:t xml:space="preserve">    I need water to drink.</w:t>
      </w:r>
    </w:p>
    <w:p>
      <w:r>
        <w:t>8. L'eau s'écoule dans les rivières et les lacs.</w:t>
      </w:r>
    </w:p>
    <w:p>
      <w:r>
        <w:t xml:space="preserve">   Water flows into rivers and lakes.</w:t>
      </w:r>
    </w:p>
    <w:p>
      <w:r>
        <w:t>9. Il y a beaucoup d'eau sur la planète.</w:t>
      </w:r>
    </w:p>
    <w:p>
      <w:r>
        <w:t xml:space="preserve">  There is a lot of water on the planet.</w:t>
      </w:r>
    </w:p>
    <w:p>
      <w:r>
        <w:t xml:space="preserve">10. La bouteille d'eau est vide. </w:t>
      </w:r>
    </w:p>
    <w:p>
      <w:r>
        <w:t xml:space="preserve">  The bottle of water is empty.</w:t>
      </w:r>
    </w:p>
    <w:p/>
    <w:p>
      <w:r>
        <w:rPr>
          <w:b/>
        </w:rPr>
        <w:t>Word: maison | Meaning: house</w:t>
      </w:r>
    </w:p>
    <w:p/>
    <w:p>
      <w:r>
        <w:t>1. La maison est très confortable et spacieuse.</w:t>
      </w:r>
    </w:p>
    <w:p>
      <w:r>
        <w:t xml:space="preserve">   The house is very comfortable and spacious.</w:t>
      </w:r>
    </w:p>
    <w:p>
      <w:r>
        <w:t>2. Je vis dans ma maison depuis deux ans.</w:t>
      </w:r>
    </w:p>
    <w:p>
      <w:r>
        <w:t xml:space="preserve">   I have lived in my house for two years.</w:t>
      </w:r>
    </w:p>
    <w:p>
      <w:r>
        <w:t>3. J'adore la cuisine de ma maison.</w:t>
      </w:r>
    </w:p>
    <w:p>
      <w:r>
        <w:t xml:space="preserve">   I love the kitchen of my house.</w:t>
      </w:r>
    </w:p>
    <w:p>
      <w:r>
        <w:t xml:space="preserve">4. Le jardin de ma maison est très luxuriant. </w:t>
      </w:r>
    </w:p>
    <w:p>
      <w:r>
        <w:t xml:space="preserve">  The garden of my house is very luxuriant.</w:t>
      </w:r>
    </w:p>
    <w:p>
      <w:r>
        <w:t>5. La maison des grands-parents est pleine d'histoire.</w:t>
      </w:r>
    </w:p>
    <w:p>
      <w:r>
        <w:t xml:space="preserve">   Grandparents' house is full of history.</w:t>
      </w:r>
    </w:p>
    <w:p>
      <w:r>
        <w:t>6. L'appartement est plus petit que la maison.</w:t>
      </w:r>
    </w:p>
    <w:p>
      <w:r>
        <w:t xml:space="preserve">   Apartment is smaller than the house.</w:t>
      </w:r>
    </w:p>
    <w:p>
      <w:r>
        <w:t>7. Nous allons visiter notre maison ce week-end.</w:t>
      </w:r>
    </w:p>
    <w:p>
      <w:r>
        <w:t xml:space="preserve">   We are going to visit our house this weekend.</w:t>
      </w:r>
    </w:p>
    <w:p>
      <w:r>
        <w:t xml:space="preserve">8. J'ai besoin de réparer ma maison pour l’été. </w:t>
      </w:r>
    </w:p>
    <w:p>
      <w:r>
        <w:t xml:space="preserve">  I need to repair my house for summer.</w:t>
      </w:r>
    </w:p>
    <w:p>
      <w:r>
        <w:t>9. La maison est un lieu de paix et de confort.</w:t>
      </w:r>
    </w:p>
    <w:p>
      <w:r>
        <w:t xml:space="preserve">   The house is a place of peace and comfort.</w:t>
      </w:r>
    </w:p>
    <w:p>
      <w:r>
        <w:t>10. Vous devez respecter la maison des autres.</w:t>
      </w:r>
    </w:p>
    <w:p>
      <w:r>
        <w:t xml:space="preserve">    You should respect the home of others.</w:t>
      </w:r>
    </w:p>
    <w:p/>
    <w:p>
      <w:r>
        <w:rPr>
          <w:b/>
        </w:rPr>
        <w:t>Word: Ville | Meaning: Town</w:t>
      </w:r>
    </w:p>
    <w:p/>
    <w:p>
      <w:r>
        <w:t>1. Je vis dans une ville animée.</w:t>
      </w:r>
    </w:p>
    <w:p>
      <w:r>
        <w:t xml:space="preserve">    I live in a lively city.</w:t>
      </w:r>
    </w:p>
    <w:p>
      <w:r>
        <w:t>2. La ville de Paris est la capitale française.</w:t>
      </w:r>
    </w:p>
    <w:p>
      <w:r>
        <w:t xml:space="preserve">    The city of Paris is the capital of France.</w:t>
      </w:r>
    </w:p>
    <w:p>
      <w:r>
        <w:t>3. Mon ami vit en ville, mais il aime les campagnes.</w:t>
      </w:r>
    </w:p>
    <w:p>
      <w:r>
        <w:t xml:space="preserve">    My friend lives in the city, but he likes rural areas.</w:t>
      </w:r>
    </w:p>
    <w:p>
      <w:r>
        <w:t>4.  J'ai besoin d'un transport pour aller à la ville voisine.</w:t>
      </w:r>
    </w:p>
    <w:p>
      <w:r>
        <w:t xml:space="preserve">     I need a means of transportation to get to the neighboring town. </w:t>
      </w:r>
    </w:p>
    <w:p>
      <w:r>
        <w:t>5. C'est une ville magnifique avec des monuments historiques.</w:t>
      </w:r>
    </w:p>
    <w:p>
      <w:r>
        <w:t xml:space="preserve">    It’s a beautiful city with historic monuments.</w:t>
      </w:r>
    </w:p>
    <w:p>
      <w:r>
        <w:t>6. Les gens aiment les balades et les promenades dans la ville.</w:t>
      </w:r>
    </w:p>
    <w:p>
      <w:r>
        <w:t xml:space="preserve">    People like going for walks and strolls in the city.</w:t>
      </w:r>
    </w:p>
    <w:p>
      <w:r>
        <w:t xml:space="preserve">7. J'ai besoin de trouver un hôtel dans la ville. </w:t>
      </w:r>
    </w:p>
    <w:p>
      <w:r>
        <w:t xml:space="preserve">    I need to find a hotel in the city.</w:t>
      </w:r>
    </w:p>
    <w:p>
      <w:r>
        <w:t>8.  Est-ce que tu sais où se trouve la gare de la ville ?</w:t>
      </w:r>
    </w:p>
    <w:p>
      <w:r>
        <w:t xml:space="preserve">    Do you know where the city station is?</w:t>
      </w:r>
    </w:p>
    <w:p>
      <w:r>
        <w:t>9. La ville est très calme en semaine.</w:t>
      </w:r>
    </w:p>
    <w:p>
      <w:r>
        <w:t xml:space="preserve">    The city is very calm during weekdays. </w:t>
      </w:r>
    </w:p>
    <w:p>
      <w:r>
        <w:t>10. J'aime faire des achats dans les marchés et boutiques de la ville.</w:t>
      </w:r>
    </w:p>
    <w:p>
      <w:r>
        <w:t xml:space="preserve">    I like doing shopping in markets and shops of the city.</w:t>
      </w:r>
    </w:p>
    <w:p/>
    <w:p>
      <w:r>
        <w:rPr>
          <w:b/>
        </w:rPr>
        <w:t>Word: Pierre | Meaning: Stone</w:t>
      </w:r>
    </w:p>
    <w:p/>
    <w:p>
      <w:r>
        <w:t>1. Je m'appelle Pierre.</w:t>
      </w:r>
    </w:p>
    <w:p>
      <w:r>
        <w:t xml:space="preserve">    I am named Pierre.</w:t>
      </w:r>
    </w:p>
    <w:p>
      <w:r>
        <w:t>2. Le Pierre est grand et robuste.</w:t>
      </w:r>
    </w:p>
    <w:p>
      <w:r>
        <w:t xml:space="preserve">    Pierre is tall and strong.</w:t>
      </w:r>
    </w:p>
    <w:p>
      <w:r>
        <w:t>3. J'aime beaucoup la musique de Pierre.</w:t>
      </w:r>
    </w:p>
    <w:p>
      <w:r>
        <w:t xml:space="preserve">    I like Pierre’s music very much.</w:t>
      </w:r>
    </w:p>
    <w:p>
      <w:r>
        <w:t>4. Pierre a une grande famille.</w:t>
      </w:r>
    </w:p>
    <w:p>
      <w:r>
        <w:t xml:space="preserve">    Pierre has a big family.</w:t>
      </w:r>
    </w:p>
    <w:p>
      <w:r>
        <w:t>5.  Pierre vit dans Paris.</w:t>
      </w:r>
    </w:p>
    <w:p>
      <w:r>
        <w:t xml:space="preserve">    Pierre lives in Paris. </w:t>
      </w:r>
    </w:p>
    <w:p>
      <w:r>
        <w:t>6. Pierre est un homme gentil.</w:t>
      </w:r>
    </w:p>
    <w:p>
      <w:r>
        <w:t xml:space="preserve">    Pierre is a kind man.</w:t>
      </w:r>
    </w:p>
    <w:p>
      <w:r>
        <w:t>7.  Je voudrais parler à Pierre.</w:t>
      </w:r>
    </w:p>
    <w:p>
      <w:r>
        <w:t xml:space="preserve">    I would like to talk to Pierre.</w:t>
      </w:r>
    </w:p>
    <w:p>
      <w:r>
        <w:t>8.  Pierre fait beaucoup de voyages.</w:t>
      </w:r>
    </w:p>
    <w:p>
      <w:r>
        <w:t xml:space="preserve">    Pierre does a lot of traveling. </w:t>
      </w:r>
    </w:p>
    <w:p>
      <w:r>
        <w:t xml:space="preserve">9.  Il faut respecter Pierre et son opinion. </w:t>
      </w:r>
    </w:p>
    <w:p>
      <w:r>
        <w:t xml:space="preserve">    We must respect Pierre and his opinion. </w:t>
      </w:r>
    </w:p>
    <w:p>
      <w:r>
        <w:t xml:space="preserve">10. Il est important d'écouter Pierre. </w:t>
      </w:r>
    </w:p>
    <w:p>
      <w:r>
        <w:t xml:space="preserve">    It is important to listen to Pierre.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>3. Le café est sur la table.</w:t>
      </w:r>
    </w:p>
    <w:p>
      <w:r>
        <w:t xml:space="preserve">   The coffee is on the table.</w:t>
      </w:r>
    </w:p>
    <w:p>
      <w:r>
        <w:t xml:space="preserve">4. La table est de couleur rouge. </w:t>
      </w:r>
    </w:p>
    <w:p>
      <w:r>
        <w:t xml:space="preserve">   The table is red in color.</w:t>
      </w:r>
    </w:p>
    <w:p>
      <w:r>
        <w:t>5. Nous avons assis à la table.</w:t>
      </w:r>
    </w:p>
    <w:p>
      <w:r>
        <w:t xml:space="preserve">   We sat at the table.</w:t>
      </w:r>
    </w:p>
    <w:p>
      <w:r>
        <w:t>6. L'homme a placé une carte sur la table.</w:t>
      </w:r>
    </w:p>
    <w:p>
      <w:r>
        <w:t xml:space="preserve">   The man placed a card on the table. </w:t>
      </w:r>
    </w:p>
    <w:p>
      <w:r>
        <w:t>7. Mon père a construit une table pour moi.</w:t>
      </w:r>
    </w:p>
    <w:p>
      <w:r>
        <w:t xml:space="preserve">   My father built a table for me.</w:t>
      </w:r>
    </w:p>
    <w:p>
      <w:r>
        <w:t xml:space="preserve">8. On mange au restaurant et à la table. </w:t>
      </w:r>
    </w:p>
    <w:p>
      <w:r>
        <w:t xml:space="preserve">   We eat at restaurants and at the table.</w:t>
      </w:r>
    </w:p>
    <w:p>
      <w:r>
        <w:t xml:space="preserve">9. La table est longue et étroite. </w:t>
      </w:r>
    </w:p>
    <w:p>
      <w:r>
        <w:t xml:space="preserve">   The table is long and narrow.</w:t>
      </w:r>
    </w:p>
    <w:p>
      <w:r>
        <w:t>10. Tu peux mettre ta tasse sur la table.</w:t>
      </w:r>
    </w:p>
    <w:p>
      <w:r>
        <w:t xml:space="preserve">   You can put your cup on the table.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It's good!</w:t>
      </w:r>
    </w:p>
    <w:p>
      <w:r>
        <w:t>2. La lumière est bon.</w:t>
      </w:r>
    </w:p>
    <w:p>
      <w:r>
        <w:t xml:space="preserve">    The light is good.</w:t>
      </w:r>
    </w:p>
    <w:p>
      <w:r>
        <w:t>3. Le film est bon, je le recommande.</w:t>
      </w:r>
    </w:p>
    <w:p>
      <w:r>
        <w:t xml:space="preserve">   The movie is good, I recommend it.</w:t>
      </w:r>
    </w:p>
    <w:p>
      <w:r>
        <w:t>4. J’ai faim, bon!</w:t>
      </w:r>
    </w:p>
    <w:p>
      <w:r>
        <w:t xml:space="preserve">   I'm hungry, well! </w:t>
      </w:r>
    </w:p>
    <w:p>
      <w:r>
        <w:t>5. Bon appétit!</w:t>
      </w:r>
    </w:p>
    <w:p>
      <w:r>
        <w:t xml:space="preserve">   Enjoy your meal!</w:t>
      </w:r>
    </w:p>
    <w:p>
      <w:r>
        <w:t>6. Ce gâteau est bon.</w:t>
      </w:r>
    </w:p>
    <w:p>
      <w:r>
        <w:t xml:space="preserve">   This cake is good.</w:t>
      </w:r>
    </w:p>
    <w:p>
      <w:r>
        <w:t>7. Il fait bon temps.</w:t>
      </w:r>
    </w:p>
    <w:p>
      <w:r>
        <w:t xml:space="preserve">   It's nice weather.</w:t>
      </w:r>
    </w:p>
    <w:p>
      <w:r>
        <w:t>8. La salade est bon pour la santé.</w:t>
      </w:r>
    </w:p>
    <w:p>
      <w:r>
        <w:t xml:space="preserve">   Salad is good for health.</w:t>
      </w:r>
    </w:p>
    <w:p>
      <w:r>
        <w:t>9. Tu es bon à parler !</w:t>
      </w:r>
    </w:p>
    <w:p>
      <w:r>
        <w:t xml:space="preserve">   You are good at speaking! </w:t>
      </w:r>
    </w:p>
    <w:p>
      <w:r>
        <w:t xml:space="preserve">10. Bon voyage ! </w:t>
      </w:r>
    </w:p>
    <w:p>
      <w:r>
        <w:t xml:space="preserve">    Have a safe trip!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