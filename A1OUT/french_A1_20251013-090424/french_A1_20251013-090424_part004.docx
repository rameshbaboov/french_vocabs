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 | Meaning: Sun</w:t>
      </w:r>
    </w:p>
    <w:p/>
    <w:p>
      <w:r>
        <w:t>1. Le soleil brille aujourd'hui, il fait beau.</w:t>
      </w:r>
    </w:p>
    <w:p>
      <w:r>
        <w:t xml:space="preserve">  The sun is shining today, it's beautiful.</w:t>
      </w:r>
    </w:p>
    <w:p>
      <w:r>
        <w:t>2. Tu as besoin de beaucoup de sol pour construire une maison solide.</w:t>
      </w:r>
    </w:p>
    <w:p>
      <w:r>
        <w:t xml:space="preserve">   You need a lot of ground to build a solid house.</w:t>
      </w:r>
    </w:p>
    <w:p>
      <w:r>
        <w:t xml:space="preserve">3. Les sols du jardin sont différents selon les endroits. </w:t>
      </w:r>
    </w:p>
    <w:p>
      <w:r>
        <w:t xml:space="preserve">  The ground in the garden is different depending on the place.</w:t>
      </w:r>
    </w:p>
    <w:p>
      <w:r>
        <w:t>4. L'eau de la piscine est claire, il y a beaucoup de sol dans l'eau.</w:t>
      </w:r>
    </w:p>
    <w:p>
      <w:r>
        <w:t xml:space="preserve">   The water in the pool is clear, there's a lot of sediment in the water.</w:t>
      </w:r>
    </w:p>
    <w:p>
      <w:r>
        <w:t xml:space="preserve">5. Le soleil se couche sur le sol et nous apporte une lumière dorée. </w:t>
      </w:r>
    </w:p>
    <w:p>
      <w:r>
        <w:t xml:space="preserve">  The sun sets on the ground and brings us golden light.</w:t>
      </w:r>
    </w:p>
    <w:p>
      <w:r>
        <w:t>6. La terre est un élément essentiel pour la vie, elle est riche en sol.</w:t>
      </w:r>
    </w:p>
    <w:p>
      <w:r>
        <w:t xml:space="preserve">   Earth is an essential element for life, it's rich in soil.</w:t>
      </w:r>
    </w:p>
    <w:p>
      <w:r>
        <w:t xml:space="preserve">7. Le café est bon et chaud, il faut boire beaucoup de sol. </w:t>
      </w:r>
    </w:p>
    <w:p>
      <w:r>
        <w:t xml:space="preserve">  The coffee is good and hot, we need to drink a lot of ground. </w:t>
      </w:r>
    </w:p>
    <w:p>
      <w:r>
        <w:t xml:space="preserve">8. La nature est magnifique, avec ses sols variés et sa faune riche. </w:t>
      </w:r>
    </w:p>
    <w:p>
      <w:r>
        <w:t xml:space="preserve">   Nature is beautiful, with its diverse soils and rich fauna.</w:t>
      </w:r>
    </w:p>
    <w:p>
      <w:r>
        <w:t xml:space="preserve">9. Le sol des champs est dur et sec, il n'y a pas beaucoup d'eau. </w:t>
      </w:r>
    </w:p>
    <w:p>
      <w:r>
        <w:t xml:space="preserve">  The soil in the fields is hard and dry, there's not much water.</w:t>
      </w:r>
    </w:p>
    <w:p>
      <w:r>
        <w:t xml:space="preserve">10. La famille se retrouve pour un repas convivial autour du sol. </w:t>
      </w:r>
    </w:p>
    <w:p>
      <w:r>
        <w:t xml:space="preserve">   Family reunites for a convivial meal around the ground.</w:t>
      </w:r>
    </w:p>
    <w:p/>
    <w:p>
      <w:r>
        <w:rPr>
          <w:b/>
        </w:rPr>
        <w:t>Word: Homme | Meaning: Man</w:t>
      </w:r>
    </w:p>
    <w:p/>
    <w:p>
      <w:r>
        <w:t>1. L'homme est fatigué après une longue journée de travail.</w:t>
      </w:r>
    </w:p>
    <w:p>
      <w:r>
        <w:t xml:space="preserve">    The man is tired after a long day at work.</w:t>
      </w:r>
    </w:p>
    <w:p>
      <w:r>
        <w:t>2. Il était un homme courageux et fiable.</w:t>
      </w:r>
    </w:p>
    <w:p>
      <w:r>
        <w:t xml:space="preserve">    He was a courageous and reliable man.</w:t>
      </w:r>
    </w:p>
    <w:p>
      <w:r>
        <w:t xml:space="preserve">3. La femme l'a rencontré à la bibliothèque, il s'agit d'un homme. </w:t>
      </w:r>
    </w:p>
    <w:p>
      <w:r>
        <w:t xml:space="preserve">    The woman met him at the library, he is a man.</w:t>
      </w:r>
    </w:p>
    <w:p>
      <w:r>
        <w:t>4. J’aime les hommes qui sont gentils et respectueux.</w:t>
      </w:r>
    </w:p>
    <w:p>
      <w:r>
        <w:t xml:space="preserve">   I like men who are kind and respectful.</w:t>
      </w:r>
    </w:p>
    <w:p>
      <w:r>
        <w:t>5. L’homme est en train de parler à la femme.</w:t>
      </w:r>
    </w:p>
    <w:p>
      <w:r>
        <w:t xml:space="preserve">   The man is talking to the woman.</w:t>
      </w:r>
    </w:p>
    <w:p>
      <w:r>
        <w:t xml:space="preserve">6. Le garçon était l'homme de ménage. </w:t>
      </w:r>
    </w:p>
    <w:p>
      <w:r>
        <w:t xml:space="preserve">    The boy was the house cleaner. </w:t>
      </w:r>
    </w:p>
    <w:p>
      <w:r>
        <w:t>7.  Il est important d’être respectueux envers tous les hommes.</w:t>
      </w:r>
    </w:p>
    <w:p>
      <w:r>
        <w:t xml:space="preserve">    It's important to be respectful of all men.</w:t>
      </w:r>
    </w:p>
    <w:p>
      <w:r>
        <w:t>8. L’homme a acheté une nouvelle voiture.</w:t>
      </w:r>
    </w:p>
    <w:p>
      <w:r>
        <w:t xml:space="preserve">   The man bought a new car.</w:t>
      </w:r>
    </w:p>
    <w:p>
      <w:r>
        <w:t xml:space="preserve">9. Il a besoin de l'aide de l’homme pour faire la course. </w:t>
      </w:r>
    </w:p>
    <w:p>
      <w:r>
        <w:t xml:space="preserve">   He needs the help of the man to go shopping.</w:t>
      </w:r>
    </w:p>
    <w:p>
      <w:r>
        <w:t xml:space="preserve">10. Les hommes et les femmes sont égaux. </w:t>
      </w:r>
    </w:p>
    <w:p>
      <w:r>
        <w:t xml:space="preserve">    Men and women are equal.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The shirt is white.</w:t>
      </w:r>
    </w:p>
    <w:p>
      <w:r>
        <w:t>2. J'ai un chien blanc.</w:t>
      </w:r>
    </w:p>
    <w:p>
      <w:r>
        <w:t xml:space="preserve">  I have a white dog.</w:t>
      </w:r>
    </w:p>
    <w:p>
      <w:r>
        <w:t>3. Le ciel est blanc aujourd'hui.</w:t>
      </w:r>
    </w:p>
    <w:p>
      <w:r>
        <w:t xml:space="preserve">  The sky is white today.</w:t>
      </w:r>
    </w:p>
    <w:p>
      <w:r>
        <w:t>4. Les feuilles de la plante sont blanches.</w:t>
      </w:r>
    </w:p>
    <w:p>
      <w:r>
        <w:t xml:space="preserve">  The leaves of the plant are white.</w:t>
      </w:r>
    </w:p>
    <w:p>
      <w:r>
        <w:t xml:space="preserve">5. La robe de Marie est blanche. </w:t>
      </w:r>
    </w:p>
    <w:p>
      <w:r>
        <w:t xml:space="preserve">  Marie's dress is white.</w:t>
      </w:r>
    </w:p>
    <w:p>
      <w:r>
        <w:t>6. Il a des cheveux blancs.</w:t>
      </w:r>
    </w:p>
    <w:p>
      <w:r>
        <w:t xml:space="preserve">  He has white hair.</w:t>
      </w:r>
    </w:p>
    <w:p>
      <w:r>
        <w:t xml:space="preserve">7. La neige est blanche et douce. </w:t>
      </w:r>
    </w:p>
    <w:p>
      <w:r>
        <w:t xml:space="preserve">  Snow is white and soft.</w:t>
      </w:r>
    </w:p>
    <w:p>
      <w:r>
        <w:t>8. Le café est blanc avant de l'ajouter à l'eau.</w:t>
      </w:r>
    </w:p>
    <w:p>
      <w:r>
        <w:t xml:space="preserve">  Coffee is white before adding it to water.</w:t>
      </w:r>
    </w:p>
    <w:p>
      <w:r>
        <w:t xml:space="preserve">9. La tarte est blanche avec du sucre. </w:t>
      </w:r>
    </w:p>
    <w:p>
      <w:r>
        <w:t xml:space="preserve">  The pie is white with sugar.</w:t>
      </w:r>
    </w:p>
    <w:p>
      <w:r>
        <w:t>10. Il a besoin d’un nouveau drap blanc.</w:t>
      </w:r>
    </w:p>
    <w:p>
      <w:r>
        <w:t xml:space="preserve">  He needs a new white sheet.</w:t>
      </w:r>
    </w:p>
    <w:p/>
    <w:p>
      <w:r>
        <w:rPr>
          <w:b/>
        </w:rPr>
        <w:t>Word: arbre | Meaning: tree</w:t>
      </w:r>
    </w:p>
    <w:p/>
    <w:p>
      <w:r>
        <w:t>1. J'adore les arbres dans la forêt.</w:t>
      </w:r>
    </w:p>
    <w:p>
      <w:r>
        <w:t xml:space="preserve">   I love the trees in the forest.</w:t>
      </w:r>
    </w:p>
    <w:p>
      <w:r>
        <w:t>2. L'arbre est très grand.</w:t>
      </w:r>
    </w:p>
    <w:p>
      <w:r>
        <w:t xml:space="preserve">   The tree is very tall.</w:t>
      </w:r>
    </w:p>
    <w:p>
      <w:r>
        <w:t xml:space="preserve">3.  Mon arbre préféré est l’érable. </w:t>
      </w:r>
    </w:p>
    <w:p>
      <w:r>
        <w:t xml:space="preserve">    My favorite tree is the maple.</w:t>
      </w:r>
    </w:p>
    <w:p>
      <w:r>
        <w:t xml:space="preserve">4. Il y a beaucoup d'arbres dans le parc. </w:t>
      </w:r>
    </w:p>
    <w:p>
      <w:r>
        <w:t xml:space="preserve">   There are many trees in the park.</w:t>
      </w:r>
    </w:p>
    <w:p>
      <w:r>
        <w:t>5. La fleur de l'arbre est belle.</w:t>
      </w:r>
    </w:p>
    <w:p>
      <w:r>
        <w:t xml:space="preserve">   The flower of the tree is beautiful.</w:t>
      </w:r>
    </w:p>
    <w:p>
      <w:r>
        <w:t>6. J'ai coupé un arbre pour la maison.</w:t>
      </w:r>
    </w:p>
    <w:p>
      <w:r>
        <w:t xml:space="preserve">  I cut down a tree for my house.</w:t>
      </w:r>
    </w:p>
    <w:p>
      <w:r>
        <w:t>7. L’arbre a produit des fruits rouges.</w:t>
      </w:r>
    </w:p>
    <w:p>
      <w:r>
        <w:t xml:space="preserve">   The tree produced red fruits. </w:t>
      </w:r>
    </w:p>
    <w:p>
      <w:r>
        <w:t xml:space="preserve">8. On admire les arbres lors de la fête de Noël. </w:t>
      </w:r>
    </w:p>
    <w:p>
      <w:r>
        <w:t xml:space="preserve">    We admire the trees during Christmas Festival.</w:t>
      </w:r>
    </w:p>
    <w:p>
      <w:r>
        <w:t>9. Les arbres sont essentiels à notre planète.</w:t>
      </w:r>
    </w:p>
    <w:p>
      <w:r>
        <w:t xml:space="preserve">  Trees are essential to our planet. </w:t>
      </w:r>
    </w:p>
    <w:p>
      <w:r>
        <w:t>10. J'ai appris beaucoup sur l'arbre pendant mes cours.</w:t>
      </w:r>
    </w:p>
    <w:p>
      <w:r>
        <w:t xml:space="preserve">   I learned a lot about tree during my classes.</w:t>
      </w:r>
    </w:p>
    <w:p/>
    <w:p>
      <w:r>
        <w:rPr>
          <w:b/>
        </w:rPr>
        <w:t>Word: homme | Meaning: man</w:t>
      </w:r>
    </w:p>
    <w:p/>
    <w:p>
      <w:r>
        <w:t>1.  Cet homme est gentil et amical.</w:t>
      </w:r>
    </w:p>
    <w:p>
      <w:r>
        <w:t xml:space="preserve">   This man is friendly and amiable.</w:t>
      </w:r>
    </w:p>
    <w:p>
      <w:r>
        <w:t>2.  L'homme était très fatigué après le voyage long.</w:t>
      </w:r>
    </w:p>
    <w:p>
      <w:r>
        <w:t xml:space="preserve">   The man was very tired after the long journey. </w:t>
      </w:r>
    </w:p>
    <w:p>
      <w:r>
        <w:t xml:space="preserve">3.  Il est important de respecter les hommes de pouvoir. </w:t>
      </w:r>
    </w:p>
    <w:p>
      <w:r>
        <w:t xml:space="preserve">   It's important to respect people in power. </w:t>
      </w:r>
    </w:p>
    <w:p>
      <w:r>
        <w:t>4.  Les hommes ont besoin d’eau potable pour survivre.</w:t>
      </w:r>
    </w:p>
    <w:p>
      <w:r>
        <w:t xml:space="preserve">   Men need clean water to survive. </w:t>
      </w:r>
    </w:p>
    <w:p>
      <w:r>
        <w:t>5.  L'homme a beaucoup travaillé cette semaine.</w:t>
      </w:r>
    </w:p>
    <w:p>
      <w:r>
        <w:t xml:space="preserve">   The man has worked very hard this week. </w:t>
      </w:r>
    </w:p>
    <w:p>
      <w:r>
        <w:t xml:space="preserve">6.  Juste un homme peut changer le monde. </w:t>
      </w:r>
    </w:p>
    <w:p>
      <w:r>
        <w:t xml:space="preserve">   Just one man can change the world. </w:t>
      </w:r>
    </w:p>
    <w:p>
      <w:r>
        <w:t xml:space="preserve">7.  Il est important de connaître les hommes qui sont importants pour nous. </w:t>
      </w:r>
    </w:p>
    <w:p>
      <w:r>
        <w:t xml:space="preserve">   It's important to know the men who are important to us. </w:t>
      </w:r>
    </w:p>
    <w:p>
      <w:r>
        <w:t xml:space="preserve">8.  L’homme a une grande carrière dans l'industrie. </w:t>
      </w:r>
    </w:p>
    <w:p>
      <w:r>
        <w:t xml:space="preserve">   The man has a great career in the industry. </w:t>
      </w:r>
    </w:p>
    <w:p>
      <w:r>
        <w:t xml:space="preserve">9.  Les hommes et les femmes sont égaux. </w:t>
      </w:r>
    </w:p>
    <w:p>
      <w:r>
        <w:t xml:space="preserve">   Men and women are equal. </w:t>
      </w:r>
    </w:p>
    <w:p>
      <w:r>
        <w:t xml:space="preserve">10.  Il faut respecter les opinions de tous les hommes. </w:t>
      </w:r>
    </w:p>
    <w:p>
      <w:r>
        <w:t xml:space="preserve">   You must respect the opinions of all men.</w:t>
      </w:r>
    </w:p>
    <w:p/>
    <w:p>
      <w:r>
        <w:rPr>
          <w:b/>
        </w:rPr>
        <w:t>Word: Glace | Meaning: Ice</w:t>
      </w:r>
    </w:p>
    <w:p/>
    <w:p>
      <w:r>
        <w:t>1. La glace était froide et cristalline.</w:t>
      </w:r>
    </w:p>
    <w:p>
      <w:r>
        <w:t xml:space="preserve">   The ice was cold and crystalline.</w:t>
      </w:r>
    </w:p>
    <w:p>
      <w:r>
        <w:t>2. J'ai besoin de glace pour la boisson.</w:t>
      </w:r>
    </w:p>
    <w:p>
      <w:r>
        <w:t xml:space="preserve">   I need ice for the drink.</w:t>
      </w:r>
    </w:p>
    <w:p>
      <w:r>
        <w:t>3. Le gâteau est recouvert d'une glace épaisse.</w:t>
      </w:r>
    </w:p>
    <w:p>
      <w:r>
        <w:t xml:space="preserve">   The cake is covered with a thick layer of ice cream.</w:t>
      </w:r>
    </w:p>
    <w:p>
      <w:r>
        <w:t>4. La glace fait froid et il faut la mettre dans un endroit frais.</w:t>
      </w:r>
    </w:p>
    <w:p>
      <w:r>
        <w:t xml:space="preserve">   Ice makes it cold and needs to be put in a cool place.</w:t>
      </w:r>
    </w:p>
    <w:p>
      <w:r>
        <w:t>5. J’ai mangé une glace au chocolat délicieux.</w:t>
      </w:r>
    </w:p>
    <w:p>
      <w:r>
        <w:t xml:space="preserve">   I ate a delicious chocolate ice cream. </w:t>
      </w:r>
    </w:p>
    <w:p>
      <w:r>
        <w:t>6. Les enfants aiment jouer avec de la glace.</w:t>
      </w:r>
    </w:p>
    <w:p>
      <w:r>
        <w:t xml:space="preserve">   Children like to play with ice.</w:t>
      </w:r>
    </w:p>
    <w:p>
      <w:r>
        <w:t>7. Il faut beaucoup d'eau pour dégeler la glace.</w:t>
      </w:r>
    </w:p>
    <w:p>
      <w:r>
        <w:t xml:space="preserve">   You need a lot of water to thaw the ice.</w:t>
      </w:r>
    </w:p>
    <w:p>
      <w:r>
        <w:t>8. Je voudrais une glace au café, s'il vous plaît.</w:t>
      </w:r>
    </w:p>
    <w:p>
      <w:r>
        <w:t xml:space="preserve">   I would like an iced coffee, please. </w:t>
      </w:r>
    </w:p>
    <w:p>
      <w:r>
        <w:t>9. La glace est idéale pour les vacances d’été.</w:t>
      </w:r>
    </w:p>
    <w:p>
      <w:r>
        <w:t xml:space="preserve">   Ice cream is ideal for summer holidays.</w:t>
      </w:r>
    </w:p>
    <w:p>
      <w:r>
        <w:t xml:space="preserve">10. La glace est un aliment important pour la santé. </w:t>
      </w:r>
    </w:p>
    <w:p>
      <w:r>
        <w:t xml:space="preserve">    Ice cream is an important food for health.</w:t>
      </w:r>
    </w:p>
    <w:p/>
    <w:p>
      <w:r>
        <w:rPr>
          <w:b/>
        </w:rPr>
        <w:t>Word: Sombre | Meaning: Dim, dark</w:t>
      </w:r>
    </w:p>
    <w:p/>
    <w:p>
      <w:r>
        <w:t xml:space="preserve">1.  Le ciel était sombre ce matin. </w:t>
      </w:r>
    </w:p>
    <w:p>
      <w:r>
        <w:t xml:space="preserve">    The sky was dark this morning.</w:t>
      </w:r>
    </w:p>
    <w:p>
      <w:r>
        <w:t>2. La forêt s'est retrouvée dans une ambiance sombre.</w:t>
      </w:r>
    </w:p>
    <w:p>
      <w:r>
        <w:t xml:space="preserve">   The forest had been left in a somber mood.</w:t>
      </w:r>
    </w:p>
    <w:p>
      <w:r>
        <w:t>3. Les nuages étaient sombres et menaçant.</w:t>
      </w:r>
    </w:p>
    <w:p>
      <w:r>
        <w:t xml:space="preserve">   Clouds were dark and threatening.</w:t>
      </w:r>
    </w:p>
    <w:p>
      <w:r>
        <w:t xml:space="preserve">4. Le film était sombre, avec peu de lumière. </w:t>
      </w:r>
    </w:p>
    <w:p>
      <w:r>
        <w:t xml:space="preserve">    The movie was dark with little light.</w:t>
      </w:r>
    </w:p>
    <w:p>
      <w:r>
        <w:t>5. La ville était plongée dans une ambiance sombre.</w:t>
      </w:r>
    </w:p>
    <w:p>
      <w:r>
        <w:t xml:space="preserve">   The city had been plunged into a somber mood.</w:t>
      </w:r>
    </w:p>
    <w:p>
      <w:r>
        <w:t>6. Il y avait une atmosphère sombre et triste.</w:t>
      </w:r>
    </w:p>
    <w:p>
      <w:r>
        <w:t xml:space="preserve">   There was a somber and sad atmosphere.</w:t>
      </w:r>
    </w:p>
    <w:p>
      <w:r>
        <w:t xml:space="preserve">7. Les couleurs étaient sombres, mais belles. </w:t>
      </w:r>
    </w:p>
    <w:p>
      <w:r>
        <w:t xml:space="preserve">    The colors were dark but beautiful.</w:t>
      </w:r>
    </w:p>
    <w:p>
      <w:r>
        <w:t xml:space="preserve">8. Le soleil se cachait derrière les nuages sombres. </w:t>
      </w:r>
    </w:p>
    <w:p>
      <w:r>
        <w:t xml:space="preserve">    The sun hid behind the dark clouds.</w:t>
      </w:r>
    </w:p>
    <w:p>
      <w:r>
        <w:t xml:space="preserve">9. La lumière de la lune était sombre et douce.  </w:t>
      </w:r>
    </w:p>
    <w:p>
      <w:r>
        <w:t xml:space="preserve">    The moon's light was dark and soft.</w:t>
      </w:r>
    </w:p>
    <w:p>
      <w:r>
        <w:t xml:space="preserve">10. L’ambiance sombre de la pièce me fascinait. </w:t>
      </w:r>
    </w:p>
    <w:p>
      <w:r>
        <w:t xml:space="preserve">   The somber mood of the room fascinated me.</w:t>
      </w:r>
    </w:p>
    <w:p/>
    <w:p>
      <w:r>
        <w:rPr>
          <w:b/>
        </w:rPr>
        <w:t>Word: jouer | Meaning: to play</w:t>
      </w:r>
    </w:p>
    <w:p/>
    <w:p>
      <w:r>
        <w:t>1.  J'adore jouer au tennis.</w:t>
      </w:r>
    </w:p>
    <w:p>
      <w:r>
        <w:t xml:space="preserve">   I love playing tennis.</w:t>
      </w:r>
    </w:p>
    <w:p>
      <w:r>
        <w:t>2.  Ils aiment jouer avec leurs amis.</w:t>
      </w:r>
    </w:p>
    <w:p>
      <w:r>
        <w:t xml:space="preserve">    They like playing with their friends. </w:t>
      </w:r>
    </w:p>
    <w:p>
      <w:r>
        <w:t>3.  Tu veux jouer à la musique ?</w:t>
      </w:r>
    </w:p>
    <w:p>
      <w:r>
        <w:t xml:space="preserve">    Do you want to play music?</w:t>
      </w:r>
    </w:p>
    <w:p>
      <w:r>
        <w:t>4.  Je joue souvent au piano.</w:t>
      </w:r>
    </w:p>
    <w:p>
      <w:r>
        <w:t xml:space="preserve">   I often play the piano.</w:t>
      </w:r>
    </w:p>
    <w:p>
      <w:r>
        <w:t xml:space="preserve">5.  Les enfants jouent dans le jardin. </w:t>
      </w:r>
    </w:p>
    <w:p>
      <w:r>
        <w:t xml:space="preserve">   The children are playing in the garden.</w:t>
      </w:r>
    </w:p>
    <w:p>
      <w:r>
        <w:t>6.  J'ai joué aux échecs hier soir.</w:t>
      </w:r>
    </w:p>
    <w:p>
      <w:r>
        <w:t xml:space="preserve">   I played chess last night. </w:t>
      </w:r>
    </w:p>
    <w:p>
      <w:r>
        <w:t xml:space="preserve">7.  Est-ce que vous jouez à des jeux de société ? </w:t>
      </w:r>
    </w:p>
    <w:p>
      <w:r>
        <w:t xml:space="preserve">    Do you play board games? </w:t>
      </w:r>
    </w:p>
    <w:p>
      <w:r>
        <w:t>8.  Elle joue souvent au football.</w:t>
      </w:r>
    </w:p>
    <w:p>
      <w:r>
        <w:t xml:space="preserve">  She plays football often. </w:t>
      </w:r>
    </w:p>
    <w:p>
      <w:r>
        <w:t>9.  Je vais jouer un concert demain.</w:t>
      </w:r>
    </w:p>
    <w:p>
      <w:r>
        <w:t xml:space="preserve">   I'm going to give a concert tomorrow. </w:t>
      </w:r>
    </w:p>
    <w:p>
      <w:r>
        <w:t xml:space="preserve">10. On joue toujours à la maison, même quand on est en voyage. </w:t>
      </w:r>
    </w:p>
    <w:p>
      <w:r>
        <w:t xml:space="preserve">    We always play at home even when we are travelling.</w:t>
      </w:r>
    </w:p>
    <w:p/>
    <w:p>
      <w:r>
        <w:rPr>
          <w:b/>
        </w:rPr>
        <w:t>Word: Belle | Meaning: Beautiful</w:t>
      </w:r>
    </w:p>
    <w:p/>
    <w:p>
      <w:r>
        <w:t>1.  C'est une belle journée aujourd'hui.</w:t>
      </w:r>
    </w:p>
    <w:p>
      <w:r>
        <w:t xml:space="preserve">    - It's a beautiful day today.</w:t>
      </w:r>
    </w:p>
    <w:p>
      <w:r>
        <w:t>2.  Elle est belle et intelligente.</w:t>
      </w:r>
    </w:p>
    <w:p>
      <w:r>
        <w:t xml:space="preserve">    - She is beautiful and intelligent.</w:t>
      </w:r>
    </w:p>
    <w:p>
      <w:r>
        <w:t xml:space="preserve">3.  La ville est belle avec ses bâtiments historiques. </w:t>
      </w:r>
    </w:p>
    <w:p>
      <w:r>
        <w:t xml:space="preserve">    - The city is beautiful with its historical buildings.</w:t>
      </w:r>
    </w:p>
    <w:p>
      <w:r>
        <w:t>4.  Le livre est bien écrit, belle idée!</w:t>
      </w:r>
    </w:p>
    <w:p>
      <w:r>
        <w:t xml:space="preserve">    - The book is well written, a good idea!</w:t>
      </w:r>
    </w:p>
    <w:p>
      <w:r>
        <w:t>5.  J'aime la couleur verte, elle est belle.</w:t>
      </w:r>
    </w:p>
    <w:p>
      <w:r>
        <w:t xml:space="preserve">    - I like the color green, it is beautiful. </w:t>
      </w:r>
    </w:p>
    <w:p>
      <w:r>
        <w:t xml:space="preserve">6.  Votre fleur est belle, j’adore cette rose. </w:t>
      </w:r>
    </w:p>
    <w:p>
      <w:r>
        <w:t xml:space="preserve">    - Your flower is beautiful, I adore this rose.</w:t>
      </w:r>
    </w:p>
    <w:p>
      <w:r>
        <w:t xml:space="preserve">7.   La robe que vous portez est belle. </w:t>
      </w:r>
    </w:p>
    <w:p>
      <w:r>
        <w:t xml:space="preserve">    - The dress you're wearing is beautiful. </w:t>
      </w:r>
    </w:p>
    <w:p>
      <w:r>
        <w:t xml:space="preserve">8.   Le soleil brille et il fait beau, c’est une belle journée!  </w:t>
      </w:r>
    </w:p>
    <w:p>
      <w:r>
        <w:t xml:space="preserve">    - The sun shines and it's beautiful, what a beautiful day!</w:t>
      </w:r>
    </w:p>
    <w:p>
      <w:r>
        <w:t xml:space="preserve">9.  Ce gâteau est très délicieux, c'est une belle création! </w:t>
      </w:r>
    </w:p>
    <w:p>
      <w:r>
        <w:t xml:space="preserve">    - This cake is very delicious, this is a beautiful creation! </w:t>
      </w:r>
    </w:p>
    <w:p>
      <w:r>
        <w:t xml:space="preserve">10.  Nous sommes heureux de la belle performance de notre équipe! </w:t>
      </w:r>
    </w:p>
    <w:p>
      <w:r>
        <w:t xml:space="preserve">     - We are happy with the team's beautiful performance!</w:t>
      </w:r>
    </w:p>
    <w:p/>
    <w:p>
      <w:r>
        <w:rPr>
          <w:b/>
        </w:rPr>
        <w:t>Word: ville | Meaning: city</w:t>
      </w:r>
    </w:p>
    <w:p/>
    <w:p>
      <w:r>
        <w:t xml:space="preserve">1. La ville de Paris est très grande. </w:t>
      </w:r>
    </w:p>
    <w:p>
      <w:r>
        <w:t xml:space="preserve">   The city of Paris is very big.</w:t>
      </w:r>
    </w:p>
    <w:p>
      <w:r>
        <w:t>2. Je voyage dans une ville magnifique.</w:t>
      </w:r>
    </w:p>
    <w:p>
      <w:r>
        <w:t xml:space="preserve">   I travel to a beautiful town.</w:t>
      </w:r>
    </w:p>
    <w:p>
      <w:r>
        <w:t>3. Notre-Dame est une ville historique.</w:t>
      </w:r>
    </w:p>
    <w:p>
      <w:r>
        <w:t xml:space="preserve">    Notre Dame is a historic town. </w:t>
      </w:r>
    </w:p>
    <w:p>
      <w:r>
        <w:t>4. J'adore les places de la ville.</w:t>
      </w:r>
    </w:p>
    <w:p>
      <w:r>
        <w:t xml:space="preserve">   I love the squares in the city. </w:t>
      </w:r>
    </w:p>
    <w:p>
      <w:r>
        <w:t xml:space="preserve">5. La ville a un marché très animé. </w:t>
      </w:r>
    </w:p>
    <w:p>
      <w:r>
        <w:t xml:space="preserve">  The city has a very lively market.</w:t>
      </w:r>
    </w:p>
    <w:p>
      <w:r>
        <w:t xml:space="preserve">6. Les habitants sont très gentils dans la ville. </w:t>
      </w:r>
    </w:p>
    <w:p>
      <w:r>
        <w:t xml:space="preserve">   The people are very friendly in the town. </w:t>
      </w:r>
    </w:p>
    <w:p>
      <w:r>
        <w:t xml:space="preserve">7. J'ai besoin d'un hôtel dans une ville proche de l'aéroport. </w:t>
      </w:r>
    </w:p>
    <w:p>
      <w:r>
        <w:t xml:space="preserve">    I need a hotel near the airport. </w:t>
      </w:r>
    </w:p>
    <w:p>
      <w:r>
        <w:t xml:space="preserve">8. Nous avons visité plusieurs villes pendant notre voyage. </w:t>
      </w:r>
    </w:p>
    <w:p>
      <w:r>
        <w:t xml:space="preserve">  We visited several towns during our trip. </w:t>
      </w:r>
    </w:p>
    <w:p>
      <w:r>
        <w:t xml:space="preserve">9. La ville est connue pour sa gastronomie locale. </w:t>
      </w:r>
    </w:p>
    <w:p>
      <w:r>
        <w:t xml:space="preserve">   The city is known for its local cuisine. </w:t>
      </w:r>
    </w:p>
    <w:p>
      <w:r>
        <w:t xml:space="preserve">10. Je suis à l'aise dans une ville avec de nombreux habitants. </w:t>
      </w:r>
    </w:p>
    <w:p>
      <w:r>
        <w:t xml:space="preserve">    I feel comfortable in a town with many residents.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