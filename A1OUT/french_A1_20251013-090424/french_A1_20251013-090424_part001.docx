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Je suis désolé, je ne comprends pas.</w:t>
      </w:r>
    </w:p>
    <w:p>
      <w:r>
        <w:t xml:space="preserve">   I'm sorry, I don't understand.</w:t>
      </w:r>
    </w:p>
    <w:p>
      <w:r>
        <w:t>3.  Bonjour à vous.</w:t>
      </w:r>
    </w:p>
    <w:p>
      <w:r>
        <w:t xml:space="preserve">   Good day to you. </w:t>
      </w:r>
    </w:p>
    <w:p>
      <w:r>
        <w:t>4.  Quelle heure est-il aujourd’hui ?</w:t>
      </w:r>
    </w:p>
    <w:p>
      <w:r>
        <w:t xml:space="preserve">    What time is it today?</w:t>
      </w:r>
    </w:p>
    <w:p>
      <w:r>
        <w:t xml:space="preserve">5.  Le ciel est beau aujourd’hui. </w:t>
      </w:r>
    </w:p>
    <w:p>
      <w:r>
        <w:t xml:space="preserve">   The sky is beautiful today.</w:t>
      </w:r>
    </w:p>
    <w:p>
      <w:r>
        <w:t>6.  Comment allez-vous, Madame ?</w:t>
      </w:r>
    </w:p>
    <w:p>
      <w:r>
        <w:t xml:space="preserve">   How are you, madam?</w:t>
      </w:r>
    </w:p>
    <w:p>
      <w:r>
        <w:t>7. Bonjour, je m'appelle…</w:t>
      </w:r>
    </w:p>
    <w:p>
      <w:r>
        <w:t xml:space="preserve">   Hello, my name is…</w:t>
      </w:r>
    </w:p>
    <w:p>
      <w:r>
        <w:t xml:space="preserve">8.  Je suis fatigué. </w:t>
      </w:r>
    </w:p>
    <w:p>
      <w:r>
        <w:t xml:space="preserve">    I am tired.</w:t>
      </w:r>
    </w:p>
    <w:p>
      <w:r>
        <w:t>9. Bonjour, comment vas-tu ?</w:t>
      </w:r>
    </w:p>
    <w:p>
      <w:r>
        <w:t xml:space="preserve">   Hi, how are you doing?</w:t>
      </w:r>
    </w:p>
    <w:p>
      <w:r>
        <w:t>10.  Bonjour ! Je vais bien, merci !</w:t>
      </w:r>
    </w:p>
    <w:p>
      <w:r>
        <w:t xml:space="preserve">    Hi! I'm fine, thank you!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une petite rue paisible.  </w:t>
      </w:r>
    </w:p>
    <w:p>
      <w:r>
        <w:t xml:space="preserve">    The house is located in a quiet little street.</w:t>
      </w:r>
    </w:p>
    <w:p>
      <w:r>
        <w:t xml:space="preserve">2. Mon père a acheté une nouvelle maison.  </w:t>
      </w:r>
    </w:p>
    <w:p>
      <w:r>
        <w:t xml:space="preserve">    My father bought a new house.</w:t>
      </w:r>
    </w:p>
    <w:p>
      <w:r>
        <w:t xml:space="preserve">3. Je pense que la maison est confortable. </w:t>
      </w:r>
    </w:p>
    <w:p>
      <w:r>
        <w:t xml:space="preserve">    I think the house is comfortable.</w:t>
      </w:r>
    </w:p>
    <w:p>
      <w:r>
        <w:t xml:space="preserve">4. La maison dispose d’une belle terrasse.  </w:t>
      </w:r>
    </w:p>
    <w:p>
      <w:r>
        <w:t xml:space="preserve">    The house has a beautiful terrace.</w:t>
      </w:r>
    </w:p>
    <w:p>
      <w:r>
        <w:t xml:space="preserve">5. Il y a beaucoup de choses à faire dans la maison.  </w:t>
      </w:r>
    </w:p>
    <w:p>
      <w:r>
        <w:t xml:space="preserve">    There are many things to do in the house.</w:t>
      </w:r>
    </w:p>
    <w:p>
      <w:r>
        <w:t xml:space="preserve">6. La maison est très propre et bien entretenue.  </w:t>
      </w:r>
    </w:p>
    <w:p>
      <w:r>
        <w:t xml:space="preserve">    The house is very clean and well maintained. </w:t>
      </w:r>
    </w:p>
    <w:p>
      <w:r>
        <w:t xml:space="preserve">7. Nous sommes venus au-delà de notre maison. </w:t>
      </w:r>
    </w:p>
    <w:p>
      <w:r>
        <w:t xml:space="preserve">   We came beyond our house.</w:t>
      </w:r>
    </w:p>
    <w:p>
      <w:r>
        <w:t xml:space="preserve">8. Je voudrais acheter une nouvelle maison. </w:t>
      </w:r>
    </w:p>
    <w:p>
      <w:r>
        <w:t xml:space="preserve">   I would like to buy a new house. </w:t>
      </w:r>
    </w:p>
    <w:p>
      <w:r>
        <w:t xml:space="preserve">9. La maison est un lieu sûr et cosy.  </w:t>
      </w:r>
    </w:p>
    <w:p>
      <w:r>
        <w:t xml:space="preserve">    The house is a safe and cozy place.</w:t>
      </w:r>
    </w:p>
    <w:p>
      <w:r>
        <w:t>10. Tu veux visiter la maison de tes amis ?</w:t>
      </w:r>
    </w:p>
    <w:p>
      <w:r>
        <w:t xml:space="preserve">    Do you want to visit your friend’s house?</w:t>
      </w:r>
    </w:p>
    <w:p/>
    <w:p>
      <w:r>
        <w:t>Chat: Cat</w:t>
      </w:r>
    </w:p>
    <w:p/>
    <w:p>
      <w:r>
        <w:t>1. Je possède un chat très adorable.</w:t>
      </w:r>
    </w:p>
    <w:p>
      <w:r>
        <w:t xml:space="preserve">  I have a very adorable cat. </w:t>
      </w:r>
    </w:p>
    <w:p>
      <w:r>
        <w:t>2. La chat se promène dans le jardin.</w:t>
      </w:r>
    </w:p>
    <w:p>
      <w:r>
        <w:t xml:space="preserve">  The cat is walking in the garden. </w:t>
      </w:r>
    </w:p>
    <w:p>
      <w:r>
        <w:t>3. Mon chat est très joueur et il aime jouer avec les souris.</w:t>
      </w:r>
    </w:p>
    <w:p>
      <w:r>
        <w:t xml:space="preserve">  My cat is very playful and he likes to play with mice. </w:t>
      </w:r>
    </w:p>
    <w:p>
      <w:r>
        <w:t>4. Le chat dort toute la journée.</w:t>
      </w:r>
    </w:p>
    <w:p>
      <w:r>
        <w:t xml:space="preserve">  The cat sleeps all day long.</w:t>
      </w:r>
    </w:p>
    <w:p>
      <w:r>
        <w:t>5. J'ai l'habitude de lui donner un peu de nourriture matin et soir.</w:t>
      </w:r>
    </w:p>
    <w:p>
      <w:r>
        <w:t xml:space="preserve">  I am used to giving him a little food in the morning and evening. </w:t>
      </w:r>
    </w:p>
    <w:p>
      <w:r>
        <w:t>6. Le chat est très gentil avec moi.</w:t>
      </w:r>
    </w:p>
    <w:p>
      <w:r>
        <w:t xml:space="preserve">  The cat is very kind with me. </w:t>
      </w:r>
    </w:p>
    <w:p>
      <w:r>
        <w:t>7. Il est très important de prendre soin de nos chats.</w:t>
      </w:r>
    </w:p>
    <w:p>
      <w:r>
        <w:t xml:space="preserve">  It is very important to take care of our cats. </w:t>
      </w:r>
    </w:p>
    <w:p>
      <w:r>
        <w:t>8. Chatte, est-ce que tu veux jouer ?</w:t>
      </w:r>
    </w:p>
    <w:p>
      <w:r>
        <w:t xml:space="preserve">  Cat, do you want to play? </w:t>
      </w:r>
    </w:p>
    <w:p>
      <w:r>
        <w:t xml:space="preserve">9. L'histoire du chat est une fable très amusante. </w:t>
      </w:r>
    </w:p>
    <w:p>
      <w:r>
        <w:t xml:space="preserve">   The story of the cat is a very funny fable. </w:t>
      </w:r>
    </w:p>
    <w:p>
      <w:r>
        <w:t>10. Le chat est un animal domestiqué qui peut être l'amant de ses maîtres.</w:t>
      </w:r>
    </w:p>
    <w:p>
      <w:r>
        <w:t xml:space="preserve">   The cat is a domesticated animal that can be the beloved pet of its masters.</w:t>
      </w:r>
    </w:p>
    <w:p/>
    <w:p>
      <w:r>
        <w:rPr>
          <w:b/>
        </w:rPr>
        <w:t>Word: Terre | Meaning: Earth</w:t>
      </w:r>
    </w:p>
    <w:p/>
    <w:p>
      <w:r>
        <w:t xml:space="preserve">1. La Terre est un corps céleste et unique. </w:t>
      </w:r>
    </w:p>
    <w:p>
      <w:r>
        <w:t xml:space="preserve">    The Earth is a celestial and unique body.</w:t>
      </w:r>
    </w:p>
    <w:p>
      <w:r>
        <w:t>2. Il y a une grande diversité de paysages sur la Terre.</w:t>
      </w:r>
    </w:p>
    <w:p>
      <w:r>
        <w:t xml:space="preserve">    There are great diversity of landscapes on Earth.</w:t>
      </w:r>
    </w:p>
    <w:p>
      <w:r>
        <w:t>3. Les habitants de la planète Terre sont variés.</w:t>
      </w:r>
    </w:p>
    <w:p>
      <w:r>
        <w:t xml:space="preserve">    The inhabitants of the Earth are diverse.</w:t>
      </w:r>
    </w:p>
    <w:p>
      <w:r>
        <w:t>4. L'homme est le plus grand animal vivant sur la Terre.</w:t>
      </w:r>
    </w:p>
    <w:p>
      <w:r>
        <w:t xml:space="preserve">   Human is the largest living animal on Earth. </w:t>
      </w:r>
    </w:p>
    <w:p>
      <w:r>
        <w:t>5. La terre est l’objet central du système solaire.</w:t>
      </w:r>
    </w:p>
    <w:p>
      <w:r>
        <w:t xml:space="preserve">   Earth is the central object of the solar system. </w:t>
      </w:r>
    </w:p>
    <w:p>
      <w:r>
        <w:t>6. J'aime beaucoup les paysages de la Terre.</w:t>
      </w:r>
    </w:p>
    <w:p>
      <w:r>
        <w:t xml:space="preserve">   I love the landscapes of Earth. </w:t>
      </w:r>
    </w:p>
    <w:p>
      <w:r>
        <w:t>7.  La Terre nous offre un environnement riche en ressources naturelles.</w:t>
      </w:r>
    </w:p>
    <w:p>
      <w:r>
        <w:t xml:space="preserve">    Earth provides us with a rich environment in natural resources. </w:t>
      </w:r>
    </w:p>
    <w:p>
      <w:r>
        <w:t xml:space="preserve">8. La Terre est le seul lieu sur lequel nous vivons. </w:t>
      </w:r>
    </w:p>
    <w:p>
      <w:r>
        <w:t xml:space="preserve">    Earth is the only place we live on.</w:t>
      </w:r>
    </w:p>
    <w:p>
      <w:r>
        <w:t xml:space="preserve">9.  Il faut protéger la terre et ses écosystèmes. </w:t>
      </w:r>
    </w:p>
    <w:p>
      <w:r>
        <w:t xml:space="preserve">    We must protect Earth and its ecosystems. </w:t>
      </w:r>
    </w:p>
    <w:p>
      <w:r>
        <w:t>10.  La Terre a connu de nombreuses transformations au cours des millénaires.</w:t>
      </w:r>
    </w:p>
    <w:p>
      <w:r>
        <w:t xml:space="preserve">   Earth has known many transformations throughout millennia.</w:t>
      </w:r>
    </w:p>
    <w:p/>
    <w:p>
      <w:r>
        <w:rPr>
          <w:b/>
        </w:rPr>
        <w:t>Word: Jour | Meaning: Day</w:t>
      </w:r>
    </w:p>
    <w:p/>
    <w:p>
      <w:r>
        <w:t>1. Il y a deux jours que je suis revenu de vacances.</w:t>
      </w:r>
    </w:p>
    <w:p>
      <w:r>
        <w:t xml:space="preserve">   He is back from vacation two days ago.</w:t>
      </w:r>
    </w:p>
    <w:p>
      <w:r>
        <w:t>2. Le jour est magnifique, il fait beau temps.</w:t>
      </w:r>
    </w:p>
    <w:p>
      <w:r>
        <w:t xml:space="preserve">   The day is beautiful, it's sunny. </w:t>
      </w:r>
    </w:p>
    <w:p>
      <w:r>
        <w:t>3. J'ai beaucoup travaillé aujourd’hui.</w:t>
      </w:r>
    </w:p>
    <w:p>
      <w:r>
        <w:t xml:space="preserve">   I worked a lot today.</w:t>
      </w:r>
    </w:p>
    <w:p>
      <w:r>
        <w:t>4. Il y a un jour de la semaine où nous allons au cinéma.</w:t>
      </w:r>
    </w:p>
    <w:p>
      <w:r>
        <w:t xml:space="preserve">   There is a day of the week where we go to the cinema. </w:t>
      </w:r>
    </w:p>
    <w:p>
      <w:r>
        <w:t>5. Qu'est-ce que tu as fait ce jour-là?</w:t>
      </w:r>
    </w:p>
    <w:p>
      <w:r>
        <w:t xml:space="preserve">   What did you do yesterday? </w:t>
      </w:r>
    </w:p>
    <w:p>
      <w:r>
        <w:t xml:space="preserve">6. J’ai envie d’un café et d’une tarte aux pommes. </w:t>
      </w:r>
    </w:p>
    <w:p>
      <w:r>
        <w:t xml:space="preserve">   I feel like a coffee and an apple pie. </w:t>
      </w:r>
    </w:p>
    <w:p>
      <w:r>
        <w:t xml:space="preserve">7. Il est important de se lever tôt pour commencer la journée. </w:t>
      </w:r>
    </w:p>
    <w:p>
      <w:r>
        <w:t xml:space="preserve">   It is important to wake up early to start the day.  </w:t>
      </w:r>
    </w:p>
    <w:p>
      <w:r>
        <w:t xml:space="preserve">8. Il s’est réveillé très tôt ce jour-là. </w:t>
      </w:r>
    </w:p>
    <w:p>
      <w:r>
        <w:t xml:space="preserve">   He woke up very early yesterday.</w:t>
      </w:r>
    </w:p>
    <w:p>
      <w:r>
        <w:t xml:space="preserve">9. On a passé un bon moment ensemble hier, j'ai beaucoup ri. </w:t>
      </w:r>
    </w:p>
    <w:p>
      <w:r>
        <w:t xml:space="preserve">    We had a good time together yesterday, I laughed a lot. </w:t>
      </w:r>
    </w:p>
    <w:p>
      <w:r>
        <w:t xml:space="preserve">10. Nous avons fait des achats dans le marché ce jour-là. </w:t>
      </w:r>
    </w:p>
    <w:p>
      <w:r>
        <w:t xml:space="preserve">    We went shopping at the market yesterday.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Le lampadaire éclaire le chemin de nuit.</w:t>
      </w:r>
    </w:p>
    <w:p>
      <w:r>
        <w:t xml:space="preserve">   The streetlight illuminates the night path.</w:t>
      </w:r>
    </w:p>
    <w:p>
      <w:r>
        <w:t>3. J'aime beaucoup la lumière verte des plantes.</w:t>
      </w:r>
    </w:p>
    <w:p>
      <w:r>
        <w:t xml:space="preserve">   I love the green light of plants.</w:t>
      </w:r>
    </w:p>
    <w:p>
      <w:r>
        <w:t xml:space="preserve">4. La lumière est importante pour nos vies. </w:t>
      </w:r>
    </w:p>
    <w:p>
      <w:r>
        <w:t xml:space="preserve">   Light is important for our lives.</w:t>
      </w:r>
    </w:p>
    <w:p>
      <w:r>
        <w:t>5. Le soleil vient d'apparaître sur le ciel.</w:t>
      </w:r>
    </w:p>
    <w:p>
      <w:r>
        <w:t xml:space="preserve">   The sun has just appeared in the sky.</w:t>
      </w:r>
    </w:p>
    <w:p>
      <w:r>
        <w:t>6. Il y a beaucoup de lumière naturelle dans la salle.</w:t>
      </w:r>
    </w:p>
    <w:p>
      <w:r>
        <w:t xml:space="preserve">   There is a lot of natural light in the room.</w:t>
      </w:r>
    </w:p>
    <w:p>
      <w:r>
        <w:t xml:space="preserve">7. La lune éclaire la nuit avec sa douce lumière. </w:t>
      </w:r>
    </w:p>
    <w:p>
      <w:r>
        <w:t xml:space="preserve">   The moon illuminates the night with its gentle light.</w:t>
      </w:r>
    </w:p>
    <w:p>
      <w:r>
        <w:t>8. L'enfant regardait la lumière des étoiles.</w:t>
      </w:r>
    </w:p>
    <w:p>
      <w:r>
        <w:t xml:space="preserve">   The child was looking at the stars' lights.</w:t>
      </w:r>
    </w:p>
    <w:p>
      <w:r>
        <w:t xml:space="preserve">9.  L'éclairage de la salle est très faible. </w:t>
      </w:r>
    </w:p>
    <w:p>
      <w:r>
        <w:t xml:space="preserve">    The lighting in the room is very dim. </w:t>
      </w:r>
    </w:p>
    <w:p>
      <w:r>
        <w:t xml:space="preserve">10. La lumière du feu crée une ambiance chaleureuse. </w:t>
      </w:r>
    </w:p>
    <w:p>
      <w:r>
        <w:t xml:space="preserve">   Firelight creates a warm ambience.</w:t>
      </w:r>
    </w:p>
    <w:p/>
    <w:p>
      <w:r>
        <w:rPr>
          <w:b/>
        </w:rPr>
        <w:t>Word: Appel | Meaning: Call</w:t>
      </w:r>
    </w:p>
    <w:p/>
    <w:p>
      <w:r>
        <w:t>1. J'ai appelé mon frère hier pour lui demander des conseils.</w:t>
      </w:r>
    </w:p>
    <w:p>
      <w:r>
        <w:t xml:space="preserve">    I called my brother yesterday to ask him for advice.</w:t>
      </w:r>
    </w:p>
    <w:p>
      <w:r>
        <w:t>2. Vous avez appelé la police concernant un vol ?</w:t>
      </w:r>
    </w:p>
    <w:p>
      <w:r>
        <w:t xml:space="preserve">    Did you call the police about a robbery? </w:t>
      </w:r>
    </w:p>
    <w:p>
      <w:r>
        <w:t>3. L’appel à l’action est essentiel dans les situations de crise.</w:t>
      </w:r>
    </w:p>
    <w:p>
      <w:r>
        <w:t xml:space="preserve">   The call to action is essential in crisis situations. </w:t>
      </w:r>
    </w:p>
    <w:p>
      <w:r>
        <w:t>4. Les appels d’urgence sont importants pour garantir une assistance rapide.</w:t>
      </w:r>
    </w:p>
    <w:p>
      <w:r>
        <w:t xml:space="preserve">    Emergency calls are important for ensuring rapid assistance. </w:t>
      </w:r>
    </w:p>
    <w:p>
      <w:r>
        <w:t>5. Il a appelé son médecin pour lui demander un rendez-vous.</w:t>
      </w:r>
    </w:p>
    <w:p>
      <w:r>
        <w:t xml:space="preserve">    He called his doctor to request an appointment. </w:t>
      </w:r>
    </w:p>
    <w:p>
      <w:r>
        <w:t>6.  L'appel de la liberté s'inscrit dans les droits fondamentaux de l'homme.</w:t>
      </w:r>
    </w:p>
    <w:p>
      <w:r>
        <w:t xml:space="preserve">    The call for freedom is inscribed in fundamental human rights.</w:t>
      </w:r>
    </w:p>
    <w:p>
      <w:r>
        <w:t xml:space="preserve">7. L’appel à la tolérance est vital pour un monde pacifique. </w:t>
      </w:r>
    </w:p>
    <w:p>
      <w:r>
        <w:t xml:space="preserve">    The call for tolerance is vital for a peaceful world.  </w:t>
      </w:r>
    </w:p>
    <w:p>
      <w:r>
        <w:t>8. Il a appelé sa mère avant de partir pour le voyage.</w:t>
      </w:r>
    </w:p>
    <w:p>
      <w:r>
        <w:t xml:space="preserve">   He called his mother before leaving for the trip. </w:t>
      </w:r>
    </w:p>
    <w:p>
      <w:r>
        <w:t xml:space="preserve">9. Le chef d'entreprise a appelé ses employés pour discuter des nouvelles règles. </w:t>
      </w:r>
    </w:p>
    <w:p>
      <w:r>
        <w:t xml:space="preserve">   The business owner called his employees to discuss new rules.</w:t>
      </w:r>
    </w:p>
    <w:p>
      <w:r>
        <w:t>10.  Elle a reçu un appel de son amie à la maison.</w:t>
      </w:r>
    </w:p>
    <w:p>
      <w:r>
        <w:t xml:space="preserve">    She received a call from her friend at home.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 It is cold outside today.</w:t>
      </w:r>
    </w:p>
    <w:p>
      <w:r>
        <w:t>2. J'ai besoin d'un pull chaud pour rester au chaud.</w:t>
      </w:r>
    </w:p>
    <w:p>
      <w:r>
        <w:t xml:space="preserve">    I need a warm sweater to stay warm.</w:t>
      </w:r>
    </w:p>
    <w:p>
      <w:r>
        <w:t>3. La ville est très froide en hiver.</w:t>
      </w:r>
    </w:p>
    <w:p>
      <w:r>
        <w:t xml:space="preserve">    The city is very cold in winter.</w:t>
      </w:r>
    </w:p>
    <w:p>
      <w:r>
        <w:t>4. Nous avons besoin de porter des vêtements chauds à cause du froid.</w:t>
      </w:r>
    </w:p>
    <w:p>
      <w:r>
        <w:t xml:space="preserve">    We need to wear warm clothes because of the cold.</w:t>
      </w:r>
    </w:p>
    <w:p>
      <w:r>
        <w:t xml:space="preserve">5. Le vent froid nous frappe aux visages. </w:t>
      </w:r>
    </w:p>
    <w:p>
      <w:r>
        <w:t xml:space="preserve">    The cold wind hits us on our faces.</w:t>
      </w:r>
    </w:p>
    <w:p>
      <w:r>
        <w:t xml:space="preserve">6.  J'ai froid lorsque je suis fatigué. </w:t>
      </w:r>
    </w:p>
    <w:p>
      <w:r>
        <w:t xml:space="preserve">   I feel cold when I am tired.</w:t>
      </w:r>
    </w:p>
    <w:p>
      <w:r>
        <w:t>7. La température est très basse, il faut porter des vêtements chauds.</w:t>
      </w:r>
    </w:p>
    <w:p>
      <w:r>
        <w:t xml:space="preserve">    The temperature is very low, we need to wear warm clothes.</w:t>
      </w:r>
    </w:p>
    <w:p>
      <w:r>
        <w:t>8. Le soleil n'apparaît que rarement et il fait toujours froid.</w:t>
      </w:r>
    </w:p>
    <w:p>
      <w:r>
        <w:t xml:space="preserve">    The sun appears rarely and it's always cold. </w:t>
      </w:r>
    </w:p>
    <w:p>
      <w:r>
        <w:t>9.  Le café chaud me réchauffe le corps lorsque j’ai froid.</w:t>
      </w:r>
    </w:p>
    <w:p>
      <w:r>
        <w:t xml:space="preserve">    The hot coffee warms my body when I am cold.</w:t>
      </w:r>
    </w:p>
    <w:p>
      <w:r>
        <w:t xml:space="preserve">10. Il faut avoir une bonne couverture pour se protéger du froid. </w:t>
      </w:r>
    </w:p>
    <w:p>
      <w:r>
        <w:t xml:space="preserve">    We need a good blanket to protect ourselves from the cold.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J'aime beaucoup l'été, il y a beaucoup de soleil.</w:t>
      </w:r>
    </w:p>
    <w:p>
      <w:r>
        <w:t xml:space="preserve">  I love summer, there is so much sunshine.</w:t>
      </w:r>
    </w:p>
    <w:p>
      <w:r>
        <w:t xml:space="preserve">3. Il y a un soleil dans l’eau du lac. </w:t>
      </w:r>
    </w:p>
    <w:p>
      <w:r>
        <w:t xml:space="preserve">  There is a sun in the water of the lake.</w:t>
      </w:r>
    </w:p>
    <w:p>
      <w:r>
        <w:t xml:space="preserve">4. La lumière du soleil est douce et agréable. </w:t>
      </w:r>
    </w:p>
    <w:p>
      <w:r>
        <w:t xml:space="preserve">   The sunlight is gentle and pleasant.</w:t>
      </w:r>
    </w:p>
    <w:p>
      <w:r>
        <w:t>5. Le soleil se couche à l'horizon, créant une belle ombre.</w:t>
      </w:r>
    </w:p>
    <w:p>
      <w:r>
        <w:t xml:space="preserve">   The sun sets on the horizon, creating a beautiful shadow.</w:t>
      </w:r>
    </w:p>
    <w:p>
      <w:r>
        <w:t>6.  J'ai besoin de prendre plus de soleil pour me sentir mieux.</w:t>
      </w:r>
    </w:p>
    <w:p>
      <w:r>
        <w:t xml:space="preserve">    I need to get more sun to feel better.</w:t>
      </w:r>
    </w:p>
    <w:p>
      <w:r>
        <w:t xml:space="preserve">7. Les enfants jouent dehors sous le soleil. </w:t>
      </w:r>
    </w:p>
    <w:p>
      <w:r>
        <w:t xml:space="preserve">     Children play outside under the sun.</w:t>
      </w:r>
    </w:p>
    <w:p>
      <w:r>
        <w:t xml:space="preserve">8. La fleur du Soleil est belle et colorée. </w:t>
      </w:r>
    </w:p>
    <w:p>
      <w:r>
        <w:t xml:space="preserve">   The flower of the Sun is beautiful and colorful. </w:t>
      </w:r>
    </w:p>
    <w:p>
      <w:r>
        <w:t xml:space="preserve">9.  Le soleil est un symbole de la vie. </w:t>
      </w:r>
    </w:p>
    <w:p>
      <w:r>
        <w:t xml:space="preserve">    The sun is a symbol of life.</w:t>
      </w:r>
    </w:p>
    <w:p>
      <w:r>
        <w:t xml:space="preserve">10. Il faut protéger le soleil, car il est précieux. </w:t>
      </w:r>
    </w:p>
    <w:p>
      <w:r>
        <w:t xml:space="preserve">   We must protect the sun because it is precious.</w:t>
      </w:r>
    </w:p>
    <w:p/>
    <w:p>
      <w:r>
        <w:rPr>
          <w:b/>
        </w:rPr>
        <w:t>Word: Amour | Meaning: Love</w:t>
      </w:r>
    </w:p>
    <w:p/>
    <w:p>
      <w:r>
        <w:t xml:space="preserve">1. J'adore la France, c'est un pays d'amour.  </w:t>
      </w:r>
    </w:p>
    <w:p>
      <w:r>
        <w:t xml:space="preserve">    I adore France, it's a country of love. </w:t>
      </w:r>
    </w:p>
    <w:p>
      <w:r>
        <w:t xml:space="preserve">2. L'amour est un concept important dans la vie humaine. </w:t>
      </w:r>
    </w:p>
    <w:p>
      <w:r>
        <w:t xml:space="preserve">    Love is an important concept in human life. </w:t>
      </w:r>
    </w:p>
    <w:p>
      <w:r>
        <w:t>3. Il n'a pas de sentiments pour elle, il l'aime sincèrement.</w:t>
      </w:r>
    </w:p>
    <w:p>
      <w:r>
        <w:t xml:space="preserve">   He doesn't have feelings for her; he truly loves her. </w:t>
      </w:r>
    </w:p>
    <w:p>
      <w:r>
        <w:t xml:space="preserve">4. Nous avons partagé un amour profond pour cette ville.  </w:t>
      </w:r>
    </w:p>
    <w:p>
      <w:r>
        <w:t xml:space="preserve">    We shared a deep love for this town. </w:t>
      </w:r>
    </w:p>
    <w:p>
      <w:r>
        <w:t>5.  L'amour est une force puissante qui peut nous unir.</w:t>
      </w:r>
    </w:p>
    <w:p>
      <w:r>
        <w:t xml:space="preserve">    Love is a powerful force that can unite us. </w:t>
      </w:r>
    </w:p>
    <w:p>
      <w:r>
        <w:t xml:space="preserve">6. L'amour de la famille est l'un des plus grands cadeaux de la vie.   </w:t>
      </w:r>
    </w:p>
    <w:p>
      <w:r>
        <w:t xml:space="preserve">    The love of family is one of the greatest gifts of life. </w:t>
      </w:r>
    </w:p>
    <w:p>
      <w:r>
        <w:t xml:space="preserve">7. J'ai toujours eu un amour pour la nature.  </w:t>
      </w:r>
    </w:p>
    <w:p>
      <w:r>
        <w:t xml:space="preserve">    I have always had a love for nature. </w:t>
      </w:r>
    </w:p>
    <w:p>
      <w:r>
        <w:t xml:space="preserve">8. La passion et l'amour sont deux choses différentes.  </w:t>
      </w:r>
    </w:p>
    <w:p>
      <w:r>
        <w:t xml:space="preserve">    Passion and love are two different things.   </w:t>
      </w:r>
    </w:p>
    <w:p>
      <w:r>
        <w:t>9. L’amour est-il une force aveugle ou une force éclairée?</w:t>
      </w:r>
    </w:p>
    <w:p>
      <w:r>
        <w:t xml:space="preserve">    Is love a blind force or an enlightened force?</w:t>
      </w:r>
    </w:p>
    <w:p>
      <w:r>
        <w:t xml:space="preserve">10. Il s'est senti déçu par la façon dont l'amour a été traité.  </w:t>
      </w:r>
    </w:p>
    <w:p>
      <w:r>
        <w:t xml:space="preserve">    He felt disappointed by how the love had been treated.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