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>1. Je suis heureux de vivre dans cette ville magnifique.</w:t>
      </w:r>
    </w:p>
    <w:p>
      <w:r>
        <w:t xml:space="preserve">  I am happy to live in this beautiful city.</w:t>
      </w:r>
    </w:p>
    <w:p>
      <w:r>
        <w:t>2. Ils vivent à Paris depuis plusieurs années.</w:t>
      </w:r>
    </w:p>
    <w:p>
      <w:r>
        <w:t xml:space="preserve">  They have lived in Paris for several years.</w:t>
      </w:r>
    </w:p>
    <w:p>
      <w:r>
        <w:t>3. La vie est belle lorsqu'on vit en harmonie avec la nature.</w:t>
      </w:r>
    </w:p>
    <w:p>
      <w:r>
        <w:t xml:space="preserve">  Life is beautiful when one lives in harmony with nature.</w:t>
      </w:r>
    </w:p>
    <w:p>
      <w:r>
        <w:t xml:space="preserve">4. Il s’est installé dans un nouveau logement et il est content de vivre là-bas. </w:t>
      </w:r>
    </w:p>
    <w:p>
      <w:r>
        <w:t xml:space="preserve">  He settled into a new residence and he is happy to live there. </w:t>
      </w:r>
    </w:p>
    <w:p>
      <w:r>
        <w:t xml:space="preserve">5. Les enfants vivent une aventure extraordinaire en explorant les forêts. </w:t>
      </w:r>
    </w:p>
    <w:p>
      <w:r>
        <w:t xml:space="preserve">  The children are living an extraordinary adventure exploring the forests.</w:t>
      </w:r>
    </w:p>
    <w:p>
      <w:r>
        <w:t>6. Il rêve de voyager et de vivre dans un autre pays.</w:t>
      </w:r>
    </w:p>
    <w:p>
      <w:r>
        <w:t xml:space="preserve">  He dreams of traveling and living in another country.</w:t>
      </w:r>
    </w:p>
    <w:p>
      <w:r>
        <w:t xml:space="preserve">7. La famille vit à l’intérieur de la maison avec beaucoup d'espace. </w:t>
      </w:r>
    </w:p>
    <w:p>
      <w:r>
        <w:t xml:space="preserve">  The family lives inside the house with plenty of space. </w:t>
      </w:r>
    </w:p>
    <w:p>
      <w:r>
        <w:t>8. Nous sommes heureux de vivre une vie simple et sans soucis.</w:t>
      </w:r>
    </w:p>
    <w:p>
      <w:r>
        <w:t xml:space="preserve">  We are happy to live a simple life without worries.</w:t>
      </w:r>
    </w:p>
    <w:p>
      <w:r>
        <w:t>9. Le chien vit dans la cour et il est très content.</w:t>
      </w:r>
    </w:p>
    <w:p>
      <w:r>
        <w:t xml:space="preserve">  The dog lives in the yard and he is very happy.</w:t>
      </w:r>
    </w:p>
    <w:p>
      <w:r>
        <w:t xml:space="preserve">10. Vivons avec respect et amour pour l’environnement. </w:t>
      </w:r>
    </w:p>
    <w:p>
      <w:r>
        <w:t xml:space="preserve">  Let's live with respect and love for the environment.</w:t>
      </w:r>
    </w:p>
    <w:p/>
    <w:p>
      <w:r>
        <w:rPr>
          <w:b/>
        </w:rPr>
        <w:t>Word: sortez | Meaning: **go out**</w:t>
      </w:r>
    </w:p>
    <w:p/>
    <w:p>
      <w:r>
        <w:t>1.  Il est temps de sortir et d'aller au parc.</w:t>
      </w:r>
    </w:p>
    <w:p>
      <w:r>
        <w:t xml:space="preserve">    It's time to go out and go to the park.</w:t>
      </w:r>
    </w:p>
    <w:p>
      <w:r>
        <w:t xml:space="preserve">2.  Voudriez-vous sortir boire un café avec moi ? </w:t>
      </w:r>
    </w:p>
    <w:p>
      <w:r>
        <w:t xml:space="preserve">    Would you like to go out for a coffee with me?</w:t>
      </w:r>
    </w:p>
    <w:p>
      <w:r>
        <w:t xml:space="preserve">3.  On sort souvent pour faire des promenades en famille. </w:t>
      </w:r>
    </w:p>
    <w:p>
      <w:r>
        <w:t xml:space="preserve">    We often go out for walks as a family.</w:t>
      </w:r>
    </w:p>
    <w:p>
      <w:r>
        <w:t xml:space="preserve">4.  La sortie de la voiture est difficile. </w:t>
      </w:r>
    </w:p>
    <w:p>
      <w:r>
        <w:t xml:space="preserve">    Getting out of the car is difficult.</w:t>
      </w:r>
    </w:p>
    <w:p>
      <w:r>
        <w:t>5.  Je n'ai pas envie de sortir ce soir, je reste à la maison.</w:t>
      </w:r>
    </w:p>
    <w:p>
      <w:r>
        <w:t xml:space="preserve">   I don’t feel like going out tonight, I’m staying at home.</w:t>
      </w:r>
    </w:p>
    <w:p>
      <w:r>
        <w:t xml:space="preserve">6.  Il faut sortir du logement pour aller travailler. </w:t>
      </w:r>
    </w:p>
    <w:p>
      <w:r>
        <w:t xml:space="preserve">    You have to leave the housing to go to work.</w:t>
      </w:r>
    </w:p>
    <w:p>
      <w:r>
        <w:t>7.  Le soleil sort et nous offre une belle journée.</w:t>
      </w:r>
    </w:p>
    <w:p>
      <w:r>
        <w:t xml:space="preserve">    The sun is shining and gives us a beautiful day.</w:t>
      </w:r>
    </w:p>
    <w:p>
      <w:r>
        <w:t>8.   La sortie des élèves est prévue pour le lendemain.</w:t>
      </w:r>
    </w:p>
    <w:p>
      <w:r>
        <w:t xml:space="preserve">    The students' exit is scheduled for tomorrow.</w:t>
      </w:r>
    </w:p>
    <w:p>
      <w:r>
        <w:t xml:space="preserve">9.   La température extérieure a augmenté de sorte que la sortie d’eau est recommandée. </w:t>
      </w:r>
    </w:p>
    <w:p>
      <w:r>
        <w:t xml:space="preserve">    The temperature outside has increased so that outdoor water use is recommended.</w:t>
      </w:r>
    </w:p>
    <w:p>
      <w:r>
        <w:t xml:space="preserve">10.  Il nous faut sortir rapidement afin de ne pas manquer le train. </w:t>
      </w:r>
    </w:p>
    <w:p>
      <w:r>
        <w:t xml:space="preserve">    We need to leave quickly in order to not miss the train.</w:t>
      </w:r>
    </w:p>
    <w:p/>
    <w:p>
      <w:r>
        <w:rPr>
          <w:b/>
        </w:rPr>
        <w:t>Word: le | Meaning: **the**</w:t>
      </w:r>
    </w:p>
    <w:p/>
    <w:p>
      <w:r>
        <w:t>1. Il est allé au marché.</w:t>
      </w:r>
    </w:p>
    <w:p>
      <w:r>
        <w:t xml:space="preserve">  He went to the market.</w:t>
      </w:r>
    </w:p>
    <w:p>
      <w:r>
        <w:t>2. La fille a mangé une pomme.</w:t>
      </w:r>
    </w:p>
    <w:p>
      <w:r>
        <w:t xml:space="preserve">  The girl ate an apple.</w:t>
      </w:r>
    </w:p>
    <w:p>
      <w:r>
        <w:t>3. Nous sommes allés à la plage.</w:t>
      </w:r>
    </w:p>
    <w:p>
      <w:r>
        <w:t xml:space="preserve">  We went to the beach.</w:t>
      </w:r>
    </w:p>
    <w:p>
      <w:r>
        <w:t xml:space="preserve">4. Le chien est très heureux. </w:t>
      </w:r>
    </w:p>
    <w:p>
      <w:r>
        <w:t xml:space="preserve">  The dog is very happy.</w:t>
      </w:r>
    </w:p>
    <w:p>
      <w:r>
        <w:t>5. Il a besoin d’un stylo.</w:t>
      </w:r>
    </w:p>
    <w:p>
      <w:r>
        <w:t xml:space="preserve">  He needs a pen.</w:t>
      </w:r>
    </w:p>
    <w:p>
      <w:r>
        <w:t xml:space="preserve">6. Je suis fatigué après la course. </w:t>
      </w:r>
    </w:p>
    <w:p>
      <w:r>
        <w:t xml:space="preserve">  I am tired after the run.</w:t>
      </w:r>
    </w:p>
    <w:p>
      <w:r>
        <w:t>7. Elle parle français avec un accent très fort.</w:t>
      </w:r>
    </w:p>
    <w:p>
      <w:r>
        <w:t xml:space="preserve">  She speaks French with a very strong accent.</w:t>
      </w:r>
    </w:p>
    <w:p>
      <w:r>
        <w:t>8. Le café est délicieux aujourd'hui.</w:t>
      </w:r>
    </w:p>
    <w:p>
      <w:r>
        <w:t xml:space="preserve">  The coffee is delicious today.</w:t>
      </w:r>
    </w:p>
    <w:p>
      <w:r>
        <w:t xml:space="preserve">9. Il a acheté une nouvelle robe. </w:t>
      </w:r>
    </w:p>
    <w:p>
      <w:r>
        <w:t xml:space="preserve">  He bought a new dress.</w:t>
      </w:r>
    </w:p>
    <w:p>
      <w:r>
        <w:t xml:space="preserve">10. Je vais au cinéma ce soir. </w:t>
      </w:r>
    </w:p>
    <w:p>
      <w:r>
        <w:t xml:space="preserve">   I am going to the cinema tonight.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J'aime bien manger du rouge aux fruits. </w:t>
      </w:r>
    </w:p>
    <w:p>
      <w:r>
        <w:t>I like to eat red fruit.</w:t>
      </w:r>
    </w:p>
    <w:p>
      <w:r>
        <w:t>3. Le ciel est rouge ce soir.</w:t>
      </w:r>
    </w:p>
    <w:p>
      <w:r>
        <w:t>The sky is red tonight.</w:t>
      </w:r>
    </w:p>
    <w:p>
      <w:r>
        <w:t>4. C'est un rouge magnifique.</w:t>
      </w:r>
    </w:p>
    <w:p>
      <w:r>
        <w:t>It's a magnificent red.</w:t>
      </w:r>
    </w:p>
    <w:p>
      <w:r>
        <w:t xml:space="preserve">5. La pomme de terre est rouge.  </w:t>
      </w:r>
    </w:p>
    <w:p>
      <w:r>
        <w:t>The potato is red.</w:t>
      </w:r>
    </w:p>
    <w:p>
      <w:r>
        <w:t xml:space="preserve">6. Les yeux d'un enfant sont souvent rouges. </w:t>
      </w:r>
    </w:p>
    <w:p>
      <w:r>
        <w:t>A child’s eyes are often red.</w:t>
      </w:r>
    </w:p>
    <w:p>
      <w:r>
        <w:t xml:space="preserve">7. La robe de la reine est rouge. </w:t>
      </w:r>
    </w:p>
    <w:p>
      <w:r>
        <w:t>The queen's dress is red.</w:t>
      </w:r>
    </w:p>
    <w:p>
      <w:r>
        <w:t xml:space="preserve">8. Le drapeau français est rouge, blanc et bleu.  </w:t>
      </w:r>
    </w:p>
    <w:p>
      <w:r>
        <w:t>The French flag is red, white and blue.</w:t>
      </w:r>
    </w:p>
    <w:p>
      <w:r>
        <w:t xml:space="preserve">9. Il a un rouge sur ses lèvres. </w:t>
      </w:r>
    </w:p>
    <w:p>
      <w:r>
        <w:t>He has a red on his lips.</w:t>
      </w:r>
    </w:p>
    <w:p>
      <w:r>
        <w:t>10. La tomate est rouge et savoureuse.</w:t>
      </w:r>
    </w:p>
    <w:p>
      <w:r>
        <w:t>The tomato is red and tasty.</w:t>
      </w:r>
    </w:p>
    <w:p/>
    <w:p>
      <w:r>
        <w:rPr>
          <w:b/>
        </w:rPr>
        <w:t>Word: jaune | Meaning: yellow</w:t>
      </w:r>
    </w:p>
    <w:p/>
    <w:p>
      <w:r>
        <w:t xml:space="preserve">1. Le soleil brille d'une couleur jaune vif ce matin.  </w:t>
      </w:r>
    </w:p>
    <w:p>
      <w:r>
        <w:t xml:space="preserve">    The sun is shining a bright yellow today. </w:t>
      </w:r>
    </w:p>
    <w:p>
      <w:r>
        <w:t xml:space="preserve">2. La fleur est jaune et elle ressemble à un petit pétard.  </w:t>
      </w:r>
    </w:p>
    <w:p>
      <w:r>
        <w:t xml:space="preserve">    The flower is yellow and it resembles a little sparkler. </w:t>
      </w:r>
    </w:p>
    <w:p>
      <w:r>
        <w:t>3. L'oiseau chante une mélodie jaune sur la branche d'un arbre.</w:t>
      </w:r>
    </w:p>
    <w:p>
      <w:r>
        <w:t xml:space="preserve">    The bird sings a yellow melody on the branch of a tree. </w:t>
      </w:r>
    </w:p>
    <w:p>
      <w:r>
        <w:t xml:space="preserve">4. La voiture est jaune et elle traverse la route à grande vitesse.  </w:t>
      </w:r>
    </w:p>
    <w:p>
      <w:r>
        <w:t xml:space="preserve">    The car is yellow and it crosses the road at high speed. </w:t>
      </w:r>
    </w:p>
    <w:p>
      <w:r>
        <w:t xml:space="preserve">5. Le gâteau était jaune pâle, mais il avait un goût délicieux.   </w:t>
      </w:r>
    </w:p>
    <w:p>
      <w:r>
        <w:t xml:space="preserve">     The cake was pale yellow, but it had a delicious taste. </w:t>
      </w:r>
    </w:p>
    <w:p>
      <w:r>
        <w:t xml:space="preserve">6. La robe de la jeune femme était jaune et elle l'aimait beaucoup.   </w:t>
      </w:r>
    </w:p>
    <w:p>
      <w:r>
        <w:t xml:space="preserve">    The young woman's dress was yellow and she loved it very much.  </w:t>
      </w:r>
    </w:p>
    <w:p>
      <w:r>
        <w:t xml:space="preserve">7. J'aime les vêtements jaunes et j'en ai plusieurs dans mon placard.  </w:t>
      </w:r>
    </w:p>
    <w:p>
      <w:r>
        <w:t xml:space="preserve">    I like yellow clothes, and I have several of them in my closet. </w:t>
      </w:r>
    </w:p>
    <w:p>
      <w:r>
        <w:t xml:space="preserve">8. L'artiste peint une image jaune sur une toile de lin. </w:t>
      </w:r>
    </w:p>
    <w:p>
      <w:r>
        <w:t xml:space="preserve">    The artist paints a yellow picture on linen canvas. </w:t>
      </w:r>
    </w:p>
    <w:p>
      <w:r>
        <w:t xml:space="preserve">9. Il y a une voiture jaune qui passe à grande vitesse sur la route.  </w:t>
      </w:r>
    </w:p>
    <w:p>
      <w:r>
        <w:t xml:space="preserve">    There is a yellow car that passes at high speed on the road. </w:t>
      </w:r>
    </w:p>
    <w:p>
      <w:r>
        <w:t xml:space="preserve">10. Le café est jaune et il est très savoureux.   </w:t>
      </w:r>
    </w:p>
    <w:p>
      <w:r>
        <w:t xml:space="preserve">    The coffee is yellow and it's very tasty.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Les enfants jouent à cartes sur la table.</w:t>
      </w:r>
    </w:p>
    <w:p>
      <w:r>
        <w:t xml:space="preserve">   Children play cards on the table.</w:t>
      </w:r>
    </w:p>
    <w:p>
      <w:r>
        <w:t>4. Elle utilise une table de cheminee au salon.</w:t>
      </w:r>
    </w:p>
    <w:p>
      <w:r>
        <w:t xml:space="preserve">   She uses a fireplace table in the living room.</w:t>
      </w:r>
    </w:p>
    <w:p>
      <w:r>
        <w:t>5. La table est d'une couleur grise.</w:t>
      </w:r>
    </w:p>
    <w:p>
      <w:r>
        <w:t xml:space="preserve">   The table is gray color. </w:t>
      </w:r>
    </w:p>
    <w:p>
      <w:r>
        <w:t xml:space="preserve">6. Le serveur apporte la table à la table. </w:t>
      </w:r>
    </w:p>
    <w:p>
      <w:r>
        <w:t xml:space="preserve">   The waiter brings the table to the table.  </w:t>
      </w:r>
    </w:p>
    <w:p>
      <w:r>
        <w:t>7. J'ai mis le thé sur la table.</w:t>
      </w:r>
    </w:p>
    <w:p>
      <w:r>
        <w:t xml:space="preserve">   I put the tea on the table. </w:t>
      </w:r>
    </w:p>
    <w:p>
      <w:r>
        <w:t xml:space="preserve">8. Les amis se réunissent autour de la table. </w:t>
      </w:r>
    </w:p>
    <w:p>
      <w:r>
        <w:t xml:space="preserve">   Friends gather around the table. </w:t>
      </w:r>
    </w:p>
    <w:p>
      <w:r>
        <w:t>9. La table est décorée d'une fleur rouge.</w:t>
      </w:r>
    </w:p>
    <w:p>
      <w:r>
        <w:t xml:space="preserve">   The table is decorated with a red flower.  </w:t>
      </w:r>
    </w:p>
    <w:p>
      <w:r>
        <w:t xml:space="preserve">10. Le café est sur la table, et les enfants sont assis. </w:t>
      </w:r>
    </w:p>
    <w:p>
      <w:r>
        <w:t xml:space="preserve">   Coffee is on the table and the children are sitting.</w:t>
      </w:r>
    </w:p>
    <w:p/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 The house is located in a peaceful neighborhood.</w:t>
      </w:r>
    </w:p>
    <w:p>
      <w:r>
        <w:t>2. Nous avons visité notre maison pour la fête d'anniversaire de Marie.</w:t>
      </w:r>
    </w:p>
    <w:p>
      <w:r>
        <w:t xml:space="preserve">   We visited our house for Marie's birthday party.</w:t>
      </w:r>
    </w:p>
    <w:p>
      <w:r>
        <w:t xml:space="preserve">3. J'adore la cuisine de ma maison, elle est délicieuse! </w:t>
      </w:r>
    </w:p>
    <w:p>
      <w:r>
        <w:t xml:space="preserve">   I adore the cooking in my home; it is delicious! </w:t>
      </w:r>
    </w:p>
    <w:p>
      <w:r>
        <w:t xml:space="preserve">4. La maison de mon ami a une belle terrasse. </w:t>
      </w:r>
    </w:p>
    <w:p>
      <w:r>
        <w:t xml:space="preserve">   My friend's house has a beautiful terrace. </w:t>
      </w:r>
    </w:p>
    <w:p>
      <w:r>
        <w:t xml:space="preserve">5. Mes parents ont acheté un nouveau appartement dans la ville. </w:t>
      </w:r>
    </w:p>
    <w:p>
      <w:r>
        <w:t xml:space="preserve">   My parents bought a new apartment in the city. </w:t>
      </w:r>
    </w:p>
    <w:p>
      <w:r>
        <w:t>6.  La maison est en bois, mais les fenêtres sont en verre.</w:t>
      </w:r>
    </w:p>
    <w:p>
      <w:r>
        <w:t xml:space="preserve">   The house is made of wood, but the windows are made of glass. </w:t>
      </w:r>
    </w:p>
    <w:p>
      <w:r>
        <w:t xml:space="preserve">7. J'ai besoin d'un peu de temps pour ranger ma maison. </w:t>
      </w:r>
    </w:p>
    <w:p>
      <w:r>
        <w:t xml:space="preserve">   I need a little time to tidy up my home. </w:t>
      </w:r>
    </w:p>
    <w:p>
      <w:r>
        <w:t xml:space="preserve">8.  Il y a une nouvelle boulangerie à côté de la maison de Jean. </w:t>
      </w:r>
    </w:p>
    <w:p>
      <w:r>
        <w:t xml:space="preserve">    There is a new bakery next door to Jean's house. </w:t>
      </w:r>
    </w:p>
    <w:p>
      <w:r>
        <w:t>9. Vous devez passer par la maison avant d'arriver au marché.</w:t>
      </w:r>
    </w:p>
    <w:p>
      <w:r>
        <w:t xml:space="preserve">   You have to pass by the house before arriving at the market.</w:t>
      </w:r>
    </w:p>
    <w:p>
      <w:r>
        <w:t xml:space="preserve">10.  J'ai hâte d'aller vivre dans ma propre maison un jour. </w:t>
      </w:r>
    </w:p>
    <w:p>
      <w:r>
        <w:t xml:space="preserve">    I can’t wait to live in my own home one day.</w:t>
      </w:r>
    </w:p>
    <w:p/>
    <w:p>
      <w:r>
        <w:rPr>
          <w:b/>
        </w:rPr>
        <w:t>Word: Livre | Meaning: Book</w:t>
      </w:r>
    </w:p>
    <w:p/>
    <w:p>
      <w:r>
        <w:t xml:space="preserve">1. Je voudrais acheter un livre sur l'histoire de France.  </w:t>
      </w:r>
    </w:p>
    <w:p>
      <w:r>
        <w:t xml:space="preserve">    I would like to buy a book about the history of France.</w:t>
      </w:r>
    </w:p>
    <w:p>
      <w:r>
        <w:t xml:space="preserve">2. J'ai lu plusieurs livres d'économie cette semaine.  </w:t>
      </w:r>
    </w:p>
    <w:p>
      <w:r>
        <w:t xml:space="preserve">    I read several books on economics this week.</w:t>
      </w:r>
    </w:p>
    <w:p>
      <w:r>
        <w:t xml:space="preserve">3. Le livre était très dense et difficile à comprendre. </w:t>
      </w:r>
    </w:p>
    <w:p>
      <w:r>
        <w:t xml:space="preserve">    The book was very dense and difficult to understand.</w:t>
      </w:r>
    </w:p>
    <w:p>
      <w:r>
        <w:t xml:space="preserve">4. Il a écrit un livre sur la vie quotidienne des animaux. </w:t>
      </w:r>
    </w:p>
    <w:p>
      <w:r>
        <w:t xml:space="preserve">   He wrote a book about the daily life of animals.</w:t>
      </w:r>
    </w:p>
    <w:p>
      <w:r>
        <w:t xml:space="preserve">5. Les livres de fiction sont plus amusants que les livres d'apprentissage.  </w:t>
      </w:r>
    </w:p>
    <w:p>
      <w:r>
        <w:t xml:space="preserve">   Fiction books are more fun than learning books.</w:t>
      </w:r>
    </w:p>
    <w:p>
      <w:r>
        <w:t xml:space="preserve">6. Le livre était plein de photos et d'illustrations.  </w:t>
      </w:r>
    </w:p>
    <w:p>
      <w:r>
        <w:t xml:space="preserve">    The book was full of photos and illustrations.</w:t>
      </w:r>
    </w:p>
    <w:p>
      <w:r>
        <w:t xml:space="preserve">7. J’ai besoin d’un livre pour mon examen de français. </w:t>
      </w:r>
    </w:p>
    <w:p>
      <w:r>
        <w:t xml:space="preserve">    I need a book for my French exam.</w:t>
      </w:r>
    </w:p>
    <w:p>
      <w:r>
        <w:t xml:space="preserve">8. Le garçon a lu son livre pendant la voyage.   </w:t>
      </w:r>
    </w:p>
    <w:p>
      <w:r>
        <w:t xml:space="preserve">    The boy read his book during the trip.</w:t>
      </w:r>
    </w:p>
    <w:p>
      <w:r>
        <w:t xml:space="preserve">9.  Un bon livre peut nous apprendre beaucoup sur le monde.  </w:t>
      </w:r>
    </w:p>
    <w:p>
      <w:r>
        <w:t xml:space="preserve">    A good book can teach us a lot about the world. </w:t>
      </w:r>
    </w:p>
    <w:p>
      <w:r>
        <w:t xml:space="preserve">10. J'ai acheté un livre à propos de l'astronomie.  </w:t>
      </w:r>
    </w:p>
    <w:p>
      <w:r>
        <w:t xml:space="preserve">    I bought a book about astronomy.</w:t>
      </w:r>
    </w:p>
    <w:p/>
    <w:p>
      <w:r>
        <w:rPr>
          <w:b/>
        </w:rPr>
        <w:t>Word: Souvent | Meaning: Often</w:t>
      </w:r>
    </w:p>
    <w:p/>
    <w:p>
      <w:r>
        <w:t>1. Je vais au cinéma **souvent**.</w:t>
      </w:r>
    </w:p>
    <w:p>
      <w:r>
        <w:t xml:space="preserve">  I go to the cinema quite often.</w:t>
      </w:r>
    </w:p>
    <w:p>
      <w:r>
        <w:t>2. Vous avez des amis qui vous visitent **souvent** ?</w:t>
      </w:r>
    </w:p>
    <w:p>
      <w:r>
        <w:t xml:space="preserve">  Do you have friends who visit you often?</w:t>
      </w:r>
    </w:p>
    <w:p>
      <w:r>
        <w:t>3. Il est **souvent** tard à venir.</w:t>
      </w:r>
    </w:p>
    <w:p>
      <w:r>
        <w:t xml:space="preserve">  He's often late. </w:t>
      </w:r>
    </w:p>
    <w:p>
      <w:r>
        <w:t>4. Les enfants **souvent** jouent en plein air.</w:t>
      </w:r>
    </w:p>
    <w:p>
      <w:r>
        <w:t xml:space="preserve">  Children often play outside. </w:t>
      </w:r>
    </w:p>
    <w:p>
      <w:r>
        <w:t>5. J’ai besoin de parler avec mon professeur **souvent**.</w:t>
      </w:r>
    </w:p>
    <w:p>
      <w:r>
        <w:t xml:space="preserve">  I need to speak with my teacher often.</w:t>
      </w:r>
    </w:p>
    <w:p>
      <w:r>
        <w:t>6. Nous prenons le bus **souvent**, mais parfois on s'amuse à marcher.</w:t>
      </w:r>
    </w:p>
    <w:p>
      <w:r>
        <w:t xml:space="preserve">  We take the bus quite often, but sometimes we like to walk. </w:t>
      </w:r>
    </w:p>
    <w:p>
      <w:r>
        <w:t>7. Il ne me parle pas **souvent** d’autres choses que ses projets.</w:t>
      </w:r>
    </w:p>
    <w:p>
      <w:r>
        <w:t xml:space="preserve">   He doesn't talk to me about other things than his projects.</w:t>
      </w:r>
    </w:p>
    <w:p>
      <w:r>
        <w:t>8. J’ai besoin de parler **souvent** avec mes amis.</w:t>
      </w:r>
    </w:p>
    <w:p>
      <w:r>
        <w:t xml:space="preserve">  I need to speak with my friends often. </w:t>
      </w:r>
    </w:p>
    <w:p>
      <w:r>
        <w:t>9. Le café est **souvent** très cher dans la ville.</w:t>
      </w:r>
    </w:p>
    <w:p>
      <w:r>
        <w:t xml:space="preserve">  Coffee is often very expensive in the city.</w:t>
      </w:r>
    </w:p>
    <w:p>
      <w:r>
        <w:t>10. Tu peux m'aider à **souvent** faire des choses ?</w:t>
      </w:r>
    </w:p>
    <w:p>
      <w:r>
        <w:t xml:space="preserve">    Can you help me do many things often?</w:t>
      </w:r>
    </w:p>
    <w:p/>
    <w:p>
      <w:r>
        <w:rPr>
          <w:b/>
        </w:rPr>
        <w:t>Word: Chercher | Meaning: to search for, look for</w:t>
      </w:r>
    </w:p>
    <w:p/>
    <w:p>
      <w:r>
        <w:t>1. Je cherche un livre sur l'astronomie.</w:t>
      </w:r>
    </w:p>
    <w:p>
      <w:r>
        <w:t xml:space="preserve">  I am looking for a book about astronomy.</w:t>
      </w:r>
    </w:p>
    <w:p>
      <w:r>
        <w:t xml:space="preserve">2.  Elle recherche une solution pour résoudre le problème. </w:t>
      </w:r>
    </w:p>
    <w:p>
      <w:r>
        <w:t xml:space="preserve">  She is searching for a solution to solve the problem.</w:t>
      </w:r>
    </w:p>
    <w:p>
      <w:r>
        <w:t>3.  J’aime chercher de nouvelles idées.</w:t>
      </w:r>
    </w:p>
    <w:p>
      <w:r>
        <w:t xml:space="preserve">   I like to search for new ideas.</w:t>
      </w:r>
    </w:p>
    <w:p>
      <w:r>
        <w:t xml:space="preserve">4.  Nous cherchons un restaurant avec une ambiance conviviale. </w:t>
      </w:r>
    </w:p>
    <w:p>
      <w:r>
        <w:t xml:space="preserve">   We are looking for a restaurant with a friendly atmosphere.</w:t>
      </w:r>
    </w:p>
    <w:p>
      <w:r>
        <w:t>5.  Il cherche un emploi dans le secteur de la technologie.</w:t>
      </w:r>
    </w:p>
    <w:p>
      <w:r>
        <w:t xml:space="preserve">  He is searching for a job in the technology sector. </w:t>
      </w:r>
    </w:p>
    <w:p>
      <w:r>
        <w:t>6.  Le chien cherche son propriétaire à travers la ville.</w:t>
      </w:r>
    </w:p>
    <w:p>
      <w:r>
        <w:t xml:space="preserve">  The dog is searching for its owner through the city. </w:t>
      </w:r>
    </w:p>
    <w:p>
      <w:r>
        <w:t>7.  Voulez-vous me aider à chercher des informations sur ce sujet ?</w:t>
      </w:r>
    </w:p>
    <w:p>
      <w:r>
        <w:t xml:space="preserve">   Do you want to help me look for information on this subject?</w:t>
      </w:r>
    </w:p>
    <w:p>
      <w:r>
        <w:t xml:space="preserve">8.  J’ai besoin de trouver un endroit où je peux acheter du café. </w:t>
      </w:r>
    </w:p>
    <w:p>
      <w:r>
        <w:t xml:space="preserve">   I need to find a place where I can buy coffee.</w:t>
      </w:r>
    </w:p>
    <w:p>
      <w:r>
        <w:t>9.  La jeune femme cherche son appartement dans le quartier.</w:t>
      </w:r>
    </w:p>
    <w:p>
      <w:r>
        <w:t xml:space="preserve">    The young woman is looking for her apartment in the neighborhood. </w:t>
      </w:r>
    </w:p>
    <w:p>
      <w:r>
        <w:t>10.  L’équipe recherche des solutions pour améliorer l'organisation de la vente.</w:t>
      </w:r>
    </w:p>
    <w:p>
      <w:r>
        <w:t xml:space="preserve">   The team is searching for solutions to improve the organization of sales.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