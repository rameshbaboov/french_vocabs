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I disagree.</w:t>
      </w:r>
    </w:p>
    <w:p>
      <w:r>
        <w:t>2.  Non, merci.</w:t>
      </w:r>
    </w:p>
    <w:p>
      <w:r>
        <w:t xml:space="preserve">   No, thank you.</w:t>
      </w:r>
    </w:p>
    <w:p>
      <w:r>
        <w:t>3.  Il est malade. Non, il est bien.</w:t>
      </w:r>
    </w:p>
    <w:p>
      <w:r>
        <w:t xml:space="preserve">   He is sick. No, he is fine. </w:t>
      </w:r>
    </w:p>
    <w:p>
      <w:r>
        <w:t>4.  Le café est froid. Non, il est chaud.</w:t>
      </w:r>
    </w:p>
    <w:p>
      <w:r>
        <w:t xml:space="preserve">   The coffee is cold. No, it's hot.</w:t>
      </w:r>
    </w:p>
    <w:p>
      <w:r>
        <w:t>5.  Je ne suis pas fatigué.</w:t>
      </w:r>
    </w:p>
    <w:p>
      <w:r>
        <w:t xml:space="preserve">   I am not tired.</w:t>
      </w:r>
    </w:p>
    <w:p>
      <w:r>
        <w:t xml:space="preserve">6.  Elle a peur. Non, elle n’est pas effrayée. </w:t>
      </w:r>
    </w:p>
    <w:p>
      <w:r>
        <w:t xml:space="preserve">   She is scared. No, she is not afraid.</w:t>
      </w:r>
    </w:p>
    <w:p>
      <w:r>
        <w:t>7.  Nous sommes d'accord.</w:t>
      </w:r>
    </w:p>
    <w:p>
      <w:r>
        <w:t xml:space="preserve">   We agree.</w:t>
      </w:r>
    </w:p>
    <w:p>
      <w:r>
        <w:t>8.  Je ne comprends pas.</w:t>
      </w:r>
    </w:p>
    <w:p>
      <w:r>
        <w:t xml:space="preserve">   I don't understand.</w:t>
      </w:r>
    </w:p>
    <w:p>
      <w:r>
        <w:t xml:space="preserve">9.  Ce n’est pas vrai. Non, c'est faux! </w:t>
      </w:r>
    </w:p>
    <w:p>
      <w:r>
        <w:t xml:space="preserve">    That isn't true. No, that's false! </w:t>
      </w:r>
    </w:p>
    <w:p>
      <w:r>
        <w:t>10.  Vous voulez du chocolat? Non, je veux de la glace.</w:t>
      </w:r>
    </w:p>
    <w:p>
      <w:r>
        <w:t xml:space="preserve">   Do you want chocolate? No, I want ice cream.</w:t>
      </w:r>
    </w:p>
    <w:p/>
    <w:p>
      <w:r>
        <w:rPr>
          <w:b/>
        </w:rPr>
        <w:t>Word: Sont | Meaning: Are</w:t>
      </w:r>
    </w:p>
    <w:p/>
    <w:p>
      <w:r>
        <w:t>1. Ils sont partis pour la vacances.</w:t>
      </w:r>
    </w:p>
    <w:p>
      <w:r>
        <w:t xml:space="preserve">    They are going on vacation.</w:t>
      </w:r>
    </w:p>
    <w:p>
      <w:r>
        <w:t>2. Les enfants sont en classe aujourd'hui.</w:t>
      </w:r>
    </w:p>
    <w:p>
      <w:r>
        <w:t xml:space="preserve">    The children are at school today.</w:t>
      </w:r>
    </w:p>
    <w:p>
      <w:r>
        <w:t xml:space="preserve">3. Vous êtes fatigués, vous êtes sur le point de dormir. </w:t>
      </w:r>
    </w:p>
    <w:p>
      <w:r>
        <w:t xml:space="preserve">    You are tired; you are about to fall asleep.</w:t>
      </w:r>
    </w:p>
    <w:p>
      <w:r>
        <w:t xml:space="preserve">4.  Je suis heureux que tu sois venu. </w:t>
      </w:r>
    </w:p>
    <w:p>
      <w:r>
        <w:t xml:space="preserve">    I am happy that you came.</w:t>
      </w:r>
    </w:p>
    <w:p>
      <w:r>
        <w:t>5. Les fleurs sont rouges et roses.</w:t>
      </w:r>
    </w:p>
    <w:p>
      <w:r>
        <w:t xml:space="preserve">    The flowers are red and pink.</w:t>
      </w:r>
    </w:p>
    <w:p>
      <w:r>
        <w:t xml:space="preserve">6. Il y a beaucoup de gens sur la place. </w:t>
      </w:r>
    </w:p>
    <w:p>
      <w:r>
        <w:t xml:space="preserve">    There are many people on the square.</w:t>
      </w:r>
    </w:p>
    <w:p>
      <w:r>
        <w:t xml:space="preserve">7.  Elle est belle, elle a le sourire. </w:t>
      </w:r>
    </w:p>
    <w:p>
      <w:r>
        <w:t xml:space="preserve">    She is beautiful; she has a smile.</w:t>
      </w:r>
    </w:p>
    <w:p>
      <w:r>
        <w:t>8.  On est prêts pour la fête!</w:t>
      </w:r>
    </w:p>
    <w:p>
      <w:r>
        <w:t xml:space="preserve">    We are ready for the party! </w:t>
      </w:r>
    </w:p>
    <w:p>
      <w:r>
        <w:t xml:space="preserve">9.  J'aime lire des livres, j'adore l'histoire. </w:t>
      </w:r>
    </w:p>
    <w:p>
      <w:r>
        <w:t xml:space="preserve">    I love to read books; I love history.</w:t>
      </w:r>
    </w:p>
    <w:p>
      <w:r>
        <w:t>10.  Il n'est pas ici, il est chez lui.</w:t>
      </w:r>
    </w:p>
    <w:p>
      <w:r>
        <w:t xml:space="preserve">    He is not here; he is at home.</w:t>
      </w:r>
    </w:p>
    <w:p/>
    <w:p>
      <w:r>
        <w:rPr>
          <w:b/>
        </w:rPr>
        <w:t>Word: Soir | Meaning: Evening</w:t>
      </w:r>
    </w:p>
    <w:p/>
    <w:p>
      <w:r>
        <w:t xml:space="preserve">1.  J'ai hâte de partir pour l'université la nuit.  </w:t>
      </w:r>
    </w:p>
    <w:p>
      <w:r>
        <w:t xml:space="preserve">    I can't wait to go to university in the evening.</w:t>
      </w:r>
    </w:p>
    <w:p>
      <w:r>
        <w:t xml:space="preserve">2.  Le soir, nous allons dîner avec nos amis. </w:t>
      </w:r>
    </w:p>
    <w:p>
      <w:r>
        <w:t xml:space="preserve">    In the evening, we will have dinner with our friends. </w:t>
      </w:r>
    </w:p>
    <w:p>
      <w:r>
        <w:t xml:space="preserve">3.  L'hiver commence à se faire sentir le soir. </w:t>
      </w:r>
    </w:p>
    <w:p>
      <w:r>
        <w:t xml:space="preserve">   Winter begins to feel in the evening.</w:t>
      </w:r>
    </w:p>
    <w:p>
      <w:r>
        <w:t xml:space="preserve">4.  J'aime passer la soirée à lire un livre. </w:t>
      </w:r>
    </w:p>
    <w:p>
      <w:r>
        <w:t xml:space="preserve">   I like to spend the evening reading a book.</w:t>
      </w:r>
    </w:p>
    <w:p>
      <w:r>
        <w:t xml:space="preserve">5.  La journée s’acheva et le soir tombait doucement. </w:t>
      </w:r>
    </w:p>
    <w:p>
      <w:r>
        <w:t xml:space="preserve">    The day ended and the evening fell gently.</w:t>
      </w:r>
    </w:p>
    <w:p>
      <w:r>
        <w:t>6.  Le soir, il fait très froid.</w:t>
      </w:r>
    </w:p>
    <w:p>
      <w:r>
        <w:t xml:space="preserve">    In the evening, it's very cold.</w:t>
      </w:r>
    </w:p>
    <w:p>
      <w:r>
        <w:t xml:space="preserve">7.  Je me suis sentie fatiguée après une longue journée. </w:t>
      </w:r>
    </w:p>
    <w:p>
      <w:r>
        <w:t xml:space="preserve">   I felt tired after a long day. </w:t>
      </w:r>
    </w:p>
    <w:p>
      <w:r>
        <w:t>8.  La soirée est terminée et nous sommes tous réunis.</w:t>
      </w:r>
    </w:p>
    <w:p>
      <w:r>
        <w:t xml:space="preserve">    The evening is over and we are all gathered together. </w:t>
      </w:r>
    </w:p>
    <w:p>
      <w:r>
        <w:t xml:space="preserve">9.  Le soir, les lumières de la ville s’allumaient. </w:t>
      </w:r>
    </w:p>
    <w:p>
      <w:r>
        <w:t xml:space="preserve">    In the evening, the lights of the city were brightening.</w:t>
      </w:r>
    </w:p>
    <w:p>
      <w:r>
        <w:t xml:space="preserve">10.  Il était très excité pour son premier voyage en France. </w:t>
      </w:r>
    </w:p>
    <w:p>
      <w:r>
        <w:t xml:space="preserve">   He was very excited for his first trip to France.</w:t>
      </w:r>
    </w:p>
    <w:p/>
    <w:p>
      <w:r>
        <w:t>Sortez:  | Go out</w:t>
      </w:r>
    </w:p>
    <w:p/>
    <w:p>
      <w:r>
        <w:t xml:space="preserve">1.  Il est temps de sortir et d'aller au marché. </w:t>
      </w:r>
    </w:p>
    <w:p>
      <w:r>
        <w:t xml:space="preserve">   It's time to go out and go to the market.</w:t>
      </w:r>
    </w:p>
    <w:p>
      <w:r>
        <w:t xml:space="preserve">2.  Allez-vous sortir pour boire un verre ? </w:t>
      </w:r>
    </w:p>
    <w:p>
      <w:r>
        <w:t xml:space="preserve">   Are you going to go out for a drink?</w:t>
      </w:r>
    </w:p>
    <w:p>
      <w:r>
        <w:t xml:space="preserve">3.  Nous devons sortir rapidement, il fait froid dehors. </w:t>
      </w:r>
    </w:p>
    <w:p>
      <w:r>
        <w:t xml:space="preserve">   We must go out quickly, it is cold outside.</w:t>
      </w:r>
    </w:p>
    <w:p>
      <w:r>
        <w:t xml:space="preserve">4.  Voulez-vous sortir avec nous ce soir ? </w:t>
      </w:r>
    </w:p>
    <w:p>
      <w:r>
        <w:t xml:space="preserve">    Do you want to go out with us tonight? </w:t>
      </w:r>
    </w:p>
    <w:p>
      <w:r>
        <w:t xml:space="preserve">5.  Sortez de la maison et allez courir. </w:t>
      </w:r>
    </w:p>
    <w:p>
      <w:r>
        <w:t xml:space="preserve">   Go out of the house and go run.</w:t>
      </w:r>
    </w:p>
    <w:p>
      <w:r>
        <w:t xml:space="preserve">6.  Elle a besoin de sortir pour faire ses courses. </w:t>
      </w:r>
    </w:p>
    <w:p>
      <w:r>
        <w:t xml:space="preserve">   She needs to go out to do her shopping.</w:t>
      </w:r>
    </w:p>
    <w:p>
      <w:r>
        <w:t xml:space="preserve">7.  Nous devons sortir, il n'y aura pas d'autre solution. </w:t>
      </w:r>
    </w:p>
    <w:p>
      <w:r>
        <w:t xml:space="preserve">    We must go out, there will be no other solution.</w:t>
      </w:r>
    </w:p>
    <w:p>
      <w:r>
        <w:t xml:space="preserve">8.  La soirée commence à sortir et nous allons aller boire un verre. </w:t>
      </w:r>
    </w:p>
    <w:p>
      <w:r>
        <w:t xml:space="preserve">    The evening begins to come out, and we are going to go get a drink.</w:t>
      </w:r>
    </w:p>
    <w:p>
      <w:r>
        <w:t xml:space="preserve">9.  Le soleil est magnifique et il est temps de sortir. </w:t>
      </w:r>
    </w:p>
    <w:p>
      <w:r>
        <w:t xml:space="preserve">   The sun is beautiful and it's time to go out.</w:t>
      </w:r>
    </w:p>
    <w:p>
      <w:r>
        <w:t xml:space="preserve">10. La sortie du cinéma s'est faite plus tard. </w:t>
      </w:r>
    </w:p>
    <w:p>
      <w:r>
        <w:t xml:space="preserve">    The cinema was released later.</w:t>
      </w:r>
    </w:p>
    <w:p/>
    <w:p>
      <w:r>
        <w:rPr>
          <w:b/>
        </w:rPr>
        <w:t>Word: L'amour | Meaning: Love</w:t>
      </w:r>
    </w:p>
    <w:p/>
    <w:p>
      <w:r>
        <w:t xml:space="preserve">1. L'amour est un sentiment profond et important dans notre vie. </w:t>
      </w:r>
    </w:p>
    <w:p>
      <w:r>
        <w:t xml:space="preserve">   Love is a profound and important feeling in our life.</w:t>
      </w:r>
    </w:p>
    <w:p>
      <w:r>
        <w:t xml:space="preserve">2. Le bonheur peut être trouvé grâce à l'amour que nous donnons aux autres. </w:t>
      </w:r>
    </w:p>
    <w:p>
      <w:r>
        <w:t xml:space="preserve">   Happiness can be found thanks to the love we give to others. </w:t>
      </w:r>
    </w:p>
    <w:p>
      <w:r>
        <w:t xml:space="preserve">3. J'ai beaucoup d'amour pour mes amis et ma famille. </w:t>
      </w:r>
    </w:p>
    <w:p>
      <w:r>
        <w:t xml:space="preserve">   I have a lot of love for my friends and family.</w:t>
      </w:r>
    </w:p>
    <w:p>
      <w:r>
        <w:t xml:space="preserve">4. L'amour est un mot doux qui résonne dans notre cœur.  </w:t>
      </w:r>
    </w:p>
    <w:p>
      <w:r>
        <w:t xml:space="preserve">   Love is a soft word that resonates in our heart.</w:t>
      </w:r>
    </w:p>
    <w:p>
      <w:r>
        <w:t xml:space="preserve">5. Le courage est un sentiment que l'amour nous procure. </w:t>
      </w:r>
    </w:p>
    <w:p>
      <w:r>
        <w:t xml:space="preserve">   Courage is a feeling that love gives us.</w:t>
      </w:r>
    </w:p>
    <w:p>
      <w:r>
        <w:t xml:space="preserve">6. L'amour peut nous faire grandir et nous aider à évoluer. </w:t>
      </w:r>
    </w:p>
    <w:p>
      <w:r>
        <w:t xml:space="preserve">   Love can help us grow and progress. </w:t>
      </w:r>
    </w:p>
    <w:p>
      <w:r>
        <w:t xml:space="preserve">7. L'amour est une force puissante qui unit les gens ensemble. </w:t>
      </w:r>
    </w:p>
    <w:p>
      <w:r>
        <w:t xml:space="preserve">   Love is a powerful force that brings people together. </w:t>
      </w:r>
    </w:p>
    <w:p>
      <w:r>
        <w:t xml:space="preserve">8. La beauté de l'amour réside dans sa simplicité.  </w:t>
      </w:r>
    </w:p>
    <w:p>
      <w:r>
        <w:t xml:space="preserve">   The beauty of love resides in its simplicity. </w:t>
      </w:r>
    </w:p>
    <w:p>
      <w:r>
        <w:t xml:space="preserve">9. Le monde est un lieu plus beau grâce à l'amour qu'il porte.  </w:t>
      </w:r>
    </w:p>
    <w:p>
      <w:r>
        <w:t xml:space="preserve">   The world is a more beautiful place thanks to the love that it carries. </w:t>
      </w:r>
    </w:p>
    <w:p>
      <w:r>
        <w:t xml:space="preserve">10. L'amour nous donne le courage de continuer à vivre. </w:t>
      </w:r>
    </w:p>
    <w:p>
      <w:r>
        <w:t xml:space="preserve">   Love gives us the courage to continue living.</w:t>
      </w:r>
    </w:p>
    <w:p/>
    <w:p>
      <w:r>
        <w:t>Foyer: &lt;Entrance hall or living room&gt;</w:t>
      </w:r>
    </w:p>
    <w:p/>
    <w:p>
      <w:r>
        <w:t>1.  Le foyer est situé au centre de la maison.</w:t>
      </w:r>
    </w:p>
    <w:p>
      <w:r>
        <w:t xml:space="preserve">   The living room is located in the center of the house.</w:t>
      </w:r>
    </w:p>
    <w:p>
      <w:r>
        <w:t xml:space="preserve">2. La famille se retrouve à l'intérieur du foyer. </w:t>
      </w:r>
    </w:p>
    <w:p>
      <w:r>
        <w:t xml:space="preserve">    The family gathers inside the living room.</w:t>
      </w:r>
    </w:p>
    <w:p>
      <w:r>
        <w:t xml:space="preserve">3. Nous avons une belle décoration dans le foyer. </w:t>
      </w:r>
    </w:p>
    <w:p>
      <w:r>
        <w:t xml:space="preserve">    We have beautiful decoration in the living room. </w:t>
      </w:r>
    </w:p>
    <w:p>
      <w:r>
        <w:t>4. Le foyer est un lieu de convivialité et d'accueil des invités.</w:t>
      </w:r>
    </w:p>
    <w:p>
      <w:r>
        <w:t xml:space="preserve">    The living room is a place of conviviality and welcoming guests.</w:t>
      </w:r>
    </w:p>
    <w:p>
      <w:r>
        <w:t xml:space="preserve">5.  L’ambiance du foyer est paisible et chaleureuse. </w:t>
      </w:r>
    </w:p>
    <w:p>
      <w:r>
        <w:t xml:space="preserve">   The ambiance of the living room is peaceful and warm. </w:t>
      </w:r>
    </w:p>
    <w:p>
      <w:r>
        <w:t>6. Il est important de bien entretenir le foyer pour éviter les accidents.</w:t>
      </w:r>
    </w:p>
    <w:p>
      <w:r>
        <w:t xml:space="preserve">    It's important to properly maintain the living room to avoid accidents.</w:t>
      </w:r>
    </w:p>
    <w:p>
      <w:r>
        <w:t>7. La lumière naturelle du foyer illumine la pièce.</w:t>
      </w:r>
    </w:p>
    <w:p>
      <w:r>
        <w:t xml:space="preserve">    Natural light from the living room illuminates the room.</w:t>
      </w:r>
    </w:p>
    <w:p>
      <w:r>
        <w:t xml:space="preserve">8.  Le foyer sert d’espace de détente et d'échange familial. </w:t>
      </w:r>
    </w:p>
    <w:p>
      <w:r>
        <w:t xml:space="preserve">   The living room serves as an area for relaxation and family exchange. </w:t>
      </w:r>
    </w:p>
    <w:p>
      <w:r>
        <w:t>9. Il était agréable de retrouver son foyer après une longue absence.</w:t>
      </w:r>
    </w:p>
    <w:p>
      <w:r>
        <w:t xml:space="preserve">   It was pleasant to return to his living room after a long absence.</w:t>
      </w:r>
    </w:p>
    <w:p>
      <w:r>
        <w:t>10.  Le foyer est un lieu où l’on peut se détendre et se ressourcer.</w:t>
      </w:r>
    </w:p>
    <w:p>
      <w:r>
        <w:t xml:space="preserve">    The living room is where one can relax and recharge.</w:t>
      </w:r>
    </w:p>
    <w:p/>
    <w:p>
      <w:r>
        <w:rPr>
          <w:b/>
        </w:rPr>
        <w:t>Word: Salut | Meaning: Hi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Salut ! Qu'est-ce que vous faites aujourd'hui? </w:t>
      </w:r>
    </w:p>
    <w:p>
      <w:r>
        <w:t xml:space="preserve">    Hey! What are you doing today?</w:t>
      </w:r>
    </w:p>
    <w:p>
      <w:r>
        <w:t xml:space="preserve">3.  Je vais bien, merci. Et toi ? </w:t>
      </w:r>
    </w:p>
    <w:p>
      <w:r>
        <w:t xml:space="preserve">    I am well, thank you. And you?</w:t>
      </w:r>
    </w:p>
    <w:p>
      <w:r>
        <w:t>4. Salut à tous !</w:t>
      </w:r>
    </w:p>
    <w:p>
      <w:r>
        <w:t xml:space="preserve">    Hello everyone!</w:t>
      </w:r>
    </w:p>
    <w:p>
      <w:r>
        <w:t xml:space="preserve">5.  J’ai besoin d’aide pour mon exercice. </w:t>
      </w:r>
    </w:p>
    <w:p>
      <w:r>
        <w:t xml:space="preserve">    I need help with my homework.</w:t>
      </w:r>
    </w:p>
    <w:p>
      <w:r>
        <w:t xml:space="preserve">6.  Salut, il fait beau dehors aujourd'hui. </w:t>
      </w:r>
    </w:p>
    <w:p>
      <w:r>
        <w:t xml:space="preserve">   Hi, it's a beautiful day outside today.</w:t>
      </w:r>
    </w:p>
    <w:p>
      <w:r>
        <w:t>7.  Je suis fatigué après la journée.</w:t>
      </w:r>
    </w:p>
    <w:p>
      <w:r>
        <w:t xml:space="preserve">     I am tired after the day.</w:t>
      </w:r>
    </w:p>
    <w:p>
      <w:r>
        <w:t xml:space="preserve">8.  Salut ! Est-ce que tu veux boire un café? </w:t>
      </w:r>
    </w:p>
    <w:p>
      <w:r>
        <w:t xml:space="preserve">    Hey! Do you want to have some coffee?</w:t>
      </w:r>
    </w:p>
    <w:p>
      <w:r>
        <w:t>9.  Il est midi, et je vais prendre le déjeuner.</w:t>
      </w:r>
    </w:p>
    <w:p>
      <w:r>
        <w:t xml:space="preserve">    It's noon and I'm going to eat lunch. </w:t>
      </w:r>
    </w:p>
    <w:p>
      <w:r>
        <w:t xml:space="preserve">10. Salut, j'ai hâte de voir ça demain. </w:t>
      </w:r>
    </w:p>
    <w:p>
      <w:r>
        <w:t xml:space="preserve">   Hello, I am looking forward to seeing that tomorrow.</w:t>
      </w:r>
    </w:p>
    <w:p/>
    <w:p>
      <w:r>
        <w:rPr>
          <w:b/>
        </w:rPr>
        <w:t>Word: Il | Meaning: He</w:t>
      </w:r>
    </w:p>
    <w:p/>
    <w:p>
      <w:r>
        <w:t xml:space="preserve">1. Il est beau ce jour. </w:t>
      </w:r>
    </w:p>
    <w:p>
      <w:r>
        <w:t xml:space="preserve">    He is beautiful this day.</w:t>
      </w:r>
    </w:p>
    <w:p>
      <w:r>
        <w:t xml:space="preserve">2. Il va manger un sandwich. </w:t>
      </w:r>
    </w:p>
    <w:p>
      <w:r>
        <w:t xml:space="preserve">   He's going to eat a sandwich.</w:t>
      </w:r>
    </w:p>
    <w:p>
      <w:r>
        <w:t xml:space="preserve">3. Il aime écouter de la musique. </w:t>
      </w:r>
    </w:p>
    <w:p>
      <w:r>
        <w:t xml:space="preserve">   He loves listening to music.</w:t>
      </w:r>
    </w:p>
    <w:p>
      <w:r>
        <w:t xml:space="preserve">4. Elle est contente d'avoir rencontré son ami. </w:t>
      </w:r>
    </w:p>
    <w:p>
      <w:r>
        <w:t xml:space="preserve">  She is happy to have met her friend.</w:t>
      </w:r>
    </w:p>
    <w:p>
      <w:r>
        <w:t>5.  Il travaille dur pour réussir.</w:t>
      </w:r>
    </w:p>
    <w:p>
      <w:r>
        <w:t xml:space="preserve">    He works hard to succeed.</w:t>
      </w:r>
    </w:p>
    <w:p>
      <w:r>
        <w:t xml:space="preserve">6. Nous sommes ici pour faire une promenade. </w:t>
      </w:r>
    </w:p>
    <w:p>
      <w:r>
        <w:t xml:space="preserve">   We are here to go for a walk.</w:t>
      </w:r>
    </w:p>
    <w:p>
      <w:r>
        <w:t xml:space="preserve">7. Il est important de prendre soin de soi. </w:t>
      </w:r>
    </w:p>
    <w:p>
      <w:r>
        <w:t xml:space="preserve">   It is important to take care of oneself.</w:t>
      </w:r>
    </w:p>
    <w:p>
      <w:r>
        <w:t xml:space="preserve">8.  Il y a beaucoup de gens dans la rue. </w:t>
      </w:r>
    </w:p>
    <w:p>
      <w:r>
        <w:t xml:space="preserve">    There are many people in the street.</w:t>
      </w:r>
    </w:p>
    <w:p>
      <w:r>
        <w:t xml:space="preserve">9. Je suis fatigué après ma journée. </w:t>
      </w:r>
    </w:p>
    <w:p>
      <w:r>
        <w:t xml:space="preserve">   I am tired after my day.</w:t>
      </w:r>
    </w:p>
    <w:p>
      <w:r>
        <w:t xml:space="preserve">10. Il vient de rentrer à la maison. </w:t>
      </w:r>
    </w:p>
    <w:p>
      <w:r>
        <w:t xml:space="preserve">    He just came home.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>She is French.</w:t>
      </w:r>
    </w:p>
    <w:p>
      <w:r>
        <w:t>2. Elle habite à Paris.</w:t>
      </w:r>
    </w:p>
    <w:p>
      <w:r>
        <w:t>She lives in Paris.</w:t>
      </w:r>
    </w:p>
    <w:p>
      <w:r>
        <w:t>3. Elle aime le chocolat.</w:t>
      </w:r>
    </w:p>
    <w:p>
      <w:r>
        <w:t>She likes chocolate.</w:t>
      </w:r>
    </w:p>
    <w:p>
      <w:r>
        <w:t>4. Elle étudie au lycée.</w:t>
      </w:r>
    </w:p>
    <w:p>
      <w:r>
        <w:t>She studies at high school.</w:t>
      </w:r>
    </w:p>
    <w:p>
      <w:r>
        <w:t>5. Elle a des cheveux longs et blonds.</w:t>
      </w:r>
    </w:p>
    <w:p>
      <w:r>
        <w:t xml:space="preserve">She has long blonde hair. </w:t>
      </w:r>
    </w:p>
    <w:p>
      <w:r>
        <w:t>6. Elle parle anglais couramment.</w:t>
      </w:r>
    </w:p>
    <w:p>
      <w:r>
        <w:t>She speaks English fluently.</w:t>
      </w:r>
    </w:p>
    <w:p>
      <w:r>
        <w:t>7. Elle fait du sport régulièrement.</w:t>
      </w:r>
    </w:p>
    <w:p>
      <w:r>
        <w:t xml:space="preserve">She exercises regularly. </w:t>
      </w:r>
    </w:p>
    <w:p>
      <w:r>
        <w:t>8. Elle est très gentille.</w:t>
      </w:r>
    </w:p>
    <w:p>
      <w:r>
        <w:t>She is very kind.</w:t>
      </w:r>
    </w:p>
    <w:p>
      <w:r>
        <w:t>9. Elle est toujours souriante.</w:t>
      </w:r>
    </w:p>
    <w:p>
      <w:r>
        <w:t xml:space="preserve">She is always smiling. </w:t>
      </w:r>
    </w:p>
    <w:p>
      <w:r>
        <w:t>10. Elle a un grand chien.</w:t>
      </w:r>
    </w:p>
    <w:p>
      <w:r>
        <w:t>She has a big dog.</w:t>
      </w:r>
    </w:p>
    <w:p/>
    <w:p>
      <w:r>
        <w:rPr>
          <w:b/>
        </w:rPr>
        <w:t>Word: Nous | Meaning: We</w:t>
      </w:r>
    </w:p>
    <w:p/>
    <w:p>
      <w:r>
        <w:t xml:space="preserve">1. Nous sommes des amis.  </w:t>
      </w:r>
    </w:p>
    <w:p>
      <w:r>
        <w:t>We are friends.</w:t>
      </w:r>
    </w:p>
    <w:p>
      <w:r>
        <w:t xml:space="preserve">2. Nous allons au cinéma.  </w:t>
      </w:r>
    </w:p>
    <w:p>
      <w:r>
        <w:t>We are going to the cinema.</w:t>
      </w:r>
    </w:p>
    <w:p>
      <w:r>
        <w:t xml:space="preserve">3. Nous voulons aller en vacances.  </w:t>
      </w:r>
    </w:p>
    <w:p>
      <w:r>
        <w:t>We want to go on vacation.</w:t>
      </w:r>
    </w:p>
    <w:p>
      <w:r>
        <w:t xml:space="preserve">4. Nous prenons un café avec nous.  </w:t>
      </w:r>
    </w:p>
    <w:p>
      <w:r>
        <w:t>We have a coffee with us.</w:t>
      </w:r>
    </w:p>
    <w:p>
      <w:r>
        <w:t xml:space="preserve">5. Nous avons des projets.  </w:t>
      </w:r>
    </w:p>
    <w:p>
      <w:r>
        <w:t>We have projects.</w:t>
      </w:r>
    </w:p>
    <w:p>
      <w:r>
        <w:t xml:space="preserve">6. Nous sommes contents de vous rencontrer.   </w:t>
      </w:r>
    </w:p>
    <w:p>
      <w:r>
        <w:t>We are happy to meet you.</w:t>
      </w:r>
    </w:p>
    <w:p>
      <w:r>
        <w:t xml:space="preserve">7. Nous n'avons pas beaucoup d'argent.  </w:t>
      </w:r>
    </w:p>
    <w:p>
      <w:r>
        <w:t>We don't have much money.</w:t>
      </w:r>
    </w:p>
    <w:p>
      <w:r>
        <w:t xml:space="preserve">8. Nous allons au parc tous les dimanches.  </w:t>
      </w:r>
    </w:p>
    <w:p>
      <w:r>
        <w:t xml:space="preserve">We go to the park every Sunday. </w:t>
      </w:r>
    </w:p>
    <w:p>
      <w:r>
        <w:t xml:space="preserve">9. Nous aidons nos amis.  </w:t>
      </w:r>
    </w:p>
    <w:p>
      <w:r>
        <w:t xml:space="preserve">We help our friends. </w:t>
      </w:r>
    </w:p>
    <w:p>
      <w:r>
        <w:t xml:space="preserve">10. Nous sommes en train de parler français.  </w:t>
      </w:r>
    </w:p>
    <w:p>
      <w:r>
        <w:t>We are learning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