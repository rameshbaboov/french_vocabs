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Vous | Meaning: You</w:t>
      </w:r>
    </w:p>
    <w:p/>
    <w:p>
      <w:r>
        <w:t>1. Vous avez une voiture ?</w:t>
      </w:r>
    </w:p>
    <w:p>
      <w:r>
        <w:t xml:space="preserve">   Do you have a car?</w:t>
      </w:r>
    </w:p>
    <w:p>
      <w:r>
        <w:t>2. J'aime bien les films de science-fiction.</w:t>
      </w:r>
    </w:p>
    <w:p>
      <w:r>
        <w:t xml:space="preserve">   I like science fiction movies.</w:t>
      </w:r>
    </w:p>
    <w:p>
      <w:r>
        <w:t>3. Le restaurant est ouvert tous les jours.</w:t>
      </w:r>
    </w:p>
    <w:p>
      <w:r>
        <w:t xml:space="preserve">   The restaurant is open every day.</w:t>
      </w:r>
    </w:p>
    <w:p>
      <w:r>
        <w:t>4. Tu es fatigué après ton voyage.</w:t>
      </w:r>
    </w:p>
    <w:p>
      <w:r>
        <w:t xml:space="preserve">   You are tired after your trip.</w:t>
      </w:r>
    </w:p>
    <w:p>
      <w:r>
        <w:t>5. Vous avez besoin d'aide pour vous déplacer?</w:t>
      </w:r>
    </w:p>
    <w:p>
      <w:r>
        <w:t xml:space="preserve">   Do you need help getting around?</w:t>
      </w:r>
    </w:p>
    <w:p>
      <w:r>
        <w:t>6. Il a mangé beaucoup de nourriture.</w:t>
      </w:r>
    </w:p>
    <w:p>
      <w:r>
        <w:t xml:space="preserve">   He ate a lot of food.</w:t>
      </w:r>
    </w:p>
    <w:p>
      <w:r>
        <w:t xml:space="preserve">7. Je suis content d'avoir rencontré vos amis. </w:t>
      </w:r>
    </w:p>
    <w:p>
      <w:r>
        <w:t xml:space="preserve">    I am happy to have met your friends.</w:t>
      </w:r>
    </w:p>
    <w:p>
      <w:r>
        <w:t xml:space="preserve">8. Vous avez une question sur ce que j’ai dit ? </w:t>
      </w:r>
    </w:p>
    <w:p>
      <w:r>
        <w:t xml:space="preserve">    Do you have any questions about what I said?</w:t>
      </w:r>
    </w:p>
    <w:p>
      <w:r>
        <w:t xml:space="preserve">9. Elle est belle et élégante. </w:t>
      </w:r>
    </w:p>
    <w:p>
      <w:r>
        <w:t xml:space="preserve">   She is beautiful and elegant.</w:t>
      </w:r>
    </w:p>
    <w:p>
      <w:r>
        <w:t xml:space="preserve">10. Vous allez bien ? </w:t>
      </w:r>
    </w:p>
    <w:p>
      <w:r>
        <w:t xml:space="preserve">   How are you doing?</w:t>
      </w:r>
    </w:p>
    <w:p/>
    <w:p>
      <w:r>
        <w:rPr>
          <w:b/>
        </w:rPr>
        <w:t>Word: Ils | Meaning: They</w:t>
      </w:r>
    </w:p>
    <w:p/>
    <w:p>
      <w:r>
        <w:t>1. Ils habitent à Paris.</w:t>
      </w:r>
    </w:p>
    <w:p>
      <w:r>
        <w:t xml:space="preserve">    They live in Paris.</w:t>
      </w:r>
    </w:p>
    <w:p>
      <w:r>
        <w:t>2. Ils aiment manger de la pizza.</w:t>
      </w:r>
    </w:p>
    <w:p>
      <w:r>
        <w:t xml:space="preserve">    They like to eat pizza.</w:t>
      </w:r>
    </w:p>
    <w:p>
      <w:r>
        <w:t>3.  Ils sont très gentils.</w:t>
      </w:r>
    </w:p>
    <w:p>
      <w:r>
        <w:t xml:space="preserve">    They are very nice.</w:t>
      </w:r>
    </w:p>
    <w:p>
      <w:r>
        <w:t>4. Ils vont au cinéma ce soir.</w:t>
      </w:r>
    </w:p>
    <w:p>
      <w:r>
        <w:t xml:space="preserve">    They're going to the cinema this evening.</w:t>
      </w:r>
    </w:p>
    <w:p>
      <w:r>
        <w:t xml:space="preserve">5. Ils ont besoin d'aide. </w:t>
      </w:r>
    </w:p>
    <w:p>
      <w:r>
        <w:t xml:space="preserve">   They need help.</w:t>
      </w:r>
    </w:p>
    <w:p>
      <w:r>
        <w:t xml:space="preserve">6. Ils travaillent dans un bureau. </w:t>
      </w:r>
    </w:p>
    <w:p>
      <w:r>
        <w:t xml:space="preserve">   They work in an office.</w:t>
      </w:r>
    </w:p>
    <w:p>
      <w:r>
        <w:t>7. Ils jouent aux jeux de société.</w:t>
      </w:r>
    </w:p>
    <w:p>
      <w:r>
        <w:t xml:space="preserve">   They play board games.</w:t>
      </w:r>
    </w:p>
    <w:p>
      <w:r>
        <w:t>8. Ils sont fatigués après la course.</w:t>
      </w:r>
    </w:p>
    <w:p>
      <w:r>
        <w:t xml:space="preserve">    They are tired after the run.</w:t>
      </w:r>
    </w:p>
    <w:p>
      <w:r>
        <w:t>9. Ils ont beaucoup d'amis.</w:t>
      </w:r>
    </w:p>
    <w:p>
      <w:r>
        <w:t xml:space="preserve">    They have a lot of friends. </w:t>
      </w:r>
    </w:p>
    <w:p>
      <w:r>
        <w:t xml:space="preserve">10. Ils sont heureux de te revoir. </w:t>
      </w:r>
    </w:p>
    <w:p>
      <w:r>
        <w:t xml:space="preserve">    They are happy to see you again.</w:t>
      </w:r>
    </w:p>
    <w:p/>
    <w:p>
      <w:r>
        <w:rPr>
          <w:b/>
        </w:rPr>
        <w:t>Word: Elles | Meaning: They</w:t>
      </w:r>
    </w:p>
    <w:p/>
    <w:p>
      <w:r>
        <w:t>1. Elles sont dans le jardin.</w:t>
      </w:r>
    </w:p>
    <w:p>
      <w:r>
        <w:t xml:space="preserve">  They are in the garden.</w:t>
      </w:r>
    </w:p>
    <w:p>
      <w:r>
        <w:t>2. Elles mangent des fruits frais.</w:t>
      </w:r>
    </w:p>
    <w:p>
      <w:r>
        <w:t xml:space="preserve">  They eat fresh fruit.</w:t>
      </w:r>
    </w:p>
    <w:p>
      <w:r>
        <w:t>3. Elles parlent français avec joie.</w:t>
      </w:r>
    </w:p>
    <w:p>
      <w:r>
        <w:t xml:space="preserve">  They speak French with joy.</w:t>
      </w:r>
    </w:p>
    <w:p>
      <w:r>
        <w:t>4. Elles chantent une chanson douce.</w:t>
      </w:r>
    </w:p>
    <w:p>
      <w:r>
        <w:t xml:space="preserve">  They sing a sweet song.</w:t>
      </w:r>
    </w:p>
    <w:p>
      <w:r>
        <w:t xml:space="preserve">5. Elles regardent le film en streaming. </w:t>
      </w:r>
    </w:p>
    <w:p>
      <w:r>
        <w:t xml:space="preserve">  They watch the movie on streaming.</w:t>
      </w:r>
    </w:p>
    <w:p>
      <w:r>
        <w:t xml:space="preserve">6. Elles ont besoin de l'eau. </w:t>
      </w:r>
    </w:p>
    <w:p>
      <w:r>
        <w:t xml:space="preserve">  They need water.</w:t>
      </w:r>
    </w:p>
    <w:p>
      <w:r>
        <w:t xml:space="preserve">7. Elles veulent partir en vacances. </w:t>
      </w:r>
    </w:p>
    <w:p>
      <w:r>
        <w:t xml:space="preserve">  They want to go on vacation.</w:t>
      </w:r>
    </w:p>
    <w:p>
      <w:r>
        <w:t>8. Elles sont fatiguées après la randonnée.</w:t>
      </w:r>
    </w:p>
    <w:p>
      <w:r>
        <w:t xml:space="preserve">  They are tired after the hike.</w:t>
      </w:r>
    </w:p>
    <w:p>
      <w:r>
        <w:t>9. Elles dorment dans leur chambre.</w:t>
      </w:r>
    </w:p>
    <w:p>
      <w:r>
        <w:t xml:space="preserve">  They sleep in their room.</w:t>
      </w:r>
    </w:p>
    <w:p>
      <w:r>
        <w:t xml:space="preserve">10. Elles rêvent d'un voyage à l'étranger. </w:t>
      </w:r>
    </w:p>
    <w:p>
      <w:r>
        <w:t xml:space="preserve">  They dream of a trip abroad.</w:t>
      </w:r>
    </w:p>
    <w:p/>
    <w:p>
      <w:r>
        <w:rPr>
          <w:b/>
        </w:rPr>
        <w:t>Word: Demain | Meaning: Tomorrow</w:t>
      </w:r>
    </w:p>
    <w:p/>
    <w:p>
      <w:r>
        <w:t>1. J'ai des rendez-vous de travail demain.</w:t>
      </w:r>
    </w:p>
    <w:p>
      <w:r>
        <w:t xml:space="preserve">   I have work appointments tomorrow.</w:t>
      </w:r>
    </w:p>
    <w:p>
      <w:r>
        <w:t>2. Qu'est-ce que vous faites de votre temps demain?</w:t>
      </w:r>
    </w:p>
    <w:p>
      <w:r>
        <w:t xml:space="preserve">   What are you planning to do with your time tomorrow?</w:t>
      </w:r>
    </w:p>
    <w:p>
      <w:r>
        <w:t>3. Je vais manger un délicieux dîner à l'extérieur demain.</w:t>
      </w:r>
    </w:p>
    <w:p>
      <w:r>
        <w:t xml:space="preserve">   I'm going to eat a delicious dinner out tomorrow.</w:t>
      </w:r>
    </w:p>
    <w:p>
      <w:r>
        <w:t xml:space="preserve">4. Demain, nous irons à la plage. </w:t>
      </w:r>
    </w:p>
    <w:p>
      <w:r>
        <w:t xml:space="preserve">   We’re going to the beach tomorrow.</w:t>
      </w:r>
    </w:p>
    <w:p>
      <w:r>
        <w:t>5. J'ai besoin de faire mes courses de marché demain.</w:t>
      </w:r>
    </w:p>
    <w:p>
      <w:r>
        <w:t xml:space="preserve">   I need to do my grocery shopping tomorrow.</w:t>
      </w:r>
    </w:p>
    <w:p>
      <w:r>
        <w:t>6. Il prévoit d'aller au cinéma demain soir.</w:t>
      </w:r>
    </w:p>
    <w:p>
      <w:r>
        <w:t xml:space="preserve">    He plans to go to the cinema this evening.</w:t>
      </w:r>
    </w:p>
    <w:p>
      <w:r>
        <w:t xml:space="preserve">7. Le train part demain matin à 8h00. </w:t>
      </w:r>
    </w:p>
    <w:p>
      <w:r>
        <w:t xml:space="preserve">    The train leaves at 8:00 AM tomorrow morning.</w:t>
      </w:r>
    </w:p>
    <w:p>
      <w:r>
        <w:t xml:space="preserve">8. J'ai hâte de voir mes amis demain. </w:t>
      </w:r>
    </w:p>
    <w:p>
      <w:r>
        <w:t xml:space="preserve">   I'm looking forward to seeing my friends tomorrow.</w:t>
      </w:r>
    </w:p>
    <w:p>
      <w:r>
        <w:t xml:space="preserve">9. Avez-vous des projets pour demain? </w:t>
      </w:r>
    </w:p>
    <w:p>
      <w:r>
        <w:t xml:space="preserve">  Do you have any plans for tomorrow?</w:t>
      </w:r>
    </w:p>
    <w:p>
      <w:r>
        <w:t xml:space="preserve">10. Je vais aller à l'école demain. </w:t>
      </w:r>
    </w:p>
    <w:p>
      <w:r>
        <w:t xml:space="preserve">   I’m going to school tomorrow.</w:t>
      </w:r>
    </w:p>
    <w:p/>
    <w:p>
      <w:r>
        <w:rPr>
          <w:b/>
        </w:rPr>
        <w:t>Word: Parler | Meaning: To speak</w:t>
      </w:r>
    </w:p>
    <w:p/>
    <w:p>
      <w:r>
        <w:t>1.  Je parle français tout le temps.</w:t>
      </w:r>
    </w:p>
    <w:p>
      <w:r>
        <w:t xml:space="preserve">   I speak French all the time.</w:t>
      </w:r>
    </w:p>
    <w:p>
      <w:r>
        <w:t>2.  Elle ne parles pas d'anglais très bien.</w:t>
      </w:r>
    </w:p>
    <w:p>
      <w:r>
        <w:t xml:space="preserve">   She doesn't speak English very well.</w:t>
      </w:r>
    </w:p>
    <w:p>
      <w:r>
        <w:t xml:space="preserve">3.  Parlez-moi de vos voyages! </w:t>
      </w:r>
    </w:p>
    <w:p>
      <w:r>
        <w:t xml:space="preserve">   Tell me about your trips!</w:t>
      </w:r>
    </w:p>
    <w:p>
      <w:r>
        <w:t xml:space="preserve">4.  Il parle à sa mère en français. </w:t>
      </w:r>
    </w:p>
    <w:p>
      <w:r>
        <w:t xml:space="preserve">   He speaks to his mother in French. </w:t>
      </w:r>
    </w:p>
    <w:p>
      <w:r>
        <w:t xml:space="preserve">5.  Tu veux parler avec moi? </w:t>
      </w:r>
    </w:p>
    <w:p>
      <w:r>
        <w:t xml:space="preserve">   Do you want to talk to me? </w:t>
      </w:r>
    </w:p>
    <w:p>
      <w:r>
        <w:t xml:space="preserve">6.  Les enfants ne parlez pas encore bien. </w:t>
      </w:r>
    </w:p>
    <w:p>
      <w:r>
        <w:t xml:space="preserve">   Children don't speak very well yet.</w:t>
      </w:r>
    </w:p>
    <w:p>
      <w:r>
        <w:t xml:space="preserve">7.  J’ai besoin de parler à mon médecin. </w:t>
      </w:r>
    </w:p>
    <w:p>
      <w:r>
        <w:t xml:space="preserve">   I need to talk to my doctor.  </w:t>
      </w:r>
    </w:p>
    <w:p>
      <w:r>
        <w:t>8.  Parler avec des amis est amusant!</w:t>
      </w:r>
    </w:p>
    <w:p>
      <w:r>
        <w:t xml:space="preserve">   Talking with friends is fun!</w:t>
      </w:r>
    </w:p>
    <w:p>
      <w:r>
        <w:t xml:space="preserve">9.  Le professeur a parlé de la nature. </w:t>
      </w:r>
    </w:p>
    <w:p>
      <w:r>
        <w:t xml:space="preserve">   The teacher spoke about nature. </w:t>
      </w:r>
    </w:p>
    <w:p>
      <w:r>
        <w:t xml:space="preserve">10.  Je voudrais parler au service clientèle. </w:t>
      </w:r>
    </w:p>
    <w:p>
      <w:r>
        <w:t xml:space="preserve">    I would like to speak to the customer service department.</w:t>
      </w:r>
    </w:p>
    <w:p/>
    <w:p>
      <w:r>
        <w:rPr>
          <w:b/>
        </w:rPr>
        <w:t>Word: lire | Meaning: to read</w:t>
      </w:r>
    </w:p>
    <w:p/>
    <w:p>
      <w:r>
        <w:t>1. Je lis un livre chaque soir.</w:t>
      </w:r>
    </w:p>
    <w:p>
      <w:r>
        <w:t xml:space="preserve">  I read a book every evening.</w:t>
      </w:r>
    </w:p>
    <w:p>
      <w:r>
        <w:t>2. Elle lit une histoire amusante avant de dormir.</w:t>
      </w:r>
    </w:p>
    <w:p>
      <w:r>
        <w:t xml:space="preserve">  She reads an amusing story before going to sleep.</w:t>
      </w:r>
    </w:p>
    <w:p>
      <w:r>
        <w:t>3. Il est difficile de lire dans la lumière faible.</w:t>
      </w:r>
    </w:p>
    <w:p>
      <w:r>
        <w:t xml:space="preserve">   It is difficult to read in the weak light. </w:t>
      </w:r>
    </w:p>
    <w:p>
      <w:r>
        <w:t>4. Nous avons lu des articles sur l'environnement.</w:t>
      </w:r>
    </w:p>
    <w:p>
      <w:r>
        <w:t xml:space="preserve">  We have read articles about the environment. </w:t>
      </w:r>
    </w:p>
    <w:p>
      <w:r>
        <w:t>5. Vous lisez le menu avant de choisir votre plat ?</w:t>
      </w:r>
    </w:p>
    <w:p>
      <w:r>
        <w:t xml:space="preserve">  Do you read the menu before choosing your dish? </w:t>
      </w:r>
    </w:p>
    <w:p>
      <w:r>
        <w:t>6. J'aime lire des romans policiers.</w:t>
      </w:r>
    </w:p>
    <w:p>
      <w:r>
        <w:t xml:space="preserve">   I like to read crime novels.</w:t>
      </w:r>
    </w:p>
    <w:p>
      <w:r>
        <w:t>7. La lecture est un excellent moyen d’apprendre de nouvelles choses.</w:t>
      </w:r>
    </w:p>
    <w:p>
      <w:r>
        <w:t xml:space="preserve">   Reading is a great way to learn new things.</w:t>
      </w:r>
    </w:p>
    <w:p>
      <w:r>
        <w:t>8. Le professeur lit la classe une histoire.</w:t>
      </w:r>
    </w:p>
    <w:p>
      <w:r>
        <w:t xml:space="preserve">  The teacher reads the class a story. </w:t>
      </w:r>
    </w:p>
    <w:p>
      <w:r>
        <w:t>9. J'aime lire des magazines sur les voyages.</w:t>
      </w:r>
    </w:p>
    <w:p>
      <w:r>
        <w:t xml:space="preserve">   I like reading magazines about travel.</w:t>
      </w:r>
    </w:p>
    <w:p>
      <w:r>
        <w:t xml:space="preserve">10. La lecture aide à développer notre imagination. </w:t>
      </w:r>
    </w:p>
    <w:p>
      <w:r>
        <w:t xml:space="preserve">    Reading helps us develop our imagination.</w:t>
      </w:r>
    </w:p>
    <w:p/>
    <w:p>
      <w:r>
        <w:t>Écrire: Write</w:t>
      </w:r>
    </w:p>
    <w:p/>
    <w:p>
      <w:r>
        <w:t>1. Je veux écrire une lettre à ma famille.</w:t>
      </w:r>
    </w:p>
    <w:p>
      <w:r>
        <w:t xml:space="preserve">   I want to write a letter to my family.</w:t>
      </w:r>
    </w:p>
    <w:p>
      <w:r>
        <w:t>2.  Il est important d'écrire correctement pour comprendre.</w:t>
      </w:r>
    </w:p>
    <w:p>
      <w:r>
        <w:t xml:space="preserve">    It is important to write correctly to understand. </w:t>
      </w:r>
    </w:p>
    <w:p>
      <w:r>
        <w:t>3. Les enfants doivent apprendre à écrire avant de pouvoir lire.</w:t>
      </w:r>
    </w:p>
    <w:p>
      <w:r>
        <w:t xml:space="preserve">   Children should learn to write before they can read.</w:t>
      </w:r>
    </w:p>
    <w:p>
      <w:r>
        <w:t>4. J'écris une liste des choses que j'ai besoin.</w:t>
      </w:r>
    </w:p>
    <w:p>
      <w:r>
        <w:t xml:space="preserve">   I am writing a list of things I need.</w:t>
      </w:r>
    </w:p>
    <w:p>
      <w:r>
        <w:t xml:space="preserve">5.  Il est difficile d’écrire un livre en un jour. </w:t>
      </w:r>
    </w:p>
    <w:p>
      <w:r>
        <w:t xml:space="preserve">   It is difficult to write a book in one day.</w:t>
      </w:r>
    </w:p>
    <w:p>
      <w:r>
        <w:t xml:space="preserve">6. Vous devez écrire votre nom et votre adresse sur le formulaire. </w:t>
      </w:r>
    </w:p>
    <w:p>
      <w:r>
        <w:t xml:space="preserve">    You must write your name and address on the form.</w:t>
      </w:r>
    </w:p>
    <w:p>
      <w:r>
        <w:t xml:space="preserve">7. J'écris des messages aux amis par SMS. </w:t>
      </w:r>
    </w:p>
    <w:p>
      <w:r>
        <w:t xml:space="preserve">   I write messages to friends by text message. </w:t>
      </w:r>
    </w:p>
    <w:p>
      <w:r>
        <w:t xml:space="preserve">8.  Lisez les instructions avant d’écrire un projet. </w:t>
      </w:r>
    </w:p>
    <w:p>
      <w:r>
        <w:t xml:space="preserve">   Read the instructions before writing a project. </w:t>
      </w:r>
    </w:p>
    <w:p>
      <w:r>
        <w:t xml:space="preserve">9.  Elle est capable d’écrire une courte histoire. </w:t>
      </w:r>
    </w:p>
    <w:p>
      <w:r>
        <w:t xml:space="preserve">    She is able to write a short story.</w:t>
      </w:r>
    </w:p>
    <w:p>
      <w:r>
        <w:t xml:space="preserve">10. Je vais écrire une demande de visa pour l'Espagne. </w:t>
      </w:r>
    </w:p>
    <w:p>
      <w:r>
        <w:t xml:space="preserve">    I am going to write a visa request for Spain.</w:t>
      </w:r>
    </w:p>
    <w:p/>
    <w:p>
      <w:r>
        <w:rPr>
          <w:b/>
        </w:rPr>
        <w:t>Word: Vivre | Meaning: To live</w:t>
      </w:r>
    </w:p>
    <w:p/>
    <w:p>
      <w:r>
        <w:t>1. Je veux vivre une vie plus simple.</w:t>
      </w:r>
    </w:p>
    <w:p>
      <w:r>
        <w:t xml:space="preserve">   I want to live a simpler life.</w:t>
      </w:r>
    </w:p>
    <w:p>
      <w:r>
        <w:t>2.  Le plus important, c'est de vivre le moment présent.</w:t>
      </w:r>
    </w:p>
    <w:p>
      <w:r>
        <w:t xml:space="preserve">   The most important thing is to live in the present moment.</w:t>
      </w:r>
    </w:p>
    <w:p>
      <w:r>
        <w:t xml:space="preserve">3. Il est difficile de s'adapter à un nouveau pays et de trouver sa place pour vivre. </w:t>
      </w:r>
    </w:p>
    <w:p>
      <w:r>
        <w:t xml:space="preserve">   It is difficult to adapt to a new country and find one's place to live. </w:t>
      </w:r>
    </w:p>
    <w:p>
      <w:r>
        <w:t xml:space="preserve">4.  J’aime vivre dans une maison avec un jardin. </w:t>
      </w:r>
    </w:p>
    <w:p>
      <w:r>
        <w:t xml:space="preserve">   I love living in a house with a garden.</w:t>
      </w:r>
    </w:p>
    <w:p>
      <w:r>
        <w:t xml:space="preserve">5. La vie est belle, mais il faut savoir la savourer et vivre chaque jour au maximum. </w:t>
      </w:r>
    </w:p>
    <w:p>
      <w:r>
        <w:t xml:space="preserve">  Life is beautiful, but one must know how to savor it and live each day to the fullest.</w:t>
      </w:r>
    </w:p>
    <w:p>
      <w:r>
        <w:t xml:space="preserve">6. Nous avons choisi de vivre en région rurale pour changer de rythme. </w:t>
      </w:r>
    </w:p>
    <w:p>
      <w:r>
        <w:t xml:space="preserve">   We chose to live in a rural area to change pace.</w:t>
      </w:r>
    </w:p>
    <w:p>
      <w:r>
        <w:t xml:space="preserve">7. J'ai envie de vivre un aventure plus significative dans mes vie. </w:t>
      </w:r>
    </w:p>
    <w:p>
      <w:r>
        <w:t xml:space="preserve">  I want to live a more significant adventure in my life. </w:t>
      </w:r>
    </w:p>
    <w:p>
      <w:r>
        <w:t xml:space="preserve">8.  Elle a le désir de vivre une vie plus épanouie, libre et sans contraintes. </w:t>
      </w:r>
    </w:p>
    <w:p>
      <w:r>
        <w:t xml:space="preserve">   She wants to live a more fulfilling, free and constraint-free life.</w:t>
      </w:r>
    </w:p>
    <w:p>
      <w:r>
        <w:t>9. Il rêve de vivre dans un pays tropical avec la plage à proximité.</w:t>
      </w:r>
    </w:p>
    <w:p>
      <w:r>
        <w:t xml:space="preserve">    He dreams of living in a tropical country with the beach nearby.</w:t>
      </w:r>
    </w:p>
    <w:p>
      <w:r>
        <w:t xml:space="preserve">10.  La famille est le plus beau moment de sa vie à vivre. </w:t>
      </w:r>
    </w:p>
    <w:p>
      <w:r>
        <w:t xml:space="preserve">   Family is the most beautiful moment to live one's life.</w:t>
      </w:r>
    </w:p>
    <w:p/>
    <w:p>
      <w:r>
        <w:rPr>
          <w:b/>
        </w:rPr>
        <w:t>Word: Chers | Meaning: Dear</w:t>
      </w:r>
    </w:p>
    <w:p/>
    <w:p>
      <w:r>
        <w:t xml:space="preserve">1. Chers amis, je vous prie de bien vouloir lire ce message. </w:t>
      </w:r>
    </w:p>
    <w:p>
      <w:r>
        <w:t xml:space="preserve">   Dear friends, please read this message.</w:t>
      </w:r>
    </w:p>
    <w:p>
      <w:r>
        <w:t>2. Chers collègues, j’espère que votre week-end s’est bien déroulée.</w:t>
      </w:r>
    </w:p>
    <w:p>
      <w:r>
        <w:t xml:space="preserve">   Dear colleagues, I hope your weekend went well.</w:t>
      </w:r>
    </w:p>
    <w:p>
      <w:r>
        <w:t xml:space="preserve">3. Chers parents, merci pour votre aide précieuse à l’école. </w:t>
      </w:r>
    </w:p>
    <w:p>
      <w:r>
        <w:t xml:space="preserve">   Dear parents, thank you for your valuable help at school.</w:t>
      </w:r>
    </w:p>
    <w:p>
      <w:r>
        <w:t xml:space="preserve">4. Chers voyageurs, bonne chance pour vos prochains voyages! </w:t>
      </w:r>
    </w:p>
    <w:p>
      <w:r>
        <w:t xml:space="preserve">   Dear travellers, good luck with your future travels!</w:t>
      </w:r>
    </w:p>
    <w:p>
      <w:r>
        <w:t xml:space="preserve">5. Chers habitants de Paris, nous vous prions de rester en sécurité. </w:t>
      </w:r>
    </w:p>
    <w:p>
      <w:r>
        <w:t xml:space="preserve">   Dear inhabitants of Paris, we ask you to stay safe.</w:t>
      </w:r>
    </w:p>
    <w:p>
      <w:r>
        <w:t xml:space="preserve">6. Chers membres du jury, merci d’avoir pris le temps de lire mon projet. </w:t>
      </w:r>
    </w:p>
    <w:p>
      <w:r>
        <w:t xml:space="preserve">   Dear members of the jury, thank you for taking the time to read my project.</w:t>
      </w:r>
    </w:p>
    <w:p>
      <w:r>
        <w:t xml:space="preserve">7. Chers enfants, n'oubliez pas de boire beaucoup d'eau! </w:t>
      </w:r>
    </w:p>
    <w:p>
      <w:r>
        <w:t xml:space="preserve">   Dear children, don't forget to drink plenty of water!</w:t>
      </w:r>
    </w:p>
    <w:p>
      <w:r>
        <w:t xml:space="preserve">8. Chers professeurs, merci pour votre patience et votre dévouement.  </w:t>
      </w:r>
    </w:p>
    <w:p>
      <w:r>
        <w:t xml:space="preserve">    Dear teachers, thank you for your patience and dedication.</w:t>
      </w:r>
    </w:p>
    <w:p>
      <w:r>
        <w:t xml:space="preserve">9. Chers voisins, j’aimerais vous souhaiter une bonne journée! </w:t>
      </w:r>
    </w:p>
    <w:p>
      <w:r>
        <w:t xml:space="preserve">   Dear neighbours, I would like to wish you a good day!</w:t>
      </w:r>
    </w:p>
    <w:p>
      <w:r>
        <w:t xml:space="preserve">10. Chers visiteurs, nous sommes ravis de vous accueillir. </w:t>
      </w:r>
    </w:p>
    <w:p>
      <w:r>
        <w:t xml:space="preserve">   Dear visitors, we are delighted to welcome you.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 xml:space="preserve">2. L'amour est un sentiment profond et important dans la vie humaine. </w:t>
      </w:r>
    </w:p>
    <w:p>
      <w:r>
        <w:t xml:space="preserve">   Love is a deep and important feeling in human life.</w:t>
      </w:r>
    </w:p>
    <w:p>
      <w:r>
        <w:t>3. Il était amoureux de sa femme depuis des années.</w:t>
      </w:r>
    </w:p>
    <w:p>
      <w:r>
        <w:t xml:space="preserve">   He was in love with his wife for years.</w:t>
      </w:r>
    </w:p>
    <w:p>
      <w:r>
        <w:t>4. La musique me procure beaucoup d'amour.</w:t>
      </w:r>
    </w:p>
    <w:p>
      <w:r>
        <w:t xml:space="preserve">   Music brings me a lot of love.</w:t>
      </w:r>
    </w:p>
    <w:p>
      <w:r>
        <w:t xml:space="preserve">5. L'amour est une force puissante qui peut nous unir. </w:t>
      </w:r>
    </w:p>
    <w:p>
      <w:r>
        <w:t xml:space="preserve">   Love is a powerful force that can unite us.</w:t>
      </w:r>
    </w:p>
    <w:p>
      <w:r>
        <w:t>6. J'ai l'habitude d'avoir un grand amour pour les voyages.</w:t>
      </w:r>
    </w:p>
    <w:p>
      <w:r>
        <w:t xml:space="preserve">   I am used to having a great love for travelling.</w:t>
      </w:r>
    </w:p>
    <w:p>
      <w:r>
        <w:t xml:space="preserve">7. Le bonheur de vivre est lié à l’amour que l’on éprouve. </w:t>
      </w:r>
    </w:p>
    <w:p>
      <w:r>
        <w:t xml:space="preserve">   The happiness of living is linked to the love we experience.</w:t>
      </w:r>
    </w:p>
    <w:p>
      <w:r>
        <w:t xml:space="preserve">8. L'amour peut être une source de joie et de sérénité. </w:t>
      </w:r>
    </w:p>
    <w:p>
      <w:r>
        <w:t xml:space="preserve">   Love can be a source of joy and serenity.</w:t>
      </w:r>
    </w:p>
    <w:p>
      <w:r>
        <w:t xml:space="preserve">9. Il aimerait se marier à sa belle-famille. </w:t>
      </w:r>
    </w:p>
    <w:p>
      <w:r>
        <w:t xml:space="preserve">   He would like to get married to his in-laws.</w:t>
      </w:r>
    </w:p>
    <w:p>
      <w:r>
        <w:t>10. L’amour est un cadeau que l’on peut offrir aux autres.</w:t>
      </w:r>
    </w:p>
    <w:p>
      <w:r>
        <w:t xml:space="preserve">   Love is a gift that we can offer to others.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