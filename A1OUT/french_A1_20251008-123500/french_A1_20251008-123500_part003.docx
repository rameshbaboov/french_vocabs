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Sert | Meaning: Serves</w:t>
      </w:r>
    </w:p>
    <w:p/>
    <w:p>
      <w:r>
        <w:t>1. Le café sert à calmer la fatigue.</w:t>
      </w:r>
    </w:p>
    <w:p>
      <w:r>
        <w:t xml:space="preserve">   The coffee serves to soothe fatigue.</w:t>
      </w:r>
    </w:p>
    <w:p>
      <w:r>
        <w:t>2. La soupe sert à apaiser les douleurs de ventre.</w:t>
      </w:r>
    </w:p>
    <w:p>
      <w:r>
        <w:t xml:space="preserve">   Soup serves to ease stomach aches.</w:t>
      </w:r>
    </w:p>
    <w:p>
      <w:r>
        <w:t xml:space="preserve">3. Ce livre sert de guide pour apprendre l'anglais. </w:t>
      </w:r>
    </w:p>
    <w:p>
      <w:r>
        <w:t xml:space="preserve">   This book serves as a guide for learning English.</w:t>
      </w:r>
    </w:p>
    <w:p>
      <w:r>
        <w:t xml:space="preserve">4. Le professeur sert d'exemple pour ses élèves. </w:t>
      </w:r>
    </w:p>
    <w:p>
      <w:r>
        <w:t xml:space="preserve">   The teacher serves as an example for his students.</w:t>
      </w:r>
    </w:p>
    <w:p>
      <w:r>
        <w:t>5. J’ai besoin d’un verre d’eau, ça sert à rafraîchir.</w:t>
      </w:r>
    </w:p>
    <w:p>
      <w:r>
        <w:t xml:space="preserve">   I need a glass of water; it serves to refresh me.</w:t>
      </w:r>
    </w:p>
    <w:p>
      <w:r>
        <w:t xml:space="preserve">6. Le gâteau sert à la fête et nous donne de l'énergie. </w:t>
      </w:r>
    </w:p>
    <w:p>
      <w:r>
        <w:t xml:space="preserve">   The cake serves at the party and gives us energy.</w:t>
      </w:r>
    </w:p>
    <w:p>
      <w:r>
        <w:t>7.  La machine sert à faire du fromage.</w:t>
      </w:r>
    </w:p>
    <w:p>
      <w:r>
        <w:t xml:space="preserve">    The machine serves to make cheese.</w:t>
      </w:r>
    </w:p>
    <w:p>
      <w:r>
        <w:t>8.  Mon ami sert d’aide dans ma situation difficile.</w:t>
      </w:r>
    </w:p>
    <w:p>
      <w:r>
        <w:t xml:space="preserve">     My friend serves as support in my difficult situation.</w:t>
      </w:r>
    </w:p>
    <w:p>
      <w:r>
        <w:t xml:space="preserve">9. Le médecin sert à guérir les gens. </w:t>
      </w:r>
    </w:p>
    <w:p>
      <w:r>
        <w:t xml:space="preserve">   The doctor serves to heal people.</w:t>
      </w:r>
    </w:p>
    <w:p>
      <w:r>
        <w:t>10. Il s'est mis à jouer, il a voulu servir à son équipe.</w:t>
      </w:r>
    </w:p>
    <w:p>
      <w:r>
        <w:t xml:space="preserve">    He started playing; he wanted to serve his team.</w:t>
      </w:r>
    </w:p>
    <w:p/>
    <w:p>
      <w:r>
        <w:rPr>
          <w:b/>
        </w:rPr>
        <w:t>Word: Faire | Meaning: to do, make, perform</w:t>
      </w:r>
    </w:p>
    <w:p/>
    <w:p>
      <w:r>
        <w:t xml:space="preserve">1. Je fais du sport tous les jours.  </w:t>
      </w:r>
    </w:p>
    <w:p>
      <w:r>
        <w:t xml:space="preserve">   I do sports every day.</w:t>
      </w:r>
    </w:p>
    <w:p>
      <w:r>
        <w:t>2. Elle fait des courses à l'épicerie.</w:t>
      </w:r>
    </w:p>
    <w:p>
      <w:r>
        <w:t xml:space="preserve">   She does shopping at the supermarket.</w:t>
      </w:r>
    </w:p>
    <w:p>
      <w:r>
        <w:t>3. J'ai besoin de faire un appel.</w:t>
      </w:r>
    </w:p>
    <w:p>
      <w:r>
        <w:t xml:space="preserve">    I need to make a call.</w:t>
      </w:r>
    </w:p>
    <w:p>
      <w:r>
        <w:t xml:space="preserve">4. Les enfants font beaucoup d'amis. </w:t>
      </w:r>
    </w:p>
    <w:p>
      <w:r>
        <w:t xml:space="preserve">    The children make many friends. </w:t>
      </w:r>
    </w:p>
    <w:p>
      <w:r>
        <w:t>5. Il faut faire attention aux dangers.</w:t>
      </w:r>
    </w:p>
    <w:p>
      <w:r>
        <w:t xml:space="preserve">    We must be careful of dangers. </w:t>
      </w:r>
    </w:p>
    <w:p>
      <w:r>
        <w:t>6. Tu fais quoi ce soir ?</w:t>
      </w:r>
    </w:p>
    <w:p>
      <w:r>
        <w:t xml:space="preserve">   What are you doing tonight?</w:t>
      </w:r>
    </w:p>
    <w:p>
      <w:r>
        <w:t>7. Nous faisons un voyage en famille.</w:t>
      </w:r>
    </w:p>
    <w:p>
      <w:r>
        <w:t xml:space="preserve">   We are taking a family trip.</w:t>
      </w:r>
    </w:p>
    <w:p>
      <w:r>
        <w:t xml:space="preserve">8. Vous savez faire la cuisine française. </w:t>
      </w:r>
    </w:p>
    <w:p>
      <w:r>
        <w:t xml:space="preserve">  You know how to cook French cuisine.</w:t>
      </w:r>
    </w:p>
    <w:p>
      <w:r>
        <w:t>9. Le chien fait ses besoins dehors.</w:t>
      </w:r>
    </w:p>
    <w:p>
      <w:r>
        <w:t xml:space="preserve">    The dog does its business outside.</w:t>
      </w:r>
    </w:p>
    <w:p>
      <w:r>
        <w:t xml:space="preserve">10. Ils font l'anniversaire de leur enfant. </w:t>
      </w:r>
    </w:p>
    <w:p>
      <w:r>
        <w:t xml:space="preserve">    They’re having their child's birthday party.</w:t>
      </w:r>
    </w:p>
    <w:p/>
    <w:p>
      <w:r>
        <w:rPr>
          <w:b/>
        </w:rPr>
        <w:t>Word: Rester | Meaning: To stay, remain</w:t>
      </w:r>
    </w:p>
    <w:p/>
    <w:p>
      <w:r>
        <w:t>1. Je reste à la maison ce soir.</w:t>
      </w:r>
    </w:p>
    <w:p>
      <w:r>
        <w:t xml:space="preserve">   I'm staying home tonight.</w:t>
      </w:r>
    </w:p>
    <w:p>
      <w:r>
        <w:t>2. Elle restera en France pendant quelques mois.</w:t>
      </w:r>
    </w:p>
    <w:p>
      <w:r>
        <w:t xml:space="preserve">   She will remain in France for a few months.</w:t>
      </w:r>
    </w:p>
    <w:p>
      <w:r>
        <w:t>3. Ils ne resteront pas longtemps.</w:t>
      </w:r>
    </w:p>
    <w:p>
      <w:r>
        <w:t xml:space="preserve">    They won’t stay long. </w:t>
      </w:r>
    </w:p>
    <w:p>
      <w:r>
        <w:t>4. Tu restes calme et réfléchis.</w:t>
      </w:r>
    </w:p>
    <w:p>
      <w:r>
        <w:t xml:space="preserve">    You should stay calm and think. </w:t>
      </w:r>
    </w:p>
    <w:p>
      <w:r>
        <w:t>5. J'ai besoin de vous aider à rester concentré.</w:t>
      </w:r>
    </w:p>
    <w:p>
      <w:r>
        <w:t xml:space="preserve">   I need your help to stay focused.  </w:t>
      </w:r>
    </w:p>
    <w:p>
      <w:r>
        <w:t>6. Le voyage est long, mais je me reste optimiste.</w:t>
      </w:r>
    </w:p>
    <w:p>
      <w:r>
        <w:t xml:space="preserve">   The trip is long but I remain optimistic. </w:t>
      </w:r>
    </w:p>
    <w:p>
      <w:r>
        <w:t>7. Elle ne peut pas rester sans un soutien social.</w:t>
      </w:r>
    </w:p>
    <w:p>
      <w:r>
        <w:t xml:space="preserve">    She can't stay without social support.</w:t>
      </w:r>
    </w:p>
    <w:p>
      <w:r>
        <w:t>8. Il reste à la table en attendant le service.</w:t>
      </w:r>
    </w:p>
    <w:p>
      <w:r>
        <w:t xml:space="preserve">   He remains at the table while waiting for service. </w:t>
      </w:r>
    </w:p>
    <w:p>
      <w:r>
        <w:t xml:space="preserve">9. Nous restons dans la pièce, mais nous nous déplaçons. </w:t>
      </w:r>
    </w:p>
    <w:p>
      <w:r>
        <w:t xml:space="preserve">   We remain in the room, but we move.  </w:t>
      </w:r>
    </w:p>
    <w:p>
      <w:r>
        <w:t xml:space="preserve">10. Tu dois rester humble et persévérant. </w:t>
      </w:r>
    </w:p>
    <w:p>
      <w:r>
        <w:t xml:space="preserve">    You need to remain humble and persevering.</w:t>
      </w:r>
    </w:p>
    <w:p/>
    <w:p>
      <w:r>
        <w:rPr>
          <w:b/>
        </w:rPr>
        <w:t>Word: Champ | Meaning: Field</w:t>
      </w:r>
    </w:p>
    <w:p/>
    <w:p>
      <w:r>
        <w:t xml:space="preserve">1.  Le jardin est un grand champ de fleurs. </w:t>
      </w:r>
    </w:p>
    <w:p>
      <w:r>
        <w:t xml:space="preserve">    The garden is a large field of flowers.</w:t>
      </w:r>
    </w:p>
    <w:p>
      <w:r>
        <w:t>2.  J'ai l'habitude de courir dans le champ.</w:t>
      </w:r>
    </w:p>
    <w:p>
      <w:r>
        <w:t xml:space="preserve">   I am used to running in the field.</w:t>
      </w:r>
    </w:p>
    <w:p>
      <w:r>
        <w:t>3.  La course à pied sur le champ était épuisante.</w:t>
      </w:r>
    </w:p>
    <w:p>
      <w:r>
        <w:t xml:space="preserve">   Running in the field was exhausting.</w:t>
      </w:r>
    </w:p>
    <w:p>
      <w:r>
        <w:t xml:space="preserve">4.  Le joueur de tennis a joué un match très difficile, mais il a gagné dans le champ. </w:t>
      </w:r>
    </w:p>
    <w:p>
      <w:r>
        <w:t xml:space="preserve">    The tennis player played a very difficult match, but he won in the field.</w:t>
      </w:r>
    </w:p>
    <w:p>
      <w:r>
        <w:t>5.  Il adore jouer avec ses chiens sur un grand champ.</w:t>
      </w:r>
    </w:p>
    <w:p>
      <w:r>
        <w:t xml:space="preserve">    He loves playing with his dogs on a big field.</w:t>
      </w:r>
    </w:p>
    <w:p>
      <w:r>
        <w:t xml:space="preserve">6.  Le champ de blé est très grand et vert. </w:t>
      </w:r>
    </w:p>
    <w:p>
      <w:r>
        <w:t xml:space="preserve">   The wheat field is very large and green.</w:t>
      </w:r>
    </w:p>
    <w:p>
      <w:r>
        <w:t>7.  La maison a une grande terrasse qui offre une vue magnifique sur le champ.</w:t>
      </w:r>
    </w:p>
    <w:p>
      <w:r>
        <w:t xml:space="preserve">   The house has a large terrace which offers a beautiful view of the field.</w:t>
      </w:r>
    </w:p>
    <w:p>
      <w:r>
        <w:t>8.  Il était excité de visiter un champ d'or.</w:t>
      </w:r>
    </w:p>
    <w:p>
      <w:r>
        <w:t xml:space="preserve">    He was excited to visit an goldfield.</w:t>
      </w:r>
    </w:p>
    <w:p>
      <w:r>
        <w:t xml:space="preserve">9.  Le champ lui donne l'opportunité de se concentrer sur ses progrès. </w:t>
      </w:r>
    </w:p>
    <w:p>
      <w:r>
        <w:t xml:space="preserve">   The field gives him the opportunity to focus on his progress.</w:t>
      </w:r>
    </w:p>
    <w:p>
      <w:r>
        <w:t>10. Le champ de bataille a été déserté après la guerre.</w:t>
      </w:r>
    </w:p>
    <w:p>
      <w:r>
        <w:t xml:space="preserve">    The battleground was deserted after the war.</w:t>
      </w:r>
    </w:p>
    <w:p/>
    <w:p>
      <w:r>
        <w:rPr>
          <w:b/>
        </w:rPr>
        <w:t>Word: plus | Meaning: more</w:t>
      </w:r>
    </w:p>
    <w:p/>
    <w:p>
      <w:r>
        <w:t>1. J'ai plus de temps maintenant que je suis à l'école.</w:t>
      </w:r>
    </w:p>
    <w:p>
      <w:r>
        <w:t xml:space="preserve">   I have more time now that I am at school.</w:t>
      </w:r>
    </w:p>
    <w:p>
      <w:r>
        <w:t xml:space="preserve">2. Il y a plus de restaurants dans cette ville qu'il y a d'années. </w:t>
      </w:r>
    </w:p>
    <w:p>
      <w:r>
        <w:t xml:space="preserve">   There are more restaurants in this city than there were last year.</w:t>
      </w:r>
    </w:p>
    <w:p>
      <w:r>
        <w:t>3. Je voudrais plus de lumière dans ma chambre.</w:t>
      </w:r>
    </w:p>
    <w:p>
      <w:r>
        <w:t xml:space="preserve">   I would like more light in my room.</w:t>
      </w:r>
    </w:p>
    <w:p>
      <w:r>
        <w:t>4.  Plus vite, plus difficile, plus cher est la solution.</w:t>
      </w:r>
    </w:p>
    <w:p>
      <w:r>
        <w:t xml:space="preserve">   Faster, harder, and more expensive is the solution. </w:t>
      </w:r>
    </w:p>
    <w:p>
      <w:r>
        <w:t xml:space="preserve">5. La couleur de tes yeux est plus belle que je pensais. </w:t>
      </w:r>
    </w:p>
    <w:p>
      <w:r>
        <w:t xml:space="preserve">   Your eye color is prettier than I thought.</w:t>
      </w:r>
    </w:p>
    <w:p>
      <w:r>
        <w:t>6. C'est mieux de s'adapter à la situation, plus de pression.</w:t>
      </w:r>
    </w:p>
    <w:p>
      <w:r>
        <w:t xml:space="preserve">   It's better to adapt to the situation, less pressure.  </w:t>
      </w:r>
    </w:p>
    <w:p>
      <w:r>
        <w:t>7. Vous avez plus d'expérience que moi dans ce domaine.</w:t>
      </w:r>
    </w:p>
    <w:p>
      <w:r>
        <w:t xml:space="preserve">   You have more experience than me in this field. </w:t>
      </w:r>
    </w:p>
    <w:p>
      <w:r>
        <w:t xml:space="preserve">8. Le prix du ticket est plus élevé qu'il ne l’était hier. </w:t>
      </w:r>
    </w:p>
    <w:p>
      <w:r>
        <w:t xml:space="preserve">   The ticket price is higher now than it was yesterday.</w:t>
      </w:r>
    </w:p>
    <w:p>
      <w:r>
        <w:t xml:space="preserve">9. Il y a plus de gens sur la route, il faut se méfier. </w:t>
      </w:r>
    </w:p>
    <w:p>
      <w:r>
        <w:t xml:space="preserve">   There are more people on the road, you must be careful.  </w:t>
      </w:r>
    </w:p>
    <w:p>
      <w:r>
        <w:t xml:space="preserve">10. Plus je fais attention aux détails, plus j'arrive à réussir mes projets.  </w:t>
      </w:r>
    </w:p>
    <w:p>
      <w:r>
        <w:t xml:space="preserve">   The more I pay attention to details, the more success I have in my projects.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La pomme est rouge.</w:t>
      </w:r>
    </w:p>
    <w:p>
      <w:r>
        <w:t xml:space="preserve">   The apple is red.</w:t>
      </w:r>
    </w:p>
    <w:p>
      <w:r>
        <w:t>3. Le ciel est rouge aujourd'hui.</w:t>
      </w:r>
    </w:p>
    <w:p>
      <w:r>
        <w:t xml:space="preserve">   The sky is red today.</w:t>
      </w:r>
    </w:p>
    <w:p>
      <w:r>
        <w:t>4. J'ai une robe rouge.</w:t>
      </w:r>
    </w:p>
    <w:p>
      <w:r>
        <w:t xml:space="preserve">   I have a red dress.</w:t>
      </w:r>
    </w:p>
    <w:p>
      <w:r>
        <w:t>5. Il y a un feu de joie rouge.</w:t>
      </w:r>
    </w:p>
    <w:p>
      <w:r>
        <w:t xml:space="preserve">   There is a red bonfire. </w:t>
      </w:r>
    </w:p>
    <w:p>
      <w:r>
        <w:t>6. La peinture est rouge.</w:t>
      </w:r>
    </w:p>
    <w:p>
      <w:r>
        <w:t xml:space="preserve">   The paint is red.</w:t>
      </w:r>
    </w:p>
    <w:p>
      <w:r>
        <w:t>7. Le drapeau est rouge et blanc.</w:t>
      </w:r>
    </w:p>
    <w:p>
      <w:r>
        <w:t xml:space="preserve">   The flag is red and white.</w:t>
      </w:r>
    </w:p>
    <w:p>
      <w:r>
        <w:t>8. Elle aime les choses rouges.</w:t>
      </w:r>
    </w:p>
    <w:p>
      <w:r>
        <w:t xml:space="preserve">   She likes red things.</w:t>
      </w:r>
    </w:p>
    <w:p>
      <w:r>
        <w:t>9. J'aime le rouge.</w:t>
      </w:r>
    </w:p>
    <w:p>
      <w:r>
        <w:t xml:space="preserve">   I like red. </w:t>
      </w:r>
    </w:p>
    <w:p>
      <w:r>
        <w:t>10.  Le feu rouge est dangereux.</w:t>
      </w:r>
    </w:p>
    <w:p>
      <w:r>
        <w:t xml:space="preserve">    The red fire is dangerous.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J'adore la couleur jaune.</w:t>
      </w:r>
    </w:p>
    <w:p>
      <w:r>
        <w:t xml:space="preserve">  I love the color yellow.</w:t>
      </w:r>
    </w:p>
    <w:p>
      <w:r>
        <w:t>3. Le soleil brille d’un éclat jaune vif.</w:t>
      </w:r>
    </w:p>
    <w:p>
      <w:r>
        <w:t xml:space="preserve">  The sun shines with a bright yellow light. </w:t>
      </w:r>
    </w:p>
    <w:p>
      <w:r>
        <w:t>4. Il y a une fleur jaune dans le jardin.</w:t>
      </w:r>
    </w:p>
    <w:p>
      <w:r>
        <w:t xml:space="preserve">  There is a yellow flower in the garden.</w:t>
      </w:r>
    </w:p>
    <w:p>
      <w:r>
        <w:t>5. Le drapeau de France est jaune et bleu.</w:t>
      </w:r>
    </w:p>
    <w:p>
      <w:r>
        <w:t xml:space="preserve">  The flag of France is yellow and blue. </w:t>
      </w:r>
    </w:p>
    <w:p>
      <w:r>
        <w:t xml:space="preserve">6. La tomate est jaune quand elle est mûre. </w:t>
      </w:r>
    </w:p>
    <w:p>
      <w:r>
        <w:t xml:space="preserve">  The tomato is yellow when it is ripe. </w:t>
      </w:r>
    </w:p>
    <w:p>
      <w:r>
        <w:t>7. J'ai besoin d'un crayon jaune pour écrire.</w:t>
      </w:r>
    </w:p>
    <w:p>
      <w:r>
        <w:t xml:space="preserve">  I need a yellow pen to write. </w:t>
      </w:r>
    </w:p>
    <w:p>
      <w:r>
        <w:t xml:space="preserve">8. Les feuilles des arbres jaunes changent en automne. </w:t>
      </w:r>
    </w:p>
    <w:p>
      <w:r>
        <w:t xml:space="preserve">  The leaves of the trees turn yellow in autumn. </w:t>
      </w:r>
    </w:p>
    <w:p>
      <w:r>
        <w:t>9. Le soleil se reflète dans une tache jaune sur le lac.</w:t>
      </w:r>
    </w:p>
    <w:p>
      <w:r>
        <w:t xml:space="preserve">  The sun reflects in a yellow spot on the lake. </w:t>
      </w:r>
    </w:p>
    <w:p>
      <w:r>
        <w:t>10.  Il est important de ne pas boire d'eau jaune.</w:t>
      </w:r>
    </w:p>
    <w:p>
      <w:r>
        <w:t xml:space="preserve">   It is important not to drink yellow water.</w:t>
      </w:r>
    </w:p>
    <w:p/>
    <w:p>
      <w:r>
        <w:rPr>
          <w:b/>
        </w:rPr>
        <w:t>Word: Cher | Meaning: Dear</w:t>
      </w:r>
    </w:p>
    <w:p/>
    <w:p>
      <w:r>
        <w:t xml:space="preserve">1. Cher, je suis ravi de vous voir.  </w:t>
      </w:r>
    </w:p>
    <w:p>
      <w:r>
        <w:t xml:space="preserve">    Dear, I am delighted to see you.</w:t>
      </w:r>
    </w:p>
    <w:p>
      <w:r>
        <w:t xml:space="preserve">2. Cher, pourriez-vous m'aider avec ce problème ?   </w:t>
      </w:r>
    </w:p>
    <w:p>
      <w:r>
        <w:t xml:space="preserve">    Dear, could you help me with this problem? </w:t>
      </w:r>
    </w:p>
    <w:p>
      <w:r>
        <w:t xml:space="preserve">3. Cher amis, la conversation est terminée.   </w:t>
      </w:r>
    </w:p>
    <w:p>
      <w:r>
        <w:t xml:space="preserve">    Dear friends, the conversation is finished.</w:t>
      </w:r>
    </w:p>
    <w:p>
      <w:r>
        <w:t xml:space="preserve">4. Cher ami, j’espère que tu passes une bonne journée.  </w:t>
      </w:r>
    </w:p>
    <w:p>
      <w:r>
        <w:t xml:space="preserve">    Dear friend, I hope you are having a good day.</w:t>
      </w:r>
    </w:p>
    <w:p>
      <w:r>
        <w:t>5. Cher Monsieur, je vous remercie pour votre aide.</w:t>
      </w:r>
    </w:p>
    <w:p>
      <w:r>
        <w:t xml:space="preserve">    Dear Mr., thank you for your help.</w:t>
      </w:r>
    </w:p>
    <w:p>
      <w:r>
        <w:t xml:space="preserve">6. Cher client, nous avons besoin de plus d'informations. </w:t>
      </w:r>
    </w:p>
    <w:p>
      <w:r>
        <w:t xml:space="preserve">    Dear customer, we need more information. </w:t>
      </w:r>
    </w:p>
    <w:p>
      <w:r>
        <w:t xml:space="preserve">7. Cher(e) famille, on va passer une belle soirée.   </w:t>
      </w:r>
    </w:p>
    <w:p>
      <w:r>
        <w:t xml:space="preserve">    Dear family, we are going to have a nice evening. </w:t>
      </w:r>
    </w:p>
    <w:p>
      <w:r>
        <w:t xml:space="preserve">8. Cher(e) professeur, j’ai compris la leçon.  </w:t>
      </w:r>
    </w:p>
    <w:p>
      <w:r>
        <w:t xml:space="preserve">    Dear teacher, I understand the lesson. </w:t>
      </w:r>
    </w:p>
    <w:p>
      <w:r>
        <w:t xml:space="preserve">9. Cher(e) ami, je vous prie de me pardonner.  </w:t>
      </w:r>
    </w:p>
    <w:p>
      <w:r>
        <w:t xml:space="preserve">    Dear friend, I ask for your forgiveness.</w:t>
      </w:r>
    </w:p>
    <w:p>
      <w:r>
        <w:t xml:space="preserve">10. Cher(e) artiste, votre peinture est magnifique!   </w:t>
      </w:r>
    </w:p>
    <w:p>
      <w:r>
        <w:t xml:space="preserve">    Dear artist, your painting is beautiful!</w:t>
      </w:r>
    </w:p>
    <w:p/>
    <w:p>
      <w:r>
        <w:t>Chat: Cat</w:t>
      </w:r>
    </w:p>
    <w:p/>
    <w:p>
      <w:r>
        <w:t xml:space="preserve">1. J'ai un chat perché sur le toit.  </w:t>
      </w:r>
    </w:p>
    <w:p>
      <w:r>
        <w:t xml:space="preserve">   I have a cat perched on the roof.</w:t>
      </w:r>
    </w:p>
    <w:p>
      <w:r>
        <w:t xml:space="preserve">2. Le chat est très mignon.  </w:t>
      </w:r>
    </w:p>
    <w:p>
      <w:r>
        <w:t xml:space="preserve">   The cat is very cute.</w:t>
      </w:r>
    </w:p>
    <w:p>
      <w:r>
        <w:t xml:space="preserve">3. Il se promène souvent dans la cour.  </w:t>
      </w:r>
    </w:p>
    <w:p>
      <w:r>
        <w:t xml:space="preserve">   He often walks around the courtyard.</w:t>
      </w:r>
    </w:p>
    <w:p>
      <w:r>
        <w:t xml:space="preserve">4. Je ne peux pas éviter de regarder le chat jouer.  </w:t>
      </w:r>
    </w:p>
    <w:p>
      <w:r>
        <w:t xml:space="preserve">   I cannot help but look at the cat playing. </w:t>
      </w:r>
    </w:p>
    <w:p>
      <w:r>
        <w:t xml:space="preserve">5. Le chat est un animal fidèle et doux.  </w:t>
      </w:r>
    </w:p>
    <w:p>
      <w:r>
        <w:t xml:space="preserve">   The cat is a faithful and gentle animal.</w:t>
      </w:r>
    </w:p>
    <w:p>
      <w:r>
        <w:t xml:space="preserve">6. La conversation avec mon chat me fait beaucoup rire.  </w:t>
      </w:r>
    </w:p>
    <w:p>
      <w:r>
        <w:t xml:space="preserve">   Talking with my cat makes me laugh a lot. </w:t>
      </w:r>
    </w:p>
    <w:p>
      <w:r>
        <w:t xml:space="preserve">7. Il aime dormir dans les coussins confortables.  </w:t>
      </w:r>
    </w:p>
    <w:p>
      <w:r>
        <w:t xml:space="preserve">   He loves to sleep in comfortable cushions. </w:t>
      </w:r>
    </w:p>
    <w:p>
      <w:r>
        <w:t xml:space="preserve">8. Ma mère a un chat qui est très gentil avec les enfants.  </w:t>
      </w:r>
    </w:p>
    <w:p>
      <w:r>
        <w:t xml:space="preserve">   My mother has a cat that is very kind to children. </w:t>
      </w:r>
    </w:p>
    <w:p>
      <w:r>
        <w:t xml:space="preserve">9. Le chat miaule quand il veut quelque chose de la nourriture.  </w:t>
      </w:r>
    </w:p>
    <w:p>
      <w:r>
        <w:t xml:space="preserve">   The cat meows when it wants something to eat. </w:t>
      </w:r>
    </w:p>
    <w:p>
      <w:r>
        <w:t xml:space="preserve">10. La maison est calme et paisible grâce au chat.  </w:t>
      </w:r>
    </w:p>
    <w:p>
      <w:r>
        <w:t xml:space="preserve">   The house is calm and peaceful thanks to the cat.</w:t>
      </w:r>
    </w:p>
    <w:p/>
    <w:p>
      <w:r>
        <w:rPr>
          <w:b/>
        </w:rPr>
        <w:t>Word: oui | Meaning: yes</w:t>
      </w:r>
    </w:p>
    <w:p/>
    <w:p>
      <w:r>
        <w:t>1.  Oui, je comprends la question.</w:t>
      </w:r>
    </w:p>
    <w:p>
      <w:r>
        <w:t xml:space="preserve">    Yes, I understand the question.</w:t>
      </w:r>
    </w:p>
    <w:p>
      <w:r>
        <w:t>2.  Je suis d’accord avec toi.</w:t>
      </w:r>
    </w:p>
    <w:p>
      <w:r>
        <w:t xml:space="preserve">    I agree with you.</w:t>
      </w:r>
    </w:p>
    <w:p>
      <w:r>
        <w:t>3.  Oui, c'est une bonne idée.</w:t>
      </w:r>
    </w:p>
    <w:p>
      <w:r>
        <w:t xml:space="preserve">    Yes, that is a good idea.</w:t>
      </w:r>
    </w:p>
    <w:p>
      <w:r>
        <w:t>4.  Voulez-vous boire du café ?</w:t>
      </w:r>
    </w:p>
    <w:p>
      <w:r>
        <w:t xml:space="preserve">    Do you want to drink coffee? </w:t>
      </w:r>
    </w:p>
    <w:p>
      <w:r>
        <w:t>5.  Oui, j'adore la musique classique.</w:t>
      </w:r>
    </w:p>
    <w:p>
      <w:r>
        <w:t xml:space="preserve">    Yes, I love classical music.</w:t>
      </w:r>
    </w:p>
    <w:p>
      <w:r>
        <w:t xml:space="preserve">6.  Merci beaucoup pour votre aide. </w:t>
      </w:r>
    </w:p>
    <w:p>
      <w:r>
        <w:t xml:space="preserve">    Thank you very much for your help.</w:t>
      </w:r>
    </w:p>
    <w:p>
      <w:r>
        <w:t xml:space="preserve">7.  Est-ce que vous avez besoin d’aide ? </w:t>
      </w:r>
    </w:p>
    <w:p>
      <w:r>
        <w:t xml:space="preserve">    Do you need any help? </w:t>
      </w:r>
    </w:p>
    <w:p>
      <w:r>
        <w:t>8.  Oui, je suis disponible.</w:t>
      </w:r>
    </w:p>
    <w:p>
      <w:r>
        <w:t xml:space="preserve">    Yes, I am available.</w:t>
      </w:r>
    </w:p>
    <w:p>
      <w:r>
        <w:t xml:space="preserve">9.  Oui, j'ai une question. </w:t>
      </w:r>
    </w:p>
    <w:p>
      <w:r>
        <w:t xml:space="preserve">    Yes, I have a question.</w:t>
      </w:r>
    </w:p>
    <w:p>
      <w:r>
        <w:t xml:space="preserve">10. Oui, la saison est belle. </w:t>
      </w:r>
    </w:p>
    <w:p>
      <w:r>
        <w:t xml:space="preserve">    Yes, the season is beautiful.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