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Hello, how are you?</w:t>
      </w:r>
    </w:p>
    <w:p>
      <w:r>
        <w:t xml:space="preserve">2. J'ai hâte de vous voir demain. </w:t>
      </w:r>
    </w:p>
    <w:p>
      <w:r>
        <w:t xml:space="preserve">  I can't wait to see you tomorrow.</w:t>
      </w:r>
    </w:p>
    <w:p>
      <w:r>
        <w:t xml:space="preserve">3. Bonjour Madame, vous êtes belle aujourd'hui. </w:t>
      </w:r>
    </w:p>
    <w:p>
      <w:r>
        <w:t xml:space="preserve">   Good morning, madam. You look beautiful today.</w:t>
      </w:r>
    </w:p>
    <w:p>
      <w:r>
        <w:t>4. Je voudrais un café, s'il vous plaît.</w:t>
      </w:r>
    </w:p>
    <w:p>
      <w:r>
        <w:t xml:space="preserve">   I would like a coffee, please.</w:t>
      </w:r>
    </w:p>
    <w:p>
      <w:r>
        <w:t xml:space="preserve">5. Bonjour, le soleil brille hier.  </w:t>
      </w:r>
    </w:p>
    <w:p>
      <w:r>
        <w:t xml:space="preserve">   Hello, the sun shone yesterday.</w:t>
      </w:r>
    </w:p>
    <w:p>
      <w:r>
        <w:t xml:space="preserve">6. Bonjour à tous ! </w:t>
      </w:r>
    </w:p>
    <w:p>
      <w:r>
        <w:t xml:space="preserve">   Hello everyone! </w:t>
      </w:r>
    </w:p>
    <w:p>
      <w:r>
        <w:t>7. Bonjour à la famille!</w:t>
      </w:r>
    </w:p>
    <w:p>
      <w:r>
        <w:t xml:space="preserve">    Good morning to the family!</w:t>
      </w:r>
    </w:p>
    <w:p>
      <w:r>
        <w:t xml:space="preserve">8.  Bonjour, je suis en train de cuisiner. </w:t>
      </w:r>
    </w:p>
    <w:p>
      <w:r>
        <w:t xml:space="preserve">   Hello, I am cooking right now. </w:t>
      </w:r>
    </w:p>
    <w:p>
      <w:r>
        <w:t>9. Bonjour, comment allez-vous?</w:t>
      </w:r>
    </w:p>
    <w:p>
      <w:r>
        <w:t xml:space="preserve">    Hello, how are you?</w:t>
      </w:r>
    </w:p>
    <w:p>
      <w:r>
        <w:t xml:space="preserve">10. Bonjour, j'espère que vous avez une bonne journée. </w:t>
      </w:r>
    </w:p>
    <w:p>
      <w:r>
        <w:t xml:space="preserve">     Hello, hope you have a good day.</w:t>
      </w:r>
    </w:p>
    <w:p/>
    <w:p>
      <w:r>
        <w:rPr>
          <w:b/>
        </w:rPr>
        <w:t>Word: merci | Meaning: thank you</w:t>
      </w:r>
    </w:p>
    <w:p/>
    <w:p>
      <w:r>
        <w:t>1.  J'ai apprécié votre aide, merci.</w:t>
      </w:r>
    </w:p>
    <w:p>
      <w:r>
        <w:t xml:space="preserve">   Thank you for your help, I appreciate it.</w:t>
      </w:r>
    </w:p>
    <w:p>
      <w:r>
        <w:t>2.  Merci de m’écouter.</w:t>
      </w:r>
    </w:p>
    <w:p>
      <w:r>
        <w:t xml:space="preserve">   Thank you for listening to me.</w:t>
      </w:r>
    </w:p>
    <w:p>
      <w:r>
        <w:t xml:space="preserve">3.  Il est gentil de vous aider. Merci. </w:t>
      </w:r>
    </w:p>
    <w:p>
      <w:r>
        <w:t xml:space="preserve">   It’s nice of you to help. Thank you.</w:t>
      </w:r>
    </w:p>
    <w:p>
      <w:r>
        <w:t>4.  Je suis reconnaissant(e) pour votre soutien, merci.</w:t>
      </w:r>
    </w:p>
    <w:p>
      <w:r>
        <w:t xml:space="preserve">   I am grateful for your support, thank you.</w:t>
      </w:r>
    </w:p>
    <w:p>
      <w:r>
        <w:t>5.  Merci beaucoup!</w:t>
      </w:r>
    </w:p>
    <w:p>
      <w:r>
        <w:t xml:space="preserve">   Thank you very much!</w:t>
      </w:r>
    </w:p>
    <w:p>
      <w:r>
        <w:t xml:space="preserve">6.  J'espère que vous allez bien, merci. </w:t>
      </w:r>
    </w:p>
    <w:p>
      <w:r>
        <w:t xml:space="preserve">    Hope you are well, thanks.</w:t>
      </w:r>
    </w:p>
    <w:p>
      <w:r>
        <w:t xml:space="preserve">7.  Je suis content(e) de la conversation, merci. </w:t>
      </w:r>
    </w:p>
    <w:p>
      <w:r>
        <w:t xml:space="preserve">    I am happy about the conversation, thank you.</w:t>
      </w:r>
    </w:p>
    <w:p>
      <w:r>
        <w:t xml:space="preserve">8.  Merci beaucoup pour ce repas délicieux. </w:t>
      </w:r>
    </w:p>
    <w:p>
      <w:r>
        <w:t xml:space="preserve">    Thank you very much for this delicious meal.</w:t>
      </w:r>
    </w:p>
    <w:p>
      <w:r>
        <w:t>9.  C'est gentil de votre part, merci!</w:t>
      </w:r>
    </w:p>
    <w:p>
      <w:r>
        <w:t xml:space="preserve">   It’s nice of you, thank you!</w:t>
      </w:r>
    </w:p>
    <w:p>
      <w:r>
        <w:t>10. Merci d'être venu(e).</w:t>
      </w:r>
    </w:p>
    <w:p>
      <w:r>
        <w:t xml:space="preserve">   Thanks for coming/visiting.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J'ai besoin d'aide pour une tâche.</w:t>
      </w:r>
    </w:p>
    <w:p>
      <w:r>
        <w:t xml:space="preserve">  I need help with a task.</w:t>
      </w:r>
    </w:p>
    <w:p>
      <w:r>
        <w:t xml:space="preserve">3. Bonjour, est-ce que vous pouvez m’aider ? </w:t>
      </w:r>
    </w:p>
    <w:p>
      <w:r>
        <w:t xml:space="preserve">   Hello, can you help me please?</w:t>
      </w:r>
    </w:p>
    <w:p>
      <w:r>
        <w:t>4. Bonjour madame, je suis venu pour un rendez-vous.</w:t>
      </w:r>
    </w:p>
    <w:p>
      <w:r>
        <w:t xml:space="preserve">   Good morning madam, I have an appointment. </w:t>
      </w:r>
    </w:p>
    <w:p>
      <w:r>
        <w:t>5. Bonjour à tous, merci de votre présence.</w:t>
      </w:r>
    </w:p>
    <w:p>
      <w:r>
        <w:t xml:space="preserve">    Hello everyone, thank you for being here. </w:t>
      </w:r>
    </w:p>
    <w:p>
      <w:r>
        <w:t xml:space="preserve">6. Bonjour le personnel, comment allez-vous ? </w:t>
      </w:r>
    </w:p>
    <w:p>
      <w:r>
        <w:t xml:space="preserve">   Hello staff, how are you? </w:t>
      </w:r>
    </w:p>
    <w:p>
      <w:r>
        <w:t xml:space="preserve">7. Bonjour, j'ai besoin d'acheter un billet de train. </w:t>
      </w:r>
    </w:p>
    <w:p>
      <w:r>
        <w:t xml:space="preserve">  Hello, I need to buy a train ticket. </w:t>
      </w:r>
    </w:p>
    <w:p>
      <w:r>
        <w:t>8. Bonjour monsieur, quel est votre nom?</w:t>
      </w:r>
    </w:p>
    <w:p>
      <w:r>
        <w:t xml:space="preserve">   Hello sir, what is your name? </w:t>
      </w:r>
    </w:p>
    <w:p>
      <w:r>
        <w:t xml:space="preserve">9. Bonjour! J'adore la musique française. </w:t>
      </w:r>
    </w:p>
    <w:p>
      <w:r>
        <w:t xml:space="preserve">   Good day! I love French music. </w:t>
      </w:r>
    </w:p>
    <w:p>
      <w:r>
        <w:t xml:space="preserve">10. Bonjour le monde!  </w:t>
      </w:r>
    </w:p>
    <w:p>
      <w:r>
        <w:t xml:space="preserve">   Hello the world!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vous remercie de votre gentillesse.</w:t>
      </w:r>
    </w:p>
    <w:p>
      <w:r>
        <w:t xml:space="preserve">   I thank you for your kindness.</w:t>
      </w:r>
    </w:p>
    <w:p>
      <w:r>
        <w:t xml:space="preserve">3. Merci de m'avoir donné cette information. </w:t>
      </w:r>
    </w:p>
    <w:p>
      <w:r>
        <w:t xml:space="preserve">   Thank you for giving me this information. </w:t>
      </w:r>
    </w:p>
    <w:p>
      <w:r>
        <w:t>4. Merci d’avoir pris le temps de discuter avec moi.</w:t>
      </w:r>
    </w:p>
    <w:p>
      <w:r>
        <w:t xml:space="preserve">    Thanks for taking the time to discuss with me.</w:t>
      </w:r>
    </w:p>
    <w:p>
      <w:r>
        <w:t xml:space="preserve">5. Merci pour votre présence aujourd’hui. </w:t>
      </w:r>
    </w:p>
    <w:p>
      <w:r>
        <w:t xml:space="preserve">   Thanks for your presence today.</w:t>
      </w:r>
    </w:p>
    <w:p>
      <w:r>
        <w:t>6. Merci beaucoup de l'aide que vous m’avez offert.</w:t>
      </w:r>
    </w:p>
    <w:p>
      <w:r>
        <w:t xml:space="preserve">   Thank you very much for your help.</w:t>
      </w:r>
    </w:p>
    <w:p>
      <w:r>
        <w:t xml:space="preserve">7. Je suis reconnaissant pour vos conseils. </w:t>
      </w:r>
    </w:p>
    <w:p>
      <w:r>
        <w:t xml:space="preserve">    I am grateful for your advice. </w:t>
      </w:r>
    </w:p>
    <w:p>
      <w:r>
        <w:t>8. Merci de me permettre de te parler.</w:t>
      </w:r>
    </w:p>
    <w:p>
      <w:r>
        <w:t xml:space="preserve">    Thank you for letting me talk to you.</w:t>
      </w:r>
    </w:p>
    <w:p>
      <w:r>
        <w:t>9.  Merci d'avoir organisé cette rencontre.</w:t>
      </w:r>
    </w:p>
    <w:p>
      <w:r>
        <w:t xml:space="preserve">   Thanks for organizing this meeting.</w:t>
      </w:r>
    </w:p>
    <w:p>
      <w:r>
        <w:t xml:space="preserve">10. Merci pour votre patience avec moi. </w:t>
      </w:r>
    </w:p>
    <w:p>
      <w:r>
        <w:t xml:space="preserve">   Thank you for your patience with me.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Il est vrai que j'aime le chocolat.</w:t>
      </w:r>
    </w:p>
    <w:p>
      <w:r>
        <w:t xml:space="preserve">  It is true that I like chocolate.</w:t>
      </w:r>
    </w:p>
    <w:p>
      <w:r>
        <w:t>3. Tu es jolie.</w:t>
      </w:r>
    </w:p>
    <w:p>
      <w:r>
        <w:t xml:space="preserve">  You are beautiful.</w:t>
      </w:r>
    </w:p>
    <w:p>
      <w:r>
        <w:t>4. Oui, je peux vous aider.</w:t>
      </w:r>
    </w:p>
    <w:p>
      <w:r>
        <w:t xml:space="preserve">  Yes, I can help you.</w:t>
      </w:r>
    </w:p>
    <w:p>
      <w:r>
        <w:t xml:space="preserve">5. C’est un beau jour. </w:t>
      </w:r>
    </w:p>
    <w:p>
      <w:r>
        <w:t xml:space="preserve">   It's a beautiful day.</w:t>
      </w:r>
    </w:p>
    <w:p>
      <w:r>
        <w:t>6. J'aime la musique classique.</w:t>
      </w:r>
    </w:p>
    <w:p>
      <w:r>
        <w:t xml:space="preserve">   I like classical music.</w:t>
      </w:r>
    </w:p>
    <w:p>
      <w:r>
        <w:t>7. Je suis contente de vous voir.</w:t>
      </w:r>
    </w:p>
    <w:p>
      <w:r>
        <w:t xml:space="preserve">   I am happy to see you. </w:t>
      </w:r>
    </w:p>
    <w:p>
      <w:r>
        <w:t xml:space="preserve">8. Oui, je comprends. </w:t>
      </w:r>
    </w:p>
    <w:p>
      <w:r>
        <w:t xml:space="preserve">  Yes, I understand.</w:t>
      </w:r>
    </w:p>
    <w:p>
      <w:r>
        <w:t>9. Les vacances sont amusantes.</w:t>
      </w:r>
    </w:p>
    <w:p>
      <w:r>
        <w:t xml:space="preserve">   Vacation is fun.</w:t>
      </w:r>
    </w:p>
    <w:p>
      <w:r>
        <w:t>10. Oui, j'ai besoin d'un café.</w:t>
      </w:r>
    </w:p>
    <w:p>
      <w:r>
        <w:t xml:space="preserve">  Yes, I need a coffee.</w:t>
      </w:r>
    </w:p>
    <w:p/>
    <w:p>
      <w:r>
        <w:rPr>
          <w:b/>
        </w:rPr>
        <w:t>Word: non | Meaning: no</w:t>
      </w:r>
    </w:p>
    <w:p/>
    <w:p>
      <w:r>
        <w:t xml:space="preserve">1. Je ne comprends pas cette phrase. </w:t>
      </w:r>
    </w:p>
    <w:p>
      <w:r>
        <w:t xml:space="preserve">  I don't understand this phrase.</w:t>
      </w:r>
    </w:p>
    <w:p>
      <w:r>
        <w:t>2. Non, je préfère le café au lait.</w:t>
      </w:r>
    </w:p>
    <w:p>
      <w:r>
        <w:t xml:space="preserve">  No, I prefer coffee with milk.</w:t>
      </w:r>
    </w:p>
    <w:p>
      <w:r>
        <w:t>3. Il est important de se tenir à l'heure.</w:t>
      </w:r>
    </w:p>
    <w:p>
      <w:r>
        <w:t xml:space="preserve">  It's important to be on time.</w:t>
      </w:r>
    </w:p>
    <w:p>
      <w:r>
        <w:t xml:space="preserve">4. Non, je ne suis pas d’accord. </w:t>
      </w:r>
    </w:p>
    <w:p>
      <w:r>
        <w:t xml:space="preserve">  No, I disagree. </w:t>
      </w:r>
    </w:p>
    <w:p>
      <w:r>
        <w:t>5. Je n'ai pas faim maintenant.</w:t>
      </w:r>
    </w:p>
    <w:p>
      <w:r>
        <w:t xml:space="preserve">  I don't feel hungry now. </w:t>
      </w:r>
    </w:p>
    <w:p>
      <w:r>
        <w:t xml:space="preserve">6. Je suis fatigué après la journée. </w:t>
      </w:r>
    </w:p>
    <w:p>
      <w:r>
        <w:t xml:space="preserve">   I am tired after the day.</w:t>
      </w:r>
    </w:p>
    <w:p>
      <w:r>
        <w:t xml:space="preserve">7. Non, merci, je vais prendre un autre verre d’eau. </w:t>
      </w:r>
    </w:p>
    <w:p>
      <w:r>
        <w:t xml:space="preserve">  No, thank you, I will have another glass of water.</w:t>
      </w:r>
    </w:p>
    <w:p>
      <w:r>
        <w:t xml:space="preserve">8. Il est très beau aujourd'hui. </w:t>
      </w:r>
    </w:p>
    <w:p>
      <w:r>
        <w:t xml:space="preserve">  It is very beautiful today.</w:t>
      </w:r>
    </w:p>
    <w:p>
      <w:r>
        <w:t>9. Je ne suis pas allé à la plage ce week-end.</w:t>
      </w:r>
    </w:p>
    <w:p>
      <w:r>
        <w:t xml:space="preserve">   I didn't go to the beach this weekend.</w:t>
      </w:r>
    </w:p>
    <w:p>
      <w:r>
        <w:t xml:space="preserve">10. Non, je n’ai jamais été en Espagne. </w:t>
      </w:r>
    </w:p>
    <w:p>
      <w:r>
        <w:t xml:space="preserve">   No, I have never been in Spain.</w:t>
      </w:r>
    </w:p>
    <w:p/>
    <w:p>
      <w:r>
        <w:rPr>
          <w:b/>
        </w:rPr>
        <w:t>Word: chat | Meaning: cat</w:t>
      </w:r>
    </w:p>
    <w:p/>
    <w:p>
      <w:r>
        <w:t>1.  J'adore jouer avec mon chat.</w:t>
      </w:r>
    </w:p>
    <w:p>
      <w:r>
        <w:t xml:space="preserve">    My cat is my favorite companion for playing.</w:t>
      </w:r>
    </w:p>
    <w:p>
      <w:r>
        <w:t>2.  Le chat est très mignon.</w:t>
      </w:r>
    </w:p>
    <w:p>
      <w:r>
        <w:t xml:space="preserve">   The cat is very cute. </w:t>
      </w:r>
    </w:p>
    <w:p>
      <w:r>
        <w:t>3.  Mon chat est curieux et il aime explorer.</w:t>
      </w:r>
    </w:p>
    <w:p>
      <w:r>
        <w:t xml:space="preserve">   My cat is curious and likes to explore. </w:t>
      </w:r>
    </w:p>
    <w:p>
      <w:r>
        <w:t xml:space="preserve">4.  Il dort beaucoup pendant la journée. </w:t>
      </w:r>
    </w:p>
    <w:p>
      <w:r>
        <w:t xml:space="preserve">    He sleeps a lot during the day. </w:t>
      </w:r>
    </w:p>
    <w:p>
      <w:r>
        <w:t>5.  Laisse-moi vous montrer mon chat.</w:t>
      </w:r>
    </w:p>
    <w:p>
      <w:r>
        <w:t xml:space="preserve">    Let me show you my cat.</w:t>
      </w:r>
    </w:p>
    <w:p>
      <w:r>
        <w:t>6.  Comment allez-vous? Je vais bien, merci. Et votre chat?</w:t>
      </w:r>
    </w:p>
    <w:p>
      <w:r>
        <w:t xml:space="preserve">   How are you? I'm doing well, thank you. And your cat?</w:t>
      </w:r>
    </w:p>
    <w:p>
      <w:r>
        <w:t xml:space="preserve">7.  Il est très gentil et il aime jouer avec les enfants. </w:t>
      </w:r>
    </w:p>
    <w:p>
      <w:r>
        <w:t xml:space="preserve">   He is very kind and likes to play with children.</w:t>
      </w:r>
    </w:p>
    <w:p>
      <w:r>
        <w:t xml:space="preserve">8.  Le chat a mangé son repas. </w:t>
      </w:r>
    </w:p>
    <w:p>
      <w:r>
        <w:t xml:space="preserve">    The cat has eaten its meal. </w:t>
      </w:r>
    </w:p>
    <w:p>
      <w:r>
        <w:t xml:space="preserve">9.  Je suis allé chez le vétérinaire avec mon chat. </w:t>
      </w:r>
    </w:p>
    <w:p>
      <w:r>
        <w:t xml:space="preserve">   I went to the vet with my cat.</w:t>
      </w:r>
    </w:p>
    <w:p>
      <w:r>
        <w:t xml:space="preserve">10. Il faut beaucoup d'énergie pour prendre soin de son chat. </w:t>
      </w:r>
    </w:p>
    <w:p>
      <w:r>
        <w:t xml:space="preserve">  It takes a lot of energy to take care of a cat.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Le livre est très beau et il a une belle couverture.</w:t>
      </w:r>
    </w:p>
    <w:p>
      <w:r>
        <w:t xml:space="preserve">  The book is very beautiful and it has a nice cover. </w:t>
      </w:r>
    </w:p>
    <w:p>
      <w:r>
        <w:t xml:space="preserve">3. Voulez-vous me lire votre livre ? </w:t>
      </w:r>
    </w:p>
    <w:p>
      <w:r>
        <w:t xml:space="preserve">  Would you like me to read your book?</w:t>
      </w:r>
    </w:p>
    <w:p>
      <w:r>
        <w:t xml:space="preserve">4. Je voudrais acheter un nouveau livre de voyage. </w:t>
      </w:r>
    </w:p>
    <w:p>
      <w:r>
        <w:t xml:space="preserve">   I would like to buy a new travel book. </w:t>
      </w:r>
    </w:p>
    <w:p>
      <w:r>
        <w:t xml:space="preserve">5. Il y a plusieurs livres dans la bibliothèque. </w:t>
      </w:r>
    </w:p>
    <w:p>
      <w:r>
        <w:t xml:space="preserve">  There are several books in the library. </w:t>
      </w:r>
    </w:p>
    <w:p>
      <w:r>
        <w:t xml:space="preserve">6. J'ai lu un roman d'amour et il m'a fait rire. </w:t>
      </w:r>
    </w:p>
    <w:p>
      <w:r>
        <w:t xml:space="preserve">  I read a love novel and it made me laugh.</w:t>
      </w:r>
    </w:p>
    <w:p>
      <w:r>
        <w:t xml:space="preserve">7. Le livre est à lire dans une ambiance calme et sereine. </w:t>
      </w:r>
    </w:p>
    <w:p>
      <w:r>
        <w:t xml:space="preserve">  The book is to be read in a quiet, serene atmosphere.</w:t>
      </w:r>
    </w:p>
    <w:p>
      <w:r>
        <w:t xml:space="preserve">8. J'ai besoin d'un peu de temps pour lire ce livre. </w:t>
      </w:r>
    </w:p>
    <w:p>
      <w:r>
        <w:t xml:space="preserve">  I need some time to read this book. </w:t>
      </w:r>
    </w:p>
    <w:p>
      <w:r>
        <w:t xml:space="preserve">9. Avez-vous lu ce livre ? </w:t>
      </w:r>
    </w:p>
    <w:p>
      <w:r>
        <w:t xml:space="preserve">   Have you read this book? </w:t>
      </w:r>
    </w:p>
    <w:p>
      <w:r>
        <w:t xml:space="preserve">10. J'aime les livres sur la nature. </w:t>
      </w:r>
    </w:p>
    <w:p>
      <w:r>
        <w:t xml:space="preserve">   I like books about nature.</w:t>
      </w:r>
    </w:p>
    <w:p/>
    <w:p>
      <w:r>
        <w:rPr>
          <w:b/>
        </w:rPr>
        <w:t>Word: maison | Meaning: house</w:t>
      </w:r>
    </w:p>
    <w:p/>
    <w:p>
      <w:r>
        <w:t>1. La maison est située dans un jardin verdoyant.</w:t>
      </w:r>
    </w:p>
    <w:p>
      <w:r>
        <w:t xml:space="preserve">   The house is located in a green garden.</w:t>
      </w:r>
    </w:p>
    <w:p>
      <w:r>
        <w:t>2. J'adore l'architecture de notre maison.</w:t>
      </w:r>
    </w:p>
    <w:p>
      <w:r>
        <w:t xml:space="preserve">   I love the architecture of our house.</w:t>
      </w:r>
    </w:p>
    <w:p>
      <w:r>
        <w:t>3. Nous avons acheté une nouvelle maison récemment.</w:t>
      </w:r>
    </w:p>
    <w:p>
      <w:r>
        <w:t xml:space="preserve">   We bought a new house recently.</w:t>
      </w:r>
    </w:p>
    <w:p>
      <w:r>
        <w:t>4. La maison est équipée d’une cuisine moderne.</w:t>
      </w:r>
    </w:p>
    <w:p>
      <w:r>
        <w:t xml:space="preserve">   The house has a modern kitchen.</w:t>
      </w:r>
    </w:p>
    <w:p>
      <w:r>
        <w:t>5. L'appartement s’est rendu à la maison pour les vacances.</w:t>
      </w:r>
    </w:p>
    <w:p>
      <w:r>
        <w:t xml:space="preserve">   The apartment went to the house for vacation.</w:t>
      </w:r>
    </w:p>
    <w:p>
      <w:r>
        <w:t>6. Mon père vient de visiter notre maison.</w:t>
      </w:r>
    </w:p>
    <w:p>
      <w:r>
        <w:t xml:space="preserve">   My father just visited our house. </w:t>
      </w:r>
    </w:p>
    <w:p>
      <w:r>
        <w:t>7. Vous devez respecter les règles de la maison.</w:t>
      </w:r>
    </w:p>
    <w:p>
      <w:r>
        <w:t xml:space="preserve">   You must respect the rules of the house.</w:t>
      </w:r>
    </w:p>
    <w:p>
      <w:r>
        <w:t>8. Il y a beaucoup de meubles dans la maison.</w:t>
      </w:r>
    </w:p>
    <w:p>
      <w:r>
        <w:t xml:space="preserve">   There are many furniture in the house.</w:t>
      </w:r>
    </w:p>
    <w:p>
      <w:r>
        <w:t>9. Nous avons passé une agréable soirée à la maison.</w:t>
      </w:r>
    </w:p>
    <w:p>
      <w:r>
        <w:t xml:space="preserve">   We had a nice evening at home. </w:t>
      </w:r>
    </w:p>
    <w:p>
      <w:r>
        <w:t>10. Elle vit dans une petite maison en bord de mer.</w:t>
      </w:r>
    </w:p>
    <w:p>
      <w:r>
        <w:t xml:space="preserve">    She lives in a small house on the sea coast.</w:t>
      </w:r>
    </w:p>
    <w:p/>
    <w:p>
      <w:r>
        <w:rPr>
          <w:b/>
        </w:rPr>
        <w:t>Word: table | Meaning: table</w:t>
      </w:r>
    </w:p>
    <w:p/>
    <w:p>
      <w:r>
        <w:t>1. La table est en bois, elle est magnifique.</w:t>
      </w:r>
    </w:p>
    <w:p>
      <w:r>
        <w:t xml:space="preserve">   The table is made of wood, it's beautiful.</w:t>
      </w:r>
    </w:p>
    <w:p>
      <w:r>
        <w:t>2. Je regarde la table et je réfléchis à la conversation.</w:t>
      </w:r>
    </w:p>
    <w:p>
      <w:r>
        <w:t xml:space="preserve">    I look at the table and I think about the conversation. </w:t>
      </w:r>
    </w:p>
    <w:p>
      <w:r>
        <w:t>3. Le groupe de joueurs s’asseoir à la table pour discuter.</w:t>
      </w:r>
    </w:p>
    <w:p>
      <w:r>
        <w:t xml:space="preserve">   The group of players sit down at the table to discuss. </w:t>
      </w:r>
    </w:p>
    <w:p>
      <w:r>
        <w:t xml:space="preserve">4. La table est longue et étroite, elle a des chaises. </w:t>
      </w:r>
    </w:p>
    <w:p>
      <w:r>
        <w:t xml:space="preserve">  The table is long and narrow, it has chairs. </w:t>
      </w:r>
    </w:p>
    <w:p>
      <w:r>
        <w:t>5. J'ai besoin d'un autre verre de vin sur la table.</w:t>
      </w:r>
    </w:p>
    <w:p>
      <w:r>
        <w:t xml:space="preserve">    I need another glass of wine on the table.</w:t>
      </w:r>
    </w:p>
    <w:p>
      <w:r>
        <w:t xml:space="preserve">6. On mange à la table du restaurant avec mes amis. </w:t>
      </w:r>
    </w:p>
    <w:p>
      <w:r>
        <w:t xml:space="preserve">   We eat at the restaurant table with my friends. </w:t>
      </w:r>
    </w:p>
    <w:p>
      <w:r>
        <w:t xml:space="preserve">7. La table est dans la cuisine, elle est très importante.  </w:t>
      </w:r>
    </w:p>
    <w:p>
      <w:r>
        <w:t xml:space="preserve">   The table is in the kitchen, it's very important.  </w:t>
      </w:r>
    </w:p>
    <w:p>
      <w:r>
        <w:t>8. L’hôtel a une table ronde pour les clients qui viennent à manger.</w:t>
      </w:r>
    </w:p>
    <w:p>
      <w:r>
        <w:t xml:space="preserve">   The hotel has a round table for the customers who come to eat. </w:t>
      </w:r>
    </w:p>
    <w:p>
      <w:r>
        <w:t xml:space="preserve">9. La table est un élément important de la maison.  </w:t>
      </w:r>
    </w:p>
    <w:p>
      <w:r>
        <w:t xml:space="preserve">    Table is an important element of the house. </w:t>
      </w:r>
    </w:p>
    <w:p>
      <w:r>
        <w:t xml:space="preserve">10. Je veux écrire sur la table, je trouve ça pratique.  </w:t>
      </w:r>
    </w:p>
    <w:p>
      <w:r>
        <w:t xml:space="preserve">   I want to write on the table, I find it practical.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