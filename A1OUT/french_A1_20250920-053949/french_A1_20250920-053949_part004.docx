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 Je bois beaucoup de café chaque matin.</w:t>
      </w:r>
    </w:p>
    <w:p>
      <w:r>
        <w:t xml:space="preserve">    I drink a lot of coffee every morning.</w:t>
      </w:r>
    </w:p>
    <w:p>
      <w:r>
        <w:t>2.  Ils boivent de l'eau pour rester hydratés.</w:t>
      </w:r>
    </w:p>
    <w:p>
      <w:r>
        <w:t xml:space="preserve">    They drink water to stay hydrated.</w:t>
      </w:r>
    </w:p>
    <w:p>
      <w:r>
        <w:t xml:space="preserve">3.  Tu dois boire plus d'eau, tu es trop faible. </w:t>
      </w:r>
    </w:p>
    <w:p>
      <w:r>
        <w:t xml:space="preserve">    You must drink more water, you are too weak.</w:t>
      </w:r>
    </w:p>
    <w:p>
      <w:r>
        <w:t>4.  La maman boit un thé au gingembre chaque soir.</w:t>
      </w:r>
    </w:p>
    <w:p>
      <w:r>
        <w:t xml:space="preserve">    The mom drinks ginger tea every evening.</w:t>
      </w:r>
    </w:p>
    <w:p>
      <w:r>
        <w:t>5.  Je bois une tasse de jus d'orange avant le travail.</w:t>
      </w:r>
    </w:p>
    <w:p>
      <w:r>
        <w:t xml:space="preserve">    I drink a cup of orange juice before work. </w:t>
      </w:r>
    </w:p>
    <w:p>
      <w:r>
        <w:t>6.  Les enfants boivent du lait avec leurs repas.</w:t>
      </w:r>
    </w:p>
    <w:p>
      <w:r>
        <w:t xml:space="preserve">    Children drink milk with their meals.</w:t>
      </w:r>
    </w:p>
    <w:p>
      <w:r>
        <w:t xml:space="preserve">7.  Il est important de boire de l’eau tout au long de la journée. </w:t>
      </w:r>
    </w:p>
    <w:p>
      <w:r>
        <w:t xml:space="preserve">    It is important to drink water throughout the day. </w:t>
      </w:r>
    </w:p>
    <w:p>
      <w:r>
        <w:t xml:space="preserve">8.  Ils boivent une grande bière après le match. </w:t>
      </w:r>
    </w:p>
    <w:p>
      <w:r>
        <w:t xml:space="preserve">    They drink a large beer after the match. </w:t>
      </w:r>
    </w:p>
    <w:p>
      <w:r>
        <w:t xml:space="preserve">9.  Je bois du jus d'orange pendant mon déjeuner. </w:t>
      </w:r>
    </w:p>
    <w:p>
      <w:r>
        <w:t xml:space="preserve">    I drink orange juice during my lunch break. </w:t>
      </w:r>
    </w:p>
    <w:p>
      <w:r>
        <w:t xml:space="preserve">10. Tu ne peux pas boire de l'alcool si tu es encore mineur. </w:t>
      </w:r>
    </w:p>
    <w:p>
      <w:r>
        <w:t xml:space="preserve">    You cannot drink alcohol if you are still underage.</w:t>
      </w:r>
    </w:p>
    <w:p/>
    <w:p>
      <w:r>
        <w:rPr>
          <w:b/>
        </w:rPr>
        <w:t>Word: Humain | Meaning: Human</w:t>
      </w:r>
    </w:p>
    <w:p/>
    <w:p>
      <w:r>
        <w:t xml:space="preserve">1. L’homme est une créature complexe. </w:t>
      </w:r>
    </w:p>
    <w:p>
      <w:r>
        <w:t xml:space="preserve">  Human beings are complex creatures.</w:t>
      </w:r>
    </w:p>
    <w:p>
      <w:r>
        <w:t>2. L’humain doit être considéré comme un élément important de la nature.</w:t>
      </w:r>
    </w:p>
    <w:p>
      <w:r>
        <w:t xml:space="preserve">  Humans should be considered an important element of nature.</w:t>
      </w:r>
    </w:p>
    <w:p>
      <w:r>
        <w:t>3. Le développement humain a connu des progrès significatifs ces dernières années.</w:t>
      </w:r>
    </w:p>
    <w:p>
      <w:r>
        <w:t xml:space="preserve">  Human development has seen significant progress in recent years. </w:t>
      </w:r>
    </w:p>
    <w:p>
      <w:r>
        <w:t xml:space="preserve">4. La compréhension de l'homme est un sujet fascinant. </w:t>
      </w:r>
    </w:p>
    <w:p>
      <w:r>
        <w:t xml:space="preserve">  Understanding human beings is a fascinating subject. </w:t>
      </w:r>
    </w:p>
    <w:p>
      <w:r>
        <w:t>5. L’homme est capable d’adaptation et de création.</w:t>
      </w:r>
    </w:p>
    <w:p>
      <w:r>
        <w:t xml:space="preserve">  Humans are capable of adaptation and creation. </w:t>
      </w:r>
    </w:p>
    <w:p>
      <w:r>
        <w:t xml:space="preserve">6. Le progrès technologique a impacté l’humain dans de nombreux domaines. </w:t>
      </w:r>
    </w:p>
    <w:p>
      <w:r>
        <w:t xml:space="preserve">  Technological progress has impacted humans in many areas. </w:t>
      </w:r>
    </w:p>
    <w:p>
      <w:r>
        <w:t xml:space="preserve">7. Il est important d'améliorer les conditions de vie de l'homme. </w:t>
      </w:r>
    </w:p>
    <w:p>
      <w:r>
        <w:t xml:space="preserve">  It is important to improve the living conditions of human beings.  </w:t>
      </w:r>
    </w:p>
    <w:p>
      <w:r>
        <w:t xml:space="preserve">8. L’homme est un être social et complexe, il a besoin de relations sociales significatives. </w:t>
      </w:r>
    </w:p>
    <w:p>
      <w:r>
        <w:t xml:space="preserve">  Humans are social and complex beings; they need meaningful social relationships. </w:t>
      </w:r>
    </w:p>
    <w:p>
      <w:r>
        <w:t xml:space="preserve">9. La compassion est une qualité humaine essentielle. </w:t>
      </w:r>
    </w:p>
    <w:p>
      <w:r>
        <w:t xml:space="preserve">   Compassion is an essential quality of humanity. </w:t>
      </w:r>
    </w:p>
    <w:p>
      <w:r>
        <w:t>10. La recherche sur l’homme continue d’avancer, et elle nous donne de nouvelles perspectives.</w:t>
      </w:r>
    </w:p>
    <w:p>
      <w:r>
        <w:t xml:space="preserve">   Research on human beings continues to advance and gives us new perspectives.</w:t>
      </w:r>
    </w:p>
    <w:p/>
    <w:p>
      <w:r>
        <w:rPr>
          <w:b/>
        </w:rPr>
        <w:t>Word: faux | Meaning: false</w:t>
      </w:r>
    </w:p>
    <w:p/>
    <w:p>
      <w:r>
        <w:t>1. La phrase est fausse, il y a une erreur dans l'information.</w:t>
      </w:r>
    </w:p>
    <w:p>
      <w:r>
        <w:t xml:space="preserve">    The sentence is false, there is an error in the information.</w:t>
      </w:r>
    </w:p>
    <w:p>
      <w:r>
        <w:t xml:space="preserve">2. J'ai acheté un faux ticket pour le cinéma. </w:t>
      </w:r>
    </w:p>
    <w:p>
      <w:r>
        <w:t xml:space="preserve">    I bought a fake ticket for the cinema.</w:t>
      </w:r>
    </w:p>
    <w:p>
      <w:r>
        <w:t xml:space="preserve">3. Il ne faut pas croire tout ce que vous entendez, il y a des faux témoignages. </w:t>
      </w:r>
    </w:p>
    <w:p>
      <w:r>
        <w:t xml:space="preserve">    You shouldn't believe everything you hear, there are false testimonies.</w:t>
      </w:r>
    </w:p>
    <w:p>
      <w:r>
        <w:t xml:space="preserve">4. L'auteur du livre a mis en place une stratégie pour créer un faux journalisme. </w:t>
      </w:r>
    </w:p>
    <w:p>
      <w:r>
        <w:t xml:space="preserve">    The author of the book put in place a strategy to create fake journalism.</w:t>
      </w:r>
    </w:p>
    <w:p>
      <w:r>
        <w:t xml:space="preserve">5. Cette idée est fausse et vous devez la remettre en question. </w:t>
      </w:r>
    </w:p>
    <w:p>
      <w:r>
        <w:t xml:space="preserve">    This idea is wrong and you should question it.</w:t>
      </w:r>
    </w:p>
    <w:p>
      <w:r>
        <w:t xml:space="preserve">6. Les images que nous avons vues étaient des photos de faux. </w:t>
      </w:r>
    </w:p>
    <w:p>
      <w:r>
        <w:t xml:space="preserve">    The pictures we saw were photographs of fakes.</w:t>
      </w:r>
    </w:p>
    <w:p>
      <w:r>
        <w:t xml:space="preserve">7. Il est important de savoir distinguer le vrai du faux. </w:t>
      </w:r>
    </w:p>
    <w:p>
      <w:r>
        <w:t xml:space="preserve">    It's important to know how to distinguish between the real and the fake.</w:t>
      </w:r>
    </w:p>
    <w:p>
      <w:r>
        <w:t xml:space="preserve">8. Il me semble que ce n'est pas vraiment une situation réelle, c'est un faux-pas. </w:t>
      </w:r>
    </w:p>
    <w:p>
      <w:r>
        <w:t xml:space="preserve">    I seem that this is not really a real situation, it's a faux pas.</w:t>
      </w:r>
    </w:p>
    <w:p>
      <w:r>
        <w:t xml:space="preserve">9. Les gens sont parfois trompés par des faux arguments. </w:t>
      </w:r>
    </w:p>
    <w:p>
      <w:r>
        <w:t xml:space="preserve">    People are sometimes tricked by fake arguments.</w:t>
      </w:r>
    </w:p>
    <w:p>
      <w:r>
        <w:t xml:space="preserve">10.  La vérité est toujours plus importante que la fausse information. </w:t>
      </w:r>
    </w:p>
    <w:p>
      <w:r>
        <w:t xml:space="preserve">    Truth is always more important than fake information.</w:t>
      </w:r>
    </w:p>
    <w:p/>
    <w:p>
      <w:r>
        <w:rPr>
          <w:b/>
        </w:rPr>
        <w:t>Word: Grand | Meaning: Big, large</w:t>
      </w:r>
    </w:p>
    <w:p/>
    <w:p>
      <w:r>
        <w:t>1. Le grand Eiffel est un monument emblématique de Paris.</w:t>
      </w:r>
    </w:p>
    <w:p>
      <w:r>
        <w:t xml:space="preserve">   The Grand Eiffel Tower is an iconic landmark of Paris.</w:t>
      </w:r>
    </w:p>
    <w:p>
      <w:r>
        <w:t xml:space="preserve">2. Mon père est grand et musclé. </w:t>
      </w:r>
    </w:p>
    <w:p>
      <w:r>
        <w:t xml:space="preserve">   My father is tall and muscular. </w:t>
      </w:r>
    </w:p>
    <w:p>
      <w:r>
        <w:t xml:space="preserve">3. La ville de Nantes est très grande. </w:t>
      </w:r>
    </w:p>
    <w:p>
      <w:r>
        <w:t xml:space="preserve">   The city of Nantes is very large.</w:t>
      </w:r>
    </w:p>
    <w:p>
      <w:r>
        <w:t xml:space="preserve">4. Il a une longue histoire, mais le grand livre reste un mystère. </w:t>
      </w:r>
    </w:p>
    <w:p>
      <w:r>
        <w:t xml:space="preserve">   It has a long history, but the great book remains a mystery. </w:t>
      </w:r>
    </w:p>
    <w:p>
      <w:r>
        <w:t xml:space="preserve">5. Vous avez un grand sourire aujourd'hui. </w:t>
      </w:r>
    </w:p>
    <w:p>
      <w:r>
        <w:t xml:space="preserve">   You have a big smile today.</w:t>
      </w:r>
    </w:p>
    <w:p>
      <w:r>
        <w:t xml:space="preserve">6. La France est une grande nation européenne. </w:t>
      </w:r>
    </w:p>
    <w:p>
      <w:r>
        <w:t xml:space="preserve">   France is a large European nation. </w:t>
      </w:r>
    </w:p>
    <w:p>
      <w:r>
        <w:t xml:space="preserve">7. Il faut aller au marché pour trouver des produits grand format. </w:t>
      </w:r>
    </w:p>
    <w:p>
      <w:r>
        <w:t xml:space="preserve">   We need to go to the market to find large-format products.</w:t>
      </w:r>
    </w:p>
    <w:p>
      <w:r>
        <w:t xml:space="preserve">8. J'ai un grand respect pour les traditions. </w:t>
      </w:r>
    </w:p>
    <w:p>
      <w:r>
        <w:t xml:space="preserve">   I have a great respect for traditions. </w:t>
      </w:r>
    </w:p>
    <w:p>
      <w:r>
        <w:t>9. La grande Bretagne est connue pour ses paysages magnifiques.</w:t>
      </w:r>
    </w:p>
    <w:p>
      <w:r>
        <w:t xml:space="preserve">   Great Britain is known for its beautiful landscapes. </w:t>
      </w:r>
    </w:p>
    <w:p>
      <w:r>
        <w:t xml:space="preserve">10. Le grand soleil éclaire la ville tout le jour. </w:t>
      </w:r>
    </w:p>
    <w:p>
      <w:r>
        <w:t xml:space="preserve">   The big sun illuminates the city all day.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 ! Comment vas-tu ?</w:t>
      </w:r>
    </w:p>
    <w:p>
      <w:r>
        <w:t xml:space="preserve">  Hi! How are you?</w:t>
      </w:r>
    </w:p>
    <w:p>
      <w:r>
        <w:t>3. J'ai une question pour toi.</w:t>
      </w:r>
    </w:p>
    <w:p>
      <w:r>
        <w:t xml:space="preserve">  I have a question for you. </w:t>
      </w:r>
    </w:p>
    <w:p>
      <w:r>
        <w:t xml:space="preserve">4. Salut à tous ! </w:t>
      </w:r>
    </w:p>
    <w:p>
      <w:r>
        <w:t xml:space="preserve">  Hi everyone!</w:t>
      </w:r>
    </w:p>
    <w:p>
      <w:r>
        <w:t>5. Tu veux aller au cinéma ce soir ?</w:t>
      </w:r>
    </w:p>
    <w:p>
      <w:r>
        <w:t xml:space="preserve">  Want to go to the cinema tonight? </w:t>
      </w:r>
    </w:p>
    <w:p>
      <w:r>
        <w:t xml:space="preserve">6. Salut, j’ai hâte de te voir. </w:t>
      </w:r>
    </w:p>
    <w:p>
      <w:r>
        <w:t xml:space="preserve">  Hello, I can't wait to see you.</w:t>
      </w:r>
    </w:p>
    <w:p>
      <w:r>
        <w:t>7. J'espère que tu vas bien.</w:t>
      </w:r>
    </w:p>
    <w:p>
      <w:r>
        <w:t xml:space="preserve">   I hope you are doing well.</w:t>
      </w:r>
    </w:p>
    <w:p>
      <w:r>
        <w:t>8. Salut à mon ami, comment vas-tu ?</w:t>
      </w:r>
    </w:p>
    <w:p>
      <w:r>
        <w:t xml:space="preserve">  Hi my friend, how are you?</w:t>
      </w:r>
    </w:p>
    <w:p>
      <w:r>
        <w:t>9. Le soleil brille aujourd’hui !</w:t>
      </w:r>
    </w:p>
    <w:p>
      <w:r>
        <w:t xml:space="preserve">   The sun is shining today! </w:t>
      </w:r>
    </w:p>
    <w:p>
      <w:r>
        <w:t xml:space="preserve">10. Salut à la France ! </w:t>
      </w:r>
    </w:p>
    <w:p>
      <w:r>
        <w:t xml:space="preserve">    Hello to France!</w:t>
      </w:r>
    </w:p>
    <w:p/>
    <w:p>
      <w:r>
        <w:rPr>
          <w:b/>
        </w:rPr>
        <w:t>Word: Bon | Meaning: Good</w:t>
      </w:r>
    </w:p>
    <w:p/>
    <w:p>
      <w:r>
        <w:t xml:space="preserve">1. C'est bon ! </w:t>
      </w:r>
    </w:p>
    <w:p>
      <w:r>
        <w:t xml:space="preserve">   That's good!</w:t>
      </w:r>
    </w:p>
    <w:p>
      <w:r>
        <w:t>2. Le repas est bon, merci.</w:t>
      </w:r>
    </w:p>
    <w:p>
      <w:r>
        <w:t xml:space="preserve">   The meal is good, thank you.</w:t>
      </w:r>
    </w:p>
    <w:p>
      <w:r>
        <w:t>3. Il est bon de faire du sport régulièrement.</w:t>
      </w:r>
    </w:p>
    <w:p>
      <w:r>
        <w:t xml:space="preserve">   It is good to exercise regularly.</w:t>
      </w:r>
    </w:p>
    <w:p>
      <w:r>
        <w:t xml:space="preserve">4. La musique est bon pour la relaxe. </w:t>
      </w:r>
    </w:p>
    <w:p>
      <w:r>
        <w:t xml:space="preserve">    The music is good for relaxation.</w:t>
      </w:r>
    </w:p>
    <w:p>
      <w:r>
        <w:t>5. C'est bon d'avoir une famille qui nous soutient.</w:t>
      </w:r>
    </w:p>
    <w:p>
      <w:r>
        <w:t xml:space="preserve">   It is good to have a family that supports us.</w:t>
      </w:r>
    </w:p>
    <w:p>
      <w:r>
        <w:t xml:space="preserve">6. Je suis content de te voir. </w:t>
      </w:r>
    </w:p>
    <w:p>
      <w:r>
        <w:t xml:space="preserve">   I am happy to see you.</w:t>
      </w:r>
    </w:p>
    <w:p>
      <w:r>
        <w:t xml:space="preserve">7. Bon soir! </w:t>
      </w:r>
    </w:p>
    <w:p>
      <w:r>
        <w:t xml:space="preserve">    Goodnight!</w:t>
      </w:r>
    </w:p>
    <w:p>
      <w:r>
        <w:t xml:space="preserve">8. Ce film est bon, mais il n'est pas assez long. </w:t>
      </w:r>
    </w:p>
    <w:p>
      <w:r>
        <w:t xml:space="preserve">   This movie is good, but it's not long enough.</w:t>
      </w:r>
    </w:p>
    <w:p>
      <w:r>
        <w:t xml:space="preserve">9. L'air est bon aujourd’hui. </w:t>
      </w:r>
    </w:p>
    <w:p>
      <w:r>
        <w:t xml:space="preserve">   The air is good today.</w:t>
      </w:r>
    </w:p>
    <w:p>
      <w:r>
        <w:t xml:space="preserve">10. Il a fait du bon travail. </w:t>
      </w:r>
    </w:p>
    <w:p>
      <w:r>
        <w:t xml:space="preserve">   He did good work.</w:t>
      </w:r>
    </w:p>
    <w:p/>
    <w:p>
      <w:r>
        <w:rPr>
          <w:b/>
        </w:rPr>
        <w:t>Word: Chat | Meaning: Cat</w:t>
      </w:r>
    </w:p>
    <w:p/>
    <w:p>
      <w:r>
        <w:t xml:space="preserve">1. J'ai un chat très mignon. </w:t>
      </w:r>
    </w:p>
    <w:p>
      <w:r>
        <w:t xml:space="preserve">   I have a very cute cat.</w:t>
      </w:r>
    </w:p>
    <w:p>
      <w:r>
        <w:t xml:space="preserve">2. Le chat est un animal domestiqué. </w:t>
      </w:r>
    </w:p>
    <w:p>
      <w:r>
        <w:t xml:space="preserve">   The cat is a domesticated animal.</w:t>
      </w:r>
    </w:p>
    <w:p>
      <w:r>
        <w:t xml:space="preserve">3. Il dort sur le canapé. </w:t>
      </w:r>
    </w:p>
    <w:p>
      <w:r>
        <w:t xml:space="preserve">   He sleeps on the sofa.</w:t>
      </w:r>
    </w:p>
    <w:p>
      <w:r>
        <w:t>4. Mon chat aime jouer avec une balle.</w:t>
      </w:r>
    </w:p>
    <w:p>
      <w:r>
        <w:t xml:space="preserve">   My cat likes to play with a ball.</w:t>
      </w:r>
    </w:p>
    <w:p>
      <w:r>
        <w:t xml:space="preserve">5. Vous avez un chat ? </w:t>
      </w:r>
    </w:p>
    <w:p>
      <w:r>
        <w:t xml:space="preserve">   Do you have a cat? </w:t>
      </w:r>
    </w:p>
    <w:p>
      <w:r>
        <w:t>6. Le chat est très silencieux.</w:t>
      </w:r>
    </w:p>
    <w:p>
      <w:r>
        <w:t xml:space="preserve">   The cat is very silent. </w:t>
      </w:r>
    </w:p>
    <w:p>
      <w:r>
        <w:t xml:space="preserve">7. La conversation du chat était insupportable. </w:t>
      </w:r>
    </w:p>
    <w:p>
      <w:r>
        <w:t xml:space="preserve">   The cat's conversation was unbearable.</w:t>
      </w:r>
    </w:p>
    <w:p>
      <w:r>
        <w:t xml:space="preserve">8. J'aime les chats noirs. </w:t>
      </w:r>
    </w:p>
    <w:p>
      <w:r>
        <w:t xml:space="preserve">   I like black cats.</w:t>
      </w:r>
    </w:p>
    <w:p>
      <w:r>
        <w:t xml:space="preserve">9. Il a mangé beaucoup de nourriture aujourd'hui. </w:t>
      </w:r>
    </w:p>
    <w:p>
      <w:r>
        <w:t xml:space="preserve">   He ate a lot of food today.</w:t>
      </w:r>
    </w:p>
    <w:p>
      <w:r>
        <w:t xml:space="preserve">10. Un chat est un animal qui se nourrit de viande et de poisson. </w:t>
      </w:r>
    </w:p>
    <w:p>
      <w:r>
        <w:t xml:space="preserve">   A cat is an animal that eats meat and fish.</w:t>
      </w:r>
    </w:p>
    <w:p/>
    <w:p>
      <w:r>
        <w:rPr>
          <w:b/>
        </w:rPr>
        <w:t>Word: Bois | Meaning: Wood</w:t>
      </w:r>
    </w:p>
    <w:p/>
    <w:p>
      <w:r>
        <w:t>1. J'adore le bois de pin.</w:t>
      </w:r>
    </w:p>
    <w:p>
      <w:r>
        <w:t xml:space="preserve">   I love pine wood.</w:t>
      </w:r>
    </w:p>
    <w:p>
      <w:r>
        <w:t>2. Le bois de chauffage est très important.</w:t>
      </w:r>
    </w:p>
    <w:p>
      <w:r>
        <w:t xml:space="preserve">   Wood for heating is very important.</w:t>
      </w:r>
    </w:p>
    <w:p>
      <w:r>
        <w:t xml:space="preserve">3. La forêt est pleine de bois. </w:t>
      </w:r>
    </w:p>
    <w:p>
      <w:r>
        <w:t xml:space="preserve">   The forest is full of wood. </w:t>
      </w:r>
    </w:p>
    <w:p>
      <w:r>
        <w:t>4. Nous allons acheter du bois pour construire une maison.</w:t>
      </w:r>
    </w:p>
    <w:p>
      <w:r>
        <w:t xml:space="preserve">   We're going to buy some wood to build a house.</w:t>
      </w:r>
    </w:p>
    <w:p>
      <w:r>
        <w:t>5. Le bois d'arbre est utilisé dans la cuisine.</w:t>
      </w:r>
    </w:p>
    <w:p>
      <w:r>
        <w:t xml:space="preserve">   Tree wood is used in the kitchen.</w:t>
      </w:r>
    </w:p>
    <w:p>
      <w:r>
        <w:t xml:space="preserve">6. Il y a beaucoup de bois dans le jardin. </w:t>
      </w:r>
    </w:p>
    <w:p>
      <w:r>
        <w:t xml:space="preserve">   There is a lot of wood in the garden.</w:t>
      </w:r>
    </w:p>
    <w:p>
      <w:r>
        <w:t xml:space="preserve">7. J’ai besoin d’acheter du bois de charpente. </w:t>
      </w:r>
    </w:p>
    <w:p>
      <w:r>
        <w:t xml:space="preserve">    I need to buy some lumber for construction.</w:t>
      </w:r>
    </w:p>
    <w:p>
      <w:r>
        <w:t xml:space="preserve">8. Le bois de chauffage est un combustible très efficace. </w:t>
      </w:r>
    </w:p>
    <w:p>
      <w:r>
        <w:t xml:space="preserve">   Wood heating fuel is very efficient.</w:t>
      </w:r>
    </w:p>
    <w:p>
      <w:r>
        <w:t xml:space="preserve">9. Les arbres sont des sources de bois pour la vie quotidienne. </w:t>
      </w:r>
    </w:p>
    <w:p>
      <w:r>
        <w:t xml:space="preserve">   Trees are a source of wood for daily life.</w:t>
      </w:r>
    </w:p>
    <w:p>
      <w:r>
        <w:t>10. Nous devons couper du bois pour construire une nouvelle cabane.</w:t>
      </w:r>
    </w:p>
    <w:p>
      <w:r>
        <w:t xml:space="preserve">    We have to cut wood to build a new cabin.</w:t>
      </w:r>
    </w:p>
    <w:p/>
    <w:p>
      <w:r>
        <w:rPr>
          <w:b/>
        </w:rPr>
        <w:t>Word: Rose | Meaning: Flower</w:t>
      </w:r>
    </w:p>
    <w:p/>
    <w:p>
      <w:r>
        <w:t>1. La **rose** est ma couleur préférée.</w:t>
      </w:r>
    </w:p>
    <w:p>
      <w:r>
        <w:t xml:space="preserve">  The rose is my favourite colour.</w:t>
      </w:r>
    </w:p>
    <w:p>
      <w:r>
        <w:t>2. J'adore les **roses** rouges et jaunes.</w:t>
      </w:r>
    </w:p>
    <w:p>
      <w:r>
        <w:t xml:space="preserve">  I love red and yellow roses.</w:t>
      </w:r>
    </w:p>
    <w:p>
      <w:r>
        <w:t xml:space="preserve">3. Je la vois souvent dans les jardins. </w:t>
      </w:r>
    </w:p>
    <w:p>
      <w:r>
        <w:t xml:space="preserve">  I see her often in gardens.</w:t>
      </w:r>
    </w:p>
    <w:p>
      <w:r>
        <w:t>4. La **rose** représente l'amour et la beauté.</w:t>
      </w:r>
    </w:p>
    <w:p>
      <w:r>
        <w:t xml:space="preserve">  The rose represents love and beauty.</w:t>
      </w:r>
    </w:p>
    <w:p>
      <w:r>
        <w:t>5.  Je lui donne une **rose** chaque jour.</w:t>
      </w:r>
    </w:p>
    <w:p>
      <w:r>
        <w:t xml:space="preserve">  I give her a rose every day.</w:t>
      </w:r>
    </w:p>
    <w:p>
      <w:r>
        <w:t xml:space="preserve">6.  Elle porte une **rose** dans sa chevelure. </w:t>
      </w:r>
    </w:p>
    <w:p>
      <w:r>
        <w:t xml:space="preserve">   She wears a rose in her hair.</w:t>
      </w:r>
    </w:p>
    <w:p>
      <w:r>
        <w:t>7.  J'ai acheté un bouquet de **roses**.</w:t>
      </w:r>
    </w:p>
    <w:p>
      <w:r>
        <w:t xml:space="preserve">   I bought a bouquet of roses.</w:t>
      </w:r>
    </w:p>
    <w:p>
      <w:r>
        <w:t>8. La **rose** est fragile, mais élégante.</w:t>
      </w:r>
    </w:p>
    <w:p>
      <w:r>
        <w:t xml:space="preserve">  The rose is fragile but elegant.</w:t>
      </w:r>
    </w:p>
    <w:p>
      <w:r>
        <w:t xml:space="preserve">9.  On utilise la **rose** dans les décorations. </w:t>
      </w:r>
    </w:p>
    <w:p>
      <w:r>
        <w:t xml:space="preserve">    Roses are used in decorations.</w:t>
      </w:r>
    </w:p>
    <w:p>
      <w:r>
        <w:t xml:space="preserve">10. J'aime beaucoup les **roses**! </w:t>
      </w:r>
    </w:p>
    <w:p>
      <w:r>
        <w:t xml:space="preserve">   I love roses!</w:t>
      </w:r>
    </w:p>
    <w:p/>
    <w:p>
      <w:r>
        <w:rPr>
          <w:b/>
        </w:rPr>
        <w:t>Word: Fait | Meaning: Done, accomplished</w:t>
      </w:r>
    </w:p>
    <w:p/>
    <w:p>
      <w:r>
        <w:t>1. J'ai fait une promenade hier dans le parc.</w:t>
      </w:r>
    </w:p>
    <w:p>
      <w:r>
        <w:t xml:space="preserve">   I went for a walk in the park yesterday.</w:t>
      </w:r>
    </w:p>
    <w:p>
      <w:r>
        <w:t>2. Elle a fait ses devoirs avant de regarder la télévision.</w:t>
      </w:r>
    </w:p>
    <w:p>
      <w:r>
        <w:t xml:space="preserve">   She did her homework before watching TV. </w:t>
      </w:r>
    </w:p>
    <w:p>
      <w:r>
        <w:t>3. Nous avons fait un repas délicieux pour nos invités.</w:t>
      </w:r>
    </w:p>
    <w:p>
      <w:r>
        <w:t xml:space="preserve">   We made a delicious meal for our guests.</w:t>
      </w:r>
    </w:p>
    <w:p>
      <w:r>
        <w:t>4. Il a fait une présentation très convaincante.</w:t>
      </w:r>
    </w:p>
    <w:p>
      <w:r>
        <w:t xml:space="preserve">   He gave a very convincing presentation. </w:t>
      </w:r>
    </w:p>
    <w:p>
      <w:r>
        <w:t>5. Vous avez fait beaucoup d'effort pour la fête de Noël.</w:t>
      </w:r>
    </w:p>
    <w:p>
      <w:r>
        <w:t xml:space="preserve">   You put in a lot of effort for the Christmas party. </w:t>
      </w:r>
    </w:p>
    <w:p>
      <w:r>
        <w:t>6. Le chat a fait un bruit étrange et s'est caché.</w:t>
      </w:r>
    </w:p>
    <w:p>
      <w:r>
        <w:t xml:space="preserve">   The cat made a strange noise and hid.</w:t>
      </w:r>
    </w:p>
    <w:p>
      <w:r>
        <w:t>7. J'ai fait une réservation en ligne pour aller au cinéma.</w:t>
      </w:r>
    </w:p>
    <w:p>
      <w:r>
        <w:t xml:space="preserve">   I made an online reservation to go to the cinema.</w:t>
      </w:r>
    </w:p>
    <w:p>
      <w:r>
        <w:t>8. Vous avez fait beaucoup d' effort pour l'examen.</w:t>
      </w:r>
    </w:p>
    <w:p>
      <w:r>
        <w:t xml:space="preserve">   You put in a lot of effort for the exam. </w:t>
      </w:r>
    </w:p>
    <w:p>
      <w:r>
        <w:t>9. Il est passé à la boulangerie et il a fait des achats.</w:t>
      </w:r>
    </w:p>
    <w:p>
      <w:r>
        <w:t xml:space="preserve">   He went to the bakery and bought some groceries.</w:t>
      </w:r>
    </w:p>
    <w:p>
      <w:r>
        <w:t>10. J'ai fait une demande de visa pour voyager en France.</w:t>
      </w:r>
    </w:p>
    <w:p>
      <w:r>
        <w:t xml:space="preserve">   I made a visa request to travel to France.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