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Cat: &lt;animal&gt; |  Meaning: A small furry animal often kept as a pet</w:t>
      </w:r>
    </w:p>
    <w:p/>
    <w:p>
      <w:r>
        <w:t>1. Le chat est adorable et doux.</w:t>
      </w:r>
    </w:p>
    <w:p>
      <w:r>
        <w:t xml:space="preserve">    The cat is adorable and soft.</w:t>
      </w:r>
    </w:p>
    <w:p>
      <w:r>
        <w:t>2. J'adore observer les chats jouer.</w:t>
      </w:r>
    </w:p>
    <w:p>
      <w:r>
        <w:t xml:space="preserve">    I love watching cats play.</w:t>
      </w:r>
    </w:p>
    <w:p>
      <w:r>
        <w:t>3. La chatte a un pelage gris et noir.</w:t>
      </w:r>
    </w:p>
    <w:p>
      <w:r>
        <w:t xml:space="preserve">    The kitten has a grey and black fur coat.</w:t>
      </w:r>
    </w:p>
    <w:p>
      <w:r>
        <w:t>4. Les chats sont des animaux très indépendants.</w:t>
      </w:r>
    </w:p>
    <w:p>
      <w:r>
        <w:t xml:space="preserve">    Cats are very independent animals.</w:t>
      </w:r>
    </w:p>
    <w:p>
      <w:r>
        <w:t>5. Le chat se déplace avec beaucoup de fluidité.</w:t>
      </w:r>
    </w:p>
    <w:p>
      <w:r>
        <w:t xml:space="preserve">    The cat moves with much fluidity.</w:t>
      </w:r>
    </w:p>
    <w:p>
      <w:r>
        <w:t xml:space="preserve">6. Il y a un chat dans la pièce. </w:t>
      </w:r>
    </w:p>
    <w:p>
      <w:r>
        <w:t xml:space="preserve">    There is a cat in the room.</w:t>
      </w:r>
    </w:p>
    <w:p>
      <w:r>
        <w:t xml:space="preserve">7. Les chats sont connus pour leur intelligence. </w:t>
      </w:r>
    </w:p>
    <w:p>
      <w:r>
        <w:t xml:space="preserve">    Cats are known for their intelligence.</w:t>
      </w:r>
    </w:p>
    <w:p>
      <w:r>
        <w:t>8.  La mère du chat est une tigresse.</w:t>
      </w:r>
    </w:p>
    <w:p>
      <w:r>
        <w:t xml:space="preserve">    The mother of the cat is a tigress.</w:t>
      </w:r>
    </w:p>
    <w:p>
      <w:r>
        <w:t>9. Le chat dort profondément dans un coin de la pièce.</w:t>
      </w:r>
    </w:p>
    <w:p>
      <w:r>
        <w:t xml:space="preserve">    The cat sleeps deeply in a corner of the room.</w:t>
      </w:r>
    </w:p>
    <w:p>
      <w:r>
        <w:t xml:space="preserve">10. J'ai eu le plaisir de rencontrer un chat adorable. </w:t>
      </w:r>
    </w:p>
    <w:p>
      <w:r>
        <w:t xml:space="preserve">    I had the pleasure of meeting an adorable cat.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>2. Il y a une table dans la salle à manger.</w:t>
      </w:r>
    </w:p>
    <w:p>
      <w:r>
        <w:t xml:space="preserve">   There's a table in the dining room. </w:t>
      </w:r>
    </w:p>
    <w:p>
      <w:r>
        <w:t>3. J’ai besoin d'un peu de table pour mes affaires.</w:t>
      </w:r>
    </w:p>
    <w:p>
      <w:r>
        <w:t xml:space="preserve">   I need some space for my belongings.</w:t>
      </w:r>
    </w:p>
    <w:p>
      <w:r>
        <w:t xml:space="preserve">4. La table est en bois et en métal. </w:t>
      </w:r>
    </w:p>
    <w:p>
      <w:r>
        <w:t xml:space="preserve">   The table is made of wood and metal.</w:t>
      </w:r>
    </w:p>
    <w:p>
      <w:r>
        <w:t xml:space="preserve">5.  Elle sert de table à manger. </w:t>
      </w:r>
    </w:p>
    <w:p>
      <w:r>
        <w:t xml:space="preserve">   It serves as a dining table.</w:t>
      </w:r>
    </w:p>
    <w:p>
      <w:r>
        <w:t xml:space="preserve">6.  La table était en désordre avant de commencer. </w:t>
      </w:r>
    </w:p>
    <w:p>
      <w:r>
        <w:t xml:space="preserve">    The table was messy before starting.</w:t>
      </w:r>
    </w:p>
    <w:p>
      <w:r>
        <w:t xml:space="preserve">7. La table est très belle. </w:t>
      </w:r>
    </w:p>
    <w:p>
      <w:r>
        <w:t xml:space="preserve">    The table is very beautiful.</w:t>
      </w:r>
    </w:p>
    <w:p>
      <w:r>
        <w:t>8. Les enfants s'amusent autour de la table.</w:t>
      </w:r>
    </w:p>
    <w:p>
      <w:r>
        <w:t xml:space="preserve">   Children are having fun around the table.</w:t>
      </w:r>
    </w:p>
    <w:p>
      <w:r>
        <w:t>9. Le livre est sur la table.</w:t>
      </w:r>
    </w:p>
    <w:p>
      <w:r>
        <w:t xml:space="preserve">   The book is on the table.</w:t>
      </w:r>
    </w:p>
    <w:p>
      <w:r>
        <w:t xml:space="preserve">10. J’ai oublié mon stylo, j’ai cherché la table. </w:t>
      </w:r>
    </w:p>
    <w:p>
      <w:r>
        <w:t xml:space="preserve">   I forgot my pen, I looked for the table.</w:t>
      </w:r>
    </w:p>
    <w:p/>
    <w:p>
      <w:r>
        <w:rPr>
          <w:b/>
        </w:rPr>
        <w:t>Word: Chair | Meaning: Seat</w:t>
      </w:r>
    </w:p>
    <w:p/>
    <w:p>
      <w:r>
        <w:t>1. J'ai besoin d'un **chaise** pour me relaxer après la longue journée.</w:t>
      </w:r>
    </w:p>
    <w:p>
      <w:r>
        <w:t xml:space="preserve">    The chair is needed for relaxation after long day.</w:t>
      </w:r>
    </w:p>
    <w:p>
      <w:r>
        <w:t xml:space="preserve">2. La **chaise** de l’appartement est confortable et en cuir. </w:t>
      </w:r>
    </w:p>
    <w:p>
      <w:r>
        <w:t xml:space="preserve">   The armchair of the apartment is comfortable and in leather.</w:t>
      </w:r>
    </w:p>
    <w:p>
      <w:r>
        <w:t xml:space="preserve">3.  Il a acheté une **chaise** rouge aux couleurs vives pour son salon. </w:t>
      </w:r>
    </w:p>
    <w:p>
      <w:r>
        <w:t xml:space="preserve">   He bought a red chair with bright colors for his living room.</w:t>
      </w:r>
    </w:p>
    <w:p>
      <w:r>
        <w:t>4. J'aime me **sitter** dans ma **chaise** et lire un livre.</w:t>
      </w:r>
    </w:p>
    <w:p>
      <w:r>
        <w:t xml:space="preserve">    I like to sit in my chair and read a book.</w:t>
      </w:r>
    </w:p>
    <w:p>
      <w:r>
        <w:t xml:space="preserve">5.  Il y a une **chaise** vide en bas de la table. </w:t>
      </w:r>
    </w:p>
    <w:p>
      <w:r>
        <w:t xml:space="preserve">   There is an empty chair at the bottom of the table.</w:t>
      </w:r>
    </w:p>
    <w:p>
      <w:r>
        <w:t xml:space="preserve">6. La **chaise** est très confortable et moelleuse. </w:t>
      </w:r>
    </w:p>
    <w:p>
      <w:r>
        <w:t xml:space="preserve">  The chair is very comfortable and soft. </w:t>
      </w:r>
    </w:p>
    <w:p>
      <w:r>
        <w:t xml:space="preserve">7.  J'ai besoin d'un **chaise** pour travailler à distance. </w:t>
      </w:r>
    </w:p>
    <w:p>
      <w:r>
        <w:t xml:space="preserve">    I need a chair to work remotely.</w:t>
      </w:r>
    </w:p>
    <w:p>
      <w:r>
        <w:t xml:space="preserve">8.  On se **sits** sur la **chaise** pour discuter. </w:t>
      </w:r>
    </w:p>
    <w:p>
      <w:r>
        <w:t xml:space="preserve">   We sit on the chair to discuss.</w:t>
      </w:r>
    </w:p>
    <w:p>
      <w:r>
        <w:t>9.  Il y a une **chaise** dans la salle de bain.</w:t>
      </w:r>
    </w:p>
    <w:p>
      <w:r>
        <w:t xml:space="preserve">    There is a chair in the bathroom. </w:t>
      </w:r>
    </w:p>
    <w:p>
      <w:r>
        <w:t xml:space="preserve">10.  Je l’ai acheté en magasin, et j’adore ma nouvelle **chaise**.  </w:t>
      </w:r>
    </w:p>
    <w:p>
      <w:r>
        <w:t xml:space="preserve">    I bought it at the store, and I love my new chair.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 xml:space="preserve">    The sky is white today.</w:t>
      </w:r>
    </w:p>
    <w:p>
      <w:r>
        <w:t>2. J'ai une robe blanche.</w:t>
      </w:r>
    </w:p>
    <w:p>
      <w:r>
        <w:t xml:space="preserve">    I have a white dress.</w:t>
      </w:r>
    </w:p>
    <w:p>
      <w:r>
        <w:t>3. Les fleurs sont blanches.</w:t>
      </w:r>
    </w:p>
    <w:p>
      <w:r>
        <w:t xml:space="preserve">    The flowers are white.</w:t>
      </w:r>
    </w:p>
    <w:p>
      <w:r>
        <w:t>4. Il mange un pain blanc.</w:t>
      </w:r>
    </w:p>
    <w:p>
      <w:r>
        <w:t xml:space="preserve">    He eats white bread.</w:t>
      </w:r>
    </w:p>
    <w:p>
      <w:r>
        <w:t xml:space="preserve">5. La lune est blanche. </w:t>
      </w:r>
    </w:p>
    <w:p>
      <w:r>
        <w:t xml:space="preserve">   The moon is white. </w:t>
      </w:r>
    </w:p>
    <w:p>
      <w:r>
        <w:t>6. Vous avez une chemise blanche ?</w:t>
      </w:r>
    </w:p>
    <w:p>
      <w:r>
        <w:t xml:space="preserve">   Do you have a white shirt?</w:t>
      </w:r>
    </w:p>
    <w:p>
      <w:r>
        <w:t>7. Le café est blanc, mais il est chaud!</w:t>
      </w:r>
    </w:p>
    <w:p>
      <w:r>
        <w:t xml:space="preserve">    The coffee is white, but it's hot!</w:t>
      </w:r>
    </w:p>
    <w:p>
      <w:r>
        <w:t>8. J'aime le blanc et la neige.</w:t>
      </w:r>
    </w:p>
    <w:p>
      <w:r>
        <w:t xml:space="preserve">    I like white and snow. </w:t>
      </w:r>
    </w:p>
    <w:p>
      <w:r>
        <w:t xml:space="preserve">9. La voiture est blanche. </w:t>
      </w:r>
    </w:p>
    <w:p>
      <w:r>
        <w:t xml:space="preserve">   The car is white. </w:t>
      </w:r>
    </w:p>
    <w:p>
      <w:r>
        <w:t xml:space="preserve">10. Le poulet est blanc. </w:t>
      </w:r>
    </w:p>
    <w:p>
      <w:r>
        <w:t xml:space="preserve">   The chicken is white.</w:t>
      </w:r>
    </w:p>
    <w:p/>
    <w:p>
      <w:r>
        <w:rPr>
          <w:b/>
        </w:rPr>
        <w:t>Word: Bonne | Meaning: Good</w:t>
      </w:r>
    </w:p>
    <w:p/>
    <w:p>
      <w:r>
        <w:t>1. Le soleil est bon aujourd'hui.</w:t>
      </w:r>
    </w:p>
    <w:p>
      <w:r>
        <w:t>Good weather today.</w:t>
      </w:r>
    </w:p>
    <w:p>
      <w:r>
        <w:t>2. J'ai une bonne idée pour le projet.</w:t>
      </w:r>
    </w:p>
    <w:p>
      <w:r>
        <w:t>I have a good idea for the project.</w:t>
      </w:r>
    </w:p>
    <w:p>
      <w:r>
        <w:t>3. La nourriture est bonne.</w:t>
      </w:r>
    </w:p>
    <w:p>
      <w:r>
        <w:t xml:space="preserve">The food is tasty. </w:t>
      </w:r>
    </w:p>
    <w:p>
      <w:r>
        <w:t>4. C'est une bonne journée.</w:t>
      </w:r>
    </w:p>
    <w:p>
      <w:r>
        <w:t>It's a good day.</w:t>
      </w:r>
    </w:p>
    <w:p>
      <w:r>
        <w:t>5. Vos connaissances sont bonnes.</w:t>
      </w:r>
    </w:p>
    <w:p>
      <w:r>
        <w:t>Your knowledge is good.</w:t>
      </w:r>
    </w:p>
    <w:p>
      <w:r>
        <w:t>6. Le film était bon, mais pas parfait.</w:t>
      </w:r>
    </w:p>
    <w:p>
      <w:r>
        <w:t>The movie was good, but not perfect.</w:t>
      </w:r>
    </w:p>
    <w:p>
      <w:r>
        <w:t>7. Elle a une bonne réputation.</w:t>
      </w:r>
    </w:p>
    <w:p>
      <w:r>
        <w:t xml:space="preserve">She has a good reputation. </w:t>
      </w:r>
    </w:p>
    <w:p>
      <w:r>
        <w:t>8. C'est un bon livre à lire.</w:t>
      </w:r>
    </w:p>
    <w:p>
      <w:r>
        <w:t xml:space="preserve">It’s a good book to read.  </w:t>
      </w:r>
    </w:p>
    <w:p>
      <w:r>
        <w:t>9. Le concert était bon, je l'ai apprécié.</w:t>
      </w:r>
    </w:p>
    <w:p>
      <w:r>
        <w:t>The concert was good, I enjoyed it.</w:t>
      </w:r>
    </w:p>
    <w:p>
      <w:r>
        <w:t>10. Tu as une bonne disposition.</w:t>
      </w:r>
    </w:p>
    <w:p>
      <w:r>
        <w:t>You have a good attitude.</w:t>
      </w:r>
    </w:p>
    <w:p/>
    <w:p>
      <w:r>
        <w:rPr>
          <w:b/>
        </w:rPr>
        <w:t>Word: Vrai | Meaning: True</w:t>
      </w:r>
    </w:p>
    <w:p/>
    <w:p>
      <w:r>
        <w:t xml:space="preserve">1. Il est vrai que la vie à Paris est très agréable.  </w:t>
      </w:r>
    </w:p>
    <w:p>
      <w:r>
        <w:t xml:space="preserve">    It's true that life in Paris is very pleasant.</w:t>
      </w:r>
    </w:p>
    <w:p>
      <w:r>
        <w:t xml:space="preserve">2. Je pense que l'on doit toujours être honnête, c'est vrai. </w:t>
      </w:r>
    </w:p>
    <w:p>
      <w:r>
        <w:t xml:space="preserve">    I think we should always be honest, it's true.</w:t>
      </w:r>
    </w:p>
    <w:p>
      <w:r>
        <w:t xml:space="preserve">3.  Ce soir, il fait vraiment beau, n'est-ce pas ?  </w:t>
      </w:r>
    </w:p>
    <w:p>
      <w:r>
        <w:t xml:space="preserve">    This evening, it's really beautiful, isn't it? </w:t>
      </w:r>
    </w:p>
    <w:p>
      <w:r>
        <w:t xml:space="preserve">4. Le chocolat est délicieux et je suis sûr que vous le trouvez vrai. </w:t>
      </w:r>
    </w:p>
    <w:p>
      <w:r>
        <w:t xml:space="preserve">    Chocolate is delicious and I am sure you find it true.</w:t>
      </w:r>
    </w:p>
    <w:p>
      <w:r>
        <w:t xml:space="preserve">5.  J'aime bien la danse, mais les concerts sont vraiment plus amusants. </w:t>
      </w:r>
    </w:p>
    <w:p>
      <w:r>
        <w:t xml:space="preserve">   I like dancing, but concerts are really more fun. </w:t>
      </w:r>
    </w:p>
    <w:p>
      <w:r>
        <w:t xml:space="preserve">6. La musique classique est agréable à écouter, c'est vrai. </w:t>
      </w:r>
    </w:p>
    <w:p>
      <w:r>
        <w:t xml:space="preserve">    Classical music is nice to listen to, it's true. </w:t>
      </w:r>
    </w:p>
    <w:p>
      <w:r>
        <w:t xml:space="preserve">7. Vous avez raison, c’est une bonne idée. C'est vrai.  </w:t>
      </w:r>
    </w:p>
    <w:p>
      <w:r>
        <w:t xml:space="preserve">    You are right, that's a good idea. It's true. </w:t>
      </w:r>
    </w:p>
    <w:p>
      <w:r>
        <w:t xml:space="preserve">8. J'ai besoin de vous aider, est-ce que vous êtes d’accord ?   </w:t>
      </w:r>
    </w:p>
    <w:p>
      <w:r>
        <w:t xml:space="preserve">    I need your help, do you agree?   </w:t>
      </w:r>
    </w:p>
    <w:p>
      <w:r>
        <w:t xml:space="preserve">9. La météo est belle aujourd'hui, c'est vrai.  </w:t>
      </w:r>
    </w:p>
    <w:p>
      <w:r>
        <w:t xml:space="preserve">     The weather is beautiful today, it's true. </w:t>
      </w:r>
    </w:p>
    <w:p>
      <w:r>
        <w:t xml:space="preserve">10.  Vous avez de la chance, j’ai besoin d'une aide pour mes devoirs.  </w:t>
      </w:r>
    </w:p>
    <w:p>
      <w:r>
        <w:t xml:space="preserve">    You are lucky; I need help with my homework.</w:t>
      </w:r>
    </w:p>
    <w:p/>
    <w:p>
      <w:r>
        <w:rPr>
          <w:b/>
        </w:rPr>
        <w:t>Word: S | Meaning:  The letter "S"</w:t>
      </w:r>
    </w:p>
    <w:p/>
    <w:p>
      <w:r>
        <w:t>1. Il est très satisfait de la soirée.</w:t>
      </w:r>
    </w:p>
    <w:p>
      <w:r>
        <w:t xml:space="preserve">   He is very satisfied with the evening.</w:t>
      </w:r>
    </w:p>
    <w:p>
      <w:r>
        <w:t>2. La saison des pluies commence bientôt.</w:t>
      </w:r>
    </w:p>
    <w:p>
      <w:r>
        <w:t xml:space="preserve">   The rainy season starts soon.</w:t>
      </w:r>
    </w:p>
    <w:p>
      <w:r>
        <w:t xml:space="preserve">3. J'ai un sourire sur mon visage. </w:t>
      </w:r>
    </w:p>
    <w:p>
      <w:r>
        <w:t xml:space="preserve">    I have a smile on my face.</w:t>
      </w:r>
    </w:p>
    <w:p>
      <w:r>
        <w:t>4. Le soleil brille fort aujourd'hui.</w:t>
      </w:r>
    </w:p>
    <w:p>
      <w:r>
        <w:t xml:space="preserve">   The sun shines brightly today.</w:t>
      </w:r>
    </w:p>
    <w:p>
      <w:r>
        <w:t>5. Vous devez savoir où vous allez.</w:t>
      </w:r>
    </w:p>
    <w:p>
      <w:r>
        <w:t xml:space="preserve">   You should know where you are going.</w:t>
      </w:r>
    </w:p>
    <w:p>
      <w:r>
        <w:t>6. On peut parler français facilement.</w:t>
      </w:r>
    </w:p>
    <w:p>
      <w:r>
        <w:t xml:space="preserve">   We can speak French easily.</w:t>
      </w:r>
    </w:p>
    <w:p>
      <w:r>
        <w:t>7. J'aimerais voyager dans le monde.</w:t>
      </w:r>
    </w:p>
    <w:p>
      <w:r>
        <w:t xml:space="preserve">    I would like to travel the world.</w:t>
      </w:r>
    </w:p>
    <w:p>
      <w:r>
        <w:t xml:space="preserve">8. La musique me fait plaisir. </w:t>
      </w:r>
    </w:p>
    <w:p>
      <w:r>
        <w:t xml:space="preserve">    Music pleases me.</w:t>
      </w:r>
    </w:p>
    <w:p>
      <w:r>
        <w:t>9. Elle est contente de l'heure du déjeuner.</w:t>
      </w:r>
    </w:p>
    <w:p>
      <w:r>
        <w:t xml:space="preserve">    She is happy with lunch time.</w:t>
      </w:r>
    </w:p>
    <w:p>
      <w:r>
        <w:t xml:space="preserve">10. Vous avez besoin d'aide ? </w:t>
      </w:r>
    </w:p>
    <w:p>
      <w:r>
        <w:t xml:space="preserve">     Do you need help?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 You are very nice.</w:t>
      </w:r>
    </w:p>
    <w:p>
      <w:r>
        <w:t>2. J'ai besoin de l'aide de toi.</w:t>
      </w:r>
    </w:p>
    <w:p>
      <w:r>
        <w:t xml:space="preserve">    I need your help. </w:t>
      </w:r>
    </w:p>
    <w:p>
      <w:r>
        <w:t>3. Qu'est-ce que tu fais ?</w:t>
      </w:r>
    </w:p>
    <w:p>
      <w:r>
        <w:t xml:space="preserve">    What are you doing?</w:t>
      </w:r>
    </w:p>
    <w:p>
      <w:r>
        <w:t>4.  Tu as un bon souvenir.</w:t>
      </w:r>
    </w:p>
    <w:p>
      <w:r>
        <w:t xml:space="preserve">   You have a good memory.</w:t>
      </w:r>
    </w:p>
    <w:p>
      <w:r>
        <w:t>5. Tu veux boire du café ?</w:t>
      </w:r>
    </w:p>
    <w:p>
      <w:r>
        <w:t xml:space="preserve">    Do you want to drink coffee?</w:t>
      </w:r>
    </w:p>
    <w:p>
      <w:r>
        <w:t>6.  Tu es arrivé à l'heure, merci.</w:t>
      </w:r>
    </w:p>
    <w:p>
      <w:r>
        <w:t xml:space="preserve">    You arrived on time, thank you. </w:t>
      </w:r>
    </w:p>
    <w:p>
      <w:r>
        <w:t xml:space="preserve">7.  J'aime ton sourire. </w:t>
      </w:r>
    </w:p>
    <w:p>
      <w:r>
        <w:t xml:space="preserve">    I like your smile.</w:t>
      </w:r>
    </w:p>
    <w:p>
      <w:r>
        <w:t xml:space="preserve">8.  Il est temps de partir. </w:t>
      </w:r>
    </w:p>
    <w:p>
      <w:r>
        <w:t xml:space="preserve">   It is time to go.</w:t>
      </w:r>
    </w:p>
    <w:p>
      <w:r>
        <w:t xml:space="preserve">9. Tu ne sais pas comment faire ça. </w:t>
      </w:r>
    </w:p>
    <w:p>
      <w:r>
        <w:t xml:space="preserve">   You don’t know how to do this. </w:t>
      </w:r>
    </w:p>
    <w:p>
      <w:r>
        <w:t xml:space="preserve">10. Tu es mon meilleur ami. </w:t>
      </w:r>
    </w:p>
    <w:p>
      <w:r>
        <w:t xml:space="preserve">    You are my best friend.</w:t>
      </w:r>
    </w:p>
    <w:p/>
    <w:p>
      <w:r>
        <w:rPr>
          <w:b/>
        </w:rPr>
        <w:t xml:space="preserve">Word: Hu | Meaning:  (Can be either) **"Hum"** (as a sound of mild satisfaction, contentment, or admiration) or **"He"** (used as a pronoun for a male person in the sense of "He was there") </w:t>
        <w:br/>
        <w:br/>
        <w:br/>
        <w:t>It's important to know that the meaning of "Hu" depends heavily on context.</w:t>
      </w:r>
    </w:p>
    <w:p/>
    <w:p>
      <w:r>
        <w:t>1.  J'ai besoin d'une tasse de café, merci.</w:t>
      </w:r>
    </w:p>
    <w:p>
      <w:r>
        <w:t xml:space="preserve">   I need a cup of coffee, please.</w:t>
      </w:r>
    </w:p>
    <w:p>
      <w:r>
        <w:t xml:space="preserve">2.  Hu est un excellent endroit pour se détendre. </w:t>
      </w:r>
    </w:p>
    <w:p>
      <w:r>
        <w:t xml:space="preserve">   Hu is an excellent place to relax.</w:t>
      </w:r>
    </w:p>
    <w:p>
      <w:r>
        <w:t xml:space="preserve">3.  Il y a beaucoup de gens dans la rue. </w:t>
      </w:r>
    </w:p>
    <w:p>
      <w:r>
        <w:t xml:space="preserve">   There are many people in the street.</w:t>
      </w:r>
    </w:p>
    <w:p>
      <w:r>
        <w:t>4.  Tu veux parler avec moi ou tu veux juste regarder à l'horizon?</w:t>
      </w:r>
    </w:p>
    <w:p>
      <w:r>
        <w:t xml:space="preserve">   Do you want to talk with me or just look at the horizon?</w:t>
      </w:r>
    </w:p>
    <w:p>
      <w:r>
        <w:t>5.  Ils ont une maison ensoleillée sur le bord de la mer.</w:t>
      </w:r>
    </w:p>
    <w:p>
      <w:r>
        <w:t xml:space="preserve">   They have a sunny house on the edge of the sea.</w:t>
      </w:r>
    </w:p>
    <w:p>
      <w:r>
        <w:t xml:space="preserve">6.  La météo est incertaine aujourd'hui, mais il y aura probablement du soleil. </w:t>
      </w:r>
    </w:p>
    <w:p>
      <w:r>
        <w:t xml:space="preserve">   The weather is uncertain today, but there will probably be some sunshine.</w:t>
      </w:r>
    </w:p>
    <w:p>
      <w:r>
        <w:t xml:space="preserve">7.  On va manger une salade de fruits pour le déjeuner. </w:t>
      </w:r>
    </w:p>
    <w:p>
      <w:r>
        <w:t xml:space="preserve">   We are going to eat fruit salad for lunch.</w:t>
      </w:r>
    </w:p>
    <w:p>
      <w:r>
        <w:t xml:space="preserve">8.  Je suis content d'avoir rencontré une personne nouvelle. </w:t>
      </w:r>
    </w:p>
    <w:p>
      <w:r>
        <w:t xml:space="preserve">   I am happy to have met a new person.</w:t>
      </w:r>
    </w:p>
    <w:p>
      <w:r>
        <w:t>9.  Le train part à l'heure.</w:t>
      </w:r>
    </w:p>
    <w:p>
      <w:r>
        <w:t xml:space="preserve">   The train leaves at the scheduled time.</w:t>
      </w:r>
    </w:p>
    <w:p>
      <w:r>
        <w:t xml:space="preserve">10. Il faut être patient. </w:t>
      </w:r>
    </w:p>
    <w:p>
      <w:r>
        <w:t xml:space="preserve">   We need to be patient.</w:t>
      </w:r>
    </w:p>
    <w:p/>
    <w:p>
      <w:r>
        <w:rPr>
          <w:b/>
        </w:rPr>
        <w:t>Word: four | Meaning: four</w:t>
      </w:r>
    </w:p>
    <w:p/>
    <w:p>
      <w:r>
        <w:t xml:space="preserve">1. J'ai quatre pommes. </w:t>
      </w:r>
    </w:p>
    <w:p>
      <w:r>
        <w:t xml:space="preserve">    I have four apples.</w:t>
      </w:r>
    </w:p>
    <w:p>
      <w:r>
        <w:t>2. Il y a quatre personnes dans la voiture.</w:t>
      </w:r>
    </w:p>
    <w:p>
      <w:r>
        <w:t xml:space="preserve">    There are four people in the car.</w:t>
      </w:r>
    </w:p>
    <w:p>
      <w:r>
        <w:t>3. La fleur a quatre pétales.</w:t>
      </w:r>
    </w:p>
    <w:p>
      <w:r>
        <w:t xml:space="preserve">    The flower has four petals.</w:t>
      </w:r>
    </w:p>
    <w:p>
      <w:r>
        <w:t>4. Tu peux avoir quatre heures de repos.</w:t>
      </w:r>
    </w:p>
    <w:p>
      <w:r>
        <w:t xml:space="preserve">    You can have four hours of rest. </w:t>
      </w:r>
    </w:p>
    <w:p>
      <w:r>
        <w:t>5. Nous avons quatre amis en commun.</w:t>
      </w:r>
    </w:p>
    <w:p>
      <w:r>
        <w:t xml:space="preserve">    We have four friends in common.</w:t>
      </w:r>
    </w:p>
    <w:p>
      <w:r>
        <w:t>6. Il y a quatre jours de la semaine.</w:t>
      </w:r>
    </w:p>
    <w:p>
      <w:r>
        <w:t xml:space="preserve">   There are four days of the week. </w:t>
      </w:r>
    </w:p>
    <w:p>
      <w:r>
        <w:t>7. Quatre personnes ont assisté au concert.</w:t>
      </w:r>
    </w:p>
    <w:p>
      <w:r>
        <w:t xml:space="preserve">    Four people attended the concert.</w:t>
      </w:r>
    </w:p>
    <w:p>
      <w:r>
        <w:t>8. La lune a quatre phases.</w:t>
      </w:r>
    </w:p>
    <w:p>
      <w:r>
        <w:t xml:space="preserve">    The moon has four phases.</w:t>
      </w:r>
    </w:p>
    <w:p>
      <w:r>
        <w:t>9. J'ai eu quatre cours de français aujourd'hui.</w:t>
      </w:r>
    </w:p>
    <w:p>
      <w:r>
        <w:t xml:space="preserve">    I had four French lessons today. </w:t>
      </w:r>
    </w:p>
    <w:p>
      <w:r>
        <w:t>10. Il y a quatre options possibles pour le problème.</w:t>
      </w:r>
    </w:p>
    <w:p>
      <w:r>
        <w:t xml:space="preserve">   There are four possible solutions for the problem.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