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Le | Meaning: The</w:t>
      </w:r>
    </w:p>
    <w:p/>
    <w:p>
      <w:r>
        <w:t>1. Il est le roi de France.</w:t>
      </w:r>
    </w:p>
    <w:p>
      <w:r>
        <w:t xml:space="preserve">    He is the king of France.</w:t>
      </w:r>
    </w:p>
    <w:p>
      <w:r>
        <w:t>2. Elle aime le chocolat.</w:t>
      </w:r>
    </w:p>
    <w:p>
      <w:r>
        <w:t xml:space="preserve">    She loves chocolate.</w:t>
      </w:r>
    </w:p>
    <w:p>
      <w:r>
        <w:t>3. Le chien est noir.</w:t>
      </w:r>
    </w:p>
    <w:p>
      <w:r>
        <w:t xml:space="preserve">    The dog is black.</w:t>
      </w:r>
    </w:p>
    <w:p>
      <w:r>
        <w:t xml:space="preserve">4. J'ai besoin d'un café, le. </w:t>
      </w:r>
    </w:p>
    <w:p>
      <w:r>
        <w:t xml:space="preserve">    I need a coffee, please.</w:t>
      </w:r>
    </w:p>
    <w:p>
      <w:r>
        <w:t>5.  Le soleil brille aujourd'hui.</w:t>
      </w:r>
    </w:p>
    <w:p>
      <w:r>
        <w:t xml:space="preserve">    The sun shines today. </w:t>
      </w:r>
    </w:p>
    <w:p>
      <w:r>
        <w:t xml:space="preserve">6. La voiture est rouge. </w:t>
      </w:r>
    </w:p>
    <w:p>
      <w:r>
        <w:t xml:space="preserve">    The car is red. </w:t>
      </w:r>
    </w:p>
    <w:p>
      <w:r>
        <w:t xml:space="preserve">7. Nous sommes au parc. </w:t>
      </w:r>
    </w:p>
    <w:p>
      <w:r>
        <w:t xml:space="preserve">    We are at the park.</w:t>
      </w:r>
    </w:p>
    <w:p>
      <w:r>
        <w:t>8. Il y a des oiseaux dans le jardin.</w:t>
      </w:r>
    </w:p>
    <w:p>
      <w:r>
        <w:t xml:space="preserve">    There are birds in the garden.</w:t>
      </w:r>
    </w:p>
    <w:p>
      <w:r>
        <w:t>9. Les fleurs sont belles.</w:t>
      </w:r>
    </w:p>
    <w:p>
      <w:r>
        <w:t xml:space="preserve">    The flowers are beautiful.</w:t>
      </w:r>
    </w:p>
    <w:p>
      <w:r>
        <w:t xml:space="preserve">10. La musique est agréable. </w:t>
      </w:r>
    </w:p>
    <w:p>
      <w:r>
        <w:t xml:space="preserve">    Music is pleasant.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shining brightly tonight.</w:t>
      </w:r>
    </w:p>
    <w:p>
      <w:r>
        <w:t>2. Le soleil et la lune sont splendides.</w:t>
      </w:r>
    </w:p>
    <w:p>
      <w:r>
        <w:t xml:space="preserve">   The sun and the moon are beautiful.</w:t>
      </w:r>
    </w:p>
    <w:p>
      <w:r>
        <w:t>3. J'adore regarder la lune à travers les fenêtres.</w:t>
      </w:r>
    </w:p>
    <w:p>
      <w:r>
        <w:t xml:space="preserve">   I love to look at the moon through the windows.</w:t>
      </w:r>
    </w:p>
    <w:p>
      <w:r>
        <w:t>4. La lune nous apporte de la lumière pendant la nuit.</w:t>
      </w:r>
    </w:p>
    <w:p>
      <w:r>
        <w:t xml:space="preserve">    The moon brings us light during the night. </w:t>
      </w:r>
    </w:p>
    <w:p>
      <w:r>
        <w:t>5. La lune nous a fait peur.</w:t>
      </w:r>
    </w:p>
    <w:p>
      <w:r>
        <w:t xml:space="preserve">   The moon frightened us.</w:t>
      </w:r>
    </w:p>
    <w:p>
      <w:r>
        <w:t xml:space="preserve">6. Nous avons visité un musée d'astronomie et avons appris sur la lune. </w:t>
      </w:r>
    </w:p>
    <w:p>
      <w:r>
        <w:t xml:space="preserve">   We visited an astronomy museum and learned about the moon.</w:t>
      </w:r>
    </w:p>
    <w:p>
      <w:r>
        <w:t xml:space="preserve">7.  La lune est ronde et elle change de forme dans l'espace. </w:t>
      </w:r>
    </w:p>
    <w:p>
      <w:r>
        <w:t xml:space="preserve">    The moon is round and it changes shape in space.</w:t>
      </w:r>
    </w:p>
    <w:p>
      <w:r>
        <w:t>8. La lunaire est une fête qui célèbre les événements lunaires.</w:t>
      </w:r>
    </w:p>
    <w:p>
      <w:r>
        <w:t xml:space="preserve">   The lunar holiday celebrates lunar events.</w:t>
      </w:r>
    </w:p>
    <w:p>
      <w:r>
        <w:t>9. La lune a un impact important sur notre planète.</w:t>
      </w:r>
    </w:p>
    <w:p>
      <w:r>
        <w:t xml:space="preserve">  The moon has an important impact on our planet.</w:t>
      </w:r>
    </w:p>
    <w:p>
      <w:r>
        <w:t xml:space="preserve">10. Les astronautes sont des gens qui voyagent dans l'espace et visitent la lune. </w:t>
      </w:r>
    </w:p>
    <w:p>
      <w:r>
        <w:t xml:space="preserve">    Astronauts are people who travel in space and visit the moon.</w:t>
      </w:r>
    </w:p>
    <w:p/>
    <w:p>
      <w:r>
        <w:rPr>
          <w:b/>
        </w:rPr>
        <w:t>Word: Faire | Meaning: To do, to make</w:t>
      </w:r>
    </w:p>
    <w:p/>
    <w:p>
      <w:r>
        <w:t>1. Je fais un café chaque matin.</w:t>
      </w:r>
    </w:p>
    <w:p>
      <w:r>
        <w:t xml:space="preserve">    I make coffee every morning.</w:t>
      </w:r>
    </w:p>
    <w:p>
      <w:r>
        <w:t>2. Il fait beau aujourd'hui.</w:t>
      </w:r>
    </w:p>
    <w:p>
      <w:r>
        <w:t xml:space="preserve">    It's beautiful outside today.</w:t>
      </w:r>
    </w:p>
    <w:p>
      <w:r>
        <w:t>3. Nous faisons du sport tous les jours.</w:t>
      </w:r>
    </w:p>
    <w:p>
      <w:r>
        <w:t xml:space="preserve">    We do sports every day.</w:t>
      </w:r>
    </w:p>
    <w:p>
      <w:r>
        <w:t>4. Vous devez faire vos devoirs avant l'école.</w:t>
      </w:r>
    </w:p>
    <w:p>
      <w:r>
        <w:t xml:space="preserve">    You have to do your homework before school.</w:t>
      </w:r>
    </w:p>
    <w:p>
      <w:r>
        <w:t>5. J'ai besoin de faire un achat au marché.</w:t>
      </w:r>
    </w:p>
    <w:p>
      <w:r>
        <w:t xml:space="preserve">    I need to make a purchase at the market. </w:t>
      </w:r>
    </w:p>
    <w:p>
      <w:r>
        <w:t>6. Ils ne peuvent pas faire ce que vous demandez.</w:t>
      </w:r>
    </w:p>
    <w:p>
      <w:r>
        <w:t xml:space="preserve">    They can’t do what you ask them to do.</w:t>
      </w:r>
    </w:p>
    <w:p>
      <w:r>
        <w:t>7. Elle fait du sport pour rester en forme.</w:t>
      </w:r>
    </w:p>
    <w:p>
      <w:r>
        <w:t xml:space="preserve">    She does sports to stay in shape.</w:t>
      </w:r>
    </w:p>
    <w:p>
      <w:r>
        <w:t xml:space="preserve">8.  Nous allons faire une excursion dans la forêt. </w:t>
      </w:r>
    </w:p>
    <w:p>
      <w:r>
        <w:t xml:space="preserve">     We are going to take a trip into the forest. </w:t>
      </w:r>
    </w:p>
    <w:p>
      <w:r>
        <w:t>9. Il faut faire attention à ses mots.</w:t>
      </w:r>
    </w:p>
    <w:p>
      <w:r>
        <w:t xml:space="preserve">   You have to pay attention to your words. </w:t>
      </w:r>
    </w:p>
    <w:p>
      <w:r>
        <w:t xml:space="preserve">10. J’ai besoin de faire un appel à mon ami. </w:t>
      </w:r>
    </w:p>
    <w:p>
      <w:r>
        <w:t xml:space="preserve">   I need to make a call to my friend.</w:t>
      </w:r>
    </w:p>
    <w:p/>
    <w:p>
      <w:r>
        <w:rPr>
          <w:b/>
        </w:rPr>
        <w:t>Word: Bien | Meaning: Good</w:t>
      </w:r>
    </w:p>
    <w:p/>
    <w:p>
      <w:r>
        <w:t>1.  Il est bien dans la ville.</w:t>
      </w:r>
    </w:p>
    <w:p>
      <w:r>
        <w:t xml:space="preserve">   He is well in the city.</w:t>
      </w:r>
    </w:p>
    <w:p>
      <w:r>
        <w:t>2.  Ce livre est bien écrit.</w:t>
      </w:r>
    </w:p>
    <w:p>
      <w:r>
        <w:t xml:space="preserve">   This book is well written.</w:t>
      </w:r>
    </w:p>
    <w:p>
      <w:r>
        <w:t xml:space="preserve">3.  J'ai envie de boire un bon café. </w:t>
      </w:r>
    </w:p>
    <w:p>
      <w:r>
        <w:t xml:space="preserve">   I feel like drinking a good coffee.</w:t>
      </w:r>
    </w:p>
    <w:p>
      <w:r>
        <w:t>4.  Elle se sent bien avec ses amis.</w:t>
      </w:r>
    </w:p>
    <w:p>
      <w:r>
        <w:t xml:space="preserve">   She feels good with her friends.</w:t>
      </w:r>
    </w:p>
    <w:p>
      <w:r>
        <w:t>5.  Nous sommes bien accueillis par nos voisins.</w:t>
      </w:r>
    </w:p>
    <w:p>
      <w:r>
        <w:t xml:space="preserve">   We are well welcomed by our neighbors.</w:t>
      </w:r>
    </w:p>
    <w:p>
      <w:r>
        <w:t xml:space="preserve">6.  Je vais bien au travail aujourd'hui. </w:t>
      </w:r>
    </w:p>
    <w:p>
      <w:r>
        <w:t xml:space="preserve">   I am doing well at work today.</w:t>
      </w:r>
    </w:p>
    <w:p>
      <w:r>
        <w:t>7.  C'est une idée bien française!</w:t>
      </w:r>
    </w:p>
    <w:p>
      <w:r>
        <w:t xml:space="preserve">   That is a good French idea!</w:t>
      </w:r>
    </w:p>
    <w:p>
      <w:r>
        <w:t>8.  Il est bien sûr, je pense que oui.</w:t>
      </w:r>
    </w:p>
    <w:p>
      <w:r>
        <w:t xml:space="preserve">   He is sure, I think yes.</w:t>
      </w:r>
    </w:p>
    <w:p>
      <w:r>
        <w:t xml:space="preserve">9.  La nourriture est bien préparée. </w:t>
      </w:r>
    </w:p>
    <w:p>
      <w:r>
        <w:t xml:space="preserve">    The food is well prepared.</w:t>
      </w:r>
    </w:p>
    <w:p>
      <w:r>
        <w:t xml:space="preserve">10. C'est une belle journée! </w:t>
      </w:r>
    </w:p>
    <w:p>
      <w:r>
        <w:t xml:space="preserve">   It’s a beautiful day!</w:t>
      </w:r>
    </w:p>
    <w:p/>
    <w:p>
      <w:r>
        <w:rPr>
          <w:b/>
        </w:rPr>
        <w:t>Word: Une | Meaning: A</w:t>
      </w:r>
    </w:p>
    <w:p/>
    <w:p>
      <w:r>
        <w:t xml:space="preserve">1. Il y a une maison sur le bord de la route.  </w:t>
      </w:r>
    </w:p>
    <w:p>
      <w:r>
        <w:t xml:space="preserve">   There is a house on the edge of the road.</w:t>
      </w:r>
    </w:p>
    <w:p>
      <w:r>
        <w:t xml:space="preserve">2. Je suis fatigué, j'ai envie d'une pause.  </w:t>
      </w:r>
    </w:p>
    <w:p>
      <w:r>
        <w:t xml:space="preserve">   I am tired, I want a break. </w:t>
      </w:r>
    </w:p>
    <w:p>
      <w:r>
        <w:t xml:space="preserve">3. Un chien se promène dans le parc.  </w:t>
      </w:r>
    </w:p>
    <w:p>
      <w:r>
        <w:t xml:space="preserve">   A dog walks in the park. </w:t>
      </w:r>
    </w:p>
    <w:p>
      <w:r>
        <w:t xml:space="preserve">4. Une fleur de rose est belle.  </w:t>
      </w:r>
    </w:p>
    <w:p>
      <w:r>
        <w:t xml:space="preserve">   A rose flower is beautiful.  </w:t>
      </w:r>
    </w:p>
    <w:p>
      <w:r>
        <w:t xml:space="preserve">5. J'ai besoin d'une tasse d'eau.  </w:t>
      </w:r>
    </w:p>
    <w:p>
      <w:r>
        <w:t xml:space="preserve">   I need a glass of water.</w:t>
      </w:r>
    </w:p>
    <w:p>
      <w:r>
        <w:t xml:space="preserve">6. Il y a une table en bois dans la cuisine.  </w:t>
      </w:r>
    </w:p>
    <w:p>
      <w:r>
        <w:t xml:space="preserve">   There is a wooden table in the kitchen. </w:t>
      </w:r>
    </w:p>
    <w:p>
      <w:r>
        <w:t xml:space="preserve">7. Une femme porte un chapeau rouge.  </w:t>
      </w:r>
    </w:p>
    <w:p>
      <w:r>
        <w:t xml:space="preserve">   A woman wears a red hat. </w:t>
      </w:r>
    </w:p>
    <w:p>
      <w:r>
        <w:t xml:space="preserve">8. J'ai besoin d'un petit déjeuner.  </w:t>
      </w:r>
    </w:p>
    <w:p>
      <w:r>
        <w:t xml:space="preserve">   I need a breakfast. </w:t>
      </w:r>
    </w:p>
    <w:p>
      <w:r>
        <w:t xml:space="preserve">9. Il y a une montagne en arrière-plan.  </w:t>
      </w:r>
    </w:p>
    <w:p>
      <w:r>
        <w:t xml:space="preserve">   There is a mountain in the background. </w:t>
      </w:r>
    </w:p>
    <w:p>
      <w:r>
        <w:t xml:space="preserve">10. Une étoile brille dans le ciel nocturne.  </w:t>
      </w:r>
    </w:p>
    <w:p>
      <w:r>
        <w:t xml:space="preserve">   A star shines in the night sky.</w:t>
      </w:r>
    </w:p>
    <w:p/>
    <w:p>
      <w:r>
        <w:rPr>
          <w:b/>
        </w:rPr>
        <w:t>Word: Un | Meaning: One</w:t>
      </w:r>
    </w:p>
    <w:p/>
    <w:p>
      <w:r>
        <w:t>1. Il y a un chien dans la cour.</w:t>
      </w:r>
    </w:p>
    <w:p>
      <w:r>
        <w:t xml:space="preserve">   There is a dog in the yard.</w:t>
      </w:r>
    </w:p>
    <w:p>
      <w:r>
        <w:t>2. Je suis fatigué, il y a un long jour.</w:t>
      </w:r>
    </w:p>
    <w:p>
      <w:r>
        <w:t xml:space="preserve">   I am tired, there is a long day.</w:t>
      </w:r>
    </w:p>
    <w:p>
      <w:r>
        <w:t xml:space="preserve">3. Un café au lait est délicieux. </w:t>
      </w:r>
    </w:p>
    <w:p>
      <w:r>
        <w:t xml:space="preserve">   A coffee with milk is delicious.</w:t>
      </w:r>
    </w:p>
    <w:p>
      <w:r>
        <w:t>4. J'ai besoin d'un peu de temps pour réfléchir.</w:t>
      </w:r>
    </w:p>
    <w:p>
      <w:r>
        <w:t xml:space="preserve">   I need some time to think.</w:t>
      </w:r>
    </w:p>
    <w:p>
      <w:r>
        <w:t xml:space="preserve">5. L'eau est claire et propre. </w:t>
      </w:r>
    </w:p>
    <w:p>
      <w:r>
        <w:t xml:space="preserve">   The water is clear and clean.</w:t>
      </w:r>
    </w:p>
    <w:p>
      <w:r>
        <w:t>6. Un jour, j'irai à Paris.</w:t>
      </w:r>
    </w:p>
    <w:p>
      <w:r>
        <w:t xml:space="preserve">   One day, I will go to Paris.</w:t>
      </w:r>
    </w:p>
    <w:p>
      <w:r>
        <w:t>7. Vous avez un livre intéressant?</w:t>
      </w:r>
    </w:p>
    <w:p>
      <w:r>
        <w:t xml:space="preserve">   Do you have a interesting book?</w:t>
      </w:r>
    </w:p>
    <w:p>
      <w:r>
        <w:t xml:space="preserve">8.  Il y a des gens de tous les pays. </w:t>
      </w:r>
    </w:p>
    <w:p>
      <w:r>
        <w:t xml:space="preserve">    There are people from all over the world.</w:t>
      </w:r>
    </w:p>
    <w:p>
      <w:r>
        <w:t>9. Un oiseau chante dans le ciel.</w:t>
      </w:r>
    </w:p>
    <w:p>
      <w:r>
        <w:t xml:space="preserve">   A bird sings in the sky.</w:t>
      </w:r>
    </w:p>
    <w:p>
      <w:r>
        <w:t>10. Il a besoin d'un autre ami.</w:t>
      </w:r>
    </w:p>
    <w:p>
      <w:r>
        <w:t xml:space="preserve">    He needs another friend.</w:t>
      </w:r>
    </w:p>
    <w:p/>
    <w:p>
      <w:r>
        <w:rPr>
          <w:b/>
        </w:rPr>
        <w:t>Word: Du | Meaning: Of</w:t>
      </w:r>
    </w:p>
    <w:p/>
    <w:p>
      <w:r>
        <w:t xml:space="preserve">1. Il a du travail à faire.  </w:t>
      </w:r>
    </w:p>
    <w:p>
      <w:r>
        <w:t xml:space="preserve">     He has some work to do.</w:t>
      </w:r>
    </w:p>
    <w:p>
      <w:r>
        <w:t xml:space="preserve">2. J’ai du pain. </w:t>
      </w:r>
    </w:p>
    <w:p>
      <w:r>
        <w:t xml:space="preserve">    I have some bread.</w:t>
      </w:r>
    </w:p>
    <w:p>
      <w:r>
        <w:t>3. Tu as du mal à comprendre.</w:t>
      </w:r>
    </w:p>
    <w:p>
      <w:r>
        <w:t xml:space="preserve">    You have a hard time understanding.</w:t>
      </w:r>
    </w:p>
    <w:p>
      <w:r>
        <w:t>4. La voiture est en panne. Du problème!</w:t>
      </w:r>
    </w:p>
    <w:p>
      <w:r>
        <w:t xml:space="preserve">    The car is broken, there is a problem!</w:t>
      </w:r>
    </w:p>
    <w:p>
      <w:r>
        <w:t xml:space="preserve">5. Il y a du soleil dehors. </w:t>
      </w:r>
    </w:p>
    <w:p>
      <w:r>
        <w:t xml:space="preserve">   There is sun outside.</w:t>
      </w:r>
    </w:p>
    <w:p>
      <w:r>
        <w:t>6. C'est beaucoup de choses à faire.</w:t>
      </w:r>
    </w:p>
    <w:p>
      <w:r>
        <w:t xml:space="preserve">    That’s a lot of things to do.</w:t>
      </w:r>
    </w:p>
    <w:p>
      <w:r>
        <w:t xml:space="preserve">7. J'ai du mal à me concentrer. </w:t>
      </w:r>
    </w:p>
    <w:p>
      <w:r>
        <w:t xml:space="preserve">    I have trouble focusing. </w:t>
      </w:r>
    </w:p>
    <w:p>
      <w:r>
        <w:t xml:space="preserve">8. Nous avons du poisson pour le dîner. </w:t>
      </w:r>
    </w:p>
    <w:p>
      <w:r>
        <w:t xml:space="preserve">     We have some fish for dinner.</w:t>
      </w:r>
    </w:p>
    <w:p>
      <w:r>
        <w:t xml:space="preserve">9. Tu es très belle. </w:t>
      </w:r>
    </w:p>
    <w:p>
      <w:r>
        <w:t xml:space="preserve">   You are very pretty. </w:t>
      </w:r>
    </w:p>
    <w:p>
      <w:r>
        <w:t xml:space="preserve">10. Il a du courage pour réussir. </w:t>
      </w:r>
    </w:p>
    <w:p>
      <w:r>
        <w:t xml:space="preserve">    He has the courage to succeed.</w:t>
      </w:r>
    </w:p>
    <w:p/>
    <w:p>
      <w:r>
        <w:rPr>
          <w:b/>
        </w:rPr>
        <w:t>Word: Des | Meaning: Definite (often implying plural) or  (as a pronoun) of, from, or relating to</w:t>
      </w:r>
    </w:p>
    <w:p/>
    <w:p>
      <w:r>
        <w:t>1.  Il a des amis à Paris.</w:t>
      </w:r>
    </w:p>
    <w:p>
      <w:r>
        <w:t xml:space="preserve">    He has friends in Paris.</w:t>
      </w:r>
    </w:p>
    <w:p>
      <w:r>
        <w:t>2.  Elle a des projets pour l’année prochaine.</w:t>
      </w:r>
    </w:p>
    <w:p>
      <w:r>
        <w:t xml:space="preserve">    She has projects for next year.</w:t>
      </w:r>
    </w:p>
    <w:p>
      <w:r>
        <w:t xml:space="preserve">3.  J'ai des questions sur la grammaire. </w:t>
      </w:r>
    </w:p>
    <w:p>
      <w:r>
        <w:t xml:space="preserve">    I have some questions about grammar.</w:t>
      </w:r>
    </w:p>
    <w:p>
      <w:r>
        <w:t xml:space="preserve">4.  Tu as de beaux yeux. </w:t>
      </w:r>
    </w:p>
    <w:p>
      <w:r>
        <w:t xml:space="preserve">    You have beautiful eyes.</w:t>
      </w:r>
    </w:p>
    <w:p>
      <w:r>
        <w:t xml:space="preserve">5.  Les enfants ont des devoirs à faire. </w:t>
      </w:r>
    </w:p>
    <w:p>
      <w:r>
        <w:t xml:space="preserve">    The children have homework to do.</w:t>
      </w:r>
    </w:p>
    <w:p>
      <w:r>
        <w:t xml:space="preserve">6.  Il a des difficultés à comprendre les instructions. </w:t>
      </w:r>
    </w:p>
    <w:p>
      <w:r>
        <w:t xml:space="preserve">    He has difficulties understanding the instructions.</w:t>
      </w:r>
    </w:p>
    <w:p>
      <w:r>
        <w:t>7.  Je ne peux pas aller au restaurant, j'ai des rendez-vous.</w:t>
      </w:r>
    </w:p>
    <w:p>
      <w:r>
        <w:t xml:space="preserve">    I can’t go to the restaurant, I have appointments.</w:t>
      </w:r>
    </w:p>
    <w:p>
      <w:r>
        <w:t>8.  J’ai besoin de des informations.</w:t>
      </w:r>
    </w:p>
    <w:p>
      <w:r>
        <w:t xml:space="preserve">    I need some information.</w:t>
      </w:r>
    </w:p>
    <w:p>
      <w:r>
        <w:t xml:space="preserve">9.   Les fleurs ont des couleurs vives. </w:t>
      </w:r>
    </w:p>
    <w:p>
      <w:r>
        <w:t xml:space="preserve">    The flowers have bright colors.</w:t>
      </w:r>
    </w:p>
    <w:p>
      <w:r>
        <w:t>10. Il a des talents exceptionnels.</w:t>
      </w:r>
    </w:p>
    <w:p>
      <w:r>
        <w:t xml:space="preserve">    He has exceptional talent.</w:t>
      </w:r>
    </w:p>
    <w:p/>
    <w:p>
      <w:r>
        <w:rPr>
          <w:b/>
        </w:rPr>
        <w:t>Word: bois | Meaning: wood</w:t>
      </w:r>
    </w:p>
    <w:p/>
    <w:p>
      <w:r>
        <w:t>1. J'ai besoin d'un morceau de bois pour construire ma maison.</w:t>
      </w:r>
    </w:p>
    <w:p>
      <w:r>
        <w:t xml:space="preserve">   I need a piece of wood to build my house.</w:t>
      </w:r>
    </w:p>
    <w:p>
      <w:r>
        <w:t>2. Le chêne est un type de bois très dur.</w:t>
      </w:r>
    </w:p>
    <w:p>
      <w:r>
        <w:t xml:space="preserve">   Oak is a very hard kind of wood. </w:t>
      </w:r>
    </w:p>
    <w:p>
      <w:r>
        <w:t xml:space="preserve">3.  Il y a beaucoup de bois dans la forêt. </w:t>
      </w:r>
    </w:p>
    <w:p>
      <w:r>
        <w:t xml:space="preserve">   There are many trees in the forest.</w:t>
      </w:r>
    </w:p>
    <w:p>
      <w:r>
        <w:t xml:space="preserve">4.  Je bois du café avant de me coucher. </w:t>
      </w:r>
    </w:p>
    <w:p>
      <w:r>
        <w:t xml:space="preserve">   I drink coffee before going to sleep.</w:t>
      </w:r>
    </w:p>
    <w:p>
      <w:r>
        <w:t>5. Le bois d’arbre est utilisé pour faire des meubles.</w:t>
      </w:r>
    </w:p>
    <w:p>
      <w:r>
        <w:t xml:space="preserve">   Wood from trees is used to make furniture. </w:t>
      </w:r>
    </w:p>
    <w:p>
      <w:r>
        <w:t xml:space="preserve">6. Le bois d'eucalyptus est très odorant. </w:t>
      </w:r>
    </w:p>
    <w:p>
      <w:r>
        <w:t xml:space="preserve">    Eucalyptus wood has a very strong smell.</w:t>
      </w:r>
    </w:p>
    <w:p>
      <w:r>
        <w:t xml:space="preserve">7.  Je vais acheter du bois de chauffage. </w:t>
      </w:r>
    </w:p>
    <w:p>
      <w:r>
        <w:t xml:space="preserve">     I am going to buy firewood.</w:t>
      </w:r>
    </w:p>
    <w:p>
      <w:r>
        <w:t>8.  La famille utilise un grand morceau de bois pour construire une tente.</w:t>
      </w:r>
    </w:p>
    <w:p>
      <w:r>
        <w:t xml:space="preserve">   The family uses a large piece of wood to build a tent.</w:t>
      </w:r>
    </w:p>
    <w:p>
      <w:r>
        <w:t xml:space="preserve">9.  Le bois est important pour la santé des arbres. </w:t>
      </w:r>
    </w:p>
    <w:p>
      <w:r>
        <w:t xml:space="preserve">    Wood is important for the health of trees.</w:t>
      </w:r>
    </w:p>
    <w:p>
      <w:r>
        <w:t xml:space="preserve">10.  Il faut prendre soin du bois dans la nature. </w:t>
      </w:r>
    </w:p>
    <w:p>
      <w:r>
        <w:t xml:space="preserve">    We need to take care of the wood in nature.</w:t>
      </w:r>
    </w:p>
    <w:p/>
    <w:p>
      <w:r>
        <w:rPr>
          <w:b/>
        </w:rPr>
        <w:t>Word: chat | Meaning: cat</w:t>
      </w:r>
    </w:p>
    <w:p/>
    <w:p>
      <w:r>
        <w:t xml:space="preserve">1. Il y a un chat dans la maison.  </w:t>
      </w:r>
    </w:p>
    <w:p>
      <w:r>
        <w:t xml:space="preserve">   There is a cat in the house. </w:t>
      </w:r>
    </w:p>
    <w:p>
      <w:r>
        <w:t xml:space="preserve">2. Le chat est très mignon.  </w:t>
      </w:r>
    </w:p>
    <w:p>
      <w:r>
        <w:t xml:space="preserve">   The cat is very cute.</w:t>
      </w:r>
    </w:p>
    <w:p>
      <w:r>
        <w:t xml:space="preserve">3. Je suis amoureuse de mon chat.  </w:t>
      </w:r>
    </w:p>
    <w:p>
      <w:r>
        <w:t xml:space="preserve">   I'm in love with my cat.</w:t>
      </w:r>
    </w:p>
    <w:p>
      <w:r>
        <w:t xml:space="preserve">4. Il dort sur le canapé.  </w:t>
      </w:r>
    </w:p>
    <w:p>
      <w:r>
        <w:t xml:space="preserve">    He/She sleeps on the sofa.</w:t>
      </w:r>
    </w:p>
    <w:p>
      <w:r>
        <w:t xml:space="preserve">5. Avez-vous un chat?  </w:t>
      </w:r>
    </w:p>
    <w:p>
      <w:r>
        <w:t xml:space="preserve">   Do you have a cat? </w:t>
      </w:r>
    </w:p>
    <w:p>
      <w:r>
        <w:t xml:space="preserve">6. Le chat me fait rire.  </w:t>
      </w:r>
    </w:p>
    <w:p>
      <w:r>
        <w:t xml:space="preserve">   The cat makes me laugh.</w:t>
      </w:r>
    </w:p>
    <w:p>
      <w:r>
        <w:t xml:space="preserve">7. J'aime les chats, ils sont doux.  </w:t>
      </w:r>
    </w:p>
    <w:p>
      <w:r>
        <w:t xml:space="preserve">   I like cats, they are soft.</w:t>
      </w:r>
    </w:p>
    <w:p>
      <w:r>
        <w:t xml:space="preserve">8. Il est important de nourrir le chat.  </w:t>
      </w:r>
    </w:p>
    <w:p>
      <w:r>
        <w:t xml:space="preserve">   It is important to feed the cat. </w:t>
      </w:r>
    </w:p>
    <w:p>
      <w:r>
        <w:t xml:space="preserve">9. Le chat miaule pour demander l'attention.  </w:t>
      </w:r>
    </w:p>
    <w:p>
      <w:r>
        <w:t xml:space="preserve">   The cat meows to ask for attention.</w:t>
      </w:r>
    </w:p>
    <w:p>
      <w:r>
        <w:t xml:space="preserve">10. Les chats sont des animaux intelligents. </w:t>
      </w:r>
    </w:p>
    <w:p>
      <w:r>
        <w:t xml:space="preserve">   Cats are intelligent animals.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