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français est rouge et bleu.</w:t>
      </w:r>
    </w:p>
    <w:p>
      <w:r>
        <w:t xml:space="preserve">    The French flag is red and blue.</w:t>
      </w:r>
    </w:p>
    <w:p>
      <w:r>
        <w:t>3. J'ai un crayon rouge.</w:t>
      </w:r>
    </w:p>
    <w:p>
      <w:r>
        <w:t xml:space="preserve">    I have a red crayon.</w:t>
      </w:r>
    </w:p>
    <w:p>
      <w:r>
        <w:t>4. Elle a les yeux rouges.</w:t>
      </w:r>
    </w:p>
    <w:p>
      <w:r>
        <w:t xml:space="preserve">    She has red eyes.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>6. Il a du rouge sur son visage.</w:t>
      </w:r>
    </w:p>
    <w:p>
      <w:r>
        <w:t xml:space="preserve">    He has some red on his face.</w:t>
      </w:r>
    </w:p>
    <w:p>
      <w:r>
        <w:t>7. Le chat est rouge et il est adorable.</w:t>
      </w:r>
    </w:p>
    <w:p>
      <w:r>
        <w:t xml:space="preserve">    The cat is red and it’s cute.</w:t>
      </w:r>
    </w:p>
    <w:p>
      <w:r>
        <w:t>8. J'aime manger des fruits rouges.</w:t>
      </w:r>
    </w:p>
    <w:p>
      <w:r>
        <w:t xml:space="preserve">    I like to eat red fruits.</w:t>
      </w:r>
    </w:p>
    <w:p>
      <w:r>
        <w:t xml:space="preserve">9. La maison est rouge, elle est magnifique! </w:t>
      </w:r>
    </w:p>
    <w:p>
      <w:r>
        <w:t xml:space="preserve">    The house is red, it's beautiful!</w:t>
      </w:r>
    </w:p>
    <w:p>
      <w:r>
        <w:t xml:space="preserve">10. Le soleil brille de manière rouge ce soir. </w:t>
      </w:r>
    </w:p>
    <w:p>
      <w:r>
        <w:t xml:space="preserve">   The sun shines a reddish color this evening.</w:t>
      </w:r>
    </w:p>
    <w:p/>
    <w:p>
      <w:r>
        <w:rPr>
          <w:b/>
        </w:rPr>
        <w:t>Word: Non | Meaning: No</w:t>
      </w:r>
    </w:p>
    <w:p/>
    <w:p>
      <w:r>
        <w:t>1. Je ne comprends pas.</w:t>
      </w:r>
    </w:p>
    <w:p>
      <w:r>
        <w:t xml:space="preserve">   I don't understand.</w:t>
      </w:r>
    </w:p>
    <w:p>
      <w:r>
        <w:t>2. Il est parti sans nous dire non.</w:t>
      </w:r>
    </w:p>
    <w:p>
      <w:r>
        <w:t xml:space="preserve">   He left without telling us no.</w:t>
      </w:r>
    </w:p>
    <w:p>
      <w:r>
        <w:t>3. Non, je préfère la viande.</w:t>
      </w:r>
    </w:p>
    <w:p>
      <w:r>
        <w:t xml:space="preserve">   No, I prefer meat. </w:t>
      </w:r>
    </w:p>
    <w:p>
      <w:r>
        <w:t>4. Les enfants ont dit non à l’idée de sortir.</w:t>
      </w:r>
    </w:p>
    <w:p>
      <w:r>
        <w:t xml:space="preserve">   The children said no to going out.</w:t>
      </w:r>
    </w:p>
    <w:p>
      <w:r>
        <w:t>5. Je ne suis pas d'accord avec toi, non.</w:t>
      </w:r>
    </w:p>
    <w:p>
      <w:r>
        <w:t xml:space="preserve">   I'm not in agreement with you, no.</w:t>
      </w:r>
    </w:p>
    <w:p>
      <w:r>
        <w:t xml:space="preserve">6. Non, il est arrivé plus tard. </w:t>
      </w:r>
    </w:p>
    <w:p>
      <w:r>
        <w:t xml:space="preserve">   No, he arrived later. </w:t>
      </w:r>
    </w:p>
    <w:p>
      <w:r>
        <w:t xml:space="preserve">7. Ils n'ont pas répondu au téléphone. </w:t>
      </w:r>
    </w:p>
    <w:p>
      <w:r>
        <w:t xml:space="preserve">  They did not answer the phone. </w:t>
      </w:r>
    </w:p>
    <w:p>
      <w:r>
        <w:t xml:space="preserve">8. J’ai dit non à l’invitation. </w:t>
      </w:r>
    </w:p>
    <w:p>
      <w:r>
        <w:t xml:space="preserve">   I refused the invitation.</w:t>
      </w:r>
    </w:p>
    <w:p>
      <w:r>
        <w:t xml:space="preserve">9. Le livre est en anglais, non ? </w:t>
      </w:r>
    </w:p>
    <w:p>
      <w:r>
        <w:t xml:space="preserve">   The book is in English, right? </w:t>
      </w:r>
    </w:p>
    <w:p>
      <w:r>
        <w:t>10. Je ne veux pas aller à la plage aujourd'hui, non.</w:t>
      </w:r>
    </w:p>
    <w:p>
      <w:r>
        <w:t xml:space="preserve">    I don't want to go to the beach today, no.</w:t>
      </w:r>
    </w:p>
    <w:p/>
    <w:p>
      <w:r>
        <w:rPr>
          <w:b/>
        </w:rPr>
        <w:t>Word: Libre | Meaning: Free</w:t>
      </w:r>
    </w:p>
    <w:p/>
    <w:p>
      <w:r>
        <w:t>1. Je suis libre ce week-end.</w:t>
      </w:r>
    </w:p>
    <w:p>
      <w:r>
        <w:t xml:space="preserve">    I am free this weekend.</w:t>
      </w:r>
    </w:p>
    <w:p>
      <w:r>
        <w:t xml:space="preserve">2.  Elle est libre de choisir son chemin. </w:t>
      </w:r>
    </w:p>
    <w:p>
      <w:r>
        <w:t xml:space="preserve">    She is free to choose her path.</w:t>
      </w:r>
    </w:p>
    <w:p>
      <w:r>
        <w:t>3. Mon frère est libre de se déplacer.</w:t>
      </w:r>
    </w:p>
    <w:p>
      <w:r>
        <w:t xml:space="preserve">   My brother is free to move around.</w:t>
      </w:r>
    </w:p>
    <w:p>
      <w:r>
        <w:t>4. Tu es libre d'étudier ce que tu veux.</w:t>
      </w:r>
    </w:p>
    <w:p>
      <w:r>
        <w:t xml:space="preserve">  You are free to study what you want.</w:t>
      </w:r>
    </w:p>
    <w:p>
      <w:r>
        <w:t xml:space="preserve">5. Vous êtes libres de vous exprimer. </w:t>
      </w:r>
    </w:p>
    <w:p>
      <w:r>
        <w:t xml:space="preserve">    You are free to express yourself.</w:t>
      </w:r>
    </w:p>
    <w:p>
      <w:r>
        <w:t xml:space="preserve">6. L'avion est libre de voler. </w:t>
      </w:r>
    </w:p>
    <w:p>
      <w:r>
        <w:t xml:space="preserve">   The airplane is free to fly.</w:t>
      </w:r>
    </w:p>
    <w:p>
      <w:r>
        <w:t xml:space="preserve">7. Les enfants sont libres d'aller dehors. </w:t>
      </w:r>
    </w:p>
    <w:p>
      <w:r>
        <w:t xml:space="preserve">    Children are free to go outside.</w:t>
      </w:r>
    </w:p>
    <w:p>
      <w:r>
        <w:t>8. J’ai été libre de voyager.</w:t>
      </w:r>
    </w:p>
    <w:p>
      <w:r>
        <w:t xml:space="preserve">    I was free to travel.</w:t>
      </w:r>
    </w:p>
    <w:p>
      <w:r>
        <w:t xml:space="preserve">9. Il a eu l’occasion de vivre librement. </w:t>
      </w:r>
    </w:p>
    <w:p>
      <w:r>
        <w:t xml:space="preserve">   He had the opportunity to live freely.</w:t>
      </w:r>
    </w:p>
    <w:p>
      <w:r>
        <w:t xml:space="preserve">10. La liberté est un droit fondamental. </w:t>
      </w:r>
    </w:p>
    <w:p>
      <w:r>
        <w:t xml:space="preserve">     Freedom is a fundamental right.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 </w:t>
      </w:r>
    </w:p>
    <w:p>
      <w:r>
        <w:t xml:space="preserve">    There are ten people in the room.</w:t>
      </w:r>
    </w:p>
    <w:p>
      <w:r>
        <w:t xml:space="preserve">2. J'ai dix ans.   </w:t>
      </w:r>
    </w:p>
    <w:p>
      <w:r>
        <w:t xml:space="preserve">    I am ten years old.</w:t>
      </w:r>
    </w:p>
    <w:p>
      <w:r>
        <w:t xml:space="preserve">3. Je voudrais dix croissants, s'il vous plaît.  </w:t>
      </w:r>
    </w:p>
    <w:p>
      <w:r>
        <w:t xml:space="preserve">    I would like ten croissants, please.</w:t>
      </w:r>
    </w:p>
    <w:p>
      <w:r>
        <w:t xml:space="preserve">4. Dix minutes plus tard, je reviens. </w:t>
      </w:r>
    </w:p>
    <w:p>
      <w:r>
        <w:t xml:space="preserve">    Ten minutes later, I return.</w:t>
      </w:r>
    </w:p>
    <w:p>
      <w:r>
        <w:t xml:space="preserve">5. Il y a dix-sept jours depuis notre dernière rencontre.   </w:t>
      </w:r>
    </w:p>
    <w:p>
      <w:r>
        <w:t xml:space="preserve">    It has been seventeen days since our last meeting.</w:t>
      </w:r>
    </w:p>
    <w:p>
      <w:r>
        <w:t xml:space="preserve">6. J'ai dix euros.  </w:t>
      </w:r>
    </w:p>
    <w:p>
      <w:r>
        <w:t xml:space="preserve">    I have ten euros.</w:t>
      </w:r>
    </w:p>
    <w:p>
      <w:r>
        <w:t xml:space="preserve">7. Dix livres sont trop pour moi.  </w:t>
      </w:r>
    </w:p>
    <w:p>
      <w:r>
        <w:t xml:space="preserve">    Ten books are too much for me. </w:t>
      </w:r>
    </w:p>
    <w:p>
      <w:r>
        <w:t xml:space="preserve">8. La voiture a dix mille kilomètres.  </w:t>
      </w:r>
    </w:p>
    <w:p>
      <w:r>
        <w:t xml:space="preserve">    The car has ten thousand kilometers.</w:t>
      </w:r>
    </w:p>
    <w:p>
      <w:r>
        <w:t xml:space="preserve">9. Il a dix minutes de retard.  </w:t>
      </w:r>
    </w:p>
    <w:p>
      <w:r>
        <w:t xml:space="preserve">    He is ten minutes late. </w:t>
      </w:r>
    </w:p>
    <w:p>
      <w:r>
        <w:t xml:space="preserve">10. J'ai dix amis.   </w:t>
      </w:r>
    </w:p>
    <w:p>
      <w:r>
        <w:t xml:space="preserve">    I have ten friends.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I thank you very much for your help.</w:t>
      </w:r>
    </w:p>
    <w:p>
      <w:r>
        <w:t>2. Merci d'avoir pris le temps de m'écouter.</w:t>
      </w:r>
    </w:p>
    <w:p>
      <w:r>
        <w:t xml:space="preserve">  Thank you for taking the time to listen to me.</w:t>
      </w:r>
    </w:p>
    <w:p>
      <w:r>
        <w:t>3. Merci à toi de m'avoir aidé avec la tâche.</w:t>
      </w:r>
    </w:p>
    <w:p>
      <w:r>
        <w:t xml:space="preserve">  Thank you for helping me with the task. </w:t>
      </w:r>
    </w:p>
    <w:p>
      <w:r>
        <w:t>4. Je vous remercie pour votre générosité.</w:t>
      </w:r>
    </w:p>
    <w:p>
      <w:r>
        <w:t xml:space="preserve">  I thank you for your generosity.</w:t>
      </w:r>
    </w:p>
    <w:p>
      <w:r>
        <w:t>5.  Merci de l'information utile.</w:t>
      </w:r>
    </w:p>
    <w:p>
      <w:r>
        <w:t xml:space="preserve">  Thank you for the useful information.</w:t>
      </w:r>
    </w:p>
    <w:p>
      <w:r>
        <w:t>6. Merci d'avoir partagé cette joie avec moi.</w:t>
      </w:r>
    </w:p>
    <w:p>
      <w:r>
        <w:t xml:space="preserve">  Thank you for sharing this joy with me. </w:t>
      </w:r>
    </w:p>
    <w:p>
      <w:r>
        <w:t>7. Je suis reconnaissant pour votre soutien.</w:t>
      </w:r>
    </w:p>
    <w:p>
      <w:r>
        <w:t xml:space="preserve">  I am grateful for your support.</w:t>
      </w:r>
    </w:p>
    <w:p>
      <w:r>
        <w:t>8. Merci de m'enlever ce poids de conscience.</w:t>
      </w:r>
    </w:p>
    <w:p>
      <w:r>
        <w:t xml:space="preserve">  Thank you for lifting this burden off my shoulders.</w:t>
      </w:r>
    </w:p>
    <w:p>
      <w:r>
        <w:t>9. Merci d'avoir été honnête avec moi.</w:t>
      </w:r>
    </w:p>
    <w:p>
      <w:r>
        <w:t xml:space="preserve">  Thank you for being honest with me. </w:t>
      </w:r>
    </w:p>
    <w:p>
      <w:r>
        <w:t>10. Merci pour cette conversation agréable.</w:t>
      </w:r>
    </w:p>
    <w:p>
      <w:r>
        <w:t xml:space="preserve">  Thank you for having such a pleasant conversation.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>Hello, how are you?</w:t>
      </w:r>
    </w:p>
    <w:p>
      <w:r>
        <w:t>2.  Bonjour à vous!</w:t>
      </w:r>
    </w:p>
    <w:p>
      <w:r>
        <w:t>Hello everyone!</w:t>
      </w:r>
    </w:p>
    <w:p>
      <w:r>
        <w:t>3.  Bonjour madame/monsieur.</w:t>
      </w:r>
    </w:p>
    <w:p>
      <w:r>
        <w:t>Good morning (to Mr./Ms.)</w:t>
      </w:r>
    </w:p>
    <w:p>
      <w:r>
        <w:t xml:space="preserve">4.  Bonjour, je m'appelle [Your name]. </w:t>
      </w:r>
    </w:p>
    <w:p>
      <w:r>
        <w:t>Hello, I am called [Your name].</w:t>
      </w:r>
    </w:p>
    <w:p>
      <w:r>
        <w:t>5.  Je voudrais un café, s'il vous plaît.</w:t>
      </w:r>
    </w:p>
    <w:p>
      <w:r>
        <w:t>I would like a coffee, please.</w:t>
      </w:r>
    </w:p>
    <w:p>
      <w:r>
        <w:t>6.  Merci beaucoup.</w:t>
      </w:r>
    </w:p>
    <w:p>
      <w:r>
        <w:t>Thank you very much.</w:t>
      </w:r>
    </w:p>
    <w:p>
      <w:r>
        <w:t xml:space="preserve">7.  Bonjour à l'heure! </w:t>
      </w:r>
    </w:p>
    <w:p>
      <w:r>
        <w:t>Good afternoon!</w:t>
      </w:r>
    </w:p>
    <w:p>
      <w:r>
        <w:t xml:space="preserve">8. Bonjour, il fait beau aujourd'hui. </w:t>
      </w:r>
    </w:p>
    <w:p>
      <w:r>
        <w:t>Hello, it is beautiful today.</w:t>
      </w:r>
    </w:p>
    <w:p>
      <w:r>
        <w:t xml:space="preserve">9.  Bonjour, je vais au cinéma. </w:t>
      </w:r>
    </w:p>
    <w:p>
      <w:r>
        <w:t>Hello, I am going to the cinema.</w:t>
      </w:r>
    </w:p>
    <w:p>
      <w:r>
        <w:t>10. Bonjour! Est-ce que vous voulez aller à la plage?</w:t>
      </w:r>
    </w:p>
    <w:p>
      <w:r>
        <w:t>Hello! Do you want to go to the beach?</w:t>
      </w:r>
    </w:p>
    <w:p/>
    <w:p>
      <w:r>
        <w:rPr>
          <w:b/>
        </w:rPr>
        <w:t>Word: oui | Meaning: yes</w:t>
      </w:r>
    </w:p>
    <w:p/>
    <w:p>
      <w:r>
        <w:t>1.  Je comprends bien.</w:t>
      </w:r>
    </w:p>
    <w:p>
      <w:r>
        <w:t xml:space="preserve">    I understand well.</w:t>
      </w:r>
    </w:p>
    <w:p>
      <w:r>
        <w:t>2.  Vous avez raison.</w:t>
      </w:r>
    </w:p>
    <w:p>
      <w:r>
        <w:t xml:space="preserve">    You are right.</w:t>
      </w:r>
    </w:p>
    <w:p>
      <w:r>
        <w:t>3.  Est-ce que vous voulez le café?</w:t>
      </w:r>
    </w:p>
    <w:p>
      <w:r>
        <w:t xml:space="preserve">    Would you like coffee?</w:t>
      </w:r>
    </w:p>
    <w:p>
      <w:r>
        <w:t>4.  Oui, merci.</w:t>
      </w:r>
    </w:p>
    <w:p>
      <w:r>
        <w:t xml:space="preserve">    Yes, thank you. </w:t>
      </w:r>
    </w:p>
    <w:p>
      <w:r>
        <w:t>5.  Il est très beau!</w:t>
      </w:r>
    </w:p>
    <w:p>
      <w:r>
        <w:t xml:space="preserve">    It is very beautiful!</w:t>
      </w:r>
    </w:p>
    <w:p>
      <w:r>
        <w:t>6.  J'adore la musique.</w:t>
      </w:r>
    </w:p>
    <w:p>
      <w:r>
        <w:t xml:space="preserve">    I love music.</w:t>
      </w:r>
    </w:p>
    <w:p>
      <w:r>
        <w:t>7.  Je vais à Paris.</w:t>
      </w:r>
    </w:p>
    <w:p>
      <w:r>
        <w:t xml:space="preserve">    I am going to Paris. </w:t>
      </w:r>
    </w:p>
    <w:p>
      <w:r>
        <w:t xml:space="preserve">8.  La France est belle. </w:t>
      </w:r>
    </w:p>
    <w:p>
      <w:r>
        <w:t xml:space="preserve">    France is beautiful.</w:t>
      </w:r>
    </w:p>
    <w:p>
      <w:r>
        <w:t xml:space="preserve">9.  Merci beaucoup. </w:t>
      </w:r>
    </w:p>
    <w:p>
      <w:r>
        <w:t xml:space="preserve">   Thank you very much. </w:t>
      </w:r>
    </w:p>
    <w:p>
      <w:r>
        <w:t>10. Je suis heureux.</w:t>
      </w:r>
    </w:p>
    <w:p>
      <w:r>
        <w:t xml:space="preserve">    I am happy.</w:t>
      </w:r>
    </w:p>
    <w:p/>
    <w:p>
      <w:r>
        <w:t>Livre: Book</w:t>
      </w:r>
    </w:p>
    <w:p/>
    <w:p>
      <w:r>
        <w:t xml:space="preserve">1. J'ai acheté un livre sur l'histoire de France.  </w:t>
      </w:r>
    </w:p>
    <w:p>
      <w:r>
        <w:t xml:space="preserve">    I bought a book about the history of France.</w:t>
      </w:r>
    </w:p>
    <w:p>
      <w:r>
        <w:t xml:space="preserve">2. Le livre est très lourd, il faut le transporter avec soin. </w:t>
      </w:r>
    </w:p>
    <w:p>
      <w:r>
        <w:t xml:space="preserve">    The book is very heavy, it needs to be transported carefully. </w:t>
      </w:r>
    </w:p>
    <w:p>
      <w:r>
        <w:t xml:space="preserve">3. Elle lit le livre dans son salon pendant la soirée. </w:t>
      </w:r>
    </w:p>
    <w:p>
      <w:r>
        <w:t xml:space="preserve">    She reads the book in her living room during the evening. </w:t>
      </w:r>
    </w:p>
    <w:p>
      <w:r>
        <w:t xml:space="preserve">4. J'aime lire des livres de fiction et d'aventure. </w:t>
      </w:r>
    </w:p>
    <w:p>
      <w:r>
        <w:t xml:space="preserve">    I like to read fiction and adventure books.  </w:t>
      </w:r>
    </w:p>
    <w:p>
      <w:r>
        <w:t xml:space="preserve">5. La couverture du livre est très belle.  </w:t>
      </w:r>
    </w:p>
    <w:p>
      <w:r>
        <w:t xml:space="preserve">    The cover of the book is very beautiful.  </w:t>
      </w:r>
    </w:p>
    <w:p>
      <w:r>
        <w:t xml:space="preserve">6. L'auteur a écrit un livre sur la nature de l'océan. </w:t>
      </w:r>
    </w:p>
    <w:p>
      <w:r>
        <w:t xml:space="preserve">    The author wrote a book about the ocean's nature.  </w:t>
      </w:r>
    </w:p>
    <w:p>
      <w:r>
        <w:t xml:space="preserve">7. Il a lu le livre et il était fasciné par les informations qu'il contenait.  </w:t>
      </w:r>
    </w:p>
    <w:p>
      <w:r>
        <w:t xml:space="preserve">    He read the book and he was fascinated by the information it contained. </w:t>
      </w:r>
    </w:p>
    <w:p>
      <w:r>
        <w:t xml:space="preserve">8. J'ai vu un livre sur la cuisine française à la librairie. </w:t>
      </w:r>
    </w:p>
    <w:p>
      <w:r>
        <w:t xml:space="preserve">    I saw a cookbook on French cuisine at the bookstore. </w:t>
      </w:r>
    </w:p>
    <w:p>
      <w:r>
        <w:t xml:space="preserve">9. Il détient plusieurs livres sur l'astronomie. </w:t>
      </w:r>
    </w:p>
    <w:p>
      <w:r>
        <w:t xml:space="preserve">    He owns several books about astronomy.  </w:t>
      </w:r>
    </w:p>
    <w:p>
      <w:r>
        <w:t xml:space="preserve">10. Le livre est bien écrit et il offre beaucoup d’informations utiles. </w:t>
      </w:r>
    </w:p>
    <w:p>
      <w:r>
        <w:t xml:space="preserve">     The book is well-written and it offers many useful informations.</w:t>
      </w:r>
    </w:p>
    <w:p/>
    <w:p>
      <w:r>
        <w:rPr>
          <w:b/>
        </w:rPr>
        <w:t>Word: Orange | Meaning: Citrus fruit</w:t>
      </w:r>
    </w:p>
    <w:p/>
    <w:p>
      <w:r>
        <w:t>1.  J'aime beaucoup les oranges fraîches.</w:t>
      </w:r>
    </w:p>
    <w:p>
      <w:r>
        <w:t xml:space="preserve">   &lt;English: I love fresh oranges.&gt;</w:t>
      </w:r>
    </w:p>
    <w:p>
      <w:r>
        <w:t>2.  La plupart des personnes mangent des oranges au petit-déjeuner.</w:t>
      </w:r>
    </w:p>
    <w:p>
      <w:r>
        <w:t xml:space="preserve">   &lt;English: Most people eat oranges for breakfast.&gt;</w:t>
      </w:r>
    </w:p>
    <w:p>
      <w:r>
        <w:t>3.  L'orange est une vitamine C riche et saine.</w:t>
      </w:r>
    </w:p>
    <w:p>
      <w:r>
        <w:t xml:space="preserve">   &lt;English: Orange is a rich and healthy vitamin C source.&gt; </w:t>
      </w:r>
    </w:p>
    <w:p>
      <w:r>
        <w:t>4.  Il y a une multitude d’églises dans la ville avec des fresques d’oranges.</w:t>
      </w:r>
    </w:p>
    <w:p>
      <w:r>
        <w:t xml:space="preserve">   &lt;English: There are many churches in the city with murals of oranges.&gt;</w:t>
      </w:r>
    </w:p>
    <w:p>
      <w:r>
        <w:t>5.  J'utilise l'orange pour faire un jus de fruits frais.</w:t>
      </w:r>
    </w:p>
    <w:p>
      <w:r>
        <w:t xml:space="preserve">   &lt;English: I use orange to make fresh fruit juice.&gt; </w:t>
      </w:r>
    </w:p>
    <w:p>
      <w:r>
        <w:t>6.  L'eau de la piscine est colorée d’oranges.</w:t>
      </w:r>
    </w:p>
    <w:p>
      <w:r>
        <w:t xml:space="preserve">   &lt;English: The pool water is colored with oranges.&gt; </w:t>
      </w:r>
    </w:p>
    <w:p>
      <w:r>
        <w:t>7.  Il y a beaucoup d’arbres à l'extérieur avec des fleurs d’orange.</w:t>
      </w:r>
    </w:p>
    <w:p>
      <w:r>
        <w:t xml:space="preserve">   &lt;English: There are many trees outside with orange flowers.&gt; </w:t>
      </w:r>
    </w:p>
    <w:p>
      <w:r>
        <w:t xml:space="preserve">8.  L’orange est une couleur vibrant et joyeuse. </w:t>
      </w:r>
    </w:p>
    <w:p>
      <w:r>
        <w:t xml:space="preserve">    &lt;English: Orange is a vibrant and cheerful color.&gt;</w:t>
      </w:r>
    </w:p>
    <w:p>
      <w:r>
        <w:t>9.  Les oranges sont un fruit délicieux que l'on peut manger en toute saison.</w:t>
      </w:r>
    </w:p>
    <w:p>
      <w:r>
        <w:t xml:space="preserve">    &lt;English: Oranges are a delicious fruit that can be eaten in all seasons.&gt; </w:t>
      </w:r>
    </w:p>
    <w:p>
      <w:r>
        <w:t xml:space="preserve">10. J’ai mangé une orange le matin, et je me sens mieux maintenant. </w:t>
      </w:r>
    </w:p>
    <w:p>
      <w:r>
        <w:t xml:space="preserve">   &lt;English: I ate an orange this morning, and now I feel better.&gt;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la femme est noire.</w:t>
      </w:r>
    </w:p>
    <w:p>
      <w:r>
        <w:t xml:space="preserve">    The woman's dress is black.</w:t>
      </w:r>
    </w:p>
    <w:p>
      <w:r>
        <w:t>3. Il a des cheveux noirs.</w:t>
      </w:r>
    </w:p>
    <w:p>
      <w:r>
        <w:t xml:space="preserve">   He has black hair. </w:t>
      </w:r>
    </w:p>
    <w:p>
      <w:r>
        <w:t>4.  Le ciel était noir.</w:t>
      </w:r>
    </w:p>
    <w:p>
      <w:r>
        <w:t xml:space="preserve">   The sky was black.</w:t>
      </w:r>
    </w:p>
    <w:p>
      <w:r>
        <w:t>5. J'ai mangé un sandwich noir.</w:t>
      </w:r>
    </w:p>
    <w:p>
      <w:r>
        <w:t xml:space="preserve">    I ate a black sandwich.</w:t>
      </w:r>
    </w:p>
    <w:p>
      <w:r>
        <w:t>6. Les arbres sont noirs.</w:t>
      </w:r>
    </w:p>
    <w:p>
      <w:r>
        <w:t xml:space="preserve">   The trees are black.</w:t>
      </w:r>
    </w:p>
    <w:p>
      <w:r>
        <w:t>7. La nuit est noire.</w:t>
      </w:r>
    </w:p>
    <w:p>
      <w:r>
        <w:t xml:space="preserve">   Night is dark. </w:t>
      </w:r>
    </w:p>
    <w:p>
      <w:r>
        <w:t>8.  Il faut que vous preniez l’eau noire.</w:t>
      </w:r>
    </w:p>
    <w:p>
      <w:r>
        <w:t xml:space="preserve">  You need to take black water. </w:t>
      </w:r>
    </w:p>
    <w:p>
      <w:r>
        <w:t xml:space="preserve">9. La soupe était noire. </w:t>
      </w:r>
    </w:p>
    <w:p>
      <w:r>
        <w:t xml:space="preserve">    The soup was black.</w:t>
      </w:r>
    </w:p>
    <w:p>
      <w:r>
        <w:t xml:space="preserve">10. Il y avait un noir dans la boîte. </w:t>
      </w:r>
    </w:p>
    <w:p>
      <w:r>
        <w:t xml:space="preserve">    There was a black in the box.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