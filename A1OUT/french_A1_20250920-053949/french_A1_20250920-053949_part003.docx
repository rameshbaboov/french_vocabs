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La robe de la femme est grise.</w:t>
      </w:r>
    </w:p>
    <w:p>
      <w:r>
        <w:t xml:space="preserve">   The woman's dress is gray.</w:t>
      </w:r>
    </w:p>
    <w:p>
      <w:r>
        <w:t>2. Le ciel était gris aujourd'hui.</w:t>
      </w:r>
    </w:p>
    <w:p>
      <w:r>
        <w:t xml:space="preserve">   The sky was gray today.</w:t>
      </w:r>
    </w:p>
    <w:p>
      <w:r>
        <w:t>3. J'adore les couleurs grises et sombres.</w:t>
      </w:r>
    </w:p>
    <w:p>
      <w:r>
        <w:t xml:space="preserve">   I love gray and dark colors.</w:t>
      </w:r>
    </w:p>
    <w:p>
      <w:r>
        <w:t xml:space="preserve">4.  La voiture est grise, avec des rayures bleues. </w:t>
      </w:r>
    </w:p>
    <w:p>
      <w:r>
        <w:t xml:space="preserve">   The car is gray with blue stripes.</w:t>
      </w:r>
    </w:p>
    <w:p>
      <w:r>
        <w:t xml:space="preserve">5. Il a une grande quantité de gris dans son atelier. </w:t>
      </w:r>
    </w:p>
    <w:p>
      <w:r>
        <w:t xml:space="preserve">   There's a lot of gray in his workshop.</w:t>
      </w:r>
    </w:p>
    <w:p>
      <w:r>
        <w:t>6. La peinture sur la porte est grise et terne.</w:t>
      </w:r>
    </w:p>
    <w:p>
      <w:r>
        <w:t xml:space="preserve">   The paint on the door is gray and dull. </w:t>
      </w:r>
    </w:p>
    <w:p>
      <w:r>
        <w:t>7.  Un nuage gris s’est élevé dans l’horizon.</w:t>
      </w:r>
    </w:p>
    <w:p>
      <w:r>
        <w:t xml:space="preserve">   A gray cloud rose up in the horizon.</w:t>
      </w:r>
    </w:p>
    <w:p>
      <w:r>
        <w:t>8. Le café était gris, mais il avait un goût agréable.</w:t>
      </w:r>
    </w:p>
    <w:p>
      <w:r>
        <w:t xml:space="preserve">   The coffee was gray but it had a pleasant taste.</w:t>
      </w:r>
    </w:p>
    <w:p>
      <w:r>
        <w:t>9. Le gris est une couleur neutre qui ne se distingue pas beaucoup.</w:t>
      </w:r>
    </w:p>
    <w:p>
      <w:r>
        <w:t xml:space="preserve">  Gray is a neutral color that doesn't stand out much. </w:t>
      </w:r>
    </w:p>
    <w:p>
      <w:r>
        <w:t>10. Il a besoin d’un vêtement gris pour l’occasion.</w:t>
      </w:r>
    </w:p>
    <w:p>
      <w:r>
        <w:t xml:space="preserve">    He needs to wear a gray outfit for the occasion.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J'aime les vêtements jaunes.</w:t>
      </w:r>
    </w:p>
    <w:p>
      <w:r>
        <w:t xml:space="preserve">    I like yellow clothes.</w:t>
      </w:r>
    </w:p>
    <w:p>
      <w:r>
        <w:t>3. Le soleil brille de façon jaune.</w:t>
      </w:r>
    </w:p>
    <w:p>
      <w:r>
        <w:t xml:space="preserve">    The sun shines in a yellow way.</w:t>
      </w:r>
    </w:p>
    <w:p>
      <w:r>
        <w:t>4.  La fleur est jaune.</w:t>
      </w:r>
    </w:p>
    <w:p>
      <w:r>
        <w:t xml:space="preserve">    The flower is yellow.</w:t>
      </w:r>
    </w:p>
    <w:p>
      <w:r>
        <w:t xml:space="preserve">5. Il y a une couleur jaune dans la peinture. </w:t>
      </w:r>
    </w:p>
    <w:p>
      <w:r>
        <w:t xml:space="preserve">    There's a yellow color in the paint.</w:t>
      </w:r>
    </w:p>
    <w:p>
      <w:r>
        <w:t>6. La pomme est jaune.</w:t>
      </w:r>
    </w:p>
    <w:p>
      <w:r>
        <w:t xml:space="preserve">    The apple is yellow.</w:t>
      </w:r>
    </w:p>
    <w:p>
      <w:r>
        <w:t>7. Le soleil est jaune et il brille dans le ciel.</w:t>
      </w:r>
    </w:p>
    <w:p>
      <w:r>
        <w:t xml:space="preserve">    The sun is yellow and it shines in the sky.</w:t>
      </w:r>
    </w:p>
    <w:p>
      <w:r>
        <w:t>8. L'oiseau a des plumes jaunes.</w:t>
      </w:r>
    </w:p>
    <w:p>
      <w:r>
        <w:t xml:space="preserve">    The bird has yellow feathers.</w:t>
      </w:r>
    </w:p>
    <w:p>
      <w:r>
        <w:t xml:space="preserve">9.  Le drapeau français est jaune, blanc et bleu. </w:t>
      </w:r>
    </w:p>
    <w:p>
      <w:r>
        <w:t xml:space="preserve">    The French flag is yellow, white, and blue.</w:t>
      </w:r>
    </w:p>
    <w:p>
      <w:r>
        <w:t xml:space="preserve">10. Je vois une couleur jaune dans la glace. </w:t>
      </w:r>
    </w:p>
    <w:p>
      <w:r>
        <w:t xml:space="preserve">    I see a yellow color in the ice.</w:t>
      </w:r>
    </w:p>
    <w:p/>
    <w:p>
      <w:r>
        <w:rPr>
          <w:b/>
        </w:rPr>
        <w:t>Word: marron | Meaning: brown</w:t>
      </w:r>
    </w:p>
    <w:p/>
    <w:p>
      <w:r>
        <w:t xml:space="preserve">1. Il a un gâteau marron délicieux.  </w:t>
      </w:r>
    </w:p>
    <w:p>
      <w:r>
        <w:t xml:space="preserve">    He has a delicious brown cake.</w:t>
      </w:r>
    </w:p>
    <w:p>
      <w:r>
        <w:t xml:space="preserve">2. La terre est marron à l'automne.  </w:t>
      </w:r>
    </w:p>
    <w:p>
      <w:r>
        <w:t xml:space="preserve">    The ground is brown in autumn.</w:t>
      </w:r>
    </w:p>
    <w:p>
      <w:r>
        <w:t xml:space="preserve">3. Les feuilles de chêne sont marron en automne.  </w:t>
      </w:r>
    </w:p>
    <w:p>
      <w:r>
        <w:t xml:space="preserve">    Oak leaves are brown in autumn. </w:t>
      </w:r>
    </w:p>
    <w:p>
      <w:r>
        <w:t xml:space="preserve">4. J'ai des crayons marrons.  </w:t>
      </w:r>
    </w:p>
    <w:p>
      <w:r>
        <w:t xml:space="preserve">   I have brown pencils. </w:t>
      </w:r>
    </w:p>
    <w:p>
      <w:r>
        <w:t xml:space="preserve">5. Le café est marron, mais il est délicieux.  </w:t>
      </w:r>
    </w:p>
    <w:p>
      <w:r>
        <w:t xml:space="preserve">    The coffee is brown, but it is delicious.</w:t>
      </w:r>
    </w:p>
    <w:p>
      <w:r>
        <w:t xml:space="preserve">6. La couleur du pain est marron.  </w:t>
      </w:r>
    </w:p>
    <w:p>
      <w:r>
        <w:t xml:space="preserve">    The color of the bread is brown. </w:t>
      </w:r>
    </w:p>
    <w:p>
      <w:r>
        <w:t xml:space="preserve">7. Les fruits secs sont souvent marrons.   </w:t>
      </w:r>
    </w:p>
    <w:p>
      <w:r>
        <w:t xml:space="preserve">    Dried fruits are often brown.</w:t>
      </w:r>
    </w:p>
    <w:p>
      <w:r>
        <w:t xml:space="preserve">8. Mon chapeau est marron et élégant.   </w:t>
      </w:r>
    </w:p>
    <w:p>
      <w:r>
        <w:t xml:space="preserve">    My hat is brown and elegant. </w:t>
      </w:r>
    </w:p>
    <w:p>
      <w:r>
        <w:t xml:space="preserve">9. Le chocolat est marron, mais j'aime le noir.  </w:t>
      </w:r>
    </w:p>
    <w:p>
      <w:r>
        <w:t xml:space="preserve">    Chocolate is brown, but I like the black one.</w:t>
      </w:r>
    </w:p>
    <w:p>
      <w:r>
        <w:t xml:space="preserve">10. La robe de Marie était marron.  </w:t>
      </w:r>
    </w:p>
    <w:p>
      <w:r>
        <w:t xml:space="preserve">    Marie’s dress was brown.</w:t>
      </w:r>
    </w:p>
    <w:p/>
    <w:p>
      <w:r>
        <w:rPr>
          <w:b/>
        </w:rPr>
        <w:t>Word: Lui | Meaning: him</w:t>
      </w:r>
    </w:p>
    <w:p/>
    <w:p>
      <w:r>
        <w:t>1. Lui, j'ai fait une grande surprise pour mon père.  He, I made a big surprise for my dad.</w:t>
      </w:r>
    </w:p>
    <w:p>
      <w:r>
        <w:t xml:space="preserve">2. Il est venu voir moi hier soir, mais je ne l'ai pas vu. He came to see me last night, but I didn't see him. </w:t>
      </w:r>
    </w:p>
    <w:p>
      <w:r>
        <w:t>3. Lui, nous avons parlé de la météo aujourd'hui. Him, we talked about the weather today.</w:t>
      </w:r>
    </w:p>
    <w:p>
      <w:r>
        <w:t>4.  Elle lui a donné une carte postale par le mail. She gave him a postcard by email.</w:t>
      </w:r>
    </w:p>
    <w:p>
      <w:r>
        <w:t xml:space="preserve">5. Lui, je ne suis pas d’accord avec cette idée. Him, I don't agree with this idea. </w:t>
      </w:r>
    </w:p>
    <w:p>
      <w:r>
        <w:t>6.  Il m'a dit que ça allait être compliqué pour lui. He said it was going to be complicated for him.</w:t>
      </w:r>
    </w:p>
    <w:p>
      <w:r>
        <w:t xml:space="preserve">7.  Lui, j’ai offert une fleur. To him, I offered a flower. </w:t>
      </w:r>
    </w:p>
    <w:p>
      <w:r>
        <w:t>8.  Juste après l'école, il est venu me voir. After school, he came to see me.</w:t>
      </w:r>
    </w:p>
    <w:p>
      <w:r>
        <w:t xml:space="preserve">9.  Pour lui, je vais essayer de le comprendre. For him, I will try to understand him. </w:t>
      </w:r>
    </w:p>
    <w:p>
      <w:r>
        <w:t>10. Lui, j’ai besoin d’aide pour mon projet. Him, I need help with my project.</w:t>
      </w:r>
    </w:p>
    <w:p/>
    <w:p>
      <w:r>
        <w:rPr>
          <w:b/>
        </w:rPr>
        <w:t>Word: La | Meaning: The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J'aime la musique classique.</w:t>
      </w:r>
    </w:p>
    <w:p>
      <w:r>
        <w:t xml:space="preserve">   I like classical music.</w:t>
      </w:r>
    </w:p>
    <w:p>
      <w:r>
        <w:t>3. Il y a de la neige dehors.</w:t>
      </w:r>
    </w:p>
    <w:p>
      <w:r>
        <w:t xml:space="preserve">   There's snow outside.</w:t>
      </w:r>
    </w:p>
    <w:p>
      <w:r>
        <w:t xml:space="preserve">4. J'ai besoin d'une tasse de café. </w:t>
      </w:r>
    </w:p>
    <w:p>
      <w:r>
        <w:t xml:space="preserve">   I need a cup of coffee.</w:t>
      </w:r>
    </w:p>
    <w:p>
      <w:r>
        <w:t>5. La ville est très grande.</w:t>
      </w:r>
    </w:p>
    <w:p>
      <w:r>
        <w:t xml:space="preserve">   The city is very big.</w:t>
      </w:r>
    </w:p>
    <w:p>
      <w:r>
        <w:t>6. Nous sommes venus à Paris.</w:t>
      </w:r>
    </w:p>
    <w:p>
      <w:r>
        <w:t xml:space="preserve">   We came to Paris.</w:t>
      </w:r>
    </w:p>
    <w:p>
      <w:r>
        <w:t>7. Elle parle le français avec beaucoup de facilité.</w:t>
      </w:r>
    </w:p>
    <w:p>
      <w:r>
        <w:t xml:space="preserve">   She speaks French fluently.</w:t>
      </w:r>
    </w:p>
    <w:p>
      <w:r>
        <w:t xml:space="preserve">8. J'ai besoin d'un nouveau manteau. </w:t>
      </w:r>
    </w:p>
    <w:p>
      <w:r>
        <w:t xml:space="preserve">   I need a new coat.</w:t>
      </w:r>
    </w:p>
    <w:p>
      <w:r>
        <w:t>9. La nature est magnifique.</w:t>
      </w:r>
    </w:p>
    <w:p>
      <w:r>
        <w:t xml:space="preserve">   Nature is beautiful.</w:t>
      </w:r>
    </w:p>
    <w:p>
      <w:r>
        <w:t>10. Tu dois manger plus sainement!</w:t>
      </w:r>
    </w:p>
    <w:p>
      <w:r>
        <w:t xml:space="preserve">   You must eat healthier!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 xml:space="preserve">   The little dog is adorable.</w:t>
      </w:r>
    </w:p>
    <w:p>
      <w:r>
        <w:t>2. J'ai un petit frère.</w:t>
      </w:r>
    </w:p>
    <w:p>
      <w:r>
        <w:t xml:space="preserve">    I have a little brother.</w:t>
      </w:r>
    </w:p>
    <w:p>
      <w:r>
        <w:t>3. Mon petit ami est gentil.</w:t>
      </w:r>
    </w:p>
    <w:p>
      <w:r>
        <w:t xml:space="preserve">   My little boyfriend is kind.</w:t>
      </w:r>
    </w:p>
    <w:p>
      <w:r>
        <w:t xml:space="preserve">4. La petite fille joue dans le jardin. </w:t>
      </w:r>
    </w:p>
    <w:p>
      <w:r>
        <w:t xml:space="preserve">   The little girl plays in the garden. </w:t>
      </w:r>
    </w:p>
    <w:p>
      <w:r>
        <w:t>5. Le petit chat dort sur la table.</w:t>
      </w:r>
    </w:p>
    <w:p>
      <w:r>
        <w:t xml:space="preserve">  The little cat sleeps on the table.</w:t>
      </w:r>
    </w:p>
    <w:p>
      <w:r>
        <w:t xml:space="preserve">6. Il a un petit problème avec son ordinateur. </w:t>
      </w:r>
    </w:p>
    <w:p>
      <w:r>
        <w:t xml:space="preserve">   He has a small problem with his computer.</w:t>
      </w:r>
    </w:p>
    <w:p>
      <w:r>
        <w:t>7. La petite voiture est rouge et elle roule bien.</w:t>
      </w:r>
    </w:p>
    <w:p>
      <w:r>
        <w:t xml:space="preserve">   The little car is red and it drives well.</w:t>
      </w:r>
    </w:p>
    <w:p>
      <w:r>
        <w:t>8. La petite fleur de rose est magnifique.</w:t>
      </w:r>
    </w:p>
    <w:p>
      <w:r>
        <w:t xml:space="preserve">   The little rose flower is beautiful. </w:t>
      </w:r>
    </w:p>
    <w:p>
      <w:r>
        <w:t>9. Nous sommes petits mais nous avons beaucoup d'amour.</w:t>
      </w:r>
    </w:p>
    <w:p>
      <w:r>
        <w:t xml:space="preserve">    We are small but we have a lot of love.  </w:t>
      </w:r>
    </w:p>
    <w:p>
      <w:r>
        <w:t>10. Il est petit, mais il est très courageux.</w:t>
      </w:r>
    </w:p>
    <w:p>
      <w:r>
        <w:t xml:space="preserve">   He is small, but he is very brave.</w:t>
      </w:r>
    </w:p>
    <w:p/>
    <w:p>
      <w:r>
        <w:rPr>
          <w:b/>
        </w:rPr>
        <w:t>Word: Il | Meaning: He</w:t>
      </w:r>
    </w:p>
    <w:p/>
    <w:p>
      <w:r>
        <w:t>1. Il est très gentil.</w:t>
      </w:r>
    </w:p>
    <w:p>
      <w:r>
        <w:t xml:space="preserve">    He is very nice.</w:t>
      </w:r>
    </w:p>
    <w:p>
      <w:r>
        <w:t>2.  Il habite dans une petite ville.</w:t>
      </w:r>
    </w:p>
    <w:p>
      <w:r>
        <w:t xml:space="preserve">    He lives in a small town.</w:t>
      </w:r>
    </w:p>
    <w:p>
      <w:r>
        <w:t xml:space="preserve">3. Il aime lire des livres d'histoire. </w:t>
      </w:r>
    </w:p>
    <w:p>
      <w:r>
        <w:t xml:space="preserve">   He likes to read history books.</w:t>
      </w:r>
    </w:p>
    <w:p>
      <w:r>
        <w:t>4.  Il vient de la France.</w:t>
      </w:r>
    </w:p>
    <w:p>
      <w:r>
        <w:t xml:space="preserve">    He just came from France. </w:t>
      </w:r>
    </w:p>
    <w:p>
      <w:r>
        <w:t>5.  Il m’aide souvent avec mes devoirs.</w:t>
      </w:r>
    </w:p>
    <w:p>
      <w:r>
        <w:t xml:space="preserve">    He helps me with my homework often. </w:t>
      </w:r>
    </w:p>
    <w:p>
      <w:r>
        <w:t xml:space="preserve">6. Il a une voiture rouge. </w:t>
      </w:r>
    </w:p>
    <w:p>
      <w:r>
        <w:t xml:space="preserve">    He has a red car. </w:t>
      </w:r>
    </w:p>
    <w:p>
      <w:r>
        <w:t xml:space="preserve">7.  Il est très impatient. </w:t>
      </w:r>
    </w:p>
    <w:p>
      <w:r>
        <w:t xml:space="preserve">    He is very impatient. </w:t>
      </w:r>
    </w:p>
    <w:p>
      <w:r>
        <w:t>8.  Il connaît le français, mais il parle en anglais.</w:t>
      </w:r>
    </w:p>
    <w:p>
      <w:r>
        <w:t xml:space="preserve">   He knows French but he speaks in English.</w:t>
      </w:r>
    </w:p>
    <w:p>
      <w:r>
        <w:t>9. Il vient d’aller au marché.</w:t>
      </w:r>
    </w:p>
    <w:p>
      <w:r>
        <w:t xml:space="preserve">   He just went to the market. </w:t>
      </w:r>
    </w:p>
    <w:p>
      <w:r>
        <w:t>10.  Il est très heureux de te rencontrer.</w:t>
      </w:r>
    </w:p>
    <w:p>
      <w:r>
        <w:t xml:space="preserve">    He is very happy to meet you.</w:t>
      </w:r>
    </w:p>
    <w:p/>
    <w:p>
      <w:r>
        <w:rPr>
          <w:b/>
        </w:rPr>
        <w:t>Word: Belle | Meaning: Beautiful</w:t>
      </w:r>
    </w:p>
    <w:p/>
    <w:p>
      <w:r>
        <w:t xml:space="preserve">1. La fille a une belle robe. </w:t>
      </w:r>
    </w:p>
    <w:p>
      <w:r>
        <w:t xml:space="preserve">    The girl has a beautiful dress.</w:t>
      </w:r>
    </w:p>
    <w:p>
      <w:r>
        <w:t xml:space="preserve">2. Le soleil est belle aujourd'hui. </w:t>
      </w:r>
    </w:p>
    <w:p>
      <w:r>
        <w:t xml:space="preserve">   The sun is beautiful today.</w:t>
      </w:r>
    </w:p>
    <w:p>
      <w:r>
        <w:t>3. J’ai un belle idée pour le projet.</w:t>
      </w:r>
    </w:p>
    <w:p>
      <w:r>
        <w:t xml:space="preserve">  I have a beautiful idea for the project.</w:t>
      </w:r>
    </w:p>
    <w:p>
      <w:r>
        <w:t>4. Cette maison est belle à l'intérieur et à l'extérieur.</w:t>
      </w:r>
    </w:p>
    <w:p>
      <w:r>
        <w:t xml:space="preserve">   This house is beautiful inside and out.</w:t>
      </w:r>
    </w:p>
    <w:p>
      <w:r>
        <w:t xml:space="preserve">5. La musique est belle quand elle est calme. </w:t>
      </w:r>
    </w:p>
    <w:p>
      <w:r>
        <w:t xml:space="preserve">   The music is beautiful when it is calm.</w:t>
      </w:r>
    </w:p>
    <w:p>
      <w:r>
        <w:t>6. Elle est belle avec un sourire.</w:t>
      </w:r>
    </w:p>
    <w:p>
      <w:r>
        <w:t xml:space="preserve">   She is beautiful with a smile.</w:t>
      </w:r>
    </w:p>
    <w:p>
      <w:r>
        <w:t xml:space="preserve">7. C’est une belle journée. </w:t>
      </w:r>
    </w:p>
    <w:p>
      <w:r>
        <w:t xml:space="preserve">    It's a beautiful day.</w:t>
      </w:r>
    </w:p>
    <w:p>
      <w:r>
        <w:t xml:space="preserve">8. Le chat a une belle fourrure. </w:t>
      </w:r>
    </w:p>
    <w:p>
      <w:r>
        <w:t xml:space="preserve">   The cat has a beautiful coat.</w:t>
      </w:r>
    </w:p>
    <w:p>
      <w:r>
        <w:t xml:space="preserve">9. J’aime les fleurs belles et colorées. </w:t>
      </w:r>
    </w:p>
    <w:p>
      <w:r>
        <w:t xml:space="preserve">   I like beautiful and colorful flowers.</w:t>
      </w:r>
    </w:p>
    <w:p>
      <w:r>
        <w:t>10. Vous êtes belle et intelligente!</w:t>
      </w:r>
    </w:p>
    <w:p>
      <w:r>
        <w:t xml:space="preserve">  You are beautiful and intelligent!</w:t>
      </w:r>
    </w:p>
    <w:p/>
    <w:p>
      <w:r>
        <w:rPr>
          <w:b/>
        </w:rPr>
        <w:t>Word: Fais | Meaning: Do</w:t>
      </w:r>
    </w:p>
    <w:p/>
    <w:p>
      <w:r>
        <w:t>1. Fais un gâteau de chocolat.</w:t>
      </w:r>
    </w:p>
    <w:p>
      <w:r>
        <w:t xml:space="preserve">   Make a chocolate cake.</w:t>
      </w:r>
    </w:p>
    <w:p>
      <w:r>
        <w:t>2. Il faut que tu aies beaucoup d'eau pour faire la course.</w:t>
      </w:r>
    </w:p>
    <w:p>
      <w:r>
        <w:t xml:space="preserve">   You need to have a lot of water to go shopping. </w:t>
      </w:r>
    </w:p>
    <w:p>
      <w:r>
        <w:t>3. Fais attention, il y a des enfants ici.</w:t>
      </w:r>
    </w:p>
    <w:p>
      <w:r>
        <w:t xml:space="preserve">   Pay attention, there are children here. </w:t>
      </w:r>
    </w:p>
    <w:p>
      <w:r>
        <w:t>4. Fais-moi savoir si tu veux me parler.</w:t>
      </w:r>
    </w:p>
    <w:p>
      <w:r>
        <w:t xml:space="preserve">    Let me know if you want to talk to me. </w:t>
      </w:r>
    </w:p>
    <w:p>
      <w:r>
        <w:t xml:space="preserve">5. Fais un tour de l’appartement! </w:t>
      </w:r>
    </w:p>
    <w:p>
      <w:r>
        <w:t xml:space="preserve">   Take a walk around the apartment! </w:t>
      </w:r>
    </w:p>
    <w:p>
      <w:r>
        <w:t xml:space="preserve">6. Fais des exercices pour être plus fort.  </w:t>
      </w:r>
    </w:p>
    <w:p>
      <w:r>
        <w:t xml:space="preserve">   Do exercises to get stronger.</w:t>
      </w:r>
    </w:p>
    <w:p>
      <w:r>
        <w:t>7. J'aimerais que tu fasses une pause avant de commencer le travail.</w:t>
      </w:r>
    </w:p>
    <w:p>
      <w:r>
        <w:t xml:space="preserve">    I would like you to take a break before starting work.</w:t>
      </w:r>
    </w:p>
    <w:p>
      <w:r>
        <w:t xml:space="preserve">8. Fais attention, il y a un danger ici. </w:t>
      </w:r>
    </w:p>
    <w:p>
      <w:r>
        <w:t xml:space="preserve">   Pay attention, there is a danger here.</w:t>
      </w:r>
    </w:p>
    <w:p>
      <w:r>
        <w:t xml:space="preserve">9. Fais des compromis pour trouver une solution. </w:t>
      </w:r>
    </w:p>
    <w:p>
      <w:r>
        <w:t xml:space="preserve">   Make compromises to find a solution. </w:t>
      </w:r>
    </w:p>
    <w:p>
      <w:r>
        <w:t xml:space="preserve">10. Fais une pause avant de commencer la conversation.  </w:t>
      </w:r>
    </w:p>
    <w:p>
      <w:r>
        <w:t xml:space="preserve">    Take a break before starting the conversation.</w:t>
      </w:r>
    </w:p>
    <w:p/>
    <w:p>
      <w:r>
        <w:rPr>
          <w:b/>
        </w:rPr>
        <w:t>Word: s'asseoir | Meaning: to sit</w:t>
      </w:r>
    </w:p>
    <w:p/>
    <w:p>
      <w:r>
        <w:t>1. Je dois me asseoir pour regarder la télévision.</w:t>
      </w:r>
    </w:p>
    <w:p>
      <w:r>
        <w:t xml:space="preserve">    I must sit down to watch TV.</w:t>
      </w:r>
    </w:p>
    <w:p>
      <w:r>
        <w:t>2. Vous pouvez vous asseoir si vous le souhaitez.</w:t>
      </w:r>
    </w:p>
    <w:p>
      <w:r>
        <w:t xml:space="preserve">    You can sit down if you wish.</w:t>
      </w:r>
    </w:p>
    <w:p>
      <w:r>
        <w:t>3. La table est trop petite pour que tout le monde s'asseoit.</w:t>
      </w:r>
    </w:p>
    <w:p>
      <w:r>
        <w:t xml:space="preserve">    The table is too small for everyone to sit down. </w:t>
      </w:r>
    </w:p>
    <w:p>
      <w:r>
        <w:t>4. S'il te plaît, sois assis sur la chaise.</w:t>
      </w:r>
    </w:p>
    <w:p>
      <w:r>
        <w:t xml:space="preserve">   Please, be seated on the chair.</w:t>
      </w:r>
    </w:p>
    <w:p>
      <w:r>
        <w:t>5. Il faut que j'assois sur le sol avant de commencer.</w:t>
      </w:r>
    </w:p>
    <w:p>
      <w:r>
        <w:t xml:space="preserve">   I must sit on the floor before I start.</w:t>
      </w:r>
    </w:p>
    <w:p>
      <w:r>
        <w:t>6. Tu peux t'asseoir à la table si tu veux.</w:t>
      </w:r>
    </w:p>
    <w:p>
      <w:r>
        <w:t xml:space="preserve">    You can sit at the table if you want.</w:t>
      </w:r>
    </w:p>
    <w:p>
      <w:r>
        <w:t>7. Nous sommes assis dans la salle de cinéma.</w:t>
      </w:r>
    </w:p>
    <w:p>
      <w:r>
        <w:t xml:space="preserve">    We are sitting in the cinema hall. </w:t>
      </w:r>
    </w:p>
    <w:p>
      <w:r>
        <w:t>8. L'enfant s'est assis sur le sol.</w:t>
      </w:r>
    </w:p>
    <w:p>
      <w:r>
        <w:t xml:space="preserve">   The child sat on the floor.</w:t>
      </w:r>
    </w:p>
    <w:p>
      <w:r>
        <w:t>9. Il est difficile d’assoir les enfants.</w:t>
      </w:r>
    </w:p>
    <w:p>
      <w:r>
        <w:t xml:space="preserve">   It is difficult to sit the children.</w:t>
      </w:r>
    </w:p>
    <w:p>
      <w:r>
        <w:t>10. Le chien s'asseoit à côté de moi.</w:t>
      </w:r>
    </w:p>
    <w:p>
      <w:r>
        <w:t xml:space="preserve">    The dog sits next to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