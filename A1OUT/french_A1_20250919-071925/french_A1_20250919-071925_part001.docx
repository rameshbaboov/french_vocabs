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située dans le centre de la ville.</w:t>
      </w:r>
    </w:p>
    <w:p>
      <w:r>
        <w:t xml:space="preserve">   My house is located in the center of the city.</w:t>
      </w:r>
    </w:p>
    <w:p>
      <w:r>
        <w:t>2. J'aime passer des moments relaxants à la maison.</w:t>
      </w:r>
    </w:p>
    <w:p>
      <w:r>
        <w:t xml:space="preserve">   I like to spend relaxing moments at home.</w:t>
      </w:r>
    </w:p>
    <w:p>
      <w:r>
        <w:t xml:space="preserve">3. La maison de mon grand-père est très cosy. </w:t>
      </w:r>
    </w:p>
    <w:p>
      <w:r>
        <w:t xml:space="preserve">   My grandfather’s house is very cozy.</w:t>
      </w:r>
    </w:p>
    <w:p>
      <w:r>
        <w:t>4. Vous devez respecter les règles de la maison.</w:t>
      </w:r>
    </w:p>
    <w:p>
      <w:r>
        <w:t xml:space="preserve">   You must respect the rules of the house.</w:t>
      </w:r>
    </w:p>
    <w:p>
      <w:r>
        <w:t>5. Le jardin de la maison est magnifique.</w:t>
      </w:r>
    </w:p>
    <w:p>
      <w:r>
        <w:t xml:space="preserve">   The garden of the house is magnificent.</w:t>
      </w:r>
    </w:p>
    <w:p>
      <w:r>
        <w:t xml:space="preserve">6. La cuisine de ma maison est très propre. </w:t>
      </w:r>
    </w:p>
    <w:p>
      <w:r>
        <w:t xml:space="preserve">   The kitchen in my house is very clean.</w:t>
      </w:r>
    </w:p>
    <w:p>
      <w:r>
        <w:t xml:space="preserve">7. J'adore les soirées à la maison avec mes amis. </w:t>
      </w:r>
    </w:p>
    <w:p>
      <w:r>
        <w:t xml:space="preserve">   I love evenings at home with my friends.</w:t>
      </w:r>
    </w:p>
    <w:p>
      <w:r>
        <w:t xml:space="preserve">8. Ma maison a une belle vue sur la mer. </w:t>
      </w:r>
    </w:p>
    <w:p>
      <w:r>
        <w:t xml:space="preserve">   My house has a beautiful view of the sea.</w:t>
      </w:r>
    </w:p>
    <w:p>
      <w:r>
        <w:t xml:space="preserve">9.  J’ai besoin de faire des courses chez le supermarché pour la maison. </w:t>
      </w:r>
    </w:p>
    <w:p>
      <w:r>
        <w:t xml:space="preserve">    I need to do some shopping at the supermarket for home.</w:t>
      </w:r>
    </w:p>
    <w:p>
      <w:r>
        <w:t xml:space="preserve">10. La lumière du soleil entre dans la maison en après-midi. </w:t>
      </w:r>
    </w:p>
    <w:p>
      <w:r>
        <w:t xml:space="preserve">   Sunlight shines into my house in the afternoon.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The sun's light shines on the sea.</w:t>
      </w:r>
    </w:p>
    <w:p>
      <w:r>
        <w:t>2. Il y a une lumière dans la salle.</w:t>
      </w:r>
    </w:p>
    <w:p>
      <w:r>
        <w:t xml:space="preserve">  There is a light in the room. </w:t>
      </w:r>
    </w:p>
    <w:p>
      <w:r>
        <w:t xml:space="preserve">3. La lumière de la bougie allume le chemin. </w:t>
      </w:r>
    </w:p>
    <w:p>
      <w:r>
        <w:t xml:space="preserve">  The candle's light illuminates the path. </w:t>
      </w:r>
    </w:p>
    <w:p>
      <w:r>
        <w:t>4. Elle se baigne dans la lumière du jour.</w:t>
      </w:r>
    </w:p>
    <w:p>
      <w:r>
        <w:t xml:space="preserve">  She bathes herself in daylight. </w:t>
      </w:r>
    </w:p>
    <w:p>
      <w:r>
        <w:t>5. Les enfants aiment regarder la lumière des étoiles.</w:t>
      </w:r>
    </w:p>
    <w:p>
      <w:r>
        <w:t xml:space="preserve">  Children love to watch the light of stars. </w:t>
      </w:r>
    </w:p>
    <w:p>
      <w:r>
        <w:t>6. La lumière de l'éclair illumine le ciel.</w:t>
      </w:r>
    </w:p>
    <w:p>
      <w:r>
        <w:t xml:space="preserve">  The flash of lightning illuminates the sky. </w:t>
      </w:r>
    </w:p>
    <w:p>
      <w:r>
        <w:t>7. J’ai besoin de plus de lumière pour lire.</w:t>
      </w:r>
    </w:p>
    <w:p>
      <w:r>
        <w:t xml:space="preserve">  I need more light to read. </w:t>
      </w:r>
    </w:p>
    <w:p>
      <w:r>
        <w:t xml:space="preserve">8. Le téléphone a une lumière rouge à l'écran. </w:t>
      </w:r>
    </w:p>
    <w:p>
      <w:r>
        <w:t xml:space="preserve">  The phone has a red light on the screen.</w:t>
      </w:r>
    </w:p>
    <w:p>
      <w:r>
        <w:t>9. Les lampadaires éclairent la rue.</w:t>
      </w:r>
    </w:p>
    <w:p>
      <w:r>
        <w:t xml:space="preserve">  Streetlights illuminate the street. </w:t>
      </w:r>
    </w:p>
    <w:p>
      <w:r>
        <w:t xml:space="preserve">10. La lumière des bougies apporte une ambiance cosy. </w:t>
      </w:r>
    </w:p>
    <w:p>
      <w:r>
        <w:t xml:space="preserve">   Candlelight brings a cozy ambience.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 Le ballon de football est rouge.</w:t>
      </w:r>
    </w:p>
    <w:p>
      <w:r>
        <w:t>The football is red.</w:t>
      </w:r>
    </w:p>
    <w:p>
      <w:r>
        <w:t>3. Le chapeau de Marie est rouge.</w:t>
      </w:r>
    </w:p>
    <w:p>
      <w:r>
        <w:t>Marie's hat is red.</w:t>
      </w:r>
    </w:p>
    <w:p>
      <w:r>
        <w:t xml:space="preserve">4. J’aime les choses rouges. </w:t>
      </w:r>
    </w:p>
    <w:p>
      <w:r>
        <w:t>I like red things.</w:t>
      </w:r>
    </w:p>
    <w:p>
      <w:r>
        <w:t>5. La tomate est rouge et juteuse.</w:t>
      </w:r>
    </w:p>
    <w:p>
      <w:r>
        <w:t>The tomato is red and juicy.</w:t>
      </w:r>
    </w:p>
    <w:p>
      <w:r>
        <w:t>6. Il y a un rouge dans le sang du patient.</w:t>
      </w:r>
    </w:p>
    <w:p>
      <w:r>
        <w:t>There is a red in the patient's blood.</w:t>
      </w:r>
    </w:p>
    <w:p>
      <w:r>
        <w:t>7.  La fleur est rouge et magnifique.</w:t>
      </w:r>
    </w:p>
    <w:p>
      <w:r>
        <w:t xml:space="preserve">The flower is red and beautiful. </w:t>
      </w:r>
    </w:p>
    <w:p>
      <w:r>
        <w:t xml:space="preserve">8. La robe de la mariée était rouge. </w:t>
      </w:r>
    </w:p>
    <w:p>
      <w:r>
        <w:t xml:space="preserve">The bride’s dress was red. </w:t>
      </w:r>
    </w:p>
    <w:p>
      <w:r>
        <w:t>9. Le drapeau français est rouge, blanc et bleu.</w:t>
      </w:r>
    </w:p>
    <w:p>
      <w:r>
        <w:t xml:space="preserve">The French flag is red, white, and blue. </w:t>
      </w:r>
    </w:p>
    <w:p>
      <w:r>
        <w:t xml:space="preserve">10. Il a mangé une tranche de pain rouge.  </w:t>
      </w:r>
    </w:p>
    <w:p>
      <w:r>
        <w:t>He ate a slice of red bread.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Il est temps de partir. Oui.</w:t>
      </w:r>
    </w:p>
    <w:p>
      <w:r>
        <w:t xml:space="preserve">    It's time to go. Yes.</w:t>
      </w:r>
    </w:p>
    <w:p>
      <w:r>
        <w:t>3.  Je suis d’accord avec toi. Oui.</w:t>
      </w:r>
    </w:p>
    <w:p>
      <w:r>
        <w:t xml:space="preserve">   I agree with you. Yes. </w:t>
      </w:r>
    </w:p>
    <w:p>
      <w:r>
        <w:t xml:space="preserve">4.  Tu as raison. Oui. </w:t>
      </w:r>
    </w:p>
    <w:p>
      <w:r>
        <w:t xml:space="preserve">   You are right. Yes.</w:t>
      </w:r>
    </w:p>
    <w:p>
      <w:r>
        <w:t>5.  J'aime beaucoup la musique française. Oui.</w:t>
      </w:r>
    </w:p>
    <w:p>
      <w:r>
        <w:t xml:space="preserve">    I like French music a lot. Yes.</w:t>
      </w:r>
    </w:p>
    <w:p>
      <w:r>
        <w:t xml:space="preserve">6.  Je suis fatigué. Oui, je me sens épuisé. </w:t>
      </w:r>
    </w:p>
    <w:p>
      <w:r>
        <w:t xml:space="preserve">    I am tired. Yes, I feel exhausted. </w:t>
      </w:r>
    </w:p>
    <w:p>
      <w:r>
        <w:t xml:space="preserve">7.  Il fait beau aujourd’hui. Oui. </w:t>
      </w:r>
    </w:p>
    <w:p>
      <w:r>
        <w:t xml:space="preserve">   It's beautiful today. Yes.</w:t>
      </w:r>
    </w:p>
    <w:p>
      <w:r>
        <w:t>8.  Tu veux aller au cinéma? Oui.</w:t>
      </w:r>
    </w:p>
    <w:p>
      <w:r>
        <w:t xml:space="preserve">     Do you want to go to the cinema? Yes.</w:t>
      </w:r>
    </w:p>
    <w:p>
      <w:r>
        <w:t xml:space="preserve">9.  Je suis contente de te revoir! Oui. </w:t>
      </w:r>
    </w:p>
    <w:p>
      <w:r>
        <w:t xml:space="preserve">    I am happy to see you again! Yes.</w:t>
      </w:r>
    </w:p>
    <w:p>
      <w:r>
        <w:t>10. Vous avez besoin d’aide ? Oui, je peux vous aider.</w:t>
      </w:r>
    </w:p>
    <w:p>
      <w:r>
        <w:t xml:space="preserve">   Do you need help? Yes, I can help you.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J'ai une question pour vous.</w:t>
      </w:r>
    </w:p>
    <w:p>
      <w:r>
        <w:t xml:space="preserve">    I have a question for you.</w:t>
      </w:r>
    </w:p>
    <w:p>
      <w:r>
        <w:t>3.  Bonjour, je m'appelle Marie.</w:t>
      </w:r>
    </w:p>
    <w:p>
      <w:r>
        <w:t xml:space="preserve">    Good morning, I am Marie.</w:t>
      </w:r>
    </w:p>
    <w:p>
      <w:r>
        <w:t>4.  Avez-vous un moment libre?</w:t>
      </w:r>
    </w:p>
    <w:p>
      <w:r>
        <w:t xml:space="preserve">    Do you have any free time?</w:t>
      </w:r>
    </w:p>
    <w:p>
      <w:r>
        <w:t xml:space="preserve">5.  Bonjour, ce matin il fait beau. </w:t>
      </w:r>
    </w:p>
    <w:p>
      <w:r>
        <w:t xml:space="preserve">    Hello, it is beautiful this morning.</w:t>
      </w:r>
    </w:p>
    <w:p>
      <w:r>
        <w:t>6.  Je vais au marché pour acheter des légumes.</w:t>
      </w:r>
    </w:p>
    <w:p>
      <w:r>
        <w:t xml:space="preserve">    I am going to the market to buy vegetables.</w:t>
      </w:r>
    </w:p>
    <w:p>
      <w:r>
        <w:t>7.  Bonjour, qu'est-ce que vous faites?</w:t>
      </w:r>
    </w:p>
    <w:p>
      <w:r>
        <w:t xml:space="preserve">    Good day, what are you doing?</w:t>
      </w:r>
    </w:p>
    <w:p>
      <w:r>
        <w:t xml:space="preserve">8.  Mes parents me disent de rester à la maison. </w:t>
      </w:r>
    </w:p>
    <w:p>
      <w:r>
        <w:t xml:space="preserve">    My parents tell me to stay home.</w:t>
      </w:r>
    </w:p>
    <w:p>
      <w:r>
        <w:t>9.  La pluie est tombée toute la nuit.</w:t>
      </w:r>
    </w:p>
    <w:p>
      <w:r>
        <w:t xml:space="preserve">    The rain fell all night.</w:t>
      </w:r>
    </w:p>
    <w:p>
      <w:r>
        <w:t>10. Bonjour, j'ai besoin d'aide pour le transport.</w:t>
      </w:r>
    </w:p>
    <w:p>
      <w:r>
        <w:t xml:space="preserve">    Hello, I need help with transportation.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et merveilleuse.  </w:t>
      </w:r>
    </w:p>
    <w:p>
      <w:r>
        <w:t xml:space="preserve">     Love is a powerful and wonderful force.</w:t>
      </w:r>
    </w:p>
    <w:p>
      <w:r>
        <w:t xml:space="preserve">2. J’ai beaucoup d’amour pour ma famille. </w:t>
      </w:r>
    </w:p>
    <w:p>
      <w:r>
        <w:t xml:space="preserve">     I have a lot of love for my family.</w:t>
      </w:r>
    </w:p>
    <w:p>
      <w:r>
        <w:t>3. Il y a un amour profond entre nous.</w:t>
      </w:r>
    </w:p>
    <w:p>
      <w:r>
        <w:t xml:space="preserve">    There is a deep love between us.</w:t>
      </w:r>
    </w:p>
    <w:p>
      <w:r>
        <w:t xml:space="preserve">4. L'amour est la base de tout bon relacionamento.  </w:t>
      </w:r>
    </w:p>
    <w:p>
      <w:r>
        <w:t xml:space="preserve">     Love is the foundation of any good relationship. </w:t>
      </w:r>
    </w:p>
    <w:p>
      <w:r>
        <w:t xml:space="preserve">5. Tu n’as pas besoin d’être riche pour avoir l’amour. </w:t>
      </w:r>
    </w:p>
    <w:p>
      <w:r>
        <w:t xml:space="preserve">    You don’t need to be rich to have love.</w:t>
      </w:r>
    </w:p>
    <w:p>
      <w:r>
        <w:t xml:space="preserve">6. Il y a un amour qui peut traverser des obstacles. </w:t>
      </w:r>
    </w:p>
    <w:p>
      <w:r>
        <w:t xml:space="preserve">   There is a love that can withstand obstacles.</w:t>
      </w:r>
    </w:p>
    <w:p>
      <w:r>
        <w:t xml:space="preserve">7. L'amour est une chose merveilleuse et simple.  </w:t>
      </w:r>
    </w:p>
    <w:p>
      <w:r>
        <w:t xml:space="preserve">     Love is a wonderful and simple thing.</w:t>
      </w:r>
    </w:p>
    <w:p>
      <w:r>
        <w:t xml:space="preserve">8. L’amour est important pour la vie de chaque être humain.  </w:t>
      </w:r>
    </w:p>
    <w:p>
      <w:r>
        <w:t xml:space="preserve">    Love is important for the life of every human being. </w:t>
      </w:r>
    </w:p>
    <w:p>
      <w:r>
        <w:t xml:space="preserve">9. L’amour est un cadeau précieux que nous devons partager.   </w:t>
      </w:r>
    </w:p>
    <w:p>
      <w:r>
        <w:t xml:space="preserve">    Love is a precious gift that we should share.</w:t>
      </w:r>
    </w:p>
    <w:p>
      <w:r>
        <w:t xml:space="preserve">10. Le bonheur vient de l'amour et de la compassion. </w:t>
      </w:r>
    </w:p>
    <w:p>
      <w:r>
        <w:t xml:space="preserve">     Happiness comes from love and compassion.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well, thank you.</w:t>
      </w:r>
    </w:p>
    <w:p>
      <w:r>
        <w:t>2. Le temps est bien aujourd'hui.</w:t>
      </w:r>
    </w:p>
    <w:p>
      <w:r>
        <w:t xml:space="preserve">   The weather is good today.</w:t>
      </w:r>
    </w:p>
    <w:p>
      <w:r>
        <w:t>3. Vous avez bien mangé?</w:t>
      </w:r>
    </w:p>
    <w:p>
      <w:r>
        <w:t xml:space="preserve">   Did you eat well?</w:t>
      </w:r>
    </w:p>
    <w:p>
      <w:r>
        <w:t>4. J'ai bien compris votre explication.</w:t>
      </w:r>
    </w:p>
    <w:p>
      <w:r>
        <w:t xml:space="preserve">   I understood your explanation well. </w:t>
      </w:r>
    </w:p>
    <w:p>
      <w:r>
        <w:t>5. Il y a beaucoup de gens, mais on va bien.</w:t>
      </w:r>
    </w:p>
    <w:p>
      <w:r>
        <w:t xml:space="preserve">   There are many people, but we will be fine. </w:t>
      </w:r>
    </w:p>
    <w:p>
      <w:r>
        <w:t>6. Le concert était bien animé.</w:t>
      </w:r>
    </w:p>
    <w:p>
      <w:r>
        <w:t xml:space="preserve">   The concert was well attended. </w:t>
      </w:r>
    </w:p>
    <w:p>
      <w:r>
        <w:t>7. Elle est bien fatiguée après la longue marche.</w:t>
      </w:r>
    </w:p>
    <w:p>
      <w:r>
        <w:t xml:space="preserve">    She is quite tired after the long walk. </w:t>
      </w:r>
    </w:p>
    <w:p>
      <w:r>
        <w:t xml:space="preserve">8. C’est une bonne idée, je pense que c'est bien. </w:t>
      </w:r>
    </w:p>
    <w:p>
      <w:r>
        <w:t xml:space="preserve">  This is a good idea, I think it's good. </w:t>
      </w:r>
    </w:p>
    <w:p>
      <w:r>
        <w:t>9. Vous avez bien répondu à la question.</w:t>
      </w:r>
    </w:p>
    <w:p>
      <w:r>
        <w:t xml:space="preserve">   You answered the question well.</w:t>
      </w:r>
    </w:p>
    <w:p>
      <w:r>
        <w:t xml:space="preserve">10. Il est bien d’aller faire une promenade. </w:t>
      </w:r>
    </w:p>
    <w:p>
      <w:r>
        <w:t xml:space="preserve">    It's good to go for a walk.</w:t>
      </w:r>
    </w:p>
    <w:p/>
    <w:p>
      <w:r>
        <w:t>Fleur: Flower</w:t>
      </w:r>
    </w:p>
    <w:p/>
    <w:p>
      <w:r>
        <w:t>1. La fleur est magnifique.</w:t>
      </w:r>
    </w:p>
    <w:p>
      <w:r>
        <w:t xml:space="preserve">   The flower is magnificent.</w:t>
      </w:r>
    </w:p>
    <w:p>
      <w:r>
        <w:t>2. Je aime les fleurs roses.</w:t>
      </w:r>
    </w:p>
    <w:p>
      <w:r>
        <w:t xml:space="preserve">   I like pink flowers.</w:t>
      </w:r>
    </w:p>
    <w:p>
      <w:r>
        <w:t>3. Les fleurs poussent en été.</w:t>
      </w:r>
    </w:p>
    <w:p>
      <w:r>
        <w:t xml:space="preserve">   Flowers grow in summer.</w:t>
      </w:r>
    </w:p>
    <w:p>
      <w:r>
        <w:t>4. J'ai besoin d'une fleur pour mon bouquet.</w:t>
      </w:r>
    </w:p>
    <w:p>
      <w:r>
        <w:t xml:space="preserve">   I need a flower for my bouquet.</w:t>
      </w:r>
    </w:p>
    <w:p>
      <w:r>
        <w:t xml:space="preserve">5.  La fleur symbolise la vie et l’amour. </w:t>
      </w:r>
    </w:p>
    <w:p>
      <w:r>
        <w:t xml:space="preserve">   The flower symbolizes life and love.</w:t>
      </w:r>
    </w:p>
    <w:p>
      <w:r>
        <w:t>6. Il y a beaucoup de fleurs dans le jardin.</w:t>
      </w:r>
    </w:p>
    <w:p>
      <w:r>
        <w:t xml:space="preserve">   There are many flowers in the garden.</w:t>
      </w:r>
    </w:p>
    <w:p>
      <w:r>
        <w:t>7. La fleur est un élément important de la nature.</w:t>
      </w:r>
    </w:p>
    <w:p>
      <w:r>
        <w:t xml:space="preserve">   Flowers are an important element of nature.</w:t>
      </w:r>
    </w:p>
    <w:p>
      <w:r>
        <w:t>8.  La fleur de lys est une fleur unique et symbolique.</w:t>
      </w:r>
    </w:p>
    <w:p>
      <w:r>
        <w:t xml:space="preserve">   The lily flower is a unique and symbolic flower. </w:t>
      </w:r>
    </w:p>
    <w:p>
      <w:r>
        <w:t xml:space="preserve">9. J'ai acheté une fleur pour ma maman. </w:t>
      </w:r>
    </w:p>
    <w:p>
      <w:r>
        <w:t xml:space="preserve">   I bought a flower for my mom. </w:t>
      </w:r>
    </w:p>
    <w:p>
      <w:r>
        <w:t xml:space="preserve">10. La fleur bleue représente la joie et l’espérance. </w:t>
      </w:r>
    </w:p>
    <w:p>
      <w:r>
        <w:t xml:space="preserve">    The blue flower represents joy and hope.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 xml:space="preserve">2. Le gâteau était blanc et délicieux. </w:t>
      </w:r>
    </w:p>
    <w:p>
      <w:r>
        <w:t xml:space="preserve">   The cake was white and delicious. </w:t>
      </w:r>
    </w:p>
    <w:p>
      <w:r>
        <w:t xml:space="preserve">3. J'ai besoin d'un verre d'eau, il est blanc. </w:t>
      </w:r>
    </w:p>
    <w:p>
      <w:r>
        <w:t xml:space="preserve">   I need a glass of water, it's white.</w:t>
      </w:r>
    </w:p>
    <w:p>
      <w:r>
        <w:t xml:space="preserve">4. Ce tableau est blanc, mais il y a une fleur rouge. </w:t>
      </w:r>
    </w:p>
    <w:p>
      <w:r>
        <w:t xml:space="preserve">   This picture is white, but there's a red flower.</w:t>
      </w:r>
    </w:p>
    <w:p>
      <w:r>
        <w:t xml:space="preserve">5. La neige est blanche et douce. </w:t>
      </w:r>
    </w:p>
    <w:p>
      <w:r>
        <w:t xml:space="preserve">    The snow is white and soft.</w:t>
      </w:r>
    </w:p>
    <w:p>
      <w:r>
        <w:t xml:space="preserve">6. Le chien est blanc avec un collier noir.  </w:t>
      </w:r>
    </w:p>
    <w:p>
      <w:r>
        <w:t xml:space="preserve">   The dog is white with a black collar.</w:t>
      </w:r>
    </w:p>
    <w:p>
      <w:r>
        <w:t xml:space="preserve">7. J'aime les vêtements blancs. </w:t>
      </w:r>
    </w:p>
    <w:p>
      <w:r>
        <w:t xml:space="preserve">   I like wearing white clothes.</w:t>
      </w:r>
    </w:p>
    <w:p>
      <w:r>
        <w:t xml:space="preserve">8. La ville était blanche en hiver. </w:t>
      </w:r>
    </w:p>
    <w:p>
      <w:r>
        <w:t xml:space="preserve">   The city was white in winter.</w:t>
      </w:r>
    </w:p>
    <w:p>
      <w:r>
        <w:t xml:space="preserve">9. Il a une chemise blanche et un pantalon bleu. </w:t>
      </w:r>
    </w:p>
    <w:p>
      <w:r>
        <w:t xml:space="preserve">  He has a white shirt and blue trousers. </w:t>
      </w:r>
    </w:p>
    <w:p>
      <w:r>
        <w:t xml:space="preserve">10. Le café est blanc, mais il est très fort.  </w:t>
      </w:r>
    </w:p>
    <w:p>
      <w:r>
        <w:t xml:space="preserve">    The coffee is white, but it's very strong.</w:t>
      </w:r>
    </w:p>
    <w:p/>
    <w:p>
      <w:r>
        <w:rPr>
          <w:b/>
        </w:rPr>
        <w:t>Word: Mia | Meaning: Short for "Maria" or "My"</w:t>
      </w:r>
    </w:p>
    <w:p/>
    <w:p>
      <w:r>
        <w:t>1. Mia aime les fleurs.</w:t>
      </w:r>
    </w:p>
    <w:p>
      <w:r>
        <w:t xml:space="preserve">  Mia likes flowers.</w:t>
      </w:r>
    </w:p>
    <w:p>
      <w:r>
        <w:t>2. J'ai rencontré Mia hier.</w:t>
      </w:r>
    </w:p>
    <w:p>
      <w:r>
        <w:t xml:space="preserve">  I met Mia yesterday. </w:t>
      </w:r>
    </w:p>
    <w:p>
      <w:r>
        <w:t>3. La maison de Mia est très belle.</w:t>
      </w:r>
    </w:p>
    <w:p>
      <w:r>
        <w:t xml:space="preserve">  Mia's house is very beautiful.</w:t>
      </w:r>
    </w:p>
    <w:p>
      <w:r>
        <w:t>4. Elle veut parler avec Mia.</w:t>
      </w:r>
    </w:p>
    <w:p>
      <w:r>
        <w:t xml:space="preserve">  She wants to talk to Mia.</w:t>
      </w:r>
    </w:p>
    <w:p>
      <w:r>
        <w:t>5. Mia a un chat adorable.</w:t>
      </w:r>
    </w:p>
    <w:p>
      <w:r>
        <w:t xml:space="preserve">  Mia has an adorable cat.</w:t>
      </w:r>
    </w:p>
    <w:p>
      <w:r>
        <w:t>6. Comment se porte Mia ?</w:t>
      </w:r>
    </w:p>
    <w:p>
      <w:r>
        <w:t xml:space="preserve">   How is Mia? </w:t>
      </w:r>
    </w:p>
    <w:p>
      <w:r>
        <w:t xml:space="preserve">7. Je ne sais pas où trouver Mia. </w:t>
      </w:r>
    </w:p>
    <w:p>
      <w:r>
        <w:t xml:space="preserve">   I don't know where to find Mia. </w:t>
      </w:r>
    </w:p>
    <w:p>
      <w:r>
        <w:t>8. Je m’appelle Paul, et vous êtes Mia.</w:t>
      </w:r>
    </w:p>
    <w:p>
      <w:r>
        <w:t xml:space="preserve">   My name is Paul and you are Mia. </w:t>
      </w:r>
    </w:p>
    <w:p>
      <w:r>
        <w:t>9. Mia est une femme intelligente.</w:t>
      </w:r>
    </w:p>
    <w:p>
      <w:r>
        <w:t xml:space="preserve">   Mia is an intelligent woman. </w:t>
      </w:r>
    </w:p>
    <w:p>
      <w:r>
        <w:t>10.  J'ai hâte de revoir Mia bientôt.</w:t>
      </w:r>
    </w:p>
    <w:p>
      <w:r>
        <w:t xml:space="preserve">    I look forward to seeing Mia soon.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