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 | Meaning: Short for "bell"</w:t>
      </w:r>
    </w:p>
    <w:p/>
    <w:p>
      <w:r>
        <w:t xml:space="preserve">1.  J'aime boire du lait au café. </w:t>
      </w:r>
    </w:p>
    <w:p>
      <w:r>
        <w:t xml:space="preserve">   I like drinking milk with coffee.</w:t>
      </w:r>
    </w:p>
    <w:p>
      <w:r>
        <w:t xml:space="preserve">2.  La belle fleur a une couleur bleue. </w:t>
      </w:r>
    </w:p>
    <w:p>
      <w:r>
        <w:t xml:space="preserve">   The beautiful flower has a blue color. </w:t>
      </w:r>
    </w:p>
    <w:p>
      <w:r>
        <w:t>3.  Un livre peut nous apprendre de nouvelles choses.</w:t>
      </w:r>
    </w:p>
    <w:p>
      <w:r>
        <w:t xml:space="preserve">   A book can teach us new things. </w:t>
      </w:r>
    </w:p>
    <w:p>
      <w:r>
        <w:t xml:space="preserve">4.  Le ballon est rouge et blanc. </w:t>
      </w:r>
    </w:p>
    <w:p>
      <w:r>
        <w:t xml:space="preserve">   The ball is red and white. </w:t>
      </w:r>
    </w:p>
    <w:p>
      <w:r>
        <w:t xml:space="preserve">5.  La boule de cristal est brillante. </w:t>
      </w:r>
    </w:p>
    <w:p>
      <w:r>
        <w:t xml:space="preserve">   The crystal ball is shiny. </w:t>
      </w:r>
    </w:p>
    <w:p>
      <w:r>
        <w:t>6.  Il a besoin d'un peu de beurre pour le pain.</w:t>
      </w:r>
    </w:p>
    <w:p>
      <w:r>
        <w:t xml:space="preserve">   He needs a little butter for the bread. </w:t>
      </w:r>
    </w:p>
    <w:p>
      <w:r>
        <w:t xml:space="preserve">7.  Le bruit du vent est agréable. </w:t>
      </w:r>
    </w:p>
    <w:p>
      <w:r>
        <w:t xml:space="preserve">   The sound of wind is pleasant. </w:t>
      </w:r>
    </w:p>
    <w:p>
      <w:r>
        <w:t>8.  Elle préfère boire de l’eau.</w:t>
      </w:r>
    </w:p>
    <w:p>
      <w:r>
        <w:t xml:space="preserve">   She prefers drinking water.</w:t>
      </w:r>
    </w:p>
    <w:p>
      <w:r>
        <w:t>9.  Il a beaucoup de projets à réaliser.</w:t>
      </w:r>
    </w:p>
    <w:p>
      <w:r>
        <w:t xml:space="preserve">    He has many projects to accomplish.</w:t>
      </w:r>
    </w:p>
    <w:p>
      <w:r>
        <w:t xml:space="preserve">10. La belle fleur a une couleur bleue. </w:t>
      </w:r>
    </w:p>
    <w:p>
      <w:r>
        <w:t xml:space="preserve">    The beautiful flower has a blue color.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 Il y a un jeu de société dans la chambre à coucher.</w:t>
      </w:r>
    </w:p>
    <w:p>
      <w:r>
        <w:t xml:space="preserve">    There is a board game in the bedroom.</w:t>
      </w:r>
    </w:p>
    <w:p>
      <w:r>
        <w:t xml:space="preserve">3.  Le jeu est important pour l'apprentissage des enfants. </w:t>
      </w:r>
    </w:p>
    <w:p>
      <w:r>
        <w:t xml:space="preserve">   Playing is important for children's learning.</w:t>
      </w:r>
    </w:p>
    <w:p>
      <w:r>
        <w:t xml:space="preserve">4.  Je n'ai pas envie de jouer aujourd’hui. </w:t>
      </w:r>
    </w:p>
    <w:p>
      <w:r>
        <w:t xml:space="preserve">   I don't feel like playing today. </w:t>
      </w:r>
    </w:p>
    <w:p>
      <w:r>
        <w:t>5.  Est-ce que vous voulez jouer à un jeu d'échecs ?</w:t>
      </w:r>
    </w:p>
    <w:p>
      <w:r>
        <w:t xml:space="preserve">   Do you want to play a chess game?</w:t>
      </w:r>
    </w:p>
    <w:p>
      <w:r>
        <w:t xml:space="preserve">6.  Le jeu a été très amusant et intense. </w:t>
      </w:r>
    </w:p>
    <w:p>
      <w:r>
        <w:t xml:space="preserve">   The game was very fun and intense. </w:t>
      </w:r>
    </w:p>
    <w:p>
      <w:r>
        <w:t xml:space="preserve">7.  J’ai joué de la musique pour les enfants en attendant le début du concert. </w:t>
      </w:r>
    </w:p>
    <w:p>
      <w:r>
        <w:t xml:space="preserve">    I played music for the children while waiting for the concert to begin. </w:t>
      </w:r>
    </w:p>
    <w:p>
      <w:r>
        <w:t xml:space="preserve">8.  J'aime beaucoup jouer aux jeux vidéos. </w:t>
      </w:r>
    </w:p>
    <w:p>
      <w:r>
        <w:t xml:space="preserve">    I love playing video games a lot. </w:t>
      </w:r>
    </w:p>
    <w:p>
      <w:r>
        <w:t xml:space="preserve">9. La course au jeu d’évasion est amusante et stimulante. </w:t>
      </w:r>
    </w:p>
    <w:p>
      <w:r>
        <w:t xml:space="preserve">   The game escape race is fun and stimulating.</w:t>
      </w:r>
    </w:p>
    <w:p>
      <w:r>
        <w:t xml:space="preserve">10. Je voudrais jouer à un jeu de cartes avec vous. </w:t>
      </w:r>
    </w:p>
    <w:p>
      <w:r>
        <w:t xml:space="preserve">    I would like to play a card game with you.</w:t>
      </w:r>
    </w:p>
    <w:p/>
    <w:p>
      <w:r>
        <w:rPr>
          <w:b/>
        </w:rPr>
        <w:t>Word: Amuse | Meaning: To entertain or delight</w:t>
      </w:r>
    </w:p>
    <w:p/>
    <w:p>
      <w:r>
        <w:t xml:space="preserve">1.  L'histoire amuse beaucoup de gens. </w:t>
      </w:r>
    </w:p>
    <w:p>
      <w:r>
        <w:t xml:space="preserve">    * The story amuses many people.*</w:t>
      </w:r>
    </w:p>
    <w:p>
      <w:r>
        <w:t xml:space="preserve">2.  Le concert amuse les enfants. </w:t>
      </w:r>
    </w:p>
    <w:p>
      <w:r>
        <w:t xml:space="preserve">    * The concert amuses children.* </w:t>
      </w:r>
    </w:p>
    <w:p>
      <w:r>
        <w:t xml:space="preserve">3.  Elle aime l'idée d'amuser ses amis. </w:t>
      </w:r>
    </w:p>
    <w:p>
      <w:r>
        <w:t xml:space="preserve">    * She likes the idea of amusing her friends.*</w:t>
      </w:r>
    </w:p>
    <w:p>
      <w:r>
        <w:t xml:space="preserve">4.  La fête amuse beaucoup de gens. </w:t>
      </w:r>
    </w:p>
    <w:p>
      <w:r>
        <w:t xml:space="preserve">   * The party amuses many people.*</w:t>
      </w:r>
    </w:p>
    <w:p>
      <w:r>
        <w:t xml:space="preserve">5.  Le film nous a amusé. </w:t>
      </w:r>
    </w:p>
    <w:p>
      <w:r>
        <w:t xml:space="preserve">   * The movie amused us.*</w:t>
      </w:r>
    </w:p>
    <w:p>
      <w:r>
        <w:t xml:space="preserve">6.  J'aime me divertir avec mes amis. </w:t>
      </w:r>
    </w:p>
    <w:p>
      <w:r>
        <w:t xml:space="preserve">    * I like to have fun with my friends.*</w:t>
      </w:r>
    </w:p>
    <w:p>
      <w:r>
        <w:t xml:space="preserve">7.  L'humour amuse beaucoup de gens. </w:t>
      </w:r>
    </w:p>
    <w:p>
      <w:r>
        <w:t xml:space="preserve">   * Humor amuses many people.*</w:t>
      </w:r>
    </w:p>
    <w:p>
      <w:r>
        <w:t xml:space="preserve">8.  Le musée nous a amusés. </w:t>
      </w:r>
    </w:p>
    <w:p>
      <w:r>
        <w:t xml:space="preserve">    * The museum amused us.*</w:t>
      </w:r>
    </w:p>
    <w:p>
      <w:r>
        <w:t xml:space="preserve">9.  Il essaye d'amuser ses enfants. </w:t>
      </w:r>
    </w:p>
    <w:p>
      <w:r>
        <w:t xml:space="preserve">    * He is trying to amuse his children.* </w:t>
      </w:r>
    </w:p>
    <w:p>
      <w:r>
        <w:t>10.  Les jeux amusent tous les enfants.</w:t>
      </w:r>
    </w:p>
    <w:p>
      <w:r>
        <w:t xml:space="preserve">   * Games amuse all the kids.*</w:t>
      </w:r>
    </w:p>
    <w:p/>
    <w:p>
      <w:r>
        <w:rPr>
          <w:b/>
        </w:rPr>
        <w:t>Word: Beau | Meaning: beautiful</w:t>
      </w:r>
    </w:p>
    <w:p/>
    <w:p>
      <w:r>
        <w:t>1. Le paysage est beau.</w:t>
      </w:r>
    </w:p>
    <w:p>
      <w:r>
        <w:t xml:space="preserve">    The landscape is beautiful.</w:t>
      </w:r>
    </w:p>
    <w:p>
      <w:r>
        <w:t>2. Ton sourire est très beau.</w:t>
      </w:r>
    </w:p>
    <w:p>
      <w:r>
        <w:t xml:space="preserve">    Your smile is very beautiful.</w:t>
      </w:r>
    </w:p>
    <w:p>
      <w:r>
        <w:t xml:space="preserve">3. J'adore la cuisine française, elle est belle. </w:t>
      </w:r>
    </w:p>
    <w:p>
      <w:r>
        <w:t xml:space="preserve">    I love French cooking, it's pretty.</w:t>
      </w:r>
    </w:p>
    <w:p>
      <w:r>
        <w:t xml:space="preserve">4. L'homme était beau et charmant. </w:t>
      </w:r>
    </w:p>
    <w:p>
      <w:r>
        <w:t xml:space="preserve">    The man was handsome and charming.</w:t>
      </w:r>
    </w:p>
    <w:p>
      <w:r>
        <w:t>5. La fille a un beau visage.</w:t>
      </w:r>
    </w:p>
    <w:p>
      <w:r>
        <w:t xml:space="preserve">    The girl has a beautiful face.</w:t>
      </w:r>
    </w:p>
    <w:p>
      <w:r>
        <w:t xml:space="preserve">6. Ce film est vraiment beau à regarder. </w:t>
      </w:r>
    </w:p>
    <w:p>
      <w:r>
        <w:t xml:space="preserve">    This movie is really beautiful to watch.</w:t>
      </w:r>
    </w:p>
    <w:p>
      <w:r>
        <w:t>7. Il a construit une belle maison.</w:t>
      </w:r>
    </w:p>
    <w:p>
      <w:r>
        <w:t xml:space="preserve">    He built a beautiful house.</w:t>
      </w:r>
    </w:p>
    <w:p>
      <w:r>
        <w:t>8. La fleur était magnifique, elle était vraiment belle.</w:t>
      </w:r>
    </w:p>
    <w:p>
      <w:r>
        <w:t xml:space="preserve">    The flower was magnificent, it was truly beautiful.</w:t>
      </w:r>
    </w:p>
    <w:p>
      <w:r>
        <w:t xml:space="preserve">9. L'enfant est beau et innocent. </w:t>
      </w:r>
    </w:p>
    <w:p>
      <w:r>
        <w:t xml:space="preserve">    The child is beautiful and innocent. </w:t>
      </w:r>
    </w:p>
    <w:p>
      <w:r>
        <w:t xml:space="preserve">10. Je trouve la montagne très belle. </w:t>
      </w:r>
    </w:p>
    <w:p>
      <w:r>
        <w:t xml:space="preserve">    I think the mountain is very beautiful.</w:t>
      </w:r>
    </w:p>
    <w:p/>
    <w:p>
      <w:r>
        <w:rPr>
          <w:b/>
        </w:rPr>
        <w:t>Word: bien | Meaning: good</w:t>
      </w:r>
    </w:p>
    <w:p/>
    <w:p>
      <w:r>
        <w:t>1. Le restaurant est bien situé.</w:t>
      </w:r>
    </w:p>
    <w:p>
      <w:r>
        <w:t xml:space="preserve">    The restaurant is well situated.</w:t>
      </w:r>
    </w:p>
    <w:p>
      <w:r>
        <w:t>2.  Je vais bien, merci.</w:t>
      </w:r>
    </w:p>
    <w:p>
      <w:r>
        <w:t xml:space="preserve">    I'm doing well, thank you. </w:t>
      </w:r>
    </w:p>
    <w:p>
      <w:r>
        <w:t>3. Il faut bien se préparer pour l’examen.</w:t>
      </w:r>
    </w:p>
    <w:p>
      <w:r>
        <w:t xml:space="preserve">    We must prepare well for the exam.</w:t>
      </w:r>
    </w:p>
    <w:p>
      <w:r>
        <w:t>4. J'aime bien écouter de la musique.</w:t>
      </w:r>
    </w:p>
    <w:p>
      <w:r>
        <w:t xml:space="preserve">    I like to listen to music. </w:t>
      </w:r>
    </w:p>
    <w:p>
      <w:r>
        <w:t>5. Le film était bien ficelé.</w:t>
      </w:r>
    </w:p>
    <w:p>
      <w:r>
        <w:t xml:space="preserve">   The movie was well-made.  </w:t>
      </w:r>
    </w:p>
    <w:p>
      <w:r>
        <w:t>6. Il y a bien des options pour vous.</w:t>
      </w:r>
    </w:p>
    <w:p>
      <w:r>
        <w:t xml:space="preserve">    There are many options for you. </w:t>
      </w:r>
    </w:p>
    <w:p>
      <w:r>
        <w:t>7. La ville est bien entretenue.</w:t>
      </w:r>
    </w:p>
    <w:p>
      <w:r>
        <w:t xml:space="preserve">    The city is well maintained. </w:t>
      </w:r>
    </w:p>
    <w:p>
      <w:r>
        <w:t>8. Tu as fait une bonne affaire !</w:t>
      </w:r>
    </w:p>
    <w:p>
      <w:r>
        <w:t xml:space="preserve">    You made a good deal! </w:t>
      </w:r>
    </w:p>
    <w:p>
      <w:r>
        <w:t>9. Vous avez bien compris la leçon.</w:t>
      </w:r>
    </w:p>
    <w:p>
      <w:r>
        <w:t xml:space="preserve">   You have understood the lesson well. </w:t>
      </w:r>
    </w:p>
    <w:p>
      <w:r>
        <w:t>10.  Bien sûr, qu'est-ce que vous voulez savoir ?</w:t>
      </w:r>
    </w:p>
    <w:p>
      <w:r>
        <w:t xml:space="preserve">     Sure, what do you want to know?</w:t>
      </w:r>
    </w:p>
    <w:p/>
    <w:p>
      <w:r>
        <w:rPr>
          <w:b/>
        </w:rPr>
        <w:t>Word: Félicitation | Meaning: Congratulations</w:t>
      </w:r>
    </w:p>
    <w:p/>
    <w:p>
      <w:r>
        <w:t xml:space="preserve">1. Félicitations pour ton nouveau travail ! </w:t>
      </w:r>
    </w:p>
    <w:p>
      <w:r>
        <w:t xml:space="preserve">    Congratulations on your new job!</w:t>
      </w:r>
    </w:p>
    <w:p>
      <w:r>
        <w:t xml:space="preserve">2.  Je vous félicite de votre réussite à l'examen. </w:t>
      </w:r>
    </w:p>
    <w:p>
      <w:r>
        <w:t xml:space="preserve">    I congratulate you on your success in the exam.</w:t>
      </w:r>
    </w:p>
    <w:p>
      <w:r>
        <w:t xml:space="preserve">3.   Félicitations pour votre mariage! </w:t>
      </w:r>
    </w:p>
    <w:p>
      <w:r>
        <w:t xml:space="preserve">    Congratulations on your wedding!</w:t>
      </w:r>
    </w:p>
    <w:p>
      <w:r>
        <w:t>4. Félicitation, continuez sur cette voie !</w:t>
      </w:r>
    </w:p>
    <w:p>
      <w:r>
        <w:t xml:space="preserve">    Congratulations, keep up this good work!</w:t>
      </w:r>
    </w:p>
    <w:p>
      <w:r>
        <w:t xml:space="preserve">5.  Félicitations à la réussite de l’équipe! </w:t>
      </w:r>
    </w:p>
    <w:p>
      <w:r>
        <w:t xml:space="preserve">    Congratulations to the team's success!</w:t>
      </w:r>
    </w:p>
    <w:p>
      <w:r>
        <w:t xml:space="preserve">6. Félicitations pour ton voyage! </w:t>
      </w:r>
    </w:p>
    <w:p>
      <w:r>
        <w:t xml:space="preserve">    Congratulations on your trip!</w:t>
      </w:r>
    </w:p>
    <w:p>
      <w:r>
        <w:t xml:space="preserve">7.  Félicitation pour votre anniversaire! </w:t>
      </w:r>
    </w:p>
    <w:p>
      <w:r>
        <w:t xml:space="preserve">    Congratulations for your birthday!</w:t>
      </w:r>
    </w:p>
    <w:p>
      <w:r>
        <w:t xml:space="preserve">8.  Félicitation, vous avez fait un excellent travail ! </w:t>
      </w:r>
    </w:p>
    <w:p>
      <w:r>
        <w:t xml:space="preserve">    Congratulations, you did an excellent job!</w:t>
      </w:r>
    </w:p>
    <w:p>
      <w:r>
        <w:t>9.  Félicitations pour ta promotion!</w:t>
      </w:r>
    </w:p>
    <w:p>
      <w:r>
        <w:t xml:space="preserve">    Congratulations on your promotion!</w:t>
      </w:r>
    </w:p>
    <w:p>
      <w:r>
        <w:t xml:space="preserve">10. Félicitations pour ton nouveau départ! </w:t>
      </w:r>
    </w:p>
    <w:p>
      <w:r>
        <w:t xml:space="preserve">   Congratulations on your new start!</w:t>
      </w:r>
    </w:p>
    <w:p/>
    <w:p>
      <w:r>
        <w:rPr>
          <w:b/>
        </w:rPr>
        <w:t>Word: félicitations | Meaning: congratulations</w:t>
      </w:r>
    </w:p>
    <w:p/>
    <w:p>
      <w:r>
        <w:t>1. Félicitations pour ton travail acharné !</w:t>
      </w:r>
    </w:p>
    <w:p>
      <w:r>
        <w:t>Congratulations on your hard work!</w:t>
      </w:r>
    </w:p>
    <w:p>
      <w:r>
        <w:t>2. Je suis vraiment fière de toi, félicitations !</w:t>
      </w:r>
    </w:p>
    <w:p>
      <w:r>
        <w:t>I am really proud of you, congratulations!</w:t>
      </w:r>
    </w:p>
    <w:p>
      <w:r>
        <w:t xml:space="preserve">3. Félicitations pour votre réussite à l’examen ! </w:t>
      </w:r>
    </w:p>
    <w:p>
      <w:r>
        <w:t>Congratulations on your success in the exam!</w:t>
      </w:r>
    </w:p>
    <w:p>
      <w:r>
        <w:t>4. Félicitations pour ton nouveau poste !</w:t>
      </w:r>
    </w:p>
    <w:p>
      <w:r>
        <w:t>Congratulations on your new job!</w:t>
      </w:r>
    </w:p>
    <w:p>
      <w:r>
        <w:t>5. Félicitations pour cette belle performance !</w:t>
      </w:r>
    </w:p>
    <w:p>
      <w:r>
        <w:t>Congratulations for this beautiful performance!</w:t>
      </w:r>
    </w:p>
    <w:p>
      <w:r>
        <w:t>6. Félicitations pour ta nouvelle maison !</w:t>
      </w:r>
    </w:p>
    <w:p>
      <w:r>
        <w:t>Congratulations on your new home!</w:t>
      </w:r>
    </w:p>
    <w:p>
      <w:r>
        <w:t xml:space="preserve">7. Félicitations pour tes nouveaux voyages ! </w:t>
      </w:r>
    </w:p>
    <w:p>
      <w:r>
        <w:t>Congratulations on your new travels!</w:t>
      </w:r>
    </w:p>
    <w:p>
      <w:r>
        <w:t>8. Félicitations pour le succès de votre projet !</w:t>
      </w:r>
    </w:p>
    <w:p>
      <w:r>
        <w:t>Congratulations on the success of your project!</w:t>
      </w:r>
    </w:p>
    <w:p>
      <w:r>
        <w:t>9. Félicitations pour ton anniversaire !</w:t>
      </w:r>
    </w:p>
    <w:p>
      <w:r>
        <w:t>Congratulations on your birthday!</w:t>
      </w:r>
    </w:p>
    <w:p>
      <w:r>
        <w:t>10. Félicitations pour cette réussite !</w:t>
      </w:r>
    </w:p>
    <w:p>
      <w:r>
        <w:t>Congratulations on this achievement!</w:t>
      </w:r>
    </w:p>
    <w:p/>
    <w:p>
      <w:r>
        <w:rPr>
          <w:b/>
        </w:rPr>
        <w:t>Word: chat | Meaning: cat</w:t>
      </w:r>
    </w:p>
    <w:p/>
    <w:p>
      <w:r>
        <w:t>1.  J'ai un chat très adorable.</w:t>
      </w:r>
    </w:p>
    <w:p>
      <w:r>
        <w:t xml:space="preserve">    My cat is very cute.</w:t>
      </w:r>
    </w:p>
    <w:p>
      <w:r>
        <w:t>2.  Le chat est dans la salle de bain.</w:t>
      </w:r>
    </w:p>
    <w:p>
      <w:r>
        <w:t xml:space="preserve">   The cat is in the bathroom.</w:t>
      </w:r>
    </w:p>
    <w:p>
      <w:r>
        <w:t xml:space="preserve">3.  Je suis fasciné par les chats. </w:t>
      </w:r>
    </w:p>
    <w:p>
      <w:r>
        <w:t xml:space="preserve">   I am fascinated by cats.</w:t>
      </w:r>
    </w:p>
    <w:p>
      <w:r>
        <w:t>4.  La couleur de ses yeux est magnifique.</w:t>
      </w:r>
    </w:p>
    <w:p>
      <w:r>
        <w:t xml:space="preserve">   The color of his eyes is beautiful.</w:t>
      </w:r>
    </w:p>
    <w:p>
      <w:r>
        <w:t>5.  Il est impossible de résister à son chaton doux.</w:t>
      </w:r>
    </w:p>
    <w:p>
      <w:r>
        <w:t xml:space="preserve">    It's impossible to resist its soft kitten.</w:t>
      </w:r>
    </w:p>
    <w:p>
      <w:r>
        <w:t>6.  Il dort sur mon lit.</w:t>
      </w:r>
    </w:p>
    <w:p>
      <w:r>
        <w:t xml:space="preserve">   He sleeps on my bed. </w:t>
      </w:r>
    </w:p>
    <w:p>
      <w:r>
        <w:t>7.  La maison a un chat noir et blanc.</w:t>
      </w:r>
    </w:p>
    <w:p>
      <w:r>
        <w:t xml:space="preserve">   The house has a black and white cat.</w:t>
      </w:r>
    </w:p>
    <w:p>
      <w:r>
        <w:t xml:space="preserve">8.  Le chat est dans la cuisine. </w:t>
      </w:r>
    </w:p>
    <w:p>
      <w:r>
        <w:t xml:space="preserve">   The cat is in the kitchen.</w:t>
      </w:r>
    </w:p>
    <w:p>
      <w:r>
        <w:t xml:space="preserve">9.  Les chats sont des animaux doux. </w:t>
      </w:r>
    </w:p>
    <w:p>
      <w:r>
        <w:t xml:space="preserve">    Cats are soft animals. </w:t>
      </w:r>
    </w:p>
    <w:p>
      <w:r>
        <w:t xml:space="preserve">10. J'adore jouer avec mon chat. </w:t>
      </w:r>
    </w:p>
    <w:p>
      <w:r>
        <w:t xml:space="preserve">   I love playing with my cat.</w:t>
      </w:r>
    </w:p>
    <w:p/>
    <w:p>
      <w:r>
        <w:rPr>
          <w:b/>
        </w:rPr>
        <w:t>Word: lumière | Meaning: light</w:t>
      </w:r>
    </w:p>
    <w:p/>
    <w:p>
      <w:r>
        <w:t>1. La lumière du soleil illumine le paysage.</w:t>
      </w:r>
    </w:p>
    <w:p>
      <w:r>
        <w:t xml:space="preserve">   The sun's light illuminates the landscape.</w:t>
      </w:r>
    </w:p>
    <w:p>
      <w:r>
        <w:t>2. Il faut une lampe de poche pour éclairer la route dans la nuit.</w:t>
      </w:r>
    </w:p>
    <w:p>
      <w:r>
        <w:t xml:space="preserve">   A flashlight is needed to illuminate the road at night.</w:t>
      </w:r>
    </w:p>
    <w:p>
      <w:r>
        <w:t>3. Les lampadaires éclairent les rues et apportent de la sécurité.</w:t>
      </w:r>
    </w:p>
    <w:p>
      <w:r>
        <w:t xml:space="preserve">   Street lamps illuminate the streets and provide security. </w:t>
      </w:r>
    </w:p>
    <w:p>
      <w:r>
        <w:t>4. La lumière du feu crépitait dans l'obscurité, un spectacle magnifique.</w:t>
      </w:r>
    </w:p>
    <w:p>
      <w:r>
        <w:t xml:space="preserve">    The light of the fire crackled in the darkness, a magnificent spectacle. </w:t>
      </w:r>
    </w:p>
    <w:p>
      <w:r>
        <w:t xml:space="preserve">5. J'aime regarder les lumières des étoiles sur la nuit. </w:t>
      </w:r>
    </w:p>
    <w:p>
      <w:r>
        <w:t xml:space="preserve">    I love watching the stars' lights on the night sky.</w:t>
      </w:r>
    </w:p>
    <w:p>
      <w:r>
        <w:t>6. La lumière du feu était trop faible pour lire.</w:t>
      </w:r>
    </w:p>
    <w:p>
      <w:r>
        <w:t xml:space="preserve">   The firelight was too weak to read.</w:t>
      </w:r>
    </w:p>
    <w:p>
      <w:r>
        <w:t>7. La lampe de bureau éclaire mon travail de manière précise.</w:t>
      </w:r>
    </w:p>
    <w:p>
      <w:r>
        <w:t xml:space="preserve">    The desk lamp illuminates my work precisely. </w:t>
      </w:r>
    </w:p>
    <w:p>
      <w:r>
        <w:t xml:space="preserve">8. Il y a une lumière douce et calme dans la salle d'étude.  </w:t>
      </w:r>
    </w:p>
    <w:p>
      <w:r>
        <w:t xml:space="preserve">     There is a soft and calm light in the study room.  </w:t>
      </w:r>
    </w:p>
    <w:p>
      <w:r>
        <w:t xml:space="preserve">9. Les lumières des voitures sont visibles à travers la rue. </w:t>
      </w:r>
    </w:p>
    <w:p>
      <w:r>
        <w:t xml:space="preserve">    Cars’ lights are visible through the street.</w:t>
      </w:r>
    </w:p>
    <w:p>
      <w:r>
        <w:t xml:space="preserve">10. La lumière du marché est très vive, elle attire les gens. </w:t>
      </w:r>
    </w:p>
    <w:p>
      <w:r>
        <w:t xml:space="preserve">    The market's light is very vivid, it attracts people.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unir.  </w:t>
      </w:r>
    </w:p>
    <w:p>
      <w:r>
        <w:t xml:space="preserve">     Love is a powerful force that can unite us.</w:t>
      </w:r>
    </w:p>
    <w:p>
      <w:r>
        <w:t xml:space="preserve">2. Il était amoureux de sa femme depuis longtemps.  </w:t>
      </w:r>
    </w:p>
    <w:p>
      <w:r>
        <w:t xml:space="preserve">     He was in love with his wife for a long time.</w:t>
      </w:r>
    </w:p>
    <w:p>
      <w:r>
        <w:t xml:space="preserve">3. L’amour est essentiel pour la vie humaine. </w:t>
      </w:r>
    </w:p>
    <w:p>
      <w:r>
        <w:t xml:space="preserve">     Love is essential for human life.</w:t>
      </w:r>
    </w:p>
    <w:p>
      <w:r>
        <w:t xml:space="preserve">4. Le couple partage un amour profond pour leur famille. </w:t>
      </w:r>
    </w:p>
    <w:p>
      <w:r>
        <w:t xml:space="preserve">     The couple shares a deep love for their family.</w:t>
      </w:r>
    </w:p>
    <w:p>
      <w:r>
        <w:t xml:space="preserve">5. Mon amour, tu es toujours là pour moi. </w:t>
      </w:r>
    </w:p>
    <w:p>
      <w:r>
        <w:t xml:space="preserve">     My dear, you are always there for me.</w:t>
      </w:r>
    </w:p>
    <w:p>
      <w:r>
        <w:t xml:space="preserve">6. L'amour est une source de joie et de bonheur.  </w:t>
      </w:r>
    </w:p>
    <w:p>
      <w:r>
        <w:t xml:space="preserve">     Love is a source of joy and happiness.</w:t>
      </w:r>
    </w:p>
    <w:p>
      <w:r>
        <w:t xml:space="preserve">7. Les gens recherchent l’amour dans leur vie.  </w:t>
      </w:r>
    </w:p>
    <w:p>
      <w:r>
        <w:t xml:space="preserve">     People seek love in their life.</w:t>
      </w:r>
    </w:p>
    <w:p>
      <w:r>
        <w:t xml:space="preserve">8. J'ai beaucoup d'amour pour mes amis.  </w:t>
      </w:r>
    </w:p>
    <w:p>
      <w:r>
        <w:t xml:space="preserve">     I have a lot of love for my friends.</w:t>
      </w:r>
    </w:p>
    <w:p>
      <w:r>
        <w:t xml:space="preserve">9. L’amour est un sentiment complexe et profond. </w:t>
      </w:r>
    </w:p>
    <w:p>
      <w:r>
        <w:t xml:space="preserve">     Love is a complex and profound feeling.</w:t>
      </w:r>
    </w:p>
    <w:p>
      <w:r>
        <w:t xml:space="preserve">10. Le mot amour évoque des sentiments forts et universels.  </w:t>
      </w:r>
    </w:p>
    <w:p>
      <w:r>
        <w:t xml:space="preserve">    The word “amour” evokes strong and universal feelings.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