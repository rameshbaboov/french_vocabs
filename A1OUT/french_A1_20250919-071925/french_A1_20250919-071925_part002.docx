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Cat: &lt;Animal&gt;</w:t>
      </w:r>
    </w:p>
    <w:p/>
    <w:p>
      <w:r>
        <w:t>1.  Il a un chat gris et doux.</w:t>
      </w:r>
    </w:p>
    <w:p>
      <w:r>
        <w:t xml:space="preserve">    He has a grey and soft cat.</w:t>
      </w:r>
    </w:p>
    <w:p>
      <w:r>
        <w:t xml:space="preserve">2.  La petite fille aime jouer avec son chat. </w:t>
      </w:r>
    </w:p>
    <w:p>
      <w:r>
        <w:t xml:space="preserve">    The little girl loves to play with her cat. </w:t>
      </w:r>
    </w:p>
    <w:p>
      <w:r>
        <w:t>3.  Le chat dort sur le toit.</w:t>
      </w:r>
    </w:p>
    <w:p>
      <w:r>
        <w:t xml:space="preserve">    The cat sleeps on the roof.</w:t>
      </w:r>
    </w:p>
    <w:p>
      <w:r>
        <w:t xml:space="preserve">4.  Les chats sont des animaux domestiques. </w:t>
      </w:r>
    </w:p>
    <w:p>
      <w:r>
        <w:t xml:space="preserve">    Cats are house pets. </w:t>
      </w:r>
    </w:p>
    <w:p>
      <w:r>
        <w:t xml:space="preserve">5.  Vous pouvez m'aider à chasser les rats ? </w:t>
      </w:r>
    </w:p>
    <w:p>
      <w:r>
        <w:t xml:space="preserve">    Can you help me catch the rats? </w:t>
      </w:r>
    </w:p>
    <w:p>
      <w:r>
        <w:t xml:space="preserve">6.  La chatte miaule dans la pièce. </w:t>
      </w:r>
    </w:p>
    <w:p>
      <w:r>
        <w:t xml:space="preserve">    The cat meows in the room.</w:t>
      </w:r>
    </w:p>
    <w:p>
      <w:r>
        <w:t xml:space="preserve">7.  Il a un chat qui n'aime pas le bruit. </w:t>
      </w:r>
    </w:p>
    <w:p>
      <w:r>
        <w:t xml:space="preserve">    He has a cat that doesn't like noise. </w:t>
      </w:r>
    </w:p>
    <w:p>
      <w:r>
        <w:t xml:space="preserve">8.  Avez-vous une idée de l'endroit où est-ce que votre chat ? </w:t>
      </w:r>
    </w:p>
    <w:p>
      <w:r>
        <w:t xml:space="preserve">    Do you have an idea of where your cat is?</w:t>
      </w:r>
    </w:p>
    <w:p>
      <w:r>
        <w:t xml:space="preserve">9.  Le chat se promène dans la rue, il s’approche d'un pigeon. </w:t>
      </w:r>
    </w:p>
    <w:p>
      <w:r>
        <w:t xml:space="preserve">    The cat walks in the street, it approaches a pigeon. </w:t>
      </w:r>
    </w:p>
    <w:p>
      <w:r>
        <w:t xml:space="preserve">10. Je vais à la boulangerie acheter du pain et du fromage pour mon chat. </w:t>
      </w:r>
    </w:p>
    <w:p>
      <w:r>
        <w:t xml:space="preserve">   I am going to the bakery to buy bread and cheese for my cat.</w:t>
      </w:r>
    </w:p>
    <w:p/>
    <w:p>
      <w:r>
        <w:t>Chat: Cat |  Cat</w:t>
      </w:r>
    </w:p>
    <w:p/>
    <w:p>
      <w:r>
        <w:t>1.  J'ai un chat adorable qui me fait beaucoup rire.</w:t>
      </w:r>
    </w:p>
    <w:p>
      <w:r>
        <w:t xml:space="preserve">   I have an adorable cat that makes me laugh a lot.</w:t>
      </w:r>
    </w:p>
    <w:p>
      <w:r>
        <w:t>2.  Le chat est très calme et il dort la plupart du temps.</w:t>
      </w:r>
    </w:p>
    <w:p>
      <w:r>
        <w:t xml:space="preserve">   The cat is very calm and it sleeps most of the time.</w:t>
      </w:r>
    </w:p>
    <w:p>
      <w:r>
        <w:t xml:space="preserve">3.  Il y a un chat dans la cuisine, mais je ne l'ai pas vu. </w:t>
      </w:r>
    </w:p>
    <w:p>
      <w:r>
        <w:t xml:space="preserve">   There's a cat in the kitchen, but I haven't seen it yet.</w:t>
      </w:r>
    </w:p>
    <w:p>
      <w:r>
        <w:t>4.  J'aime beaucoup jouer avec mon chat.</w:t>
      </w:r>
    </w:p>
    <w:p>
      <w:r>
        <w:t xml:space="preserve">    I like to play with my cat very much.</w:t>
      </w:r>
    </w:p>
    <w:p>
      <w:r>
        <w:t>5.  Il s'agit d'un chat noir et blanc.</w:t>
      </w:r>
    </w:p>
    <w:p>
      <w:r>
        <w:t xml:space="preserve">   It is a black and white cat. </w:t>
      </w:r>
    </w:p>
    <w:p>
      <w:r>
        <w:t>6.  Le chat est très sociable et il aime faire des câlins.</w:t>
      </w:r>
    </w:p>
    <w:p>
      <w:r>
        <w:t xml:space="preserve">   The cat is very social and it loves cuddling.</w:t>
      </w:r>
    </w:p>
    <w:p>
      <w:r>
        <w:t>7.  La miaule du chat est vraiment adorable.</w:t>
      </w:r>
    </w:p>
    <w:p>
      <w:r>
        <w:t xml:space="preserve">   The meow of the cat is really cute.</w:t>
      </w:r>
    </w:p>
    <w:p>
      <w:r>
        <w:t>8.  Je suis allergique au chat, je dois éviter de l’attraper.</w:t>
      </w:r>
    </w:p>
    <w:p>
      <w:r>
        <w:t xml:space="preserve">    I'm allergic to cats, so I have to avoid catching them. </w:t>
      </w:r>
    </w:p>
    <w:p>
      <w:r>
        <w:t>9.  Le chat est un animal domestique très apprécié dans le monde entier.</w:t>
      </w:r>
    </w:p>
    <w:p>
      <w:r>
        <w:t xml:space="preserve">   The cat is a very appreciated pet in the whole world.</w:t>
      </w:r>
    </w:p>
    <w:p>
      <w:r>
        <w:t>10.  J'ai besoin d'un petit chat pour faire la sieste avec moi.</w:t>
      </w:r>
    </w:p>
    <w:p>
      <w:r>
        <w:t xml:space="preserve">    I need a little cat to nap with me.</w:t>
      </w:r>
    </w:p>
    <w:p/>
    <w:p>
      <w:r>
        <w:rPr>
          <w:b/>
        </w:rPr>
        <w:t>Word: Haus | Meaning: House</w:t>
      </w:r>
    </w:p>
    <w:p/>
    <w:p>
      <w:r>
        <w:t xml:space="preserve">1. J'habite dans un petit maison.  </w:t>
      </w:r>
    </w:p>
    <w:p>
      <w:r>
        <w:t xml:space="preserve">    I live in a small house.</w:t>
      </w:r>
    </w:p>
    <w:p>
      <w:r>
        <w:t xml:space="preserve">2. Il est allé voir son ami à la maison.   </w:t>
      </w:r>
    </w:p>
    <w:p>
      <w:r>
        <w:t xml:space="preserve">    He went to see his friend at home.</w:t>
      </w:r>
    </w:p>
    <w:p>
      <w:r>
        <w:t xml:space="preserve">3. La famille se rend à la maison après le travail.  </w:t>
      </w:r>
    </w:p>
    <w:p>
      <w:r>
        <w:t xml:space="preserve">    The family goes home after work. </w:t>
      </w:r>
    </w:p>
    <w:p>
      <w:r>
        <w:t xml:space="preserve">4. Je suis allé à la maison pour jouer à la balle.  </w:t>
      </w:r>
    </w:p>
    <w:p>
      <w:r>
        <w:t xml:space="preserve">    I went to the house to play ball. </w:t>
      </w:r>
    </w:p>
    <w:p>
      <w:r>
        <w:t xml:space="preserve">5. L'appartement est situé au centre de la ville.  </w:t>
      </w:r>
    </w:p>
    <w:p>
      <w:r>
        <w:t xml:space="preserve">    The apartment is located in the center of the city. </w:t>
      </w:r>
    </w:p>
    <w:p>
      <w:r>
        <w:t xml:space="preserve">6. La maison a une grande terrasse.   </w:t>
      </w:r>
    </w:p>
    <w:p>
      <w:r>
        <w:t xml:space="preserve">    The house has a large terrace.</w:t>
      </w:r>
    </w:p>
    <w:p>
      <w:r>
        <w:t xml:space="preserve">7. Elle a besoin d'un nouveau siège pour la maison.  </w:t>
      </w:r>
    </w:p>
    <w:p>
      <w:r>
        <w:t xml:space="preserve">    She needs a new seat for the house. </w:t>
      </w:r>
    </w:p>
    <w:p>
      <w:r>
        <w:t xml:space="preserve">8. Le chien joue dans la cour de la maison.   </w:t>
      </w:r>
    </w:p>
    <w:p>
      <w:r>
        <w:t xml:space="preserve">    The dog plays in the yard of the house. </w:t>
      </w:r>
    </w:p>
    <w:p>
      <w:r>
        <w:t xml:space="preserve">9. La lumière du soleil brille sur le toit de la maison.  </w:t>
      </w:r>
    </w:p>
    <w:p>
      <w:r>
        <w:t xml:space="preserve">    The sunlight shines on the roof of the house. </w:t>
      </w:r>
    </w:p>
    <w:p>
      <w:r>
        <w:t xml:space="preserve">10. Je vais à la boulangerie pour acheter du pain au four. </w:t>
      </w:r>
    </w:p>
    <w:p>
      <w:r>
        <w:t xml:space="preserve">    I'm going to the bakery to buy bread.</w:t>
      </w:r>
    </w:p>
    <w:p/>
    <w:p>
      <w:r>
        <w:rPr>
          <w:b/>
        </w:rPr>
        <w:t>Word: Haut | Meaning: High</w:t>
      </w:r>
    </w:p>
    <w:p/>
    <w:p>
      <w:r>
        <w:t>1. Le haut de la montagne est plus élevé que le bas.</w:t>
      </w:r>
    </w:p>
    <w:p>
      <w:r>
        <w:t xml:space="preserve">   The top of the mountain is higher than its base.</w:t>
      </w:r>
    </w:p>
    <w:p>
      <w:r>
        <w:t>2. Elle regarde le haut du tableau pour trouver l'information.</w:t>
      </w:r>
    </w:p>
    <w:p>
      <w:r>
        <w:t xml:space="preserve">   She looks at the top of the board to find information. </w:t>
      </w:r>
    </w:p>
    <w:p>
      <w:r>
        <w:t>3. La voiture a un haut moteur puissant.</w:t>
      </w:r>
    </w:p>
    <w:p>
      <w:r>
        <w:t xml:space="preserve">   The car has a powerful high engine.</w:t>
      </w:r>
    </w:p>
    <w:p>
      <w:r>
        <w:t>4. J'ai besoin d'un verre d'eau, mais le haut de la table est trop sale.</w:t>
      </w:r>
    </w:p>
    <w:p>
      <w:r>
        <w:t xml:space="preserve">   I need a glass of water, but the top of the table is too dirty. </w:t>
      </w:r>
    </w:p>
    <w:p>
      <w:r>
        <w:t>5. Il s’est levé avec beaucoup d'énergie et a fait un geste de haut-de-main.</w:t>
      </w:r>
    </w:p>
    <w:p>
      <w:r>
        <w:t xml:space="preserve">    He got up with a lot of energy and made a gesture with his hands. </w:t>
      </w:r>
    </w:p>
    <w:p>
      <w:r>
        <w:t>6. Le haut de la maison est décoré de magnifiques fleurs.</w:t>
      </w:r>
    </w:p>
    <w:p>
      <w:r>
        <w:t xml:space="preserve">   The top of the house is decorated with beautiful flowers. </w:t>
      </w:r>
    </w:p>
    <w:p>
      <w:r>
        <w:t>7. L'oiseau a volé très haut dans le ciel.</w:t>
      </w:r>
    </w:p>
    <w:p>
      <w:r>
        <w:t xml:space="preserve">  The bird flew very high in the sky.</w:t>
      </w:r>
    </w:p>
    <w:p>
      <w:r>
        <w:t>8. Il veut aller au sommet du mont Everest, il doit monter haut sur le toit.</w:t>
      </w:r>
    </w:p>
    <w:p>
      <w:r>
        <w:t xml:space="preserve">  He wants to go to the top of Mount Everest, he must climb up on the roof. </w:t>
      </w:r>
    </w:p>
    <w:p>
      <w:r>
        <w:t>9. Je veux faire une promenade haute en collines.</w:t>
      </w:r>
    </w:p>
    <w:p>
      <w:r>
        <w:t xml:space="preserve">   I want to make a walk high in the hills.</w:t>
      </w:r>
    </w:p>
    <w:p>
      <w:r>
        <w:t>10. Le Haut-de-France est une région de France avec une histoire riche.</w:t>
      </w:r>
    </w:p>
    <w:p>
      <w:r>
        <w:t xml:space="preserve">  Haute-France is a region of France with a rich history.</w:t>
      </w:r>
    </w:p>
    <w:p/>
    <w:p>
      <w:r>
        <w:t>Lumiere: Light</w:t>
      </w:r>
    </w:p>
    <w:p/>
    <w:p>
      <w:r>
        <w:t xml:space="preserve">1. La lumière du soleil éclaire la pièce. </w:t>
      </w:r>
    </w:p>
    <w:p>
      <w:r>
        <w:t xml:space="preserve">    The sunshine illuminates the room.</w:t>
      </w:r>
    </w:p>
    <w:p>
      <w:r>
        <w:t>2.  Il y a une lampe de table près de la chaise.</w:t>
      </w:r>
    </w:p>
    <w:p>
      <w:r>
        <w:t xml:space="preserve">    There is a lamp table near the chair.</w:t>
      </w:r>
    </w:p>
    <w:p>
      <w:r>
        <w:t>3. Les enfants sont entrés dans la salle et ont vu la lumière.</w:t>
      </w:r>
    </w:p>
    <w:p>
      <w:r>
        <w:t xml:space="preserve">    The children entered the room and saw the light. </w:t>
      </w:r>
    </w:p>
    <w:p>
      <w:r>
        <w:t>4. La lumière du feu donne un ambiance chaleureuse.</w:t>
      </w:r>
    </w:p>
    <w:p>
      <w:r>
        <w:t xml:space="preserve">    The firelight gives a warm atmosphere.</w:t>
      </w:r>
    </w:p>
    <w:p>
      <w:r>
        <w:t xml:space="preserve">5. J'ai besoin d'une lumière plus forte pour lire ce livre. </w:t>
      </w:r>
    </w:p>
    <w:p>
      <w:r>
        <w:t xml:space="preserve">    I need a stronger light to read this book.</w:t>
      </w:r>
    </w:p>
    <w:p>
      <w:r>
        <w:t>6.  La lune brille avec une lumière blanche et brillante.</w:t>
      </w:r>
    </w:p>
    <w:p>
      <w:r>
        <w:t xml:space="preserve">    The moon shines with bright white light.</w:t>
      </w:r>
    </w:p>
    <w:p>
      <w:r>
        <w:t>7. La lumière des étoiles fait scintiller la nuit.</w:t>
      </w:r>
    </w:p>
    <w:p>
      <w:r>
        <w:t xml:space="preserve">    The starlight makes the night twinkle.</w:t>
      </w:r>
    </w:p>
    <w:p>
      <w:r>
        <w:t xml:space="preserve">8. Il y a une lumière dans le jardin. </w:t>
      </w:r>
    </w:p>
    <w:p>
      <w:r>
        <w:t xml:space="preserve">    There is a light in the garden.</w:t>
      </w:r>
    </w:p>
    <w:p>
      <w:r>
        <w:t xml:space="preserve">9.  Je pense à l'image de l'enfant et de sa lumière. </w:t>
      </w:r>
    </w:p>
    <w:p>
      <w:r>
        <w:t xml:space="preserve">    I think of the image of the child and its light.</w:t>
      </w:r>
    </w:p>
    <w:p>
      <w:r>
        <w:t xml:space="preserve">10. La lumière est essentielle pour la vie. </w:t>
      </w:r>
    </w:p>
    <w:p>
      <w:r>
        <w:t xml:space="preserve">     Light is essential for life.</w:t>
      </w:r>
    </w:p>
    <w:p/>
    <w:p>
      <w:r>
        <w:rPr>
          <w:b/>
        </w:rPr>
        <w:t>Word: Noir | Meaning: Black</w:t>
      </w:r>
    </w:p>
    <w:p/>
    <w:p>
      <w:r>
        <w:t>1. Il a une veste noir.</w:t>
      </w:r>
    </w:p>
    <w:p>
      <w:r>
        <w:t xml:space="preserve">  He has a black jacket.</w:t>
      </w:r>
    </w:p>
    <w:p>
      <w:r>
        <w:t>2. Le chat est noir.</w:t>
      </w:r>
    </w:p>
    <w:p>
      <w:r>
        <w:t xml:space="preserve">  The cat is black.</w:t>
      </w:r>
    </w:p>
    <w:p>
      <w:r>
        <w:t>3. La nuit est noire.</w:t>
      </w:r>
    </w:p>
    <w:p>
      <w:r>
        <w:t xml:space="preserve">  Night is black.</w:t>
      </w:r>
    </w:p>
    <w:p>
      <w:r>
        <w:t>4. Les cheveux de ma grand-mère sont noirs.</w:t>
      </w:r>
    </w:p>
    <w:p>
      <w:r>
        <w:t xml:space="preserve">  My grandmother's hair is black.</w:t>
      </w:r>
    </w:p>
    <w:p>
      <w:r>
        <w:t>5. La ville est très sombre.</w:t>
      </w:r>
    </w:p>
    <w:p>
      <w:r>
        <w:t xml:space="preserve">  The city is very dark.</w:t>
      </w:r>
    </w:p>
    <w:p>
      <w:r>
        <w:t>6. Il aime regarder les films noirs.</w:t>
      </w:r>
    </w:p>
    <w:p>
      <w:r>
        <w:t xml:space="preserve">  He likes watching black and white movies.</w:t>
      </w:r>
    </w:p>
    <w:p>
      <w:r>
        <w:t xml:space="preserve">7. Le tableau est noir et blanc. </w:t>
      </w:r>
    </w:p>
    <w:p>
      <w:r>
        <w:t xml:space="preserve">  The painting is black and white.</w:t>
      </w:r>
    </w:p>
    <w:p>
      <w:r>
        <w:t>8. Il y a beaucoup de noir dans la photo.</w:t>
      </w:r>
    </w:p>
    <w:p>
      <w:r>
        <w:t xml:space="preserve">  There's lots of black in the photo.</w:t>
      </w:r>
    </w:p>
    <w:p>
      <w:r>
        <w:t>9. La robe est noire, elle est élégante.</w:t>
      </w:r>
    </w:p>
    <w:p>
      <w:r>
        <w:t xml:space="preserve">  The dress is black, it’s elegant. </w:t>
      </w:r>
    </w:p>
    <w:p>
      <w:r>
        <w:t xml:space="preserve">10. Le café est noir. </w:t>
      </w:r>
    </w:p>
    <w:p>
      <w:r>
        <w:t xml:space="preserve">  The coffee is dark.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 !  </w:t>
      </w:r>
    </w:p>
    <w:p>
      <w:r>
        <w:t xml:space="preserve">   Thank you very much for your help!</w:t>
      </w:r>
    </w:p>
    <w:p>
      <w:r>
        <w:t>2.  Je suis reconnaissant(e) de votre gentillesse.</w:t>
      </w:r>
    </w:p>
    <w:p>
      <w:r>
        <w:t xml:space="preserve">    I'm grateful for your kindness. </w:t>
      </w:r>
    </w:p>
    <w:p>
      <w:r>
        <w:t xml:space="preserve">3.  Merci d’avoir partagé ce film avec moi. </w:t>
      </w:r>
    </w:p>
    <w:p>
      <w:r>
        <w:t xml:space="preserve">    Thank you for sharing this movie with me.</w:t>
      </w:r>
    </w:p>
    <w:p>
      <w:r>
        <w:t xml:space="preserve">4.  Vous êtes très gentil(le). </w:t>
      </w:r>
    </w:p>
    <w:p>
      <w:r>
        <w:t xml:space="preserve">   You are very kind. </w:t>
      </w:r>
    </w:p>
    <w:p>
      <w:r>
        <w:t xml:space="preserve">5.  Merci pour votre soutien ! </w:t>
      </w:r>
    </w:p>
    <w:p>
      <w:r>
        <w:t xml:space="preserve">   Thanks for your support! </w:t>
      </w:r>
    </w:p>
    <w:p>
      <w:r>
        <w:t xml:space="preserve">6.  Je suis heureux(se) de vous voir. </w:t>
      </w:r>
    </w:p>
    <w:p>
      <w:r>
        <w:t xml:space="preserve">    I’m happy to see you. </w:t>
      </w:r>
    </w:p>
    <w:p>
      <w:r>
        <w:t xml:space="preserve">7.  Merci de l'information! </w:t>
      </w:r>
    </w:p>
    <w:p>
      <w:r>
        <w:t xml:space="preserve">   Thank you for the information!</w:t>
      </w:r>
    </w:p>
    <w:p>
      <w:r>
        <w:t xml:space="preserve">8.  J’ai apprécié votre visite. </w:t>
      </w:r>
    </w:p>
    <w:p>
      <w:r>
        <w:t xml:space="preserve">    I enjoyed your visit.</w:t>
      </w:r>
    </w:p>
    <w:p>
      <w:r>
        <w:t>9.  Merci d’avoir pris le temps de me parler.</w:t>
      </w:r>
    </w:p>
    <w:p>
      <w:r>
        <w:t xml:space="preserve">   Thank you for taking the time to talk to me.</w:t>
      </w:r>
    </w:p>
    <w:p>
      <w:r>
        <w:t xml:space="preserve">10. Merci pour ce petit déjeuner ! </w:t>
      </w:r>
    </w:p>
    <w:p>
      <w:r>
        <w:t xml:space="preserve">   Thank you for this breakfast!</w:t>
      </w:r>
    </w:p>
    <w:p/>
    <w:p>
      <w:r>
        <w:rPr>
          <w:b/>
        </w:rPr>
        <w:t>Word: Belle | Meaning: Beautiful</w:t>
      </w:r>
    </w:p>
    <w:p/>
    <w:p>
      <w:r>
        <w:t xml:space="preserve">1. Cette robe est belle. </w:t>
      </w:r>
    </w:p>
    <w:p>
      <w:r>
        <w:t>This dress is beautiful.</w:t>
      </w:r>
    </w:p>
    <w:p>
      <w:r>
        <w:t>2. Elle a une belle voix.</w:t>
      </w:r>
    </w:p>
    <w:p>
      <w:r>
        <w:t>She has a beautiful voice.</w:t>
      </w:r>
    </w:p>
    <w:p>
      <w:r>
        <w:t>3. Le château est belle.</w:t>
      </w:r>
    </w:p>
    <w:p>
      <w:r>
        <w:t>The castle is beautiful.</w:t>
      </w:r>
    </w:p>
    <w:p>
      <w:r>
        <w:t>4.  Le ciel est belle aujourd'hui.</w:t>
      </w:r>
    </w:p>
    <w:p>
      <w:r>
        <w:t>The sky is beautiful today.</w:t>
      </w:r>
    </w:p>
    <w:p>
      <w:r>
        <w:t xml:space="preserve">5. Vous êtes belle. </w:t>
      </w:r>
    </w:p>
    <w:p>
      <w:r>
        <w:t>You are beautiful.</w:t>
      </w:r>
    </w:p>
    <w:p>
      <w:r>
        <w:t xml:space="preserve">6. Mon amie est belle. </w:t>
      </w:r>
    </w:p>
    <w:p>
      <w:r>
        <w:t>My friend is beautiful.</w:t>
      </w:r>
    </w:p>
    <w:p>
      <w:r>
        <w:t>7. Ce gâteau est très belle.</w:t>
      </w:r>
    </w:p>
    <w:p>
      <w:r>
        <w:t>This cake is very beautiful.</w:t>
      </w:r>
    </w:p>
    <w:p>
      <w:r>
        <w:t>8.  Tu aimes les beaux paysages?</w:t>
      </w:r>
    </w:p>
    <w:p>
      <w:r>
        <w:t>Do you like beautiful landscapes?</w:t>
      </w:r>
    </w:p>
    <w:p>
      <w:r>
        <w:t xml:space="preserve">9. La maison est belle, mais l'intérieur est sombre. </w:t>
      </w:r>
    </w:p>
    <w:p>
      <w:r>
        <w:t>The house is beautiful, but the interior is gloomy.</w:t>
      </w:r>
    </w:p>
    <w:p>
      <w:r>
        <w:t>10. J’adore cette fleur, elle est belle!</w:t>
      </w:r>
    </w:p>
    <w:p>
      <w:r>
        <w:t>I love this flower, it’s beautiful!</w:t>
      </w:r>
    </w:p>
    <w:p/>
    <w:p>
      <w:r>
        <w:rPr>
          <w:b/>
        </w:rPr>
        <w:t>Word: Rose | Meaning: Flower</w:t>
      </w:r>
    </w:p>
    <w:p/>
    <w:p>
      <w:r>
        <w:t>1. La rose est belle et parfumée.</w:t>
      </w:r>
    </w:p>
    <w:p>
      <w:r>
        <w:t xml:space="preserve">  The rose is beautiful and fragrant.</w:t>
      </w:r>
    </w:p>
    <w:p>
      <w:r>
        <w:t>2. J'adore les roses rouges.</w:t>
      </w:r>
    </w:p>
    <w:p>
      <w:r>
        <w:t xml:space="preserve">  I love red roses.</w:t>
      </w:r>
    </w:p>
    <w:p>
      <w:r>
        <w:t>3. Il y a une rose dans ma chambre.</w:t>
      </w:r>
    </w:p>
    <w:p>
      <w:r>
        <w:t xml:space="preserve">   There is a rose in my room.</w:t>
      </w:r>
    </w:p>
    <w:p>
      <w:r>
        <w:t>4. Le rouge est la couleur de la rose.</w:t>
      </w:r>
    </w:p>
    <w:p>
      <w:r>
        <w:t xml:space="preserve">  Red is the color of the rose. </w:t>
      </w:r>
    </w:p>
    <w:p>
      <w:r>
        <w:t>5. Tu peux offrir une rose à ta mère.</w:t>
      </w:r>
    </w:p>
    <w:p>
      <w:r>
        <w:t xml:space="preserve">  You can offer your mother a rose.</w:t>
      </w:r>
    </w:p>
    <w:p>
      <w:r>
        <w:t xml:space="preserve">6. La fleur de rose symbolise l'amour. </w:t>
      </w:r>
    </w:p>
    <w:p>
      <w:r>
        <w:t xml:space="preserve">  The rose flower symbolizes love.</w:t>
      </w:r>
    </w:p>
    <w:p>
      <w:r>
        <w:t>7. Je veux acheter une rose pour mon anniversaire.</w:t>
      </w:r>
    </w:p>
    <w:p>
      <w:r>
        <w:t xml:space="preserve">  I want to buy a rose for my birthday.</w:t>
      </w:r>
    </w:p>
    <w:p>
      <w:r>
        <w:t>8. Le jardin est plein de roses.</w:t>
      </w:r>
    </w:p>
    <w:p>
      <w:r>
        <w:t xml:space="preserve">  The garden is full of roses.</w:t>
      </w:r>
    </w:p>
    <w:p>
      <w:r>
        <w:t>9. La rose est un symbole de la beauté.</w:t>
      </w:r>
    </w:p>
    <w:p>
      <w:r>
        <w:t xml:space="preserve">  The rose is a symbol of beauty. </w:t>
      </w:r>
    </w:p>
    <w:p>
      <w:r>
        <w:t>10. J'ai besoin d'une rose pour mon bouquet.</w:t>
      </w:r>
    </w:p>
    <w:p>
      <w:r>
        <w:t xml:space="preserve">   I need a rose for my bouquet.</w:t>
      </w:r>
    </w:p>
    <w:p/>
    <w:p>
      <w:r>
        <w:rPr>
          <w:b/>
        </w:rPr>
        <w:t>Word: blanc | Meaning: white</w:t>
      </w:r>
    </w:p>
    <w:p/>
    <w:p>
      <w:r>
        <w:t>1. La feuille de papier est blanche.</w:t>
      </w:r>
    </w:p>
    <w:p>
      <w:r>
        <w:t xml:space="preserve">  The paper sheet is white.</w:t>
      </w:r>
    </w:p>
    <w:p>
      <w:r>
        <w:t>2. Mon t-shirt est blanc.</w:t>
      </w:r>
    </w:p>
    <w:p>
      <w:r>
        <w:t xml:space="preserve">  My shirt is white.</w:t>
      </w:r>
    </w:p>
    <w:p>
      <w:r>
        <w:t>3. Elle aime les paysages blancs.</w:t>
      </w:r>
    </w:p>
    <w:p>
      <w:r>
        <w:t xml:space="preserve">  She likes white landscapes.</w:t>
      </w:r>
    </w:p>
    <w:p>
      <w:r>
        <w:t>4. Il a mangé un gâteau blanc.</w:t>
      </w:r>
    </w:p>
    <w:p>
      <w:r>
        <w:t xml:space="preserve">  He ate a white cake.</w:t>
      </w:r>
    </w:p>
    <w:p>
      <w:r>
        <w:t>5. La neige est blanche et douce.</w:t>
      </w:r>
    </w:p>
    <w:p>
      <w:r>
        <w:t xml:space="preserve">  The snow is white and soft.</w:t>
      </w:r>
    </w:p>
    <w:p>
      <w:r>
        <w:t>6. Le tableau est blanc, mais il y a des couleurs dans le reste de la pièce.</w:t>
      </w:r>
    </w:p>
    <w:p>
      <w:r>
        <w:t xml:space="preserve">  The canvas is white, but there are colors in the rest of the room.</w:t>
      </w:r>
    </w:p>
    <w:p>
      <w:r>
        <w:t xml:space="preserve">7. J'ai besoin d'un stylo blanc pour l'école. </w:t>
      </w:r>
    </w:p>
    <w:p>
      <w:r>
        <w:t xml:space="preserve">  I need a white pen for school.</w:t>
      </w:r>
    </w:p>
    <w:p>
      <w:r>
        <w:t>8. La ville est blanche à cause du soleil.</w:t>
      </w:r>
    </w:p>
    <w:p>
      <w:r>
        <w:t xml:space="preserve">  The city is white because of the sun.</w:t>
      </w:r>
    </w:p>
    <w:p>
      <w:r>
        <w:t xml:space="preserve">9. Les fleurs sont blanches et majestueuses. </w:t>
      </w:r>
    </w:p>
    <w:p>
      <w:r>
        <w:t xml:space="preserve">  The flowers are white and majestic.</w:t>
      </w:r>
    </w:p>
    <w:p>
      <w:r>
        <w:t xml:space="preserve">10. Le ciel était blanc et il y avait une légère pluie. </w:t>
      </w:r>
    </w:p>
    <w:p>
      <w:r>
        <w:t xml:space="preserve">  The sky was white, and there was a light drizzle.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