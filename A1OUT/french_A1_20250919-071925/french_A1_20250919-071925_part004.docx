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Hello everyone! </w:t>
      </w:r>
    </w:p>
    <w:p>
      <w:r>
        <w:t>3.  Je suis ravi de voir vous ce matin.</w:t>
      </w:r>
    </w:p>
    <w:p>
      <w:r>
        <w:t xml:space="preserve">    I am happy to see you this morning. </w:t>
      </w:r>
    </w:p>
    <w:p>
      <w:r>
        <w:t>4.  Bonjour Madame / Monsieur.</w:t>
      </w:r>
    </w:p>
    <w:p>
      <w:r>
        <w:t xml:space="preserve">    Good day, Madam/Sir. </w:t>
      </w:r>
    </w:p>
    <w:p>
      <w:r>
        <w:t>5. Bonjour! J'espère que vous allez bien.</w:t>
      </w:r>
    </w:p>
    <w:p>
      <w:r>
        <w:t xml:space="preserve">    Hello! I hope you are well. </w:t>
      </w:r>
    </w:p>
    <w:p>
      <w:r>
        <w:t xml:space="preserve">6.  Comment ça va ? </w:t>
      </w:r>
    </w:p>
    <w:p>
      <w:r>
        <w:t xml:space="preserve">   How are things going?</w:t>
      </w:r>
    </w:p>
    <w:p>
      <w:r>
        <w:t>7.  J’ai besoin d’aide pour…</w:t>
      </w:r>
    </w:p>
    <w:p>
      <w:r>
        <w:t xml:space="preserve">   I need help with...</w:t>
      </w:r>
    </w:p>
    <w:p>
      <w:r>
        <w:t>8.  Bonjour, je voudrais un café, s'il vous plaît.</w:t>
      </w:r>
    </w:p>
    <w:p>
      <w:r>
        <w:t xml:space="preserve">   Good morning, I would like a coffee, please. </w:t>
      </w:r>
    </w:p>
    <w:p>
      <w:r>
        <w:t xml:space="preserve">9. Bonjour ! Que faire aujourd’hui ? </w:t>
      </w:r>
    </w:p>
    <w:p>
      <w:r>
        <w:t xml:space="preserve">    Hello! What do we do today?</w:t>
      </w:r>
    </w:p>
    <w:p>
      <w:r>
        <w:t xml:space="preserve">10.  Bonjour, est-ce que vous parlez français ? </w:t>
      </w:r>
    </w:p>
    <w:p>
      <w:r>
        <w:t xml:space="preserve">   Hello, do you speak French?</w:t>
      </w:r>
    </w:p>
    <w:p/>
    <w:p>
      <w:r>
        <w:rPr>
          <w:b/>
        </w:rPr>
        <w:t>Word: cat | Meaning: feline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La chatte est très douce.</w:t>
      </w:r>
    </w:p>
    <w:p>
      <w:r>
        <w:t xml:space="preserve">   The kitten is very soft.</w:t>
      </w:r>
    </w:p>
    <w:p>
      <w:r>
        <w:t>4.  Le chat dort dans la lumière du soleil.</w:t>
      </w:r>
    </w:p>
    <w:p>
      <w:r>
        <w:t xml:space="preserve">   The cat sleeps in the sunlight. </w:t>
      </w:r>
    </w:p>
    <w:p>
      <w:r>
        <w:t>5.  Mon chat a un pelage noir et blanc.</w:t>
      </w:r>
    </w:p>
    <w:p>
      <w:r>
        <w:t xml:space="preserve">   My cat has black and white fur. </w:t>
      </w:r>
    </w:p>
    <w:p>
      <w:r>
        <w:t>6.  Il est toujours fatigué après son jeu.</w:t>
      </w:r>
    </w:p>
    <w:p>
      <w:r>
        <w:t xml:space="preserve">   He is always tired after playing.</w:t>
      </w:r>
    </w:p>
    <w:p>
      <w:r>
        <w:t xml:space="preserve">7. Les chats sont des animaux fascinants. </w:t>
      </w:r>
    </w:p>
    <w:p>
      <w:r>
        <w:t xml:space="preserve">   Cats are fascinating animals. </w:t>
      </w:r>
    </w:p>
    <w:p>
      <w:r>
        <w:t>8. Vous avez un chat chez vous?</w:t>
      </w:r>
    </w:p>
    <w:p>
      <w:r>
        <w:t xml:space="preserve">    Do you have a cat at home?</w:t>
      </w:r>
    </w:p>
    <w:p>
      <w:r>
        <w:t xml:space="preserve">9. L'un des plus beaux chats est le Bengal. </w:t>
      </w:r>
    </w:p>
    <w:p>
      <w:r>
        <w:t xml:space="preserve">   One of the most beautiful cats is the Bengal.</w:t>
      </w:r>
    </w:p>
    <w:p>
      <w:r>
        <w:t xml:space="preserve">10. Le chat me donne beaucoup de joie. </w:t>
      </w:r>
    </w:p>
    <w:p>
      <w:r>
        <w:t xml:space="preserve">    The cat brings me a lot of joy.</w:t>
      </w:r>
    </w:p>
    <w:p/>
    <w:p>
      <w:r>
        <w:rPr>
          <w:b/>
        </w:rPr>
        <w:t>Word: maison | Meaning: house</w:t>
      </w:r>
    </w:p>
    <w:p/>
    <w:p>
      <w:r>
        <w:t xml:space="preserve">1.  J'adore ma maison. </w:t>
      </w:r>
    </w:p>
    <w:p>
      <w:r>
        <w:t xml:space="preserve">    My house is lovely.</w:t>
      </w:r>
    </w:p>
    <w:p>
      <w:r>
        <w:t>2.  La maison est située dans une petite rue.</w:t>
      </w:r>
    </w:p>
    <w:p>
      <w:r>
        <w:t xml:space="preserve">    The house is located in a small street.</w:t>
      </w:r>
    </w:p>
    <w:p>
      <w:r>
        <w:t>3.  Le jardin de la maison est magnifique.</w:t>
      </w:r>
    </w:p>
    <w:p>
      <w:r>
        <w:t xml:space="preserve">    The garden of the house is magnificent.</w:t>
      </w:r>
    </w:p>
    <w:p>
      <w:r>
        <w:t xml:space="preserve">4.  Il y a une belle vue depuis ma maison. </w:t>
      </w:r>
    </w:p>
    <w:p>
      <w:r>
        <w:t xml:space="preserve">    There is a beautiful view from my house.</w:t>
      </w:r>
    </w:p>
    <w:p>
      <w:r>
        <w:t xml:space="preserve">5.  La famille aime vivre dans sa maison. </w:t>
      </w:r>
    </w:p>
    <w:p>
      <w:r>
        <w:t xml:space="preserve">   The family loves to live in their home.</w:t>
      </w:r>
    </w:p>
    <w:p>
      <w:r>
        <w:t>6.  Les amis ont invité la famille à venir jouer à la maison.</w:t>
      </w:r>
    </w:p>
    <w:p>
      <w:r>
        <w:t xml:space="preserve">   Friends invited the family to come over to play at the house. </w:t>
      </w:r>
    </w:p>
    <w:p>
      <w:r>
        <w:t>7.  Elle a hâte d'aller à la maison après le travail.</w:t>
      </w:r>
    </w:p>
    <w:p>
      <w:r>
        <w:t xml:space="preserve">    She can't wait to go home after work. </w:t>
      </w:r>
    </w:p>
    <w:p>
      <w:r>
        <w:t xml:space="preserve">8.  La maison est bien entretenue. </w:t>
      </w:r>
    </w:p>
    <w:p>
      <w:r>
        <w:t xml:space="preserve">    The house is well maintained. </w:t>
      </w:r>
    </w:p>
    <w:p>
      <w:r>
        <w:t xml:space="preserve">9.  Le propriétaire de la maison est très gentil. </w:t>
      </w:r>
    </w:p>
    <w:p>
      <w:r>
        <w:t xml:space="preserve">    The owner of the house is very kind.</w:t>
      </w:r>
    </w:p>
    <w:p>
      <w:r>
        <w:t xml:space="preserve">10. Je suis allé à la maison d'un ami. </w:t>
      </w:r>
    </w:p>
    <w:p>
      <w:r>
        <w:t xml:space="preserve">    I went to a friend's house.</w:t>
      </w:r>
    </w:p>
    <w:p/>
    <w:p>
      <w:r>
        <w:rPr>
          <w:b/>
        </w:rPr>
        <w:t>Word: Marie | Meaning: Mary</w:t>
      </w:r>
    </w:p>
    <w:p/>
    <w:p>
      <w:r>
        <w:t>1.  Marie est une femme très gentille.</w:t>
      </w:r>
    </w:p>
    <w:p>
      <w:r>
        <w:t xml:space="preserve">    Her name is Marie, she's very kind.</w:t>
      </w:r>
    </w:p>
    <w:p>
      <w:r>
        <w:t>2.  J’ai rencontré Marie hier à la boulangerie.</w:t>
      </w:r>
    </w:p>
    <w:p>
      <w:r>
        <w:t xml:space="preserve">    I met Marie yesterday at the bakery.</w:t>
      </w:r>
    </w:p>
    <w:p>
      <w:r>
        <w:t>3.  Marie aime cuisiner et lire des livres.</w:t>
      </w:r>
    </w:p>
    <w:p>
      <w:r>
        <w:t xml:space="preserve">   Marie enjoys cooking and reading books.</w:t>
      </w:r>
    </w:p>
    <w:p>
      <w:r>
        <w:t>4.  Elle est venue d’un pays lointain.</w:t>
      </w:r>
    </w:p>
    <w:p>
      <w:r>
        <w:t xml:space="preserve">    She came from a faraway country.</w:t>
      </w:r>
    </w:p>
    <w:p>
      <w:r>
        <w:t xml:space="preserve">5.  Marie vit dans une petite ville pittoresque. </w:t>
      </w:r>
    </w:p>
    <w:p>
      <w:r>
        <w:t xml:space="preserve">     Marie lives in a small, picturesque town.</w:t>
      </w:r>
    </w:p>
    <w:p>
      <w:r>
        <w:t>6.  Elle parle couramment l'anglais et le français.</w:t>
      </w:r>
    </w:p>
    <w:p>
      <w:r>
        <w:t xml:space="preserve">    She speaks English and French fluently.</w:t>
      </w:r>
    </w:p>
    <w:p>
      <w:r>
        <w:t>7.  J’ai parlé avec Marie au téléphone hier soir.</w:t>
      </w:r>
    </w:p>
    <w:p>
      <w:r>
        <w:t xml:space="preserve">    I talked to Marie on the phone last night.</w:t>
      </w:r>
    </w:p>
    <w:p>
      <w:r>
        <w:t xml:space="preserve">8.  Marie est une personne sympathique. </w:t>
      </w:r>
    </w:p>
    <w:p>
      <w:r>
        <w:t xml:space="preserve">   Marie is a friendly person. </w:t>
      </w:r>
    </w:p>
    <w:p>
      <w:r>
        <w:t xml:space="preserve">9.  Elle a un ami qui s'appelle Pierre. </w:t>
      </w:r>
    </w:p>
    <w:p>
      <w:r>
        <w:t xml:space="preserve">   She has a friend named Pierre.</w:t>
      </w:r>
    </w:p>
    <w:p>
      <w:r>
        <w:t xml:space="preserve">10. Marie aime les voyages et la découverte de nouvelles cultures. </w:t>
      </w:r>
    </w:p>
    <w:p>
      <w:r>
        <w:t xml:space="preserve">    Marie likes to travel and discover new cultures.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Hello everyone! </w:t>
      </w:r>
    </w:p>
    <w:p>
      <w:r>
        <w:t>3. Je vais bien, merci. Et toi ?</w:t>
      </w:r>
    </w:p>
    <w:p>
      <w:r>
        <w:t xml:space="preserve">    I'm fine, thank you. And you?</w:t>
      </w:r>
    </w:p>
    <w:p>
      <w:r>
        <w:t>4.  Salut, j’ai une question.</w:t>
      </w:r>
    </w:p>
    <w:p>
      <w:r>
        <w:t xml:space="preserve">   Hello, I have a question.</w:t>
      </w:r>
    </w:p>
    <w:p>
      <w:r>
        <w:t>5. Salut, je suis d’accord avec vous.</w:t>
      </w:r>
    </w:p>
    <w:p>
      <w:r>
        <w:t xml:space="preserve">   Hello, I agree with you. </w:t>
      </w:r>
    </w:p>
    <w:p>
      <w:r>
        <w:t>6.  Salut, comment ça va ?</w:t>
      </w:r>
    </w:p>
    <w:p>
      <w:r>
        <w:t xml:space="preserve">    Hello, how are things? </w:t>
      </w:r>
    </w:p>
    <w:p>
      <w:r>
        <w:t>7.  Salut à la maison!</w:t>
      </w:r>
    </w:p>
    <w:p>
      <w:r>
        <w:t xml:space="preserve">    Hello at home! </w:t>
      </w:r>
    </w:p>
    <w:p>
      <w:r>
        <w:t>8.   Salut à toi, merci !</w:t>
      </w:r>
    </w:p>
    <w:p>
      <w:r>
        <w:t xml:space="preserve">    Hello to you, thank you! </w:t>
      </w:r>
    </w:p>
    <w:p>
      <w:r>
        <w:t xml:space="preserve">9. Salut, j’ai besoin de votre aide. </w:t>
      </w:r>
    </w:p>
    <w:p>
      <w:r>
        <w:t xml:space="preserve">    Hello, I need your help. </w:t>
      </w:r>
    </w:p>
    <w:p>
      <w:r>
        <w:t xml:space="preserve">10. Salut, je suis impatient de voir vos photos! </w:t>
      </w:r>
    </w:p>
    <w:p>
      <w:r>
        <w:t xml:space="preserve">     Hello, I am eager to see your pictures!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I like playing football with my friends.</w:t>
      </w:r>
    </w:p>
    <w:p>
      <w:r>
        <w:t>2. Les enfants jouent dans le parc pendant la journée.</w:t>
      </w:r>
    </w:p>
    <w:p>
      <w:r>
        <w:t xml:space="preserve">  Children play in the park during the day.</w:t>
      </w:r>
    </w:p>
    <w:p>
      <w:r>
        <w:t xml:space="preserve">3. La musique me donne envie de jouer. </w:t>
      </w:r>
    </w:p>
    <w:p>
      <w:r>
        <w:t xml:space="preserve">  Music gives me a desire to play.</w:t>
      </w:r>
    </w:p>
    <w:p>
      <w:r>
        <w:t>4. Il aime jouer à des jeux vidéos pour se détendre.</w:t>
      </w:r>
    </w:p>
    <w:p>
      <w:r>
        <w:t xml:space="preserve">  He likes playing video games to relax.</w:t>
      </w:r>
    </w:p>
    <w:p>
      <w:r>
        <w:t>5. Voulez-vous jouer à un jeu de société ?</w:t>
      </w:r>
    </w:p>
    <w:p>
      <w:r>
        <w:t xml:space="preserve">   Do you want to play a board game?</w:t>
      </w:r>
    </w:p>
    <w:p>
      <w:r>
        <w:t xml:space="preserve">6. Je pense que la vie est trop courte pour ne pas jouer. </w:t>
      </w:r>
    </w:p>
    <w:p>
      <w:r>
        <w:t xml:space="preserve">   I think life is too short not to play.</w:t>
      </w:r>
    </w:p>
    <w:p>
      <w:r>
        <w:t xml:space="preserve">7. Le petit garçon jouait avec ses dinosaures. </w:t>
      </w:r>
    </w:p>
    <w:p>
      <w:r>
        <w:t xml:space="preserve">  The little boy played with his dinosaurs.</w:t>
      </w:r>
    </w:p>
    <w:p>
      <w:r>
        <w:t>8. J'ai joué à beaucoup de jeux différents.</w:t>
      </w:r>
    </w:p>
    <w:p>
      <w:r>
        <w:t xml:space="preserve">    I have played many different games.</w:t>
      </w:r>
    </w:p>
    <w:p>
      <w:r>
        <w:t>9. La danse est un moyen d'expression et d'amusement qui nous permet de jouer.</w:t>
      </w:r>
    </w:p>
    <w:p>
      <w:r>
        <w:t xml:space="preserve">   Dance is a way of expression and fun that allows us to play.</w:t>
      </w:r>
    </w:p>
    <w:p>
      <w:r>
        <w:t xml:space="preserve">10. Les enfants sont plus susceptibles de se détendre en jouant que d'être stressés. </w:t>
      </w:r>
    </w:p>
    <w:p>
      <w:r>
        <w:t xml:space="preserve">   Children are more likely to relax by playing than being stressed.</w:t>
      </w:r>
    </w:p>
    <w:p/>
    <w:p>
      <w:r>
        <w:rPr>
          <w:b/>
        </w:rPr>
        <w:t>Word: Blue | Meaning: A color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 xml:space="preserve">2. J'adore les vêtements bleus. </w:t>
      </w:r>
    </w:p>
    <w:p>
      <w:r>
        <w:t xml:space="preserve">   I love wearing blue clothes.</w:t>
      </w:r>
    </w:p>
    <w:p>
      <w:r>
        <w:t xml:space="preserve">3. La fleur bleue est magnifique. </w:t>
      </w:r>
    </w:p>
    <w:p>
      <w:r>
        <w:t xml:space="preserve">   The blue flower is beautiful. </w:t>
      </w:r>
    </w:p>
    <w:p>
      <w:r>
        <w:t>4. L’eau est bleue dans la rivière.</w:t>
      </w:r>
    </w:p>
    <w:p>
      <w:r>
        <w:t xml:space="preserve">   The water in the river is blue.</w:t>
      </w:r>
    </w:p>
    <w:p>
      <w:r>
        <w:t xml:space="preserve">5. Les oiseaux bleus sont rares. </w:t>
      </w:r>
    </w:p>
    <w:p>
      <w:r>
        <w:t xml:space="preserve">   Blue birds are rare.</w:t>
      </w:r>
    </w:p>
    <w:p>
      <w:r>
        <w:t>6. Il y a un bleu dans ma tasse de café.</w:t>
      </w:r>
    </w:p>
    <w:p>
      <w:r>
        <w:t xml:space="preserve">   There is a blue in my coffee cup.</w:t>
      </w:r>
    </w:p>
    <w:p>
      <w:r>
        <w:t>7. La musique blues est triste.</w:t>
      </w:r>
    </w:p>
    <w:p>
      <w:r>
        <w:t xml:space="preserve">   Blues music is sad.</w:t>
      </w:r>
    </w:p>
    <w:p>
      <w:r>
        <w:t>8. J’ai envie d'un gâteau bleu.</w:t>
      </w:r>
    </w:p>
    <w:p>
      <w:r>
        <w:t xml:space="preserve">   I want a blue cake. </w:t>
      </w:r>
    </w:p>
    <w:p>
      <w:r>
        <w:t>9. Le ciel était bleu lorsqu'il pleut.</w:t>
      </w:r>
    </w:p>
    <w:p>
      <w:r>
        <w:t xml:space="preserve">   The sky was blue when it rained. </w:t>
      </w:r>
    </w:p>
    <w:p>
      <w:r>
        <w:t xml:space="preserve">10. Nous sommes partis en vacances au bord du lac bleu.  </w:t>
      </w:r>
    </w:p>
    <w:p>
      <w:r>
        <w:t xml:space="preserve">   We went on vacation to the lake in the blue.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réussi vos examens.  </w:t>
      </w:r>
    </w:p>
    <w:p>
      <w:r>
        <w:t>Congratulations! You passed your exams.</w:t>
      </w:r>
    </w:p>
    <w:p>
      <w:r>
        <w:t>2. Félicitations pour votre nouveau travail.</w:t>
      </w:r>
    </w:p>
    <w:p>
      <w:r>
        <w:t xml:space="preserve">Congratulations on your new job. </w:t>
      </w:r>
    </w:p>
    <w:p>
      <w:r>
        <w:t>3. Félicitations à vous deux pour votre mariage.</w:t>
      </w:r>
    </w:p>
    <w:p>
      <w:r>
        <w:t xml:space="preserve">Congratulations to you both for your wedding. </w:t>
      </w:r>
    </w:p>
    <w:p>
      <w:r>
        <w:t xml:space="preserve">4. Félicitations, tu as obtenu une note très bonne.  </w:t>
      </w:r>
    </w:p>
    <w:p>
      <w:r>
        <w:t xml:space="preserve">Congratulations, you got a very good grade. </w:t>
      </w:r>
    </w:p>
    <w:p>
      <w:r>
        <w:t>5. Félicitations, vous avez gagné le concours!</w:t>
      </w:r>
    </w:p>
    <w:p>
      <w:r>
        <w:t>Congratulations, you won the contest!</w:t>
      </w:r>
    </w:p>
    <w:p>
      <w:r>
        <w:t xml:space="preserve">6. Félicitations pour votre nouvelle maison! </w:t>
      </w:r>
    </w:p>
    <w:p>
      <w:r>
        <w:t xml:space="preserve">Congratulations on your new house! </w:t>
      </w:r>
    </w:p>
    <w:p>
      <w:r>
        <w:t xml:space="preserve">7. Félicitations pour votre voyage en Afrique ! </w:t>
      </w:r>
    </w:p>
    <w:p>
      <w:r>
        <w:t xml:space="preserve">Congratulations on your trip to Africa! </w:t>
      </w:r>
    </w:p>
    <w:p>
      <w:r>
        <w:t xml:space="preserve">8. Félicitations pour la réussite de votre projet!  </w:t>
      </w:r>
    </w:p>
    <w:p>
      <w:r>
        <w:t xml:space="preserve">Congratulations on the success of your project! </w:t>
      </w:r>
    </w:p>
    <w:p>
      <w:r>
        <w:t xml:space="preserve">9. Félicitations pour le nouveau bébé!   </w:t>
      </w:r>
    </w:p>
    <w:p>
      <w:r>
        <w:t>Congratulations on the new baby!</w:t>
      </w:r>
    </w:p>
    <w:p>
      <w:r>
        <w:t xml:space="preserve">10. Félicitations, vous êtes devenu un grand adulte !  </w:t>
      </w:r>
    </w:p>
    <w:p>
      <w:r>
        <w:t>Congratulations, you've become a big adult!</w:t>
      </w:r>
    </w:p>
    <w:p/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I play football every weekend.</w:t>
      </w:r>
    </w:p>
    <w:p>
      <w:r>
        <w:t>2. Elle joue de la guitare très bien.</w:t>
      </w:r>
    </w:p>
    <w:p>
      <w:r>
        <w:t xml:space="preserve">  She plays guitar very well.</w:t>
      </w:r>
    </w:p>
    <w:p>
      <w:r>
        <w:t xml:space="preserve">3. Vous jouez avec vos amis pendant l'après-midi. </w:t>
      </w:r>
    </w:p>
    <w:p>
      <w:r>
        <w:t xml:space="preserve">  You play with your friends in the afternoon.</w:t>
      </w:r>
    </w:p>
    <w:p>
      <w:r>
        <w:t>4. J’aime jouer à des jeux vidéo.</w:t>
      </w:r>
    </w:p>
    <w:p>
      <w:r>
        <w:t xml:space="preserve">  I like to play video games.</w:t>
      </w:r>
    </w:p>
    <w:p>
      <w:r>
        <w:t>5. Le chien joue avec le chat dans la chambre.</w:t>
      </w:r>
    </w:p>
    <w:p>
      <w:r>
        <w:t xml:space="preserve">  The dog plays with the cat in the room. </w:t>
      </w:r>
    </w:p>
    <w:p>
      <w:r>
        <w:t xml:space="preserve">6. Jouer de l'échecs est amusant. </w:t>
      </w:r>
    </w:p>
    <w:p>
      <w:r>
        <w:t xml:space="preserve">   Playing chess is fun.</w:t>
      </w:r>
    </w:p>
    <w:p>
      <w:r>
        <w:t>7. J’ai besoin de jouer à une partie pour me relaxer.</w:t>
      </w:r>
    </w:p>
    <w:p>
      <w:r>
        <w:t xml:space="preserve">    I need to play a game to relax.</w:t>
      </w:r>
    </w:p>
    <w:p>
      <w:r>
        <w:t>8. Il joue souvent aux jeux de société avec sa famille.</w:t>
      </w:r>
    </w:p>
    <w:p>
      <w:r>
        <w:t xml:space="preserve">  He often plays board games with his family. </w:t>
      </w:r>
    </w:p>
    <w:p>
      <w:r>
        <w:t xml:space="preserve">9. Les enfants jouent dans la cour. </w:t>
      </w:r>
    </w:p>
    <w:p>
      <w:r>
        <w:t xml:space="preserve">   Children are playing in the yard.</w:t>
      </w:r>
    </w:p>
    <w:p>
      <w:r>
        <w:t>10.  Je vais jouer à un match de basket demain.</w:t>
      </w:r>
    </w:p>
    <w:p>
      <w:r>
        <w:t xml:space="preserve">    I’m going to play a basketball game tomorrow.</w:t>
      </w:r>
    </w:p>
    <w:p/>
    <w:p>
      <w:r>
        <w:rPr>
          <w:b/>
        </w:rPr>
        <w:t>Word: Moi | Meaning: I</w:t>
      </w:r>
    </w:p>
    <w:p/>
    <w:p>
      <w:r>
        <w:t>1.  Je suis heureux de vous voir.</w:t>
      </w:r>
    </w:p>
    <w:p>
      <w:r>
        <w:t xml:space="preserve">    I am happy to see you.</w:t>
      </w:r>
    </w:p>
    <w:p>
      <w:r>
        <w:t>2.  Moi, je m'appelle Pierre.</w:t>
      </w:r>
    </w:p>
    <w:p>
      <w:r>
        <w:t xml:space="preserve">    My name is Pierre.</w:t>
      </w:r>
    </w:p>
    <w:p>
      <w:r>
        <w:t>3.  Moi j'aime la musique.</w:t>
      </w:r>
    </w:p>
    <w:p>
      <w:r>
        <w:t xml:space="preserve">    I like music. </w:t>
      </w:r>
    </w:p>
    <w:p>
      <w:r>
        <w:t>4.  Où est le musée? Moi, je voudrais y aller.</w:t>
      </w:r>
    </w:p>
    <w:p>
      <w:r>
        <w:t xml:space="preserve">    Where is the museum? I would like to go there.</w:t>
      </w:r>
    </w:p>
    <w:p>
      <w:r>
        <w:t>5.  La pluie tombe. Moi aussi, je suis mouillé.</w:t>
      </w:r>
    </w:p>
    <w:p>
      <w:r>
        <w:t xml:space="preserve">    It's raining. So am I wet.</w:t>
      </w:r>
    </w:p>
    <w:p>
      <w:r>
        <w:t xml:space="preserve">6.  Est-ce que tu as faim? Moi aussi. </w:t>
      </w:r>
    </w:p>
    <w:p>
      <w:r>
        <w:t xml:space="preserve">    Are you hungry? Me too.</w:t>
      </w:r>
    </w:p>
    <w:p>
      <w:r>
        <w:t xml:space="preserve">7.  Je voudrais un café et une tarte. Moi aussi. </w:t>
      </w:r>
    </w:p>
    <w:p>
      <w:r>
        <w:t xml:space="preserve">    I would like a coffee and a pie. Me too. </w:t>
      </w:r>
    </w:p>
    <w:p>
      <w:r>
        <w:t xml:space="preserve">8.  Moi, je vais au marché. </w:t>
      </w:r>
    </w:p>
    <w:p>
      <w:r>
        <w:t xml:space="preserve">    I'm going to the market.</w:t>
      </w:r>
    </w:p>
    <w:p>
      <w:r>
        <w:t>9.  Où sont les toilettes? Moi j'ai besoin d'aller aux toilettes.</w:t>
      </w:r>
    </w:p>
    <w:p>
      <w:r>
        <w:t xml:space="preserve">    Where are the toilets? I need to go to the bathroom.</w:t>
      </w:r>
    </w:p>
    <w:p>
      <w:r>
        <w:t xml:space="preserve">10.  Je suis fatigué. Moi aussi. </w:t>
      </w:r>
    </w:p>
    <w:p>
      <w:r>
        <w:t xml:space="preserve">     I am tired,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