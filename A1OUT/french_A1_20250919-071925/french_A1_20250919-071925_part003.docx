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La tomate est rouge.</w:t>
      </w:r>
    </w:p>
    <w:p>
      <w:r>
        <w:t xml:space="preserve">  The tomato is red.</w:t>
      </w:r>
    </w:p>
    <w:p>
      <w:r>
        <w:t>3. Il porte une veste rouge.</w:t>
      </w:r>
    </w:p>
    <w:p>
      <w:r>
        <w:t xml:space="preserve">  He wears a red jacket.</w:t>
      </w:r>
    </w:p>
    <w:p>
      <w:r>
        <w:t>4. Un bateau rouge passe par la mer.</w:t>
      </w:r>
    </w:p>
    <w:p>
      <w:r>
        <w:t xml:space="preserve">  A red boat passes through the sea. </w:t>
      </w:r>
    </w:p>
    <w:p>
      <w:r>
        <w:t>5. J'aime les fleurs rouges.</w:t>
      </w:r>
    </w:p>
    <w:p>
      <w:r>
        <w:t xml:space="preserve">  I like red flowers.</w:t>
      </w:r>
    </w:p>
    <w:p>
      <w:r>
        <w:t>6. La couleur rouge est très populaire.</w:t>
      </w:r>
    </w:p>
    <w:p>
      <w:r>
        <w:t xml:space="preserve">  Red color is very popular.</w:t>
      </w:r>
    </w:p>
    <w:p>
      <w:r>
        <w:t>7. Il y a un rouge sang dans ma tasse.</w:t>
      </w:r>
    </w:p>
    <w:p>
      <w:r>
        <w:t xml:space="preserve">  There is a bit of red in my cup. </w:t>
      </w:r>
    </w:p>
    <w:p>
      <w:r>
        <w:t>8. Le feu rouge est dangerós.</w:t>
      </w:r>
    </w:p>
    <w:p>
      <w:r>
        <w:t xml:space="preserve">  The red light is dangerous. </w:t>
      </w:r>
    </w:p>
    <w:p>
      <w:r>
        <w:t>9. L'artiste peint une image rouge.</w:t>
      </w:r>
    </w:p>
    <w:p>
      <w:r>
        <w:t xml:space="preserve">  The artist paints a red picture.</w:t>
      </w:r>
    </w:p>
    <w:p>
      <w:r>
        <w:t>10. Je suis d'accord avec la rouge.</w:t>
      </w:r>
    </w:p>
    <w:p>
      <w:r>
        <w:t xml:space="preserve">   I agree with the red one.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La réponse est oui.</w:t>
      </w:r>
    </w:p>
    <w:p>
      <w:r>
        <w:t xml:space="preserve">  The answer is yes.</w:t>
      </w:r>
    </w:p>
    <w:p>
      <w:r>
        <w:t>3. Je veux bien faire ça.</w:t>
      </w:r>
    </w:p>
    <w:p>
      <w:r>
        <w:t xml:space="preserve">  I want to do that.</w:t>
      </w:r>
    </w:p>
    <w:p>
      <w:r>
        <w:t>4. Tu es sûr que tu veux oui ?</w:t>
      </w:r>
    </w:p>
    <w:p>
      <w:r>
        <w:t xml:space="preserve">  Are you sure you want yes? </w:t>
      </w:r>
    </w:p>
    <w:p>
      <w:r>
        <w:t>5. Oui, je suis fatigué.</w:t>
      </w:r>
    </w:p>
    <w:p>
      <w:r>
        <w:t xml:space="preserve">  Yes, I am tired.</w:t>
      </w:r>
    </w:p>
    <w:p>
      <w:r>
        <w:t xml:space="preserve">6. Il faut oui. </w:t>
      </w:r>
    </w:p>
    <w:p>
      <w:r>
        <w:t xml:space="preserve">   We must say yes. </w:t>
      </w:r>
    </w:p>
    <w:p>
      <w:r>
        <w:t>7. Oui, j'aime la musique classique.</w:t>
      </w:r>
    </w:p>
    <w:p>
      <w:r>
        <w:t xml:space="preserve">  Yes, I like classical music. </w:t>
      </w:r>
    </w:p>
    <w:p>
      <w:r>
        <w:t xml:space="preserve">8. Est-ce que tu as compris ? </w:t>
      </w:r>
    </w:p>
    <w:p>
      <w:r>
        <w:t xml:space="preserve">   Did you understand?  </w:t>
      </w:r>
    </w:p>
    <w:p>
      <w:r>
        <w:t xml:space="preserve">9. Oui, je suis heureux de vous rencontrer. </w:t>
      </w:r>
    </w:p>
    <w:p>
      <w:r>
        <w:t xml:space="preserve">  Yes, I am happy to meet you.</w:t>
      </w:r>
    </w:p>
    <w:p>
      <w:r>
        <w:t xml:space="preserve">10. Oui, merci beaucoup. </w:t>
      </w:r>
    </w:p>
    <w:p>
      <w:r>
        <w:t xml:space="preserve">  Yes, thank you very much.</w:t>
      </w:r>
    </w:p>
    <w:p/>
    <w:p>
      <w:r>
        <w:rPr>
          <w:b/>
        </w:rPr>
        <w:t>Word: haus | Meaning: house</w:t>
      </w:r>
    </w:p>
    <w:p/>
    <w:p>
      <w:r>
        <w:t>1.  Je vais à la maison pour manger.</w:t>
      </w:r>
    </w:p>
    <w:p>
      <w:r>
        <w:t xml:space="preserve">    I'm going home to eat. </w:t>
      </w:r>
    </w:p>
    <w:p>
      <w:r>
        <w:t>2.  La maison est très grande.</w:t>
      </w:r>
    </w:p>
    <w:p>
      <w:r>
        <w:t xml:space="preserve">    The house is very big.</w:t>
      </w:r>
    </w:p>
    <w:p>
      <w:r>
        <w:t xml:space="preserve">3.  Mon ami habite dans une petite maison. </w:t>
      </w:r>
    </w:p>
    <w:p>
      <w:r>
        <w:t xml:space="preserve">    My friend lives in a small house.</w:t>
      </w:r>
    </w:p>
    <w:p>
      <w:r>
        <w:t xml:space="preserve">4.  L'endroit où nous sommes est magnifique. </w:t>
      </w:r>
    </w:p>
    <w:p>
      <w:r>
        <w:t xml:space="preserve">    The place where we are is magnificent. </w:t>
      </w:r>
    </w:p>
    <w:p>
      <w:r>
        <w:t>5.  La famille va à la maison pour la fête.</w:t>
      </w:r>
    </w:p>
    <w:p>
      <w:r>
        <w:t xml:space="preserve">   The family is going to the house for the party. </w:t>
      </w:r>
    </w:p>
    <w:p>
      <w:r>
        <w:t xml:space="preserve">6.  Il y a beaucoup d'espace dans la maison. </w:t>
      </w:r>
    </w:p>
    <w:p>
      <w:r>
        <w:t xml:space="preserve">    There is lots of space in the house. </w:t>
      </w:r>
    </w:p>
    <w:p>
      <w:r>
        <w:t xml:space="preserve">7.  J'aime jouer dans la maison. </w:t>
      </w:r>
    </w:p>
    <w:p>
      <w:r>
        <w:t xml:space="preserve">    I like playing in the house.</w:t>
      </w:r>
    </w:p>
    <w:p>
      <w:r>
        <w:t xml:space="preserve">8.  Le chien est confortable dans son espace de jeu. </w:t>
      </w:r>
    </w:p>
    <w:p>
      <w:r>
        <w:t xml:space="preserve">   The dog is comfortable in his game area. </w:t>
      </w:r>
    </w:p>
    <w:p>
      <w:r>
        <w:t>9.  Elle prépare un repas pour les invités.</w:t>
      </w:r>
    </w:p>
    <w:p>
      <w:r>
        <w:t xml:space="preserve">    She is preparing a meal for the guests. </w:t>
      </w:r>
    </w:p>
    <w:p>
      <w:r>
        <w:t xml:space="preserve">10.  La maison est une place de détente. </w:t>
      </w:r>
    </w:p>
    <w:p>
      <w:r>
        <w:t xml:space="preserve">    The house is a place of relaxation.</w:t>
      </w:r>
    </w:p>
    <w:p/>
    <w:p>
      <w:r>
        <w:rPr>
          <w:b/>
        </w:rPr>
        <w:t>Word: jouer | Meaning: to play</w:t>
      </w:r>
    </w:p>
    <w:p/>
    <w:p>
      <w:r>
        <w:t>1. Je **joue** au tennis avec mes amis.</w:t>
      </w:r>
    </w:p>
    <w:p>
      <w:r>
        <w:t xml:space="preserve">  I play tennis with my friends.</w:t>
      </w:r>
    </w:p>
    <w:p>
      <w:r>
        <w:t>2. Tu veux **jouer** à la musique ?</w:t>
      </w:r>
    </w:p>
    <w:p>
      <w:r>
        <w:t xml:space="preserve">  Do you want to play music?</w:t>
      </w:r>
    </w:p>
    <w:p>
      <w:r>
        <w:t>3.  Ils aiment **jouer** dans la nature.</w:t>
      </w:r>
    </w:p>
    <w:p>
      <w:r>
        <w:t xml:space="preserve">  They like to play in nature.</w:t>
      </w:r>
    </w:p>
    <w:p>
      <w:r>
        <w:t>4. Elle **joue** le piano depuis l'âge de cinq ans.</w:t>
      </w:r>
    </w:p>
    <w:p>
      <w:r>
        <w:t xml:space="preserve">  She has been playing the piano since she was five years old.</w:t>
      </w:r>
    </w:p>
    <w:p>
      <w:r>
        <w:t xml:space="preserve">5. Nous **jouons** à un jeu amusant. </w:t>
      </w:r>
    </w:p>
    <w:p>
      <w:r>
        <w:t xml:space="preserve">  We are playing an interesting game.</w:t>
      </w:r>
    </w:p>
    <w:p>
      <w:r>
        <w:t>6. Les enfants **jouent** dans le parc.</w:t>
      </w:r>
    </w:p>
    <w:p>
      <w:r>
        <w:t xml:space="preserve">   The children are playing in the park.</w:t>
      </w:r>
    </w:p>
    <w:p>
      <w:r>
        <w:t xml:space="preserve">7.  J'adore **jouer** avec mes jouets. </w:t>
      </w:r>
    </w:p>
    <w:p>
      <w:r>
        <w:t xml:space="preserve">   I love to play with my toys. </w:t>
      </w:r>
    </w:p>
    <w:p>
      <w:r>
        <w:t>8.  Le chien **joue** avec son proprio.</w:t>
      </w:r>
    </w:p>
    <w:p>
      <w:r>
        <w:t xml:space="preserve">   The dog is playing with its owner.</w:t>
      </w:r>
    </w:p>
    <w:p>
      <w:r>
        <w:t>9. Les enfants **jouent** pendant la pause scolaire.</w:t>
      </w:r>
    </w:p>
    <w:p>
      <w:r>
        <w:t xml:space="preserve">   Children are playing during the school break.</w:t>
      </w:r>
    </w:p>
    <w:p>
      <w:r>
        <w:t xml:space="preserve">10. Il est important de **jouer** à des jeux sains et adaptés aux enfants. </w:t>
      </w:r>
    </w:p>
    <w:p>
      <w:r>
        <w:t xml:space="preserve">  It's important to play healthy and age-appropriate games for children.</w:t>
      </w:r>
    </w:p>
    <w:p/>
    <w:p>
      <w:r>
        <w:t>Fleur: Flower</w:t>
      </w:r>
    </w:p>
    <w:p/>
    <w:p>
      <w:r>
        <w:t xml:space="preserve">1. La fleur bleue est magnifique. </w:t>
      </w:r>
    </w:p>
    <w:p>
      <w:r>
        <w:t xml:space="preserve">    The blue flower is magnificent.</w:t>
      </w:r>
    </w:p>
    <w:p>
      <w:r>
        <w:t>2. Je préfère les fleurs jaunes à la rose.</w:t>
      </w:r>
    </w:p>
    <w:p>
      <w:r>
        <w:t xml:space="preserve">   I prefer yellow flowers to roses.</w:t>
      </w:r>
    </w:p>
    <w:p>
      <w:r>
        <w:t>3. Les fleurs d'été sont de couleurs vives.</w:t>
      </w:r>
    </w:p>
    <w:p>
      <w:r>
        <w:t xml:space="preserve">   Summer flowers are bright in color. </w:t>
      </w:r>
    </w:p>
    <w:p>
      <w:r>
        <w:t xml:space="preserve">4.  La fleur du thé a un parfum unique. </w:t>
      </w:r>
    </w:p>
    <w:p>
      <w:r>
        <w:t xml:space="preserve">    The flower of tea has a unique fragrance. </w:t>
      </w:r>
    </w:p>
    <w:p>
      <w:r>
        <w:t>5. La fleur représente la beauté et l'amour.</w:t>
      </w:r>
    </w:p>
    <w:p>
      <w:r>
        <w:t xml:space="preserve">    The flower represents beauty and love.</w:t>
      </w:r>
    </w:p>
    <w:p>
      <w:r>
        <w:t>6. J'ai planté une fleur dans mon jardin.</w:t>
      </w:r>
    </w:p>
    <w:p>
      <w:r>
        <w:t xml:space="preserve">   I planted a flower in my garden.  </w:t>
      </w:r>
    </w:p>
    <w:p>
      <w:r>
        <w:t>7. Les pétales de la fleur sont délicatement sculptés.</w:t>
      </w:r>
    </w:p>
    <w:p>
      <w:r>
        <w:t xml:space="preserve">  The petals of the flower are delicately sculpted. </w:t>
      </w:r>
    </w:p>
    <w:p>
      <w:r>
        <w:t>8. La fleur est symbole d'espoir et de liberté.</w:t>
      </w:r>
    </w:p>
    <w:p>
      <w:r>
        <w:t xml:space="preserve">    The flower is a symbol of hope and freedom. </w:t>
      </w:r>
    </w:p>
    <w:p>
      <w:r>
        <w:t>9. Il y a beaucoup de fleurs dans le parc.</w:t>
      </w:r>
    </w:p>
    <w:p>
      <w:r>
        <w:t xml:space="preserve">   There are many flowers in the park. </w:t>
      </w:r>
    </w:p>
    <w:p>
      <w:r>
        <w:t>10. La fleur d'orchidée est très rare.</w:t>
      </w:r>
    </w:p>
    <w:p>
      <w:r>
        <w:t xml:space="preserve">    The orchid flower is very rare.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des yeux noirs.</w:t>
      </w:r>
    </w:p>
    <w:p>
      <w:r>
        <w:t xml:space="preserve">  He has black eyes.</w:t>
      </w:r>
    </w:p>
    <w:p>
      <w:r>
        <w:t>4. L'encre est noir.</w:t>
      </w:r>
    </w:p>
    <w:p>
      <w:r>
        <w:t xml:space="preserve">  The ink is black.</w:t>
      </w:r>
    </w:p>
    <w:p>
      <w:r>
        <w:t xml:space="preserve">5. Le ciel était noir ce soir. </w:t>
      </w:r>
    </w:p>
    <w:p>
      <w:r>
        <w:t xml:space="preserve">  The sky was black that night.</w:t>
      </w:r>
    </w:p>
    <w:p>
      <w:r>
        <w:t>6. La nuit est noire.</w:t>
      </w:r>
    </w:p>
    <w:p>
      <w:r>
        <w:t xml:space="preserve">  Night is dark.</w:t>
      </w:r>
    </w:p>
    <w:p>
      <w:r>
        <w:t>7. Les arbres sont noirs.</w:t>
      </w:r>
    </w:p>
    <w:p>
      <w:r>
        <w:t xml:space="preserve">  The trees are black.</w:t>
      </w:r>
    </w:p>
    <w:p>
      <w:r>
        <w:t>8. Il a peint un tableau noir.</w:t>
      </w:r>
    </w:p>
    <w:p>
      <w:r>
        <w:t xml:space="preserve">  He painted a black picture. </w:t>
      </w:r>
    </w:p>
    <w:p>
      <w:r>
        <w:t>9. Le gâteau est noir et gris.</w:t>
      </w:r>
    </w:p>
    <w:p>
      <w:r>
        <w:t xml:space="preserve">  The cake is black and gray.</w:t>
      </w:r>
    </w:p>
    <w:p>
      <w:r>
        <w:t>10. La voiture est noire et elle est magnifique.</w:t>
      </w:r>
    </w:p>
    <w:p>
      <w:r>
        <w:t xml:space="preserve">  The car is black and it's beautiful.</w:t>
      </w:r>
    </w:p>
    <w:p/>
    <w:p>
      <w:r>
        <w:rPr>
          <w:b/>
        </w:rPr>
        <w:t>Word: marie | Meaning: Mary</w:t>
      </w:r>
    </w:p>
    <w:p/>
    <w:p>
      <w:r>
        <w:t>1.  J'ai une femme nommée Marie.</w:t>
      </w:r>
    </w:p>
    <w:p>
      <w:r>
        <w:t xml:space="preserve">    She is named Marie.</w:t>
      </w:r>
    </w:p>
    <w:p>
      <w:r>
        <w:t>2.  Marie est une artiste peintre talentueuse.</w:t>
      </w:r>
    </w:p>
    <w:p>
      <w:r>
        <w:t xml:space="preserve">    Marie is a talented painter.</w:t>
      </w:r>
    </w:p>
    <w:p>
      <w:r>
        <w:t>3.  Elle vient de la ville de Marseille.</w:t>
      </w:r>
    </w:p>
    <w:p>
      <w:r>
        <w:t xml:space="preserve">    She just came from Marseille. </w:t>
      </w:r>
    </w:p>
    <w:p>
      <w:r>
        <w:t>4.  Marie aime cuisiner des plats français.</w:t>
      </w:r>
    </w:p>
    <w:p>
      <w:r>
        <w:t xml:space="preserve">    Marie loves to cook French dishes. </w:t>
      </w:r>
    </w:p>
    <w:p>
      <w:r>
        <w:t>5.  Le train était en retard, Marie était impatient.</w:t>
      </w:r>
    </w:p>
    <w:p>
      <w:r>
        <w:t xml:space="preserve">    The train was late, Marie was impatient.</w:t>
      </w:r>
    </w:p>
    <w:p>
      <w:r>
        <w:t>6.  J'ai rencontré Marie à la bibliothèque.</w:t>
      </w:r>
    </w:p>
    <w:p>
      <w:r>
        <w:t xml:space="preserve">    I met Marie at the library. </w:t>
      </w:r>
    </w:p>
    <w:p>
      <w:r>
        <w:t xml:space="preserve">7.  Marie étudie l'histoire de France. </w:t>
      </w:r>
    </w:p>
    <w:p>
      <w:r>
        <w:t xml:space="preserve">    Marie studies French history.  </w:t>
      </w:r>
    </w:p>
    <w:p>
      <w:r>
        <w:t xml:space="preserve">8.   Le café était froid, Marie a bu une tasse d'eau chaude. </w:t>
      </w:r>
    </w:p>
    <w:p>
      <w:r>
        <w:t xml:space="preserve">    The coffee was cold, Marie drank a cup of hot water. </w:t>
      </w:r>
    </w:p>
    <w:p>
      <w:r>
        <w:t xml:space="preserve">9.  Marie est très gentille et sociable. </w:t>
      </w:r>
    </w:p>
    <w:p>
      <w:r>
        <w:t xml:space="preserve">    Marie is very kind and friendly. </w:t>
      </w:r>
    </w:p>
    <w:p>
      <w:r>
        <w:t xml:space="preserve">10.  Je me demande si Marie va bien aujourd’hui. </w:t>
      </w:r>
    </w:p>
    <w:p>
      <w:r>
        <w:t xml:space="preserve">     I wonder if Marie is doing well today.</w:t>
      </w:r>
    </w:p>
    <w:p/>
    <w:p>
      <w:r>
        <w:rPr>
          <w:b/>
        </w:rPr>
        <w:t>Word: haut | Meaning: high</w:t>
      </w:r>
    </w:p>
    <w:p/>
    <w:p>
      <w:r>
        <w:t xml:space="preserve">1. La balle est au dessus de la table.  </w:t>
      </w:r>
    </w:p>
    <w:p>
      <w:r>
        <w:t xml:space="preserve">    The ball is above the table.</w:t>
      </w:r>
    </w:p>
    <w:p>
      <w:r>
        <w:t xml:space="preserve">2. Le chat dort haut sur le balcon.  </w:t>
      </w:r>
    </w:p>
    <w:p>
      <w:r>
        <w:t xml:space="preserve">    The cat sleeps high on the balcony.</w:t>
      </w:r>
    </w:p>
    <w:p>
      <w:r>
        <w:t xml:space="preserve">3. Mon livre est sur le haut du bureau. </w:t>
      </w:r>
    </w:p>
    <w:p>
      <w:r>
        <w:t xml:space="preserve">   My book is on top of the desk.</w:t>
      </w:r>
    </w:p>
    <w:p>
      <w:r>
        <w:t xml:space="preserve">4. Nous nous sentons bien au-dessus de la moyenne. </w:t>
      </w:r>
    </w:p>
    <w:p>
      <w:r>
        <w:t xml:space="preserve">   We feel good above average.</w:t>
      </w:r>
    </w:p>
    <w:p>
      <w:r>
        <w:t xml:space="preserve">5. Le drapeau français est hung sur le mur. </w:t>
      </w:r>
    </w:p>
    <w:p>
      <w:r>
        <w:t xml:space="preserve">    The French flag hangs on the wall.</w:t>
      </w:r>
    </w:p>
    <w:p>
      <w:r>
        <w:t xml:space="preserve">6. J'ai vu un éléphant haut dans les arbres. </w:t>
      </w:r>
    </w:p>
    <w:p>
      <w:r>
        <w:t xml:space="preserve">    I saw an elephant high in the trees.</w:t>
      </w:r>
    </w:p>
    <w:p>
      <w:r>
        <w:t xml:space="preserve">7. La montagne est au-dessus de la ville.  </w:t>
      </w:r>
    </w:p>
    <w:p>
      <w:r>
        <w:t xml:space="preserve">   The mountain is above the city.</w:t>
      </w:r>
    </w:p>
    <w:p>
      <w:r>
        <w:t xml:space="preserve">8. Il a une grande taille, il est très haut.  </w:t>
      </w:r>
    </w:p>
    <w:p>
      <w:r>
        <w:t xml:space="preserve">   He is very tall. He is very big.</w:t>
      </w:r>
    </w:p>
    <w:p>
      <w:r>
        <w:t xml:space="preserve">9. Je suis fatigué, j'ai besoin d'un repos.  </w:t>
      </w:r>
    </w:p>
    <w:p>
      <w:r>
        <w:t xml:space="preserve">    I am tired, I need to rest. </w:t>
      </w:r>
    </w:p>
    <w:p>
      <w:r>
        <w:t xml:space="preserve">10. Le chef de l'entreprise est très haut dans la hiérarchie.  </w:t>
      </w:r>
    </w:p>
    <w:p>
      <w:r>
        <w:t xml:space="preserve">   The head of the company is very high in the hierarchy.</w:t>
      </w:r>
    </w:p>
    <w:p/>
    <w:p>
      <w:r>
        <w:rPr>
          <w:b/>
        </w:rPr>
        <w:t>Word: jeu | Meaning: game</w:t>
      </w:r>
    </w:p>
    <w:p/>
    <w:p>
      <w:r>
        <w:t>1. J’adore jouer à des jeux vidéo.</w:t>
      </w:r>
    </w:p>
    <w:p>
      <w:r>
        <w:t xml:space="preserve">    I love playing video games.</w:t>
      </w:r>
    </w:p>
    <w:p>
      <w:r>
        <w:t>2.  Le jeu de société était très amusant.</w:t>
      </w:r>
    </w:p>
    <w:p>
      <w:r>
        <w:t xml:space="preserve">   The board game was very entertaining.</w:t>
      </w:r>
    </w:p>
    <w:p>
      <w:r>
        <w:t xml:space="preserve">3. Le petit garçon joue au ballon. </w:t>
      </w:r>
    </w:p>
    <w:p>
      <w:r>
        <w:t xml:space="preserve">   The little boy plays with a ball.</w:t>
      </w:r>
    </w:p>
    <w:p>
      <w:r>
        <w:t>4. Je n'aime pas jouer aux cartes.</w:t>
      </w:r>
    </w:p>
    <w:p>
      <w:r>
        <w:t xml:space="preserve">   I don’t like playing cards.</w:t>
      </w:r>
    </w:p>
    <w:p>
      <w:r>
        <w:t xml:space="preserve">5.  Voulez-vous jouer à un jeu d’aventure ? </w:t>
      </w:r>
    </w:p>
    <w:p>
      <w:r>
        <w:t xml:space="preserve">    Would you like to play an adventure game?</w:t>
      </w:r>
    </w:p>
    <w:p>
      <w:r>
        <w:t>6. J'ai besoin de jouer dans le jardin.</w:t>
      </w:r>
    </w:p>
    <w:p>
      <w:r>
        <w:t xml:space="preserve">   I need to play in the garden.</w:t>
      </w:r>
    </w:p>
    <w:p>
      <w:r>
        <w:t xml:space="preserve">7. Le joueur a gagné la partie. </w:t>
      </w:r>
    </w:p>
    <w:p>
      <w:r>
        <w:t xml:space="preserve">    The player won the game.</w:t>
      </w:r>
    </w:p>
    <w:p>
      <w:r>
        <w:t>8.  La musique est un jeu d’ambiance.</w:t>
      </w:r>
    </w:p>
    <w:p>
      <w:r>
        <w:t xml:space="preserve">   Music is a game of ambiance.</w:t>
      </w:r>
    </w:p>
    <w:p>
      <w:r>
        <w:t>9.  Le film était une histoire de jeux de pouvoir.</w:t>
      </w:r>
    </w:p>
    <w:p>
      <w:r>
        <w:t xml:space="preserve">   The movie was a story about power games. </w:t>
      </w:r>
    </w:p>
    <w:p>
      <w:r>
        <w:t>10. Nous jouons au tennis tous les samedis.</w:t>
      </w:r>
    </w:p>
    <w:p>
      <w:r>
        <w:t xml:space="preserve">    We play tennis every Saturday.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 xml:space="preserve">2. Les vêtements de couleur bleue sont très élégants. </w:t>
      </w:r>
    </w:p>
    <w:p>
      <w:r>
        <w:t>Blue colored clothes are very elegant.</w:t>
      </w:r>
    </w:p>
    <w:p>
      <w:r>
        <w:t xml:space="preserve">3. J'aime la couleur bleue, elle est harmonieuse. </w:t>
      </w:r>
    </w:p>
    <w:p>
      <w:r>
        <w:t>I like the color blue, it's harmonious.</w:t>
      </w:r>
    </w:p>
    <w:p>
      <w:r>
        <w:t>4. Le bleu marine est une couleur douce et relaxante.</w:t>
      </w:r>
    </w:p>
    <w:p>
      <w:r>
        <w:t>Dark blue is a soft and relaxing color.</w:t>
      </w:r>
    </w:p>
    <w:p>
      <w:r>
        <w:t xml:space="preserve">5. La mer était aussi bleu que le ciel. </w:t>
      </w:r>
    </w:p>
    <w:p>
      <w:r>
        <w:t>The sea was also blue as the sky.</w:t>
      </w:r>
    </w:p>
    <w:p>
      <w:r>
        <w:t>6. Il y a de la neige bleue sur les montagnes.</w:t>
      </w:r>
    </w:p>
    <w:p>
      <w:r>
        <w:t>There is blue snow on the mountains.</w:t>
      </w:r>
    </w:p>
    <w:p>
      <w:r>
        <w:t xml:space="preserve">7. Le drapeau français est bleu, blanc et rouge. </w:t>
      </w:r>
    </w:p>
    <w:p>
      <w:r>
        <w:t>The French flag is blue, white and red.</w:t>
      </w:r>
    </w:p>
    <w:p>
      <w:r>
        <w:t>8. L'eau de pluie est souvent verte et parfois bleue.</w:t>
      </w:r>
    </w:p>
    <w:p>
      <w:r>
        <w:t>Rainwater is often green and sometimes blue.</w:t>
      </w:r>
    </w:p>
    <w:p>
      <w:r>
        <w:t>9. J'ai acheté un nouveau bleu pour mon sac à dos.</w:t>
      </w:r>
    </w:p>
    <w:p>
      <w:r>
        <w:t>I bought a new blue for my backpack.</w:t>
      </w:r>
    </w:p>
    <w:p>
      <w:r>
        <w:t xml:space="preserve">10. La fleur est belle et elle a des pétales bleus. </w:t>
      </w:r>
    </w:p>
    <w:p>
      <w:r>
        <w:t>The flower is beautiful and it has blue petals.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