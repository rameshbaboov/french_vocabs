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Chat: Cat</w:t>
      </w:r>
    </w:p>
    <w:p/>
    <w:p>
      <w:r>
        <w:t>1. Il a un chat adorable qui est très joueur.</w:t>
      </w:r>
    </w:p>
    <w:p>
      <w:r>
        <w:t xml:space="preserve">  He has an adorable cat that is very playful.</w:t>
      </w:r>
    </w:p>
    <w:p>
      <w:r>
        <w:t>2. La chatte est sortie de la cage et se promène dans le jardin.</w:t>
      </w:r>
    </w:p>
    <w:p>
      <w:r>
        <w:t xml:space="preserve">The cat is out of its cage and strolling in the garden. </w:t>
      </w:r>
    </w:p>
    <w:p>
      <w:r>
        <w:t>3. Nous avons un chat noir et blanc et il est très doux.</w:t>
      </w:r>
    </w:p>
    <w:p>
      <w:r>
        <w:t xml:space="preserve">We have a black and white cat and it's very gentle. </w:t>
      </w:r>
    </w:p>
    <w:p>
      <w:r>
        <w:t>4. Le chat s’est reposé sur la table pour se lécher ses oreilles.</w:t>
      </w:r>
    </w:p>
    <w:p>
      <w:r>
        <w:t xml:space="preserve">The cat rested on the table to groom its ears. </w:t>
      </w:r>
    </w:p>
    <w:p>
      <w:r>
        <w:t xml:space="preserve">5. Les chats sont des animaux familiers qui nous apportent beaucoup de joie. </w:t>
      </w:r>
    </w:p>
    <w:p>
      <w:r>
        <w:t>Cats are familiar animals that bring us a lot of joy.</w:t>
      </w:r>
    </w:p>
    <w:p>
      <w:r>
        <w:t xml:space="preserve">6. J'ai l'habitude d'avoir un chat et j’adore son calme et sa douceur.  </w:t>
      </w:r>
    </w:p>
    <w:p>
      <w:r>
        <w:t>I am used to having a cat and I adore its calmness and gentleness.</w:t>
      </w:r>
    </w:p>
    <w:p>
      <w:r>
        <w:t>7. Le chat était très curieux et il est allé explorer les coins de la maison.</w:t>
      </w:r>
    </w:p>
    <w:p>
      <w:r>
        <w:t xml:space="preserve">The cat was very curious and it went exploring the corners of the house. </w:t>
      </w:r>
    </w:p>
    <w:p>
      <w:r>
        <w:t xml:space="preserve">8. Je suis tombé en amour avec un chat adorable.  </w:t>
      </w:r>
    </w:p>
    <w:p>
      <w:r>
        <w:t xml:space="preserve">I fell in love with an adorable cat. </w:t>
      </w:r>
    </w:p>
    <w:p>
      <w:r>
        <w:t>9. Un chat a traversé la porte et a demandé de l'attention.</w:t>
      </w:r>
    </w:p>
    <w:p>
      <w:r>
        <w:t>A cat crossed through the door and asked for attention.</w:t>
      </w:r>
    </w:p>
    <w:p>
      <w:r>
        <w:t xml:space="preserve">10. Il y a beaucoup de chats dans la rue, mais ils ne sont pas tous les mêmes. </w:t>
      </w:r>
    </w:p>
    <w:p>
      <w:r>
        <w:t>There are many cats in the street but they are not all the same.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 The car is green.</w:t>
      </w:r>
    </w:p>
    <w:p>
      <w:r>
        <w:t>2. J'ai un tableau vert.</w:t>
      </w:r>
    </w:p>
    <w:p>
      <w:r>
        <w:t xml:space="preserve">   I have a green table.</w:t>
      </w:r>
    </w:p>
    <w:p>
      <w:r>
        <w:t>3. Le ciel est vert aujourd'hui.</w:t>
      </w:r>
    </w:p>
    <w:p>
      <w:r>
        <w:t xml:space="preserve">   The sky is green today.</w:t>
      </w:r>
    </w:p>
    <w:p>
      <w:r>
        <w:t>4. Cette robe est très verte.</w:t>
      </w:r>
    </w:p>
    <w:p>
      <w:r>
        <w:t xml:space="preserve">   This dress is very green.</w:t>
      </w:r>
    </w:p>
    <w:p>
      <w:r>
        <w:t>5. Les feuilles de la plante sont vertes.</w:t>
      </w:r>
    </w:p>
    <w:p>
      <w:r>
        <w:t xml:space="preserve">   The leaves of the plant are green. </w:t>
      </w:r>
    </w:p>
    <w:p>
      <w:r>
        <w:t>6. Il a un chapeau vert.</w:t>
      </w:r>
    </w:p>
    <w:p>
      <w:r>
        <w:t xml:space="preserve">   He has a green hat.</w:t>
      </w:r>
    </w:p>
    <w:p>
      <w:r>
        <w:t>7. La tomate est verte.</w:t>
      </w:r>
    </w:p>
    <w:p>
      <w:r>
        <w:t xml:space="preserve">   The tomato is green.</w:t>
      </w:r>
    </w:p>
    <w:p>
      <w:r>
        <w:t>8. J'aime les plantes vertes.</w:t>
      </w:r>
    </w:p>
    <w:p>
      <w:r>
        <w:t xml:space="preserve">    I like green plants.</w:t>
      </w:r>
    </w:p>
    <w:p>
      <w:r>
        <w:t>9.  Le jardin est couvert de verdure verte.</w:t>
      </w:r>
    </w:p>
    <w:p>
      <w:r>
        <w:t xml:space="preserve">   The garden is covered with green vegetation.</w:t>
      </w:r>
    </w:p>
    <w:p>
      <w:r>
        <w:t xml:space="preserve">10. Les arbres verts donnent de la beauté à l’environnement. </w:t>
      </w:r>
    </w:p>
    <w:p>
      <w:r>
        <w:t xml:space="preserve">   Green trees give beauty to the environment.</w:t>
      </w:r>
    </w:p>
    <w:p/>
    <w:p>
      <w:r>
        <w:rPr>
          <w:b/>
        </w:rPr>
        <w:t>Word: Lumière | Meaning: Light</w:t>
      </w:r>
    </w:p>
    <w:p/>
    <w:p>
      <w:r>
        <w:t>1. La lumière du soleil brille sur les arbres.</w:t>
      </w:r>
    </w:p>
    <w:p>
      <w:r>
        <w:t xml:space="preserve">  The sunlight shines on the trees.</w:t>
      </w:r>
    </w:p>
    <w:p>
      <w:r>
        <w:t>2. J'ai besoin d'un peu de lumière pour lire.</w:t>
      </w:r>
    </w:p>
    <w:p>
      <w:r>
        <w:t xml:space="preserve">  I need some light to read.</w:t>
      </w:r>
    </w:p>
    <w:p>
      <w:r>
        <w:t xml:space="preserve">3. Il y a une lumière rouge sur la route. </w:t>
      </w:r>
    </w:p>
    <w:p>
      <w:r>
        <w:t xml:space="preserve">  There is a red light on the road.</w:t>
      </w:r>
    </w:p>
    <w:p>
      <w:r>
        <w:t>4. La lumière bleue est fascinante.</w:t>
      </w:r>
    </w:p>
    <w:p>
      <w:r>
        <w:t xml:space="preserve">   Blue light is fascinating. </w:t>
      </w:r>
    </w:p>
    <w:p>
      <w:r>
        <w:t>5.  La lumière du feu de joie éclaire l'endroit.</w:t>
      </w:r>
    </w:p>
    <w:p>
      <w:r>
        <w:t xml:space="preserve">    The light of the fire of joy illuminates the place.</w:t>
      </w:r>
    </w:p>
    <w:p>
      <w:r>
        <w:t>6. La lumière naturelle nous aide à dormir.</w:t>
      </w:r>
    </w:p>
    <w:p>
      <w:r>
        <w:t xml:space="preserve">   Natural light helps us sleep.</w:t>
      </w:r>
    </w:p>
    <w:p>
      <w:r>
        <w:t xml:space="preserve">7. Le ciel est couvert de la nuit, il n'y a plus de lumière. </w:t>
      </w:r>
    </w:p>
    <w:p>
      <w:r>
        <w:t xml:space="preserve">  The sky is covered at night, there is no more light.</w:t>
      </w:r>
    </w:p>
    <w:p>
      <w:r>
        <w:t xml:space="preserve">8.  Elle utilise une lumière forte pour faire son travail. </w:t>
      </w:r>
    </w:p>
    <w:p>
      <w:r>
        <w:t xml:space="preserve">   She uses a strong light for her work.</w:t>
      </w:r>
    </w:p>
    <w:p>
      <w:r>
        <w:t xml:space="preserve">9. La lumière du jardin nous donne un sentiment d'espoir. </w:t>
      </w:r>
    </w:p>
    <w:p>
      <w:r>
        <w:t xml:space="preserve">   The garden's light gives us a feeling of hope.</w:t>
      </w:r>
    </w:p>
    <w:p>
      <w:r>
        <w:t xml:space="preserve">10. Il faut éteindre la lumière avant de dormir. </w:t>
      </w:r>
    </w:p>
    <w:p>
      <w:r>
        <w:t xml:space="preserve">   We need to turn off the light before sleeping.</w:t>
      </w:r>
    </w:p>
    <w:p/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 The table is on the kitchen.</w:t>
      </w:r>
    </w:p>
    <w:p>
      <w:r>
        <w:t>2. J'ai besoin d'une table pour ranger mes documents.</w:t>
      </w:r>
    </w:p>
    <w:p>
      <w:r>
        <w:t xml:space="preserve">   I need a table to organize my documents.</w:t>
      </w:r>
    </w:p>
    <w:p>
      <w:r>
        <w:t>3. Il y a une table à l'extérieur de la maison.</w:t>
      </w:r>
    </w:p>
    <w:p>
      <w:r>
        <w:t xml:space="preserve">   There is a table outside the house.</w:t>
      </w:r>
    </w:p>
    <w:p>
      <w:r>
        <w:t>4. La table est en bois et elle est très belle.</w:t>
      </w:r>
    </w:p>
    <w:p>
      <w:r>
        <w:t xml:space="preserve">   The table is made of wood and it’s very beautiful.</w:t>
      </w:r>
    </w:p>
    <w:p>
      <w:r>
        <w:t>5. Vous pouvez utiliser la table pour manger.</w:t>
      </w:r>
    </w:p>
    <w:p>
      <w:r>
        <w:t xml:space="preserve">   You can use the table to eat.</w:t>
      </w:r>
    </w:p>
    <w:p>
      <w:r>
        <w:t>6.  Le restaurant avait une table pour deux personnes.</w:t>
      </w:r>
    </w:p>
    <w:p>
      <w:r>
        <w:t xml:space="preserve">    The restaurant had a table for two people.</w:t>
      </w:r>
    </w:p>
    <w:p>
      <w:r>
        <w:t>7. La table est grande et elle peut contenir beaucoup de plats.</w:t>
      </w:r>
    </w:p>
    <w:p>
      <w:r>
        <w:t xml:space="preserve">   The table is big and it can hold many dishes. </w:t>
      </w:r>
    </w:p>
    <w:p>
      <w:r>
        <w:t>8. J'ai besoin d’un nouvel objet de table.</w:t>
      </w:r>
    </w:p>
    <w:p>
      <w:r>
        <w:t xml:space="preserve">   I need a new object of the table. </w:t>
      </w:r>
    </w:p>
    <w:p>
      <w:r>
        <w:t>9.  La table est décorée avec des fleurs.</w:t>
      </w:r>
    </w:p>
    <w:p>
      <w:r>
        <w:t xml:space="preserve">   The table is decorated with flowers. </w:t>
      </w:r>
    </w:p>
    <w:p>
      <w:r>
        <w:t xml:space="preserve">10.  Je me suis assis à la table et j'ai lu un livre. </w:t>
      </w:r>
    </w:p>
    <w:p>
      <w:r>
        <w:t xml:space="preserve">    I sat at the table and I read a book.</w:t>
      </w:r>
    </w:p>
    <w:p/>
    <w:p>
      <w:r>
        <w:rPr>
          <w:b/>
        </w:rPr>
        <w:t>Word: Faire | Meaning: to do, make, or perform</w:t>
      </w:r>
    </w:p>
    <w:p/>
    <w:p>
      <w:r>
        <w:t xml:space="preserve">1. Je fais du sport tous les jours. </w:t>
      </w:r>
    </w:p>
    <w:p>
      <w:r>
        <w:t xml:space="preserve">    I do sports every day.</w:t>
      </w:r>
    </w:p>
    <w:p>
      <w:r>
        <w:t>2. Elle fait une liste des courses.</w:t>
      </w:r>
    </w:p>
    <w:p>
      <w:r>
        <w:t xml:space="preserve">    She makes a shopping list.</w:t>
      </w:r>
    </w:p>
    <w:p>
      <w:r>
        <w:t xml:space="preserve">3. Nous faisons un voyage en famille. </w:t>
      </w:r>
    </w:p>
    <w:p>
      <w:r>
        <w:t xml:space="preserve">    We are taking a family trip.</w:t>
      </w:r>
    </w:p>
    <w:p>
      <w:r>
        <w:t>4. Tu fais attention aux règles de la course.</w:t>
      </w:r>
    </w:p>
    <w:p>
      <w:r>
        <w:t xml:space="preserve">    You pay attention to the rules of the race.</w:t>
      </w:r>
    </w:p>
    <w:p>
      <w:r>
        <w:t>5. Il fait froid hier soir.</w:t>
      </w:r>
    </w:p>
    <w:p>
      <w:r>
        <w:t xml:space="preserve">    It was cold last night.</w:t>
      </w:r>
    </w:p>
    <w:p>
      <w:r>
        <w:t xml:space="preserve">6. J'ai fait l'erreur de ne pas l'écouter. </w:t>
      </w:r>
    </w:p>
    <w:p>
      <w:r>
        <w:t xml:space="preserve">    I made the mistake of not listening. </w:t>
      </w:r>
    </w:p>
    <w:p>
      <w:r>
        <w:t>7.  Ils font un appel téléphonique.</w:t>
      </w:r>
    </w:p>
    <w:p>
      <w:r>
        <w:t xml:space="preserve">    They are making a phone call. </w:t>
      </w:r>
    </w:p>
    <w:p>
      <w:r>
        <w:t>8.  Elle va faire une pause avant de commencer le travail.</w:t>
      </w:r>
    </w:p>
    <w:p>
      <w:r>
        <w:t xml:space="preserve">   She is going to take a break before starting work.</w:t>
      </w:r>
    </w:p>
    <w:p>
      <w:r>
        <w:t xml:space="preserve">9. Nous avons fait notre examen. </w:t>
      </w:r>
    </w:p>
    <w:p>
      <w:r>
        <w:t xml:space="preserve">    We have taken our exam.</w:t>
      </w:r>
    </w:p>
    <w:p>
      <w:r>
        <w:t>10. Tu fais quoi aujourd'hui?</w:t>
      </w:r>
    </w:p>
    <w:p>
      <w:r>
        <w:t xml:space="preserve">    What are you doing today?</w:t>
      </w:r>
    </w:p>
    <w:p/>
    <w:p>
      <w:r>
        <w:t>Tour: &lt;Round shape, tower, journey&gt;</w:t>
      </w:r>
    </w:p>
    <w:p/>
    <w:p>
      <w:r>
        <w:t xml:space="preserve">1. Je vais faire une tour autour de la ville. </w:t>
      </w:r>
    </w:p>
    <w:p>
      <w:r>
        <w:t xml:space="preserve">   I'm going for a walk around the city.</w:t>
      </w:r>
    </w:p>
    <w:p>
      <w:r>
        <w:t xml:space="preserve">2. Mon ami a fait un tour de France en vélo. </w:t>
      </w:r>
    </w:p>
    <w:p>
      <w:r>
        <w:t xml:space="preserve">   My friend rode around France on a bike.</w:t>
      </w:r>
    </w:p>
    <w:p>
      <w:r>
        <w:t xml:space="preserve">3. La tour Eiffel est une attraction touristique importante. </w:t>
      </w:r>
    </w:p>
    <w:p>
      <w:r>
        <w:t xml:space="preserve">   The Eiffel Tower is an important tourist attraction.</w:t>
      </w:r>
    </w:p>
    <w:p>
      <w:r>
        <w:t xml:space="preserve">4.  La tour du moulin se dresse dans la vallée. </w:t>
      </w:r>
    </w:p>
    <w:p>
      <w:r>
        <w:t xml:space="preserve">   The windmill tower stands in the valley. </w:t>
      </w:r>
    </w:p>
    <w:p>
      <w:r>
        <w:t xml:space="preserve">5.  J'ai besoin de prendre un tour à travers la ville. </w:t>
      </w:r>
    </w:p>
    <w:p>
      <w:r>
        <w:t xml:space="preserve">    I need to take a tour of the city.</w:t>
      </w:r>
    </w:p>
    <w:p>
      <w:r>
        <w:t xml:space="preserve">6.  Je vais organiser un tour pour nous rencontrer. </w:t>
      </w:r>
    </w:p>
    <w:p>
      <w:r>
        <w:t xml:space="preserve">   I'm going to organize a tour for us to meet up.</w:t>
      </w:r>
    </w:p>
    <w:p>
      <w:r>
        <w:t xml:space="preserve">7.  Tournoi de football, un grand événement sportif. </w:t>
      </w:r>
    </w:p>
    <w:p>
      <w:r>
        <w:t xml:space="preserve">   Football tournament, a big sporting event.</w:t>
      </w:r>
    </w:p>
    <w:p>
      <w:r>
        <w:t xml:space="preserve">8.  Le joueur a fait un tour de l'équipe avant la match. </w:t>
      </w:r>
    </w:p>
    <w:p>
      <w:r>
        <w:t xml:space="preserve">    The player took a lap of the team before the game.</w:t>
      </w:r>
    </w:p>
    <w:p>
      <w:r>
        <w:t xml:space="preserve">9.  Il est temps de faire un tour dans les magasins. </w:t>
      </w:r>
    </w:p>
    <w:p>
      <w:r>
        <w:t xml:space="preserve">    It's time for a walk through the shops.</w:t>
      </w:r>
    </w:p>
    <w:p>
      <w:r>
        <w:t xml:space="preserve">10. Le tour est terminé, il y a des photos à prendre. </w:t>
      </w:r>
    </w:p>
    <w:p>
      <w:r>
        <w:t xml:space="preserve">   The tour is over, there are pictures to take.</w:t>
      </w:r>
    </w:p>
    <w:p/>
    <w:p>
      <w:r>
        <w:t>Verd: &lt;Green&gt;</w:t>
      </w:r>
    </w:p>
    <w:p/>
    <w:p>
      <w:r>
        <w:t>1. La salade est verte et juteuse.</w:t>
      </w:r>
    </w:p>
    <w:p>
      <w:r>
        <w:t xml:space="preserve">   The salad is green and juicy.</w:t>
      </w:r>
    </w:p>
    <w:p>
      <w:r>
        <w:t>2. Le ciel était vert et frais cette matinée.</w:t>
      </w:r>
    </w:p>
    <w:p>
      <w:r>
        <w:t xml:space="preserve">   The sky was green and cool this morning.</w:t>
      </w:r>
    </w:p>
    <w:p>
      <w:r>
        <w:t>3. Je porte une robe verte aujourd'hui.</w:t>
      </w:r>
    </w:p>
    <w:p>
      <w:r>
        <w:t xml:space="preserve">   I am wearing a green dress today.</w:t>
      </w:r>
    </w:p>
    <w:p>
      <w:r>
        <w:t>4. Les feuilles des arbres sont souvent vertes.</w:t>
      </w:r>
    </w:p>
    <w:p>
      <w:r>
        <w:t xml:space="preserve">   Leaves of trees are often green.</w:t>
      </w:r>
    </w:p>
    <w:p>
      <w:r>
        <w:t>5. La fleur est verdâtre et parfumée.</w:t>
      </w:r>
    </w:p>
    <w:p>
      <w:r>
        <w:t xml:space="preserve">   The flower is verdant and fragrant.</w:t>
      </w:r>
    </w:p>
    <w:p>
      <w:r>
        <w:t>6. Le jardin est vert et agréable à regarder.</w:t>
      </w:r>
    </w:p>
    <w:p>
      <w:r>
        <w:t xml:space="preserve">   The garden is green and pleasant to look at.</w:t>
      </w:r>
    </w:p>
    <w:p>
      <w:r>
        <w:t>7. Les vêtements verts sont populaires en ce moment.</w:t>
      </w:r>
    </w:p>
    <w:p>
      <w:r>
        <w:t xml:space="preserve">   Green clothes are popular right now. </w:t>
      </w:r>
    </w:p>
    <w:p>
      <w:r>
        <w:t>8. J'adore la couleur verte!</w:t>
      </w:r>
    </w:p>
    <w:p>
      <w:r>
        <w:t xml:space="preserve">   I love the color green! </w:t>
      </w:r>
    </w:p>
    <w:p>
      <w:r>
        <w:t>9. Le verdâtre océan reflète le ciel bleu.</w:t>
      </w:r>
    </w:p>
    <w:p>
      <w:r>
        <w:t xml:space="preserve">   The verdant ocean reflects the blue sky.</w:t>
      </w:r>
    </w:p>
    <w:p>
      <w:r>
        <w:t>10. Il y a une verger vert et fruité près de notre maison.</w:t>
      </w:r>
    </w:p>
    <w:p>
      <w:r>
        <w:t xml:space="preserve">  There is a verdant and fruit-bearing orchard near our house.</w:t>
      </w:r>
    </w:p>
    <w:p/>
    <w:p>
      <w:r>
        <w:rPr>
          <w:b/>
        </w:rPr>
        <w:t>Word: Soleil | Meaning: Sun</w:t>
      </w:r>
    </w:p>
    <w:p/>
    <w:p>
      <w:r>
        <w:t xml:space="preserve">1. Le soleil brille ce matin, il est magnifique. </w:t>
      </w:r>
    </w:p>
    <w:p>
      <w:r>
        <w:t xml:space="preserve">    The sun is shining this morning, it is magnificent.</w:t>
      </w:r>
    </w:p>
    <w:p>
      <w:r>
        <w:t xml:space="preserve">2. J'adore la chaleur du soleil sur ma peau. </w:t>
      </w:r>
    </w:p>
    <w:p>
      <w:r>
        <w:t xml:space="preserve">    I love the warmth of the sun on my skin.</w:t>
      </w:r>
    </w:p>
    <w:p>
      <w:r>
        <w:t>3. Les enfants jouaient à l’extérieur sous le soleil.</w:t>
      </w:r>
    </w:p>
    <w:p>
      <w:r>
        <w:t xml:space="preserve">    The children were playing outside under the sun. </w:t>
      </w:r>
    </w:p>
    <w:p>
      <w:r>
        <w:t xml:space="preserve">4. Le soleil se couche tard ce soir, il est magnifique. </w:t>
      </w:r>
    </w:p>
    <w:p>
      <w:r>
        <w:t xml:space="preserve">    The sun sets late this evening, it is magnificent.</w:t>
      </w:r>
    </w:p>
    <w:p>
      <w:r>
        <w:t>5. J'ai besoin de mettre plus de crème solaire car je suis exposé au soleil.</w:t>
      </w:r>
    </w:p>
    <w:p>
      <w:r>
        <w:t xml:space="preserve">   I need to put more sunscreen on because I am exposed to the sun.  </w:t>
      </w:r>
    </w:p>
    <w:p>
      <w:r>
        <w:t xml:space="preserve">6. Le soleil éclaire l'océan et fait briller les vagues. </w:t>
      </w:r>
    </w:p>
    <w:p>
      <w:r>
        <w:t xml:space="preserve">    The sun illuminates the ocean and makes the waves sparkle.</w:t>
      </w:r>
    </w:p>
    <w:p>
      <w:r>
        <w:t>7. La lumière du soleil est douce sur la nature.</w:t>
      </w:r>
    </w:p>
    <w:p>
      <w:r>
        <w:t xml:space="preserve">     The sunlight is gentle on nature.</w:t>
      </w:r>
    </w:p>
    <w:p>
      <w:r>
        <w:t xml:space="preserve">8. Je regarde le soleil se lever chaque matin avec joie. </w:t>
      </w:r>
    </w:p>
    <w:p>
      <w:r>
        <w:t xml:space="preserve">     I watch the sun rise every morning with joy.  </w:t>
      </w:r>
    </w:p>
    <w:p>
      <w:r>
        <w:t xml:space="preserve">9. Le soleil a beaucoup d'énergie et nous donne de l'énergie aussi. </w:t>
      </w:r>
    </w:p>
    <w:p>
      <w:r>
        <w:t xml:space="preserve">    The sun has a lot of energy and gives us energy too. </w:t>
      </w:r>
    </w:p>
    <w:p>
      <w:r>
        <w:t>10. L'automne est arrivé, il y aura moins de soleil.</w:t>
      </w:r>
    </w:p>
    <w:p>
      <w:r>
        <w:t xml:space="preserve">     Autumn has arrived, there will be less sunshine.</w:t>
      </w:r>
    </w:p>
    <w:p/>
    <w:p>
      <w:r>
        <w:rPr>
          <w:b/>
        </w:rPr>
        <w:t>Word: Feuille | Meaning: Leaf</w:t>
      </w:r>
    </w:p>
    <w:p/>
    <w:p>
      <w:r>
        <w:t>1. J'ai une feuille de papier pour écrire.</w:t>
      </w:r>
    </w:p>
    <w:p>
      <w:r>
        <w:t xml:space="preserve">   I have a sheet of paper for writing.</w:t>
      </w:r>
    </w:p>
    <w:p>
      <w:r>
        <w:t>2. La feuille d'érable est très grande.</w:t>
      </w:r>
    </w:p>
    <w:p>
      <w:r>
        <w:t xml:space="preserve">   The maple leaf is very large.</w:t>
      </w:r>
    </w:p>
    <w:p>
      <w:r>
        <w:t>3. Vous devez découper la feuille de thé avant de l'étirer.</w:t>
      </w:r>
    </w:p>
    <w:p>
      <w:r>
        <w:t xml:space="preserve">   You need to cut the tea leaf before stretching it.</w:t>
      </w:r>
    </w:p>
    <w:p>
      <w:r>
        <w:t xml:space="preserve">4.  Le feuille de la plante a besoin d'eau pour se développer. </w:t>
      </w:r>
    </w:p>
    <w:p>
      <w:r>
        <w:t xml:space="preserve">   The leaf of the plant needs water to grow.</w:t>
      </w:r>
    </w:p>
    <w:p>
      <w:r>
        <w:t>5. Je regarde la feuille de la calculatrice.</w:t>
      </w:r>
    </w:p>
    <w:p>
      <w:r>
        <w:t xml:space="preserve">    I look at the leaf on the calculator. </w:t>
      </w:r>
    </w:p>
    <w:p>
      <w:r>
        <w:t xml:space="preserve">6. La feuille de calcul est une invention très utile. </w:t>
      </w:r>
    </w:p>
    <w:p>
      <w:r>
        <w:t xml:space="preserve">    The calculator leaf is a very useful invention.</w:t>
      </w:r>
    </w:p>
    <w:p>
      <w:r>
        <w:t xml:space="preserve">7.  Le feuille de la salade est délicieuse. </w:t>
      </w:r>
    </w:p>
    <w:p>
      <w:r>
        <w:t xml:space="preserve">   The leaf of the salad is delicious. </w:t>
      </w:r>
    </w:p>
    <w:p>
      <w:r>
        <w:t xml:space="preserve">8.  Il faut nettoyer la feuille du tableau avant de commencer à peindre. </w:t>
      </w:r>
    </w:p>
    <w:p>
      <w:r>
        <w:t xml:space="preserve">   You need to clean the table leaf before starting to paint.</w:t>
      </w:r>
    </w:p>
    <w:p>
      <w:r>
        <w:t xml:space="preserve">9. La feuille a une forme rectangulaire. </w:t>
      </w:r>
    </w:p>
    <w:p>
      <w:r>
        <w:t xml:space="preserve">   The leaf has a rectangular shape.</w:t>
      </w:r>
    </w:p>
    <w:p>
      <w:r>
        <w:t>10. Les feuilles de rose sont rouges et fleuries.</w:t>
      </w:r>
    </w:p>
    <w:p>
      <w:r>
        <w:t xml:space="preserve">    Rose leaves are red and blooming.</w:t>
      </w:r>
    </w:p>
    <w:p/>
    <w:p>
      <w:r>
        <w:rPr>
          <w:b/>
        </w:rPr>
        <w:t>Word: Chasse | Meaning: Hunting</w:t>
      </w:r>
    </w:p>
    <w:p/>
    <w:p>
      <w:r>
        <w:t xml:space="preserve">1. Je vais aller à la chasse ce week-end. </w:t>
      </w:r>
    </w:p>
    <w:p>
      <w:r>
        <w:t xml:space="preserve">   I'm going hunting this weekend. </w:t>
      </w:r>
    </w:p>
    <w:p>
      <w:r>
        <w:t>2. Le chien chasse les rats dans le jardin.</w:t>
      </w:r>
    </w:p>
    <w:p>
      <w:r>
        <w:t xml:space="preserve">   The dog hunts rats in the yard. </w:t>
      </w:r>
    </w:p>
    <w:p>
      <w:r>
        <w:t>3. Les chasseurs doivent porter des vêtements épais.</w:t>
      </w:r>
    </w:p>
    <w:p>
      <w:r>
        <w:t xml:space="preserve">   Hunters need to wear thick clothes. </w:t>
      </w:r>
    </w:p>
    <w:p>
      <w:r>
        <w:t xml:space="preserve">4. La chasse aux trésors est amusante. </w:t>
      </w:r>
    </w:p>
    <w:p>
      <w:r>
        <w:t xml:space="preserve">   Treasure hunting is fun. </w:t>
      </w:r>
    </w:p>
    <w:p>
      <w:r>
        <w:t>5. Vous allez faire de la chasse au trésor avec nous?</w:t>
      </w:r>
    </w:p>
    <w:p>
      <w:r>
        <w:t xml:space="preserve">    Are you going to go treasure hunting with us?</w:t>
      </w:r>
    </w:p>
    <w:p>
      <w:r>
        <w:t>6. Le parc national est réputé pour sa chasse à pied.</w:t>
      </w:r>
    </w:p>
    <w:p>
      <w:r>
        <w:t xml:space="preserve">   The national park is renowned for its walking hunting.</w:t>
      </w:r>
    </w:p>
    <w:p>
      <w:r>
        <w:t xml:space="preserve">7. La chasse est un moyen d'approvisionnement en nourriture. </w:t>
      </w:r>
    </w:p>
    <w:p>
      <w:r>
        <w:t xml:space="preserve">   Hunting is a way of obtaining food.</w:t>
      </w:r>
    </w:p>
    <w:p>
      <w:r>
        <w:t xml:space="preserve">8. Les chasseurs doivent respecter les règles de la nature. </w:t>
      </w:r>
    </w:p>
    <w:p>
      <w:r>
        <w:t xml:space="preserve">   Hunters must respect the rules of nature. </w:t>
      </w:r>
    </w:p>
    <w:p>
      <w:r>
        <w:t>9. La chasse est une activité qui demande beaucoup de patience.</w:t>
      </w:r>
    </w:p>
    <w:p>
      <w:r>
        <w:t xml:space="preserve">    Hunting is an activity that requires a lot of patience.  </w:t>
      </w:r>
    </w:p>
    <w:p>
      <w:r>
        <w:t xml:space="preserve">10. L'histoire de la chasse remonte à l'époque préhistorique. </w:t>
      </w:r>
    </w:p>
    <w:p>
      <w:r>
        <w:t xml:space="preserve">    The history of hunting goes back to prehistoric times.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