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I eat an apple every morning.</w:t>
      </w:r>
    </w:p>
    <w:p>
      <w:r>
        <w:t>2. Les enfants mangent du pain et de la soupe.</w:t>
      </w:r>
    </w:p>
    <w:p>
      <w:r>
        <w:t xml:space="preserve">   Children eat bread and soup.</w:t>
      </w:r>
    </w:p>
    <w:p>
      <w:r>
        <w:t>3. Elle mange beaucoup de fruits frais.</w:t>
      </w:r>
    </w:p>
    <w:p>
      <w:r>
        <w:t xml:space="preserve">   She eats a lot of fresh fruit.</w:t>
      </w:r>
    </w:p>
    <w:p>
      <w:r>
        <w:t>4. J'ai envie de manger un hamburger.</w:t>
      </w:r>
    </w:p>
    <w:p>
      <w:r>
        <w:t xml:space="preserve">   I feel like eating a hamburger.</w:t>
      </w:r>
    </w:p>
    <w:p>
      <w:r>
        <w:t>5. Le chien mange sa croquette avec plaisir.</w:t>
      </w:r>
    </w:p>
    <w:p>
      <w:r>
        <w:t xml:space="preserve">   The dog eats its kibble with pleasure.</w:t>
      </w:r>
    </w:p>
    <w:p>
      <w:r>
        <w:t xml:space="preserve">6. Vous avez faim ? On peut manger quelque chose. </w:t>
      </w:r>
    </w:p>
    <w:p>
      <w:r>
        <w:t xml:space="preserve">   Are you hungry? We can eat something.</w:t>
      </w:r>
    </w:p>
    <w:p>
      <w:r>
        <w:t>7. J'ai mangé un croissant au café hier.</w:t>
      </w:r>
    </w:p>
    <w:p>
      <w:r>
        <w:t xml:space="preserve">    I had a croissant at the cafe yesterday.</w:t>
      </w:r>
    </w:p>
    <w:p>
      <w:r>
        <w:t>8. Il est trop tard, on ne peut plus manger.</w:t>
      </w:r>
    </w:p>
    <w:p>
      <w:r>
        <w:t xml:space="preserve">   It’s too late, we can’t eat anymore. </w:t>
      </w:r>
    </w:p>
    <w:p>
      <w:r>
        <w:t>9. La famille mange dans la salle à manger.</w:t>
      </w:r>
    </w:p>
    <w:p>
      <w:r>
        <w:t xml:space="preserve">  The family eats in the dining room.</w:t>
      </w:r>
    </w:p>
    <w:p>
      <w:r>
        <w:t>10. Je vais manger une salade pour le déjeuner.</w:t>
      </w:r>
    </w:p>
    <w:p>
      <w:r>
        <w:t xml:space="preserve">   I'm going to eat a salad for lunch.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transcende les frontières. </w:t>
      </w:r>
    </w:p>
    <w:p>
      <w:r>
        <w:t xml:space="preserve">  Love is a powerful feeling that transcends borders.</w:t>
      </w:r>
    </w:p>
    <w:p>
      <w:r>
        <w:t xml:space="preserve">2. J'ai toujours eu un amour profond pour la France. </w:t>
      </w:r>
    </w:p>
    <w:p>
      <w:r>
        <w:t xml:space="preserve">  I have always had a deep love for France.</w:t>
      </w:r>
    </w:p>
    <w:p>
      <w:r>
        <w:t xml:space="preserve">3. Mon amour pour ma famille est irréfutable. </w:t>
      </w:r>
    </w:p>
    <w:p>
      <w:r>
        <w:t xml:space="preserve">  My love for my family is irrefutable.</w:t>
      </w:r>
    </w:p>
    <w:p>
      <w:r>
        <w:t>4. L'amour d'une mère est inégalable et inoubliable.</w:t>
      </w:r>
    </w:p>
    <w:p>
      <w:r>
        <w:t xml:space="preserve">  A mother’s love is unparalleled and unforgettable.</w:t>
      </w:r>
    </w:p>
    <w:p>
      <w:r>
        <w:t xml:space="preserve">5. Les enfants ont l'amour pour leurs parents. </w:t>
      </w:r>
    </w:p>
    <w:p>
      <w:r>
        <w:t xml:space="preserve">  Children have a love for their parents.</w:t>
      </w:r>
    </w:p>
    <w:p>
      <w:r>
        <w:t xml:space="preserve">6. La musique était une source de réconfort, un amour pour mon enfance. </w:t>
      </w:r>
    </w:p>
    <w:p>
      <w:r>
        <w:t xml:space="preserve">   Music was a source of comfort, a love from my childhood.</w:t>
      </w:r>
    </w:p>
    <w:p>
      <w:r>
        <w:t xml:space="preserve">7. L'amour est une force qui peut nous unir et nous aider à surmonter les difficultés. </w:t>
      </w:r>
    </w:p>
    <w:p>
      <w:r>
        <w:t xml:space="preserve">  Love is a force that can unite us and help us overcome difficulties.</w:t>
      </w:r>
    </w:p>
    <w:p>
      <w:r>
        <w:t xml:space="preserve">8. La beauté de la nature inspire l’amour et la paix. </w:t>
      </w:r>
    </w:p>
    <w:p>
      <w:r>
        <w:t xml:space="preserve">   The beauty of nature inspires love and peace.</w:t>
      </w:r>
    </w:p>
    <w:p>
      <w:r>
        <w:t>9. L'amour est un concept universel, transcendant les différences culturelles.</w:t>
      </w:r>
    </w:p>
    <w:p>
      <w:r>
        <w:t xml:space="preserve">   Love is a universal concept, transcending cultural differences.</w:t>
      </w:r>
    </w:p>
    <w:p>
      <w:r>
        <w:t xml:space="preserve">10. Il y a beaucoup d'amour dans le monde. </w:t>
      </w:r>
    </w:p>
    <w:p>
      <w:r>
        <w:t xml:space="preserve">  There is a lot of love in the world.</w:t>
      </w:r>
    </w:p>
    <w:p/>
    <w:p>
      <w:r>
        <w:t>S'asseoir:  | Sitting down</w:t>
      </w:r>
    </w:p>
    <w:p/>
    <w:p>
      <w:r>
        <w:t xml:space="preserve">1. Je me suis assis sur le banc.  </w:t>
      </w:r>
    </w:p>
    <w:p>
      <w:r>
        <w:t xml:space="preserve">    I sat down on the bench.</w:t>
      </w:r>
    </w:p>
    <w:p>
      <w:r>
        <w:t xml:space="preserve">2. Tu devras s'asseoir pour écrire.  </w:t>
      </w:r>
    </w:p>
    <w:p>
      <w:r>
        <w:t xml:space="preserve">    You must sit down to write.</w:t>
      </w:r>
    </w:p>
    <w:p>
      <w:r>
        <w:t xml:space="preserve">3. Ils s'assoiront à la table.  </w:t>
      </w:r>
    </w:p>
    <w:p>
      <w:r>
        <w:t xml:space="preserve">    They will sit at the table.</w:t>
      </w:r>
    </w:p>
    <w:p>
      <w:r>
        <w:t xml:space="preserve">4. J’aime me mettre à l'aise avant de m’asseoir. </w:t>
      </w:r>
    </w:p>
    <w:p>
      <w:r>
        <w:t xml:space="preserve">    I like to get comfortable before I sit down.</w:t>
      </w:r>
    </w:p>
    <w:p>
      <w:r>
        <w:t xml:space="preserve">5. L’enfant s’est assis sur le sol.  </w:t>
      </w:r>
    </w:p>
    <w:p>
      <w:r>
        <w:t xml:space="preserve">    The child sat down on the floor.</w:t>
      </w:r>
    </w:p>
    <w:p>
      <w:r>
        <w:t xml:space="preserve">6. Il ne sait pas où s’asseoir.   </w:t>
      </w:r>
    </w:p>
    <w:p>
      <w:r>
        <w:t xml:space="preserve">    He doesn't know where to sit down.</w:t>
      </w:r>
    </w:p>
    <w:p>
      <w:r>
        <w:t xml:space="preserve">7. Vous devez vous asseoir dans la voiture. </w:t>
      </w:r>
    </w:p>
    <w:p>
      <w:r>
        <w:t xml:space="preserve">    You must sit in the car. </w:t>
      </w:r>
    </w:p>
    <w:p>
      <w:r>
        <w:t xml:space="preserve">8. Je me suis assis à table pour manger.  </w:t>
      </w:r>
    </w:p>
    <w:p>
      <w:r>
        <w:t xml:space="preserve">    I sat down at the table to eat. </w:t>
      </w:r>
    </w:p>
    <w:p>
      <w:r>
        <w:t xml:space="preserve">9. La femme s’est assise sur une chaise.   </w:t>
      </w:r>
    </w:p>
    <w:p>
      <w:r>
        <w:t xml:space="preserve">    The woman sat on a chair.</w:t>
      </w:r>
    </w:p>
    <w:p>
      <w:r>
        <w:t xml:space="preserve">10. Ils ont essayé de se tenir debout, mais ils sont tombés.  </w:t>
      </w:r>
    </w:p>
    <w:p>
      <w:r>
        <w:t xml:space="preserve">    They tried to stand up but they fell.</w:t>
      </w:r>
    </w:p>
    <w:p/>
    <w:p>
      <w:r>
        <w:rPr>
          <w:b/>
        </w:rPr>
        <w:t>Word: Souvenir | Meaning: Memory, memento</w:t>
      </w:r>
    </w:p>
    <w:p/>
    <w:p>
      <w:r>
        <w:t>1. J'ai acheté un souvenir de voyage à la boutique souvenir.</w:t>
      </w:r>
    </w:p>
    <w:p>
      <w:r>
        <w:t xml:space="preserve">   I bought a souvenir of my trip at the souvenir shop.</w:t>
      </w:r>
    </w:p>
    <w:p>
      <w:r>
        <w:t xml:space="preserve">2. La famille avait des souvenirs d'enfance de leur voyage en Algérie. </w:t>
      </w:r>
    </w:p>
    <w:p>
      <w:r>
        <w:t xml:space="preserve">   The family had souvenirs of their childhood trip to Algeria.</w:t>
      </w:r>
    </w:p>
    <w:p>
      <w:r>
        <w:t>3. Le musée a une collection unique de souvenirs historiques.</w:t>
      </w:r>
    </w:p>
    <w:p>
      <w:r>
        <w:t xml:space="preserve">   The museum has a unique collection of historical souvenirs.</w:t>
      </w:r>
    </w:p>
    <w:p>
      <w:r>
        <w:t>4. Vous pouvez acheter un souvenir à la boutique pour l'anniversaire de votre enfant.</w:t>
      </w:r>
    </w:p>
    <w:p>
      <w:r>
        <w:t xml:space="preserve">   You can buy a souvenir from the shop for your child’s birthday. </w:t>
      </w:r>
    </w:p>
    <w:p>
      <w:r>
        <w:t>5. Les souvenirs sont souvent des objets qui rappellent un moment particulier.</w:t>
      </w:r>
    </w:p>
    <w:p>
      <w:r>
        <w:t xml:space="preserve">  Souvenirs are often objects that remind of a particular time.</w:t>
      </w:r>
    </w:p>
    <w:p>
      <w:r>
        <w:t xml:space="preserve">6. Le souvenir était une photo d'un paysage magnifique. </w:t>
      </w:r>
    </w:p>
    <w:p>
      <w:r>
        <w:t xml:space="preserve">   The souvenir was a picture of a beautiful landscape.</w:t>
      </w:r>
    </w:p>
    <w:p>
      <w:r>
        <w:t>7. Je garde les souvenirs de mes voyages dans un coffre-fort.</w:t>
      </w:r>
    </w:p>
    <w:p>
      <w:r>
        <w:t xml:space="preserve">   I keep the memories of my trips in a safe box. </w:t>
      </w:r>
    </w:p>
    <w:p>
      <w:r>
        <w:t xml:space="preserve">8. Il est important de prendre des souvenirs pour se rappeler les moments importants.  </w:t>
      </w:r>
    </w:p>
    <w:p>
      <w:r>
        <w:t xml:space="preserve">   It is important to take souvenirs to remember significant moments. </w:t>
      </w:r>
    </w:p>
    <w:p>
      <w:r>
        <w:t>9. Les souvenirs sont précieux, surtout quand on pense à un voyage passé.</w:t>
      </w:r>
    </w:p>
    <w:p>
      <w:r>
        <w:t xml:space="preserve">   Souvenirs are precious, especially when we think of a past trip.  </w:t>
      </w:r>
    </w:p>
    <w:p>
      <w:r>
        <w:t xml:space="preserve">10. La maman a acheté un souvenir pour son fils lors de la visite à l'école. </w:t>
      </w:r>
    </w:p>
    <w:p>
      <w:r>
        <w:t xml:space="preserve">   Mom bought a souvenir for her son during the visit to school.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l’hôtel est exceptionnelle.</w:t>
      </w:r>
    </w:p>
    <w:p>
      <w:r>
        <w:t xml:space="preserve">  The view from the hotel is exceptional.</w:t>
      </w:r>
    </w:p>
    <w:p>
      <w:r>
        <w:t>3. Il y avait une vue imprenable sur le sommet du mont.</w:t>
      </w:r>
    </w:p>
    <w:p>
      <w:r>
        <w:t xml:space="preserve">  There was an unobstructed view from the top of the mountain.</w:t>
      </w:r>
    </w:p>
    <w:p>
      <w:r>
        <w:t>4. Je me suis arrêté pour admirer la vue des champs.</w:t>
      </w:r>
    </w:p>
    <w:p>
      <w:r>
        <w:t xml:space="preserve">  I stopped to admire the view of the fields.</w:t>
      </w:r>
    </w:p>
    <w:p>
      <w:r>
        <w:t>5. La vue de l'océan est sublime.</w:t>
      </w:r>
    </w:p>
    <w:p>
      <w:r>
        <w:t xml:space="preserve">  The view of the ocean is sublime.</w:t>
      </w:r>
    </w:p>
    <w:p>
      <w:r>
        <w:t>6. Le paysage offre une vue panoramique sur les montagnes.</w:t>
      </w:r>
    </w:p>
    <w:p>
      <w:r>
        <w:t xml:space="preserve">  The landscape offers a panoramic view of the mountains.</w:t>
      </w:r>
    </w:p>
    <w:p>
      <w:r>
        <w:t>7. Elle voulait prendre une vue du ciel depuis la fenêtre.</w:t>
      </w:r>
    </w:p>
    <w:p>
      <w:r>
        <w:t xml:space="preserve">  She wanted to take a view of the sky from the window.</w:t>
      </w:r>
    </w:p>
    <w:p>
      <w:r>
        <w:t xml:space="preserve">8. La vue de notre maison est très agréable. </w:t>
      </w:r>
    </w:p>
    <w:p>
      <w:r>
        <w:t xml:space="preserve">  The view from our house is very nice.</w:t>
      </w:r>
    </w:p>
    <w:p>
      <w:r>
        <w:t xml:space="preserve">9. Je regarde la vue depuis mon balcon. </w:t>
      </w:r>
    </w:p>
    <w:p>
      <w:r>
        <w:t xml:space="preserve">  I look at the view from my balcony.</w:t>
      </w:r>
    </w:p>
    <w:p>
      <w:r>
        <w:t>10. Un bon chef de cuisine peut donner une vue à sa cuisine.</w:t>
      </w:r>
    </w:p>
    <w:p>
      <w:r>
        <w:t xml:space="preserve">  A good chef can give a view to his kitchen.</w:t>
      </w:r>
    </w:p>
    <w:p/>
    <w:p>
      <w:r>
        <w:rPr>
          <w:b/>
        </w:rPr>
        <w:t>Word: Vie | Meaning: Life</w:t>
      </w:r>
    </w:p>
    <w:p/>
    <w:p>
      <w:r>
        <w:t>1. La vie est un voyage magnifique.</w:t>
      </w:r>
    </w:p>
    <w:p>
      <w:r>
        <w:t xml:space="preserve">  Life is a beautiful journey.</w:t>
      </w:r>
    </w:p>
    <w:p>
      <w:r>
        <w:t>2. Elle vit à Paris depuis cinq ans.</w:t>
      </w:r>
    </w:p>
    <w:p>
      <w:r>
        <w:t xml:space="preserve">  She has lived in Paris for five years.</w:t>
      </w:r>
    </w:p>
    <w:p>
      <w:r>
        <w:t>3. Le bonheur se trouve dans la vie quotidienne.</w:t>
      </w:r>
    </w:p>
    <w:p>
      <w:r>
        <w:t xml:space="preserve">  Happiness is found in daily life. </w:t>
      </w:r>
    </w:p>
    <w:p>
      <w:r>
        <w:t>4. Nous apprécions la vie en plein air.</w:t>
      </w:r>
    </w:p>
    <w:p>
      <w:r>
        <w:t xml:space="preserve">  We appreciate life outdoors.</w:t>
      </w:r>
    </w:p>
    <w:p>
      <w:r>
        <w:t>5. La vie est trop courte pour s'en soucier.</w:t>
      </w:r>
    </w:p>
    <w:p>
      <w:r>
        <w:t xml:space="preserve">  Life is too short to worry about it.</w:t>
      </w:r>
    </w:p>
    <w:p>
      <w:r>
        <w:t>6. Il a une vie active et épanouie.</w:t>
      </w:r>
    </w:p>
    <w:p>
      <w:r>
        <w:t xml:space="preserve">   He has an active and fulfilling life. </w:t>
      </w:r>
    </w:p>
    <w:p>
      <w:r>
        <w:t xml:space="preserve">7. Je suis heureux de vivre dans un pays stable. </w:t>
      </w:r>
    </w:p>
    <w:p>
      <w:r>
        <w:t xml:space="preserve">   I am happy to live in a stable country. </w:t>
      </w:r>
    </w:p>
    <w:p>
      <w:r>
        <w:t>8. La vie est faite d'épreuves et de leçons.</w:t>
      </w:r>
    </w:p>
    <w:p>
      <w:r>
        <w:t xml:space="preserve">  Life is made of trials and lessons.</w:t>
      </w:r>
    </w:p>
    <w:p>
      <w:r>
        <w:t>9. Il faut profiter de la vie pour ne pas la regretter.</w:t>
      </w:r>
    </w:p>
    <w:p>
      <w:r>
        <w:t xml:space="preserve">   We must enjoy life so as not to regret it later. </w:t>
      </w:r>
    </w:p>
    <w:p>
      <w:r>
        <w:t>10. L'histoire nous apprend beaucoup sur la vie humaine.</w:t>
      </w:r>
    </w:p>
    <w:p>
      <w:r>
        <w:t xml:space="preserve">  History teaches us a lot about human life.</w:t>
      </w:r>
    </w:p>
    <w:p/>
    <w:p>
      <w:r>
        <w:rPr>
          <w:b/>
        </w:rPr>
        <w:t>Word: Y | Meaning: The letter "y"</w:t>
      </w:r>
    </w:p>
    <w:p/>
    <w:p>
      <w:r>
        <w:t>1. Il y a une belle fleur dans le jardin.</w:t>
      </w:r>
    </w:p>
    <w:p>
      <w:r>
        <w:t xml:space="preserve">   There is a beautiful flower in the garden.</w:t>
      </w:r>
    </w:p>
    <w:p>
      <w:r>
        <w:t>2. Vous y êtes? Où allez-vous ?</w:t>
      </w:r>
    </w:p>
    <w:p>
      <w:r>
        <w:t xml:space="preserve">   Are you there? Where are you going?</w:t>
      </w:r>
    </w:p>
    <w:p>
      <w:r>
        <w:t xml:space="preserve">3. J'aime manger des plats simples, mais il y a des choses que j'apprécie beaucoup plus. </w:t>
      </w:r>
    </w:p>
    <w:p>
      <w:r>
        <w:t xml:space="preserve">    I like to eat simple meals, but I appreciate some things much more.</w:t>
      </w:r>
    </w:p>
    <w:p>
      <w:r>
        <w:t xml:space="preserve">4. Le soleil est chaud aujourd'hui, et le vent tourne autour de moi. </w:t>
      </w:r>
    </w:p>
    <w:p>
      <w:r>
        <w:t xml:space="preserve">   The sun is hot today, and the wind spins around me.</w:t>
      </w:r>
    </w:p>
    <w:p>
      <w:r>
        <w:t>5.  Vous avez besoin d'aide ?</w:t>
      </w:r>
    </w:p>
    <w:p>
      <w:r>
        <w:t xml:space="preserve">   Do you need help?</w:t>
      </w:r>
    </w:p>
    <w:p>
      <w:r>
        <w:t>6. J'ai l'habitude de travailler à la maison.</w:t>
      </w:r>
    </w:p>
    <w:p>
      <w:r>
        <w:t xml:space="preserve">    I am used to working from home.</w:t>
      </w:r>
    </w:p>
    <w:p>
      <w:r>
        <w:t xml:space="preserve">7. Je voudrais aller au cinéma aujourd’hui. </w:t>
      </w:r>
    </w:p>
    <w:p>
      <w:r>
        <w:t xml:space="preserve">    I would like to go to the cinema today.</w:t>
      </w:r>
    </w:p>
    <w:p>
      <w:r>
        <w:t xml:space="preserve">8.  Il y a souvent des discussions dans nos familles. </w:t>
      </w:r>
    </w:p>
    <w:p>
      <w:r>
        <w:t xml:space="preserve">   There are often discussions in our families. </w:t>
      </w:r>
    </w:p>
    <w:p>
      <w:r>
        <w:t xml:space="preserve">9.  Y a-t-il quelqu'un pour me parler? </w:t>
      </w:r>
    </w:p>
    <w:p>
      <w:r>
        <w:t xml:space="preserve">    Is there anyone to talk to me?</w:t>
      </w:r>
    </w:p>
    <w:p>
      <w:r>
        <w:t xml:space="preserve">10. Je suis content d’avoir appris un peu de français aujourd'hui. </w:t>
      </w:r>
    </w:p>
    <w:p>
      <w:r>
        <w:t xml:space="preserve">   I am happy to have learned a bit of French today.</w:t>
      </w:r>
    </w:p>
    <w:p/>
    <w:p>
      <w:r>
        <w:rPr>
          <w:b/>
        </w:rPr>
        <w:t>Word: Jour | Meaning: Day</w:t>
      </w:r>
    </w:p>
    <w:p/>
    <w:p>
      <w:r>
        <w:t>1. Il s'est réveillé très tôt ce jour.</w:t>
      </w:r>
    </w:p>
    <w:p>
      <w:r>
        <w:t xml:space="preserve">   He woke up very early today.</w:t>
      </w:r>
    </w:p>
    <w:p>
      <w:r>
        <w:t>2. Qu'est-ce que vous faites ce jour?</w:t>
      </w:r>
    </w:p>
    <w:p>
      <w:r>
        <w:t xml:space="preserve">   What are you doing today? </w:t>
      </w:r>
    </w:p>
    <w:p>
      <w:r>
        <w:t>3. Le soleil brille fort ce jour.</w:t>
      </w:r>
    </w:p>
    <w:p>
      <w:r>
        <w:t xml:space="preserve">   The sun shines brightly today.</w:t>
      </w:r>
    </w:p>
    <w:p>
      <w:r>
        <w:t>4. J'ai passé une belle journée.</w:t>
      </w:r>
    </w:p>
    <w:p>
      <w:r>
        <w:t xml:space="preserve">    I had a nice day.</w:t>
      </w:r>
    </w:p>
    <w:p>
      <w:r>
        <w:t xml:space="preserve">5. C’est un jour magnifique pour faire une promenade. </w:t>
      </w:r>
    </w:p>
    <w:p>
      <w:r>
        <w:t xml:space="preserve">   It is a beautiful day to go for a walk.</w:t>
      </w:r>
    </w:p>
    <w:p>
      <w:r>
        <w:t xml:space="preserve">6. Il est important de prendre soin de soi ce jour. </w:t>
      </w:r>
    </w:p>
    <w:p>
      <w:r>
        <w:t xml:space="preserve">  It’s important to take care of yourself today.</w:t>
      </w:r>
    </w:p>
    <w:p>
      <w:r>
        <w:t xml:space="preserve">7. La fête aura lieu demain, ce jour-là. </w:t>
      </w:r>
    </w:p>
    <w:p>
      <w:r>
        <w:t xml:space="preserve">    The party will be held tomorrow, this day. </w:t>
      </w:r>
    </w:p>
    <w:p>
      <w:r>
        <w:t xml:space="preserve">8. J'adore les jours fériés! </w:t>
      </w:r>
    </w:p>
    <w:p>
      <w:r>
        <w:t xml:space="preserve">   I love holidays! </w:t>
      </w:r>
    </w:p>
    <w:p>
      <w:r>
        <w:t xml:space="preserve">9. Je suis content(e) de vivre dans cette ville. </w:t>
      </w:r>
    </w:p>
    <w:p>
      <w:r>
        <w:t xml:space="preserve">   I am happy to live in this city. </w:t>
      </w:r>
    </w:p>
    <w:p>
      <w:r>
        <w:t xml:space="preserve">10. Il y a des choses que l’on doit faire sur le jour.  </w:t>
      </w:r>
    </w:p>
    <w:p>
      <w:r>
        <w:t xml:space="preserve">   There are things we need to do on the day.</w:t>
      </w:r>
    </w:p>
    <w:p/>
    <w:p>
      <w:r>
        <w:rPr>
          <w:b/>
        </w:rPr>
        <w:t>Word: Ciel | Meaning: Sky</w:t>
      </w:r>
    </w:p>
    <w:p/>
    <w:p>
      <w:r>
        <w:t>1. Le ciel était bleu aujourd'hui.</w:t>
      </w:r>
    </w:p>
    <w:p>
      <w:r>
        <w:t xml:space="preserve">    The sky was blue today.</w:t>
      </w:r>
    </w:p>
    <w:p>
      <w:r>
        <w:t xml:space="preserve">2. J'adore contempler le ciel en soirée. </w:t>
      </w:r>
    </w:p>
    <w:p>
      <w:r>
        <w:t xml:space="preserve">    I love to contemplate the night sky.</w:t>
      </w:r>
    </w:p>
    <w:p>
      <w:r>
        <w:t>3. La lumière du soleil illumine le ciel.</w:t>
      </w:r>
    </w:p>
    <w:p>
      <w:r>
        <w:t xml:space="preserve">   The sunlight illuminates the sky.</w:t>
      </w:r>
    </w:p>
    <w:p>
      <w:r>
        <w:t>4. Il pleut et le ciel est gris.</w:t>
      </w:r>
    </w:p>
    <w:p>
      <w:r>
        <w:t xml:space="preserve">    It's raining and the sky is gray.</w:t>
      </w:r>
    </w:p>
    <w:p>
      <w:r>
        <w:t xml:space="preserve">5. Le ciel était couvert de nuages. </w:t>
      </w:r>
    </w:p>
    <w:p>
      <w:r>
        <w:t xml:space="preserve">    The sky was covered with clouds.</w:t>
      </w:r>
    </w:p>
    <w:p>
      <w:r>
        <w:t>6.  Les oiseaux volent dans le ciel.</w:t>
      </w:r>
    </w:p>
    <w:p>
      <w:r>
        <w:t xml:space="preserve">    Birds fly in the sky.</w:t>
      </w:r>
    </w:p>
    <w:p>
      <w:r>
        <w:t>7. Nous avons visité la ville et avons regardé le ciel.</w:t>
      </w:r>
    </w:p>
    <w:p>
      <w:r>
        <w:t xml:space="preserve">    We visited the city and watched the sky.</w:t>
      </w:r>
    </w:p>
    <w:p>
      <w:r>
        <w:t xml:space="preserve">8. Il y a une belle vue du ciel depuis cette colline. </w:t>
      </w:r>
    </w:p>
    <w:p>
      <w:r>
        <w:t xml:space="preserve">   There is a beautiful view of the sky from this hill.</w:t>
      </w:r>
    </w:p>
    <w:p>
      <w:r>
        <w:t>9.  Le ciel est bleu, mais il y a des nuages aussi.</w:t>
      </w:r>
    </w:p>
    <w:p>
      <w:r>
        <w:t xml:space="preserve">    The sky is blue, but there are clouds too.</w:t>
      </w:r>
    </w:p>
    <w:p>
      <w:r>
        <w:t xml:space="preserve">10. La couleur bleue de la mer et le ciel sont magnifiques. </w:t>
      </w:r>
    </w:p>
    <w:p>
      <w:r>
        <w:t xml:space="preserve">    The blue color of the sea and the sky are beautiful.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 xml:space="preserve">2.  Elle aime jouer aux cartes pendant les soirées. </w:t>
      </w:r>
    </w:p>
    <w:p>
      <w:r>
        <w:t xml:space="preserve">    She enjoys playing cards during evenings.</w:t>
      </w:r>
    </w:p>
    <w:p>
      <w:r>
        <w:t xml:space="preserve">3. Le garçon joue dans le parc chaque jour. </w:t>
      </w:r>
    </w:p>
    <w:p>
      <w:r>
        <w:t xml:space="preserve">   The boy plays in the park every day.</w:t>
      </w:r>
    </w:p>
    <w:p>
      <w:r>
        <w:t>4. Ils jouent tous les jours à la table de ping-pong.</w:t>
      </w:r>
    </w:p>
    <w:p>
      <w:r>
        <w:t xml:space="preserve">    They play every day at the ping-pong table.</w:t>
      </w:r>
    </w:p>
    <w:p>
      <w:r>
        <w:t>5.  Tu joues souvent aux jeux vidéo ?</w:t>
      </w:r>
    </w:p>
    <w:p>
      <w:r>
        <w:t xml:space="preserve">     Do you often play video games?</w:t>
      </w:r>
    </w:p>
    <w:p>
      <w:r>
        <w:t xml:space="preserve">6. La musique joue un rôle important dans mon quotidien. </w:t>
      </w:r>
    </w:p>
    <w:p>
      <w:r>
        <w:t xml:space="preserve">   Music plays an important role in my daily life.</w:t>
      </w:r>
    </w:p>
    <w:p>
      <w:r>
        <w:t xml:space="preserve">7. J'aimerais jouer à la guitare de l’Espagne. </w:t>
      </w:r>
    </w:p>
    <w:p>
      <w:r>
        <w:t xml:space="preserve">    I would like to play the guitar from Spain.</w:t>
      </w:r>
    </w:p>
    <w:p>
      <w:r>
        <w:t>8.  Je suis incapable de jouer au piano.</w:t>
      </w:r>
    </w:p>
    <w:p>
      <w:r>
        <w:t xml:space="preserve">     I am unable to play piano. </w:t>
      </w:r>
    </w:p>
    <w:p>
      <w:r>
        <w:t>9.  La danse joue un rôle dans la culture française.</w:t>
      </w:r>
    </w:p>
    <w:p>
      <w:r>
        <w:t xml:space="preserve">   Dance plays a role in French culture.</w:t>
      </w:r>
    </w:p>
    <w:p>
      <w:r>
        <w:t>10.  Le petit oiseau joue avec ses frères et sœurs.</w:t>
      </w:r>
    </w:p>
    <w:p>
      <w:r>
        <w:t xml:space="preserve">    The small bird plays with its siblings.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