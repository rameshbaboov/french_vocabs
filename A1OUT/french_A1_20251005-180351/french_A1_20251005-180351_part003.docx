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J'aime boire du café au matin.</w:t>
      </w:r>
    </w:p>
    <w:p>
      <w:r>
        <w:t xml:space="preserve">    I like to drink coffee in the morning.</w:t>
      </w:r>
    </w:p>
    <w:p>
      <w:r>
        <w:t>2. Elle boit beaucoup de l'eau chaque jour.</w:t>
      </w:r>
    </w:p>
    <w:p>
      <w:r>
        <w:t xml:space="preserve">    She drinks a lot of water every day.</w:t>
      </w:r>
    </w:p>
    <w:p>
      <w:r>
        <w:t xml:space="preserve">3. Les enfants boivent avec plaisir dans la salle d’attente. </w:t>
      </w:r>
    </w:p>
    <w:p>
      <w:r>
        <w:t xml:space="preserve">    The kids are drinking happily at the waiting room.</w:t>
      </w:r>
    </w:p>
    <w:p>
      <w:r>
        <w:t>4. Nous allons boire un verre à la terrasse.</w:t>
      </w:r>
    </w:p>
    <w:p>
      <w:r>
        <w:t xml:space="preserve">    We will have a drink on the terrace.</w:t>
      </w:r>
    </w:p>
    <w:p>
      <w:r>
        <w:t>5. Il boit beaucoup de jus de fruits chaque jour.</w:t>
      </w:r>
    </w:p>
    <w:p>
      <w:r>
        <w:t xml:space="preserve">    He drinks a lot of fruit juice every day.</w:t>
      </w:r>
    </w:p>
    <w:p>
      <w:r>
        <w:t xml:space="preserve">6. Tu as envie de boire quelque chose ? </w:t>
      </w:r>
    </w:p>
    <w:p>
      <w:r>
        <w:t xml:space="preserve">    Would you like to drink something?</w:t>
      </w:r>
    </w:p>
    <w:p>
      <w:r>
        <w:t xml:space="preserve">7. Ils boivent de l'eau pour se hydrater. </w:t>
      </w:r>
    </w:p>
    <w:p>
      <w:r>
        <w:t xml:space="preserve">    They are drinking water to stay hydrated.</w:t>
      </w:r>
    </w:p>
    <w:p>
      <w:r>
        <w:t xml:space="preserve">8. J'ai besoin de boire un peu d'eau avant la réunion. </w:t>
      </w:r>
    </w:p>
    <w:p>
      <w:r>
        <w:t xml:space="preserve">    I need to drink a little bit of water before the meeting.</w:t>
      </w:r>
    </w:p>
    <w:p>
      <w:r>
        <w:t xml:space="preserve">9. Voulez-vous boire une tasse de thé ? </w:t>
      </w:r>
    </w:p>
    <w:p>
      <w:r>
        <w:t xml:space="preserve">    Do you want to have a cup of tea?</w:t>
      </w:r>
    </w:p>
    <w:p>
      <w:r>
        <w:t xml:space="preserve">10. La nourriture est plus savoureuse lorsqu’on la boit. </w:t>
      </w:r>
    </w:p>
    <w:p>
      <w:r>
        <w:t xml:space="preserve">    The food is more delicious when it is drunk.</w:t>
      </w:r>
    </w:p>
    <w:p/>
    <w:p>
      <w:r>
        <w:rPr>
          <w:b/>
        </w:rPr>
        <w:t>Word: dormir | Meaning: to sleep</w:t>
      </w:r>
    </w:p>
    <w:p/>
    <w:p>
      <w:r>
        <w:t>1.  Je dors bien la nuit.</w:t>
      </w:r>
    </w:p>
    <w:p>
      <w:r>
        <w:t xml:space="preserve">   I sleep well at night.</w:t>
      </w:r>
    </w:p>
    <w:p>
      <w:r>
        <w:t>2. Les enfants dorment paisiblement.</w:t>
      </w:r>
    </w:p>
    <w:p>
      <w:r>
        <w:t xml:space="preserve">    The children are sleeping peacefully.</w:t>
      </w:r>
    </w:p>
    <w:p>
      <w:r>
        <w:t>3. Elle dort souvent dans la forêt.</w:t>
      </w:r>
    </w:p>
    <w:p>
      <w:r>
        <w:t xml:space="preserve">    She often sleeps in the forest.</w:t>
      </w:r>
    </w:p>
    <w:p>
      <w:r>
        <w:t>4. Le chat dort pendant l'après-midi.</w:t>
      </w:r>
    </w:p>
    <w:p>
      <w:r>
        <w:t xml:space="preserve">  The cat is napping during the afternoon.</w:t>
      </w:r>
    </w:p>
    <w:p>
      <w:r>
        <w:t xml:space="preserve">5. Nous dormons dans un lit confortable. </w:t>
      </w:r>
    </w:p>
    <w:p>
      <w:r>
        <w:t xml:space="preserve">    We sleep in a comfortable bed.</w:t>
      </w:r>
    </w:p>
    <w:p>
      <w:r>
        <w:t>6. J’aime dormir tôt pour commencer la journée.</w:t>
      </w:r>
    </w:p>
    <w:p>
      <w:r>
        <w:t xml:space="preserve">   I like to go to sleep early to start the day.</w:t>
      </w:r>
    </w:p>
    <w:p>
      <w:r>
        <w:t xml:space="preserve">7. Il faut dormir pour se sentir bien. </w:t>
      </w:r>
    </w:p>
    <w:p>
      <w:r>
        <w:t xml:space="preserve">   One must sleep to feel good.</w:t>
      </w:r>
    </w:p>
    <w:p>
      <w:r>
        <w:t>8. Avant de partir en voyage, j'ai besoin de dormir beaucoup.</w:t>
      </w:r>
    </w:p>
    <w:p>
      <w:r>
        <w:t xml:space="preserve">    Before going on a trip, I need to sleep a lot. </w:t>
      </w:r>
    </w:p>
    <w:p>
      <w:r>
        <w:t xml:space="preserve">9. Le soleil couchant nous donne l’opportunité de dormir. </w:t>
      </w:r>
    </w:p>
    <w:p>
      <w:r>
        <w:t xml:space="preserve">   Sunset gives us the opportunity to go to sleep.</w:t>
      </w:r>
    </w:p>
    <w:p>
      <w:r>
        <w:t xml:space="preserve">10. Le sommeil est important pour la santé. </w:t>
      </w:r>
    </w:p>
    <w:p>
      <w:r>
        <w:t xml:space="preserve">    Sleep is important for health.</w:t>
      </w:r>
    </w:p>
    <w:p/>
    <w:p>
      <w:r>
        <w:rPr>
          <w:b/>
        </w:rPr>
        <w:t>Word: apprennent | Meaning: they are learning</w:t>
      </w:r>
    </w:p>
    <w:p/>
    <w:p>
      <w:r>
        <w:t>1.  Nous apprenons beaucoup de nouvelles choses à l'école.</w:t>
      </w:r>
    </w:p>
    <w:p>
      <w:r>
        <w:t xml:space="preserve">   We learn many new things at school.</w:t>
      </w:r>
    </w:p>
    <w:p>
      <w:r>
        <w:t>2.  Les enfants apprennent à jouer au piano.</w:t>
      </w:r>
    </w:p>
    <w:p>
      <w:r>
        <w:t xml:space="preserve">   Children are learning to play the piano. </w:t>
      </w:r>
    </w:p>
    <w:p>
      <w:r>
        <w:t>3.  Elle apprend la grammaire française.</w:t>
      </w:r>
    </w:p>
    <w:p>
      <w:r>
        <w:t xml:space="preserve">   She is learning French grammar.</w:t>
      </w:r>
    </w:p>
    <w:p>
      <w:r>
        <w:t xml:space="preserve">4.  Je pense que je vais apprendre un peu de français. </w:t>
      </w:r>
    </w:p>
    <w:p>
      <w:r>
        <w:t xml:space="preserve">   I think I will learn a little bit of French.</w:t>
      </w:r>
    </w:p>
    <w:p>
      <w:r>
        <w:t>5.  Ils apprennent à faire leurs devoirs.</w:t>
      </w:r>
    </w:p>
    <w:p>
      <w:r>
        <w:t xml:space="preserve">   They are learning to do their homework. </w:t>
      </w:r>
    </w:p>
    <w:p>
      <w:r>
        <w:t>6.  J'apprends la langue anglaise en ligne.</w:t>
      </w:r>
    </w:p>
    <w:p>
      <w:r>
        <w:t xml:space="preserve">   I am learning English online.</w:t>
      </w:r>
    </w:p>
    <w:p>
      <w:r>
        <w:t xml:space="preserve">7.  Mes amis et moi, nous apprenons de nouvelles choses. </w:t>
      </w:r>
    </w:p>
    <w:p>
      <w:r>
        <w:t xml:space="preserve">   My friends and I, we are learning new things.</w:t>
      </w:r>
    </w:p>
    <w:p>
      <w:r>
        <w:t>8.  Apprennent-vous à lire?</w:t>
      </w:r>
    </w:p>
    <w:p>
      <w:r>
        <w:t xml:space="preserve">   Do you learn to read?</w:t>
      </w:r>
    </w:p>
    <w:p>
      <w:r>
        <w:t>9.  Je n'apprend pas beaucoup.</w:t>
      </w:r>
    </w:p>
    <w:p>
      <w:r>
        <w:t xml:space="preserve">    I am not learning much.</w:t>
      </w:r>
    </w:p>
    <w:p>
      <w:r>
        <w:t>10.  Comment apprends-tu la langue de tes parents ?</w:t>
      </w:r>
    </w:p>
    <w:p>
      <w:r>
        <w:t xml:space="preserve">   How do you learn your parent's language?</w:t>
      </w:r>
    </w:p>
    <w:p/>
    <w:p>
      <w:r>
        <w:t>Livre: Book</w:t>
      </w:r>
    </w:p>
    <w:p/>
    <w:p>
      <w:r>
        <w:t>1. J'ai acheté un livre de voyage pour mes vacances.</w:t>
      </w:r>
    </w:p>
    <w:p>
      <w:r>
        <w:t xml:space="preserve">   I bought a travel book for my vacation.</w:t>
      </w:r>
    </w:p>
    <w:p>
      <w:r>
        <w:t>2. Le livre était rempli d'histoires fascinantes.</w:t>
      </w:r>
    </w:p>
    <w:p>
      <w:r>
        <w:t xml:space="preserve">   The book was filled with fascinating stories.</w:t>
      </w:r>
    </w:p>
    <w:p>
      <w:r>
        <w:t>3. Il est important d'utiliser un bon livre.</w:t>
      </w:r>
    </w:p>
    <w:p>
      <w:r>
        <w:t xml:space="preserve">   It is important to use a good book.</w:t>
      </w:r>
    </w:p>
    <w:p>
      <w:r>
        <w:t>4. J'ai lu le livre à haute voix pour mon projet de théâtre.</w:t>
      </w:r>
    </w:p>
    <w:p>
      <w:r>
        <w:t xml:space="preserve">    I read the book aloud for my theater project.</w:t>
      </w:r>
    </w:p>
    <w:p>
      <w:r>
        <w:t>5. Le livre a des illustrations colorées et attrayantes.</w:t>
      </w:r>
    </w:p>
    <w:p>
      <w:r>
        <w:t xml:space="preserve">    The book has colorful and attractive illustrations.</w:t>
      </w:r>
    </w:p>
    <w:p>
      <w:r>
        <w:t>6. La lecture d’un livre est un excellent moyen de se relaxer.</w:t>
      </w:r>
    </w:p>
    <w:p>
      <w:r>
        <w:t xml:space="preserve">   Reading a book is an excellent way to unwind.</w:t>
      </w:r>
    </w:p>
    <w:p>
      <w:r>
        <w:t xml:space="preserve">7.  Le libraire suggère un livre sur l'histoire de France. </w:t>
      </w:r>
    </w:p>
    <w:p>
      <w:r>
        <w:t xml:space="preserve">   The bookstore recommends a book on the history of France.</w:t>
      </w:r>
    </w:p>
    <w:p>
      <w:r>
        <w:t xml:space="preserve">8. J'ai trouvé ce livre très intéressant à lire. </w:t>
      </w:r>
    </w:p>
    <w:p>
      <w:r>
        <w:t xml:space="preserve">    I found this book very interesting to read.</w:t>
      </w:r>
    </w:p>
    <w:p>
      <w:r>
        <w:t xml:space="preserve">9. Le livre est un moyen précieux d’apprendre de nouvelles choses. </w:t>
      </w:r>
    </w:p>
    <w:p>
      <w:r>
        <w:t xml:space="preserve">    A book is a valuable way to learn new things.</w:t>
      </w:r>
    </w:p>
    <w:p>
      <w:r>
        <w:t xml:space="preserve">10.  La lecture de livres peut nous aider à prendre des décisions plus éclairées. </w:t>
      </w:r>
    </w:p>
    <w:p>
      <w:r>
        <w:t xml:space="preserve">   Reading books can help us make more informed decisions.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 I love listening to classical music.</w:t>
      </w:r>
    </w:p>
    <w:p>
      <w:r>
        <w:t xml:space="preserve">2. La musique est une source d’épanouissement personnel. </w:t>
      </w:r>
    </w:p>
    <w:p>
      <w:r>
        <w:t xml:space="preserve">   Music is a source of personal development. </w:t>
      </w:r>
    </w:p>
    <w:p>
      <w:r>
        <w:t xml:space="preserve">3.  Elle aime les chansons mélodiques et agréables à l’oreille. </w:t>
      </w:r>
    </w:p>
    <w:p>
      <w:r>
        <w:t xml:space="preserve">    She likes melodic and pleasant songs.</w:t>
      </w:r>
    </w:p>
    <w:p>
      <w:r>
        <w:t xml:space="preserve">4. Nous écoutons de la musique lors de nos soirées. </w:t>
      </w:r>
    </w:p>
    <w:p>
      <w:r>
        <w:t xml:space="preserve">   We listen to music during our evenings.</w:t>
      </w:r>
    </w:p>
    <w:p>
      <w:r>
        <w:t xml:space="preserve">5. Je préfère écouter de la musique jazz ou de la musique classique. </w:t>
      </w:r>
    </w:p>
    <w:p>
      <w:r>
        <w:t xml:space="preserve">   I prefer to listen to jazz or classical music.</w:t>
      </w:r>
    </w:p>
    <w:p>
      <w:r>
        <w:t xml:space="preserve">6. La musique est une forme d’expression artistique. </w:t>
      </w:r>
    </w:p>
    <w:p>
      <w:r>
        <w:t xml:space="preserve">    Music is a form of artistic expression.</w:t>
      </w:r>
    </w:p>
    <w:p>
      <w:r>
        <w:t xml:space="preserve">7. La danse et la musique s'accordent parfaitement. </w:t>
      </w:r>
    </w:p>
    <w:p>
      <w:r>
        <w:t xml:space="preserve">    Dance and music harmonize perfectly.</w:t>
      </w:r>
    </w:p>
    <w:p>
      <w:r>
        <w:t>8.  La musique peut avoir un impact positif sur notre bien-être.</w:t>
      </w:r>
    </w:p>
    <w:p>
      <w:r>
        <w:t xml:space="preserve">    Music can have a positive impact on our well-being.</w:t>
      </w:r>
    </w:p>
    <w:p>
      <w:r>
        <w:t xml:space="preserve">9. Les instruments de musique sont fascinants à étudier. </w:t>
      </w:r>
    </w:p>
    <w:p>
      <w:r>
        <w:t xml:space="preserve">    Musical instruments are fascinating to study.</w:t>
      </w:r>
    </w:p>
    <w:p>
      <w:r>
        <w:t xml:space="preserve">10.  J'ai écouté de la musique latine et j’ai trouvé cela agréable. </w:t>
      </w:r>
    </w:p>
    <w:p>
      <w:r>
        <w:t xml:space="preserve">   I listened to Latin music and found it pleasant.</w:t>
      </w:r>
    </w:p>
    <w:p/>
    <w:p>
      <w:r>
        <w:rPr>
          <w:b/>
        </w:rPr>
        <w:t>Word: voir | Meaning: to see</w:t>
      </w:r>
    </w:p>
    <w:p/>
    <w:p>
      <w:r>
        <w:t>1. Vous pouvez voir la montagne depuis la fenêtre.</w:t>
      </w:r>
    </w:p>
    <w:p>
      <w:r>
        <w:t xml:space="preserve">  You can see the mountain from the window.</w:t>
      </w:r>
    </w:p>
    <w:p>
      <w:r>
        <w:t>2. J'ai vu des oiseaux dans le jardin.</w:t>
      </w:r>
    </w:p>
    <w:p>
      <w:r>
        <w:t xml:space="preserve">  I saw birds in the garden.</w:t>
      </w:r>
    </w:p>
    <w:p>
      <w:r>
        <w:t xml:space="preserve">3. Il peut voir les enfants jouer. </w:t>
      </w:r>
    </w:p>
    <w:p>
      <w:r>
        <w:t xml:space="preserve">  He can see the children play.</w:t>
      </w:r>
    </w:p>
    <w:p>
      <w:r>
        <w:t>4. La lumière est claire, vous pouvez voir bien.</w:t>
      </w:r>
    </w:p>
    <w:p>
      <w:r>
        <w:t xml:space="preserve">  The light is clear, you can see well.</w:t>
      </w:r>
    </w:p>
    <w:p>
      <w:r>
        <w:t>5. J'ai vu une belle fleur dans le champ.</w:t>
      </w:r>
    </w:p>
    <w:p>
      <w:r>
        <w:t xml:space="preserve">  I saw a beautiful flower in the field.</w:t>
      </w:r>
    </w:p>
    <w:p>
      <w:r>
        <w:t xml:space="preserve">6. Vous devez voir un médecin si vous êtes malade. </w:t>
      </w:r>
    </w:p>
    <w:p>
      <w:r>
        <w:t xml:space="preserve">  You need to see a doctor if you are sick.</w:t>
      </w:r>
    </w:p>
    <w:p>
      <w:r>
        <w:t xml:space="preserve">7. Je regarde la télévision et je vois les films. </w:t>
      </w:r>
    </w:p>
    <w:p>
      <w:r>
        <w:t xml:space="preserve">  I am watching TV and I see the movies.</w:t>
      </w:r>
    </w:p>
    <w:p>
      <w:r>
        <w:t xml:space="preserve">8. La nuit, on voit beaucoup de choses dans le ciel. </w:t>
      </w:r>
    </w:p>
    <w:p>
      <w:r>
        <w:t xml:space="preserve">  At night, we can see a lot of things in the sky.</w:t>
      </w:r>
    </w:p>
    <w:p>
      <w:r>
        <w:t xml:space="preserve">9. Elle peut voir les étoiles depuis son balcon. </w:t>
      </w:r>
    </w:p>
    <w:p>
      <w:r>
        <w:t xml:space="preserve">  She can see the stars from her balcony. </w:t>
      </w:r>
    </w:p>
    <w:p>
      <w:r>
        <w:t xml:space="preserve">10. Je vois mon ami tous les jours. </w:t>
      </w:r>
    </w:p>
    <w:p>
      <w:r>
        <w:t xml:space="preserve">  I see my friend every day.</w:t>
      </w:r>
    </w:p>
    <w:p/>
    <w:p>
      <w:r>
        <w:rPr>
          <w:b/>
        </w:rPr>
        <w:t>Word: Prendre | Meaning: to take</w:t>
      </w:r>
    </w:p>
    <w:p/>
    <w:p>
      <w:r>
        <w:t>1. J'ai besoin de prendre une pause.</w:t>
      </w:r>
    </w:p>
    <w:p>
      <w:r>
        <w:t xml:space="preserve">    I need to take a break.</w:t>
      </w:r>
    </w:p>
    <w:p>
      <w:r>
        <w:t>2. Elle prend le bus chaque jour pour aller au travail.</w:t>
      </w:r>
    </w:p>
    <w:p>
      <w:r>
        <w:t xml:space="preserve">    She takes the bus every day to go to work.</w:t>
      </w:r>
    </w:p>
    <w:p>
      <w:r>
        <w:t xml:space="preserve">3. Nous devons prendre notre voiture pour aller à l'hôpital. </w:t>
      </w:r>
    </w:p>
    <w:p>
      <w:r>
        <w:t xml:space="preserve">   We have to take our car to go to the hospital.</w:t>
      </w:r>
    </w:p>
    <w:p>
      <w:r>
        <w:t>4. Les enfants prennent un verre d'eau avant de manger.</w:t>
      </w:r>
    </w:p>
    <w:p>
      <w:r>
        <w:t xml:space="preserve">   The children take a glass of water before they eat.</w:t>
      </w:r>
    </w:p>
    <w:p>
      <w:r>
        <w:t>5. Je prends le pain et je le fais cuire à la maison.</w:t>
      </w:r>
    </w:p>
    <w:p>
      <w:r>
        <w:t xml:space="preserve">    I take the bread and make it cook at home. </w:t>
      </w:r>
    </w:p>
    <w:p>
      <w:r>
        <w:t>6. Tu peux prendre une autre tasse de café s'il te plaît.</w:t>
      </w:r>
    </w:p>
    <w:p>
      <w:r>
        <w:t xml:space="preserve">    You can take another cup of coffee if you like.</w:t>
      </w:r>
    </w:p>
    <w:p>
      <w:r>
        <w:t xml:space="preserve">7. Les fleurs prennent l'eau pour pousser. </w:t>
      </w:r>
    </w:p>
    <w:p>
      <w:r>
        <w:t xml:space="preserve">    Flowers take water to grow. </w:t>
      </w:r>
    </w:p>
    <w:p>
      <w:r>
        <w:t xml:space="preserve">8. J’ai pris le train pour aller à Paris. </w:t>
      </w:r>
    </w:p>
    <w:p>
      <w:r>
        <w:t xml:space="preserve">    I took the train to go to Paris. </w:t>
      </w:r>
    </w:p>
    <w:p>
      <w:r>
        <w:t>9. Prendre soin de soi est important.</w:t>
      </w:r>
    </w:p>
    <w:p>
      <w:r>
        <w:t xml:space="preserve">   Taking care of yourself is important. </w:t>
      </w:r>
    </w:p>
    <w:p>
      <w:r>
        <w:t>10. Il faut prendre des mesures pour la sécurité.</w:t>
      </w:r>
    </w:p>
    <w:p>
      <w:r>
        <w:t xml:space="preserve">    We need to take measures for security.</w:t>
      </w:r>
    </w:p>
    <w:p/>
    <w:p>
      <w:r>
        <w:rPr>
          <w:b/>
        </w:rPr>
        <w:t>Word: Femelle | Meaning: Female</w:t>
      </w:r>
    </w:p>
    <w:p/>
    <w:p>
      <w:r>
        <w:t xml:space="preserve">1. La femme est arrivée à la gare.  </w:t>
      </w:r>
    </w:p>
    <w:p>
      <w:r>
        <w:t xml:space="preserve">    The woman arrived at the station.</w:t>
      </w:r>
    </w:p>
    <w:p>
      <w:r>
        <w:t xml:space="preserve">2. Elle est belle et élégante.   </w:t>
      </w:r>
    </w:p>
    <w:p>
      <w:r>
        <w:t xml:space="preserve">    She is beautiful and elegant.</w:t>
      </w:r>
    </w:p>
    <w:p>
      <w:r>
        <w:t xml:space="preserve">3. Le sourire de la femme était chaleureux.  </w:t>
      </w:r>
    </w:p>
    <w:p>
      <w:r>
        <w:t xml:space="preserve">    The woman's smile was warm. </w:t>
      </w:r>
    </w:p>
    <w:p>
      <w:r>
        <w:t>4. Il a une femme qui l’adore.</w:t>
      </w:r>
    </w:p>
    <w:p>
      <w:r>
        <w:t xml:space="preserve">    He has a woman who loves him. </w:t>
      </w:r>
    </w:p>
    <w:p>
      <w:r>
        <w:t xml:space="preserve">5. Les femmes ont un rôle important dans la société.   </w:t>
      </w:r>
    </w:p>
    <w:p>
      <w:r>
        <w:t xml:space="preserve">    Women have an important role in society. </w:t>
      </w:r>
    </w:p>
    <w:p>
      <w:r>
        <w:t xml:space="preserve">6. La femme est très occupée.  </w:t>
      </w:r>
    </w:p>
    <w:p>
      <w:r>
        <w:t xml:space="preserve">    The woman is very busy. </w:t>
      </w:r>
    </w:p>
    <w:p>
      <w:r>
        <w:t xml:space="preserve">7. Elle a besoin d’une aide pour les tâches ménagères.   </w:t>
      </w:r>
    </w:p>
    <w:p>
      <w:r>
        <w:t xml:space="preserve">    She needs help with household chores. </w:t>
      </w:r>
    </w:p>
    <w:p>
      <w:r>
        <w:t xml:space="preserve">8. Le travail des femmes est souvent invisible et non rémunéré. </w:t>
      </w:r>
    </w:p>
    <w:p>
      <w:r>
        <w:t xml:space="preserve">    Women's work is often invisible and unpaid. </w:t>
      </w:r>
    </w:p>
    <w:p>
      <w:r>
        <w:t xml:space="preserve">9.  Les femmes ont une place importante dans la culture française.  </w:t>
      </w:r>
    </w:p>
    <w:p>
      <w:r>
        <w:t xml:space="preserve">    Women have an important place in French culture. </w:t>
      </w:r>
    </w:p>
    <w:p>
      <w:r>
        <w:t xml:space="preserve">10. La femme a un grand talent pour la cuisine. </w:t>
      </w:r>
    </w:p>
    <w:p>
      <w:r>
        <w:t xml:space="preserve">   The woman has a great talent for cooking.</w:t>
      </w:r>
    </w:p>
    <w:p/>
    <w:p>
      <w:r>
        <w:rPr>
          <w:b/>
        </w:rPr>
        <w:t>Word: Homme | Meaning: Man</w:t>
      </w:r>
    </w:p>
    <w:p/>
    <w:p>
      <w:r>
        <w:t xml:space="preserve">1. L'homme est un être humain qui a besoin de se nourrir et d'avoir une vie sociale.  </w:t>
      </w:r>
    </w:p>
    <w:p>
      <w:r>
        <w:t>2. Le homme est le représentant masculin dans la société.</w:t>
      </w:r>
    </w:p>
    <w:p>
      <w:r>
        <w:t xml:space="preserve">3. Il est important de respecter les hommes comme des êtres humains dignes. </w:t>
      </w:r>
    </w:p>
    <w:p>
      <w:r>
        <w:t xml:space="preserve">4. L'homme est l'un des éléments essentiels de notre société.  </w:t>
      </w:r>
    </w:p>
    <w:p>
      <w:r>
        <w:t>5. L’Homme est un être complexe avec une histoire riche et diversifiée.</w:t>
      </w:r>
    </w:p>
    <w:p>
      <w:r>
        <w:t xml:space="preserve">6. Le comportement de l'homme est en constante évolution, influencé par ses émotions et ses besoins. </w:t>
      </w:r>
    </w:p>
    <w:p>
      <w:r>
        <w:t xml:space="preserve">7. La force physique de l’homme est importante pour sa survie et son bien-être. </w:t>
      </w:r>
    </w:p>
    <w:p>
      <w:r>
        <w:t xml:space="preserve">8.  Le rôle de l'homme dans le monde change constamment. </w:t>
      </w:r>
    </w:p>
    <w:p>
      <w:r>
        <w:t xml:space="preserve">9.  L'homme a besoin de se développer personnellement pour atteindre son plein potentiel.  </w:t>
      </w:r>
    </w:p>
    <w:p>
      <w:r>
        <w:t>10. L'homme est capable d'agir avec intelligence et conscience pour changer le monde.</w:t>
      </w:r>
    </w:p>
    <w:p/>
    <w:p>
      <w:r>
        <w:rPr>
          <w:b/>
        </w:rPr>
        <w:t>Word: Chacun | Meaning: everyone</w:t>
      </w:r>
    </w:p>
    <w:p/>
    <w:p>
      <w:r>
        <w:t>1. Chacun a sa propre opinion sur la situation.</w:t>
      </w:r>
    </w:p>
    <w:p>
      <w:r>
        <w:t xml:space="preserve">    Everyone has their own opinion on the situation.</w:t>
      </w:r>
    </w:p>
    <w:p>
      <w:r>
        <w:t>2. Le gâteau est délicieux, chacun en veut un morceau.</w:t>
      </w:r>
    </w:p>
    <w:p>
      <w:r>
        <w:t xml:space="preserve">    The cake is delicious, everyone wants a piece of it.</w:t>
      </w:r>
    </w:p>
    <w:p>
      <w:r>
        <w:t xml:space="preserve">3. Chacun peut s'exprimer librement dans ce groupe. </w:t>
      </w:r>
    </w:p>
    <w:p>
      <w:r>
        <w:t xml:space="preserve">    Everyone can express themselves freely in this group.</w:t>
      </w:r>
    </w:p>
    <w:p>
      <w:r>
        <w:t>4. La loi protège chaque citoyen de la discrimination.</w:t>
      </w:r>
    </w:p>
    <w:p>
      <w:r>
        <w:t xml:space="preserve">    The law protects every citizen from discrimination.</w:t>
      </w:r>
    </w:p>
    <w:p>
      <w:r>
        <w:t>5. Chaque enfant a ses propres ambitions et rêves.</w:t>
      </w:r>
    </w:p>
    <w:p>
      <w:r>
        <w:t xml:space="preserve">    Every child has their own aspirations and dreams.</w:t>
      </w:r>
    </w:p>
    <w:p>
      <w:r>
        <w:t xml:space="preserve">6. Chacun est libre de choisir son propre chemin. </w:t>
      </w:r>
    </w:p>
    <w:p>
      <w:r>
        <w:t xml:space="preserve">    Everyone is free to choose their own path.</w:t>
      </w:r>
    </w:p>
    <w:p>
      <w:r>
        <w:t>7. Le restaurant propose des plats variés pour tous les goûts.</w:t>
      </w:r>
    </w:p>
    <w:p>
      <w:r>
        <w:t xml:space="preserve">    The restaurant offers various dishes for every taste.</w:t>
      </w:r>
    </w:p>
    <w:p>
      <w:r>
        <w:t>8. Chaque année, le festival célèbre la culture locale.</w:t>
      </w:r>
    </w:p>
    <w:p>
      <w:r>
        <w:t xml:space="preserve">    Every year, the festival celebrates local culture.</w:t>
      </w:r>
    </w:p>
    <w:p>
      <w:r>
        <w:t xml:space="preserve">9. Chacun a son rôle à jouer dans l'évolution du pays. </w:t>
      </w:r>
    </w:p>
    <w:p>
      <w:r>
        <w:t xml:space="preserve">    Everyone has their role to play in the country's development.</w:t>
      </w:r>
    </w:p>
    <w:p>
      <w:r>
        <w:t>10. La ville est animée et accueillante pour tous les visiteurs.</w:t>
      </w:r>
    </w:p>
    <w:p>
      <w:r>
        <w:t xml:space="preserve">    The city is lively and welcoming for all visitors.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