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Le foyer de la famille est une pièce confortable et accueillante.</w:t>
      </w:r>
    </w:p>
    <w:p>
      <w:r>
        <w:t xml:space="preserve">   The family's living room is a comfortable and welcoming space.</w:t>
      </w:r>
    </w:p>
    <w:p>
      <w:r>
        <w:t>2. Il s'est assis dans le foyer pour lire un livre.</w:t>
      </w:r>
    </w:p>
    <w:p>
      <w:r>
        <w:t xml:space="preserve">   He sat in the living room to read a book.</w:t>
      </w:r>
    </w:p>
    <w:p>
      <w:r>
        <w:t>3. Les enfants aiment jouer dans leur foyer.</w:t>
      </w:r>
    </w:p>
    <w:p>
      <w:r>
        <w:t xml:space="preserve">   Children enjoy playing in their living room.</w:t>
      </w:r>
    </w:p>
    <w:p>
      <w:r>
        <w:t>4. La pièce de la maison était vide, mais il y avait une ambiance de foyer.</w:t>
      </w:r>
    </w:p>
    <w:p>
      <w:r>
        <w:t xml:space="preserve">   The room of the house was empty, but there was an atmosphere of home. </w:t>
      </w:r>
    </w:p>
    <w:p>
      <w:r>
        <w:t>5.  Elle est allée dans le foyer pour boire un thé avec les voisins.</w:t>
      </w:r>
    </w:p>
    <w:p>
      <w:r>
        <w:t xml:space="preserve">   She went into the living room to drink tea with neighbors. </w:t>
      </w:r>
    </w:p>
    <w:p>
      <w:r>
        <w:t>6. L'hôtel a un foyer agréable et spacieux.</w:t>
      </w:r>
    </w:p>
    <w:p>
      <w:r>
        <w:t xml:space="preserve">   The hotel has a nice and spacious lobby. </w:t>
      </w:r>
    </w:p>
    <w:p>
      <w:r>
        <w:t>7. La porte du foyer était légèrement ouverte.</w:t>
      </w:r>
    </w:p>
    <w:p>
      <w:r>
        <w:t xml:space="preserve">   The door of the entrance was slightly open.  </w:t>
      </w:r>
    </w:p>
    <w:p>
      <w:r>
        <w:t>8. Le foyer de la maison est une place où l’on peut recevoir des invités.</w:t>
      </w:r>
    </w:p>
    <w:p>
      <w:r>
        <w:t xml:space="preserve">   The living room in the house is a place where one can receive guests.</w:t>
      </w:r>
    </w:p>
    <w:p>
      <w:r>
        <w:t xml:space="preserve">9. Je suis arrivé au foyer et j'ai vu mes parents. </w:t>
      </w:r>
    </w:p>
    <w:p>
      <w:r>
        <w:t xml:space="preserve">   I arrived at the entrance and saw my parents.  </w:t>
      </w:r>
    </w:p>
    <w:p>
      <w:r>
        <w:t>10. Les lumières du foyer étaient très douces.</w:t>
      </w:r>
    </w:p>
    <w:p>
      <w:r>
        <w:t xml:space="preserve">    The lights of the living room were very soft.</w:t>
      </w:r>
    </w:p>
    <w:p/>
    <w:p>
      <w:r>
        <w:t>Planter: &lt;Plant&gt;</w:t>
      </w:r>
    </w:p>
    <w:p/>
    <w:p>
      <w:r>
        <w:t>1. J'ai besoin d'un nouveau **planter** pour mes plantes vertes.</w:t>
      </w:r>
    </w:p>
    <w:p>
      <w:r>
        <w:t xml:space="preserve">   I need a new planter for my green plants.</w:t>
      </w:r>
    </w:p>
    <w:p>
      <w:r>
        <w:t xml:space="preserve">2. La femme a acheté un **planter** à fleurs dans la boutique de jardinage. </w:t>
      </w:r>
    </w:p>
    <w:p>
      <w:r>
        <w:t xml:space="preserve">   The woman bought a flower planter at the garden shop. </w:t>
      </w:r>
    </w:p>
    <w:p>
      <w:r>
        <w:t>3. Nous avons plantés les graines dans le **planter** sur le balcon.</w:t>
      </w:r>
    </w:p>
    <w:p>
      <w:r>
        <w:t xml:space="preserve">   We planted seeds in the planter on the balcony. </w:t>
      </w:r>
    </w:p>
    <w:p>
      <w:r>
        <w:t xml:space="preserve">4. Le **planter** sur la terrasse est décoré avec des fleurs roses et jaunes.  </w:t>
      </w:r>
    </w:p>
    <w:p>
      <w:r>
        <w:t xml:space="preserve">   The planter on the terrace is decorated with pink and yellow flowers. </w:t>
      </w:r>
    </w:p>
    <w:p>
      <w:r>
        <w:t xml:space="preserve">5. Il utilise un **planter** pour faire pousser ses légumes à l'intérieur. </w:t>
      </w:r>
    </w:p>
    <w:p>
      <w:r>
        <w:t xml:space="preserve">   He uses a planter to grow vegetables indoors. </w:t>
      </w:r>
    </w:p>
    <w:p>
      <w:r>
        <w:t xml:space="preserve">6. Les enfants ont fabriqué un **planter** en carton recyclé. </w:t>
      </w:r>
    </w:p>
    <w:p>
      <w:r>
        <w:t xml:space="preserve">   The children made a planter out of recycled cardboard. </w:t>
      </w:r>
    </w:p>
    <w:p>
      <w:r>
        <w:t xml:space="preserve">7. Le jardinier a placé les pots de fleurs dans le **planter** extérieur.  </w:t>
      </w:r>
    </w:p>
    <w:p>
      <w:r>
        <w:t xml:space="preserve">   The gardener placed the flower pots in the outdoor planter. </w:t>
      </w:r>
    </w:p>
    <w:p>
      <w:r>
        <w:t xml:space="preserve">8. J'aime beaucoup le look du **planter** avec des plantes vertes et rouges.  </w:t>
      </w:r>
    </w:p>
    <w:p>
      <w:r>
        <w:t xml:space="preserve">   I like the look of the planter with green and red plants.</w:t>
      </w:r>
    </w:p>
    <w:p>
      <w:r>
        <w:t xml:space="preserve">9. Le **planter** est un élément important dans l’aménagement intérieur de la maison.  </w:t>
      </w:r>
    </w:p>
    <w:p>
      <w:r>
        <w:t xml:space="preserve">   The planter is an important element in interior decoration of the house. </w:t>
      </w:r>
    </w:p>
    <w:p>
      <w:r>
        <w:t xml:space="preserve">10. Vous devez prendre soin du **planter** et lui apporter de l'eau régulièrement. </w:t>
      </w:r>
    </w:p>
    <w:p>
      <w:r>
        <w:t xml:space="preserve">    You should take care of the planter and give it water regularly.</w:t>
      </w:r>
    </w:p>
    <w:p/>
    <w:p>
      <w:r>
        <w:rPr>
          <w:b/>
        </w:rPr>
        <w:t>Word: Grand | Meaning: Big</w:t>
      </w:r>
    </w:p>
    <w:p/>
    <w:p>
      <w:r>
        <w:t>1. Le gâteau est grand et délicieux.</w:t>
      </w:r>
    </w:p>
    <w:p>
      <w:r>
        <w:t xml:space="preserve">  The cake is large and delicious.</w:t>
      </w:r>
    </w:p>
    <w:p>
      <w:r>
        <w:t>2. La ville est grande et complexe.</w:t>
      </w:r>
    </w:p>
    <w:p>
      <w:r>
        <w:t xml:space="preserve">  The city is big and complex.</w:t>
      </w:r>
    </w:p>
    <w:p>
      <w:r>
        <w:t>3. J'ai un grand ami qui m'aide souvent.</w:t>
      </w:r>
    </w:p>
    <w:p>
      <w:r>
        <w:t xml:space="preserve">  I have a big friend who helps me often.</w:t>
      </w:r>
    </w:p>
    <w:p>
      <w:r>
        <w:t xml:space="preserve">4. Le projet de recherche est grand. </w:t>
      </w:r>
    </w:p>
    <w:p>
      <w:r>
        <w:t xml:space="preserve">  The research project is large. </w:t>
      </w:r>
    </w:p>
    <w:p>
      <w:r>
        <w:t>5. La robe de Marie est très grande.</w:t>
      </w:r>
    </w:p>
    <w:p>
      <w:r>
        <w:t xml:space="preserve">  Marie's dress is very large.</w:t>
      </w:r>
    </w:p>
    <w:p>
      <w:r>
        <w:t>6. Il a un grand appétit pour les légumes.</w:t>
      </w:r>
    </w:p>
    <w:p>
      <w:r>
        <w:t xml:space="preserve">  He has a big appetite for vegetables.</w:t>
      </w:r>
    </w:p>
    <w:p>
      <w:r>
        <w:t>7. Les enfants ont grandi et sont maintenant adultes.</w:t>
      </w:r>
    </w:p>
    <w:p>
      <w:r>
        <w:t xml:space="preserve">  The children have grown up and are now adults. </w:t>
      </w:r>
    </w:p>
    <w:p>
      <w:r>
        <w:t>8. Nous avons un grand jardin dans la cour.</w:t>
      </w:r>
    </w:p>
    <w:p>
      <w:r>
        <w:t xml:space="preserve">   We have a large garden in the yard.</w:t>
      </w:r>
    </w:p>
    <w:p>
      <w:r>
        <w:t xml:space="preserve">9. Le voyage était grand pour moi. </w:t>
      </w:r>
    </w:p>
    <w:p>
      <w:r>
        <w:t xml:space="preserve">   The trip was big for me.</w:t>
      </w:r>
    </w:p>
    <w:p>
      <w:r>
        <w:t>10. La famille est grande et il y a beaucoup de membres.</w:t>
      </w:r>
    </w:p>
    <w:p>
      <w:r>
        <w:t xml:space="preserve">   The family is large and there are many members.</w:t>
      </w:r>
    </w:p>
    <w:p/>
    <w:p>
      <w:r>
        <w:t>Plante: Plant |  Plant</w:t>
      </w:r>
    </w:p>
    <w:p/>
    <w:p>
      <w:r>
        <w:t>1. La plante est verte et possède une grande feuille.</w:t>
      </w:r>
    </w:p>
    <w:p>
      <w:r>
        <w:t xml:space="preserve">   The plant is green and has a large leaf.</w:t>
      </w:r>
    </w:p>
    <w:p>
      <w:r>
        <w:t>2. Il aime cultiver des plantes dans son jardin.</w:t>
      </w:r>
    </w:p>
    <w:p>
      <w:r>
        <w:t xml:space="preserve">   He likes to cultivate plants in his garden.</w:t>
      </w:r>
    </w:p>
    <w:p>
      <w:r>
        <w:t xml:space="preserve">3. Les fleurs de la plante sont très belles. </w:t>
      </w:r>
    </w:p>
    <w:p>
      <w:r>
        <w:t xml:space="preserve">   The flowers of the plant are very beautiful.</w:t>
      </w:r>
    </w:p>
    <w:p>
      <w:r>
        <w:t xml:space="preserve">4. J'ai besoin d'une plante pour mon appartement. </w:t>
      </w:r>
    </w:p>
    <w:p>
      <w:r>
        <w:t xml:space="preserve">   I need a plant for my apartment.</w:t>
      </w:r>
    </w:p>
    <w:p>
      <w:r>
        <w:t>5. La plante est fragile et ne doit pas être déplacée sans précaution.</w:t>
      </w:r>
    </w:p>
    <w:p>
      <w:r>
        <w:t xml:space="preserve">   The plant is delicate and must not be moved without precaution.</w:t>
      </w:r>
    </w:p>
    <w:p>
      <w:r>
        <w:t>6. Les plantes sont essentielles à la vie sur Terre.</w:t>
      </w:r>
    </w:p>
    <w:p>
      <w:r>
        <w:t xml:space="preserve">   Plants are essential to life on Earth.</w:t>
      </w:r>
    </w:p>
    <w:p>
      <w:r>
        <w:t xml:space="preserve">7. J'observe les plantes qui poussent dans ma fenêtre. </w:t>
      </w:r>
    </w:p>
    <w:p>
      <w:r>
        <w:t xml:space="preserve">   I observe the plants that grow in my window.</w:t>
      </w:r>
    </w:p>
    <w:p>
      <w:r>
        <w:t>8. La plante a besoin d'eau et de lumière pour se développer.</w:t>
      </w:r>
    </w:p>
    <w:p>
      <w:r>
        <w:t xml:space="preserve">   The plant needs water and light to develop.</w:t>
      </w:r>
    </w:p>
    <w:p>
      <w:r>
        <w:t>9. Les feuilles des plantes peuvent être utilisées pour faire du thé.</w:t>
      </w:r>
    </w:p>
    <w:p>
      <w:r>
        <w:t xml:space="preserve">    The leaves of plants can be used to make tea.</w:t>
      </w:r>
    </w:p>
    <w:p>
      <w:r>
        <w:t xml:space="preserve">10. J'ai acheté une plante nouvelle pour compléter mon décor. </w:t>
      </w:r>
    </w:p>
    <w:p>
      <w:r>
        <w:t xml:space="preserve">   I bought a new plant to complete my decor.</w:t>
      </w:r>
    </w:p>
    <w:p/>
    <w:p>
      <w:r>
        <w:t>Champs: Fields</w:t>
      </w:r>
    </w:p>
    <w:p/>
    <w:p>
      <w:r>
        <w:t>1. Les champs sont vastes et verdoyants.</w:t>
      </w:r>
    </w:p>
    <w:p>
      <w:r>
        <w:t xml:space="preserve">  The fields are vast and verdant.</w:t>
      </w:r>
    </w:p>
    <w:p>
      <w:r>
        <w:t>2. J'adore aller marcher dans les champs.</w:t>
      </w:r>
    </w:p>
    <w:p>
      <w:r>
        <w:t xml:space="preserve">  I love to go for walks in the fields.</w:t>
      </w:r>
    </w:p>
    <w:p>
      <w:r>
        <w:t>3. Les champs offrent une vue panoramique.</w:t>
      </w:r>
    </w:p>
    <w:p>
      <w:r>
        <w:t xml:space="preserve">  The fields offer a panoramic view.</w:t>
      </w:r>
    </w:p>
    <w:p>
      <w:r>
        <w:t>4. La vache est en liberté dans les champs.</w:t>
      </w:r>
    </w:p>
    <w:p>
      <w:r>
        <w:t xml:space="preserve">  The cow is free in the fields.</w:t>
      </w:r>
    </w:p>
    <w:p>
      <w:r>
        <w:t>5. Nous avons besoin de beaucoup d'eau pour arroser les champs.</w:t>
      </w:r>
    </w:p>
    <w:p>
      <w:r>
        <w:t xml:space="preserve">  We need a lot of water to irrigate the fields. </w:t>
      </w:r>
    </w:p>
    <w:p>
      <w:r>
        <w:t>6. Les champs sont importants pour la production agricole.</w:t>
      </w:r>
    </w:p>
    <w:p>
      <w:r>
        <w:t xml:space="preserve">  Fields are important for agricultural production. </w:t>
      </w:r>
    </w:p>
    <w:p>
      <w:r>
        <w:t>7. La récolte des pommes de terre se fait dans les champs.</w:t>
      </w:r>
    </w:p>
    <w:p>
      <w:r>
        <w:t xml:space="preserve">  Potato harvest takes place in the fields.</w:t>
      </w:r>
    </w:p>
    <w:p>
      <w:r>
        <w:t>8. L'homme s'efforce de protéger les champs contre l'infiltration d'eau.</w:t>
      </w:r>
    </w:p>
    <w:p>
      <w:r>
        <w:t xml:space="preserve">  The man tries to protect the fields against water infiltration.</w:t>
      </w:r>
    </w:p>
    <w:p>
      <w:r>
        <w:t xml:space="preserve">9. Les champs sont une source de joie et de beauté naturelle. </w:t>
      </w:r>
    </w:p>
    <w:p>
      <w:r>
        <w:t xml:space="preserve">  Fields are a source of joy and natural beauty. </w:t>
      </w:r>
    </w:p>
    <w:p>
      <w:r>
        <w:t xml:space="preserve">10. Je pense que les champs sont un lieu magnifique pour se relaxer. </w:t>
      </w:r>
    </w:p>
    <w:p>
      <w:r>
        <w:t xml:space="preserve">   I think that fields are a magnificent place to relax.</w:t>
      </w:r>
    </w:p>
    <w:p/>
    <w:p>
      <w:r>
        <w:rPr>
          <w:b/>
        </w:rPr>
        <w:t>Word: Nourrir | Meaning: To feed</w:t>
      </w:r>
    </w:p>
    <w:p/>
    <w:p>
      <w:r>
        <w:t>1. Je nourris mon chien chaque jour.</w:t>
      </w:r>
    </w:p>
    <w:p>
      <w:r>
        <w:t xml:space="preserve">    I feed my dog every day.</w:t>
      </w:r>
    </w:p>
    <w:p>
      <w:r>
        <w:t>2. Le bébé est nourri avec du lait maternel.</w:t>
      </w:r>
    </w:p>
    <w:p>
      <w:r>
        <w:t xml:space="preserve">    The baby is nourished with breast milk.</w:t>
      </w:r>
    </w:p>
    <w:p>
      <w:r>
        <w:t>3. La famille nourrit les enfants à la table.</w:t>
      </w:r>
    </w:p>
    <w:p>
      <w:r>
        <w:t xml:space="preserve">    The family feeds the children at the table.</w:t>
      </w:r>
    </w:p>
    <w:p>
      <w:r>
        <w:t xml:space="preserve">4. Les médecins nourrissent les patients qui sont malades. </w:t>
      </w:r>
    </w:p>
    <w:p>
      <w:r>
        <w:t xml:space="preserve">    Doctors nourish the sick patients.</w:t>
      </w:r>
    </w:p>
    <w:p>
      <w:r>
        <w:t>5. Nous sommes allés au marché pour nourrir nos familles.</w:t>
      </w:r>
    </w:p>
    <w:p>
      <w:r>
        <w:t xml:space="preserve">   We went to the market to feed our families.</w:t>
      </w:r>
    </w:p>
    <w:p>
      <w:r>
        <w:t>6.  Ma mère nourrit une passion profonde pour la cuisine.</w:t>
      </w:r>
    </w:p>
    <w:p>
      <w:r>
        <w:t xml:space="preserve">   My mother nourishes a deep passion for cooking.</w:t>
      </w:r>
    </w:p>
    <w:p>
      <w:r>
        <w:t xml:space="preserve">7. L'énergie solaire est un moyen d'alimenter les pays en développement. </w:t>
      </w:r>
    </w:p>
    <w:p>
      <w:r>
        <w:t xml:space="preserve">    Solar energy is a way of feeding developing countries. </w:t>
      </w:r>
    </w:p>
    <w:p>
      <w:r>
        <w:t xml:space="preserve">8. Les oiseaux nourrissent leurs petits dans le nid. </w:t>
      </w:r>
    </w:p>
    <w:p>
      <w:r>
        <w:t xml:space="preserve">    Birds nourish their young in the nest.</w:t>
      </w:r>
    </w:p>
    <w:p>
      <w:r>
        <w:t xml:space="preserve">9.  Il est important de nourrir son corps avec des aliments sains. </w:t>
      </w:r>
    </w:p>
    <w:p>
      <w:r>
        <w:t xml:space="preserve">   It's important to nourish your body with healthy food. </w:t>
      </w:r>
    </w:p>
    <w:p>
      <w:r>
        <w:t xml:space="preserve">10. Le gouvernement nourrit les familles à travers des programmes sociaux. </w:t>
      </w:r>
    </w:p>
    <w:p>
      <w:r>
        <w:t xml:space="preserve">    The government feeds families through social programs.</w:t>
      </w:r>
    </w:p>
    <w:p/>
    <w:p>
      <w:r>
        <w:t>Feuilles: Leaves</w:t>
      </w:r>
    </w:p>
    <w:p/>
    <w:p>
      <w:r>
        <w:t xml:space="preserve">1. Les feuilles d'automne changent de couleur et tombent sur le sol. </w:t>
      </w:r>
    </w:p>
    <w:p>
      <w:r>
        <w:t xml:space="preserve">    The autumn leaves change color and fall to the ground.</w:t>
      </w:r>
    </w:p>
    <w:p>
      <w:r>
        <w:t>2. J’aime regarder les feuilles mortes qui flottent dans la rivière.</w:t>
      </w:r>
    </w:p>
    <w:p>
      <w:r>
        <w:t xml:space="preserve">    I like watching fallen leaves float in the river.</w:t>
      </w:r>
    </w:p>
    <w:p>
      <w:r>
        <w:t xml:space="preserve">3. Il y a beaucoup de feuilles d'érable dans les bois. </w:t>
      </w:r>
    </w:p>
    <w:p>
      <w:r>
        <w:t xml:space="preserve">    There are many maple leaves in the woods.</w:t>
      </w:r>
    </w:p>
    <w:p>
      <w:r>
        <w:t xml:space="preserve">4. La feuille de papier est une forme simple et essentielle. </w:t>
      </w:r>
    </w:p>
    <w:p>
      <w:r>
        <w:t xml:space="preserve">   A paper leaf is a simple and essential form. </w:t>
      </w:r>
    </w:p>
    <w:p>
      <w:r>
        <w:t xml:space="preserve">5. On peut utiliser les feuilles pour faire des dessins et des collages. </w:t>
      </w:r>
    </w:p>
    <w:p>
      <w:r>
        <w:t xml:space="preserve">   We can use leaves to make drawings and collages.</w:t>
      </w:r>
    </w:p>
    <w:p>
      <w:r>
        <w:t xml:space="preserve">6. Les feuilles sont très importantes pour la nature. </w:t>
      </w:r>
    </w:p>
    <w:p>
      <w:r>
        <w:t xml:space="preserve">    Leaves are very important for the natural world. </w:t>
      </w:r>
    </w:p>
    <w:p>
      <w:r>
        <w:t xml:space="preserve">7. J’ai besoin d’une feuille de calcul pour faire mes calculs. </w:t>
      </w:r>
    </w:p>
    <w:p>
      <w:r>
        <w:t xml:space="preserve">     I need a calculator sheet to do my calculations.</w:t>
      </w:r>
    </w:p>
    <w:p>
      <w:r>
        <w:t>8. La couleur verte des feuilles représente la vie et l'énergie.</w:t>
      </w:r>
    </w:p>
    <w:p>
      <w:r>
        <w:t xml:space="preserve">    The green color of leaves represents life and energy.</w:t>
      </w:r>
    </w:p>
    <w:p>
      <w:r>
        <w:t>9. Les feuilles mortes peuvent être utilisées comme compost.</w:t>
      </w:r>
    </w:p>
    <w:p>
      <w:r>
        <w:t xml:space="preserve">   Fallen leaves can be used as compost.</w:t>
      </w:r>
    </w:p>
    <w:p>
      <w:r>
        <w:t xml:space="preserve">10. Le climat est important pour les feuilles car elles dépendent de l’humidité et du soleil. </w:t>
      </w:r>
    </w:p>
    <w:p>
      <w:r>
        <w:t xml:space="preserve">  The climate is important for the leaves because they depend on humidity and sunlight.</w:t>
      </w:r>
    </w:p>
    <w:p/>
    <w:p>
      <w:r>
        <w:rPr>
          <w:b/>
        </w:rPr>
        <w:t>Word: Jouer | Meaning: To play</w:t>
      </w:r>
    </w:p>
    <w:p/>
    <w:p>
      <w:r>
        <w:t>1.  Je joue au football avec mes amis chaque dimanche.</w:t>
      </w:r>
    </w:p>
    <w:p>
      <w:r>
        <w:t xml:space="preserve">    I play football with my friends every Sunday.</w:t>
      </w:r>
    </w:p>
    <w:p>
      <w:r>
        <w:t xml:space="preserve">2.  Elle aime jouer à la musique. </w:t>
      </w:r>
    </w:p>
    <w:p>
      <w:r>
        <w:t xml:space="preserve">    She likes to play music.</w:t>
      </w:r>
    </w:p>
    <w:p>
      <w:r>
        <w:t xml:space="preserve">3.  J'adore jouer aux jeux de société. </w:t>
      </w:r>
    </w:p>
    <w:p>
      <w:r>
        <w:t xml:space="preserve">    I love to play board games.</w:t>
      </w:r>
    </w:p>
    <w:p>
      <w:r>
        <w:t>4.  Tu veux jouer à un jeu de rôle ?</w:t>
      </w:r>
    </w:p>
    <w:p>
      <w:r>
        <w:t xml:space="preserve">   Do you want to play a role-playing game?</w:t>
      </w:r>
    </w:p>
    <w:p>
      <w:r>
        <w:t xml:space="preserve">5.  Le chien joue avec le ballon. </w:t>
      </w:r>
    </w:p>
    <w:p>
      <w:r>
        <w:t xml:space="preserve">    The dog plays with the ball. </w:t>
      </w:r>
    </w:p>
    <w:p>
      <w:r>
        <w:t xml:space="preserve">6.  La classe joue des jeux d'improvisation. </w:t>
      </w:r>
    </w:p>
    <w:p>
      <w:r>
        <w:t xml:space="preserve">    The class is playing improvisation games.</w:t>
      </w:r>
    </w:p>
    <w:p>
      <w:r>
        <w:t xml:space="preserve">7.  J'ai besoin de jouer un rôle important dans cette pièce. </w:t>
      </w:r>
    </w:p>
    <w:p>
      <w:r>
        <w:t xml:space="preserve">    I need to play an important role in this play.</w:t>
      </w:r>
    </w:p>
    <w:p>
      <w:r>
        <w:t>8.  Il a beaucoup joué à la piscine hier.</w:t>
      </w:r>
    </w:p>
    <w:p>
      <w:r>
        <w:t xml:space="preserve">    He played a lot at the swimming pool yesterday.</w:t>
      </w:r>
    </w:p>
    <w:p>
      <w:r>
        <w:t xml:space="preserve">9.  Les enfants jouent en plein air pendant le temps libre. </w:t>
      </w:r>
    </w:p>
    <w:p>
      <w:r>
        <w:t xml:space="preserve">    The children play outdoors during free time.</w:t>
      </w:r>
    </w:p>
    <w:p>
      <w:r>
        <w:t>10. J'ai envie de jouer à un concert d'un artiste que j'adore.</w:t>
      </w:r>
    </w:p>
    <w:p>
      <w:r>
        <w:t xml:space="preserve">    I feel like going to a concert of an artist I love.</w:t>
      </w:r>
    </w:p>
    <w:p/>
    <w:p>
      <w:r>
        <w:rPr>
          <w:b/>
        </w:rPr>
        <w:t>Word: Soudain | Meaning: Suddenly</w:t>
      </w:r>
    </w:p>
    <w:p/>
    <w:p>
      <w:r>
        <w:t>1. Soudain, j'ai compris la solution!</w:t>
      </w:r>
    </w:p>
    <w:p>
      <w:r>
        <w:t xml:space="preserve">  Suddenly, I understood the solution!</w:t>
      </w:r>
    </w:p>
    <w:p>
      <w:r>
        <w:t>2. Le chat est arrivé Soudain!</w:t>
      </w:r>
    </w:p>
    <w:p>
      <w:r>
        <w:t xml:space="preserve">  The cat arrived suddenly!</w:t>
      </w:r>
    </w:p>
    <w:p>
      <w:r>
        <w:t>3. Soudain, il s’est réveillé avec une douleur intense!</w:t>
      </w:r>
    </w:p>
    <w:p>
      <w:r>
        <w:t xml:space="preserve">  Suddenly, he woke up with a severe pain!</w:t>
      </w:r>
    </w:p>
    <w:p>
      <w:r>
        <w:t>4. Il était dans un état d'incertitude, mais Soudain, il l'a compris!</w:t>
      </w:r>
    </w:p>
    <w:p>
      <w:r>
        <w:t xml:space="preserve">  He was in an uncertain state, but suddenly, he understood!</w:t>
      </w:r>
    </w:p>
    <w:p>
      <w:r>
        <w:t>5. Soudain, le train est parti sans nous!</w:t>
      </w:r>
    </w:p>
    <w:p>
      <w:r>
        <w:t xml:space="preserve">  Suddenly, the train left without us!</w:t>
      </w:r>
    </w:p>
    <w:p>
      <w:r>
        <w:t xml:space="preserve">6. Soudain, la lumière s’est rallumée! </w:t>
      </w:r>
    </w:p>
    <w:p>
      <w:r>
        <w:t xml:space="preserve">   Suddenly, the light turned on again!</w:t>
      </w:r>
    </w:p>
    <w:p>
      <w:r>
        <w:t>7. Soudain, je m'émerveille de ce monde!</w:t>
      </w:r>
    </w:p>
    <w:p>
      <w:r>
        <w:t xml:space="preserve">   Suddenly, I am amazed by this world!</w:t>
      </w:r>
    </w:p>
    <w:p>
      <w:r>
        <w:t>8. Soudain, les choses ont changé pour moi!</w:t>
      </w:r>
    </w:p>
    <w:p>
      <w:r>
        <w:t xml:space="preserve">  Suddenly, things changed for me!</w:t>
      </w:r>
    </w:p>
    <w:p>
      <w:r>
        <w:t xml:space="preserve">9. Soudain, il s’est dit qu’il avait besoin d’aller au marché! </w:t>
      </w:r>
    </w:p>
    <w:p>
      <w:r>
        <w:t xml:space="preserve">   Suddenly, he decided he needed to go to the market!</w:t>
      </w:r>
    </w:p>
    <w:p>
      <w:r>
        <w:t>10. Soudain, la pluie a commencé à tomber!</w:t>
      </w:r>
    </w:p>
    <w:p>
      <w:r>
        <w:t xml:space="preserve">   Suddenly, it started raining!</w:t>
      </w:r>
    </w:p>
    <w:p/>
    <w:p>
      <w:r>
        <w:rPr>
          <w:b/>
        </w:rPr>
        <w:t>Word: Voyager | Meaning: To travel, to go on a journey</w:t>
      </w:r>
    </w:p>
    <w:p/>
    <w:p>
      <w:r>
        <w:t>1. Je voyage beaucoup en avion.</w:t>
      </w:r>
    </w:p>
    <w:p>
      <w:r>
        <w:t xml:space="preserve">  I travel by plane often.</w:t>
      </w:r>
    </w:p>
    <w:p>
      <w:r>
        <w:t>2. Le groupe de voyageurs s’est arrêté pour prendre un café.</w:t>
      </w:r>
    </w:p>
    <w:p>
      <w:r>
        <w:t xml:space="preserve">  The group of travelers stopped to get some coffee.</w:t>
      </w:r>
    </w:p>
    <w:p>
      <w:r>
        <w:t>3. Ils ont voyagé à travers le monde.</w:t>
      </w:r>
    </w:p>
    <w:p>
      <w:r>
        <w:t xml:space="preserve">  They have traveled across the world.</w:t>
      </w:r>
    </w:p>
    <w:p>
      <w:r>
        <w:t>4. Ma mère voyage toujours avec des sacs à dos.</w:t>
      </w:r>
    </w:p>
    <w:p>
      <w:r>
        <w:t xml:space="preserve">  My mother always travels with backpacks. </w:t>
      </w:r>
    </w:p>
    <w:p>
      <w:r>
        <w:t>5. Il a voyagé en train pour aller à la campagne.</w:t>
      </w:r>
    </w:p>
    <w:p>
      <w:r>
        <w:t xml:space="preserve">  He traveled by train to go to the countryside.</w:t>
      </w:r>
    </w:p>
    <w:p>
      <w:r>
        <w:t xml:space="preserve">6.  Vous voyagez souvent ? </w:t>
      </w:r>
    </w:p>
    <w:p>
      <w:r>
        <w:t xml:space="preserve">  Do you travel often? </w:t>
      </w:r>
    </w:p>
    <w:p>
      <w:r>
        <w:t xml:space="preserve">7. On va voyager à l'étranger prochainement. </w:t>
      </w:r>
    </w:p>
    <w:p>
      <w:r>
        <w:t xml:space="preserve">  We’re going to travel abroad soon.</w:t>
      </w:r>
    </w:p>
    <w:p>
      <w:r>
        <w:t xml:space="preserve">8. J'ai un rêve de voyager en Afrique. </w:t>
      </w:r>
    </w:p>
    <w:p>
      <w:r>
        <w:t xml:space="preserve">  I have a dream of traveling in Africa. </w:t>
      </w:r>
    </w:p>
    <w:p>
      <w:r>
        <w:t>9. La famille voyageait pour célébrer son anniversaire.</w:t>
      </w:r>
    </w:p>
    <w:p>
      <w:r>
        <w:t xml:space="preserve">   The family traveled to celebrate their anniversary. </w:t>
      </w:r>
    </w:p>
    <w:p>
      <w:r>
        <w:t>10. Le voyage est une activité agréable et relaxante.</w:t>
      </w:r>
    </w:p>
    <w:p>
      <w:r>
        <w:t xml:space="preserve">   Traveling is a pleasant and relaxing activity.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