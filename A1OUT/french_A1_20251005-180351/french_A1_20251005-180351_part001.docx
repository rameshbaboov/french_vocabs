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>2.  Bonjour, je me présente.</w:t>
      </w:r>
    </w:p>
    <w:p>
      <w:r>
        <w:t xml:space="preserve">   Hello, my name is...</w:t>
      </w:r>
    </w:p>
    <w:p>
      <w:r>
        <w:t xml:space="preserve">3.  Bonjour à vous!  </w:t>
      </w:r>
    </w:p>
    <w:p>
      <w:r>
        <w:t xml:space="preserve">   Hello to you all!</w:t>
      </w:r>
    </w:p>
    <w:p>
      <w:r>
        <w:t xml:space="preserve">4.  J'ai besoin d'aide. </w:t>
      </w:r>
    </w:p>
    <w:p>
      <w:r>
        <w:t xml:space="preserve">    I need help.</w:t>
      </w:r>
    </w:p>
    <w:p>
      <w:r>
        <w:t xml:space="preserve">5.  Bonjour, quel temps fait-il? </w:t>
      </w:r>
    </w:p>
    <w:p>
      <w:r>
        <w:t xml:space="preserve">   Good morning, what’s the weather like today?</w:t>
      </w:r>
    </w:p>
    <w:p>
      <w:r>
        <w:t>6.  Bonjour le monde!</w:t>
      </w:r>
    </w:p>
    <w:p>
      <w:r>
        <w:t xml:space="preserve">   Hello everyone!</w:t>
      </w:r>
    </w:p>
    <w:p>
      <w:r>
        <w:t xml:space="preserve">7. Bonjour, avez-vous vu ce film ? </w:t>
      </w:r>
    </w:p>
    <w:p>
      <w:r>
        <w:t xml:space="preserve">   Hello, have you seen this movie?</w:t>
      </w:r>
    </w:p>
    <w:p>
      <w:r>
        <w:t>8. Bonjour Madame/Monsieur, comment vous appelez-vous ?</w:t>
      </w:r>
    </w:p>
    <w:p>
      <w:r>
        <w:t xml:space="preserve">    Hello Mrs./Mr., what's your name? </w:t>
      </w:r>
    </w:p>
    <w:p>
      <w:r>
        <w:t>9. Bonjour, je suis fatigué.</w:t>
      </w:r>
    </w:p>
    <w:p>
      <w:r>
        <w:t xml:space="preserve">    Hello, I am tired.</w:t>
      </w:r>
    </w:p>
    <w:p>
      <w:r>
        <w:t>10.  Bonjour à la famille!</w:t>
      </w:r>
    </w:p>
    <w:p>
      <w:r>
        <w:t xml:space="preserve">   Hello to the family!</w:t>
      </w:r>
    </w:p>
    <w:p/>
    <w:p>
      <w:r>
        <w:rPr>
          <w:b/>
        </w:rPr>
        <w:t>Word: Maison | Meaning: House</w:t>
      </w:r>
    </w:p>
    <w:p/>
    <w:p>
      <w:r>
        <w:t>1. La maison est confortable et spacieuse.</w:t>
      </w:r>
    </w:p>
    <w:p>
      <w:r>
        <w:t xml:space="preserve">   The house is comfortable and spacious.</w:t>
      </w:r>
    </w:p>
    <w:p>
      <w:r>
        <w:t>2. J'aime beaucoup la cuisine de ma maison.</w:t>
      </w:r>
    </w:p>
    <w:p>
      <w:r>
        <w:t xml:space="preserve">   I love the kitchen in my house.</w:t>
      </w:r>
    </w:p>
    <w:p>
      <w:r>
        <w:t>3. Notre maison a un jardin agréable.</w:t>
      </w:r>
    </w:p>
    <w:p>
      <w:r>
        <w:t xml:space="preserve">   Our house has a nice garden.</w:t>
      </w:r>
    </w:p>
    <w:p>
      <w:r>
        <w:t>4. Ma maison est située dans une rue paisible.</w:t>
      </w:r>
    </w:p>
    <w:p>
      <w:r>
        <w:t xml:space="preserve">   My house is located on a peaceful street. </w:t>
      </w:r>
    </w:p>
    <w:p>
      <w:r>
        <w:t>5. La maison de mes parents est plus petite.</w:t>
      </w:r>
    </w:p>
    <w:p>
      <w:r>
        <w:t xml:space="preserve">   My parent's house is smaller.</w:t>
      </w:r>
    </w:p>
    <w:p>
      <w:r>
        <w:t>6.  Elle visitera la maison de ses amis cet été.</w:t>
      </w:r>
    </w:p>
    <w:p>
      <w:r>
        <w:t xml:space="preserve">    She will visit her friends' house this summer. </w:t>
      </w:r>
    </w:p>
    <w:p>
      <w:r>
        <w:t>7. Le salon de la maison est décoré d’art moderne.</w:t>
      </w:r>
    </w:p>
    <w:p>
      <w:r>
        <w:t xml:space="preserve">   The living room of the house is decorated with modern art.</w:t>
      </w:r>
    </w:p>
    <w:p>
      <w:r>
        <w:t>8. Il y a un grand balcon en face de la maison.</w:t>
      </w:r>
    </w:p>
    <w:p>
      <w:r>
        <w:t xml:space="preserve">   There is a large balcony in front of the house.</w:t>
      </w:r>
    </w:p>
    <w:p>
      <w:r>
        <w:t xml:space="preserve">9. Nous avons besoin de réparer la maison. </w:t>
      </w:r>
    </w:p>
    <w:p>
      <w:r>
        <w:t xml:space="preserve">    We need to fix up the house. </w:t>
      </w:r>
    </w:p>
    <w:p>
      <w:r>
        <w:t xml:space="preserve">10.  J'ai hâte de vivre dans ma propre maison. </w:t>
      </w:r>
    </w:p>
    <w:p>
      <w:r>
        <w:t xml:space="preserve">    I look forward to living in my own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y a un rouge dans ma tasse de café.</w:t>
      </w:r>
    </w:p>
    <w:p>
      <w:r>
        <w:t xml:space="preserve">   There's a red in my coffee cup.</w:t>
      </w:r>
    </w:p>
    <w:p>
      <w:r>
        <w:t xml:space="preserve">3. Les rubans rouges sont magnifiques. </w:t>
      </w:r>
    </w:p>
    <w:p>
      <w:r>
        <w:t xml:space="preserve">   The red ribbons are magnificent. </w:t>
      </w:r>
    </w:p>
    <w:p>
      <w:r>
        <w:t xml:space="preserve">4. J'aime les vêtements rouges. </w:t>
      </w:r>
    </w:p>
    <w:p>
      <w:r>
        <w:t xml:space="preserve">    I like to wear red clothes.</w:t>
      </w:r>
    </w:p>
    <w:p>
      <w:r>
        <w:t xml:space="preserve">5. Le drapeau français est rouge, blanc et bleu. </w:t>
      </w:r>
    </w:p>
    <w:p>
      <w:r>
        <w:t xml:space="preserve">  The French flag is red, white and blue. </w:t>
      </w:r>
    </w:p>
    <w:p>
      <w:r>
        <w:t xml:space="preserve">6. Elle a des cheveux rouges. </w:t>
      </w:r>
    </w:p>
    <w:p>
      <w:r>
        <w:t xml:space="preserve">   She has red hair.</w:t>
      </w:r>
    </w:p>
    <w:p>
      <w:r>
        <w:t xml:space="preserve">7. Les fruits rouges sont délicieux. </w:t>
      </w:r>
    </w:p>
    <w:p>
      <w:r>
        <w:t xml:space="preserve">   Red fruits are delicious.</w:t>
      </w:r>
    </w:p>
    <w:p>
      <w:r>
        <w:t xml:space="preserve">8. La tomate est rouge. </w:t>
      </w:r>
    </w:p>
    <w:p>
      <w:r>
        <w:t xml:space="preserve">    Tomato is red.</w:t>
      </w:r>
    </w:p>
    <w:p>
      <w:r>
        <w:t xml:space="preserve">9. J'ai besoin de la couleur rouge pour peindre. </w:t>
      </w:r>
    </w:p>
    <w:p>
      <w:r>
        <w:t xml:space="preserve">   I need the color red to paint. </w:t>
      </w:r>
    </w:p>
    <w:p>
      <w:r>
        <w:t>10. Le feu rouge indique la danger.</w:t>
      </w:r>
    </w:p>
    <w:p>
      <w:r>
        <w:t xml:space="preserve">   The red light indicates danger.</w:t>
      </w:r>
    </w:p>
    <w:p/>
    <w:p>
      <w:r>
        <w:rPr>
          <w:b/>
        </w:rPr>
        <w:t>Word: Fait | Meaning: done, made</w:t>
      </w:r>
    </w:p>
    <w:p/>
    <w:p>
      <w:r>
        <w:t>1. Je suis fait pour l'université.</w:t>
      </w:r>
    </w:p>
    <w:p>
      <w:r>
        <w:t xml:space="preserve">   I am made for university.</w:t>
      </w:r>
    </w:p>
    <w:p>
      <w:r>
        <w:t>2. Il est fait de papier.</w:t>
      </w:r>
    </w:p>
    <w:p>
      <w:r>
        <w:t xml:space="preserve">   It is made of paper.</w:t>
      </w:r>
    </w:p>
    <w:p>
      <w:r>
        <w:t>3. La maison est faite en bois.</w:t>
      </w:r>
    </w:p>
    <w:p>
      <w:r>
        <w:t xml:space="preserve">   The house is made of wood.</w:t>
      </w:r>
    </w:p>
    <w:p>
      <w:r>
        <w:t xml:space="preserve">4. J'ai fait mes devoirs hier. </w:t>
      </w:r>
    </w:p>
    <w:p>
      <w:r>
        <w:t xml:space="preserve">   I did my homework yesterday.</w:t>
      </w:r>
    </w:p>
    <w:p>
      <w:r>
        <w:t>5. Elle a fait une belle sculpture.</w:t>
      </w:r>
    </w:p>
    <w:p>
      <w:r>
        <w:t xml:space="preserve">   She made a beautiful sculpture.</w:t>
      </w:r>
    </w:p>
    <w:p>
      <w:r>
        <w:t>6. Les enfants ont fait leur sport.</w:t>
      </w:r>
    </w:p>
    <w:p>
      <w:r>
        <w:t xml:space="preserve">   The children played sports.</w:t>
      </w:r>
    </w:p>
    <w:p>
      <w:r>
        <w:t>7. Le gâteau est fait avec du sucre.</w:t>
      </w:r>
    </w:p>
    <w:p>
      <w:r>
        <w:t xml:space="preserve">    The cake is made with sugar.</w:t>
      </w:r>
    </w:p>
    <w:p>
      <w:r>
        <w:t xml:space="preserve">8. Nous avons fait un voyage en France. </w:t>
      </w:r>
    </w:p>
    <w:p>
      <w:r>
        <w:t xml:space="preserve">   We went on a trip to France. </w:t>
      </w:r>
    </w:p>
    <w:p>
      <w:r>
        <w:t xml:space="preserve">9. J'ai fait une promenade dans la forêt. </w:t>
      </w:r>
    </w:p>
    <w:p>
      <w:r>
        <w:t xml:space="preserve">   I went for a walk in the woods.</w:t>
      </w:r>
    </w:p>
    <w:p>
      <w:r>
        <w:t xml:space="preserve">10. Il s’est fait des amis. </w:t>
      </w:r>
    </w:p>
    <w:p>
      <w:r>
        <w:t xml:space="preserve">   He made friends.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 Thank you very much for the help.</w:t>
      </w:r>
    </w:p>
    <w:p>
      <w:r>
        <w:t>2.  J'ai besoin d'un peu d'aide, merci.</w:t>
      </w:r>
    </w:p>
    <w:p>
      <w:r>
        <w:t xml:space="preserve">    I need a little bit of help, thank you. </w:t>
      </w:r>
    </w:p>
    <w:p>
      <w:r>
        <w:t>3.  Merci de votre patience.</w:t>
      </w:r>
    </w:p>
    <w:p>
      <w:r>
        <w:t xml:space="preserve">    Thank you for your patience.</w:t>
      </w:r>
    </w:p>
    <w:p>
      <w:r>
        <w:t xml:space="preserve">4.  Merci pour la soirée agréable! </w:t>
      </w:r>
    </w:p>
    <w:p>
      <w:r>
        <w:t xml:space="preserve">    Thank you for the nice evening!</w:t>
      </w:r>
    </w:p>
    <w:p>
      <w:r>
        <w:t>5.  Je vous remercie de l'information.</w:t>
      </w:r>
    </w:p>
    <w:p>
      <w:r>
        <w:t xml:space="preserve">    Thank you for the information.</w:t>
      </w:r>
    </w:p>
    <w:p>
      <w:r>
        <w:t>6.  Merci d'avoir pensé à moi.</w:t>
      </w:r>
    </w:p>
    <w:p>
      <w:r>
        <w:t xml:space="preserve">   Thank you for thinking of me.</w:t>
      </w:r>
    </w:p>
    <w:p>
      <w:r>
        <w:t xml:space="preserve">7.  C’est gentil de votre part, merci. </w:t>
      </w:r>
    </w:p>
    <w:p>
      <w:r>
        <w:t xml:space="preserve">    It's kind of you to do that, thank you. </w:t>
      </w:r>
    </w:p>
    <w:p>
      <w:r>
        <w:t>8.  Je vous remercie pour vos conseils.</w:t>
      </w:r>
    </w:p>
    <w:p>
      <w:r>
        <w:t xml:space="preserve">    I thank you for your advice.</w:t>
      </w:r>
    </w:p>
    <w:p>
      <w:r>
        <w:t>9.  Merci d'avoir pris la peine de me répondre.</w:t>
      </w:r>
    </w:p>
    <w:p>
      <w:r>
        <w:t xml:space="preserve">    Thank you for taking the time to answer me.</w:t>
      </w:r>
    </w:p>
    <w:p>
      <w:r>
        <w:t>10. Merci pour votre attention!</w:t>
      </w:r>
    </w:p>
    <w:p>
      <w:r>
        <w:t xml:space="preserve">   Thank you for your attention!</w:t>
      </w:r>
    </w:p>
    <w:p/>
    <w:p>
      <w:r>
        <w:rPr>
          <w:b/>
        </w:rPr>
        <w:t>Word: Sol | Meaning: Sun</w:t>
      </w:r>
    </w:p>
    <w:p/>
    <w:p>
      <w:r>
        <w:t>1. Il s'est assis sur le sol.</w:t>
      </w:r>
    </w:p>
    <w:p>
      <w:r>
        <w:t xml:space="preserve">    He sat on the floor.</w:t>
      </w:r>
    </w:p>
    <w:p>
      <w:r>
        <w:t>2. Le soleil brille aujourd'hui.</w:t>
      </w:r>
    </w:p>
    <w:p>
      <w:r>
        <w:t xml:space="preserve">    The sun is shining today.</w:t>
      </w:r>
    </w:p>
    <w:p>
      <w:r>
        <w:t xml:space="preserve">3. Nous avons mangé une salade de pommes de terre. </w:t>
      </w:r>
    </w:p>
    <w:p>
      <w:r>
        <w:t xml:space="preserve">   We ate a salad of potatoes.</w:t>
      </w:r>
    </w:p>
    <w:p>
      <w:r>
        <w:t>4. La musique est trop forte.</w:t>
      </w:r>
    </w:p>
    <w:p>
      <w:r>
        <w:t xml:space="preserve">   The music is too loud.</w:t>
      </w:r>
    </w:p>
    <w:p>
      <w:r>
        <w:t>5. J'aime faire des promenades sur le sol.</w:t>
      </w:r>
    </w:p>
    <w:p>
      <w:r>
        <w:t xml:space="preserve">   I like to take walks on the ground.</w:t>
      </w:r>
    </w:p>
    <w:p>
      <w:r>
        <w:t>6. Le sol est dur et rocailleux.</w:t>
      </w:r>
    </w:p>
    <w:p>
      <w:r>
        <w:t xml:space="preserve">    The ground is hard and rocky.</w:t>
      </w:r>
    </w:p>
    <w:p>
      <w:r>
        <w:t xml:space="preserve">7.  Tu peux me dire où trouver l'épicerie ? </w:t>
      </w:r>
    </w:p>
    <w:p>
      <w:r>
        <w:t xml:space="preserve">    Can you tell me where to find the grocery store?</w:t>
      </w:r>
    </w:p>
    <w:p>
      <w:r>
        <w:t xml:space="preserve">8. La terre est un élément important. </w:t>
      </w:r>
    </w:p>
    <w:p>
      <w:r>
        <w:t xml:space="preserve">    Earth is an important element.</w:t>
      </w:r>
    </w:p>
    <w:p>
      <w:r>
        <w:t>9.  Le sol a besoin d'eau pour pousser les plantes.</w:t>
      </w:r>
    </w:p>
    <w:p>
      <w:r>
        <w:t xml:space="preserve">   The soil needs water to grow plants.</w:t>
      </w:r>
    </w:p>
    <w:p>
      <w:r>
        <w:t>10. Le sol est une ressource précieuse.</w:t>
      </w:r>
    </w:p>
    <w:p>
      <w:r>
        <w:t xml:space="preserve">   The soil is a precious resource.</w:t>
      </w:r>
    </w:p>
    <w:p/>
    <w:p>
      <w:r>
        <w:rPr>
          <w:b/>
        </w:rPr>
        <w:t>Word: Voyage | Meaning: Trip</w:t>
      </w:r>
    </w:p>
    <w:p/>
    <w:p>
      <w:r>
        <w:t>1. J'ai fait un voyage en Espagne il y a trois mois.</w:t>
      </w:r>
    </w:p>
    <w:p>
      <w:r>
        <w:t xml:space="preserve">   I took a trip to Spain three months ago.</w:t>
      </w:r>
    </w:p>
    <w:p>
      <w:r>
        <w:t>2.  Elle avait envie de partir en voyage à travers l’Europe.</w:t>
      </w:r>
    </w:p>
    <w:p>
      <w:r>
        <w:t xml:space="preserve">    She wanted to go on a trip through Europe.</w:t>
      </w:r>
    </w:p>
    <w:p>
      <w:r>
        <w:t>3. L’avion est une forme de transport pour les voyages longs.</w:t>
      </w:r>
    </w:p>
    <w:p>
      <w:r>
        <w:t xml:space="preserve">    Airplane is a form of transportation for long journeys. </w:t>
      </w:r>
    </w:p>
    <w:p>
      <w:r>
        <w:t>4. Je vous conseille de planifier votre voyage avant de partir.</w:t>
      </w:r>
    </w:p>
    <w:p>
      <w:r>
        <w:t xml:space="preserve">   I advise you to plan your trip before leaving.</w:t>
      </w:r>
    </w:p>
    <w:p>
      <w:r>
        <w:t xml:space="preserve">5.  Le voyage permet d'explorer de nouveaux horizons. </w:t>
      </w:r>
    </w:p>
    <w:p>
      <w:r>
        <w:t xml:space="preserve">   Traveling allows you to explore new horizons. </w:t>
      </w:r>
    </w:p>
    <w:p>
      <w:r>
        <w:t>6. Les voyages sont une occasion de découvrir de nouvelles cultures.</w:t>
      </w:r>
    </w:p>
    <w:p>
      <w:r>
        <w:t xml:space="preserve">    Trips are an opportunity to discover new cultures. </w:t>
      </w:r>
    </w:p>
    <w:p>
      <w:r>
        <w:t xml:space="preserve">7. Je me suis préparé pour mon voyage en apprenant la langue locale. </w:t>
      </w:r>
    </w:p>
    <w:p>
      <w:r>
        <w:t xml:space="preserve">   I prepared for my trip by learning the local language. </w:t>
      </w:r>
    </w:p>
    <w:p>
      <w:r>
        <w:t>8.  Mon dernier voyage a été un voyage d'apprentissage à travers le monde.</w:t>
      </w:r>
    </w:p>
    <w:p>
      <w:r>
        <w:t xml:space="preserve">    My last trip was a journey of learning around the world. </w:t>
      </w:r>
    </w:p>
    <w:p>
      <w:r>
        <w:t xml:space="preserve">9. L’objectif du voyage était de faire des expériences. </w:t>
      </w:r>
    </w:p>
    <w:p>
      <w:r>
        <w:t xml:space="preserve">    The purpose of the trip was to experience things. </w:t>
      </w:r>
    </w:p>
    <w:p>
      <w:r>
        <w:t>10. On peut voyager en train, en voiture ou en avion.</w:t>
      </w:r>
    </w:p>
    <w:p>
      <w:r>
        <w:t xml:space="preserve">   You can travel by train, car, or airplane.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J'ai un petit chien.</w:t>
      </w:r>
    </w:p>
    <w:p>
      <w:r>
        <w:t xml:space="preserve">   I have a little dog.</w:t>
      </w:r>
    </w:p>
    <w:p>
      <w:r>
        <w:t>3. La voiture est petite.</w:t>
      </w:r>
    </w:p>
    <w:p>
      <w:r>
        <w:t xml:space="preserve">   The car is small.</w:t>
      </w:r>
    </w:p>
    <w:p>
      <w:r>
        <w:t>4. Sa robe est petite.</w:t>
      </w:r>
    </w:p>
    <w:p>
      <w:r>
        <w:t xml:space="preserve">   Her dress is small.</w:t>
      </w:r>
    </w:p>
    <w:p>
      <w:r>
        <w:t xml:space="preserve">5. Ce gâteau est petit. </w:t>
      </w:r>
    </w:p>
    <w:p>
      <w:r>
        <w:t xml:space="preserve">   This cake is small.</w:t>
      </w:r>
    </w:p>
    <w:p>
      <w:r>
        <w:t>6. Le chat est petit.</w:t>
      </w:r>
    </w:p>
    <w:p>
      <w:r>
        <w:t xml:space="preserve">   The cat is small.</w:t>
      </w:r>
    </w:p>
    <w:p>
      <w:r>
        <w:t>7. J'ai un petit frère.</w:t>
      </w:r>
    </w:p>
    <w:p>
      <w:r>
        <w:t xml:space="preserve">   I have a little brother.</w:t>
      </w:r>
    </w:p>
    <w:p>
      <w:r>
        <w:t>8. La maison est petite.</w:t>
      </w:r>
    </w:p>
    <w:p>
      <w:r>
        <w:t xml:space="preserve">   The house is small.</w:t>
      </w:r>
    </w:p>
    <w:p>
      <w:r>
        <w:t>9. Je suis petit.</w:t>
      </w:r>
    </w:p>
    <w:p>
      <w:r>
        <w:t xml:space="preserve">    I am small. </w:t>
      </w:r>
    </w:p>
    <w:p>
      <w:r>
        <w:t xml:space="preserve">10.  Elle est petite, mais elle est forte. </w:t>
      </w:r>
    </w:p>
    <w:p>
      <w:r>
        <w:t xml:space="preserve">   She is small, but she is strong.</w:t>
      </w:r>
    </w:p>
    <w:p/>
    <w:p>
      <w:r>
        <w:rPr>
          <w:b/>
        </w:rPr>
        <w:t>Word: Sourire | Meaning: Smile</w:t>
      </w:r>
    </w:p>
    <w:p/>
    <w:p>
      <w:r>
        <w:t>1.  Je suis content de vous voir, mon ami!</w:t>
      </w:r>
    </w:p>
    <w:p>
      <w:r>
        <w:t xml:space="preserve">    I am happy to see you, my friend!</w:t>
      </w:r>
    </w:p>
    <w:p>
      <w:r>
        <w:t>2.  Elle sourit pour moi et me dit merci.</w:t>
      </w:r>
    </w:p>
    <w:p>
      <w:r>
        <w:t xml:space="preserve">    She smiles at me and thanks me. </w:t>
      </w:r>
    </w:p>
    <w:p>
      <w:r>
        <w:t>3.  Le soleil brille et il y a un sourire sur les visages.</w:t>
      </w:r>
    </w:p>
    <w:p>
      <w:r>
        <w:t xml:space="preserve">    The sun shines and there is a smile on everyone's faces.</w:t>
      </w:r>
    </w:p>
    <w:p>
      <w:r>
        <w:t>4.  Le chien a un sourire adorable.</w:t>
      </w:r>
    </w:p>
    <w:p>
      <w:r>
        <w:t xml:space="preserve">   The dog has an adorable smile.</w:t>
      </w:r>
    </w:p>
    <w:p>
      <w:r>
        <w:t xml:space="preserve">5.  Les enfants sourient en jouant dans la cour. </w:t>
      </w:r>
    </w:p>
    <w:p>
      <w:r>
        <w:t xml:space="preserve">   Children smile while playing in the courtyard.</w:t>
      </w:r>
    </w:p>
    <w:p>
      <w:r>
        <w:t>6.  Le sourire est la meilleure façon de communiquer.</w:t>
      </w:r>
    </w:p>
    <w:p>
      <w:r>
        <w:t xml:space="preserve">    A smile is the best way to communicate. </w:t>
      </w:r>
    </w:p>
    <w:p>
      <w:r>
        <w:t>7.  Il a un sourire chaleureux et accueillant.</w:t>
      </w:r>
    </w:p>
    <w:p>
      <w:r>
        <w:t xml:space="preserve">   He has a warm and welcoming smile. </w:t>
      </w:r>
    </w:p>
    <w:p>
      <w:r>
        <w:t xml:space="preserve">8.  Un sourire sincère est toujours apprécié. </w:t>
      </w:r>
    </w:p>
    <w:p>
      <w:r>
        <w:t xml:space="preserve">    A sincere smile is always appreciated. </w:t>
      </w:r>
    </w:p>
    <w:p>
      <w:r>
        <w:t xml:space="preserve">9.  La joie de vivre est visible dans son sourire. </w:t>
      </w:r>
    </w:p>
    <w:p>
      <w:r>
        <w:t xml:space="preserve">    Joy of life is visible in his smile. </w:t>
      </w:r>
    </w:p>
    <w:p>
      <w:r>
        <w:t xml:space="preserve">10. Il sourit en regardant les étoiles. </w:t>
      </w:r>
    </w:p>
    <w:p>
      <w:r>
        <w:t xml:space="preserve">   He smiles while looking at the stars.</w:t>
      </w:r>
    </w:p>
    <w:p/>
    <w:p>
      <w:r>
        <w:rPr>
          <w:b/>
        </w:rPr>
        <w:t>Word: Fleur | Meaning: Flower</w:t>
      </w:r>
    </w:p>
    <w:p/>
    <w:p>
      <w:r>
        <w:t xml:space="preserve">1.  J'adore la fleur du lotus, c'est une image magnifique. </w:t>
      </w:r>
    </w:p>
    <w:p>
      <w:r>
        <w:t xml:space="preserve">   - I adore the flower of the lotus, it is a magnificent image.</w:t>
      </w:r>
    </w:p>
    <w:p>
      <w:r>
        <w:t xml:space="preserve">2. La fleur d'oranger est très jolie. </w:t>
      </w:r>
    </w:p>
    <w:p>
      <w:r>
        <w:t xml:space="preserve">   - The orange blossom is very pretty.</w:t>
      </w:r>
    </w:p>
    <w:p>
      <w:r>
        <w:t>3.  Le bouquet de fleurs était magnifique.</w:t>
      </w:r>
    </w:p>
    <w:p>
      <w:r>
        <w:t xml:space="preserve">    - The bouquet of flowers was magnificent.</w:t>
      </w:r>
    </w:p>
    <w:p>
      <w:r>
        <w:t xml:space="preserve">4. Les roses sont souvent utilisées pour décorer les tables. </w:t>
      </w:r>
    </w:p>
    <w:p>
      <w:r>
        <w:t xml:space="preserve">   - Roses are often used to decorate tables.</w:t>
      </w:r>
    </w:p>
    <w:p>
      <w:r>
        <w:t>5.  Je vais acheter une fleur pour maman.</w:t>
      </w:r>
    </w:p>
    <w:p>
      <w:r>
        <w:t xml:space="preserve">   - I'm going to buy a flower for mom. </w:t>
      </w:r>
    </w:p>
    <w:p>
      <w:r>
        <w:t>6. La fleur de lavande a un parfum très agréable.</w:t>
      </w:r>
    </w:p>
    <w:p>
      <w:r>
        <w:t xml:space="preserve">   - Lavender flower has a very pleasant scent.</w:t>
      </w:r>
    </w:p>
    <w:p>
      <w:r>
        <w:t>7.  Le jardinier arrose ses fleurs tous les jours.</w:t>
      </w:r>
    </w:p>
    <w:p>
      <w:r>
        <w:t xml:space="preserve">   - The gardener waters his flowers every day. </w:t>
      </w:r>
    </w:p>
    <w:p>
      <w:r>
        <w:t>8.  La fleur d'orchidée est très rare et chère.</w:t>
      </w:r>
    </w:p>
    <w:p>
      <w:r>
        <w:t xml:space="preserve">    - Orchid flower is very rare and expensive.</w:t>
      </w:r>
    </w:p>
    <w:p>
      <w:r>
        <w:t xml:space="preserve">9. La fleur du pissenlit a des pétales blancs et fins. </w:t>
      </w:r>
    </w:p>
    <w:p>
      <w:r>
        <w:t xml:space="preserve">   - The dandelion flower has white and fine petals. </w:t>
      </w:r>
    </w:p>
    <w:p>
      <w:r>
        <w:t xml:space="preserve">10. Les fleurs symbolisent la beauté et la joie de vivre. </w:t>
      </w:r>
    </w:p>
    <w:p>
      <w:r>
        <w:t xml:space="preserve">   - Flowers symbolize beauty and joy of living.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