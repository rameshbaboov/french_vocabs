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Le ciel est bleu aujourd'hui.  </w:t>
      </w:r>
    </w:p>
    <w:p>
      <w:r>
        <w:t xml:space="preserve">The sky is blue today. </w:t>
      </w:r>
    </w:p>
    <w:p>
      <w:r>
        <w:t xml:space="preserve">2. J'ai beaucoup aimé regarder le ciel depuis la fenêtre.  </w:t>
      </w:r>
    </w:p>
    <w:p>
      <w:r>
        <w:t xml:space="preserve">I enjoyed looking at the sky from the window a lot. </w:t>
      </w:r>
    </w:p>
    <w:p>
      <w:r>
        <w:t xml:space="preserve">3. Les nuages sont dispersés dans le ciel.  </w:t>
      </w:r>
    </w:p>
    <w:p>
      <w:r>
        <w:t xml:space="preserve">Clouds are scattered in the sky. </w:t>
      </w:r>
    </w:p>
    <w:p>
      <w:r>
        <w:t xml:space="preserve">4. Le ciel est gris et il y fait froid.   </w:t>
      </w:r>
    </w:p>
    <w:p>
      <w:r>
        <w:t xml:space="preserve">The sky is gray and it's cold. </w:t>
      </w:r>
    </w:p>
    <w:p>
      <w:r>
        <w:t xml:space="preserve">5. La lumière du soleil brille sur le ciel.    </w:t>
      </w:r>
    </w:p>
    <w:p>
      <w:r>
        <w:t xml:space="preserve">The sun's light shines on the sky. </w:t>
      </w:r>
    </w:p>
    <w:p>
      <w:r>
        <w:t xml:space="preserve">6. On peut voir les étoiles dans le ciel.   </w:t>
      </w:r>
    </w:p>
    <w:p>
      <w:r>
        <w:t>We can see the stars in the sky.</w:t>
      </w:r>
    </w:p>
    <w:p>
      <w:r>
        <w:t xml:space="preserve">7. Le ciel est magnifique ce soir.  </w:t>
      </w:r>
    </w:p>
    <w:p>
      <w:r>
        <w:t xml:space="preserve">The sky is magnificent this evening. </w:t>
      </w:r>
    </w:p>
    <w:p>
      <w:r>
        <w:t xml:space="preserve">8. Il faut regarder vers le ciel pour trouver la solution.    </w:t>
      </w:r>
    </w:p>
    <w:p>
      <w:r>
        <w:t xml:space="preserve">You need to look at the sky for the solution.  </w:t>
      </w:r>
    </w:p>
    <w:p>
      <w:r>
        <w:t xml:space="preserve">9. L'air est frais et il y a un ciel bleu à l'horizon.   </w:t>
      </w:r>
    </w:p>
    <w:p>
      <w:r>
        <w:t xml:space="preserve">The air is fresh and there is a blue sky at the horizon. </w:t>
      </w:r>
    </w:p>
    <w:p>
      <w:r>
        <w:t xml:space="preserve">10. La pluie s'est arrêtée, le ciel se défait en une lumière douce.    </w:t>
      </w:r>
    </w:p>
    <w:p>
      <w:r>
        <w:t>The rain stopped, the sky breaks into a soft light.</w:t>
      </w:r>
    </w:p>
    <w:p/>
    <w:p>
      <w:r>
        <w:rPr>
          <w:b/>
        </w:rPr>
        <w:t>Word: Terre | Meaning: Earth</w:t>
      </w:r>
    </w:p>
    <w:p/>
    <w:p>
      <w:r>
        <w:t>1. La Terre est un globe terrestre.</w:t>
      </w:r>
    </w:p>
    <w:p>
      <w:r>
        <w:t xml:space="preserve">   The Earth is a terrestrial planet.</w:t>
      </w:r>
    </w:p>
    <w:p>
      <w:r>
        <w:t>2. J'aime la terre et je veux y vivre.</w:t>
      </w:r>
    </w:p>
    <w:p>
      <w:r>
        <w:t xml:space="preserve">   I like Earth and I want to live there.</w:t>
      </w:r>
    </w:p>
    <w:p>
      <w:r>
        <w:t>3. Les habitants de la terre vivent sur les continents.</w:t>
      </w:r>
    </w:p>
    <w:p>
      <w:r>
        <w:t xml:space="preserve">   Earth’s inhabitants live on the continents.</w:t>
      </w:r>
    </w:p>
    <w:p>
      <w:r>
        <w:t>4. L'eau qui coule sur la Terre est essentielle à la vie.</w:t>
      </w:r>
    </w:p>
    <w:p>
      <w:r>
        <w:t xml:space="preserve">    The water that flows over the Earth is essential for life.</w:t>
      </w:r>
    </w:p>
    <w:p>
      <w:r>
        <w:t>5. La terre a un climat unique, avec des changements climatiques.</w:t>
      </w:r>
    </w:p>
    <w:p>
      <w:r>
        <w:t xml:space="preserve">   The Earth has a unique climate, with climate changes. </w:t>
      </w:r>
    </w:p>
    <w:p>
      <w:r>
        <w:t>6. La terre est riche en ressources naturelles.</w:t>
      </w:r>
    </w:p>
    <w:p>
      <w:r>
        <w:t xml:space="preserve">   Earth is rich in natural resources.</w:t>
      </w:r>
    </w:p>
    <w:p>
      <w:r>
        <w:t>7.  Nous devons protéger la Terre de l’exploitation excessive.</w:t>
      </w:r>
    </w:p>
    <w:p>
      <w:r>
        <w:t xml:space="preserve">    We need to protect Earth from excessive exploitation.</w:t>
      </w:r>
    </w:p>
    <w:p>
      <w:r>
        <w:t>8. La pollution nuit à la santé de la Terre.</w:t>
      </w:r>
    </w:p>
    <w:p>
      <w:r>
        <w:t xml:space="preserve">    Pollution harms the health of Earth. </w:t>
      </w:r>
    </w:p>
    <w:p>
      <w:r>
        <w:t>9. La terre est notre seul foyer et il nous faut la protéger.</w:t>
      </w:r>
    </w:p>
    <w:p>
      <w:r>
        <w:t xml:space="preserve">   Earth is our only home, and we must protect it.</w:t>
      </w:r>
    </w:p>
    <w:p>
      <w:r>
        <w:t>10. La Terre est un objet fascinant.</w:t>
      </w:r>
    </w:p>
    <w:p>
      <w:r>
        <w:t xml:space="preserve">    Earth is a fascinating object.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 </w:t>
      </w:r>
    </w:p>
    <w:p>
      <w:r>
        <w:t xml:space="preserve">   I need water to drink.</w:t>
      </w:r>
    </w:p>
    <w:p>
      <w:r>
        <w:t xml:space="preserve">2. L’eau est claire et cristalline.  </w:t>
      </w:r>
    </w:p>
    <w:p>
      <w:r>
        <w:t xml:space="preserve">   Water is clear and crystalline.</w:t>
      </w:r>
    </w:p>
    <w:p>
      <w:r>
        <w:t xml:space="preserve">3. La ville a une grande source d’eau. </w:t>
      </w:r>
    </w:p>
    <w:p>
      <w:r>
        <w:t xml:space="preserve">   The city has a large source of water.</w:t>
      </w:r>
    </w:p>
    <w:p>
      <w:r>
        <w:t xml:space="preserve">4. J'aime beaucoup l'eau de rose.  </w:t>
      </w:r>
    </w:p>
    <w:p>
      <w:r>
        <w:t xml:space="preserve">   I really like rose water.</w:t>
      </w:r>
    </w:p>
    <w:p>
      <w:r>
        <w:t xml:space="preserve">5. Nous allons à la plage pour prendre du bain d'eau.  </w:t>
      </w:r>
    </w:p>
    <w:p>
      <w:r>
        <w:t xml:space="preserve">   We are going to the beach to take a swim in the water. </w:t>
      </w:r>
    </w:p>
    <w:p>
      <w:r>
        <w:t>6. L'eau est essentielle pour la vie.</w:t>
      </w:r>
    </w:p>
    <w:p>
      <w:r>
        <w:t xml:space="preserve">    Water is essential for life.</w:t>
      </w:r>
    </w:p>
    <w:p>
      <w:r>
        <w:t>7. La pluie est une source d'eau.</w:t>
      </w:r>
    </w:p>
    <w:p>
      <w:r>
        <w:t xml:space="preserve">    Rain is a source of water.</w:t>
      </w:r>
    </w:p>
    <w:p>
      <w:r>
        <w:t xml:space="preserve">8. Nous avons besoin de plus d’eau pour arroser les plantes.  </w:t>
      </w:r>
    </w:p>
    <w:p>
      <w:r>
        <w:t xml:space="preserve">   We need more water to water the plants. </w:t>
      </w:r>
    </w:p>
    <w:p>
      <w:r>
        <w:t xml:space="preserve">9. L’eau de la fontaine est fraiche et potable.  </w:t>
      </w:r>
    </w:p>
    <w:p>
      <w:r>
        <w:t xml:space="preserve">   The water from the fountain is fresh and drinkable.</w:t>
      </w:r>
    </w:p>
    <w:p>
      <w:r>
        <w:t>10. J'utilise de l'eau pour laver ma voiture.</w:t>
      </w:r>
    </w:p>
    <w:p>
      <w:r>
        <w:t xml:space="preserve">    I use water to wash my car.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 The sun shines brightly today.</w:t>
      </w:r>
    </w:p>
    <w:p>
      <w:r>
        <w:t xml:space="preserve">2. La chaleur du soleil est agréable. </w:t>
      </w:r>
    </w:p>
    <w:p>
      <w:r>
        <w:t xml:space="preserve">    The warmth of the sun is pleasant.</w:t>
      </w:r>
    </w:p>
    <w:p>
      <w:r>
        <w:t xml:space="preserve">3. J'aime passer du temps au bord de la piscine, sous le soleil. </w:t>
      </w:r>
    </w:p>
    <w:p>
      <w:r>
        <w:t xml:space="preserve">    I like to spend time by the pool, under the sun.</w:t>
      </w:r>
    </w:p>
    <w:p>
      <w:r>
        <w:t xml:space="preserve">4. Le soleil se couche tôt en hiver. </w:t>
      </w:r>
    </w:p>
    <w:p>
      <w:r>
        <w:t xml:space="preserve">    The sun sets early in winter. </w:t>
      </w:r>
    </w:p>
    <w:p>
      <w:r>
        <w:t xml:space="preserve">5. La lumière du soleil est essentielle pour la santé.  </w:t>
      </w:r>
    </w:p>
    <w:p>
      <w:r>
        <w:t xml:space="preserve">   Sunlight is essential for health. </w:t>
      </w:r>
    </w:p>
    <w:p>
      <w:r>
        <w:t xml:space="preserve">6. Nous sommes allés au parc pour admirer le soleil de l'après-midi. </w:t>
      </w:r>
    </w:p>
    <w:p>
      <w:r>
        <w:t xml:space="preserve">    We went to the park to admire the afternoon sun.</w:t>
      </w:r>
    </w:p>
    <w:p>
      <w:r>
        <w:t>7. Le soleil s'est caché derrière les nuages.</w:t>
      </w:r>
    </w:p>
    <w:p>
      <w:r>
        <w:t xml:space="preserve">    The sun has hidden behind the clouds.</w:t>
      </w:r>
    </w:p>
    <w:p>
      <w:r>
        <w:t>8. Il y a beaucoup de rayons du soleil qui éclairent la journée.</w:t>
      </w:r>
    </w:p>
    <w:p>
      <w:r>
        <w:t xml:space="preserve">   There are many rays of sunshine that illuminate the day. </w:t>
      </w:r>
    </w:p>
    <w:p>
      <w:r>
        <w:t xml:space="preserve">9. J’adore regarder le soleil se lever chaque matin.  </w:t>
      </w:r>
    </w:p>
    <w:p>
      <w:r>
        <w:t xml:space="preserve">     I love watching the sun rise each morning.</w:t>
      </w:r>
    </w:p>
    <w:p>
      <w:r>
        <w:t>10. Le soleil est une source de vie et de lumière.</w:t>
      </w:r>
    </w:p>
    <w:p>
      <w:r>
        <w:t xml:space="preserve">    The sun is a source of life and light.</w:t>
      </w:r>
    </w:p>
    <w:p/>
    <w:p>
      <w:r>
        <w:rPr>
          <w:b/>
        </w:rPr>
        <w:t>Word: Chat | Meaning: Cat</w:t>
      </w:r>
    </w:p>
    <w:p/>
    <w:p>
      <w:r>
        <w:t>1. Il est un chat très gentil.</w:t>
      </w:r>
    </w:p>
    <w:p>
      <w:r>
        <w:t xml:space="preserve">   He is a very nice cat.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J'adore les chats.</w:t>
      </w:r>
    </w:p>
    <w:p>
      <w:r>
        <w:t xml:space="preserve">   I love cats. </w:t>
      </w:r>
    </w:p>
    <w:p>
      <w:r>
        <w:t>4. Nous avons un chat orange.</w:t>
      </w:r>
    </w:p>
    <w:p>
      <w:r>
        <w:t xml:space="preserve">   We have an orange cat.</w:t>
      </w:r>
    </w:p>
    <w:p>
      <w:r>
        <w:t xml:space="preserve">5. La chatte est très agile. </w:t>
      </w:r>
    </w:p>
    <w:p>
      <w:r>
        <w:t xml:space="preserve">   The kitten is very nimble. </w:t>
      </w:r>
    </w:p>
    <w:p>
      <w:r>
        <w:t xml:space="preserve">6. Le chat se promène dans la cour. </w:t>
      </w:r>
    </w:p>
    <w:p>
      <w:r>
        <w:t xml:space="preserve">   The cat walks around the yard. </w:t>
      </w:r>
    </w:p>
    <w:p>
      <w:r>
        <w:t xml:space="preserve">7. Il était de mèche à jouer avec le chat. </w:t>
      </w:r>
    </w:p>
    <w:p>
      <w:r>
        <w:t xml:space="preserve">   He was playing with the cat. </w:t>
      </w:r>
    </w:p>
    <w:p>
      <w:r>
        <w:t>8. J'ai vu un chat sur la rue.</w:t>
      </w:r>
    </w:p>
    <w:p>
      <w:r>
        <w:t xml:space="preserve">    I saw a cat on the street.  </w:t>
      </w:r>
    </w:p>
    <w:p>
      <w:r>
        <w:t xml:space="preserve">9. Le chat miaule dans la nuit. </w:t>
      </w:r>
    </w:p>
    <w:p>
      <w:r>
        <w:t xml:space="preserve">   The cat meows in the night.</w:t>
      </w:r>
    </w:p>
    <w:p>
      <w:r>
        <w:t>10. Vous êtes d’accord pour aller jouer avec le chat ?</w:t>
      </w:r>
    </w:p>
    <w:p>
      <w:r>
        <w:t xml:space="preserve">   Are you okay to go play with the cat?</w:t>
      </w:r>
    </w:p>
    <w:p/>
    <w:p>
      <w:r>
        <w:t>Chaton: &lt;Kitten&gt;</w:t>
      </w:r>
    </w:p>
    <w:p/>
    <w:p>
      <w:r>
        <w:t>1.  J'ai un chaton adorable.</w:t>
      </w:r>
    </w:p>
    <w:p>
      <w:r>
        <w:t xml:space="preserve">    I have an adorable kitten.</w:t>
      </w:r>
    </w:p>
    <w:p>
      <w:r>
        <w:t>2.  Le chaton est très gentil.</w:t>
      </w:r>
    </w:p>
    <w:p>
      <w:r>
        <w:t xml:space="preserve">    The kitten is very kind.</w:t>
      </w:r>
    </w:p>
    <w:p>
      <w:r>
        <w:t xml:space="preserve">3.  Il joue avec un jouet de peluche. </w:t>
      </w:r>
    </w:p>
    <w:p>
      <w:r>
        <w:t xml:space="preserve">    He plays with a stuffed toy.</w:t>
      </w:r>
    </w:p>
    <w:p>
      <w:r>
        <w:t>4.  La chaton est fatigué après la game.</w:t>
      </w:r>
    </w:p>
    <w:p>
      <w:r>
        <w:t xml:space="preserve">    The kitten is tired after the game.</w:t>
      </w:r>
    </w:p>
    <w:p>
      <w:r>
        <w:t>5.   Elle aime dormir sur mon épaule.</w:t>
      </w:r>
    </w:p>
    <w:p>
      <w:r>
        <w:t xml:space="preserve">    She likes to sleep on my shoulder.</w:t>
      </w:r>
    </w:p>
    <w:p>
      <w:r>
        <w:t xml:space="preserve">6. Le chaton ronronne doucement. </w:t>
      </w:r>
    </w:p>
    <w:p>
      <w:r>
        <w:t xml:space="preserve">    The kitten purrs softly.</w:t>
      </w:r>
    </w:p>
    <w:p>
      <w:r>
        <w:t>7.  J'ai besoin d'aide pour le chaton.</w:t>
      </w:r>
    </w:p>
    <w:p>
      <w:r>
        <w:t xml:space="preserve">    I need help with the kitten.</w:t>
      </w:r>
    </w:p>
    <w:p>
      <w:r>
        <w:t xml:space="preserve">8.  Je voudrais un chaton comme toi. </w:t>
      </w:r>
    </w:p>
    <w:p>
      <w:r>
        <w:t xml:space="preserve">    I would like a kitten like you. </w:t>
      </w:r>
    </w:p>
    <w:p>
      <w:r>
        <w:t>9.  Il est si mignon, il me fait sourire.</w:t>
      </w:r>
    </w:p>
    <w:p>
      <w:r>
        <w:t xml:space="preserve">    He is so cute, he makes me smile. </w:t>
      </w:r>
    </w:p>
    <w:p>
      <w:r>
        <w:t xml:space="preserve">10. Le chaton s'est allongé sur le tapis. </w:t>
      </w:r>
    </w:p>
    <w:p>
      <w:r>
        <w:t xml:space="preserve">    The kitten lay down on the rug.</w:t>
      </w:r>
    </w:p>
    <w:p/>
    <w:p>
      <w:r>
        <w:rPr>
          <w:i/>
        </w:rPr>
        <w:t>Table: &lt;table &gt; | Meaning: &lt;piece of furniture with a flat top and legs&gt;</w:t>
      </w:r>
    </w:p>
    <w:p/>
    <w:p>
      <w:r>
        <w:t xml:space="preserve">1. La table est très ancienne. </w:t>
      </w:r>
    </w:p>
    <w:p>
      <w:r>
        <w:t xml:space="preserve">    The table is very old.</w:t>
      </w:r>
    </w:p>
    <w:p>
      <w:r>
        <w:t xml:space="preserve">2. J'ai besoin de la table pour travailler. </w:t>
      </w:r>
    </w:p>
    <w:p>
      <w:r>
        <w:t xml:space="preserve">    I need the table to work.</w:t>
      </w:r>
    </w:p>
    <w:p>
      <w:r>
        <w:t xml:space="preserve">3. Il y a une table dans la salle à manger.  </w:t>
      </w:r>
    </w:p>
    <w:p>
      <w:r>
        <w:t xml:space="preserve">    There is a table in the dining room.</w:t>
      </w:r>
    </w:p>
    <w:p>
      <w:r>
        <w:t xml:space="preserve">4. La table est en bois foncé. </w:t>
      </w:r>
    </w:p>
    <w:p>
      <w:r>
        <w:t xml:space="preserve">    The table is dark wood. </w:t>
      </w:r>
    </w:p>
    <w:p>
      <w:r>
        <w:t xml:space="preserve">5. La table était vide quand j'ai arrivé. </w:t>
      </w:r>
    </w:p>
    <w:p>
      <w:r>
        <w:t xml:space="preserve">    The table was empty when I arrived.</w:t>
      </w:r>
    </w:p>
    <w:p>
      <w:r>
        <w:t xml:space="preserve">6. Nous avons partagé un repas à la table.  </w:t>
      </w:r>
    </w:p>
    <w:p>
      <w:r>
        <w:t xml:space="preserve">    We shared a meal at the table. </w:t>
      </w:r>
    </w:p>
    <w:p>
      <w:r>
        <w:t xml:space="preserve">7. Vous pouvez vous asseoir à la table. </w:t>
      </w:r>
    </w:p>
    <w:p>
      <w:r>
        <w:t xml:space="preserve">    You can sit down at the table. </w:t>
      </w:r>
    </w:p>
    <w:p>
      <w:r>
        <w:t xml:space="preserve">8. La table est bien positionnée dans la pièce.  </w:t>
      </w:r>
    </w:p>
    <w:p>
      <w:r>
        <w:t xml:space="preserve">    The table is well positioned in the room.</w:t>
      </w:r>
    </w:p>
    <w:p>
      <w:r>
        <w:t xml:space="preserve">9. J'aime les tables avec des coupes d'étage.  </w:t>
      </w:r>
    </w:p>
    <w:p>
      <w:r>
        <w:t xml:space="preserve">    I like tables with tiered shelves. </w:t>
      </w:r>
    </w:p>
    <w:p>
      <w:r>
        <w:t xml:space="preserve">10. La table de salle à manger est très importante.   </w:t>
      </w:r>
    </w:p>
    <w:p>
      <w:r>
        <w:t xml:space="preserve">    The dining room table is very important.</w:t>
      </w:r>
    </w:p>
    <w:p/>
    <w:p>
      <w:r>
        <w:rPr>
          <w:b/>
        </w:rPr>
        <w:t>Word: Maison | Meaning: House</w:t>
      </w:r>
    </w:p>
    <w:p/>
    <w:p>
      <w:r>
        <w:t>1. Ma maison est grande et confortable.</w:t>
      </w:r>
    </w:p>
    <w:p>
      <w:r>
        <w:t xml:space="preserve">    My house is big and comfortable.</w:t>
      </w:r>
    </w:p>
    <w:p>
      <w:r>
        <w:t>2. J'aime beaucoup ma maison, elle est pleine d'amour.</w:t>
      </w:r>
    </w:p>
    <w:p>
      <w:r>
        <w:t xml:space="preserve">    I love my house very much; it’s full of love.</w:t>
      </w:r>
    </w:p>
    <w:p>
      <w:r>
        <w:t xml:space="preserve">3.  La maison de mes parents se trouve dans un village pittoresque. </w:t>
      </w:r>
    </w:p>
    <w:p>
      <w:r>
        <w:t xml:space="preserve">   My parent’s house is located in a picturesque village.</w:t>
      </w:r>
    </w:p>
    <w:p>
      <w:r>
        <w:t>4. La maison de mon ami s'est effondrée après la tempête.</w:t>
      </w:r>
    </w:p>
    <w:p>
      <w:r>
        <w:t xml:space="preserve">    My friend’s house collapsed after the storm. </w:t>
      </w:r>
    </w:p>
    <w:p>
      <w:r>
        <w:t xml:space="preserve">5. J'ai hâte de visiter ma maison d'enfance, je me souviens encore de la joie que j'y ai vécue.  </w:t>
      </w:r>
    </w:p>
    <w:p>
      <w:r>
        <w:t xml:space="preserve">   I can’t wait to visit my childhood home; I still remember the joy I felt there.</w:t>
      </w:r>
    </w:p>
    <w:p>
      <w:r>
        <w:t xml:space="preserve">6. La maison est le lieu où l'on vit et où l'on se repose. </w:t>
      </w:r>
    </w:p>
    <w:p>
      <w:r>
        <w:t xml:space="preserve">    The house is where one lives and rests.</w:t>
      </w:r>
    </w:p>
    <w:p>
      <w:r>
        <w:t xml:space="preserve">7. Les voisins ont un petit jardin à l'arrière de leur maison. </w:t>
      </w:r>
    </w:p>
    <w:p>
      <w:r>
        <w:t xml:space="preserve">    Neighbors have a small garden at the back of their house. </w:t>
      </w:r>
    </w:p>
    <w:p>
      <w:r>
        <w:t xml:space="preserve">8. La maison est construite sur une base solide, ce qui la protège contre les intempéries.  </w:t>
      </w:r>
    </w:p>
    <w:p>
      <w:r>
        <w:t xml:space="preserve">    The house is built on a solid foundation, which protects it from bad weather.</w:t>
      </w:r>
    </w:p>
    <w:p>
      <w:r>
        <w:t>9. Il y avait une maison en bois dans le jardin de la forêt.</w:t>
      </w:r>
    </w:p>
    <w:p>
      <w:r>
        <w:t xml:space="preserve">   There was a wooden house in the forest's garden. </w:t>
      </w:r>
    </w:p>
    <w:p>
      <w:r>
        <w:t xml:space="preserve">10.  Nous avons besoin d’une nouvelle maison plus spacieuse pour nos enfants. </w:t>
      </w:r>
    </w:p>
    <w:p>
      <w:r>
        <w:t xml:space="preserve">     We need a new, bigger house for our children.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 Le livre est ouvert à la lecture.</w:t>
      </w:r>
    </w:p>
    <w:p>
      <w:r>
        <w:t xml:space="preserve">   The book is open to reading.</w:t>
      </w:r>
    </w:p>
    <w:p>
      <w:r>
        <w:t xml:space="preserve">3.  J’adore lire des romans policiers. </w:t>
      </w:r>
    </w:p>
    <w:p>
      <w:r>
        <w:t xml:space="preserve">   I love reading crime novels.</w:t>
      </w:r>
    </w:p>
    <w:p>
      <w:r>
        <w:t>4.  Il faut un bon livre pour voyager.</w:t>
      </w:r>
    </w:p>
    <w:p>
      <w:r>
        <w:t xml:space="preserve">   You need a good book for travel.</w:t>
      </w:r>
    </w:p>
    <w:p>
      <w:r>
        <w:t>5.  Elle a acheté un livre sur la cuisine.</w:t>
      </w:r>
    </w:p>
    <w:p>
      <w:r>
        <w:t xml:space="preserve">   She bought a cookbook on cooking.</w:t>
      </w:r>
    </w:p>
    <w:p>
      <w:r>
        <w:t xml:space="preserve">6.  Lisez attentivement le livre. </w:t>
      </w:r>
    </w:p>
    <w:p>
      <w:r>
        <w:t xml:space="preserve">   Read the book carefully.</w:t>
      </w:r>
    </w:p>
    <w:p>
      <w:r>
        <w:t xml:space="preserve">7.  Le livre est facile à trouver dans la bibliothèque. </w:t>
      </w:r>
    </w:p>
    <w:p>
      <w:r>
        <w:t xml:space="preserve">   The book is easy to find at the library.</w:t>
      </w:r>
    </w:p>
    <w:p>
      <w:r>
        <w:t>8.  Je veux acheter un livre de poésie.</w:t>
      </w:r>
    </w:p>
    <w:p>
      <w:r>
        <w:t xml:space="preserve">    I want to buy a poetry book.</w:t>
      </w:r>
    </w:p>
    <w:p>
      <w:r>
        <w:t>9.  Ce livre est très intéressant.</w:t>
      </w:r>
    </w:p>
    <w:p>
      <w:r>
        <w:t xml:space="preserve">   This book is very interesting.</w:t>
      </w:r>
    </w:p>
    <w:p>
      <w:r>
        <w:t xml:space="preserve">10.  Elle lit le livre pendant une heure. </w:t>
      </w:r>
    </w:p>
    <w:p>
      <w:r>
        <w:t xml:space="preserve">   She reads the book for an hour.</w:t>
      </w:r>
    </w:p>
    <w:p/>
    <w:p>
      <w:r>
        <w:rPr>
          <w:b/>
        </w:rPr>
        <w:t>Word: Paradis | Meaning: Paradise</w:t>
      </w:r>
    </w:p>
    <w:p/>
    <w:p>
      <w:r>
        <w:t>1. Le paradis est une place magnifique où l'on peut se sentir heureux et en paix.</w:t>
      </w:r>
    </w:p>
    <w:p>
      <w:r>
        <w:t xml:space="preserve">   The paradise is a magnificent place where one can feel happy and at peace.</w:t>
      </w:r>
    </w:p>
    <w:p>
      <w:r>
        <w:t>2. J'ai rêvé d'un paradis tropical avec de belles plages et des eaux cristallines.</w:t>
      </w:r>
    </w:p>
    <w:p>
      <w:r>
        <w:t xml:space="preserve">    I dreamed of a tropical paradise with beautiful beaches and crystal-clear water. </w:t>
      </w:r>
    </w:p>
    <w:p>
      <w:r>
        <w:t>3. La nature est un véritable paradis pour les animaux, qui vivent en harmonie avec leur environnement.</w:t>
      </w:r>
    </w:p>
    <w:p>
      <w:r>
        <w:t xml:space="preserve">   Nature is a true paradise for animals, living in harmony with their environment.  </w:t>
      </w:r>
    </w:p>
    <w:p>
      <w:r>
        <w:t>4. Un paradis artificiel peut être créé avec des technologies innovantes et la création de villes futuristes.</w:t>
      </w:r>
    </w:p>
    <w:p>
      <w:r>
        <w:t xml:space="preserve">   An artificial paradise can be created with innovative technologies and the creation of futuristic cities. </w:t>
      </w:r>
    </w:p>
    <w:p>
      <w:r>
        <w:t>5. La joie et la paix intérieure sont des éléments essentiels pour se sentir en harmonie avec le monde.</w:t>
      </w:r>
    </w:p>
    <w:p>
      <w:r>
        <w:t xml:space="preserve">    Joy and inner peace are essential elements for feeling in harmony with the world.</w:t>
      </w:r>
    </w:p>
    <w:p>
      <w:r>
        <w:t>6. L'imagination est capable de créer un paradis dans nos pensées, même si nous ne sommes pas physiquement là.</w:t>
      </w:r>
    </w:p>
    <w:p>
      <w:r>
        <w:t xml:space="preserve">   Our imagination can create a paradise in our minds, even if we aren't physically there. </w:t>
      </w:r>
    </w:p>
    <w:p>
      <w:r>
        <w:t>7. Les gens qui cherchent le bonheur peuvent se sentir comme des explorateurs en quête d'un paradis terrestre.</w:t>
      </w:r>
    </w:p>
    <w:p>
      <w:r>
        <w:t xml:space="preserve">   People who seek happiness may feel like explorers on the quest for a terrestrial paradise.  </w:t>
      </w:r>
    </w:p>
    <w:p>
      <w:r>
        <w:t>8. La musique peut nous transporter vers un monde de paix et de joie, où l'on oublie les soucis du quotidien.</w:t>
      </w:r>
    </w:p>
    <w:p>
      <w:r>
        <w:t xml:space="preserve">    Music can transport us to a world of peace and joy, where we forget about everyday worries. </w:t>
      </w:r>
    </w:p>
    <w:p>
      <w:r>
        <w:t xml:space="preserve">9. L'idée d'un paradis est souvent associée à la liberté, à la sécurité et à la prospérité.  </w:t>
      </w:r>
    </w:p>
    <w:p>
      <w:r>
        <w:t xml:space="preserve">   The idea of paradise is often associated with freedom, security, and prosperity. </w:t>
      </w:r>
    </w:p>
    <w:p>
      <w:r>
        <w:t xml:space="preserve">10. Il est important de trouver un espace qui nous donne l'impression d'être au paradis, dans notre vie quotidienne. </w:t>
      </w:r>
    </w:p>
    <w:p>
      <w:r>
        <w:t xml:space="preserve">    It is important to find a place that gives us the impression of being in paradise in our daily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