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 xml:space="preserve">1. La maison est grande.  </w:t>
      </w:r>
    </w:p>
    <w:p>
      <w:r>
        <w:t xml:space="preserve">    The house is large.</w:t>
      </w:r>
    </w:p>
    <w:p>
      <w:r>
        <w:t xml:space="preserve">2. J’aime la musique classique.  </w:t>
      </w:r>
    </w:p>
    <w:p>
      <w:r>
        <w:t xml:space="preserve">    I like classical music.</w:t>
      </w:r>
    </w:p>
    <w:p>
      <w:r>
        <w:t xml:space="preserve">3. Le soleil brille aujourd'hui.  </w:t>
      </w:r>
    </w:p>
    <w:p>
      <w:r>
        <w:t xml:space="preserve">    The sun is shining today. </w:t>
      </w:r>
    </w:p>
    <w:p>
      <w:r>
        <w:t xml:space="preserve">4. Vous avez besoin de l’eau ?  </w:t>
      </w:r>
    </w:p>
    <w:p>
      <w:r>
        <w:t xml:space="preserve">    Do you need water? </w:t>
      </w:r>
    </w:p>
    <w:p>
      <w:r>
        <w:t xml:space="preserve">5. La pomme est rouge.  </w:t>
      </w:r>
    </w:p>
    <w:p>
      <w:r>
        <w:t xml:space="preserve">    The apple is red.</w:t>
      </w:r>
    </w:p>
    <w:p>
      <w:r>
        <w:t xml:space="preserve">6. J’ai mangé un sandwich.  </w:t>
      </w:r>
    </w:p>
    <w:p>
      <w:r>
        <w:t xml:space="preserve">    I ate a sandwich.</w:t>
      </w:r>
    </w:p>
    <w:p>
      <w:r>
        <w:t xml:space="preserve">7. Il y a beaucoup de monde à la gare.  </w:t>
      </w:r>
    </w:p>
    <w:p>
      <w:r>
        <w:t xml:space="preserve">    There are many people at the station.</w:t>
      </w:r>
    </w:p>
    <w:p>
      <w:r>
        <w:t xml:space="preserve">8. Elle parle bien français.  </w:t>
      </w:r>
    </w:p>
    <w:p>
      <w:r>
        <w:t xml:space="preserve">    She speaks French well. </w:t>
      </w:r>
    </w:p>
    <w:p>
      <w:r>
        <w:t xml:space="preserve">9. Je suis fatigué.   </w:t>
      </w:r>
    </w:p>
    <w:p>
      <w:r>
        <w:t xml:space="preserve">    I am tired. </w:t>
      </w:r>
    </w:p>
    <w:p>
      <w:r>
        <w:t xml:space="preserve">10. La voiture est bleue.   </w:t>
      </w:r>
    </w:p>
    <w:p>
      <w:r>
        <w:t xml:space="preserve">    The car is blue.</w:t>
      </w:r>
    </w:p>
    <w:p/>
    <w:p>
      <w:r>
        <w:rPr>
          <w:b/>
        </w:rPr>
        <w:t>Word: Le | Meaning: The</w:t>
      </w:r>
    </w:p>
    <w:p/>
    <w:p>
      <w:r>
        <w:t>1. Il est à la gare.</w:t>
      </w:r>
    </w:p>
    <w:p>
      <w:r>
        <w:t xml:space="preserve">  He is at the station.</w:t>
      </w:r>
    </w:p>
    <w:p>
      <w:r>
        <w:t>2. Le soleil brille aujourd'hui.</w:t>
      </w:r>
    </w:p>
    <w:p>
      <w:r>
        <w:t xml:space="preserve">  The sun shines today.</w:t>
      </w:r>
    </w:p>
    <w:p>
      <w:r>
        <w:t xml:space="preserve">3. J'ai un livre intéressant. </w:t>
      </w:r>
    </w:p>
    <w:p>
      <w:r>
        <w:t xml:space="preserve">  I have an interesting book.</w:t>
      </w:r>
    </w:p>
    <w:p>
      <w:r>
        <w:t>4. La musique est très belle.</w:t>
      </w:r>
    </w:p>
    <w:p>
      <w:r>
        <w:t xml:space="preserve">  The music is very pretty.</w:t>
      </w:r>
    </w:p>
    <w:p>
      <w:r>
        <w:t xml:space="preserve">5. Il a une voiture rouge. </w:t>
      </w:r>
    </w:p>
    <w:p>
      <w:r>
        <w:t xml:space="preserve">   He has a red car.</w:t>
      </w:r>
    </w:p>
    <w:p>
      <w:r>
        <w:t>6. Le café est fort, merci.</w:t>
      </w:r>
    </w:p>
    <w:p>
      <w:r>
        <w:t xml:space="preserve">  The coffee is strong, thank you.</w:t>
      </w:r>
    </w:p>
    <w:p>
      <w:r>
        <w:t xml:space="preserve">7. Le chat dort sur la table. </w:t>
      </w:r>
    </w:p>
    <w:p>
      <w:r>
        <w:t xml:space="preserve">  The cat sleeps on the table. </w:t>
      </w:r>
    </w:p>
    <w:p>
      <w:r>
        <w:t>8. La femme est très élégante.</w:t>
      </w:r>
    </w:p>
    <w:p>
      <w:r>
        <w:t xml:space="preserve">  The woman is very elegant.</w:t>
      </w:r>
    </w:p>
    <w:p>
      <w:r>
        <w:t>9. Je vais au marché acheter des légumes.</w:t>
      </w:r>
    </w:p>
    <w:p>
      <w:r>
        <w:t xml:space="preserve">   I am going to the market to buy some vegetables.</w:t>
      </w:r>
    </w:p>
    <w:p>
      <w:r>
        <w:t xml:space="preserve">10. Les enfants jouent dans le jardin. </w:t>
      </w:r>
    </w:p>
    <w:p>
      <w:r>
        <w:t xml:space="preserve">   The children play in the garden.</w:t>
      </w:r>
    </w:p>
    <w:p/>
    <w:p>
      <w:r>
        <w:rPr>
          <w:b/>
        </w:rPr>
        <w:t>Word: Juste | Meaning: Just</w:t>
      </w:r>
    </w:p>
    <w:p/>
    <w:p>
      <w:r>
        <w:t>1. Je pense que ce projet est juste.</w:t>
      </w:r>
    </w:p>
    <w:p>
      <w:r>
        <w:t xml:space="preserve">   I believe this project is just.</w:t>
      </w:r>
    </w:p>
    <w:p>
      <w:r>
        <w:t xml:space="preserve">2. Le prix de cette voiture est juste. </w:t>
      </w:r>
    </w:p>
    <w:p>
      <w:r>
        <w:t xml:space="preserve">    The price of this car is just.</w:t>
      </w:r>
    </w:p>
    <w:p>
      <w:r>
        <w:t xml:space="preserve">3. Il n'y a pas besoin d'être trop jugeant. </w:t>
      </w:r>
    </w:p>
    <w:p>
      <w:r>
        <w:t xml:space="preserve">    There's no need to be too judgmental.</w:t>
      </w:r>
    </w:p>
    <w:p>
      <w:r>
        <w:t>4. C’est juste une petite phrase.</w:t>
      </w:r>
    </w:p>
    <w:p>
      <w:r>
        <w:t xml:space="preserve">    It's just a little phrase.</w:t>
      </w:r>
    </w:p>
    <w:p>
      <w:r>
        <w:t xml:space="preserve">5. Est-ce que vous pensez qu'il faut juste s'amuser? </w:t>
      </w:r>
    </w:p>
    <w:p>
      <w:r>
        <w:t xml:space="preserve">    Do you think we should just have fun? </w:t>
      </w:r>
    </w:p>
    <w:p>
      <w:r>
        <w:t xml:space="preserve">6.  Il est juste de lui dire la vérité. </w:t>
      </w:r>
    </w:p>
    <w:p>
      <w:r>
        <w:t xml:space="preserve">   He is just right to tell him the truth.</w:t>
      </w:r>
    </w:p>
    <w:p>
      <w:r>
        <w:t>7. Il a besoin d'être plus juste.</w:t>
      </w:r>
    </w:p>
    <w:p>
      <w:r>
        <w:t xml:space="preserve">   He needs to be more fair.</w:t>
      </w:r>
    </w:p>
    <w:p>
      <w:r>
        <w:t xml:space="preserve">8. La solution est juste et facile à mettre en place. </w:t>
      </w:r>
    </w:p>
    <w:p>
      <w:r>
        <w:t xml:space="preserve">   The solution is just and easy to implement.</w:t>
      </w:r>
    </w:p>
    <w:p>
      <w:r>
        <w:t xml:space="preserve">9. Nous devons être juste dans nos actions. </w:t>
      </w:r>
    </w:p>
    <w:p>
      <w:r>
        <w:t xml:space="preserve">    We must be just in our actions.</w:t>
      </w:r>
    </w:p>
    <w:p>
      <w:r>
        <w:t xml:space="preserve">10. Il faut que nous soyons juste pour lui. </w:t>
      </w:r>
    </w:p>
    <w:p>
      <w:r>
        <w:t xml:space="preserve">   We need to be just to him.</w:t>
      </w:r>
    </w:p>
    <w:p/>
    <w:p>
      <w:r>
        <w:rPr>
          <w:b/>
        </w:rPr>
        <w:t>Word: Bon | Meaning: Good</w:t>
      </w:r>
    </w:p>
    <w:p/>
    <w:p>
      <w:r>
        <w:t xml:space="preserve">1. C'est bon, on va au cinéma.  </w:t>
      </w:r>
    </w:p>
    <w:p>
      <w:r>
        <w:t xml:space="preserve">  It is good, we are going to the cinema.</w:t>
      </w:r>
    </w:p>
    <w:p>
      <w:r>
        <w:t xml:space="preserve">2. La nourriture est bonne.  </w:t>
      </w:r>
    </w:p>
    <w:p>
      <w:r>
        <w:t xml:space="preserve">  The food is good.</w:t>
      </w:r>
    </w:p>
    <w:p>
      <w:r>
        <w:t xml:space="preserve">3. J'ai un bon plan.  </w:t>
      </w:r>
    </w:p>
    <w:p>
      <w:r>
        <w:t xml:space="preserve">  I have a good idea. </w:t>
      </w:r>
    </w:p>
    <w:p>
      <w:r>
        <w:t xml:space="preserve">4. Il y a de l'eau à la fontaine.  </w:t>
      </w:r>
    </w:p>
    <w:p>
      <w:r>
        <w:t xml:space="preserve">  There is water at the fountain.</w:t>
      </w:r>
    </w:p>
    <w:p>
      <w:r>
        <w:t xml:space="preserve">5. Ce n'est pas mal, c'est bon !  </w:t>
      </w:r>
    </w:p>
    <w:p>
      <w:r>
        <w:t xml:space="preserve">  It is not bad, it is good! </w:t>
      </w:r>
    </w:p>
    <w:p>
      <w:r>
        <w:t xml:space="preserve">6. C'est bon d'être en bonne santé.  </w:t>
      </w:r>
    </w:p>
    <w:p>
      <w:r>
        <w:t xml:space="preserve">  It is good to be in good health.</w:t>
      </w:r>
    </w:p>
    <w:p>
      <w:r>
        <w:t xml:space="preserve">7. Bon, je vais commencer.  </w:t>
      </w:r>
    </w:p>
    <w:p>
      <w:r>
        <w:t xml:space="preserve">  Okay, I am going to start.</w:t>
      </w:r>
    </w:p>
    <w:p>
      <w:r>
        <w:t xml:space="preserve">8. Le soleil est bon aujourd'hui.  </w:t>
      </w:r>
    </w:p>
    <w:p>
      <w:r>
        <w:t xml:space="preserve">  The sun is good today.</w:t>
      </w:r>
    </w:p>
    <w:p>
      <w:r>
        <w:t xml:space="preserve">9. Nous avons un bon souvenir de nos vacances.  </w:t>
      </w:r>
    </w:p>
    <w:p>
      <w:r>
        <w:t xml:space="preserve">  We have a good memory of our vacation. </w:t>
      </w:r>
    </w:p>
    <w:p>
      <w:r>
        <w:t xml:space="preserve">10. Ce n'est pas mal, ce que vous avez fait !  </w:t>
      </w:r>
    </w:p>
    <w:p>
      <w:r>
        <w:t xml:space="preserve">  It is not bad, what you did!</w:t>
      </w:r>
    </w:p>
    <w:p/>
    <w:p>
      <w:r>
        <w:rPr>
          <w:b/>
        </w:rPr>
        <w:t>Word: Rouge | Meaning: Red</w:t>
      </w:r>
    </w:p>
    <w:p/>
    <w:p>
      <w:r>
        <w:t>1. Le drapeau français est rouge.</w:t>
      </w:r>
    </w:p>
    <w:p>
      <w:r>
        <w:t xml:space="preserve">  The French flag is red.</w:t>
      </w:r>
    </w:p>
    <w:p>
      <w:r>
        <w:t>2. La voiture est rouge.</w:t>
      </w:r>
    </w:p>
    <w:p>
      <w:r>
        <w:t xml:space="preserve">  The car is red.</w:t>
      </w:r>
    </w:p>
    <w:p>
      <w:r>
        <w:t>3. Il y a un rouge dans mon verre d'eau.</w:t>
      </w:r>
    </w:p>
    <w:p>
      <w:r>
        <w:t xml:space="preserve">  There's a bit of red in my glass of water.</w:t>
      </w:r>
    </w:p>
    <w:p>
      <w:r>
        <w:t>4. Les tomates sont rouges.</w:t>
      </w:r>
    </w:p>
    <w:p>
      <w:r>
        <w:t xml:space="preserve">  Tomatoes are red.</w:t>
      </w:r>
    </w:p>
    <w:p>
      <w:r>
        <w:t>5. J'aime beaucoup les choses rouges.</w:t>
      </w:r>
    </w:p>
    <w:p>
      <w:r>
        <w:t xml:space="preserve">  I like things that are red.</w:t>
      </w:r>
    </w:p>
    <w:p>
      <w:r>
        <w:t>6. Le soleil est rouge.</w:t>
      </w:r>
    </w:p>
    <w:p>
      <w:r>
        <w:t xml:space="preserve">  The sun is red.</w:t>
      </w:r>
    </w:p>
    <w:p>
      <w:r>
        <w:t>7. La robe de Marie était rouge.</w:t>
      </w:r>
    </w:p>
    <w:p>
      <w:r>
        <w:t xml:space="preserve">  Marie's dress was red.</w:t>
      </w:r>
    </w:p>
    <w:p>
      <w:r>
        <w:t>8. La tomate est rouge, mais elle est aussi belle!</w:t>
      </w:r>
    </w:p>
    <w:p>
      <w:r>
        <w:t xml:space="preserve">  The tomato is red, but it’s also beautiful!</w:t>
      </w:r>
    </w:p>
    <w:p>
      <w:r>
        <w:t>9. J'ai besoin d'un rouge pour ma lettre.</w:t>
      </w:r>
    </w:p>
    <w:p>
      <w:r>
        <w:t xml:space="preserve">  I need a bit of red for my letter. </w:t>
      </w:r>
    </w:p>
    <w:p>
      <w:r>
        <w:t>10. Les fleurs rouges sont très belles.</w:t>
      </w:r>
    </w:p>
    <w:p>
      <w:r>
        <w:t xml:space="preserve">   The red flowers are very beautiful.</w:t>
      </w:r>
    </w:p>
    <w:p/>
    <w:p>
      <w:r>
        <w:rPr>
          <w:i/>
        </w:rPr>
        <w:t>Rose: &lt;Flower&gt; | Meaning:  A beautiful flower, often red</w:t>
      </w:r>
    </w:p>
    <w:p/>
    <w:p>
      <w:r>
        <w:t>1.  J'ai une rose rouge dans mon jardin.</w:t>
      </w:r>
    </w:p>
    <w:p>
      <w:r>
        <w:t xml:space="preserve">   I have a red rose in my garden.</w:t>
      </w:r>
    </w:p>
    <w:p>
      <w:r>
        <w:t>2.  La fleur de rose est un symbole de beauté.</w:t>
      </w:r>
    </w:p>
    <w:p>
      <w:r>
        <w:t xml:space="preserve">   The rose flower is a symbol of beauty. </w:t>
      </w:r>
    </w:p>
    <w:p>
      <w:r>
        <w:t>3.  Les roses sont cultivées dans le monde entier.</w:t>
      </w:r>
    </w:p>
    <w:p>
      <w:r>
        <w:t xml:space="preserve">    Roses are cultivated all over the world. </w:t>
      </w:r>
    </w:p>
    <w:p>
      <w:r>
        <w:t>4.  Tu vas me donner la rose pour ma fête ?</w:t>
      </w:r>
    </w:p>
    <w:p>
      <w:r>
        <w:t xml:space="preserve">   Are you going to give me the rose for my party? </w:t>
      </w:r>
    </w:p>
    <w:p>
      <w:r>
        <w:t>5.  J'adore les roses en plein été.</w:t>
      </w:r>
    </w:p>
    <w:p>
      <w:r>
        <w:t xml:space="preserve">   I love roses in full summer.</w:t>
      </w:r>
    </w:p>
    <w:p>
      <w:r>
        <w:t>6.  La couleur de la rose est très jolie.</w:t>
      </w:r>
    </w:p>
    <w:p>
      <w:r>
        <w:t xml:space="preserve">    The color of the rose is very pretty. </w:t>
      </w:r>
    </w:p>
    <w:p>
      <w:r>
        <w:t>7.  Le parfum des roses est unique.</w:t>
      </w:r>
    </w:p>
    <w:p>
      <w:r>
        <w:t xml:space="preserve">   The scent of roses is unique. </w:t>
      </w:r>
    </w:p>
    <w:p>
      <w:r>
        <w:t xml:space="preserve">8.  Je vais à la fête avec une rose de ma maman. </w:t>
      </w:r>
    </w:p>
    <w:p>
      <w:r>
        <w:t xml:space="preserve">   I'm going to the party with a rose from my mom.  </w:t>
      </w:r>
    </w:p>
    <w:p>
      <w:r>
        <w:t>9.  L'orée de l'arbre est recouverte de roses.</w:t>
      </w:r>
    </w:p>
    <w:p>
      <w:r>
        <w:t xml:space="preserve">    The edge of the tree is covered in roses. </w:t>
      </w:r>
    </w:p>
    <w:p>
      <w:r>
        <w:t xml:space="preserve">10. Les roses sont très populaires dans la culture française. </w:t>
      </w:r>
    </w:p>
    <w:p>
      <w:r>
        <w:t xml:space="preserve">    Roses are very popular in French culture.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>The car is green.</w:t>
      </w:r>
    </w:p>
    <w:p>
      <w:r>
        <w:t>2. Il aime les choses vertes.</w:t>
      </w:r>
    </w:p>
    <w:p>
      <w:r>
        <w:t>He likes green things.</w:t>
      </w:r>
    </w:p>
    <w:p>
      <w:r>
        <w:t>3. Le ciel est vert aujourd'hui.</w:t>
      </w:r>
    </w:p>
    <w:p>
      <w:r>
        <w:t>The sky is green today.</w:t>
      </w:r>
    </w:p>
    <w:p>
      <w:r>
        <w:t>4. Les feuilles de l'arbre sont vertes.</w:t>
      </w:r>
    </w:p>
    <w:p>
      <w:r>
        <w:t>The leaves of the tree are green.</w:t>
      </w:r>
    </w:p>
    <w:p>
      <w:r>
        <w:t xml:space="preserve">5. La tomate est verte. </w:t>
      </w:r>
    </w:p>
    <w:p>
      <w:r>
        <w:t>The tomato is green.</w:t>
      </w:r>
    </w:p>
    <w:p>
      <w:r>
        <w:t>6. J'ai un pantalon vert.</w:t>
      </w:r>
    </w:p>
    <w:p>
      <w:r>
        <w:t xml:space="preserve">I have a green pants. </w:t>
      </w:r>
    </w:p>
    <w:p>
      <w:r>
        <w:t>7.  Le poisson est vert dans l'océan.</w:t>
      </w:r>
    </w:p>
    <w:p>
      <w:r>
        <w:t xml:space="preserve">The fish is green in the ocean. </w:t>
      </w:r>
    </w:p>
    <w:p>
      <w:r>
        <w:t>8.  La lumière du soleil est verte.</w:t>
      </w:r>
    </w:p>
    <w:p>
      <w:r>
        <w:t>The sun light is green.</w:t>
      </w:r>
    </w:p>
    <w:p>
      <w:r>
        <w:t>9. Il y a une plante verte sur le table.</w:t>
      </w:r>
    </w:p>
    <w:p>
      <w:r>
        <w:t>There is a green plant on the table.</w:t>
      </w:r>
    </w:p>
    <w:p>
      <w:r>
        <w:t>10. La robe de Marie est verte.</w:t>
      </w:r>
    </w:p>
    <w:p>
      <w:r>
        <w:t>Marie's dress is green.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 xml:space="preserve">2. Il a un chien blanc. </w:t>
      </w:r>
    </w:p>
    <w:p>
      <w:r>
        <w:t xml:space="preserve">  He has a white dog.</w:t>
      </w:r>
    </w:p>
    <w:p>
      <w:r>
        <w:t>3. Le gâteau était blanc et moelleux.</w:t>
      </w:r>
    </w:p>
    <w:p>
      <w:r>
        <w:t xml:space="preserve">  The cake was white and fluffy.</w:t>
      </w:r>
    </w:p>
    <w:p>
      <w:r>
        <w:t xml:space="preserve">4. Le ciel est blanc aujourd'hui. </w:t>
      </w:r>
    </w:p>
    <w:p>
      <w:r>
        <w:t xml:space="preserve">  The sky is white today.</w:t>
      </w:r>
    </w:p>
    <w:p>
      <w:r>
        <w:t xml:space="preserve">5. L'eau de la fontaine est blanche. </w:t>
      </w:r>
    </w:p>
    <w:p>
      <w:r>
        <w:t xml:space="preserve">  The water from the fountain is white.</w:t>
      </w:r>
    </w:p>
    <w:p>
      <w:r>
        <w:t xml:space="preserve">6. Les feuilles sont blanches en hiver. </w:t>
      </w:r>
    </w:p>
    <w:p>
      <w:r>
        <w:t xml:space="preserve">  Leaves are white in winter.</w:t>
      </w:r>
    </w:p>
    <w:p>
      <w:r>
        <w:t xml:space="preserve">7. Il préfère les choses blanches. </w:t>
      </w:r>
    </w:p>
    <w:p>
      <w:r>
        <w:t xml:space="preserve">  He prefers white things.</w:t>
      </w:r>
    </w:p>
    <w:p>
      <w:r>
        <w:t xml:space="preserve">8. Le tableau était blanc, mais il a peint un paysage sur lui. </w:t>
      </w:r>
    </w:p>
    <w:p>
      <w:r>
        <w:t xml:space="preserve">  The canvas was white, but he painted a landscape on it.</w:t>
      </w:r>
    </w:p>
    <w:p>
      <w:r>
        <w:t xml:space="preserve">9. La voiture est blanche et elle est moderne. </w:t>
      </w:r>
    </w:p>
    <w:p>
      <w:r>
        <w:t xml:space="preserve">  The car is white and modern.</w:t>
      </w:r>
    </w:p>
    <w:p>
      <w:r>
        <w:t xml:space="preserve">10. J'ai une blouse blanche pour le travail. </w:t>
      </w:r>
    </w:p>
    <w:p>
      <w:r>
        <w:t xml:space="preserve">   I have a white shirt for work.</w:t>
      </w:r>
    </w:p>
    <w:p/>
    <w:p>
      <w:r>
        <w:rPr>
          <w:b/>
        </w:rPr>
        <w:t>Word: Sombre | Meaning: Dark</w:t>
      </w:r>
    </w:p>
    <w:p/>
    <w:p>
      <w:r>
        <w:t>1. La ville était sombre ce soir.</w:t>
      </w:r>
    </w:p>
    <w:p>
      <w:r>
        <w:t xml:space="preserve">   The city was gloomy this evening.</w:t>
      </w:r>
    </w:p>
    <w:p>
      <w:r>
        <w:t>2. Les arbres étaient sombres sous la pluie.</w:t>
      </w:r>
    </w:p>
    <w:p>
      <w:r>
        <w:t xml:space="preserve">   The trees were dark under the rain.</w:t>
      </w:r>
    </w:p>
    <w:p>
      <w:r>
        <w:t xml:space="preserve">3. Le film est sombre et mélancolique. </w:t>
      </w:r>
    </w:p>
    <w:p>
      <w:r>
        <w:t xml:space="preserve">   The movie is dark and melancholic.</w:t>
      </w:r>
    </w:p>
    <w:p>
      <w:r>
        <w:t>4.  Le ciel était sombre et nuageux.</w:t>
      </w:r>
    </w:p>
    <w:p>
      <w:r>
        <w:t xml:space="preserve">    The sky was dark and cloudy.</w:t>
      </w:r>
    </w:p>
    <w:p>
      <w:r>
        <w:t xml:space="preserve">5. Les lumières étaient sombres dans la pièce. </w:t>
      </w:r>
    </w:p>
    <w:p>
      <w:r>
        <w:t xml:space="preserve">   The lights were dim in the room.</w:t>
      </w:r>
    </w:p>
    <w:p>
      <w:r>
        <w:t>6.  La situation était très sombre.</w:t>
      </w:r>
    </w:p>
    <w:p>
      <w:r>
        <w:t xml:space="preserve">   The situation was very gloomy.</w:t>
      </w:r>
    </w:p>
    <w:p>
      <w:r>
        <w:t xml:space="preserve">7. Le portrait était sombre et monotone. </w:t>
      </w:r>
    </w:p>
    <w:p>
      <w:r>
        <w:t xml:space="preserve">   The portrait was somber and monotonous.</w:t>
      </w:r>
    </w:p>
    <w:p>
      <w:r>
        <w:t>8. Il a eu un visage sombre.</w:t>
      </w:r>
    </w:p>
    <w:p>
      <w:r>
        <w:t xml:space="preserve">   He had a somber face.</w:t>
      </w:r>
    </w:p>
    <w:p>
      <w:r>
        <w:t>9. L'ambiance était sombre et anxiogène.</w:t>
      </w:r>
    </w:p>
    <w:p>
      <w:r>
        <w:t xml:space="preserve">    The atmosphere was somber and anxiety-inducing.</w:t>
      </w:r>
    </w:p>
    <w:p>
      <w:r>
        <w:t xml:space="preserve">10.  L’heure de la méditation est sombre et sereine. </w:t>
      </w:r>
    </w:p>
    <w:p>
      <w:r>
        <w:t xml:space="preserve">  Meditation time is somber and serene.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 </w:t>
      </w:r>
    </w:p>
    <w:p>
      <w:r>
        <w:t>2. La température est très faible.</w:t>
      </w:r>
    </w:p>
    <w:p>
      <w:r>
        <w:t xml:space="preserve">    The temperature is very low.</w:t>
      </w:r>
    </w:p>
    <w:p>
      <w:r>
        <w:t>3. Vous avez besoin d'un pull chaud ?</w:t>
      </w:r>
    </w:p>
    <w:p>
      <w:r>
        <w:t xml:space="preserve">    Do you need a warm sweater? </w:t>
      </w:r>
    </w:p>
    <w:p>
      <w:r>
        <w:t>4.  Je vais mettre une couverture sur ma place.</w:t>
      </w:r>
    </w:p>
    <w:p>
      <w:r>
        <w:t xml:space="preserve">   I’m going to put a blanket on my seat. </w:t>
      </w:r>
    </w:p>
    <w:p>
      <w:r>
        <w:t xml:space="preserve">5. La neige tombe fort ce soir. </w:t>
      </w:r>
    </w:p>
    <w:p>
      <w:r>
        <w:t xml:space="preserve">    Snow is falling hard tonight. </w:t>
      </w:r>
    </w:p>
    <w:p>
      <w:r>
        <w:t xml:space="preserve">6. Il faut se couvrir de vêtements chauds. </w:t>
      </w:r>
    </w:p>
    <w:p>
      <w:r>
        <w:t xml:space="preserve">    One must dress warmly. </w:t>
      </w:r>
    </w:p>
    <w:p>
      <w:r>
        <w:t xml:space="preserve">7. Les gens se cachent dans les maisons et les appartements. </w:t>
      </w:r>
    </w:p>
    <w:p>
      <w:r>
        <w:t xml:space="preserve">   People are hiding inside their houses and apartments. </w:t>
      </w:r>
    </w:p>
    <w:p>
      <w:r>
        <w:t xml:space="preserve">8.  Je vais boire un café chaud pour me réchauffer. </w:t>
      </w:r>
    </w:p>
    <w:p>
      <w:r>
        <w:t xml:space="preserve">    I’m going to drink a hot coffee to warm up. </w:t>
      </w:r>
    </w:p>
    <w:p>
      <w:r>
        <w:t xml:space="preserve">9. La température est si basse qu'il y a besoin de chauffage.  </w:t>
      </w:r>
    </w:p>
    <w:p>
      <w:r>
        <w:t xml:space="preserve">   The temperature is so low that we need heating. </w:t>
      </w:r>
    </w:p>
    <w:p>
      <w:r>
        <w:t xml:space="preserve">10. Je suis froid, je ne veux pas sortir.  </w:t>
      </w:r>
    </w:p>
    <w:p>
      <w:r>
        <w:t xml:space="preserve">   I am cold, I don’t want to go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