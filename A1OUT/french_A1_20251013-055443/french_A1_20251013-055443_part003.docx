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 |</w:t>
      </w:r>
    </w:p>
    <w:p/>
    <w:p>
      <w:r>
        <w:t>1. La fleur de lys est la plus célèbre des symboles nationaux français.</w:t>
      </w:r>
    </w:p>
    <w:p>
      <w:r>
        <w:t xml:space="preserve">    The lily flower is the most famous national symbol of France.</w:t>
      </w:r>
    </w:p>
    <w:p>
      <w:r>
        <w:t>2. J'adore les fleurs, surtout les roses et les jasmines.</w:t>
      </w:r>
    </w:p>
    <w:p>
      <w:r>
        <w:t xml:space="preserve">    I love flowers, especially roses and jasmine.</w:t>
      </w:r>
    </w:p>
    <w:p>
      <w:r>
        <w:t>3. Elle a offert une fleur à son ami.</w:t>
      </w:r>
    </w:p>
    <w:p>
      <w:r>
        <w:t xml:space="preserve">   She gave her friend a flower. </w:t>
      </w:r>
    </w:p>
    <w:p>
      <w:r>
        <w:t>4. La fleur du temps représente la vie et l'évolution de la nature.</w:t>
      </w:r>
    </w:p>
    <w:p>
      <w:r>
        <w:t xml:space="preserve">    The flower of time represents life and the evolution of nature. </w:t>
      </w:r>
    </w:p>
    <w:p>
      <w:r>
        <w:t xml:space="preserve">5. Les fleurs sauvages poussent dans les champs et les bois. </w:t>
      </w:r>
    </w:p>
    <w:p>
      <w:r>
        <w:t xml:space="preserve">    Wildflowers grow in fields and woods.  </w:t>
      </w:r>
    </w:p>
    <w:p>
      <w:r>
        <w:t xml:space="preserve">6. J'ai besoin d'acheter une fleur pour mon amie qui est malade. </w:t>
      </w:r>
    </w:p>
    <w:p>
      <w:r>
        <w:t xml:space="preserve">     I need to buy a flower for my sick friend. </w:t>
      </w:r>
    </w:p>
    <w:p>
      <w:r>
        <w:t>7. Le jardin botanique a une collection de fleurs tropicales.</w:t>
      </w:r>
    </w:p>
    <w:p>
      <w:r>
        <w:t xml:space="preserve">   The botanical garden has a collection of tropical flowers. </w:t>
      </w:r>
    </w:p>
    <w:p>
      <w:r>
        <w:t>8. Les couleurs vives des fleurs attirent les insectes.</w:t>
      </w:r>
    </w:p>
    <w:p>
      <w:r>
        <w:t xml:space="preserve">   Brightly colored flowers attract insects.</w:t>
      </w:r>
    </w:p>
    <w:p>
      <w:r>
        <w:t>9.  Je mets une fleur dans mon appartement pour l'air frais.</w:t>
      </w:r>
    </w:p>
    <w:p>
      <w:r>
        <w:t xml:space="preserve">    I put a flower in my apartment for fresh air. </w:t>
      </w:r>
    </w:p>
    <w:p>
      <w:r>
        <w:t>10. La fleur représente la beauté et la passion de la vie.</w:t>
      </w:r>
    </w:p>
    <w:p>
      <w:r>
        <w:t xml:space="preserve">    The flower represents the beauty and passion of life.</w:t>
      </w:r>
    </w:p>
    <w:p/>
    <w:p>
      <w:r>
        <w:rPr>
          <w:b/>
        </w:rPr>
        <w:t>Word: Glace | Meaning: Ice</w:t>
      </w:r>
    </w:p>
    <w:p/>
    <w:p>
      <w:r>
        <w:t>1.  J'adore boire de la glace pendant les journées chaudes.</w:t>
      </w:r>
    </w:p>
    <w:p>
      <w:r>
        <w:t xml:space="preserve">    1. I love drinking ice cream during hot days.</w:t>
      </w:r>
    </w:p>
    <w:p>
      <w:r>
        <w:t>2.  Il faut beaucoup d'eau pour faire fondre la glace.</w:t>
      </w:r>
    </w:p>
    <w:p>
      <w:r>
        <w:t xml:space="preserve">    2. You need a lot of water to melt the ice. </w:t>
      </w:r>
    </w:p>
    <w:p>
      <w:r>
        <w:t>3.  La glace est un aliment froid et rafraîchissant.</w:t>
      </w:r>
    </w:p>
    <w:p>
      <w:r>
        <w:t xml:space="preserve">    3. Ice is a cold and refreshing food item.</w:t>
      </w:r>
    </w:p>
    <w:p>
      <w:r>
        <w:t xml:space="preserve">4.  Je vais acheter une glace au chocolat dans la boulangerie. </w:t>
      </w:r>
    </w:p>
    <w:p>
      <w:r>
        <w:t xml:space="preserve">    4. I'm going to buy an ice cream cone with chocolate in the bakery.</w:t>
      </w:r>
    </w:p>
    <w:p>
      <w:r>
        <w:t>5.   C'est une manière agréable de se rafraîchir pendant les beaux jours.</w:t>
      </w:r>
    </w:p>
    <w:p>
      <w:r>
        <w:t xml:space="preserve">    5. This is a nice way to cool down during beautiful days.</w:t>
      </w:r>
    </w:p>
    <w:p>
      <w:r>
        <w:t xml:space="preserve">6.  La glace est disponible en plusieurs saveurs et couleurs. </w:t>
      </w:r>
    </w:p>
    <w:p>
      <w:r>
        <w:t xml:space="preserve">    6. Ice is available in many flavours and colours.</w:t>
      </w:r>
    </w:p>
    <w:p>
      <w:r>
        <w:t xml:space="preserve">7.  Le froid de la glace peut faire ressortir des sensations. </w:t>
      </w:r>
    </w:p>
    <w:p>
      <w:r>
        <w:t xml:space="preserve">    7. The coldness of ice can trigger sensations. </w:t>
      </w:r>
    </w:p>
    <w:p>
      <w:r>
        <w:t>8.   Il faut laisser la glace dans le congélateur pour une durée plus longue.</w:t>
      </w:r>
    </w:p>
    <w:p>
      <w:r>
        <w:t xml:space="preserve">    8.  You have to leave the ice in the freezer for a longer period.</w:t>
      </w:r>
    </w:p>
    <w:p>
      <w:r>
        <w:t xml:space="preserve">9.   La glace est un ingrédient important dans de nombreuses recettes culinaires. </w:t>
      </w:r>
    </w:p>
    <w:p>
      <w:r>
        <w:t xml:space="preserve">    9. Ice is an important ingredient in many culinary recipes.</w:t>
      </w:r>
    </w:p>
    <w:p>
      <w:r>
        <w:t xml:space="preserve">10. Je voudrais essayer une glace à la vanille. </w:t>
      </w:r>
    </w:p>
    <w:p>
      <w:r>
        <w:t xml:space="preserve">     10.  I would like to try some vanilla ice cream.</w:t>
      </w:r>
    </w:p>
    <w:p/>
    <w:p>
      <w:r>
        <w:rPr>
          <w:b/>
        </w:rPr>
        <w:t>Word: Lumière | Meaning: Light</w:t>
      </w:r>
    </w:p>
    <w:p/>
    <w:p>
      <w:r>
        <w:t>1. La lumière du soleil brille dans mon salon.</w:t>
      </w:r>
    </w:p>
    <w:p>
      <w:r>
        <w:t xml:space="preserve">   The sunlight shines in my living room.</w:t>
      </w:r>
    </w:p>
    <w:p>
      <w:r>
        <w:t>2. Il faut que la lumière soit brillante pour voir les couleurs.</w:t>
      </w:r>
    </w:p>
    <w:p>
      <w:r>
        <w:t xml:space="preserve">    We need the light to be bright to see colors. </w:t>
      </w:r>
    </w:p>
    <w:p>
      <w:r>
        <w:t>3. J'aime la lumière naturelle pendant la journée.</w:t>
      </w:r>
    </w:p>
    <w:p>
      <w:r>
        <w:t xml:space="preserve">    I like natural light during the day. </w:t>
      </w:r>
    </w:p>
    <w:p>
      <w:r>
        <w:t>4. La lumière de la table est très douce.</w:t>
      </w:r>
    </w:p>
    <w:p>
      <w:r>
        <w:t xml:space="preserve">   The lamp light is very soft.</w:t>
      </w:r>
    </w:p>
    <w:p>
      <w:r>
        <w:t>5. Les étoiles et la lune émettent une lumière.</w:t>
      </w:r>
    </w:p>
    <w:p>
      <w:r>
        <w:t xml:space="preserve">   Stars and the moon emit light.</w:t>
      </w:r>
    </w:p>
    <w:p>
      <w:r>
        <w:t xml:space="preserve">6. Elle a éteint les lumières dans la maison. </w:t>
      </w:r>
    </w:p>
    <w:p>
      <w:r>
        <w:t xml:space="preserve">   She turned off the lights in the house.</w:t>
      </w:r>
    </w:p>
    <w:p>
      <w:r>
        <w:t>7. J'apprends la couleur verte dans la lumière.</w:t>
      </w:r>
    </w:p>
    <w:p>
      <w:r>
        <w:t xml:space="preserve">   I am learning the color green in the light. </w:t>
      </w:r>
    </w:p>
    <w:p>
      <w:r>
        <w:t>8. La lumière du feu crée une ambiance cosy.</w:t>
      </w:r>
    </w:p>
    <w:p>
      <w:r>
        <w:t xml:space="preserve">   The firelight creates a cozy atmosphere. </w:t>
      </w:r>
    </w:p>
    <w:p>
      <w:r>
        <w:t>9. Il y a beaucoup de lumière sur la rue pendant la nuit.</w:t>
      </w:r>
    </w:p>
    <w:p>
      <w:r>
        <w:t xml:space="preserve">   There is plenty of light on the street at night.</w:t>
      </w:r>
    </w:p>
    <w:p>
      <w:r>
        <w:t xml:space="preserve">10. La lumière du lampadaire éclaire le chemin. </w:t>
      </w:r>
    </w:p>
    <w:p>
      <w:r>
        <w:t xml:space="preserve">    Street lamp illuminates the path.</w:t>
      </w:r>
    </w:p>
    <w:p/>
    <w:p>
      <w:r>
        <w:t>Chaleur:  Heat</w:t>
      </w:r>
    </w:p>
    <w:p/>
    <w:p>
      <w:r>
        <w:t>1.  La chaleur du soleil est agréable.</w:t>
      </w:r>
    </w:p>
    <w:p>
      <w:r>
        <w:t xml:space="preserve">    The sun's warmth is pleasant.</w:t>
      </w:r>
    </w:p>
    <w:p>
      <w:r>
        <w:t>2.  J'ai besoin d'une plus grande quantité de chaleur pour faire la cuisine.</w:t>
      </w:r>
    </w:p>
    <w:p>
      <w:r>
        <w:t xml:space="preserve">    I need more heat to cook. </w:t>
      </w:r>
    </w:p>
    <w:p>
      <w:r>
        <w:t>3.  Le chauffage dans la maison est très important.</w:t>
      </w:r>
    </w:p>
    <w:p>
      <w:r>
        <w:t xml:space="preserve">    Heating in the house is very important.</w:t>
      </w:r>
    </w:p>
    <w:p>
      <w:r>
        <w:t>4.  Il y a une forte sensation de chaleur dans cette pièce.</w:t>
      </w:r>
    </w:p>
    <w:p>
      <w:r>
        <w:t xml:space="preserve">    There is a strong feeling of warmth in this room.</w:t>
      </w:r>
    </w:p>
    <w:p>
      <w:r>
        <w:t>5.  La température extérieure est trop froide, elle n'offre pas de chaleur.</w:t>
      </w:r>
    </w:p>
    <w:p>
      <w:r>
        <w:t xml:space="preserve">    The outdoor temperature is too cold; it offers no warmth.</w:t>
      </w:r>
    </w:p>
    <w:p>
      <w:r>
        <w:t>6.  Le vent chaud apporte un sentiment de confort.</w:t>
      </w:r>
    </w:p>
    <w:p>
      <w:r>
        <w:t xml:space="preserve">    Warm wind brings a sense of comfort.</w:t>
      </w:r>
    </w:p>
    <w:p>
      <w:r>
        <w:t xml:space="preserve">7.  L’air humide est plus froid, il ne procure pas la chaleur souhaitée. </w:t>
      </w:r>
    </w:p>
    <w:p>
      <w:r>
        <w:t xml:space="preserve">    Damp air is colder and doesn't provide the desired warmth.</w:t>
      </w:r>
    </w:p>
    <w:p>
      <w:r>
        <w:t>8.  La chaleur du bain relaxe le corps et l'esprit.</w:t>
      </w:r>
    </w:p>
    <w:p>
      <w:r>
        <w:t xml:space="preserve">    The heat of the bath relaxes the body and mind.</w:t>
      </w:r>
    </w:p>
    <w:p>
      <w:r>
        <w:t xml:space="preserve">9.  J'adore les couches de tissu chaud pour rester confortablement warm en hiver. </w:t>
      </w:r>
    </w:p>
    <w:p>
      <w:r>
        <w:t xml:space="preserve">    I love warm fabric layers to stay comfortably warm in winter.</w:t>
      </w:r>
    </w:p>
    <w:p>
      <w:r>
        <w:t xml:space="preserve">10. Le soleil est une source de chaleur importante. </w:t>
      </w:r>
    </w:p>
    <w:p>
      <w:r>
        <w:t xml:space="preserve">    The sun is a source of important warmth.</w:t>
      </w:r>
    </w:p>
    <w:p/>
    <w:p>
      <w:r>
        <w:rPr>
          <w:b/>
        </w:rPr>
        <w:t>Word: Poulet | Meaning: Chicken</w:t>
      </w:r>
    </w:p>
    <w:p/>
    <w:p>
      <w:r>
        <w:t>1. J'ai mangé un poulet rôti au citron.</w:t>
      </w:r>
    </w:p>
    <w:p>
      <w:r>
        <w:t xml:space="preserve">    I ate a roasted chicken with lemon.</w:t>
      </w:r>
    </w:p>
    <w:p>
      <w:r>
        <w:t>2. Le poulet est une source importante de protéines.</w:t>
      </w:r>
    </w:p>
    <w:p>
      <w:r>
        <w:t xml:space="preserve">    Chicken is an important source of protein.</w:t>
      </w:r>
    </w:p>
    <w:p>
      <w:r>
        <w:t>3. Ce poulet est délicieux, il est cuit à la perfection.</w:t>
      </w:r>
    </w:p>
    <w:p>
      <w:r>
        <w:t xml:space="preserve">    This chicken is delicious, it is cooked to perfection.</w:t>
      </w:r>
    </w:p>
    <w:p>
      <w:r>
        <w:t>4. J'aime les poulets dans le plat du jour.</w:t>
      </w:r>
    </w:p>
    <w:p>
      <w:r>
        <w:t xml:space="preserve">    I like the chickens in the daily menu. </w:t>
      </w:r>
    </w:p>
    <w:p>
      <w:r>
        <w:t>5.  Le poulet est un animal très domestiqué.</w:t>
      </w:r>
    </w:p>
    <w:p>
      <w:r>
        <w:t xml:space="preserve">    Chicken is a very domesticated animal.</w:t>
      </w:r>
    </w:p>
    <w:p>
      <w:r>
        <w:t>6. La mère de mon ami a préparé un poulet entier pour la fête.</w:t>
      </w:r>
    </w:p>
    <w:p>
      <w:r>
        <w:t xml:space="preserve">   My friend's mother prepared a whole chicken for the party. </w:t>
      </w:r>
    </w:p>
    <w:p>
      <w:r>
        <w:t>7. Le poulet est un plat traditionnel dans plusieurs pays.</w:t>
      </w:r>
    </w:p>
    <w:p>
      <w:r>
        <w:t xml:space="preserve">  Chicken is a traditional dish in several countries. </w:t>
      </w:r>
    </w:p>
    <w:p>
      <w:r>
        <w:t>8. Il faut faire attention à la cuisson du poulet pour éviter les intoxications alimentaires.</w:t>
      </w:r>
    </w:p>
    <w:p>
      <w:r>
        <w:t xml:space="preserve">    You must be careful when cooking chicken to avoid food poisoning.</w:t>
      </w:r>
    </w:p>
    <w:p>
      <w:r>
        <w:t>9. Les poulets volent en groupe, c'est une caractéristique importante de leur comportement.</w:t>
      </w:r>
    </w:p>
    <w:p>
      <w:r>
        <w:t xml:space="preserve">   Chickens fly in groups, that is an important characteristic of their behavior. </w:t>
      </w:r>
    </w:p>
    <w:p>
      <w:r>
        <w:t>10.  On peut trouver des poulets dans les fermes et les abattoirs.</w:t>
      </w:r>
    </w:p>
    <w:p>
      <w:r>
        <w:t xml:space="preserve">    You can find chickens in farms and slaughterhouses.</w:t>
      </w:r>
    </w:p>
    <w:p/>
    <w:p>
      <w:r>
        <w:rPr>
          <w:b/>
        </w:rPr>
        <w:t>Word: Oeuf | Meaning: Egg</w:t>
      </w:r>
    </w:p>
    <w:p/>
    <w:p>
      <w:r>
        <w:t xml:space="preserve">1. J'ai un œuf pour le petit déjeuner. </w:t>
      </w:r>
    </w:p>
    <w:p>
      <w:r>
        <w:t xml:space="preserve">    I have an egg for breakfast.</w:t>
      </w:r>
    </w:p>
    <w:p>
      <w:r>
        <w:t>2. L'oeuf de poulet est vert et jaune.</w:t>
      </w:r>
    </w:p>
    <w:p>
      <w:r>
        <w:t xml:space="preserve">   Chicken egg is green and yellow.</w:t>
      </w:r>
    </w:p>
    <w:p>
      <w:r>
        <w:t>3. Un œuf contient des nutriments essentiels.</w:t>
      </w:r>
    </w:p>
    <w:p>
      <w:r>
        <w:t xml:space="preserve">   An egg contains essential nutrients.</w:t>
      </w:r>
    </w:p>
    <w:p>
      <w:r>
        <w:t xml:space="preserve">4. Nous avons mangé un œuf pour l'apéritif. </w:t>
      </w:r>
    </w:p>
    <w:p>
      <w:r>
        <w:t xml:space="preserve">    We had an egg as a snack.</w:t>
      </w:r>
    </w:p>
    <w:p>
      <w:r>
        <w:t>5. Les œufs sont souvent préparés en omelette.</w:t>
      </w:r>
    </w:p>
    <w:p>
      <w:r>
        <w:t xml:space="preserve">    Eggs are often prepared in omelets.</w:t>
      </w:r>
    </w:p>
    <w:p>
      <w:r>
        <w:t>6. La poule pond des œufs.</w:t>
      </w:r>
    </w:p>
    <w:p>
      <w:r>
        <w:t xml:space="preserve">   The hen lays eggs.</w:t>
      </w:r>
    </w:p>
    <w:p>
      <w:r>
        <w:t xml:space="preserve">7. J'aime les œufs brouillés. </w:t>
      </w:r>
    </w:p>
    <w:p>
      <w:r>
        <w:t xml:space="preserve">    I like scrambled eggs.</w:t>
      </w:r>
    </w:p>
    <w:p>
      <w:r>
        <w:t xml:space="preserve">8. L'œuf est un aliment nutritif et délicieux. </w:t>
      </w:r>
    </w:p>
    <w:p>
      <w:r>
        <w:t xml:space="preserve">    An egg is a nutritious and delicious food.</w:t>
      </w:r>
    </w:p>
    <w:p>
      <w:r>
        <w:t xml:space="preserve">9. Les œufs sont faciles à préparer. </w:t>
      </w:r>
    </w:p>
    <w:p>
      <w:r>
        <w:t xml:space="preserve">    Eggs are easy to prepare.</w:t>
      </w:r>
    </w:p>
    <w:p>
      <w:r>
        <w:t xml:space="preserve">10. Vous devez cuire l’œuf avant de le manger. </w:t>
      </w:r>
    </w:p>
    <w:p>
      <w:r>
        <w:t xml:space="preserve">   You must cook the egg before you eat it.</w:t>
      </w:r>
    </w:p>
    <w:p/>
    <w:p>
      <w:r>
        <w:rPr>
          <w:b/>
        </w:rPr>
        <w:t>Word: manger | Meaning: to eat</w:t>
      </w:r>
    </w:p>
    <w:p/>
    <w:p>
      <w:r>
        <w:t xml:space="preserve">1. Je m'en vais manger un sandwich à la terrasse. </w:t>
      </w:r>
    </w:p>
    <w:p>
      <w:r>
        <w:t xml:space="preserve">   I am going out for a sandwich on the terrace.</w:t>
      </w:r>
    </w:p>
    <w:p>
      <w:r>
        <w:t xml:space="preserve">2. Il mange beaucoup de fruits et légumes chaque jour. </w:t>
      </w:r>
    </w:p>
    <w:p>
      <w:r>
        <w:t xml:space="preserve">    He eats a lot of fruit and vegetables every day.</w:t>
      </w:r>
    </w:p>
    <w:p>
      <w:r>
        <w:t xml:space="preserve">3. La famille mange le dîner ensemble. </w:t>
      </w:r>
    </w:p>
    <w:p>
      <w:r>
        <w:t xml:space="preserve">   The family eats dinner together.</w:t>
      </w:r>
    </w:p>
    <w:p>
      <w:r>
        <w:t xml:space="preserve">4. Tu dois manger plus d'aliments sains. </w:t>
      </w:r>
    </w:p>
    <w:p>
      <w:r>
        <w:t xml:space="preserve">   You must eat more healthy foods.</w:t>
      </w:r>
    </w:p>
    <w:p>
      <w:r>
        <w:t xml:space="preserve">5. J'ai envie de manger une pizza. </w:t>
      </w:r>
    </w:p>
    <w:p>
      <w:r>
        <w:t xml:space="preserve">   I feel like eating a pizza.</w:t>
      </w:r>
    </w:p>
    <w:p>
      <w:r>
        <w:t xml:space="preserve">6. Nous mangons au restaurant ce soir. </w:t>
      </w:r>
    </w:p>
    <w:p>
      <w:r>
        <w:t xml:space="preserve">   We are having dinner at the restaurant tonight. </w:t>
      </w:r>
    </w:p>
    <w:p>
      <w:r>
        <w:t xml:space="preserve">7.  Les enfants mangent leur déjeuner à l'école. </w:t>
      </w:r>
    </w:p>
    <w:p>
      <w:r>
        <w:t xml:space="preserve">   The kids eat their lunch at school.</w:t>
      </w:r>
    </w:p>
    <w:p>
      <w:r>
        <w:t xml:space="preserve">8. J'ai hâte de manger le dessert. </w:t>
      </w:r>
    </w:p>
    <w:p>
      <w:r>
        <w:t xml:space="preserve">   I can't wait to eat dessert.</w:t>
      </w:r>
    </w:p>
    <w:p>
      <w:r>
        <w:t xml:space="preserve">9. Elle mange sa glace avec beaucoup d’enthousiasme. </w:t>
      </w:r>
    </w:p>
    <w:p>
      <w:r>
        <w:t xml:space="preserve">    She eats her ice cream with a lot of enthusiasm.</w:t>
      </w:r>
    </w:p>
    <w:p>
      <w:r>
        <w:t xml:space="preserve">10.  Manger des aliments sains est important. </w:t>
      </w:r>
    </w:p>
    <w:p>
      <w:r>
        <w:t xml:space="preserve">   Eating healthy foods is important.</w:t>
      </w:r>
    </w:p>
    <w:p/>
    <w:p>
      <w:r>
        <w:rPr>
          <w:b/>
        </w:rPr>
        <w:t>Word: Boire | Meaning: To drink</w:t>
      </w:r>
    </w:p>
    <w:p/>
    <w:p>
      <w:r>
        <w:t>1.  J'ai besoin de boire beaucoup d'eau pour rester hydraté.</w:t>
      </w:r>
    </w:p>
    <w:p>
      <w:r>
        <w:t xml:space="preserve">    * I need to drink a lot of water to stay hydrated.*</w:t>
      </w:r>
    </w:p>
    <w:p>
      <w:r>
        <w:t xml:space="preserve">2.  Elle boit du café avec son croissant chaque matin. </w:t>
      </w:r>
    </w:p>
    <w:p>
      <w:r>
        <w:t xml:space="preserve">    * She drinks coffee with her croissant every morning.*</w:t>
      </w:r>
    </w:p>
    <w:p>
      <w:r>
        <w:t xml:space="preserve">3.  Il boit de l'eau au petit-déjeuner et avant de s’endormir. </w:t>
      </w:r>
    </w:p>
    <w:p>
      <w:r>
        <w:t xml:space="preserve">    * He drinks water at breakfast and before going to bed.*</w:t>
      </w:r>
    </w:p>
    <w:p>
      <w:r>
        <w:t xml:space="preserve">4.  Je vais boire de l'alcool pour célébrer cette victoire! </w:t>
      </w:r>
    </w:p>
    <w:p>
      <w:r>
        <w:t xml:space="preserve">    * I'm going to drink alcohol to celebrate this victory!*</w:t>
      </w:r>
    </w:p>
    <w:p>
      <w:r>
        <w:t xml:space="preserve">5.   Nous devons boire une boisson fraîche et agréable pendant la chaleur d'été. </w:t>
      </w:r>
    </w:p>
    <w:p>
      <w:r>
        <w:t xml:space="preserve">    * We need to drink a refreshing and pleasant drink during the summer heat.* </w:t>
      </w:r>
    </w:p>
    <w:p>
      <w:r>
        <w:t xml:space="preserve">6.  J’aime boire de l’eau avec les fruits rouges. </w:t>
      </w:r>
    </w:p>
    <w:p>
      <w:r>
        <w:t xml:space="preserve">    * I like drinking water with red fruit.*</w:t>
      </w:r>
    </w:p>
    <w:p>
      <w:r>
        <w:t xml:space="preserve">7.   Boire de l’alcool peut être dangereux si on ne le fait pas avec modération. </w:t>
      </w:r>
    </w:p>
    <w:p>
      <w:r>
        <w:t xml:space="preserve">    * Drinking alcohol can be dangerous if you don't do it in moderation.*</w:t>
      </w:r>
    </w:p>
    <w:p>
      <w:r>
        <w:t xml:space="preserve">8.  Il boit beaucoup de café et de thé tout au long de la journée. </w:t>
      </w:r>
    </w:p>
    <w:p>
      <w:r>
        <w:t xml:space="preserve">    * He drinks a lot of coffee and tea throughout the day.*</w:t>
      </w:r>
    </w:p>
    <w:p>
      <w:r>
        <w:t xml:space="preserve">9.  Je préfère boire un verre d’eau aux sodas. </w:t>
      </w:r>
    </w:p>
    <w:p>
      <w:r>
        <w:t xml:space="preserve">   * I prefer to drink a glass of water instead of soda.* </w:t>
      </w:r>
    </w:p>
    <w:p>
      <w:r>
        <w:t xml:space="preserve">10. J'ai envie de boire un café et manger une tarte au chocolat! </w:t>
      </w:r>
    </w:p>
    <w:p>
      <w:r>
        <w:t xml:space="preserve">    * I feel like drinking a coffee and eating a chocolate cake!*</w:t>
      </w:r>
    </w:p>
    <w:p/>
    <w:p>
      <w:r>
        <w:rPr>
          <w:b/>
        </w:rPr>
        <w:t>Word: Dormir | Meaning: To sleep</w:t>
      </w:r>
    </w:p>
    <w:p/>
    <w:p>
      <w:r>
        <w:t>1. Je dors bien dans ma chambre.</w:t>
      </w:r>
    </w:p>
    <w:p>
      <w:r>
        <w:t xml:space="preserve">  I sleep well in my bedroom.</w:t>
      </w:r>
    </w:p>
    <w:p>
      <w:r>
        <w:t>2. Elle dort depuis longtemps et elle est fatiguée.</w:t>
      </w:r>
    </w:p>
    <w:p>
      <w:r>
        <w:t xml:space="preserve">  She has been sleeping for a long time and she is tired.</w:t>
      </w:r>
    </w:p>
    <w:p>
      <w:r>
        <w:t>3. Vous devez dormir suffisamment pour être en forme.</w:t>
      </w:r>
    </w:p>
    <w:p>
      <w:r>
        <w:t xml:space="preserve">  You must sleep enough to be fit.</w:t>
      </w:r>
    </w:p>
    <w:p>
      <w:r>
        <w:t xml:space="preserve">4. Il n'est pas possible de travailler sans avoir dormi. </w:t>
      </w:r>
    </w:p>
    <w:p>
      <w:r>
        <w:t xml:space="preserve">  It is impossible to work without having slept.</w:t>
      </w:r>
    </w:p>
    <w:p>
      <w:r>
        <w:t>5. J’ai besoin de dormir plus longtemps.</w:t>
      </w:r>
    </w:p>
    <w:p>
      <w:r>
        <w:t xml:space="preserve">  I need to sleep longer.</w:t>
      </w:r>
    </w:p>
    <w:p>
      <w:r>
        <w:t>6. Les enfants dorment pendant la nuit, mais les adultes ne s’endorment jamais.</w:t>
      </w:r>
    </w:p>
    <w:p>
      <w:r>
        <w:t xml:space="preserve">  Children sleep at night but adults never fall asleep.</w:t>
      </w:r>
    </w:p>
    <w:p>
      <w:r>
        <w:t xml:space="preserve">7. Il est important que les gens dorment à l'heure pour avoir une bonne santé. </w:t>
      </w:r>
    </w:p>
    <w:p>
      <w:r>
        <w:t xml:space="preserve">  It is important that people sleep at the right time for good health.</w:t>
      </w:r>
    </w:p>
    <w:p>
      <w:r>
        <w:t xml:space="preserve">8. La nuit, je préfère me relaxer et dormir tranquillement. </w:t>
      </w:r>
    </w:p>
    <w:p>
      <w:r>
        <w:t xml:space="preserve">  At night, I prefer to relax and fall asleep peacefully.</w:t>
      </w:r>
    </w:p>
    <w:p>
      <w:r>
        <w:t xml:space="preserve">9. Le soleil se couche tôt l'automne. Il faut donc dormir plus tôt. </w:t>
      </w:r>
    </w:p>
    <w:p>
      <w:r>
        <w:t xml:space="preserve">   The sun sets early in autumn. We must therefore sleep earlier. </w:t>
      </w:r>
    </w:p>
    <w:p>
      <w:r>
        <w:t xml:space="preserve">10. Avant de partir en voyage, j’ai besoin de bien me reposer et de dormir. </w:t>
      </w:r>
    </w:p>
    <w:p>
      <w:r>
        <w:t xml:space="preserve">  Before going on a trip, I need to rest well and fall asleep soundly.</w:t>
      </w:r>
    </w:p>
    <w:p/>
    <w:p>
      <w:r>
        <w:rPr>
          <w:b/>
        </w:rPr>
        <w:t>Word: Rire | Meaning: Laugh</w:t>
      </w:r>
    </w:p>
    <w:p/>
    <w:p>
      <w:r>
        <w:t>1. Je rigole souvent avec mes amis.</w:t>
      </w:r>
    </w:p>
    <w:p>
      <w:r>
        <w:t xml:space="preserve">    I laugh often with my friends.</w:t>
      </w:r>
    </w:p>
    <w:p>
      <w:r>
        <w:t>2. Le petit garçon rit de rire.</w:t>
      </w:r>
    </w:p>
    <w:p>
      <w:r>
        <w:t xml:space="preserve">    The little boy laughs out loud. </w:t>
      </w:r>
    </w:p>
    <w:p>
      <w:r>
        <w:t>3. Il ne peut pas s'empêcher de rire.</w:t>
      </w:r>
    </w:p>
    <w:p>
      <w:r>
        <w:t xml:space="preserve">    He cannot help but laugh. </w:t>
      </w:r>
    </w:p>
    <w:p>
      <w:r>
        <w:t>4. La mère rit d'elle-même et ses enfants.</w:t>
      </w:r>
    </w:p>
    <w:p>
      <w:r>
        <w:t xml:space="preserve">    Mom laughs at herself and her children. </w:t>
      </w:r>
    </w:p>
    <w:p>
      <w:r>
        <w:t>5. J'aime rire dans la nature.</w:t>
      </w:r>
    </w:p>
    <w:p>
      <w:r>
        <w:t xml:space="preserve">    I like to laugh in the nature.</w:t>
      </w:r>
    </w:p>
    <w:p>
      <w:r>
        <w:t>6. Il était heureux, il riait avec joie.</w:t>
      </w:r>
    </w:p>
    <w:p>
      <w:r>
        <w:t xml:space="preserve">    He was happy, he laughed with joy.</w:t>
      </w:r>
    </w:p>
    <w:p>
      <w:r>
        <w:t>7. Le bruit du rire est agréable à l'oreille.</w:t>
      </w:r>
    </w:p>
    <w:p>
      <w:r>
        <w:t xml:space="preserve">    The sound of laughter is pleasant to the ear. </w:t>
      </w:r>
    </w:p>
    <w:p>
      <w:r>
        <w:t>8. Un moment de rire peut apaiser le stress.</w:t>
      </w:r>
    </w:p>
    <w:p>
      <w:r>
        <w:t xml:space="preserve">    A moment of laughter can ease stress. </w:t>
      </w:r>
    </w:p>
    <w:p>
      <w:r>
        <w:t xml:space="preserve">9. La fête était pleine de rires et d’émotions. </w:t>
      </w:r>
    </w:p>
    <w:p>
      <w:r>
        <w:t xml:space="preserve">   The party was full of laughs and emotions.</w:t>
      </w:r>
    </w:p>
    <w:p>
      <w:r>
        <w:t>10. Les enfants riaient sans cesse.</w:t>
      </w:r>
    </w:p>
    <w:p>
      <w:r>
        <w:t xml:space="preserve">   The children were laughing constantly.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