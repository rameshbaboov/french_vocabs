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 | Meaning: call</w:t>
      </w:r>
    </w:p>
    <w:p/>
    <w:p>
      <w:r>
        <w:t>1. J'ai reçu un appel de mon frère.</w:t>
      </w:r>
    </w:p>
    <w:p>
      <w:r>
        <w:t xml:space="preserve">   I received a call from my brother.</w:t>
      </w:r>
    </w:p>
    <w:p>
      <w:r>
        <w:t>2. Elle attend l'appel du médecin pour son rendez-vous.</w:t>
      </w:r>
    </w:p>
    <w:p>
      <w:r>
        <w:t xml:space="preserve">   She awaits the doctor's call for her appointment.</w:t>
      </w:r>
    </w:p>
    <w:p>
      <w:r>
        <w:t xml:space="preserve">3. L’appel des oiseaux est une merveille à observer. </w:t>
      </w:r>
    </w:p>
    <w:p>
      <w:r>
        <w:t xml:space="preserve">   The birds' call is a marvel to observe.</w:t>
      </w:r>
    </w:p>
    <w:p>
      <w:r>
        <w:t xml:space="preserve">4. L'appel de la nature est essentiel à notre santé mentale. </w:t>
      </w:r>
    </w:p>
    <w:p>
      <w:r>
        <w:t xml:space="preserve">   Nature's call is essential to our mental health. </w:t>
      </w:r>
    </w:p>
    <w:p>
      <w:r>
        <w:t>5. Il n'a pas pu répondre à l’appel du service d'urgence.</w:t>
      </w:r>
    </w:p>
    <w:p>
      <w:r>
        <w:t xml:space="preserve">   He could not answer the emergency service's call.</w:t>
      </w:r>
    </w:p>
    <w:p>
      <w:r>
        <w:t xml:space="preserve">6. Le téléphone a résonné, mais personne n’était là pour l’appel. </w:t>
      </w:r>
    </w:p>
    <w:p>
      <w:r>
        <w:t xml:space="preserve">   The phone rang but nobody was there for the call.</w:t>
      </w:r>
    </w:p>
    <w:p>
      <w:r>
        <w:t xml:space="preserve">7.  L'appel de la mer est un chant magnifique. </w:t>
      </w:r>
    </w:p>
    <w:p>
      <w:r>
        <w:t xml:space="preserve">    The call of the sea is a beautiful song.</w:t>
      </w:r>
    </w:p>
    <w:p>
      <w:r>
        <w:t xml:space="preserve">8. L'appel à la solidarité est crucial pour la vie de tous les jours. </w:t>
      </w:r>
    </w:p>
    <w:p>
      <w:r>
        <w:t xml:space="preserve">   The call to solidarity is crucial for everyday life. </w:t>
      </w:r>
    </w:p>
    <w:p>
      <w:r>
        <w:t xml:space="preserve">9. J’ai appelé mon ami pour lui demander l’aide.  </w:t>
      </w:r>
    </w:p>
    <w:p>
      <w:r>
        <w:t xml:space="preserve">   I called my friend to ask for his help.  </w:t>
      </w:r>
    </w:p>
    <w:p>
      <w:r>
        <w:t xml:space="preserve">10. L’appel des enfants aux parents est un rituel important. </w:t>
      </w:r>
    </w:p>
    <w:p>
      <w:r>
        <w:t xml:space="preserve">    Children's calls to their parents is an important ritual.</w:t>
      </w:r>
    </w:p>
    <w:p/>
    <w:p>
      <w:r>
        <w:rPr>
          <w:b/>
        </w:rPr>
        <w:t>Word: arbre | Meaning: tree</w:t>
      </w:r>
    </w:p>
    <w:p/>
    <w:p>
      <w:r>
        <w:t xml:space="preserve">1. L'arbre est grand et magnifique.  </w:t>
      </w:r>
    </w:p>
    <w:p>
      <w:r>
        <w:t xml:space="preserve">    The tree is tall and beautiful. </w:t>
      </w:r>
    </w:p>
    <w:p>
      <w:r>
        <w:t xml:space="preserve">2. J'ai besoin d'un arbre pour construire une maison.  </w:t>
      </w:r>
    </w:p>
    <w:p>
      <w:r>
        <w:t xml:space="preserve">    I need an tree to build a house.</w:t>
      </w:r>
    </w:p>
    <w:p>
      <w:r>
        <w:t xml:space="preserve">3. Il y a plusieurs arbres dans le parc.   </w:t>
      </w:r>
    </w:p>
    <w:p>
      <w:r>
        <w:t xml:space="preserve">    There are several trees in the park. </w:t>
      </w:r>
    </w:p>
    <w:p>
      <w:r>
        <w:t xml:space="preserve">4. L'arbre est important pour la nature.   </w:t>
      </w:r>
    </w:p>
    <w:p>
      <w:r>
        <w:t xml:space="preserve">    The tree is important for nature. </w:t>
      </w:r>
    </w:p>
    <w:p>
      <w:r>
        <w:t xml:space="preserve">5. Le chêne est un arbre majestueux.   </w:t>
      </w:r>
    </w:p>
    <w:p>
      <w:r>
        <w:t xml:space="preserve">    The oak tree is a majestic tree.  </w:t>
      </w:r>
    </w:p>
    <w:p>
      <w:r>
        <w:t xml:space="preserve">6. J'aime les arbres fruitiers, comme l'érable et le pommier.  </w:t>
      </w:r>
    </w:p>
    <w:p>
      <w:r>
        <w:t xml:space="preserve">    I like fruit trees, like the maple and apple tree.</w:t>
      </w:r>
    </w:p>
    <w:p>
      <w:r>
        <w:t xml:space="preserve">7. L'arbre a une couronne de feuilles épaisse.   </w:t>
      </w:r>
    </w:p>
    <w:p>
      <w:r>
        <w:t xml:space="preserve">    The tree has a thick foliage crown.</w:t>
      </w:r>
    </w:p>
    <w:p>
      <w:r>
        <w:t xml:space="preserve">8.  J'ai planté un arbre dans mon jardin. </w:t>
      </w:r>
    </w:p>
    <w:p>
      <w:r>
        <w:t xml:space="preserve">    I planted a tree in my garden. </w:t>
      </w:r>
    </w:p>
    <w:p>
      <w:r>
        <w:t xml:space="preserve">9. Les arbres sont des symboles de la vie.   </w:t>
      </w:r>
    </w:p>
    <w:p>
      <w:r>
        <w:t xml:space="preserve">    Trees are symbols of life. </w:t>
      </w:r>
    </w:p>
    <w:p>
      <w:r>
        <w:t xml:space="preserve">10.  L’arbre est le symbole du renouveau.  </w:t>
      </w:r>
    </w:p>
    <w:p>
      <w:r>
        <w:t xml:space="preserve">    The tree is the symbol of renewal.</w:t>
      </w:r>
    </w:p>
    <w:p/>
    <w:p>
      <w:r>
        <w:rPr>
          <w:b/>
        </w:rPr>
        <w:t>Word: petit | Meaning: small</w:t>
      </w:r>
    </w:p>
    <w:p/>
    <w:p>
      <w:r>
        <w:t>1. Le chien est petit.</w:t>
      </w:r>
    </w:p>
    <w:p>
      <w:r>
        <w:t xml:space="preserve">   The dog is small.</w:t>
      </w:r>
    </w:p>
    <w:p>
      <w:r>
        <w:t>2. J'ai un petit frère.</w:t>
      </w:r>
    </w:p>
    <w:p>
      <w:r>
        <w:t xml:space="preserve">   I have a little brother.</w:t>
      </w:r>
    </w:p>
    <w:p>
      <w:r>
        <w:t>3. La maison est petite.</w:t>
      </w:r>
    </w:p>
    <w:p>
      <w:r>
        <w:t xml:space="preserve">   The house is small. </w:t>
      </w:r>
    </w:p>
    <w:p>
      <w:r>
        <w:t>4. Ce gâteau est petit.</w:t>
      </w:r>
    </w:p>
    <w:p>
      <w:r>
        <w:t xml:space="preserve">   This cake is small. </w:t>
      </w:r>
    </w:p>
    <w:p>
      <w:r>
        <w:t>5. Je suis petit.</w:t>
      </w:r>
    </w:p>
    <w:p>
      <w:r>
        <w:t xml:space="preserve">   I am small.</w:t>
      </w:r>
    </w:p>
    <w:p>
      <w:r>
        <w:t xml:space="preserve">6. Il a une petite voiture. </w:t>
      </w:r>
    </w:p>
    <w:p>
      <w:r>
        <w:t xml:space="preserve">   He has a small car.</w:t>
      </w:r>
    </w:p>
    <w:p>
      <w:r>
        <w:t>7. Le chat est petit et mignon.</w:t>
      </w:r>
    </w:p>
    <w:p>
      <w:r>
        <w:t xml:space="preserve">   The cat is small and cute.  </w:t>
      </w:r>
    </w:p>
    <w:p>
      <w:r>
        <w:t xml:space="preserve">8. La fille est petite et elle pleure. </w:t>
      </w:r>
    </w:p>
    <w:p>
      <w:r>
        <w:t xml:space="preserve">   The girl is little and she cries. </w:t>
      </w:r>
    </w:p>
    <w:p>
      <w:r>
        <w:t xml:space="preserve">9. Ils ont un petit appartement. </w:t>
      </w:r>
    </w:p>
    <w:p>
      <w:r>
        <w:t xml:space="preserve">   They have a small apartment.  </w:t>
      </w:r>
    </w:p>
    <w:p>
      <w:r>
        <w:t>10. Le soleil est petit à l'horizon.</w:t>
      </w:r>
    </w:p>
    <w:p>
      <w:r>
        <w:t xml:space="preserve">   The sun is small at the horizon.</w:t>
      </w:r>
    </w:p>
    <w:p/>
    <w:p>
      <w:r>
        <w:rPr>
          <w:b/>
        </w:rPr>
        <w:t>Word: chien | Meaning: dog</w:t>
      </w:r>
    </w:p>
    <w:p/>
    <w:p>
      <w:r>
        <w:t xml:space="preserve">1.  J'ai un chien, il est très gentil. </w:t>
      </w:r>
    </w:p>
    <w:p>
      <w:r>
        <w:t xml:space="preserve">   My dog is very nice.</w:t>
      </w:r>
    </w:p>
    <w:p>
      <w:r>
        <w:t>2.  Le chien mange beaucoup de nourriture.</w:t>
      </w:r>
    </w:p>
    <w:p>
      <w:r>
        <w:t xml:space="preserve">   The dog eats a lot of food.</w:t>
      </w:r>
    </w:p>
    <w:p>
      <w:r>
        <w:t xml:space="preserve">3.  Il aime jouer avec les enfants. </w:t>
      </w:r>
    </w:p>
    <w:p>
      <w:r>
        <w:t xml:space="preserve">   He likes to play with children.</w:t>
      </w:r>
    </w:p>
    <w:p>
      <w:r>
        <w:t>4.  La couleur de son pelage est grise et claire.</w:t>
      </w:r>
    </w:p>
    <w:p>
      <w:r>
        <w:t xml:space="preserve">    His coat color is gray and white.</w:t>
      </w:r>
    </w:p>
    <w:p>
      <w:r>
        <w:t>5.  Un chien se trouve dans la rue.</w:t>
      </w:r>
    </w:p>
    <w:p>
      <w:r>
        <w:t xml:space="preserve">    A dog is found on the street.</w:t>
      </w:r>
    </w:p>
    <w:p>
      <w:r>
        <w:t xml:space="preserve">6.  Le chien a besoin d'une promenade quotidienne. </w:t>
      </w:r>
    </w:p>
    <w:p>
      <w:r>
        <w:t xml:space="preserve">   The dog needs a daily walk.</w:t>
      </w:r>
    </w:p>
    <w:p>
      <w:r>
        <w:t xml:space="preserve">7.  La famille de l'homme a un chien. </w:t>
      </w:r>
    </w:p>
    <w:p>
      <w:r>
        <w:t xml:space="preserve">   The man’s family has a dog.</w:t>
      </w:r>
    </w:p>
    <w:p>
      <w:r>
        <w:t xml:space="preserve">8.  Nous avons tous les deux un chien . </w:t>
      </w:r>
    </w:p>
    <w:p>
      <w:r>
        <w:t xml:space="preserve">   We both have a dog. </w:t>
      </w:r>
    </w:p>
    <w:p>
      <w:r>
        <w:t xml:space="preserve">9.  Elle est très affectée par la disparition de son chien. </w:t>
      </w:r>
    </w:p>
    <w:p>
      <w:r>
        <w:t xml:space="preserve">   She is very affected by the disappearance of her dog.</w:t>
      </w:r>
    </w:p>
    <w:p>
      <w:r>
        <w:t>10. Le chien s'est endormi sur le canapé.</w:t>
      </w:r>
    </w:p>
    <w:p>
      <w:r>
        <w:t xml:space="preserve">    The dog fell asleep on the couch.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big.</w:t>
      </w:r>
    </w:p>
    <w:p>
      <w:r>
        <w:t>2. J'ai une grande famille.</w:t>
      </w:r>
    </w:p>
    <w:p>
      <w:r>
        <w:t xml:space="preserve">    I have a large family.</w:t>
      </w:r>
    </w:p>
    <w:p>
      <w:r>
        <w:t>3. Le gâteau était vraiment grande.</w:t>
      </w:r>
    </w:p>
    <w:p>
      <w:r>
        <w:t xml:space="preserve">    The cake was really big.</w:t>
      </w:r>
    </w:p>
    <w:p>
      <w:r>
        <w:t>4. Elle a une grande ambition.</w:t>
      </w:r>
    </w:p>
    <w:p>
      <w:r>
        <w:t xml:space="preserve">    She has a big ambition. </w:t>
      </w:r>
    </w:p>
    <w:p>
      <w:r>
        <w:t>5. L’arbre est grande et majestueux.</w:t>
      </w:r>
    </w:p>
    <w:p>
      <w:r>
        <w:t xml:space="preserve">    The tree is tall and majestic.</w:t>
      </w:r>
    </w:p>
    <w:p>
      <w:r>
        <w:t>6. Nous avons un grand projet.</w:t>
      </w:r>
    </w:p>
    <w:p>
      <w:r>
        <w:t xml:space="preserve">    We have a big project.</w:t>
      </w:r>
    </w:p>
    <w:p>
      <w:r>
        <w:t>7.  Ce livre est très grande.</w:t>
      </w:r>
    </w:p>
    <w:p>
      <w:r>
        <w:t xml:space="preserve">    This book is very large.</w:t>
      </w:r>
    </w:p>
    <w:p>
      <w:r>
        <w:t xml:space="preserve">8. Vous avez une grande capacité d'écoute. </w:t>
      </w:r>
    </w:p>
    <w:p>
      <w:r>
        <w:t xml:space="preserve">    You have great listening capacity.</w:t>
      </w:r>
    </w:p>
    <w:p>
      <w:r>
        <w:t>9. La ville est grande et animée.</w:t>
      </w:r>
    </w:p>
    <w:p>
      <w:r>
        <w:t xml:space="preserve">    The city is large and lively.</w:t>
      </w:r>
    </w:p>
    <w:p>
      <w:r>
        <w:t xml:space="preserve">10.  Mes parents sont de grande taille. </w:t>
      </w:r>
    </w:p>
    <w:p>
      <w:r>
        <w:t xml:space="preserve">    My parents are of a big size.</w:t>
      </w:r>
    </w:p>
    <w:p/>
    <w:p>
      <w:r>
        <w:rPr>
          <w:b/>
        </w:rPr>
        <w:t>Word: homme | Meaning: man</w:t>
      </w:r>
    </w:p>
    <w:p/>
    <w:p>
      <w:r>
        <w:t>1.  Il est un homme courageux et généreux.</w:t>
      </w:r>
    </w:p>
    <w:p>
      <w:r>
        <w:t xml:space="preserve">    He is a courageous and generous man.</w:t>
      </w:r>
    </w:p>
    <w:p>
      <w:r>
        <w:t>2.  L'homme est debout dans la rue.</w:t>
      </w:r>
    </w:p>
    <w:p>
      <w:r>
        <w:t xml:space="preserve">    The man is standing in the street.</w:t>
      </w:r>
    </w:p>
    <w:p>
      <w:r>
        <w:t xml:space="preserve">3.  J’ai rencontré un homme charmant hier soir. </w:t>
      </w:r>
    </w:p>
    <w:p>
      <w:r>
        <w:t xml:space="preserve">    I met a charming man last night. </w:t>
      </w:r>
    </w:p>
    <w:p>
      <w:r>
        <w:t>4.  Le médecin est un homme très intelligent.</w:t>
      </w:r>
    </w:p>
    <w:p>
      <w:r>
        <w:t xml:space="preserve">   The doctor is a very intelligent man. </w:t>
      </w:r>
    </w:p>
    <w:p>
      <w:r>
        <w:t>5.  Les hommes sont des êtres humains, et ils ont besoin de nourriture et d'eau pour vivre.</w:t>
      </w:r>
    </w:p>
    <w:p>
      <w:r>
        <w:t xml:space="preserve">   Men are human beings and they need food and water to live. </w:t>
      </w:r>
    </w:p>
    <w:p>
      <w:r>
        <w:t xml:space="preserve">6.  L’homme s’est senti triste après avoir perdu son travail. </w:t>
      </w:r>
    </w:p>
    <w:p>
      <w:r>
        <w:t xml:space="preserve">    The man felt sad after losing his job.</w:t>
      </w:r>
    </w:p>
    <w:p>
      <w:r>
        <w:t>7.  L’homme est en train de lire un livre.</w:t>
      </w:r>
    </w:p>
    <w:p>
      <w:r>
        <w:t xml:space="preserve">    The man is reading a book. </w:t>
      </w:r>
    </w:p>
    <w:p>
      <w:r>
        <w:t xml:space="preserve">8.  Les hommes ont besoin de se faire confiance. </w:t>
      </w:r>
    </w:p>
    <w:p>
      <w:r>
        <w:t xml:space="preserve">   Men need to be confident in themselves. </w:t>
      </w:r>
    </w:p>
    <w:p>
      <w:r>
        <w:t>9.   L'homme est dans la salle d’attente.</w:t>
      </w:r>
    </w:p>
    <w:p>
      <w:r>
        <w:t xml:space="preserve">    The man is in the waiting room.</w:t>
      </w:r>
    </w:p>
    <w:p>
      <w:r>
        <w:t>10. L’homme est parti pour une randonnée.</w:t>
      </w:r>
    </w:p>
    <w:p>
      <w:r>
        <w:t xml:space="preserve">    The man went for a hike.</w:t>
      </w:r>
    </w:p>
    <w:p/>
    <w:p>
      <w:r>
        <w:rPr>
          <w:b/>
        </w:rPr>
        <w:t>Word: femme | Meaning: woman</w:t>
      </w:r>
    </w:p>
    <w:p/>
    <w:p>
      <w:r>
        <w:t>1.  J'ai une femme très intelligente.</w:t>
      </w:r>
    </w:p>
    <w:p>
      <w:r>
        <w:t xml:space="preserve">    She is very intelligent.</w:t>
      </w:r>
    </w:p>
    <w:p>
      <w:r>
        <w:t xml:space="preserve">2.  La femme est dans la cuisine. </w:t>
      </w:r>
    </w:p>
    <w:p>
      <w:r>
        <w:t xml:space="preserve">    The woman is in the kitchen.</w:t>
      </w:r>
    </w:p>
    <w:p>
      <w:r>
        <w:t>3.  Les femmes ont besoin de soutien.</w:t>
      </w:r>
    </w:p>
    <w:p>
      <w:r>
        <w:t xml:space="preserve">   Women need support.</w:t>
      </w:r>
    </w:p>
    <w:p>
      <w:r>
        <w:t>4.  Cette femme est très amoureuse.</w:t>
      </w:r>
    </w:p>
    <w:p>
      <w:r>
        <w:t xml:space="preserve">   This woman is very in love.</w:t>
      </w:r>
    </w:p>
    <w:p>
      <w:r>
        <w:t xml:space="preserve">5.  Elle a une femme de confiance. </w:t>
      </w:r>
    </w:p>
    <w:p>
      <w:r>
        <w:t xml:space="preserve">   She has a trusted woman.</w:t>
      </w:r>
    </w:p>
    <w:p>
      <w:r>
        <w:t>6.  Le travail des femmes est important.</w:t>
      </w:r>
    </w:p>
    <w:p>
      <w:r>
        <w:t xml:space="preserve">    The work of women is important. </w:t>
      </w:r>
    </w:p>
    <w:p>
      <w:r>
        <w:t>7.  La femme est la mère de ses enfants.</w:t>
      </w:r>
    </w:p>
    <w:p>
      <w:r>
        <w:t xml:space="preserve">   The woman is the mother of her children.</w:t>
      </w:r>
    </w:p>
    <w:p>
      <w:r>
        <w:t>8.  Femmes, il y a beaucoup d'amour dans vos familles.</w:t>
      </w:r>
    </w:p>
    <w:p>
      <w:r>
        <w:t xml:space="preserve">   Women, there's a lot of love in your families.</w:t>
      </w:r>
    </w:p>
    <w:p>
      <w:r>
        <w:t xml:space="preserve">9.  Le monde entier a besoin de plus de femmes. </w:t>
      </w:r>
    </w:p>
    <w:p>
      <w:r>
        <w:t xml:space="preserve">    The whole world needs more women. </w:t>
      </w:r>
    </w:p>
    <w:p>
      <w:r>
        <w:t xml:space="preserve">10. Je pense que la femme est une force de la nature. </w:t>
      </w:r>
    </w:p>
    <w:p>
      <w:r>
        <w:t xml:space="preserve">    I think the woman is a force of nature.</w:t>
      </w:r>
    </w:p>
    <w:p/>
    <w:p>
      <w:r>
        <w:rPr>
          <w:b/>
        </w:rPr>
        <w:t>Word: jour | Meaning: day</w:t>
      </w:r>
    </w:p>
    <w:p/>
    <w:p>
      <w:r>
        <w:t>1.  J'ai passé un excellent jour à la plage.</w:t>
      </w:r>
    </w:p>
    <w:p>
      <w:r>
        <w:t xml:space="preserve">    My day was great at the beach.</w:t>
      </w:r>
    </w:p>
    <w:p>
      <w:r>
        <w:t xml:space="preserve">2.  Il y a souvent des jours de pluie en hiver. </w:t>
      </w:r>
    </w:p>
    <w:p>
      <w:r>
        <w:t xml:space="preserve">    It often rains in the winter.</w:t>
      </w:r>
    </w:p>
    <w:p>
      <w:r>
        <w:t xml:space="preserve">3.  Les enfants ont beaucoup aimé leur journée de fête. </w:t>
      </w:r>
    </w:p>
    <w:p>
      <w:r>
        <w:t xml:space="preserve">    The children had a lot of fun on their party day.</w:t>
      </w:r>
    </w:p>
    <w:p>
      <w:r>
        <w:t>4.  On va prendre un jour de repos pour nous reposer.</w:t>
      </w:r>
    </w:p>
    <w:p>
      <w:r>
        <w:t xml:space="preserve">   We're going to have a day off to rest. </w:t>
      </w:r>
    </w:p>
    <w:p>
      <w:r>
        <w:t xml:space="preserve">5.  J’adore les jours où il fait beau et chaud. </w:t>
      </w:r>
    </w:p>
    <w:p>
      <w:r>
        <w:t xml:space="preserve">   I love the days when it is nice and warm. </w:t>
      </w:r>
    </w:p>
    <w:p>
      <w:r>
        <w:t xml:space="preserve">6.  Le soleil brille chaque jour. </w:t>
      </w:r>
    </w:p>
    <w:p>
      <w:r>
        <w:t xml:space="preserve">    The sun shines every day. </w:t>
      </w:r>
    </w:p>
    <w:p>
      <w:r>
        <w:t xml:space="preserve">7.  Aujourd'hui, j'ai passé un jour très productif. </w:t>
      </w:r>
    </w:p>
    <w:p>
      <w:r>
        <w:t xml:space="preserve">    Today I have had a very productive day. </w:t>
      </w:r>
    </w:p>
    <w:p>
      <w:r>
        <w:t>8.  La saison du printemps est le meilleur moment pour voir les jours d’été!</w:t>
      </w:r>
    </w:p>
    <w:p>
      <w:r>
        <w:t xml:space="preserve">   Spring is the best time to see summer days!</w:t>
      </w:r>
    </w:p>
    <w:p>
      <w:r>
        <w:t xml:space="preserve">9.  J'ai hâte de découvrir la beauté des journées de vacances. </w:t>
      </w:r>
    </w:p>
    <w:p>
      <w:r>
        <w:t xml:space="preserve">    I can't wait to discover the beauty of vacation days.</w:t>
      </w:r>
    </w:p>
    <w:p>
      <w:r>
        <w:t xml:space="preserve">10.  Il y a plusieurs jours de la semaine où on peut faire du shopping. </w:t>
      </w:r>
    </w:p>
    <w:p>
      <w:r>
        <w:t xml:space="preserve">   There are several days of the week where one can go shopping.</w:t>
      </w:r>
    </w:p>
    <w:p/>
    <w:p>
      <w:r>
        <w:rPr>
          <w:b/>
        </w:rPr>
        <w:t>Word: nuit | Meaning: night</w:t>
      </w:r>
    </w:p>
    <w:p/>
    <w:p>
      <w:r>
        <w:t>1. Il est temps de dormir, la nuit commence bientôt.</w:t>
      </w:r>
    </w:p>
    <w:p>
      <w:r>
        <w:t xml:space="preserve">   It's time to sleep, the night is about to begin.</w:t>
      </w:r>
    </w:p>
    <w:p>
      <w:r>
        <w:t>2. La nuit était claire et pleine de étoiles.</w:t>
      </w:r>
    </w:p>
    <w:p>
      <w:r>
        <w:t xml:space="preserve">   The night was clear and full of stars.</w:t>
      </w:r>
    </w:p>
    <w:p>
      <w:r>
        <w:t>3. Je vais aller me coucher avant de passer à la nuit.</w:t>
      </w:r>
    </w:p>
    <w:p>
      <w:r>
        <w:t xml:space="preserve">   I am going to go to bed before I change to the night.</w:t>
      </w:r>
    </w:p>
    <w:p>
      <w:r>
        <w:t xml:space="preserve">4. L'hiver, c'est une nuit très froide. </w:t>
      </w:r>
    </w:p>
    <w:p>
      <w:r>
        <w:t xml:space="preserve">    Winter, is a very cold night.</w:t>
      </w:r>
    </w:p>
    <w:p>
      <w:r>
        <w:t>5. La lumière du soleil se tait et le monde entre dans la nuit.</w:t>
      </w:r>
    </w:p>
    <w:p>
      <w:r>
        <w:t xml:space="preserve">   The light of the sun fades out and the world goes into the night.</w:t>
      </w:r>
    </w:p>
    <w:p>
      <w:r>
        <w:t>6. Nous sommes allés à la plage pendant la nuit pour profiter de la vue.</w:t>
      </w:r>
    </w:p>
    <w:p>
      <w:r>
        <w:t xml:space="preserve">   We went to the beach during the night to enjoy the view. </w:t>
      </w:r>
    </w:p>
    <w:p>
      <w:r>
        <w:t>7. La ville était plongée dans la nuit, silencieuse et paisible.</w:t>
      </w:r>
    </w:p>
    <w:p>
      <w:r>
        <w:t xml:space="preserve">    The city was plunged into the night, silent and peaceful.</w:t>
      </w:r>
    </w:p>
    <w:p>
      <w:r>
        <w:t>8. Les enfants s'amusent beaucoup pendant la nuit à jouer en plein air.</w:t>
      </w:r>
    </w:p>
    <w:p>
      <w:r>
        <w:t xml:space="preserve">   The children have a lot of fun during the night playing outdoors.</w:t>
      </w:r>
    </w:p>
    <w:p>
      <w:r>
        <w:t xml:space="preserve">9. La nuit est une période de repos et de contemplation. </w:t>
      </w:r>
    </w:p>
    <w:p>
      <w:r>
        <w:t xml:space="preserve">  Night is a period of rest and contemplation. </w:t>
      </w:r>
    </w:p>
    <w:p>
      <w:r>
        <w:t xml:space="preserve">10.  J’aime me reposer et écouter le silence de la nuit. </w:t>
      </w:r>
    </w:p>
    <w:p>
      <w:r>
        <w:t xml:space="preserve">    I like to rest and listen to the silence of the night.</w:t>
      </w:r>
    </w:p>
    <w:p/>
    <w:p>
      <w:r>
        <w:rPr>
          <w:b/>
        </w:rPr>
        <w:t>Word: amour | Meaning: love</w:t>
      </w:r>
    </w:p>
    <w:p/>
    <w:p>
      <w:r>
        <w:t xml:space="preserve">1. J'adore la musique française, j'aime beaucoup l'amour du son. </w:t>
      </w:r>
    </w:p>
    <w:p>
      <w:r>
        <w:t xml:space="preserve">   I love French music; I really like the love of sound.</w:t>
      </w:r>
    </w:p>
    <w:p>
      <w:r>
        <w:t>2. L'amour est un sentiment puissant qui nous transforme.</w:t>
      </w:r>
    </w:p>
    <w:p>
      <w:r>
        <w:t xml:space="preserve">    Love is a powerful feeling that transforms us.</w:t>
      </w:r>
    </w:p>
    <w:p>
      <w:r>
        <w:t xml:space="preserve">3. Les enfants apprécient l’amour des adultes. </w:t>
      </w:r>
    </w:p>
    <w:p>
      <w:r>
        <w:t xml:space="preserve">   Children appreciate the love of adults. </w:t>
      </w:r>
    </w:p>
    <w:p>
      <w:r>
        <w:t xml:space="preserve">4. L'amour, c'est la force du destin.  </w:t>
      </w:r>
    </w:p>
    <w:p>
      <w:r>
        <w:t xml:space="preserve">    Love is the force of fate. </w:t>
      </w:r>
    </w:p>
    <w:p>
      <w:r>
        <w:t xml:space="preserve">5. L'amour est une flamme qui brûle éternellement. </w:t>
      </w:r>
    </w:p>
    <w:p>
      <w:r>
        <w:t xml:space="preserve">   Love is a flame that burns eternally.</w:t>
      </w:r>
    </w:p>
    <w:p>
      <w:r>
        <w:t xml:space="preserve">6. Il faut aimer ses parents et ses amis.  </w:t>
      </w:r>
    </w:p>
    <w:p>
      <w:r>
        <w:t xml:space="preserve">    We must love our parents and our friends. </w:t>
      </w:r>
    </w:p>
    <w:p>
      <w:r>
        <w:t xml:space="preserve">7. Le bonheur est la plus grande forme d'amour que l’on peut ressentir.  </w:t>
      </w:r>
    </w:p>
    <w:p>
      <w:r>
        <w:t xml:space="preserve">    Happiness is the greatest form of love we can experience. </w:t>
      </w:r>
    </w:p>
    <w:p>
      <w:r>
        <w:t xml:space="preserve">8. L'amour nous donne la force de faire face aux défis.  </w:t>
      </w:r>
    </w:p>
    <w:p>
      <w:r>
        <w:t xml:space="preserve">    Love gives us the strength to face challenges.</w:t>
      </w:r>
    </w:p>
    <w:p>
      <w:r>
        <w:t xml:space="preserve">9. L'amour est un cadeau précieux à offrir et à recevoir. </w:t>
      </w:r>
    </w:p>
    <w:p>
      <w:r>
        <w:t xml:space="preserve">   Love is a precious gift to give and receive. </w:t>
      </w:r>
    </w:p>
    <w:p>
      <w:r>
        <w:t xml:space="preserve">10. Il n'y a pas d'âge pour l'aimer, mais il faut savoir s’adapter aux changements de la vie.  </w:t>
      </w:r>
    </w:p>
    <w:p>
      <w:r>
        <w:t xml:space="preserve">    There's no age for love, but we must know how to adapt to life's changes.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