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 xml:space="preserve">1.  Je suis heureux de sourire à mes amis. </w:t>
      </w:r>
    </w:p>
    <w:p>
      <w:r>
        <w:t xml:space="preserve">   I am happy to smile at my friends.</w:t>
      </w:r>
    </w:p>
    <w:p>
      <w:r>
        <w:t xml:space="preserve">2. Il souriait en regardant les fleurs. </w:t>
      </w:r>
    </w:p>
    <w:p>
      <w:r>
        <w:t xml:space="preserve">   He was smiling while looking at the flowers.</w:t>
      </w:r>
    </w:p>
    <w:p>
      <w:r>
        <w:t xml:space="preserve">3. La fille souriait avec joie. </w:t>
      </w:r>
    </w:p>
    <w:p>
      <w:r>
        <w:t xml:space="preserve">   The girl was smiling with joy.</w:t>
      </w:r>
    </w:p>
    <w:p>
      <w:r>
        <w:t xml:space="preserve">4. Sourire est un moyen de montrer sa gratitude. </w:t>
      </w:r>
    </w:p>
    <w:p>
      <w:r>
        <w:t xml:space="preserve">  Smiling is a way to show gratitude. </w:t>
      </w:r>
    </w:p>
    <w:p>
      <w:r>
        <w:t xml:space="preserve">5. Tu as besoin d'un sourire pour traverser cette période difficile. </w:t>
      </w:r>
    </w:p>
    <w:p>
      <w:r>
        <w:t xml:space="preserve">   You need a smile to get through this difficult period. </w:t>
      </w:r>
    </w:p>
    <w:p>
      <w:r>
        <w:t xml:space="preserve">6. Un sourire simple peut changer tout. </w:t>
      </w:r>
    </w:p>
    <w:p>
      <w:r>
        <w:t xml:space="preserve">    A simple smile can change everything. </w:t>
      </w:r>
    </w:p>
    <w:p>
      <w:r>
        <w:t xml:space="preserve">7. La personne souriante a attiré l'attention des autres. </w:t>
      </w:r>
    </w:p>
    <w:p>
      <w:r>
        <w:t xml:space="preserve">   The smiling person attracted the attention of others.  </w:t>
      </w:r>
    </w:p>
    <w:p>
      <w:r>
        <w:t xml:space="preserve">8. Il n'est pas possible de comprendre la signification d'un sourire sans le contexte. </w:t>
      </w:r>
    </w:p>
    <w:p>
      <w:r>
        <w:t xml:space="preserve">   It is not possible to understand the meaning of a smile without context. </w:t>
      </w:r>
    </w:p>
    <w:p>
      <w:r>
        <w:t xml:space="preserve">9. Les gens sourient pour se détendre et s’épanouir. </w:t>
      </w:r>
    </w:p>
    <w:p>
      <w:r>
        <w:t xml:space="preserve">   People smile to relax and blossom. </w:t>
      </w:r>
    </w:p>
    <w:p>
      <w:r>
        <w:t xml:space="preserve">10. Le sourire de l'enfant illumine la pièce. </w:t>
      </w:r>
    </w:p>
    <w:p>
      <w:r>
        <w:t xml:space="preserve">   The child's smile illuminates the room.</w:t>
      </w:r>
    </w:p>
    <w:p/>
    <w:p>
      <w:r>
        <w:rPr>
          <w:b/>
        </w:rPr>
        <w:t>Word: Jouer | Meaning: To play</w:t>
      </w:r>
    </w:p>
    <w:p/>
    <w:p>
      <w:r>
        <w:t>1.  Je joue au tennis tous les dimanches.</w:t>
      </w:r>
    </w:p>
    <w:p>
      <w:r>
        <w:t xml:space="preserve">    I play tennis every Sunday.</w:t>
      </w:r>
    </w:p>
    <w:p>
      <w:r>
        <w:t xml:space="preserve">2.  Elle aime jouer à la musique. </w:t>
      </w:r>
    </w:p>
    <w:p>
      <w:r>
        <w:t xml:space="preserve">    She likes to play music.</w:t>
      </w:r>
    </w:p>
    <w:p>
      <w:r>
        <w:t>3.  J'adore jouer avec mes amis.</w:t>
      </w:r>
    </w:p>
    <w:p>
      <w:r>
        <w:t xml:space="preserve">   I love to play with my friends. </w:t>
      </w:r>
    </w:p>
    <w:p>
      <w:r>
        <w:t xml:space="preserve">4.  Nous jouons de cartes après le dîner. </w:t>
      </w:r>
    </w:p>
    <w:p>
      <w:r>
        <w:t xml:space="preserve">   We play cards after dinner.</w:t>
      </w:r>
    </w:p>
    <w:p>
      <w:r>
        <w:t xml:space="preserve">5.  Il joue souvent au piano à la maison. </w:t>
      </w:r>
    </w:p>
    <w:p>
      <w:r>
        <w:t xml:space="preserve">   He often plays the piano at home. </w:t>
      </w:r>
    </w:p>
    <w:p>
      <w:r>
        <w:t xml:space="preserve">6.  Tu veux jouer avec moi ? </w:t>
      </w:r>
    </w:p>
    <w:p>
      <w:r>
        <w:t xml:space="preserve">    Do you want to play with me?</w:t>
      </w:r>
    </w:p>
    <w:p>
      <w:r>
        <w:t xml:space="preserve">7.  J'ai envie de jouer dans le jardin. </w:t>
      </w:r>
    </w:p>
    <w:p>
      <w:r>
        <w:t xml:space="preserve">    I feel like playing in the garden.</w:t>
      </w:r>
    </w:p>
    <w:p>
      <w:r>
        <w:t xml:space="preserve">8.  Ils jouent tous ensemble. </w:t>
      </w:r>
    </w:p>
    <w:p>
      <w:r>
        <w:t xml:space="preserve">   They are all playing together.</w:t>
      </w:r>
    </w:p>
    <w:p>
      <w:r>
        <w:t xml:space="preserve">9.  Je joue au jeu d'échecs. </w:t>
      </w:r>
    </w:p>
    <w:p>
      <w:r>
        <w:t xml:space="preserve">   I play chess.</w:t>
      </w:r>
    </w:p>
    <w:p>
      <w:r>
        <w:t xml:space="preserve">10.  Jouer est un passe-temps agréable. </w:t>
      </w:r>
    </w:p>
    <w:p>
      <w:r>
        <w:t xml:space="preserve">   Playing is a pleasant pastime.</w:t>
      </w:r>
    </w:p>
    <w:p/>
    <w:p>
      <w:r>
        <w:rPr>
          <w:b/>
        </w:rPr>
        <w:t>Word: Pensée | Meaning: Thought</w:t>
      </w:r>
    </w:p>
    <w:p/>
    <w:p>
      <w:r>
        <w:t>1. J'ai une pensée très claire sur ce que je dois faire.</w:t>
      </w:r>
    </w:p>
    <w:p>
      <w:r>
        <w:t xml:space="preserve">   I have a very clear thought about what I need to do.</w:t>
      </w:r>
    </w:p>
    <w:p>
      <w:r>
        <w:t xml:space="preserve">2.  Il faut un peu de réflexion avant d'avoir une pensée définitive. </w:t>
      </w:r>
    </w:p>
    <w:p>
      <w:r>
        <w:t xml:space="preserve">    You need some reflection before having a definitive thought.</w:t>
      </w:r>
    </w:p>
    <w:p>
      <w:r>
        <w:t>3. Le message est simple, mais il pose une pensée profonde sur la vie.</w:t>
      </w:r>
    </w:p>
    <w:p>
      <w:r>
        <w:t xml:space="preserve">   The message is simple, but it poses a deep thought about life.</w:t>
      </w:r>
    </w:p>
    <w:p>
      <w:r>
        <w:t>4. Vos pensées sont les plus importantes dans votre vie.</w:t>
      </w:r>
    </w:p>
    <w:p>
      <w:r>
        <w:t xml:space="preserve">   Your thoughts are the most important thing in your life. </w:t>
      </w:r>
    </w:p>
    <w:p>
      <w:r>
        <w:t xml:space="preserve">5. La nature est une source de réflexion et d'idées. </w:t>
      </w:r>
    </w:p>
    <w:p>
      <w:r>
        <w:t xml:space="preserve">    Nature is a source of reflection and ideas. </w:t>
      </w:r>
    </w:p>
    <w:p>
      <w:r>
        <w:t>6.  La pensée du patient est importante pour la compréhension de son état de santé.</w:t>
      </w:r>
    </w:p>
    <w:p>
      <w:r>
        <w:t xml:space="preserve">    The patient's thought is important for understanding their health condition. </w:t>
      </w:r>
    </w:p>
    <w:p>
      <w:r>
        <w:t>7.  J’ai pensé longtemps à cette situation avant de prendre ma décision.</w:t>
      </w:r>
    </w:p>
    <w:p>
      <w:r>
        <w:t xml:space="preserve">   I thought a long time about this situation before making my decision.</w:t>
      </w:r>
    </w:p>
    <w:p>
      <w:r>
        <w:t xml:space="preserve">8.  La pensée des enfants est pure et sans complexe. </w:t>
      </w:r>
    </w:p>
    <w:p>
      <w:r>
        <w:t xml:space="preserve">   Children's thoughts are pure and uncomplicated. </w:t>
      </w:r>
    </w:p>
    <w:p>
      <w:r>
        <w:t>9.  L’absence de réponse à une question peut donner naissance à une pensée inattendue.</w:t>
      </w:r>
    </w:p>
    <w:p>
      <w:r>
        <w:t xml:space="preserve">    The absence of an answer to a question can give rise to an unexpected thought. </w:t>
      </w:r>
    </w:p>
    <w:p>
      <w:r>
        <w:t xml:space="preserve">10.  La pensée active est essentielle pour la réussite d'un projet. </w:t>
      </w:r>
    </w:p>
    <w:p>
      <w:r>
        <w:t xml:space="preserve">   Active thinking is essential for the success of a project.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a lot of love for my family.</w:t>
      </w:r>
    </w:p>
    <w:p>
      <w:r>
        <w:t>2. L’amour est la force qui nous maintient ensemble.</w:t>
      </w:r>
    </w:p>
    <w:p>
      <w:r>
        <w:t xml:space="preserve">  Love is the force that keeps us together. </w:t>
      </w:r>
    </w:p>
    <w:p>
      <w:r>
        <w:t>3. Le couple a un amour profond l'un pour l'autre.</w:t>
      </w:r>
    </w:p>
    <w:p>
      <w:r>
        <w:t xml:space="preserve">   The couple has deep love for each other.</w:t>
      </w:r>
    </w:p>
    <w:p>
      <w:r>
        <w:t>4. L’amour des enfants est unique et pur.</w:t>
      </w:r>
    </w:p>
    <w:p>
      <w:r>
        <w:t xml:space="preserve">  Children’s love is unique and pure. </w:t>
      </w:r>
    </w:p>
    <w:p>
      <w:r>
        <w:t>5. Mon amour pour la France me fascine toujours.</w:t>
      </w:r>
    </w:p>
    <w:p>
      <w:r>
        <w:t xml:space="preserve">  My love for France always fascinates me. </w:t>
      </w:r>
    </w:p>
    <w:p>
      <w:r>
        <w:t xml:space="preserve">6. Il était amoureux de son amie depuis longtemps. </w:t>
      </w:r>
    </w:p>
    <w:p>
      <w:r>
        <w:t xml:space="preserve">   He had been in love with his friend for a long time.</w:t>
      </w:r>
    </w:p>
    <w:p>
      <w:r>
        <w:t>7. L’amour est une chose merveilleuse.</w:t>
      </w:r>
    </w:p>
    <w:p>
      <w:r>
        <w:t xml:space="preserve">  Love is a wonderful thing.</w:t>
      </w:r>
    </w:p>
    <w:p>
      <w:r>
        <w:t>8. Le voyage nous a appris l'amour de la découverte.</w:t>
      </w:r>
    </w:p>
    <w:p>
      <w:r>
        <w:t xml:space="preserve">  Traveling has taught us the love of discovery. </w:t>
      </w:r>
    </w:p>
    <w:p>
      <w:r>
        <w:t>9. L'amour est un élément essentiel à la vie humaine.</w:t>
      </w:r>
    </w:p>
    <w:p>
      <w:r>
        <w:t xml:space="preserve">  Love is an essential element in human life.</w:t>
      </w:r>
    </w:p>
    <w:p>
      <w:r>
        <w:t>10. Je pense beaucoup à mon amour et je suis heureux de le voir.</w:t>
      </w:r>
    </w:p>
    <w:p>
      <w:r>
        <w:t xml:space="preserve">   I think a lot about my love and I am happy to see him.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ville. </w:t>
      </w:r>
    </w:p>
    <w:p>
      <w:r>
        <w:t xml:space="preserve">   I live in a small town.</w:t>
      </w:r>
    </w:p>
    <w:p>
      <w:r>
        <w:t>2. Il vit avec sa famille.</w:t>
      </w:r>
    </w:p>
    <w:p>
      <w:r>
        <w:t xml:space="preserve">    He lives with his family.</w:t>
      </w:r>
    </w:p>
    <w:p>
      <w:r>
        <w:t xml:space="preserve">3. Vous vivez à Paris ?  </w:t>
      </w:r>
    </w:p>
    <w:p>
      <w:r>
        <w:t xml:space="preserve">    Do you live in Paris? </w:t>
      </w:r>
    </w:p>
    <w:p>
      <w:r>
        <w:t xml:space="preserve">4. Les enfants vivent des aventures.  </w:t>
      </w:r>
    </w:p>
    <w:p>
      <w:r>
        <w:t xml:space="preserve">    Children live adventures. </w:t>
      </w:r>
    </w:p>
    <w:p>
      <w:r>
        <w:t>5. Ils vivent ensemble depuis longtemps.</w:t>
      </w:r>
    </w:p>
    <w:p>
      <w:r>
        <w:t xml:space="preserve">    They have lived together for a long time.</w:t>
      </w:r>
    </w:p>
    <w:p>
      <w:r>
        <w:t xml:space="preserve">6. J'aime vivre en liberté.  </w:t>
      </w:r>
    </w:p>
    <w:p>
      <w:r>
        <w:t xml:space="preserve">   I like to live freely. </w:t>
      </w:r>
    </w:p>
    <w:p>
      <w:r>
        <w:t xml:space="preserve">7. La vie est courte, mais on doit la vivre pleinement.  </w:t>
      </w:r>
    </w:p>
    <w:p>
      <w:r>
        <w:t xml:space="preserve">   Life is short, but we must live it fully.</w:t>
      </w:r>
    </w:p>
    <w:p>
      <w:r>
        <w:t xml:space="preserve">8. Le soleil brille et on vit plus sereinement.  </w:t>
      </w:r>
    </w:p>
    <w:p>
      <w:r>
        <w:t xml:space="preserve">   The sun shines and we live more peacefully.</w:t>
      </w:r>
    </w:p>
    <w:p>
      <w:r>
        <w:t xml:space="preserve">9.  J'espère vivre longtemps et heureux. </w:t>
      </w:r>
    </w:p>
    <w:p>
      <w:r>
        <w:t xml:space="preserve">    I hope to live long and happy.</w:t>
      </w:r>
    </w:p>
    <w:p>
      <w:r>
        <w:t xml:space="preserve">10. On peut vivre de la nature.  </w:t>
      </w:r>
    </w:p>
    <w:p>
      <w:r>
        <w:t xml:space="preserve">    We can live from nature.</w:t>
      </w:r>
    </w:p>
    <w:p/>
    <w:p>
      <w:r>
        <w:t>Se: &lt;Self&gt;</w:t>
      </w:r>
    </w:p>
    <w:p/>
    <w:p>
      <w:r>
        <w:t>1.  Elle se rend au marché tous les jours.</w:t>
      </w:r>
    </w:p>
    <w:p>
      <w:r>
        <w:t xml:space="preserve">   She goes to the market every day.</w:t>
      </w:r>
    </w:p>
    <w:p>
      <w:r>
        <w:t>2.  Je me sens bien aujourd'hui.</w:t>
      </w:r>
    </w:p>
    <w:p>
      <w:r>
        <w:t xml:space="preserve">   I feel good today.</w:t>
      </w:r>
    </w:p>
    <w:p>
      <w:r>
        <w:t>3.  Il se promène dans la forêt chaque dimanche.</w:t>
      </w:r>
    </w:p>
    <w:p>
      <w:r>
        <w:t xml:space="preserve">   He walks in the forest every Sunday. </w:t>
      </w:r>
    </w:p>
    <w:p>
      <w:r>
        <w:t>4.  Nous nous amusons beaucoup à jouer ensemble.</w:t>
      </w:r>
    </w:p>
    <w:p>
      <w:r>
        <w:t xml:space="preserve">   We have a lot of fun playing together.</w:t>
      </w:r>
    </w:p>
    <w:p>
      <w:r>
        <w:t xml:space="preserve">5.  Tu te sens fatiguée ? </w:t>
      </w:r>
    </w:p>
    <w:p>
      <w:r>
        <w:t xml:space="preserve">   Do you feel tired?</w:t>
      </w:r>
    </w:p>
    <w:p>
      <w:r>
        <w:t>6.  Elle se repose sur la chaise.</w:t>
      </w:r>
    </w:p>
    <w:p>
      <w:r>
        <w:t xml:space="preserve">    She rests on the chair.</w:t>
      </w:r>
    </w:p>
    <w:p>
      <w:r>
        <w:t>7.  J'ai besoin de vous, mais vous n’êtes pas là.</w:t>
      </w:r>
    </w:p>
    <w:p>
      <w:r>
        <w:t xml:space="preserve">    I need you, but you are not here. </w:t>
      </w:r>
    </w:p>
    <w:p>
      <w:r>
        <w:t xml:space="preserve">8.  Il s'est réveillé tôt ce matin. </w:t>
      </w:r>
    </w:p>
    <w:p>
      <w:r>
        <w:t xml:space="preserve">   He woke up early this morning. </w:t>
      </w:r>
    </w:p>
    <w:p>
      <w:r>
        <w:t xml:space="preserve">9.  Je me suis fait un café au lait. </w:t>
      </w:r>
    </w:p>
    <w:p>
      <w:r>
        <w:t xml:space="preserve">   I made myself some coffee with milk.</w:t>
      </w:r>
    </w:p>
    <w:p>
      <w:r>
        <w:t>10. Ils se sont rencontrés à l’université.</w:t>
      </w:r>
    </w:p>
    <w:p>
      <w:r>
        <w:t xml:space="preserve">   They met at university.</w:t>
      </w:r>
    </w:p>
    <w:p/>
    <w:p>
      <w:r>
        <w:rPr>
          <w:b/>
        </w:rPr>
        <w:t>Word: Faire | Meaning: To do, to make, or to perform</w:t>
      </w:r>
    </w:p>
    <w:p/>
    <w:p>
      <w:r>
        <w:t xml:space="preserve">1. Je fais une liste de courses. </w:t>
      </w:r>
    </w:p>
    <w:p>
      <w:r>
        <w:t xml:space="preserve">  I make a shopping list.</w:t>
      </w:r>
    </w:p>
    <w:p>
      <w:r>
        <w:t xml:space="preserve">2. Il fait beau aujourd'hui. </w:t>
      </w:r>
    </w:p>
    <w:p>
      <w:r>
        <w:t xml:space="preserve">  It is beautiful out today.</w:t>
      </w:r>
    </w:p>
    <w:p>
      <w:r>
        <w:t xml:space="preserve">3. J’ai faim et je veux manger. </w:t>
      </w:r>
    </w:p>
    <w:p>
      <w:r>
        <w:t xml:space="preserve">   I am hungry and I want to eat.</w:t>
      </w:r>
    </w:p>
    <w:p>
      <w:r>
        <w:t xml:space="preserve">4. Nous devons faire notre homework. </w:t>
      </w:r>
    </w:p>
    <w:p>
      <w:r>
        <w:t xml:space="preserve">   We must do our homework. </w:t>
      </w:r>
    </w:p>
    <w:p>
      <w:r>
        <w:t xml:space="preserve">5. Ils font un voyage en Espagne. </w:t>
      </w:r>
    </w:p>
    <w:p>
      <w:r>
        <w:t xml:space="preserve">   They are making a trip to Spain. </w:t>
      </w:r>
    </w:p>
    <w:p>
      <w:r>
        <w:t xml:space="preserve">6. Vous faites beaucoup de bruit? </w:t>
      </w:r>
    </w:p>
    <w:p>
      <w:r>
        <w:t xml:space="preserve">  Are you making a lot of noise? </w:t>
      </w:r>
    </w:p>
    <w:p>
      <w:r>
        <w:t>7. Tu fais attention à ton argent!</w:t>
      </w:r>
    </w:p>
    <w:p>
      <w:r>
        <w:t xml:space="preserve">    You need to be careful with your money!</w:t>
      </w:r>
    </w:p>
    <w:p>
      <w:r>
        <w:t>8. On fait la queue pour acheter des tickets.</w:t>
      </w:r>
    </w:p>
    <w:p>
      <w:r>
        <w:t xml:space="preserve">   We are in line to buy tickets. </w:t>
      </w:r>
    </w:p>
    <w:p>
      <w:r>
        <w:t xml:space="preserve">9. Je veux faire un gâteau. </w:t>
      </w:r>
    </w:p>
    <w:p>
      <w:r>
        <w:t xml:space="preserve">   I want to make a cake.</w:t>
      </w:r>
    </w:p>
    <w:p>
      <w:r>
        <w:t>10. Vous avez déjà fait votre promenade?</w:t>
      </w:r>
    </w:p>
    <w:p>
      <w:r>
        <w:t xml:space="preserve">  Have you already taken your walk?</w:t>
      </w:r>
    </w:p>
    <w:p/>
    <w:p>
      <w:r>
        <w:rPr>
          <w:b/>
        </w:rPr>
        <w:t>Word: Être | Meaning: To be</w:t>
      </w:r>
    </w:p>
    <w:p/>
    <w:p>
      <w:r>
        <w:t xml:space="preserve">1. Je suis fatigué après la course.  </w:t>
      </w:r>
    </w:p>
    <w:p>
      <w:r>
        <w:t xml:space="preserve">    I am tired after the run. </w:t>
      </w:r>
    </w:p>
    <w:p>
      <w:r>
        <w:t xml:space="preserve">2. Tu es belle aujourd’hui.  </w:t>
      </w:r>
    </w:p>
    <w:p>
      <w:r>
        <w:t xml:space="preserve">    You are beautiful today. </w:t>
      </w:r>
    </w:p>
    <w:p>
      <w:r>
        <w:t>3. Il est heureux d’être à l'école.</w:t>
      </w:r>
    </w:p>
    <w:p>
      <w:r>
        <w:t xml:space="preserve">    He is happy to be at school. </w:t>
      </w:r>
    </w:p>
    <w:p>
      <w:r>
        <w:t xml:space="preserve">4. Nous sommes contents de vous voir. </w:t>
      </w:r>
    </w:p>
    <w:p>
      <w:r>
        <w:t xml:space="preserve">    We are pleased to see you. </w:t>
      </w:r>
    </w:p>
    <w:p>
      <w:r>
        <w:t xml:space="preserve">5. Vous êtes intelligent et curieux. </w:t>
      </w:r>
    </w:p>
    <w:p>
      <w:r>
        <w:t xml:space="preserve">    You are intelligent and curious. </w:t>
      </w:r>
    </w:p>
    <w:p>
      <w:r>
        <w:t xml:space="preserve">6. Elle est la meilleure amie que j’ai.  </w:t>
      </w:r>
    </w:p>
    <w:p>
      <w:r>
        <w:t xml:space="preserve">    She is the best friend I have. </w:t>
      </w:r>
    </w:p>
    <w:p>
      <w:r>
        <w:t xml:space="preserve">7. J'aime faire du sport. </w:t>
      </w:r>
    </w:p>
    <w:p>
      <w:r>
        <w:t xml:space="preserve">    I like doing sports.</w:t>
      </w:r>
    </w:p>
    <w:p>
      <w:r>
        <w:t xml:space="preserve">8. Il est important d’être patient. </w:t>
      </w:r>
    </w:p>
    <w:p>
      <w:r>
        <w:t xml:space="preserve">   It’s important to be patient. </w:t>
      </w:r>
    </w:p>
    <w:p>
      <w:r>
        <w:t xml:space="preserve">9. Je suis curieux de savoir comment tu vas.  </w:t>
      </w:r>
    </w:p>
    <w:p>
      <w:r>
        <w:t xml:space="preserve">    I am curious to know how you are doing. </w:t>
      </w:r>
    </w:p>
    <w:p>
      <w:r>
        <w:t xml:space="preserve">10. Nous sommes français et nous avons beaucoup à apprendre.  </w:t>
      </w:r>
    </w:p>
    <w:p>
      <w:r>
        <w:t xml:space="preserve">    We are French and we have a lot to learn.</w:t>
      </w:r>
    </w:p>
    <w:p/>
    <w:p>
      <w:r>
        <w:rPr>
          <w:b/>
        </w:rPr>
        <w:t>Word: Voyager | Meaning: To travel or journey</w:t>
      </w:r>
    </w:p>
    <w:p/>
    <w:p>
      <w:r>
        <w:t xml:space="preserve">1. Je voyage beaucoup en avion pour les vacances. </w:t>
      </w:r>
    </w:p>
    <w:p>
      <w:r>
        <w:t xml:space="preserve">   I travel frequently by plane for vacation.</w:t>
      </w:r>
    </w:p>
    <w:p>
      <w:r>
        <w:t>2.  Voulez-vous voyager à l'étranger cette année?</w:t>
      </w:r>
    </w:p>
    <w:p>
      <w:r>
        <w:t xml:space="preserve">   Do you want to travel abroad this year?</w:t>
      </w:r>
    </w:p>
    <w:p>
      <w:r>
        <w:t>3. Elle est prête à voyager partout dans le monde.</w:t>
      </w:r>
    </w:p>
    <w:p>
      <w:r>
        <w:t xml:space="preserve">    She is ready to travel everywhere in the world.</w:t>
      </w:r>
    </w:p>
    <w:p>
      <w:r>
        <w:t xml:space="preserve">4.  Les voyageurs sont accueillis avec respect et gentillesse. </w:t>
      </w:r>
    </w:p>
    <w:p>
      <w:r>
        <w:t xml:space="preserve">   Travelers are greeted with respect and kindness.</w:t>
      </w:r>
    </w:p>
    <w:p>
      <w:r>
        <w:t>5.  Voyager en train me permet de profiter du paysage.</w:t>
      </w:r>
    </w:p>
    <w:p>
      <w:r>
        <w:t xml:space="preserve">   Traveling by train allows me to enjoy the scenery.</w:t>
      </w:r>
    </w:p>
    <w:p>
      <w:r>
        <w:t>6.  Nous avons voyagé à travers l'Europe pendant les vacances.</w:t>
      </w:r>
    </w:p>
    <w:p>
      <w:r>
        <w:t xml:space="preserve">    We traveled across Europe during vacation. </w:t>
      </w:r>
    </w:p>
    <w:p>
      <w:r>
        <w:t xml:space="preserve">7.  Je suis toujours curieux de voyager dans des endroits nouveaux. </w:t>
      </w:r>
    </w:p>
    <w:p>
      <w:r>
        <w:t xml:space="preserve">   I am always curious about traveling to new places.</w:t>
      </w:r>
    </w:p>
    <w:p>
      <w:r>
        <w:t>8.  Voyager est une forme d'apprentissage et de découverte.</w:t>
      </w:r>
    </w:p>
    <w:p>
      <w:r>
        <w:t xml:space="preserve">   Traveling is a form of learning and discovery. </w:t>
      </w:r>
    </w:p>
    <w:p>
      <w:r>
        <w:t xml:space="preserve">9.  Ils ont voyagé à travers le monde en voiture. </w:t>
      </w:r>
    </w:p>
    <w:p>
      <w:r>
        <w:t xml:space="preserve">   They traveled across the world by car. </w:t>
      </w:r>
    </w:p>
    <w:p>
      <w:r>
        <w:t xml:space="preserve">10. Avant de voyager, il faut penser aux choses importantes. </w:t>
      </w:r>
    </w:p>
    <w:p>
      <w:r>
        <w:t xml:space="preserve">    Before traveling, it's important to think about the important things.</w:t>
      </w:r>
    </w:p>
    <w:p/>
    <w:p>
      <w:r>
        <w:rPr>
          <w:b/>
        </w:rPr>
        <w:t>Word: Connais | Meaning: Know</w:t>
      </w:r>
    </w:p>
    <w:p/>
    <w:p>
      <w:r>
        <w:t>1.  Connais-tu la ville de Paris ?</w:t>
      </w:r>
    </w:p>
    <w:p>
      <w:r>
        <w:t xml:space="preserve">    What is your opinion of Paris?</w:t>
      </w:r>
    </w:p>
    <w:p>
      <w:r>
        <w:t>2. Je connais les règles de base du jeu.</w:t>
      </w:r>
    </w:p>
    <w:p>
      <w:r>
        <w:t xml:space="preserve">    I know the basic rules of the game.</w:t>
      </w:r>
    </w:p>
    <w:p>
      <w:r>
        <w:t xml:space="preserve">3. Vous connaissez le chef d'orchestre ? </w:t>
      </w:r>
    </w:p>
    <w:p>
      <w:r>
        <w:t xml:space="preserve">   Do you know the conductor?</w:t>
      </w:r>
    </w:p>
    <w:p>
      <w:r>
        <w:t xml:space="preserve">4. Connais-tu une bonne recette de gâteau ?  </w:t>
      </w:r>
    </w:p>
    <w:p>
      <w:r>
        <w:t xml:space="preserve">   Do you know a good cake recipe?</w:t>
      </w:r>
    </w:p>
    <w:p>
      <w:r>
        <w:t xml:space="preserve">5.  Connaissez-vous l’histoire de la France ? </w:t>
      </w:r>
    </w:p>
    <w:p>
      <w:r>
        <w:t xml:space="preserve">    Do you know the history of France?</w:t>
      </w:r>
    </w:p>
    <w:p>
      <w:r>
        <w:t xml:space="preserve">6. Je connais quelques mots en espagnol. </w:t>
      </w:r>
    </w:p>
    <w:p>
      <w:r>
        <w:t xml:space="preserve">    I know some Spanish words.</w:t>
      </w:r>
    </w:p>
    <w:p>
      <w:r>
        <w:t xml:space="preserve">7. Connais-tu les avantages d'un voyage ? </w:t>
      </w:r>
    </w:p>
    <w:p>
      <w:r>
        <w:t xml:space="preserve">    Do you know the advantages of a trip?</w:t>
      </w:r>
    </w:p>
    <w:p>
      <w:r>
        <w:t xml:space="preserve">8.  Connaissez-vous l’histoire de la révolution française ? </w:t>
      </w:r>
    </w:p>
    <w:p>
      <w:r>
        <w:t xml:space="preserve">   Do you know the history of the French Revolution? </w:t>
      </w:r>
    </w:p>
    <w:p>
      <w:r>
        <w:t xml:space="preserve">9. Je connais plusieurs personnes dans le quartier. </w:t>
      </w:r>
    </w:p>
    <w:p>
      <w:r>
        <w:t xml:space="preserve">   I know several people in the neighborhood.</w:t>
      </w:r>
    </w:p>
    <w:p>
      <w:r>
        <w:t xml:space="preserve">10. Connais-tu un bon café à boire ?  </w:t>
      </w:r>
    </w:p>
    <w:p>
      <w:r>
        <w:t xml:space="preserve">    Do you know a good cafe to drink coffee at?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