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**maison** est située dans un quartier paisible. </w:t>
      </w:r>
    </w:p>
    <w:p>
      <w:r>
        <w:t xml:space="preserve">    The house is located in a peaceful neighborhood.</w:t>
      </w:r>
    </w:p>
    <w:p>
      <w:r>
        <w:t>2. J'aime la **maison** qui m’appartient.</w:t>
      </w:r>
    </w:p>
    <w:p>
      <w:r>
        <w:t xml:space="preserve">    I love my home.</w:t>
      </w:r>
    </w:p>
    <w:p>
      <w:r>
        <w:t>3. Elle a acheté une **maison** en bord de mer.</w:t>
      </w:r>
    </w:p>
    <w:p>
      <w:r>
        <w:t xml:space="preserve">    She bought a house by the sea.</w:t>
      </w:r>
    </w:p>
    <w:p>
      <w:r>
        <w:t xml:space="preserve">4.  La **maison** est très spacieuse et confortable. </w:t>
      </w:r>
    </w:p>
    <w:p>
      <w:r>
        <w:t xml:space="preserve">    The house is very spacious and comfortable.</w:t>
      </w:r>
    </w:p>
    <w:p>
      <w:r>
        <w:t>5. Le père et la mère vivent dans la **maison** commune.</w:t>
      </w:r>
    </w:p>
    <w:p>
      <w:r>
        <w:t xml:space="preserve">    Father and mother live in the shared home. </w:t>
      </w:r>
    </w:p>
    <w:p>
      <w:r>
        <w:t xml:space="preserve">6. J'ai hâte de retourner à notre **maison**. </w:t>
      </w:r>
    </w:p>
    <w:p>
      <w:r>
        <w:t xml:space="preserve">    I’m looking forward to going back to our home.</w:t>
      </w:r>
    </w:p>
    <w:p>
      <w:r>
        <w:t>7. Nous sommes allés au magasin pour acheter des fournitures de la **maison**.</w:t>
      </w:r>
    </w:p>
    <w:p>
      <w:r>
        <w:t xml:space="preserve">    We went to the store to buy supplies for our house.</w:t>
      </w:r>
    </w:p>
    <w:p>
      <w:r>
        <w:t>8. La **maison** est toujours pleine d'amis.</w:t>
      </w:r>
    </w:p>
    <w:p>
      <w:r>
        <w:t xml:space="preserve">    The house is always full of friends. </w:t>
      </w:r>
    </w:p>
    <w:p>
      <w:r>
        <w:t>9.  La **maison** a une belle terrasse avec vue sur le jardin.</w:t>
      </w:r>
    </w:p>
    <w:p>
      <w:r>
        <w:t xml:space="preserve">    The house has a beautiful patio with a view of the garden. </w:t>
      </w:r>
    </w:p>
    <w:p>
      <w:r>
        <w:t xml:space="preserve">10. Le chien est assis dans la **maison**. </w:t>
      </w:r>
    </w:p>
    <w:p>
      <w:r>
        <w:t xml:space="preserve">    The dog is sitting in the house.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 crayon rouge.</w:t>
      </w:r>
    </w:p>
    <w:p>
      <w:r>
        <w:t xml:space="preserve">   I have a red pencil.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>4. Les fruits rouges sont délicieux.</w:t>
      </w:r>
    </w:p>
    <w:p>
      <w:r>
        <w:t xml:space="preserve">   Red fruits are delicious.</w:t>
      </w:r>
    </w:p>
    <w:p>
      <w:r>
        <w:t>5. La robe de la mariée était rouge.</w:t>
      </w:r>
    </w:p>
    <w:p>
      <w:r>
        <w:t xml:space="preserve">   The bride's dress was red. </w:t>
      </w:r>
    </w:p>
    <w:p>
      <w:r>
        <w:t>6. Il a une chemise rouge.</w:t>
      </w:r>
    </w:p>
    <w:p>
      <w:r>
        <w:t xml:space="preserve">   He has a red shirt.</w:t>
      </w:r>
    </w:p>
    <w:p>
      <w:r>
        <w:t>7. J'aime les couleurs rouges.</w:t>
      </w:r>
    </w:p>
    <w:p>
      <w:r>
        <w:t xml:space="preserve">   I like red colors.</w:t>
      </w:r>
    </w:p>
    <w:p>
      <w:r>
        <w:t>8. Le feu est rouge.</w:t>
      </w:r>
    </w:p>
    <w:p>
      <w:r>
        <w:t xml:space="preserve">   The fire is red. </w:t>
      </w:r>
    </w:p>
    <w:p>
      <w:r>
        <w:t>9. La grenouille est rouge.</w:t>
      </w:r>
    </w:p>
    <w:p>
      <w:r>
        <w:t xml:space="preserve">   The frog is red. </w:t>
      </w:r>
    </w:p>
    <w:p>
      <w:r>
        <w:t>10. Les tomates sont rouges.</w:t>
      </w:r>
    </w:p>
    <w:p>
      <w:r>
        <w:t xml:space="preserve">    Tomatoes are red.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I am named Sophie.</w:t>
      </w:r>
    </w:p>
    <w:p>
      <w:r>
        <w:t>2. Moi, je suis française.</w:t>
      </w:r>
    </w:p>
    <w:p>
      <w:r>
        <w:t xml:space="preserve">    I am French.</w:t>
      </w:r>
    </w:p>
    <w:p>
      <w:r>
        <w:t>3. J’aime bien manger des pizzas.</w:t>
      </w:r>
    </w:p>
    <w:p>
      <w:r>
        <w:t xml:space="preserve">    I like to eat pizza. </w:t>
      </w:r>
    </w:p>
    <w:p>
      <w:r>
        <w:t>4. Comment ça va ?</w:t>
      </w:r>
    </w:p>
    <w:p>
      <w:r>
        <w:t xml:space="preserve">    How are you?</w:t>
      </w:r>
    </w:p>
    <w:p>
      <w:r>
        <w:t>5.  Moi, j'adore la nature.</w:t>
      </w:r>
    </w:p>
    <w:p>
      <w:r>
        <w:t xml:space="preserve">   I love the natural world.</w:t>
      </w:r>
    </w:p>
    <w:p>
      <w:r>
        <w:t>6.  Tu es belle aujourd'hui.</w:t>
      </w:r>
    </w:p>
    <w:p>
      <w:r>
        <w:t xml:space="preserve">    You look beautiful today.</w:t>
      </w:r>
    </w:p>
    <w:p>
      <w:r>
        <w:t xml:space="preserve">7. Moi, je suis contente d’être ici. </w:t>
      </w:r>
    </w:p>
    <w:p>
      <w:r>
        <w:t xml:space="preserve">    I am happy to be here. </w:t>
      </w:r>
    </w:p>
    <w:p>
      <w:r>
        <w:t>8. La ville est très animée.</w:t>
      </w:r>
    </w:p>
    <w:p>
      <w:r>
        <w:t xml:space="preserve">   The city is very lively. </w:t>
      </w:r>
    </w:p>
    <w:p>
      <w:r>
        <w:t>9.  J'ai besoin d'un café.</w:t>
      </w:r>
    </w:p>
    <w:p>
      <w:r>
        <w:t xml:space="preserve">   I need a coffee. </w:t>
      </w:r>
    </w:p>
    <w:p>
      <w:r>
        <w:t xml:space="preserve">10. Moi, je voudrais une bière. </w:t>
      </w:r>
    </w:p>
    <w:p>
      <w:r>
        <w:t xml:space="preserve">   I would like a beer.</w:t>
      </w:r>
    </w:p>
    <w:p/>
    <w:p>
      <w:r>
        <w:rPr>
          <w:b/>
        </w:rPr>
        <w:t>Word: joyeux | Meaning: Happy</w:t>
      </w:r>
    </w:p>
    <w:p/>
    <w:p>
      <w:r>
        <w:t xml:space="preserve">1.  C’est un jour joyeux! </w:t>
      </w:r>
    </w:p>
    <w:p>
      <w:r>
        <w:t xml:space="preserve">    Happy day! </w:t>
      </w:r>
    </w:p>
    <w:p>
      <w:r>
        <w:t xml:space="preserve">2.  Il était très heureux de rencontrer ses amis. </w:t>
      </w:r>
    </w:p>
    <w:p>
      <w:r>
        <w:t xml:space="preserve">    He was very happy to meet his friends. </w:t>
      </w:r>
    </w:p>
    <w:p>
      <w:r>
        <w:t xml:space="preserve">3.  J’ai une bonne idée pour un projet joyeux! </w:t>
      </w:r>
    </w:p>
    <w:p>
      <w:r>
        <w:t xml:space="preserve">    I have a good idea for a joyful project! </w:t>
      </w:r>
    </w:p>
    <w:p>
      <w:r>
        <w:t xml:space="preserve">4.  La musique est très joyeuse. </w:t>
      </w:r>
    </w:p>
    <w:p>
      <w:r>
        <w:t xml:space="preserve">    The music is very joyful. </w:t>
      </w:r>
    </w:p>
    <w:p>
      <w:r>
        <w:t>5.  Le soleil brille et il fait un jour joyeux.</w:t>
      </w:r>
    </w:p>
    <w:p>
      <w:r>
        <w:t xml:space="preserve">   The sun shines and it’s a happy day. </w:t>
      </w:r>
    </w:p>
    <w:p>
      <w:r>
        <w:t>6.  Vous êtes heureux de l’anniversaire de votre fils?</w:t>
      </w:r>
    </w:p>
    <w:p>
      <w:r>
        <w:t xml:space="preserve">   Are you happy about your son's birthday? </w:t>
      </w:r>
    </w:p>
    <w:p>
      <w:r>
        <w:t xml:space="preserve">7.  C’est un cadeau joyeux pour moi! </w:t>
      </w:r>
    </w:p>
    <w:p>
      <w:r>
        <w:t xml:space="preserve">    This is a joyful gift for me! </w:t>
      </w:r>
    </w:p>
    <w:p>
      <w:r>
        <w:t xml:space="preserve">8.  Je suis ravi d'avoir une nouvelle conversation avec vous. </w:t>
      </w:r>
    </w:p>
    <w:p>
      <w:r>
        <w:t xml:space="preserve">    I am delighted to have a new conversation with you. </w:t>
      </w:r>
    </w:p>
    <w:p>
      <w:r>
        <w:t xml:space="preserve">9.  Il était très heureux de pouvoir s’échapper. </w:t>
      </w:r>
    </w:p>
    <w:p>
      <w:r>
        <w:t xml:space="preserve">   He was very happy to be able to escape. </w:t>
      </w:r>
    </w:p>
    <w:p>
      <w:r>
        <w:t xml:space="preserve">10. Vous allez avoir un joyeux début de semaine! </w:t>
      </w:r>
    </w:p>
    <w:p>
      <w:r>
        <w:t xml:space="preserve">   You will have a joyful beginning of the week!</w:t>
      </w:r>
    </w:p>
    <w:p/>
    <w:p>
      <w:r>
        <w:rPr>
          <w:b/>
        </w:rPr>
        <w:t>Word: Marie | Meaning: Mary</w:t>
      </w:r>
    </w:p>
    <w:p/>
    <w:p>
      <w:r>
        <w:t>1. Je m'appelle Marie.</w:t>
      </w:r>
    </w:p>
    <w:p>
      <w:r>
        <w:t xml:space="preserve">    I am called Marie.</w:t>
      </w:r>
    </w:p>
    <w:p>
      <w:r>
        <w:t>2. Marie est une femme intelligente.</w:t>
      </w:r>
    </w:p>
    <w:p>
      <w:r>
        <w:t xml:space="preserve">    Marie is an intelligent woman.</w:t>
      </w:r>
    </w:p>
    <w:p>
      <w:r>
        <w:t>3.  Elle habite à Paris.</w:t>
      </w:r>
    </w:p>
    <w:p>
      <w:r>
        <w:t xml:space="preserve">    She lives in Paris.</w:t>
      </w:r>
    </w:p>
    <w:p>
      <w:r>
        <w:t xml:space="preserve">4. J'ai rencontré Marie hier. </w:t>
      </w:r>
    </w:p>
    <w:p>
      <w:r>
        <w:t xml:space="preserve">    I met Marie yesterday. </w:t>
      </w:r>
    </w:p>
    <w:p>
      <w:r>
        <w:t>5.  Marie aime la musique classique.</w:t>
      </w:r>
    </w:p>
    <w:p>
      <w:r>
        <w:t xml:space="preserve">    Marie likes classical music.</w:t>
      </w:r>
    </w:p>
    <w:p>
      <w:r>
        <w:t xml:space="preserve">6.  Comment allez-vous, Marie ? </w:t>
      </w:r>
    </w:p>
    <w:p>
      <w:r>
        <w:t xml:space="preserve">   How are you, Marie?</w:t>
      </w:r>
    </w:p>
    <w:p>
      <w:r>
        <w:t xml:space="preserve">7.  J'adore manger des pizzas avec Marie. </w:t>
      </w:r>
    </w:p>
    <w:p>
      <w:r>
        <w:t xml:space="preserve">    I love eating pizzas with Marie. </w:t>
      </w:r>
    </w:p>
    <w:p>
      <w:r>
        <w:t>8. Elle est très gentille et sympathique.</w:t>
      </w:r>
    </w:p>
    <w:p>
      <w:r>
        <w:t xml:space="preserve">   She is very kind and friendly. </w:t>
      </w:r>
    </w:p>
    <w:p>
      <w:r>
        <w:t xml:space="preserve">9. Marie parle couramment anglais. </w:t>
      </w:r>
    </w:p>
    <w:p>
      <w:r>
        <w:t xml:space="preserve">    Marie speaks English fluently.</w:t>
      </w:r>
    </w:p>
    <w:p>
      <w:r>
        <w:t xml:space="preserve">10.  Je voudrais savoir comment vous allez, Marie. </w:t>
      </w:r>
    </w:p>
    <w:p>
      <w:r>
        <w:t xml:space="preserve">    I'd like to know how you are, Marie.</w:t>
      </w:r>
    </w:p>
    <w:p/>
    <w:p>
      <w:r>
        <w:rPr>
          <w:b/>
        </w:rPr>
        <w:t>Word: Cat | Meaning: Cat</w:t>
      </w:r>
    </w:p>
    <w:p/>
    <w:p>
      <w:r>
        <w:t>1. J'adore les chats.</w:t>
      </w:r>
    </w:p>
    <w:p>
      <w:r>
        <w:t xml:space="preserve">   I love cats.</w:t>
      </w:r>
    </w:p>
    <w:p>
      <w:r>
        <w:t>2. Le chat est un animal sauvage.</w:t>
      </w:r>
    </w:p>
    <w:p>
      <w:r>
        <w:t xml:space="preserve">   The cat is a wild animal.</w:t>
      </w:r>
    </w:p>
    <w:p>
      <w:r>
        <w:t>3. Ma fille aime jouer avec son chat.</w:t>
      </w:r>
    </w:p>
    <w:p>
      <w:r>
        <w:t xml:space="preserve">    My daughter likes to play with her cat.</w:t>
      </w:r>
    </w:p>
    <w:p>
      <w:r>
        <w:t>4. La taille du chat dépend de sa race.</w:t>
      </w:r>
    </w:p>
    <w:p>
      <w:r>
        <w:t xml:space="preserve">   The size of the cat depends on its breed.</w:t>
      </w:r>
    </w:p>
    <w:p>
      <w:r>
        <w:t>5. Le chat dort beaucoup pendant la journée.</w:t>
      </w:r>
    </w:p>
    <w:p>
      <w:r>
        <w:t xml:space="preserve">   The cat sleeps a lot during the day.</w:t>
      </w:r>
    </w:p>
    <w:p>
      <w:r>
        <w:t>6. Il est très gentil et doux avec moi.</w:t>
      </w:r>
    </w:p>
    <w:p>
      <w:r>
        <w:t xml:space="preserve">    He is very kind and gentle with me.</w:t>
      </w:r>
    </w:p>
    <w:p>
      <w:r>
        <w:t>7. Le chat miaule pour attirer l'attention de son maître.</w:t>
      </w:r>
    </w:p>
    <w:p>
      <w:r>
        <w:t xml:space="preserve">   The cat meows to attract his master's attention.</w:t>
      </w:r>
    </w:p>
    <w:p>
      <w:r>
        <w:t>8. La couleur du pelage du chat est rouge.</w:t>
      </w:r>
    </w:p>
    <w:p>
      <w:r>
        <w:t xml:space="preserve">   The cat’s fur color is red.</w:t>
      </w:r>
    </w:p>
    <w:p>
      <w:r>
        <w:t>9. J’ai un chat qui m'apporte des cadeaux.</w:t>
      </w:r>
    </w:p>
    <w:p>
      <w:r>
        <w:t xml:space="preserve">   I have a cat who brings me presents. </w:t>
      </w:r>
    </w:p>
    <w:p>
      <w:r>
        <w:t>10.  Le chat est un animal domestique et une compagnie agréable.</w:t>
      </w:r>
    </w:p>
    <w:p>
      <w:r>
        <w:t xml:space="preserve">   The cat is a domestic animal and a pleasant companion.</w:t>
      </w:r>
    </w:p>
    <w:p/>
    <w:p>
      <w:r>
        <w:rPr>
          <w:b/>
        </w:rPr>
        <w:t>Word: Amour | Meaning: Love</w:t>
      </w:r>
    </w:p>
    <w:p/>
    <w:p>
      <w:r>
        <w:t>1. J'ai beaucoup d'amour pour mes parents.</w:t>
      </w:r>
    </w:p>
    <w:p>
      <w:r>
        <w:t xml:space="preserve">  I have a lot of love for my parents.</w:t>
      </w:r>
    </w:p>
    <w:p>
      <w:r>
        <w:t>2. L’amour est une force puissante et essentielle dans la vie humaine.</w:t>
      </w:r>
    </w:p>
    <w:p>
      <w:r>
        <w:t xml:space="preserve">  Love is a powerful and essential force in human life.</w:t>
      </w:r>
    </w:p>
    <w:p>
      <w:r>
        <w:t xml:space="preserve">3. Il me semble que l'amour peut se manifester de différentes manières. </w:t>
      </w:r>
    </w:p>
    <w:p>
      <w:r>
        <w:t xml:space="preserve">  It seems to me that love can manifest itself in many different ways.</w:t>
      </w:r>
    </w:p>
    <w:p>
      <w:r>
        <w:t xml:space="preserve">4. L'amour est une source d'énergie positive et motivante. </w:t>
      </w:r>
    </w:p>
    <w:p>
      <w:r>
        <w:t xml:space="preserve">  Love is a source of positive and motivating energy.</w:t>
      </w:r>
    </w:p>
    <w:p>
      <w:r>
        <w:t>5. Le bonheur et l'amour sont des concepts liés, mais distincts.</w:t>
      </w:r>
    </w:p>
    <w:p>
      <w:r>
        <w:t xml:space="preserve">   Happiness and love are related concepts, but distinct ones.</w:t>
      </w:r>
    </w:p>
    <w:p>
      <w:r>
        <w:t>6. Il s’est rendu compte que l’amour était un chemin de découverte.</w:t>
      </w:r>
    </w:p>
    <w:p>
      <w:r>
        <w:t xml:space="preserve">  He realized that love was a path of discovery.</w:t>
      </w:r>
    </w:p>
    <w:p>
      <w:r>
        <w:t>7. La passion d’une relation amoureuse est importante pour le développement personnel.</w:t>
      </w:r>
    </w:p>
    <w:p>
      <w:r>
        <w:t xml:space="preserve">  The passion of a loving relationship is important for personal development. </w:t>
      </w:r>
    </w:p>
    <w:p>
      <w:r>
        <w:t>8. L’amour peut être une source de joie et de frustration.</w:t>
      </w:r>
    </w:p>
    <w:p>
      <w:r>
        <w:t xml:space="preserve">   Love can be a source of joy and frustration.</w:t>
      </w:r>
    </w:p>
    <w:p>
      <w:r>
        <w:t>9. La compréhension mutuelle, la confiance et l'honnêteté sont des éléments fondamentaux du amour.</w:t>
      </w:r>
    </w:p>
    <w:p>
      <w:r>
        <w:t xml:space="preserve">  Mutual understanding, trust, and honesty are fundamental elements of love.</w:t>
      </w:r>
    </w:p>
    <w:p>
      <w:r>
        <w:t xml:space="preserve">10. L’amour est un cadeau précieux que l’on peut donner à son entourage. </w:t>
      </w:r>
    </w:p>
    <w:p>
      <w:r>
        <w:t xml:space="preserve">   Love is a precious gift that can be given to your loved ones.</w:t>
      </w:r>
    </w:p>
    <w:p/>
    <w:p>
      <w:r>
        <w:rPr>
          <w:b/>
        </w:rPr>
        <w:t>Word: Lumière | Meaning: Light</w:t>
      </w:r>
    </w:p>
    <w:p/>
    <w:p>
      <w:r>
        <w:t>1. La lumière du soleil est magnifique.</w:t>
      </w:r>
    </w:p>
    <w:p>
      <w:r>
        <w:t xml:space="preserve">   The sunlight is magnificent.</w:t>
      </w:r>
    </w:p>
    <w:p>
      <w:r>
        <w:t>2. J'aime beaucoup la lumière de la maison.</w:t>
      </w:r>
    </w:p>
    <w:p>
      <w:r>
        <w:t xml:space="preserve">   I like the light of the house very much.</w:t>
      </w:r>
    </w:p>
    <w:p>
      <w:r>
        <w:t>3. La lampe de table éclaire le bureau.</w:t>
      </w:r>
    </w:p>
    <w:p>
      <w:r>
        <w:t xml:space="preserve">   The lamp on the table illuminates the desk.</w:t>
      </w:r>
    </w:p>
    <w:p>
      <w:r>
        <w:t>4. Les lumières des voitures sont rouges et jaunes.</w:t>
      </w:r>
    </w:p>
    <w:p>
      <w:r>
        <w:t xml:space="preserve">   Car lights are red and yellow. </w:t>
      </w:r>
    </w:p>
    <w:p>
      <w:r>
        <w:t>5.  La lune a une lumière douce.</w:t>
      </w:r>
    </w:p>
    <w:p>
      <w:r>
        <w:t xml:space="preserve">   The moon has a soft light.</w:t>
      </w:r>
    </w:p>
    <w:p>
      <w:r>
        <w:t>6. L'artiste peint une lumière sur la toile.</w:t>
      </w:r>
    </w:p>
    <w:p>
      <w:r>
        <w:t xml:space="preserve">   The artist paints a light on the canvas.</w:t>
      </w:r>
    </w:p>
    <w:p>
      <w:r>
        <w:t>7. La lumière de l'écran est trop forte.</w:t>
      </w:r>
    </w:p>
    <w:p>
      <w:r>
        <w:t xml:space="preserve">   The light from the screen is too bright.</w:t>
      </w:r>
    </w:p>
    <w:p>
      <w:r>
        <w:t>8. Le soleil se couche et la lumière diminue.</w:t>
      </w:r>
    </w:p>
    <w:p>
      <w:r>
        <w:t xml:space="preserve">    The sun sets and the light diminishes. </w:t>
      </w:r>
    </w:p>
    <w:p>
      <w:r>
        <w:t>9.  Il y a une lumière dans le jardin.</w:t>
      </w:r>
    </w:p>
    <w:p>
      <w:r>
        <w:t xml:space="preserve">   There is light in the garden.</w:t>
      </w:r>
    </w:p>
    <w:p>
      <w:r>
        <w:t xml:space="preserve">10. La lumière du soir nous donne de l'énergie. </w:t>
      </w:r>
    </w:p>
    <w:p>
      <w:r>
        <w:t xml:space="preserve">    Evening light gives us energy.</w:t>
      </w:r>
    </w:p>
    <w:p/>
    <w:p>
      <w:r>
        <w:rPr>
          <w:b/>
        </w:rPr>
        <w:t>Word: cat | Meaning: feline animal</w:t>
      </w:r>
    </w:p>
    <w:p/>
    <w:p>
      <w:r>
        <w:t xml:space="preserve">1.  J’ai un chat adorable. </w:t>
      </w:r>
    </w:p>
    <w:p>
      <w:r>
        <w:t xml:space="preserve">   My cat is adorable. </w:t>
      </w:r>
    </w:p>
    <w:p>
      <w:r>
        <w:t xml:space="preserve">2.  Le chat dort dans le fauteuil. </w:t>
      </w:r>
    </w:p>
    <w:p>
      <w:r>
        <w:t xml:space="preserve">   The cat sleeps in the armchair. </w:t>
      </w:r>
    </w:p>
    <w:p>
      <w:r>
        <w:t xml:space="preserve">3.  La couleur de son poil est grise. </w:t>
      </w:r>
    </w:p>
    <w:p>
      <w:r>
        <w:t xml:space="preserve">   His fur color is gray.</w:t>
      </w:r>
    </w:p>
    <w:p>
      <w:r>
        <w:t xml:space="preserve">4.  Il aime jouer avec une balle rouge. </w:t>
      </w:r>
    </w:p>
    <w:p>
      <w:r>
        <w:t xml:space="preserve">   He likes to play with a red ball. </w:t>
      </w:r>
    </w:p>
    <w:p>
      <w:r>
        <w:t xml:space="preserve">5.  Les chats sont des animaux curieux. </w:t>
      </w:r>
    </w:p>
    <w:p>
      <w:r>
        <w:t xml:space="preserve">   Cats are curious animals. </w:t>
      </w:r>
    </w:p>
    <w:p>
      <w:r>
        <w:t xml:space="preserve">6.  La compagnie d’un chat est agréable. </w:t>
      </w:r>
    </w:p>
    <w:p>
      <w:r>
        <w:t xml:space="preserve">   The company of a cat is pleasant. </w:t>
      </w:r>
    </w:p>
    <w:p>
      <w:r>
        <w:t xml:space="preserve">7.  J’adore regarder mes chats jouer. </w:t>
      </w:r>
    </w:p>
    <w:p>
      <w:r>
        <w:t xml:space="preserve">   I love watching my cats play. </w:t>
      </w:r>
    </w:p>
    <w:p>
      <w:r>
        <w:t xml:space="preserve">8.  Un chat sauvage peut être dangereux. </w:t>
      </w:r>
    </w:p>
    <w:p>
      <w:r>
        <w:t xml:space="preserve">   A wild cat can be dangerous. </w:t>
      </w:r>
    </w:p>
    <w:p>
      <w:r>
        <w:t xml:space="preserve">9.  Je suis très attaché à mon chat. </w:t>
      </w:r>
    </w:p>
    <w:p>
      <w:r>
        <w:t xml:space="preserve">   I am very attached to my cat. </w:t>
      </w:r>
    </w:p>
    <w:p>
      <w:r>
        <w:t xml:space="preserve">10. Le chat est le plus grand animal de la maison. </w:t>
      </w:r>
    </w:p>
    <w:p>
      <w:r>
        <w:t xml:space="preserve">   The cat is the biggest animal in the house.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notre vie.</w:t>
      </w:r>
    </w:p>
    <w:p>
      <w:r>
        <w:t xml:space="preserve">   Love is a powerful force that guides us in our lives.</w:t>
      </w:r>
    </w:p>
    <w:p>
      <w:r>
        <w:t>2. Il me porte un amour profond pour la France et ses traditions.</w:t>
      </w:r>
    </w:p>
    <w:p>
      <w:r>
        <w:t xml:space="preserve">   I have a deep love for France and its traditions. </w:t>
      </w:r>
    </w:p>
    <w:p>
      <w:r>
        <w:t xml:space="preserve">3. Je suis heureux d'avoir rencontré l'amour de ma vie. </w:t>
      </w:r>
    </w:p>
    <w:p>
      <w:r>
        <w:t xml:space="preserve">   I am happy to have found the love of my life. </w:t>
      </w:r>
    </w:p>
    <w:p>
      <w:r>
        <w:t>4. La romance est une forme d’amour intense et passionnée.</w:t>
      </w:r>
    </w:p>
    <w:p>
      <w:r>
        <w:t xml:space="preserve">   Romance is an intense and passionate form of love.</w:t>
      </w:r>
    </w:p>
    <w:p>
      <w:r>
        <w:t>5. L'amour peut être un moteur puissant pour la croissance et l'évolution personnelle.</w:t>
      </w:r>
    </w:p>
    <w:p>
      <w:r>
        <w:t xml:space="preserve">   Love can be a powerful engine for personal growth and evolution.</w:t>
      </w:r>
    </w:p>
    <w:p>
      <w:r>
        <w:t>6. Il y a des moments où l'amour me donne courage et joie de vivre.</w:t>
      </w:r>
    </w:p>
    <w:p>
      <w:r>
        <w:t xml:space="preserve">  There are times when love gives me courage and joy of life. </w:t>
      </w:r>
    </w:p>
    <w:p>
      <w:r>
        <w:t>7. L’amour est un cadeau précieux que nous devons apprendre à apprécier.</w:t>
      </w:r>
    </w:p>
    <w:p>
      <w:r>
        <w:t xml:space="preserve">   Love is a precious gift that we should learn to appreciate. </w:t>
      </w:r>
    </w:p>
    <w:p>
      <w:r>
        <w:t xml:space="preserve">8. C'est l'amour qui a permis la création de cette beauté extraordinaire. </w:t>
      </w:r>
    </w:p>
    <w:p>
      <w:r>
        <w:t xml:space="preserve">   It is love that has allowed this extraordinary beauty to be created.  </w:t>
      </w:r>
    </w:p>
    <w:p>
      <w:r>
        <w:t>9. L’amour est un élément essentiel de notre existence humaine.</w:t>
      </w:r>
    </w:p>
    <w:p>
      <w:r>
        <w:t xml:space="preserve">   Love is an essential element of our human existence.</w:t>
      </w:r>
    </w:p>
    <w:p>
      <w:r>
        <w:t>10. L'amour est un sentiment universel qui ne peut être défini par les mots.</w:t>
      </w:r>
    </w:p>
    <w:p>
      <w:r>
        <w:t xml:space="preserve">    Love is a universal feeling that cannot be defined by words.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