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J'aime la pizza, oui.</w:t>
      </w:r>
    </w:p>
    <w:p>
      <w:r>
        <w:t xml:space="preserve">   I love pizza, yes.</w:t>
      </w:r>
    </w:p>
    <w:p>
      <w:r>
        <w:t>2. La musique est amusante, oui.</w:t>
      </w:r>
    </w:p>
    <w:p>
      <w:r>
        <w:t xml:space="preserve">   The music is fun, yes.</w:t>
      </w:r>
    </w:p>
    <w:p>
      <w:r>
        <w:t xml:space="preserve">3. Est-ce que vous pouvez m’aider ? Oui. </w:t>
      </w:r>
    </w:p>
    <w:p>
      <w:r>
        <w:t xml:space="preserve">   Can you help me? Yes. </w:t>
      </w:r>
    </w:p>
    <w:p>
      <w:r>
        <w:t>4. Je vais au cinéma, oui.</w:t>
      </w:r>
    </w:p>
    <w:p>
      <w:r>
        <w:t xml:space="preserve">    I'm going to the cinema, yes.</w:t>
      </w:r>
    </w:p>
    <w:p>
      <w:r>
        <w:t xml:space="preserve">5. C'est une bonne idée, oui. </w:t>
      </w:r>
    </w:p>
    <w:p>
      <w:r>
        <w:t xml:space="preserve">   That's a good idea, yes. </w:t>
      </w:r>
    </w:p>
    <w:p>
      <w:r>
        <w:t xml:space="preserve">6. Vous êtes beau(e), oui. </w:t>
      </w:r>
    </w:p>
    <w:p>
      <w:r>
        <w:t xml:space="preserve">   You are beautiful, yes.</w:t>
      </w:r>
    </w:p>
    <w:p>
      <w:r>
        <w:t xml:space="preserve">7. Je ne sais pas, oui.  </w:t>
      </w:r>
    </w:p>
    <w:p>
      <w:r>
        <w:t xml:space="preserve">    I don’t know, yes.</w:t>
      </w:r>
    </w:p>
    <w:p>
      <w:r>
        <w:t xml:space="preserve">8. C'est la fête de Noël! Oui.  </w:t>
      </w:r>
    </w:p>
    <w:p>
      <w:r>
        <w:t xml:space="preserve">   It’s Christmas party! Yes.</w:t>
      </w:r>
    </w:p>
    <w:p>
      <w:r>
        <w:t xml:space="preserve">9. Le soleil brille aujourd'hui, oui. </w:t>
      </w:r>
    </w:p>
    <w:p>
      <w:r>
        <w:t xml:space="preserve">   The sun is shining today, yes. </w:t>
      </w:r>
    </w:p>
    <w:p>
      <w:r>
        <w:t xml:space="preserve">10. J'ai besoin d'argent, oui. </w:t>
      </w:r>
    </w:p>
    <w:p>
      <w:r>
        <w:t xml:space="preserve">    I need money, yes.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C'est une belle ville.  </w:t>
      </w:r>
    </w:p>
    <w:p>
      <w:r>
        <w:t>It’s a beautiful city.</w:t>
      </w:r>
    </w:p>
    <w:p>
      <w:r>
        <w:t xml:space="preserve">3. Le chat est très belle.   </w:t>
      </w:r>
    </w:p>
    <w:p>
      <w:r>
        <w:t xml:space="preserve">The cat is very pretty. </w:t>
      </w:r>
    </w:p>
    <w:p>
      <w:r>
        <w:t xml:space="preserve">4. Elle a un beau sourire.  </w:t>
      </w:r>
    </w:p>
    <w:p>
      <w:r>
        <w:t>She has a nice smile.</w:t>
      </w:r>
    </w:p>
    <w:p>
      <w:r>
        <w:t>5. J'aime les fleurs belles.</w:t>
      </w:r>
    </w:p>
    <w:p>
      <w:r>
        <w:t>I like beautiful flowers.</w:t>
      </w:r>
    </w:p>
    <w:p>
      <w:r>
        <w:t>6. Cette robe est belle!</w:t>
      </w:r>
    </w:p>
    <w:p>
      <w:r>
        <w:t>This dress is beautiful!</w:t>
      </w:r>
    </w:p>
    <w:p>
      <w:r>
        <w:t xml:space="preserve">7. Il a une belle voix.   </w:t>
      </w:r>
    </w:p>
    <w:p>
      <w:r>
        <w:t xml:space="preserve">He has a beautiful voice. </w:t>
      </w:r>
    </w:p>
    <w:p>
      <w:r>
        <w:t>8. Le soleil brille, c'est belle journée.</w:t>
      </w:r>
    </w:p>
    <w:p>
      <w:r>
        <w:t>The sun shines, it’s a beautiful day.</w:t>
      </w:r>
    </w:p>
    <w:p>
      <w:r>
        <w:t xml:space="preserve">9. Tu es belle aujourd'hui.  </w:t>
      </w:r>
    </w:p>
    <w:p>
      <w:r>
        <w:t xml:space="preserve">You are beautiful today.  </w:t>
      </w:r>
    </w:p>
    <w:p>
      <w:r>
        <w:t>10. Un grand arbre est belle à regarder.</w:t>
      </w:r>
    </w:p>
    <w:p>
      <w:r>
        <w:t>A big tree is beautiful to look at.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La fleur symbolise l'amour.</w:t>
      </w:r>
    </w:p>
    <w:p>
      <w:r>
        <w:t xml:space="preserve">  The flower symbolizes love.</w:t>
      </w:r>
    </w:p>
    <w:p>
      <w:r>
        <w:t xml:space="preserve">4. Les fleurs apportent une touche de couleur à la pièce. </w:t>
      </w:r>
    </w:p>
    <w:p>
      <w:r>
        <w:t xml:space="preserve">  Flowers add a touch of color to the room.</w:t>
      </w:r>
    </w:p>
    <w:p>
      <w:r>
        <w:t>5. Il faut arroser les fleurs chaque jour.</w:t>
      </w:r>
    </w:p>
    <w:p>
      <w:r>
        <w:t xml:space="preserve">  We need to water the flowers every day.</w:t>
      </w:r>
    </w:p>
    <w:p>
      <w:r>
        <w:t>6. Je suis allé acheter des fleurs pour ma mère.</w:t>
      </w:r>
    </w:p>
    <w:p>
      <w:r>
        <w:t xml:space="preserve">  I went to buy flowers for my mother.</w:t>
      </w:r>
    </w:p>
    <w:p>
      <w:r>
        <w:t>7. La fleur d'oranger est rare et précieuse.</w:t>
      </w:r>
    </w:p>
    <w:p>
      <w:r>
        <w:t xml:space="preserve">  The orange blossom is rare and precious.</w:t>
      </w:r>
    </w:p>
    <w:p>
      <w:r>
        <w:t>8. Les fleurs de rose symbolisent la passion.</w:t>
      </w:r>
    </w:p>
    <w:p>
      <w:r>
        <w:t xml:space="preserve">  Rose flowers symbolize passion.</w:t>
      </w:r>
    </w:p>
    <w:p>
      <w:r>
        <w:t xml:space="preserve">9. Vous devez porter une fleur dans votre chevelure pour être chanceux. </w:t>
      </w:r>
    </w:p>
    <w:p>
      <w:r>
        <w:t xml:space="preserve">  You must wear a flower in your hair to be lucky.</w:t>
      </w:r>
    </w:p>
    <w:p>
      <w:r>
        <w:t>10. La fleur était magnifique et avait un parfum délicat.</w:t>
      </w:r>
    </w:p>
    <w:p>
      <w:r>
        <w:t xml:space="preserve">   The flower was magnificent and had a delicate fragrance.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mon nouveau feuillet.</w:t>
      </w:r>
    </w:p>
    <w:p>
      <w:r>
        <w:t xml:space="preserve">    I need to buy some wood to build my new fire pit.</w:t>
      </w:r>
    </w:p>
    <w:p>
      <w:r>
        <w:t>2. Il y a beaucoup de bois dans la forêt.</w:t>
      </w:r>
    </w:p>
    <w:p>
      <w:r>
        <w:t xml:space="preserve">    There are many woods in the forest. </w:t>
      </w:r>
    </w:p>
    <w:p>
      <w:r>
        <w:t>3. Nous avons acheté un arbre de bois rond pour notre jardin.</w:t>
      </w:r>
    </w:p>
    <w:p>
      <w:r>
        <w:t xml:space="preserve">   We bought a round wooden tree for our garden. </w:t>
      </w:r>
    </w:p>
    <w:p>
      <w:r>
        <w:t>4.  La maison est construite en bois solide.</w:t>
      </w:r>
    </w:p>
    <w:p>
      <w:r>
        <w:t xml:space="preserve">   The house is built of strong wood. </w:t>
      </w:r>
    </w:p>
    <w:p>
      <w:r>
        <w:t>5. Il y a une grande quantité de bois dans le parc.</w:t>
      </w:r>
    </w:p>
    <w:p>
      <w:r>
        <w:t xml:space="preserve">   There's a large amount of wood in the park. </w:t>
      </w:r>
    </w:p>
    <w:p>
      <w:r>
        <w:t>6. Le bois d’érable est très apprécié.</w:t>
      </w:r>
    </w:p>
    <w:p>
      <w:r>
        <w:t xml:space="preserve">    Maple wood is very appreciated.</w:t>
      </w:r>
    </w:p>
    <w:p>
      <w:r>
        <w:t>7. Je préfère utiliser du bois pour faire des objets artisanaux.</w:t>
      </w:r>
    </w:p>
    <w:p>
      <w:r>
        <w:t xml:space="preserve">    I prefer to use wood for making crafts.</w:t>
      </w:r>
    </w:p>
    <w:p>
      <w:r>
        <w:t>8. Les arbres sont essentiels pour la survie de la forêt.</w:t>
      </w:r>
    </w:p>
    <w:p>
      <w:r>
        <w:t xml:space="preserve">   Trees are essential for the survival of the forest. </w:t>
      </w:r>
    </w:p>
    <w:p>
      <w:r>
        <w:t>9. Le bois est un matériau durable et respectueux de l'environnement.</w:t>
      </w:r>
    </w:p>
    <w:p>
      <w:r>
        <w:t xml:space="preserve">   Wood is a durable and environmentally-friendly material.</w:t>
      </w:r>
    </w:p>
    <w:p>
      <w:r>
        <w:t xml:space="preserve">10.  J’aime beaucoup le bois sculpté qui brille dans la lumière. </w:t>
      </w:r>
    </w:p>
    <w:p>
      <w:r>
        <w:t xml:space="preserve">    I love carved wood that shines in the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Sophie.</w:t>
      </w:r>
    </w:p>
    <w:p>
      <w:r>
        <w:t xml:space="preserve">   Hi, my name is Sophie. </w:t>
      </w:r>
    </w:p>
    <w:p>
      <w:r>
        <w:t>3.  Bonjour à vous !</w:t>
      </w:r>
    </w:p>
    <w:p>
      <w:r>
        <w:t xml:space="preserve">    Hello everyone!</w:t>
      </w:r>
    </w:p>
    <w:p>
      <w:r>
        <w:t>4.  Bonjour, il fait beau aujourd’hui.</w:t>
      </w:r>
    </w:p>
    <w:p>
      <w:r>
        <w:t xml:space="preserve">   Good morning, it's beautiful out today.</w:t>
      </w:r>
    </w:p>
    <w:p>
      <w:r>
        <w:t>5. Bonjour, comment puis-je t'aider ?</w:t>
      </w:r>
    </w:p>
    <w:p>
      <w:r>
        <w:t xml:space="preserve">   Hello, how can I help you?</w:t>
      </w:r>
    </w:p>
    <w:p>
      <w:r>
        <w:t xml:space="preserve">6. Bonjour les amis, qu’est-ce que vous faites ? </w:t>
      </w:r>
    </w:p>
    <w:p>
      <w:r>
        <w:t xml:space="preserve">   Hello friends, what are you doing?</w:t>
      </w:r>
    </w:p>
    <w:p>
      <w:r>
        <w:t>7.  Bonjour, j'ai besoin d'un café.</w:t>
      </w:r>
    </w:p>
    <w:p>
      <w:r>
        <w:t xml:space="preserve">   Hello, I need a coffee.</w:t>
      </w:r>
    </w:p>
    <w:p>
      <w:r>
        <w:t>8.  Bonjour à la famille.  Ça va ?</w:t>
      </w:r>
    </w:p>
    <w:p>
      <w:r>
        <w:t xml:space="preserve">    Hello to the family. How are you?</w:t>
      </w:r>
    </w:p>
    <w:p>
      <w:r>
        <w:t xml:space="preserve">9. Bonjour, je ne suis pas fatigué. </w:t>
      </w:r>
    </w:p>
    <w:p>
      <w:r>
        <w:t xml:space="preserve">   Good morning, I am not tired.</w:t>
      </w:r>
    </w:p>
    <w:p>
      <w:r>
        <w:t>10. Bonjour, merci d'avoir appelé.</w:t>
      </w:r>
    </w:p>
    <w:p>
      <w:r>
        <w:t xml:space="preserve">   Hello, thank you for calling.</w:t>
      </w:r>
    </w:p>
    <w:p/>
    <w:p>
      <w:r>
        <w:rPr>
          <w:b/>
        </w:rPr>
        <w:t>Word: oui | Meaning: yes</w:t>
      </w:r>
    </w:p>
    <w:p/>
    <w:p>
      <w:r>
        <w:t>1. Oui, j'aime la musique.</w:t>
      </w:r>
    </w:p>
    <w:p>
      <w:r>
        <w:t xml:space="preserve">   Yes, I like music.</w:t>
      </w:r>
    </w:p>
    <w:p>
      <w:r>
        <w:t>2. La cuisine est belle, oui.</w:t>
      </w:r>
    </w:p>
    <w:p>
      <w:r>
        <w:t xml:space="preserve">   The kitchen is beautiful, yes.</w:t>
      </w:r>
    </w:p>
    <w:p>
      <w:r>
        <w:t xml:space="preserve">3. Tu veux savoir si je suis d’accord ? </w:t>
      </w:r>
    </w:p>
    <w:p>
      <w:r>
        <w:t xml:space="preserve">    Do you want to know if I agree?</w:t>
      </w:r>
    </w:p>
    <w:p>
      <w:r>
        <w:t>4.  Oui, je comprends.</w:t>
      </w:r>
    </w:p>
    <w:p>
      <w:r>
        <w:t xml:space="preserve">   Yes, I understand.</w:t>
      </w:r>
    </w:p>
    <w:p>
      <w:r>
        <w:t>5. J'ai besoin de quelques choses à acheter.</w:t>
      </w:r>
    </w:p>
    <w:p>
      <w:r>
        <w:t xml:space="preserve">   I need to buy a few things. </w:t>
      </w:r>
    </w:p>
    <w:p>
      <w:r>
        <w:t xml:space="preserve">6. Oui, c’est la bonne réponse. </w:t>
      </w:r>
    </w:p>
    <w:p>
      <w:r>
        <w:t xml:space="preserve">   Yes, that's the right answer.</w:t>
      </w:r>
    </w:p>
    <w:p>
      <w:r>
        <w:t>7. Est-ce que vous avez vu le film ?  Oui.</w:t>
      </w:r>
    </w:p>
    <w:p>
      <w:r>
        <w:t xml:space="preserve">    Did you see the movie? Yes.</w:t>
      </w:r>
    </w:p>
    <w:p>
      <w:r>
        <w:t xml:space="preserve">8. L'heure est à l'heure.  Oui. </w:t>
      </w:r>
    </w:p>
    <w:p>
      <w:r>
        <w:t xml:space="preserve">   It is time. Yes. </w:t>
      </w:r>
    </w:p>
    <w:p>
      <w:r>
        <w:t xml:space="preserve">9. J’aime beaucoup les vacances. Oui. </w:t>
      </w:r>
    </w:p>
    <w:p>
      <w:r>
        <w:t xml:space="preserve">   I love the holidays. Yes.</w:t>
      </w:r>
    </w:p>
    <w:p>
      <w:r>
        <w:t xml:space="preserve">10.  Je vais aller au marché.  Oui. </w:t>
      </w:r>
    </w:p>
    <w:p>
      <w:r>
        <w:t xml:space="preserve">     I am going to the market. Yes.</w:t>
      </w:r>
    </w:p>
    <w:p/>
    <w:p>
      <w:r>
        <w:rPr>
          <w:b/>
        </w:rPr>
        <w:t>Word: bien | Meaning: well</w:t>
      </w:r>
    </w:p>
    <w:p/>
    <w:p>
      <w:r>
        <w:t>1. Le soleil brille bien aujourd'hui.</w:t>
      </w:r>
    </w:p>
    <w:p>
      <w:r>
        <w:t>The sun is shining brightly today.</w:t>
      </w:r>
    </w:p>
    <w:p>
      <w:r>
        <w:t>2. J’ai un bon livre, mais il est bien trop long.</w:t>
      </w:r>
    </w:p>
    <w:p>
      <w:r>
        <w:t>I have a good book, but it is too long.</w:t>
      </w:r>
    </w:p>
    <w:p>
      <w:r>
        <w:t>3. Est-ce que vous avez envie de manger une bonne soupe ?</w:t>
      </w:r>
    </w:p>
    <w:p>
      <w:r>
        <w:t>Do you want to eat a good soup?</w:t>
      </w:r>
    </w:p>
    <w:p>
      <w:r>
        <w:t>4. La musique est bien agréable à écouter.</w:t>
      </w:r>
    </w:p>
    <w:p>
      <w:r>
        <w:t xml:space="preserve">The music is pleasant to listen to. </w:t>
      </w:r>
    </w:p>
    <w:p>
      <w:r>
        <w:t xml:space="preserve">5. Il est bien dans sa cuisine! </w:t>
      </w:r>
    </w:p>
    <w:p>
      <w:r>
        <w:t>He is well in his kitchen.</w:t>
      </w:r>
    </w:p>
    <w:p>
      <w:r>
        <w:t>6.  Il est important d'être bien organisé.</w:t>
      </w:r>
    </w:p>
    <w:p>
      <w:r>
        <w:t>It is important to be well organized.</w:t>
      </w:r>
    </w:p>
    <w:p>
      <w:r>
        <w:t>7. Tu es bien élevé et intelligent.</w:t>
      </w:r>
    </w:p>
    <w:p>
      <w:r>
        <w:t>You are well-raised and intelligent.</w:t>
      </w:r>
    </w:p>
    <w:p>
      <w:r>
        <w:t xml:space="preserve">8. J’ai hâte de vous voir à nouveau, bien sûr ! </w:t>
      </w:r>
    </w:p>
    <w:p>
      <w:r>
        <w:t>I am looking forward to seeing you again, of course!</w:t>
      </w:r>
    </w:p>
    <w:p>
      <w:r>
        <w:t xml:space="preserve">9. Vous êtes bien dans le pays.  </w:t>
      </w:r>
    </w:p>
    <w:p>
      <w:r>
        <w:t>You are well in the country.</w:t>
      </w:r>
    </w:p>
    <w:p>
      <w:r>
        <w:t xml:space="preserve">10. La vie est belle, et il est bon d'avoir un peu de plaisir. </w:t>
      </w:r>
    </w:p>
    <w:p>
      <w:r>
        <w:t>Life is beautiful and it is good to have a little fun.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love red roses very much.</w:t>
      </w:r>
    </w:p>
    <w:p>
      <w:r>
        <w:t>2. La rose symbolise la beauté et l'amour.</w:t>
      </w:r>
    </w:p>
    <w:p>
      <w:r>
        <w:t xml:space="preserve">   The rose symbolizes beauty and love.</w:t>
      </w:r>
    </w:p>
    <w:p>
      <w:r>
        <w:t xml:space="preserve">3.  Avez-vous une rose pour moi ? </w:t>
      </w:r>
    </w:p>
    <w:p>
      <w:r>
        <w:t xml:space="preserve">    Do you have a rose for me? </w:t>
      </w:r>
    </w:p>
    <w:p>
      <w:r>
        <w:t>4.  La fleur de rose est plus fragile que d'autres.</w:t>
      </w:r>
    </w:p>
    <w:p>
      <w:r>
        <w:t xml:space="preserve">    Rose flower is more fragile than others. </w:t>
      </w:r>
    </w:p>
    <w:p>
      <w:r>
        <w:t xml:space="preserve">5.   J’ai reçu une rose blanche de ma mère. </w:t>
      </w:r>
    </w:p>
    <w:p>
      <w:r>
        <w:t xml:space="preserve">    I received a white rose from my mother.</w:t>
      </w:r>
    </w:p>
    <w:p>
      <w:r>
        <w:t xml:space="preserve">6.  Le bouquet de roses était magnifique! </w:t>
      </w:r>
    </w:p>
    <w:p>
      <w:r>
        <w:t xml:space="preserve">    The bouquet of roses was magnificent!</w:t>
      </w:r>
    </w:p>
    <w:p>
      <w:r>
        <w:t>7.  La couleur de la rose est très douce.</w:t>
      </w:r>
    </w:p>
    <w:p>
      <w:r>
        <w:t xml:space="preserve">   The color of the rose is very soft. </w:t>
      </w:r>
    </w:p>
    <w:p>
      <w:r>
        <w:t xml:space="preserve">8.  Il y a des roses en pots sur la table. </w:t>
      </w:r>
    </w:p>
    <w:p>
      <w:r>
        <w:t xml:space="preserve">   There are roses in pots on the table.</w:t>
      </w:r>
    </w:p>
    <w:p>
      <w:r>
        <w:t>9.  J'utilise une rose pour décorer mon jardin.</w:t>
      </w:r>
    </w:p>
    <w:p>
      <w:r>
        <w:t xml:space="preserve">    I use a rose to decorate my garden.</w:t>
      </w:r>
    </w:p>
    <w:p>
      <w:r>
        <w:t xml:space="preserve">10. La fleur de rose est très répandue dans le monde entier. </w:t>
      </w:r>
    </w:p>
    <w:p>
      <w:r>
        <w:t xml:space="preserve">   The rose flower is very common throughout the world.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ciel était blanc.</w:t>
      </w:r>
    </w:p>
    <w:p>
      <w:r>
        <w:t xml:space="preserve">   The sky was white.</w:t>
      </w:r>
    </w:p>
    <w:p>
      <w:r>
        <w:t>4. J'aime les vêtements blancs.</w:t>
      </w:r>
    </w:p>
    <w:p>
      <w:r>
        <w:t xml:space="preserve">   I like white clothes.</w:t>
      </w:r>
    </w:p>
    <w:p>
      <w:r>
        <w:t xml:space="preserve">5.  Le pain est blanc et moelleux. </w:t>
      </w:r>
    </w:p>
    <w:p>
      <w:r>
        <w:t xml:space="preserve">    The bread is white and soft.</w:t>
      </w:r>
    </w:p>
    <w:p>
      <w:r>
        <w:t>6. La neige était blanche et immaculée.</w:t>
      </w:r>
    </w:p>
    <w:p>
      <w:r>
        <w:t xml:space="preserve">    The snow was white and pure.</w:t>
      </w:r>
    </w:p>
    <w:p>
      <w:r>
        <w:t>7. Elle a un chat blanc.</w:t>
      </w:r>
    </w:p>
    <w:p>
      <w:r>
        <w:t xml:space="preserve">   She has a white cat.</w:t>
      </w:r>
    </w:p>
    <w:p>
      <w:r>
        <w:t>8. Le gâteau est blanc et sans sucre.</w:t>
      </w:r>
    </w:p>
    <w:p>
      <w:r>
        <w:t xml:space="preserve">  The cake is white and sugar-free.</w:t>
      </w:r>
    </w:p>
    <w:p>
      <w:r>
        <w:t xml:space="preserve">9. On utilise du blanc pour les peintures. </w:t>
      </w:r>
    </w:p>
    <w:p>
      <w:r>
        <w:t xml:space="preserve">   We use white for paints.</w:t>
      </w:r>
    </w:p>
    <w:p>
      <w:r>
        <w:t>10. Les fleurs sont blanches.</w:t>
      </w:r>
    </w:p>
    <w:p>
      <w:r>
        <w:t xml:space="preserve">    The flowers are white.</w:t>
      </w:r>
    </w:p>
    <w:p/>
    <w:p>
      <w:r>
        <w:rPr>
          <w:b/>
        </w:rPr>
        <w:t>Word: haut | Meaning: high</w:t>
      </w:r>
    </w:p>
    <w:p/>
    <w:p>
      <w:r>
        <w:t>1. Le gâteau est placé sur un plateau haut.</w:t>
      </w:r>
    </w:p>
    <w:p>
      <w:r>
        <w:t xml:space="preserve">   The cake is placed on a high-standing tray.</w:t>
      </w:r>
    </w:p>
    <w:p>
      <w:r>
        <w:t>2. La fleur est en train de fleurir, et elle est très haute.</w:t>
      </w:r>
    </w:p>
    <w:p>
      <w:r>
        <w:t xml:space="preserve">   The flower is blooming and it's very tall.</w:t>
      </w:r>
    </w:p>
    <w:p>
      <w:r>
        <w:t>3. Je vais au sommet du mont pour voir la vue panoramique.</w:t>
      </w:r>
    </w:p>
    <w:p>
      <w:r>
        <w:t xml:space="preserve">   I'm going to the top of the mountain to see the panoramic view.</w:t>
      </w:r>
    </w:p>
    <w:p>
      <w:r>
        <w:t xml:space="preserve">4. La voiture est plus haute que les maisons. </w:t>
      </w:r>
    </w:p>
    <w:p>
      <w:r>
        <w:t xml:space="preserve">   The car is taller than houses.</w:t>
      </w:r>
    </w:p>
    <w:p>
      <w:r>
        <w:t>5. Le drapeau est tendu sur une hauteur haute.</w:t>
      </w:r>
    </w:p>
    <w:p>
      <w:r>
        <w:t xml:space="preserve">   The flag is hung on a high hilltop.</w:t>
      </w:r>
    </w:p>
    <w:p>
      <w:r>
        <w:t>6. Elle aime aller au bord de l'eau et s'asseoir sur une chaise haute.</w:t>
      </w:r>
    </w:p>
    <w:p>
      <w:r>
        <w:t xml:space="preserve">   She likes to go to the edge of the water and sit in a high chair.</w:t>
      </w:r>
    </w:p>
    <w:p>
      <w:r>
        <w:t xml:space="preserve">7. Le soleil brille haut dans le ciel. </w:t>
      </w:r>
    </w:p>
    <w:p>
      <w:r>
        <w:t xml:space="preserve">   The sun shines brightly in the sky. </w:t>
      </w:r>
    </w:p>
    <w:p>
      <w:r>
        <w:t xml:space="preserve">8. Les enfants jouent dans la cour de l'école, et ils sont très hauts. </w:t>
      </w:r>
    </w:p>
    <w:p>
      <w:r>
        <w:t xml:space="preserve">   The children play in the schoolyard, and they are very tall.</w:t>
      </w:r>
    </w:p>
    <w:p>
      <w:r>
        <w:t>9. J'ai une robe bleue haute, je me sens bien avec elle.</w:t>
      </w:r>
    </w:p>
    <w:p>
      <w:r>
        <w:t xml:space="preserve">   I have a blue dress, high up, I feel good in it.</w:t>
      </w:r>
    </w:p>
    <w:p>
      <w:r>
        <w:t xml:space="preserve">10. Il s'est assis sur un siège haut pour mieux voir. </w:t>
      </w:r>
    </w:p>
    <w:p>
      <w:r>
        <w:t xml:space="preserve">    He sat on a high seat to see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