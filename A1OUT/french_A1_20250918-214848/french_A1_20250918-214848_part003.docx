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&lt;English&gt;</w:t>
      </w:r>
    </w:p>
    <w:p/>
    <w:p>
      <w:r>
        <w:t xml:space="preserve">1. La lumière du soleil illumine la scène.  </w:t>
      </w:r>
    </w:p>
    <w:p>
      <w:r>
        <w:t xml:space="preserve">    The sunlight illuminates the scene.</w:t>
      </w:r>
    </w:p>
    <w:p>
      <w:r>
        <w:t xml:space="preserve">2. J'ai besoin d'un peu de lumière pour lire ce livre. </w:t>
      </w:r>
    </w:p>
    <w:p>
      <w:r>
        <w:t xml:space="preserve">    I need some light to read this book.</w:t>
      </w:r>
    </w:p>
    <w:p>
      <w:r>
        <w:t xml:space="preserve">3. Le ciel était couvert de nuages, il y avait peu de lumière. </w:t>
      </w:r>
    </w:p>
    <w:p>
      <w:r>
        <w:t xml:space="preserve">    The sky was covered with clouds, there was little light.</w:t>
      </w:r>
    </w:p>
    <w:p>
      <w:r>
        <w:t xml:space="preserve">4. La lampe éclaire la pièce et donne une ambiance cosy. </w:t>
      </w:r>
    </w:p>
    <w:p>
      <w:r>
        <w:t xml:space="preserve">    The lamp illuminates the room and gives a cozy atmosphere. </w:t>
      </w:r>
    </w:p>
    <w:p>
      <w:r>
        <w:t xml:space="preserve">5.  Le soleil couchant offre une belle lumière rougeoyante. </w:t>
      </w:r>
    </w:p>
    <w:p>
      <w:r>
        <w:t xml:space="preserve">   Sunset offers a beautiful reddish-orange light.</w:t>
      </w:r>
    </w:p>
    <w:p>
      <w:r>
        <w:t xml:space="preserve">6. Les lampadaires illuminent la rue après minuit. </w:t>
      </w:r>
    </w:p>
    <w:p>
      <w:r>
        <w:t xml:space="preserve">   Streetlamps illuminate the street after midnight.</w:t>
      </w:r>
    </w:p>
    <w:p>
      <w:r>
        <w:t xml:space="preserve">7. La lumière du feu crépitant éclaire le chemin.  </w:t>
      </w:r>
    </w:p>
    <w:p>
      <w:r>
        <w:t xml:space="preserve">    The flickering firelight illuminates the path.</w:t>
      </w:r>
    </w:p>
    <w:p>
      <w:r>
        <w:t xml:space="preserve">8. La lumière artificielle est indispensable pour travailler tard. </w:t>
      </w:r>
    </w:p>
    <w:p>
      <w:r>
        <w:t xml:space="preserve">    Artificial light is necessary for working late. </w:t>
      </w:r>
    </w:p>
    <w:p>
      <w:r>
        <w:t xml:space="preserve">9. Elle a besoin d'un peu de lumière pour la promenade. </w:t>
      </w:r>
    </w:p>
    <w:p>
      <w:r>
        <w:t xml:space="preserve">   She needs a little light to go on a walk.</w:t>
      </w:r>
    </w:p>
    <w:p>
      <w:r>
        <w:t>10.  La lumière du téléphone brille dans l’obscurité.</w:t>
      </w:r>
    </w:p>
    <w:p>
      <w:r>
        <w:t xml:space="preserve">    The phone light shines in the darkness.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>The flower is magnificent.</w:t>
      </w:r>
    </w:p>
    <w:p>
      <w:r>
        <w:t>2. J'adore les roses, elles sont belles et rouges.</w:t>
      </w:r>
    </w:p>
    <w:p>
      <w:r>
        <w:t>I love roses, they are beautiful and red.</w:t>
      </w:r>
    </w:p>
    <w:p>
      <w:r>
        <w:t>3. La fleur de lin est un symbole de pureté.</w:t>
      </w:r>
    </w:p>
    <w:p>
      <w:r>
        <w:t>Lin flower is a symbol of purity.</w:t>
      </w:r>
    </w:p>
    <w:p>
      <w:r>
        <w:t>4. Cette fleur a une couleur vibrante.</w:t>
      </w:r>
    </w:p>
    <w:p>
      <w:r>
        <w:t>This flower has a vibrant color.</w:t>
      </w:r>
    </w:p>
    <w:p>
      <w:r>
        <w:t>5. Le jardin est plein de fleurs sauvages.</w:t>
      </w:r>
    </w:p>
    <w:p>
      <w:r>
        <w:t>The garden is full of wild flowers.</w:t>
      </w:r>
    </w:p>
    <w:p>
      <w:r>
        <w:t>6. Les fleurs des champs sont en pleine floraison.</w:t>
      </w:r>
    </w:p>
    <w:p>
      <w:r>
        <w:t>The fields' flowers are in full bloom.</w:t>
      </w:r>
    </w:p>
    <w:p>
      <w:r>
        <w:t>7. La fleur symbolise la vie et l'amour.</w:t>
      </w:r>
    </w:p>
    <w:p>
      <w:r>
        <w:t>The flower symbolizes life and love.</w:t>
      </w:r>
    </w:p>
    <w:p>
      <w:r>
        <w:t xml:space="preserve">8. J'ai acheté une fleur pour mon amie. </w:t>
      </w:r>
    </w:p>
    <w:p>
      <w:r>
        <w:t>I bought a flower for my friend.</w:t>
      </w:r>
    </w:p>
    <w:p>
      <w:r>
        <w:t>9. Les fleurs ont besoin de soleil pour pousser.</w:t>
      </w:r>
    </w:p>
    <w:p>
      <w:r>
        <w:t>Flowers need the sun to grow.</w:t>
      </w:r>
    </w:p>
    <w:p>
      <w:r>
        <w:t>10. La fleur de la rose est unique et rare.</w:t>
      </w:r>
    </w:p>
    <w:p>
      <w:r>
        <w:t>The rose flower is unique and rare.</w:t>
      </w:r>
    </w:p>
    <w:p/>
    <w:p>
      <w:r>
        <w:rPr>
          <w:b/>
        </w:rPr>
        <w:t>Word: jeu | Meaning: game</w:t>
      </w:r>
    </w:p>
    <w:p/>
    <w:p>
      <w:r>
        <w:t>1. J'aime beaucoup jouer à des jeux de société.</w:t>
      </w:r>
    </w:p>
    <w:p>
      <w:r>
        <w:t xml:space="preserve">    I like playing board games very much.</w:t>
      </w:r>
    </w:p>
    <w:p>
      <w:r>
        <w:t>2. Le jeu est très amusant.</w:t>
      </w:r>
    </w:p>
    <w:p>
      <w:r>
        <w:t xml:space="preserve">    The game is very amusing.</w:t>
      </w:r>
    </w:p>
    <w:p>
      <w:r>
        <w:t>3. Mon fils joue aux jeux vidéo.</w:t>
      </w:r>
    </w:p>
    <w:p>
      <w:r>
        <w:t xml:space="preserve">    My son plays video games.</w:t>
      </w:r>
    </w:p>
    <w:p>
      <w:r>
        <w:t>4.  Avez-vous envie de jouer au jeu de cartes ?</w:t>
      </w:r>
    </w:p>
    <w:p>
      <w:r>
        <w:t xml:space="preserve">   Do you want to play a card game? </w:t>
      </w:r>
    </w:p>
    <w:p>
      <w:r>
        <w:t xml:space="preserve">5. J'ai hâte de jouer à un nouveau jeu. </w:t>
      </w:r>
    </w:p>
    <w:p>
      <w:r>
        <w:t xml:space="preserve">   I can’t wait to play a new game. </w:t>
      </w:r>
    </w:p>
    <w:p>
      <w:r>
        <w:t>6. Il y a eu un grand jeu d'échecs dans la salle de jeux.</w:t>
      </w:r>
    </w:p>
    <w:p>
      <w:r>
        <w:t xml:space="preserve">    There was a big chess game in the gaming hall. </w:t>
      </w:r>
    </w:p>
    <w:p>
      <w:r>
        <w:t>7. Le jeu est très important pour l'éducation des enfants.</w:t>
      </w:r>
    </w:p>
    <w:p>
      <w:r>
        <w:t xml:space="preserve">    Playing is very important for the education of children. </w:t>
      </w:r>
    </w:p>
    <w:p>
      <w:r>
        <w:t>8. Le football est un jeu très populaire au monde entier.</w:t>
      </w:r>
    </w:p>
    <w:p>
      <w:r>
        <w:t xml:space="preserve">   Football is a very popular game worldwide. </w:t>
      </w:r>
    </w:p>
    <w:p>
      <w:r>
        <w:t>9.  Il faut jouer en équipe pour réussir le jeu.</w:t>
      </w:r>
    </w:p>
    <w:p>
      <w:r>
        <w:t xml:space="preserve">   We must play as a team to succeed in the game. </w:t>
      </w:r>
    </w:p>
    <w:p>
      <w:r>
        <w:t>10. J'adore jouer aux jeux d'extérieur.</w:t>
      </w:r>
    </w:p>
    <w:p>
      <w:r>
        <w:t xml:space="preserve">    I love playing outdoor games.</w:t>
      </w:r>
    </w:p>
    <w:p/>
    <w:p>
      <w:r>
        <w:t>Chat: Cat</w:t>
      </w:r>
    </w:p>
    <w:p/>
    <w:p>
      <w:r>
        <w:t>1. J'ai un chat adorable, il est si mignon.</w:t>
      </w:r>
    </w:p>
    <w:p>
      <w:r>
        <w:t xml:space="preserve">   I have an adorable cat, he is so cute.</w:t>
      </w:r>
    </w:p>
    <w:p>
      <w:r>
        <w:t>2. Le chat dort tranquillement sur le canapé.</w:t>
      </w:r>
    </w:p>
    <w:p>
      <w:r>
        <w:t xml:space="preserve">   The cat sleeps peacefully on the sofa. </w:t>
      </w:r>
    </w:p>
    <w:p>
      <w:r>
        <w:t>3. Il me regarde avec des yeux curieux et attend que je lui parle.</w:t>
      </w:r>
    </w:p>
    <w:p>
      <w:r>
        <w:t xml:space="preserve">   He looks at me with curious eyes and waits for me to talk to him.</w:t>
      </w:r>
    </w:p>
    <w:p>
      <w:r>
        <w:t>4.  Je suis allergique au poils de chat, mais j'aime quand il me fait sourire.</w:t>
      </w:r>
    </w:p>
    <w:p>
      <w:r>
        <w:t xml:space="preserve">   I am allergic to cat fur, but I like when he makes me smile. </w:t>
      </w:r>
    </w:p>
    <w:p>
      <w:r>
        <w:t>5.  Le chat est très agile et se faufile dans les recoins.</w:t>
      </w:r>
    </w:p>
    <w:p>
      <w:r>
        <w:t xml:space="preserve">   The cat is very nimble and slips into the corners. </w:t>
      </w:r>
    </w:p>
    <w:p>
      <w:r>
        <w:t xml:space="preserve">6.  Il a une longue queue qui le balance en permanence. </w:t>
      </w:r>
    </w:p>
    <w:p>
      <w:r>
        <w:t xml:space="preserve">   He has a long tail that bounces constantly. </w:t>
      </w:r>
    </w:p>
    <w:p>
      <w:r>
        <w:t xml:space="preserve">7.  Avez-vous un chat chez vous ? </w:t>
      </w:r>
    </w:p>
    <w:p>
      <w:r>
        <w:t xml:space="preserve">   Do you have a cat at home?</w:t>
      </w:r>
    </w:p>
    <w:p>
      <w:r>
        <w:t>8.  Le chat est un animal adorable et doux.</w:t>
      </w:r>
    </w:p>
    <w:p>
      <w:r>
        <w:t xml:space="preserve">   The cat is a cute and gentle animal. </w:t>
      </w:r>
    </w:p>
    <w:p>
      <w:r>
        <w:t>9.  Il aime jouer avec les petits jouets de la maison.</w:t>
      </w:r>
    </w:p>
    <w:p>
      <w:r>
        <w:t xml:space="preserve">   He likes to play with the small toys in the house. </w:t>
      </w:r>
    </w:p>
    <w:p>
      <w:r>
        <w:t>10.  La nourriture du chat me rappelle l’enfance.</w:t>
      </w:r>
    </w:p>
    <w:p>
      <w:r>
        <w:t xml:space="preserve">   My cat food reminds me of childhood.</w:t>
      </w:r>
    </w:p>
    <w:p/>
    <w:p>
      <w:r>
        <w:rPr>
          <w:b/>
        </w:rPr>
        <w:t>Word: Haus | Meaning: House</w:t>
      </w:r>
    </w:p>
    <w:p/>
    <w:p>
      <w:r>
        <w:t>1.  J'habite dans un petit maison.</w:t>
      </w:r>
    </w:p>
    <w:p>
      <w:r>
        <w:t xml:space="preserve">   I live in a small house.</w:t>
      </w:r>
    </w:p>
    <w:p>
      <w:r>
        <w:t>2.  La maison est située sur une colline.</w:t>
      </w:r>
    </w:p>
    <w:p>
      <w:r>
        <w:t xml:space="preserve">   The house is located on a hill.</w:t>
      </w:r>
    </w:p>
    <w:p>
      <w:r>
        <w:t>3.  Avez-vous une idée de la taille de la maison ?</w:t>
      </w:r>
    </w:p>
    <w:p>
      <w:r>
        <w:t xml:space="preserve">   Do you have an idea about the size of the house?</w:t>
      </w:r>
    </w:p>
    <w:p>
      <w:r>
        <w:t xml:space="preserve">4.  Je vais à l'appartement de mes parents. </w:t>
      </w:r>
    </w:p>
    <w:p>
      <w:r>
        <w:t xml:space="preserve">   I am going to my parents' apartment.</w:t>
      </w:r>
    </w:p>
    <w:p>
      <w:r>
        <w:t>5.  Il y a un jardin au bord de la maison.</w:t>
      </w:r>
    </w:p>
    <w:p>
      <w:r>
        <w:t xml:space="preserve">   There is a garden by the edge of the house.</w:t>
      </w:r>
    </w:p>
    <w:p>
      <w:r>
        <w:t>6.  La cuisine est une pièce très importante dans une maison.</w:t>
      </w:r>
    </w:p>
    <w:p>
      <w:r>
        <w:t xml:space="preserve">   The kitchen is a very important room in a house.</w:t>
      </w:r>
    </w:p>
    <w:p>
      <w:r>
        <w:t xml:space="preserve">7.  Nous allons à l'école dans notre maison. </w:t>
      </w:r>
    </w:p>
    <w:p>
      <w:r>
        <w:t xml:space="preserve">   We go to school in our house.</w:t>
      </w:r>
    </w:p>
    <w:p>
      <w:r>
        <w:t>8.  Je suis très heureux de vivre dans un bon endroit.</w:t>
      </w:r>
    </w:p>
    <w:p>
      <w:r>
        <w:t xml:space="preserve">   I am very happy to live in a good place.</w:t>
      </w:r>
    </w:p>
    <w:p>
      <w:r>
        <w:t>9.  La maison est une structure solide et confortable.</w:t>
      </w:r>
    </w:p>
    <w:p>
      <w:r>
        <w:t xml:space="preserve">   The house is a solid and comfortable structure.</w:t>
      </w:r>
    </w:p>
    <w:p>
      <w:r>
        <w:t xml:space="preserve">10. Le propriétaire de la maison est très gentil. </w:t>
      </w:r>
    </w:p>
    <w:p>
      <w:r>
        <w:t xml:space="preserve">   The owner of the house is very kind.</w:t>
      </w:r>
    </w:p>
    <w:p/>
    <w:p>
      <w:r>
        <w:rPr>
          <w:i/>
        </w:rPr>
        <w:t>Rose: &lt;Flower&gt; | Meaning:  A flower of the genus Rosa, often with a bright color and fragrant petals.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J'adore les roses de printemps.</w:t>
      </w:r>
    </w:p>
    <w:p>
      <w:r>
        <w:t xml:space="preserve">   I love spring roses.</w:t>
      </w:r>
    </w:p>
    <w:p>
      <w:r>
        <w:t>3. Il y a une rose blanche sur la table.</w:t>
      </w:r>
    </w:p>
    <w:p>
      <w:r>
        <w:t xml:space="preserve">   There is a white rose on the table.</w:t>
      </w:r>
    </w:p>
    <w:p>
      <w:r>
        <w:t>4. Je voudrais une rose pour mon anniversaire.</w:t>
      </w:r>
    </w:p>
    <w:p>
      <w:r>
        <w:t xml:space="preserve">   I would like a rose for my birthday. </w:t>
      </w:r>
    </w:p>
    <w:p>
      <w:r>
        <w:t>5. La rose symbolise l'amour et la passion.</w:t>
      </w:r>
    </w:p>
    <w:p>
      <w:r>
        <w:t xml:space="preserve">    The rose symbolizes love and passion. </w:t>
      </w:r>
    </w:p>
    <w:p>
      <w:r>
        <w:t>6. La fleur de rose est une expression d'affection profonde.</w:t>
      </w:r>
    </w:p>
    <w:p>
      <w:r>
        <w:t xml:space="preserve">   The rose flower is an expression of deep affection. </w:t>
      </w:r>
    </w:p>
    <w:p>
      <w:r>
        <w:t>7. Les roses sont très fragiles.</w:t>
      </w:r>
    </w:p>
    <w:p>
      <w:r>
        <w:t xml:space="preserve">   Roses are very fragile.</w:t>
      </w:r>
    </w:p>
    <w:p>
      <w:r>
        <w:t>8. Je dois acheter une rose pour maman.</w:t>
      </w:r>
    </w:p>
    <w:p>
      <w:r>
        <w:t xml:space="preserve">    I need to buy a rose for mom.</w:t>
      </w:r>
    </w:p>
    <w:p>
      <w:r>
        <w:t>9. Le jardin est rempli de roses sauvages.</w:t>
      </w:r>
    </w:p>
    <w:p>
      <w:r>
        <w:t xml:space="preserve">   The garden is full of wild roses.</w:t>
      </w:r>
    </w:p>
    <w:p>
      <w:r>
        <w:t xml:space="preserve">10.  J'aime regarder les fleurs roses dans la nature. </w:t>
      </w:r>
    </w:p>
    <w:p>
      <w:r>
        <w:t xml:space="preserve">   I like to look at the pink flowers in nature.</w:t>
      </w:r>
    </w:p>
    <w:p/>
    <w:p>
      <w:r>
        <w:rPr>
          <w:b/>
        </w:rPr>
        <w:t>Word: jeu | Meaning: play</w:t>
      </w:r>
    </w:p>
    <w:p/>
    <w:p>
      <w:r>
        <w:t>1. J'adore jouer au foot.</w:t>
      </w:r>
    </w:p>
    <w:p>
      <w:r>
        <w:t xml:space="preserve">    I love playing football. </w:t>
      </w:r>
    </w:p>
    <w:p>
      <w:r>
        <w:t>2. Les enfants jouent dans la cour.</w:t>
      </w:r>
    </w:p>
    <w:p>
      <w:r>
        <w:t xml:space="preserve">    The children play in the yard.</w:t>
      </w:r>
    </w:p>
    <w:p>
      <w:r>
        <w:t>3. Voulez-vous jouer à un jeu de société?</w:t>
      </w:r>
    </w:p>
    <w:p>
      <w:r>
        <w:t xml:space="preserve">    Would you like to play a board game?</w:t>
      </w:r>
    </w:p>
    <w:p>
      <w:r>
        <w:t>4. J’aime jouer à la guitare.</w:t>
      </w:r>
    </w:p>
    <w:p>
      <w:r>
        <w:t xml:space="preserve">    I like playing guitar.</w:t>
      </w:r>
    </w:p>
    <w:p>
      <w:r>
        <w:t xml:space="preserve">5. Le chien joue avec le frisbee. </w:t>
      </w:r>
    </w:p>
    <w:p>
      <w:r>
        <w:t xml:space="preserve">    The dog plays with the frisbee.</w:t>
      </w:r>
    </w:p>
    <w:p>
      <w:r>
        <w:t>6. Il est temps de jouer à l'extérieur.</w:t>
      </w:r>
    </w:p>
    <w:p>
      <w:r>
        <w:t xml:space="preserve">    It's time to play outside.</w:t>
      </w:r>
    </w:p>
    <w:p>
      <w:r>
        <w:t>7. Les enfants jouent souvent dans les jeux d’imagination.</w:t>
      </w:r>
    </w:p>
    <w:p>
      <w:r>
        <w:t xml:space="preserve">    Children often play in make-believe games.</w:t>
      </w:r>
    </w:p>
    <w:p>
      <w:r>
        <w:t xml:space="preserve">8. Je joue à des jeux vidéo avec mes amis. </w:t>
      </w:r>
    </w:p>
    <w:p>
      <w:r>
        <w:t xml:space="preserve">    I play video games with my friends.</w:t>
      </w:r>
    </w:p>
    <w:p>
      <w:r>
        <w:t xml:space="preserve">9. Il est important de jouer de manière relaxante. </w:t>
      </w:r>
    </w:p>
    <w:p>
      <w:r>
        <w:t xml:space="preserve">   It's important to play in a relaxing way.</w:t>
      </w:r>
    </w:p>
    <w:p>
      <w:r>
        <w:t xml:space="preserve">10. J’adore passer du temps en jouant. </w:t>
      </w:r>
    </w:p>
    <w:p>
      <w:r>
        <w:t xml:space="preserve">    I love spending time playing.</w:t>
      </w:r>
    </w:p>
    <w:p/>
    <w:p>
      <w:r>
        <w:t>Chat: Cat</w:t>
      </w:r>
    </w:p>
    <w:p/>
    <w:p>
      <w:r>
        <w:t>1. Il y a un chat dans la pièce.</w:t>
      </w:r>
    </w:p>
    <w:p>
      <w:r>
        <w:t xml:space="preserve">  There is a cat in the room.</w:t>
      </w:r>
    </w:p>
    <w:p>
      <w:r>
        <w:t>2. Je voudrais un chat pour mon appartement.</w:t>
      </w:r>
    </w:p>
    <w:p>
      <w:r>
        <w:t xml:space="preserve">  I would like a cat for my apartment.</w:t>
      </w:r>
    </w:p>
    <w:p>
      <w:r>
        <w:t>3. Le chat est très mignon.</w:t>
      </w:r>
    </w:p>
    <w:p>
      <w:r>
        <w:t xml:space="preserve">  The cat is very cute.</w:t>
      </w:r>
    </w:p>
    <w:p>
      <w:r>
        <w:t>4.  Il dort sur le tapis.</w:t>
      </w:r>
    </w:p>
    <w:p>
      <w:r>
        <w:t xml:space="preserve">   He's sleeping on the rug.</w:t>
      </w:r>
    </w:p>
    <w:p>
      <w:r>
        <w:t xml:space="preserve">5. La chatte aime jouer avec les souris. </w:t>
      </w:r>
    </w:p>
    <w:p>
      <w:r>
        <w:t xml:space="preserve">   The kitten likes to play with mice.</w:t>
      </w:r>
    </w:p>
    <w:p>
      <w:r>
        <w:t>6. J'ai peur du chat noir.</w:t>
      </w:r>
    </w:p>
    <w:p>
      <w:r>
        <w:t xml:space="preserve">  I am scared of the black cat.</w:t>
      </w:r>
    </w:p>
    <w:p>
      <w:r>
        <w:t>7. Le chat est très intelligent.</w:t>
      </w:r>
    </w:p>
    <w:p>
      <w:r>
        <w:t xml:space="preserve">   The cat is very clever.</w:t>
      </w:r>
    </w:p>
    <w:p>
      <w:r>
        <w:t xml:space="preserve">8.  Il a mangé une grande quantité de nourriture. </w:t>
      </w:r>
    </w:p>
    <w:p>
      <w:r>
        <w:t xml:space="preserve">    He ate a large amount of food.</w:t>
      </w:r>
    </w:p>
    <w:p>
      <w:r>
        <w:t>9. Nous sommes d'accord que le chat est trop mignon!</w:t>
      </w:r>
    </w:p>
    <w:p>
      <w:r>
        <w:t xml:space="preserve">  We agree that the cat is too cute!</w:t>
      </w:r>
    </w:p>
    <w:p>
      <w:r>
        <w:t>10. Le chat a besoin d'un environnement sain et confortable.</w:t>
      </w:r>
    </w:p>
    <w:p>
      <w:r>
        <w:t xml:space="preserve">   The cat needs a healthy and comfortable environment.</w:t>
      </w:r>
    </w:p>
    <w:p/>
    <w:p>
      <w:r>
        <w:rPr>
          <w:b/>
        </w:rPr>
        <w:t>Word: belle | Meaning: pretty</w:t>
      </w:r>
    </w:p>
    <w:p/>
    <w:p>
      <w:r>
        <w:t>1. Elle a une belle robe rouge.</w:t>
      </w:r>
    </w:p>
    <w:p>
      <w:r>
        <w:t xml:space="preserve">   She has a beautiful red dress.</w:t>
      </w:r>
    </w:p>
    <w:p>
      <w:r>
        <w:t>2. C'est un beau jour de printemps.</w:t>
      </w:r>
    </w:p>
    <w:p>
      <w:r>
        <w:t xml:space="preserve">   It's a nice spring day.</w:t>
      </w:r>
    </w:p>
    <w:p>
      <w:r>
        <w:t>3. La belle ville d'Amsterdam est magnifique.</w:t>
      </w:r>
    </w:p>
    <w:p>
      <w:r>
        <w:t xml:space="preserve">   The beautiful city of Amsterdam is wonderful. </w:t>
      </w:r>
    </w:p>
    <w:p>
      <w:r>
        <w:t>4. J'ai une belle idée pour ce projet.</w:t>
      </w:r>
    </w:p>
    <w:p>
      <w:r>
        <w:t xml:space="preserve">  I have a beautiful idea for this project.</w:t>
      </w:r>
    </w:p>
    <w:p>
      <w:r>
        <w:t>5. Le ciel était vraiment belle ce matin.</w:t>
      </w:r>
    </w:p>
    <w:p>
      <w:r>
        <w:t xml:space="preserve">  The sky was really beautiful this morning.</w:t>
      </w:r>
    </w:p>
    <w:p>
      <w:r>
        <w:t xml:space="preserve">6. Tu es belle et intelligente. </w:t>
      </w:r>
    </w:p>
    <w:p>
      <w:r>
        <w:t xml:space="preserve">   You are beautiful and intelligent. </w:t>
      </w:r>
    </w:p>
    <w:p>
      <w:r>
        <w:t xml:space="preserve">7. Il admire une belle photographie de la nature. </w:t>
      </w:r>
    </w:p>
    <w:p>
      <w:r>
        <w:t xml:space="preserve">   He admires a beautiful photograph of nature. </w:t>
      </w:r>
    </w:p>
    <w:p>
      <w:r>
        <w:t>8. La musique est belle et relaxante.</w:t>
      </w:r>
    </w:p>
    <w:p>
      <w:r>
        <w:t xml:space="preserve">  The music is beautiful and relaxing.</w:t>
      </w:r>
    </w:p>
    <w:p>
      <w:r>
        <w:t>9. J'ai un bel ami qui m'aide beaucoup.</w:t>
      </w:r>
    </w:p>
    <w:p>
      <w:r>
        <w:t xml:space="preserve">   I have a kind friend who helps me a lot.</w:t>
      </w:r>
    </w:p>
    <w:p>
      <w:r>
        <w:t>10. L'amour est une belle chose à vivre.</w:t>
      </w:r>
    </w:p>
    <w:p>
      <w:r>
        <w:t xml:space="preserve">   Love is a beautiful thing to live.</w:t>
      </w:r>
    </w:p>
    <w:p/>
    <w:p>
      <w:r>
        <w:rPr>
          <w:b/>
        </w:rPr>
        <w:t>Word: haus | Meaning: house</w:t>
      </w:r>
    </w:p>
    <w:p/>
    <w:p>
      <w:r>
        <w:t>1.  J'ai besoin d'un endroit pour ranger mes affaires, une maison serait idéale.</w:t>
      </w:r>
    </w:p>
    <w:p>
      <w:r>
        <w:t xml:space="preserve">   I need a place to store my belongings, a house would be ideal. </w:t>
      </w:r>
    </w:p>
    <w:p>
      <w:r>
        <w:t>2.  La ville est très grande, mais il y a un petit village dans la région qui est vraiment cosy.</w:t>
      </w:r>
    </w:p>
    <w:p>
      <w:r>
        <w:t xml:space="preserve">    The city is very big, but there is a small village in the region that is really cozy.</w:t>
      </w:r>
    </w:p>
    <w:p>
      <w:r>
        <w:t xml:space="preserve">3.  L'appartement est une petite maison avec une belle vue sur la mer. </w:t>
      </w:r>
    </w:p>
    <w:p>
      <w:r>
        <w:t xml:space="preserve">   The apartment is a small house with a beautiful view of the sea.</w:t>
      </w:r>
    </w:p>
    <w:p>
      <w:r>
        <w:t xml:space="preserve">4.  La famille s'est déplacée dans une maison plus grande pour avoir plus d'espace. </w:t>
      </w:r>
    </w:p>
    <w:p>
      <w:r>
        <w:t xml:space="preserve">   The family moved into a bigger house to have more space.</w:t>
      </w:r>
    </w:p>
    <w:p>
      <w:r>
        <w:t>5.  J'ai besoin d'acheter un appartement, mais j'ai peur de me ruiner.</w:t>
      </w:r>
    </w:p>
    <w:p>
      <w:r>
        <w:t xml:space="preserve">   I need to buy an apartment, but I'm afraid of ruining myself. </w:t>
      </w:r>
    </w:p>
    <w:p>
      <w:r>
        <w:t xml:space="preserve">6.  Le chien aime jouer dans la maison et se faire câliné par sa maîtresse. </w:t>
      </w:r>
    </w:p>
    <w:p>
      <w:r>
        <w:t xml:space="preserve">   The dog loves playing in the house and getting cuddled by its owner.</w:t>
      </w:r>
    </w:p>
    <w:p>
      <w:r>
        <w:t>7.  La lumière du soleil couchant est magnifique sur la maison de ma grand-mère.</w:t>
      </w:r>
    </w:p>
    <w:p>
      <w:r>
        <w:t xml:space="preserve">    The sunset light is beautiful on my grandmother's house. </w:t>
      </w:r>
    </w:p>
    <w:p>
      <w:r>
        <w:t xml:space="preserve">8.  L'école a organisé une excursion dans un musée qui était vraiment amusant. </w:t>
      </w:r>
    </w:p>
    <w:p>
      <w:r>
        <w:t xml:space="preserve">   School organized a field trip to a museum that was really fun.</w:t>
      </w:r>
    </w:p>
    <w:p>
      <w:r>
        <w:t>9.  Je vais visiter mes parents samedi, puis je rentrer à la maison.</w:t>
      </w:r>
    </w:p>
    <w:p>
      <w:r>
        <w:t xml:space="preserve">   I will visit my parents Saturday, then I will go home.</w:t>
      </w:r>
    </w:p>
    <w:p>
      <w:r>
        <w:t xml:space="preserve">10. Le jardin est une petite maison qui a des fleurs et des arbres. </w:t>
      </w:r>
    </w:p>
    <w:p>
      <w:r>
        <w:t xml:space="preserve">    The garden is a small house that has flowers and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