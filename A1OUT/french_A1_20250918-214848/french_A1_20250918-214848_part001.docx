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J'ai besoin d'une lumière pour lire.   </w:t>
      </w:r>
    </w:p>
    <w:p>
      <w:r>
        <w:t xml:space="preserve">    I need a light to read.</w:t>
      </w:r>
    </w:p>
    <w:p>
      <w:r>
        <w:t xml:space="preserve">3. La lune est une source de lumière nocturne. </w:t>
      </w:r>
    </w:p>
    <w:p>
      <w:r>
        <w:t xml:space="preserve">    The moon is a source of nighttime light.</w:t>
      </w:r>
    </w:p>
    <w:p>
      <w:r>
        <w:t xml:space="preserve">4. Les étoiles sont visibles grâce à la lumière.  </w:t>
      </w:r>
    </w:p>
    <w:p>
      <w:r>
        <w:t xml:space="preserve">    Stars are visible thanks to light.</w:t>
      </w:r>
    </w:p>
    <w:p>
      <w:r>
        <w:t xml:space="preserve">5. Le lampadaire éclaire le chemin.   </w:t>
      </w:r>
    </w:p>
    <w:p>
      <w:r>
        <w:t xml:space="preserve">    The lamp post illuminates the path. </w:t>
      </w:r>
    </w:p>
    <w:p>
      <w:r>
        <w:t xml:space="preserve">6. La lumière des bougies est douce et apaisante.  </w:t>
      </w:r>
    </w:p>
    <w:p>
      <w:r>
        <w:t xml:space="preserve">    The soft and soothing light of candles is lovely. </w:t>
      </w:r>
    </w:p>
    <w:p>
      <w:r>
        <w:t xml:space="preserve">7. L'énergie solaire est une source de lumière durable.  </w:t>
      </w:r>
    </w:p>
    <w:p>
      <w:r>
        <w:t xml:space="preserve">    Solar energy is a sustainable source of light.</w:t>
      </w:r>
    </w:p>
    <w:p>
      <w:r>
        <w:t xml:space="preserve">8. Il y a une petite lumière dans la pièce.  </w:t>
      </w:r>
    </w:p>
    <w:p>
      <w:r>
        <w:t xml:space="preserve">    There's a little light in the room.</w:t>
      </w:r>
    </w:p>
    <w:p>
      <w:r>
        <w:t xml:space="preserve">9. La lumière rouge indique un danger.   </w:t>
      </w:r>
    </w:p>
    <w:p>
      <w:r>
        <w:t xml:space="preserve">    The red light indicates danger.</w:t>
      </w:r>
    </w:p>
    <w:p>
      <w:r>
        <w:t xml:space="preserve">10. J'aime regarder la lumière sur les feuilles d'arbre. </w:t>
      </w:r>
    </w:p>
    <w:p>
      <w:r>
        <w:t xml:space="preserve">    I like to watch the light on tree leaves.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[name].</w:t>
      </w:r>
    </w:p>
    <w:p>
      <w:r>
        <w:t xml:space="preserve">    Hello, my name is [name].</w:t>
      </w:r>
    </w:p>
    <w:p>
      <w:r>
        <w:t>3.  Bonjour à vous !</w:t>
      </w:r>
    </w:p>
    <w:p>
      <w:r>
        <w:t xml:space="preserve">    Hello to you!</w:t>
      </w:r>
    </w:p>
    <w:p>
      <w:r>
        <w:t xml:space="preserve">4.  Merci beaucoup pour votre aide. </w:t>
      </w:r>
    </w:p>
    <w:p>
      <w:r>
        <w:t xml:space="preserve">    Thank you very much for your help.</w:t>
      </w:r>
    </w:p>
    <w:p>
      <w:r>
        <w:t>5. Bonjour la ville. C’est beau.</w:t>
      </w:r>
    </w:p>
    <w:p>
      <w:r>
        <w:t xml:space="preserve">    Hello the city, it's beautiful.</w:t>
      </w:r>
    </w:p>
    <w:p>
      <w:r>
        <w:t>6. Bonjour, je suis fatigué.</w:t>
      </w:r>
    </w:p>
    <w:p>
      <w:r>
        <w:t xml:space="preserve">    Hello, I am tired.</w:t>
      </w:r>
    </w:p>
    <w:p>
      <w:r>
        <w:t>7.  Bonjour le monde!</w:t>
      </w:r>
    </w:p>
    <w:p>
      <w:r>
        <w:t xml:space="preserve">    Hello the world! </w:t>
      </w:r>
    </w:p>
    <w:p>
      <w:r>
        <w:t>8.  Bonjour, j'ai besoin d'un dictionnaire.</w:t>
      </w:r>
    </w:p>
    <w:p>
      <w:r>
        <w:t xml:space="preserve">    Hello, I need a dictionary.</w:t>
      </w:r>
    </w:p>
    <w:p>
      <w:r>
        <w:t xml:space="preserve">9. Bonjour, comment ça va ? </w:t>
      </w:r>
    </w:p>
    <w:p>
      <w:r>
        <w:t xml:space="preserve">   Hello, how are you?</w:t>
      </w:r>
    </w:p>
    <w:p>
      <w:r>
        <w:t xml:space="preserve">10. Bonjour Madame/Monsieur [Name], je suis ici pour… </w:t>
      </w:r>
    </w:p>
    <w:p>
      <w:r>
        <w:t xml:space="preserve">    Hello Mrs./Mr. [name], I am here for…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>4. La fleur est rouge.</w:t>
      </w:r>
    </w:p>
    <w:p>
      <w:r>
        <w:t xml:space="preserve">   The flower is red.</w:t>
      </w:r>
    </w:p>
    <w:p>
      <w:r>
        <w:t>5. Il y a un rouge dans ma tasse.</w:t>
      </w:r>
    </w:p>
    <w:p>
      <w:r>
        <w:t xml:space="preserve">   There is red in my glass.</w:t>
      </w:r>
    </w:p>
    <w:p>
      <w:r>
        <w:t>6. Le feu est rouge.</w:t>
      </w:r>
    </w:p>
    <w:p>
      <w:r>
        <w:t xml:space="preserve">   Fire is red.</w:t>
      </w:r>
    </w:p>
    <w:p>
      <w:r>
        <w:t>7. Les vêtements rouges sont bien stylisés.</w:t>
      </w:r>
    </w:p>
    <w:p>
      <w:r>
        <w:t xml:space="preserve">    Red clothes are well-styled. </w:t>
      </w:r>
    </w:p>
    <w:p>
      <w:r>
        <w:t>8. La grenouille est rouge.</w:t>
      </w:r>
    </w:p>
    <w:p>
      <w:r>
        <w:t xml:space="preserve">   The frog is red.</w:t>
      </w:r>
    </w:p>
    <w:p>
      <w:r>
        <w:t>9. J'ai un rouge à lèvres rouge.</w:t>
      </w:r>
    </w:p>
    <w:p>
      <w:r>
        <w:t xml:space="preserve">   I have a red lipstick.</w:t>
      </w:r>
    </w:p>
    <w:p>
      <w:r>
        <w:t>10. Le ciel est parfois rouge.</w:t>
      </w:r>
    </w:p>
    <w:p>
      <w:r>
        <w:t xml:space="preserve">   The sky can be sometimes red.</w:t>
      </w:r>
    </w:p>
    <w:p/>
    <w:p>
      <w:r>
        <w:rPr>
          <w:b/>
        </w:rPr>
        <w:t>Word: Haut | Meaning: High</w:t>
      </w:r>
    </w:p>
    <w:p/>
    <w:p>
      <w:r>
        <w:t>1. La robe est haute, elle couvre mes épaules.</w:t>
      </w:r>
    </w:p>
    <w:p>
      <w:r>
        <w:t xml:space="preserve">  The dress is tall, it covers my shoulders.</w:t>
      </w:r>
    </w:p>
    <w:p>
      <w:r>
        <w:t>2. Le garçon est haut et l'adieu, il ne peut pas se lever tout seul.</w:t>
      </w:r>
    </w:p>
    <w:p>
      <w:r>
        <w:t xml:space="preserve">  The boy is tall and he can't stand up on his own. </w:t>
      </w:r>
    </w:p>
    <w:p>
      <w:r>
        <w:t>3. La montagne est haute et elle offre une vue magnifique.</w:t>
      </w:r>
    </w:p>
    <w:p>
      <w:r>
        <w:t xml:space="preserve">   The mountain is tall and it offers a magnificent view.</w:t>
      </w:r>
    </w:p>
    <w:p>
      <w:r>
        <w:t>4. Elle porte un chapeau haut de couleur bleu marine.</w:t>
      </w:r>
    </w:p>
    <w:p>
      <w:r>
        <w:t xml:space="preserve">  She wears a hat that is high-colored blue navy. </w:t>
      </w:r>
    </w:p>
    <w:p>
      <w:r>
        <w:t>5. Le tableau est haut et il s'étend sur le mur entier.</w:t>
      </w:r>
    </w:p>
    <w:p>
      <w:r>
        <w:t xml:space="preserve">  The painting is high, and it extends across the entire wall. </w:t>
      </w:r>
    </w:p>
    <w:p>
      <w:r>
        <w:t>6. On doit monter haut pour voir la ville depuis l’hôtel.</w:t>
      </w:r>
    </w:p>
    <w:p>
      <w:r>
        <w:t xml:space="preserve">  We need to climb high to see the city from the hotel.</w:t>
      </w:r>
    </w:p>
    <w:p>
      <w:r>
        <w:t xml:space="preserve">7. La fleur d'oranger est haute et elle brille avec une lumière éclatante. </w:t>
      </w:r>
    </w:p>
    <w:p>
      <w:r>
        <w:t xml:space="preserve">   The orange blossom is tall and it shines with a brilliant light. </w:t>
      </w:r>
    </w:p>
    <w:p>
      <w:r>
        <w:t xml:space="preserve">8. Son chapeau est haut, il ne veut pas tomber dans la boue. </w:t>
      </w:r>
    </w:p>
    <w:p>
      <w:r>
        <w:t xml:space="preserve">   His hat is high, he doesn’t want to fall into the mud. </w:t>
      </w:r>
    </w:p>
    <w:p>
      <w:r>
        <w:t xml:space="preserve">9. J'ai besoin de faire des exercices physiques pour être plus haut. </w:t>
      </w:r>
    </w:p>
    <w:p>
      <w:r>
        <w:t xml:space="preserve">  I need to do physical exercises to be more tall. </w:t>
      </w:r>
    </w:p>
    <w:p>
      <w:r>
        <w:t xml:space="preserve">10. Le ciel est haut et il se déplace comme un tapis d’étoiles. </w:t>
      </w:r>
    </w:p>
    <w:p>
      <w:r>
        <w:t xml:space="preserve">  The sky is high and it moves like a carpet of stars.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</w:t>
      </w:r>
    </w:p>
    <w:p>
      <w:r>
        <w:t xml:space="preserve">    My house is located in a small town.</w:t>
      </w:r>
    </w:p>
    <w:p>
      <w:r>
        <w:t>2. J'ai hâte de visiter ma maison à Paris.</w:t>
      </w:r>
    </w:p>
    <w:p>
      <w:r>
        <w:t xml:space="preserve">    I can't wait to visit my house in Paris.</w:t>
      </w:r>
    </w:p>
    <w:p>
      <w:r>
        <w:t>3. Le jardin de la maison est très beau.</w:t>
      </w:r>
    </w:p>
    <w:p>
      <w:r>
        <w:t xml:space="preserve">    The garden of the house is very beautiful.</w:t>
      </w:r>
    </w:p>
    <w:p>
      <w:r>
        <w:t xml:space="preserve">4. La maison de mes parents est spacieuse. </w:t>
      </w:r>
    </w:p>
    <w:p>
      <w:r>
        <w:t xml:space="preserve">    My parent's house is spacious.</w:t>
      </w:r>
    </w:p>
    <w:p>
      <w:r>
        <w:t>5. Il y a un grand appartement dans ma maison.</w:t>
      </w:r>
    </w:p>
    <w:p>
      <w:r>
        <w:t xml:space="preserve">    There is a big apartment in my house.</w:t>
      </w:r>
    </w:p>
    <w:p>
      <w:r>
        <w:t>6. Nous avons besoin d’un nouveau tapis pour la maison.</w:t>
      </w:r>
    </w:p>
    <w:p>
      <w:r>
        <w:t xml:space="preserve">    We need a new rug for the house.</w:t>
      </w:r>
    </w:p>
    <w:p>
      <w:r>
        <w:t>7. Le toit de la maison est en briques.</w:t>
      </w:r>
    </w:p>
    <w:p>
      <w:r>
        <w:t xml:space="preserve">    The roof of the house is made of bricks.</w:t>
      </w:r>
    </w:p>
    <w:p>
      <w:r>
        <w:t xml:space="preserve">8. J'adore l'ambiance de ma maison. </w:t>
      </w:r>
    </w:p>
    <w:p>
      <w:r>
        <w:t xml:space="preserve">    I love the ambiance of my house.</w:t>
      </w:r>
    </w:p>
    <w:p>
      <w:r>
        <w:t xml:space="preserve">9. La maison est un lieu sûr et confortable. </w:t>
      </w:r>
    </w:p>
    <w:p>
      <w:r>
        <w:t xml:space="preserve">    The house is a safe and comfortable place.</w:t>
      </w:r>
    </w:p>
    <w:p>
      <w:r>
        <w:t xml:space="preserve">10. Nous allons aller à la maison demain. </w:t>
      </w:r>
    </w:p>
    <w:p>
      <w:r>
        <w:t xml:space="preserve">   We are going to go to the house tomorrow.</w:t>
      </w:r>
    </w:p>
    <w:p/>
    <w:p>
      <w:r>
        <w:rPr>
          <w:b/>
        </w:rPr>
        <w:t>Word: amuse | Meaning: to entertain</w:t>
      </w:r>
    </w:p>
    <w:p/>
    <w:p>
      <w:r>
        <w:t>1. L'histoire amuse beaucoup de personnes.</w:t>
      </w:r>
    </w:p>
    <w:p>
      <w:r>
        <w:t xml:space="preserve">    The story amuses many people.</w:t>
      </w:r>
    </w:p>
    <w:p>
      <w:r>
        <w:t>2. La musique nous amuse toujours.</w:t>
      </w:r>
    </w:p>
    <w:p>
      <w:r>
        <w:t xml:space="preserve">    Music always entertains us.</w:t>
      </w:r>
    </w:p>
    <w:p>
      <w:r>
        <w:t xml:space="preserve">3.  Le film nous a amusés très longtemps. </w:t>
      </w:r>
    </w:p>
    <w:p>
      <w:r>
        <w:t xml:space="preserve">    The movie entertained us for quite some time.</w:t>
      </w:r>
    </w:p>
    <w:p>
      <w:r>
        <w:t>4. Le jeu est conçu pour divertir les enfants.</w:t>
      </w:r>
    </w:p>
    <w:p>
      <w:r>
        <w:t xml:space="preserve">    The game is designed to entertain children.</w:t>
      </w:r>
    </w:p>
    <w:p>
      <w:r>
        <w:t xml:space="preserve">5. Une bonne blague amuse les gens. </w:t>
      </w:r>
    </w:p>
    <w:p>
      <w:r>
        <w:t xml:space="preserve">    A good joke makes people laugh.</w:t>
      </w:r>
    </w:p>
    <w:p>
      <w:r>
        <w:t>6. Ils ont l'intention d'amuser leurs invités.</w:t>
      </w:r>
    </w:p>
    <w:p>
      <w:r>
        <w:t xml:space="preserve">    They plan on entertaining their guests.</w:t>
      </w:r>
    </w:p>
    <w:p>
      <w:r>
        <w:t>7. La soirée a amusé tous les participants.</w:t>
      </w:r>
    </w:p>
    <w:p>
      <w:r>
        <w:t xml:space="preserve">    The party amused all the participants.</w:t>
      </w:r>
    </w:p>
    <w:p>
      <w:r>
        <w:t xml:space="preserve">8. J’aime la littérature pour rire, elle amuse beaucoup. </w:t>
      </w:r>
    </w:p>
    <w:p>
      <w:r>
        <w:t xml:space="preserve">    I like reading funny stories because they make me laugh.</w:t>
      </w:r>
    </w:p>
    <w:p>
      <w:r>
        <w:t xml:space="preserve">9.  Le clown amuse les enfants avec ses chansons et ses actions. </w:t>
      </w:r>
    </w:p>
    <w:p>
      <w:r>
        <w:t xml:space="preserve">    The clown amuses children with his songs and actions.</w:t>
      </w:r>
    </w:p>
    <w:p>
      <w:r>
        <w:t xml:space="preserve">10.  L'idée d'amuser son enfant est très importante. </w:t>
      </w:r>
    </w:p>
    <w:p>
      <w:r>
        <w:t xml:space="preserve">     It is very important to entertain your child.</w:t>
      </w:r>
    </w:p>
    <w:p/>
    <w:p>
      <w:r>
        <w:rPr>
          <w:b/>
        </w:rPr>
        <w:t>Word: Moi | Meaning: I</w:t>
      </w:r>
    </w:p>
    <w:p/>
    <w:p>
      <w:r>
        <w:t>1. Je m'appelle Anne.</w:t>
      </w:r>
    </w:p>
    <w:p>
      <w:r>
        <w:t xml:space="preserve">  My name is Anne.</w:t>
      </w:r>
    </w:p>
    <w:p>
      <w:r>
        <w:t>2. Moi, je suis française.</w:t>
      </w:r>
    </w:p>
    <w:p>
      <w:r>
        <w:t xml:space="preserve">  I am French.</w:t>
      </w:r>
    </w:p>
    <w:p>
      <w:r>
        <w:t xml:space="preserve">3. Il est un bon ami, moi aussi. </w:t>
      </w:r>
    </w:p>
    <w:p>
      <w:r>
        <w:t xml:space="preserve">   He is a good friend, I also am.</w:t>
      </w:r>
    </w:p>
    <w:p>
      <w:r>
        <w:t xml:space="preserve">4.  J'ai envie de manger des crêpes. </w:t>
      </w:r>
    </w:p>
    <w:p>
      <w:r>
        <w:t xml:space="preserve">   I feel like eating crepes.</w:t>
      </w:r>
    </w:p>
    <w:p>
      <w:r>
        <w:t>5. Tu es belle aujourd'hui. Moi aussi!</w:t>
      </w:r>
    </w:p>
    <w:p>
      <w:r>
        <w:t xml:space="preserve">   You are pretty today. I am too! </w:t>
      </w:r>
    </w:p>
    <w:p>
      <w:r>
        <w:t xml:space="preserve">6. Le soleil brille fort aujourd'hui. Moi aussi. </w:t>
      </w:r>
    </w:p>
    <w:p>
      <w:r>
        <w:t xml:space="preserve">   The sun is shining very bright today. Me too. </w:t>
      </w:r>
    </w:p>
    <w:p>
      <w:r>
        <w:t xml:space="preserve">7.  On va à la plage demain. Moi aussi. </w:t>
      </w:r>
    </w:p>
    <w:p>
      <w:r>
        <w:t xml:space="preserve">    We are going to the beach tomorrow. Me too. </w:t>
      </w:r>
    </w:p>
    <w:p>
      <w:r>
        <w:t>8. Tu vas bien? Moi, je vais bien.</w:t>
      </w:r>
    </w:p>
    <w:p>
      <w:r>
        <w:t xml:space="preserve">   How are you doing? I am doing well. </w:t>
      </w:r>
    </w:p>
    <w:p>
      <w:r>
        <w:t xml:space="preserve">9. J'aime jouer aux jeux de société. Moi aussi! </w:t>
      </w:r>
    </w:p>
    <w:p>
      <w:r>
        <w:t xml:space="preserve">  I like playing board games. Me too! </w:t>
      </w:r>
    </w:p>
    <w:p>
      <w:r>
        <w:t xml:space="preserve">10. Je suis fatigué, moi! </w:t>
      </w:r>
    </w:p>
    <w:p>
      <w:r>
        <w:t xml:space="preserve">    I am tired, me!</w:t>
      </w:r>
    </w:p>
    <w:p/>
    <w:p>
      <w:r>
        <w:rPr>
          <w:b/>
        </w:rPr>
        <w:t>Word: Bien | Meaning: Good</w:t>
      </w:r>
    </w:p>
    <w:p/>
    <w:p>
      <w:r>
        <w:t xml:space="preserve">1.  Je vais bien. </w:t>
      </w:r>
    </w:p>
    <w:p>
      <w:r>
        <w:t xml:space="preserve">    I am doing well.</w:t>
      </w:r>
    </w:p>
    <w:p>
      <w:r>
        <w:t xml:space="preserve">2.  Le soleil brille bien aujourd’hui. </w:t>
      </w:r>
    </w:p>
    <w:p>
      <w:r>
        <w:t xml:space="preserve">    The sun is shining brightly today.</w:t>
      </w:r>
    </w:p>
    <w:p>
      <w:r>
        <w:t>3.  Est-ce que vous allez bien ?</w:t>
      </w:r>
    </w:p>
    <w:p>
      <w:r>
        <w:t xml:space="preserve">    Are you okay?</w:t>
      </w:r>
    </w:p>
    <w:p>
      <w:r>
        <w:t xml:space="preserve">4.  Il est très beau, il fait un temps magnifique. </w:t>
      </w:r>
    </w:p>
    <w:p>
      <w:r>
        <w:t xml:space="preserve">    It's very beautiful; the weather is magnificent. </w:t>
      </w:r>
    </w:p>
    <w:p>
      <w:r>
        <w:t xml:space="preserve">5.  Merci, je vais bien. </w:t>
      </w:r>
    </w:p>
    <w:p>
      <w:r>
        <w:t xml:space="preserve">    Thank you; I am fine. </w:t>
      </w:r>
    </w:p>
    <w:p>
      <w:r>
        <w:t xml:space="preserve">6.  Les enfants jouent bien au parc. </w:t>
      </w:r>
    </w:p>
    <w:p>
      <w:r>
        <w:t xml:space="preserve">   The children are playing well at the park. </w:t>
      </w:r>
    </w:p>
    <w:p>
      <w:r>
        <w:t xml:space="preserve">7.  J’ai eu une bonne journée. </w:t>
      </w:r>
    </w:p>
    <w:p>
      <w:r>
        <w:t xml:space="preserve">    I had a good day.</w:t>
      </w:r>
    </w:p>
    <w:p>
      <w:r>
        <w:t xml:space="preserve">8.  Le café est bon, il faut l'essayer ! </w:t>
      </w:r>
    </w:p>
    <w:p>
      <w:r>
        <w:t xml:space="preserve">    The coffee is good; you must try it! </w:t>
      </w:r>
    </w:p>
    <w:p>
      <w:r>
        <w:t xml:space="preserve">9.  Elle est bienheureuse, elle a beaucoup d'énergie. </w:t>
      </w:r>
    </w:p>
    <w:p>
      <w:r>
        <w:t xml:space="preserve">   She is well-spirited; she has a lot of energy.</w:t>
      </w:r>
    </w:p>
    <w:p>
      <w:r>
        <w:t xml:space="preserve">10. Vous allez bien ? </w:t>
      </w:r>
    </w:p>
    <w:p>
      <w:r>
        <w:t xml:space="preserve">     How are you doing?</w:t>
      </w:r>
    </w:p>
    <w:p/>
    <w:p>
      <w:r>
        <w:rPr>
          <w:b/>
        </w:rPr>
        <w:t>Word: Merci | Meaning: Thanks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 besoin d'un peu d'aide avec ce projet.</w:t>
      </w:r>
    </w:p>
    <w:p>
      <w:r>
        <w:t xml:space="preserve">    I need a little help with this project.</w:t>
      </w:r>
    </w:p>
    <w:p>
      <w:r>
        <w:t xml:space="preserve">3.  Merci de me dire où se trouve le magasin. </w:t>
      </w:r>
    </w:p>
    <w:p>
      <w:r>
        <w:t xml:space="preserve">    Thanks for telling me where the shop is. </w:t>
      </w:r>
    </w:p>
    <w:p>
      <w:r>
        <w:t>4.  J'adore votre gâteau! Merci!</w:t>
      </w:r>
    </w:p>
    <w:p>
      <w:r>
        <w:t xml:space="preserve">    I love your cake! Thank you!</w:t>
      </w:r>
    </w:p>
    <w:p>
      <w:r>
        <w:t>5.  La weather aujourd'hui est magnifique. Merci!</w:t>
      </w:r>
    </w:p>
    <w:p>
      <w:r>
        <w:t xml:space="preserve">    The weather today is magnificent. Thank you!</w:t>
      </w:r>
    </w:p>
    <w:p>
      <w:r>
        <w:t xml:space="preserve">6.  Merci de votre patience. </w:t>
      </w:r>
    </w:p>
    <w:p>
      <w:r>
        <w:t xml:space="preserve">    Thank you for your patience.</w:t>
      </w:r>
    </w:p>
    <w:p>
      <w:r>
        <w:t xml:space="preserve">7.  Je vous remercie d'avoir répondu à ma demande. </w:t>
      </w:r>
    </w:p>
    <w:p>
      <w:r>
        <w:t xml:space="preserve">    I thank you for answering my request. </w:t>
      </w:r>
    </w:p>
    <w:p>
      <w:r>
        <w:t xml:space="preserve">8.  Merci beaucoup pour le voyage de rêve! </w:t>
      </w:r>
    </w:p>
    <w:p>
      <w:r>
        <w:t xml:space="preserve">    Thank you very much for the dream trip!</w:t>
      </w:r>
    </w:p>
    <w:p>
      <w:r>
        <w:t>9.  Merci de m'aider avec les tâches ménagères.</w:t>
      </w:r>
    </w:p>
    <w:p>
      <w:r>
        <w:t xml:space="preserve">   Thank you for helping me with chores.</w:t>
      </w:r>
    </w:p>
    <w:p>
      <w:r>
        <w:t xml:space="preserve">10. Merci d’avoir partagé votre café avec moi. </w:t>
      </w:r>
    </w:p>
    <w:p>
      <w:r>
        <w:t xml:space="preserve">   Thank you for sharing your coffee with me.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</w:t>
      </w:r>
    </w:p>
    <w:p>
      <w:r>
        <w:t xml:space="preserve">  Hello, how are you?</w:t>
      </w:r>
    </w:p>
    <w:p>
      <w:r>
        <w:t>2.  Salut à tous !</w:t>
      </w:r>
    </w:p>
    <w:p>
      <w:r>
        <w:t xml:space="preserve">  Hi everyone!</w:t>
      </w:r>
    </w:p>
    <w:p>
      <w:r>
        <w:t>3.  Salut Marie, que fais-tu aujourd'hui ?</w:t>
      </w:r>
    </w:p>
    <w:p>
      <w:r>
        <w:t xml:space="preserve">  Hey Marie, what are you doing today?</w:t>
      </w:r>
    </w:p>
    <w:p>
      <w:r>
        <w:t xml:space="preserve">4.  Salut, j’espère que tu vas bien. </w:t>
      </w:r>
    </w:p>
    <w:p>
      <w:r>
        <w:t xml:space="preserve">   Hi, I hope you're doing well.</w:t>
      </w:r>
    </w:p>
    <w:p>
      <w:r>
        <w:t xml:space="preserve">5.  Salut à la classe ! </w:t>
      </w:r>
    </w:p>
    <w:p>
      <w:r>
        <w:t xml:space="preserve">    Hello everyone!</w:t>
      </w:r>
    </w:p>
    <w:p>
      <w:r>
        <w:t>6.  Salut, il fait beau aujourd'hui.</w:t>
      </w:r>
    </w:p>
    <w:p>
      <w:r>
        <w:t xml:space="preserve">   Hey, it's nice out today.</w:t>
      </w:r>
    </w:p>
    <w:p>
      <w:r>
        <w:t xml:space="preserve">7.  J'ai besoin de votre aide, salut. </w:t>
      </w:r>
    </w:p>
    <w:p>
      <w:r>
        <w:t xml:space="preserve">   I need your help. Hello.</w:t>
      </w:r>
    </w:p>
    <w:p>
      <w:r>
        <w:t xml:space="preserve">8.  Je vous dis salut. </w:t>
      </w:r>
    </w:p>
    <w:p>
      <w:r>
        <w:t xml:space="preserve">   Say hello to me.</w:t>
      </w:r>
    </w:p>
    <w:p>
      <w:r>
        <w:t xml:space="preserve">9.  Salut à toi ! Que puis-je faire pour toi ? </w:t>
      </w:r>
    </w:p>
    <w:p>
      <w:r>
        <w:t xml:space="preserve">  Hi! What can I do for you?</w:t>
      </w:r>
    </w:p>
    <w:p>
      <w:r>
        <w:t xml:space="preserve">10. Salut!  C'est un plaisir de te revoir. </w:t>
      </w:r>
    </w:p>
    <w:p>
      <w:r>
        <w:t xml:space="preserve">   Hello! Nice to see you again.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