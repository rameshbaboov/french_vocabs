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The sky is white today.</w:t>
      </w:r>
    </w:p>
    <w:p>
      <w:r>
        <w:t>2. J'ai un crayon blanc.</w:t>
      </w:r>
    </w:p>
    <w:p>
      <w:r>
        <w:t xml:space="preserve">   I have a white crayon.</w:t>
      </w:r>
    </w:p>
    <w:p>
      <w:r>
        <w:t>3. La neige est blanche et douce.</w:t>
      </w:r>
    </w:p>
    <w:p>
      <w:r>
        <w:t xml:space="preserve">   Snow is white and soft.</w:t>
      </w:r>
    </w:p>
    <w:p>
      <w:r>
        <w:t xml:space="preserve">4. Les vêtements blancs sont faciles à laver. </w:t>
      </w:r>
    </w:p>
    <w:p>
      <w:r>
        <w:t xml:space="preserve">   White clothes are easy to wash.</w:t>
      </w:r>
    </w:p>
    <w:p>
      <w:r>
        <w:t>5. L'affiche affiche une image en blanc et noir.</w:t>
      </w:r>
    </w:p>
    <w:p>
      <w:r>
        <w:t xml:space="preserve">   The poster displays an image in black and white.</w:t>
      </w:r>
    </w:p>
    <w:p>
      <w:r>
        <w:t xml:space="preserve">6. Il a peint un tableau blanc sur la toile. </w:t>
      </w:r>
    </w:p>
    <w:p>
      <w:r>
        <w:t xml:space="preserve">   He painted a blank canvas on the canvas.</w:t>
      </w:r>
    </w:p>
    <w:p>
      <w:r>
        <w:t xml:space="preserve">7. Nous avons besoin de du papier blanc pour l'examen. </w:t>
      </w:r>
    </w:p>
    <w:p>
      <w:r>
        <w:t xml:space="preserve">   We need some white paper for the exam.</w:t>
      </w:r>
    </w:p>
    <w:p>
      <w:r>
        <w:t xml:space="preserve">8. Tu as des idées blanches? </w:t>
      </w:r>
    </w:p>
    <w:p>
      <w:r>
        <w:t xml:space="preserve">   Do you have any white ideas?</w:t>
      </w:r>
    </w:p>
    <w:p>
      <w:r>
        <w:t xml:space="preserve">9. Le gâteau est blanc avec une crème à la vanille. </w:t>
      </w:r>
    </w:p>
    <w:p>
      <w:r>
        <w:t xml:space="preserve">    The cake is white with vanilla cream.</w:t>
      </w:r>
    </w:p>
    <w:p>
      <w:r>
        <w:t xml:space="preserve">10. J'aime les fleurs blanches dans mon jardin. </w:t>
      </w:r>
    </w:p>
    <w:p>
      <w:r>
        <w:t xml:space="preserve">  I like the white flowers in my garden.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 to all the participants!</w:t>
      </w:r>
    </w:p>
    <w:p>
      <w:r>
        <w:t>3. Félicitations pour ton nouveau travail !</w:t>
      </w:r>
    </w:p>
    <w:p>
      <w:r>
        <w:t>Congratulations on your new job!</w:t>
      </w:r>
    </w:p>
    <w:p>
      <w:r>
        <w:t>4. Félicitations pour l'événement réussi !</w:t>
      </w:r>
    </w:p>
    <w:p>
      <w:r>
        <w:t>Congratulations for the successful event!</w:t>
      </w:r>
    </w:p>
    <w:p>
      <w:r>
        <w:t xml:space="preserve">5. Félicitations, vous avez bien travaillé ! </w:t>
      </w:r>
    </w:p>
    <w:p>
      <w:r>
        <w:t>Congratulations, you have worked well!</w:t>
      </w:r>
    </w:p>
    <w:p>
      <w:r>
        <w:t xml:space="preserve">6. Félicitations pour la réussite de votre projet ! </w:t>
      </w:r>
    </w:p>
    <w:p>
      <w:r>
        <w:t>Congratulations on the success of your project!</w:t>
      </w:r>
    </w:p>
    <w:p>
      <w:r>
        <w:t xml:space="preserve">7. Félicitations à la famille ! </w:t>
      </w:r>
    </w:p>
    <w:p>
      <w:r>
        <w:t>Congratulation to the family!</w:t>
      </w:r>
    </w:p>
    <w:p>
      <w:r>
        <w:t xml:space="preserve">8. Félicitations pour cette promotion ! </w:t>
      </w:r>
    </w:p>
    <w:p>
      <w:r>
        <w:t>Congratulations for this promotion!</w:t>
      </w:r>
    </w:p>
    <w:p>
      <w:r>
        <w:t xml:space="preserve">9. Félicitations pour ce beau cadeau ! </w:t>
      </w:r>
    </w:p>
    <w:p>
      <w:r>
        <w:t>Congratulations for this beautiful gift!</w:t>
      </w:r>
    </w:p>
    <w:p>
      <w:r>
        <w:t>10. Félicitations, vous avez atteint vos objectifs !</w:t>
      </w:r>
    </w:p>
    <w:p>
      <w:r>
        <w:t>Congratulations, you have reached your goals!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de société avec mes amis. </w:t>
      </w:r>
    </w:p>
    <w:p>
      <w:r>
        <w:t xml:space="preserve">   I like to play board games with my friends.</w:t>
      </w:r>
    </w:p>
    <w:p>
      <w:r>
        <w:t>2. Elle joue au piano très bien.</w:t>
      </w:r>
    </w:p>
    <w:p>
      <w:r>
        <w:t xml:space="preserve">   She plays the piano very well.</w:t>
      </w:r>
    </w:p>
    <w:p>
      <w:r>
        <w:t>3.  Nous jouons souvent à la balle.</w:t>
      </w:r>
    </w:p>
    <w:p>
      <w:r>
        <w:t xml:space="preserve">   We often play ball.</w:t>
      </w:r>
    </w:p>
    <w:p>
      <w:r>
        <w:t xml:space="preserve">4.  Voulez-vous jouer à des jeux de cartes ? </w:t>
      </w:r>
    </w:p>
    <w:p>
      <w:r>
        <w:t xml:space="preserve">    Do you want to play card games?</w:t>
      </w:r>
    </w:p>
    <w:p>
      <w:r>
        <w:t xml:space="preserve">5. Le chien joue dans le jardin. </w:t>
      </w:r>
    </w:p>
    <w:p>
      <w:r>
        <w:t xml:space="preserve">   The dog plays in the garden.</w:t>
      </w:r>
    </w:p>
    <w:p>
      <w:r>
        <w:t xml:space="preserve">6. Il est temps de jouer au basket-ball. </w:t>
      </w:r>
    </w:p>
    <w:p>
      <w:r>
        <w:t xml:space="preserve">   It's time to play basketball.</w:t>
      </w:r>
    </w:p>
    <w:p>
      <w:r>
        <w:t xml:space="preserve">7.  La petite fille joue avec des poupées. </w:t>
      </w:r>
    </w:p>
    <w:p>
      <w:r>
        <w:t xml:space="preserve">   The little girl plays with dolls.</w:t>
      </w:r>
    </w:p>
    <w:p>
      <w:r>
        <w:t xml:space="preserve">8.  Le roi jouait à l'échecs. </w:t>
      </w:r>
    </w:p>
    <w:p>
      <w:r>
        <w:t xml:space="preserve">   The king played chess.</w:t>
      </w:r>
    </w:p>
    <w:p>
      <w:r>
        <w:t xml:space="preserve">9.  J’ai envie de jouer à la plage. </w:t>
      </w:r>
    </w:p>
    <w:p>
      <w:r>
        <w:t xml:space="preserve">   I feel like playing at the beach.</w:t>
      </w:r>
    </w:p>
    <w:p>
      <w:r>
        <w:t xml:space="preserve">10.  Il joue souvent des chansons sur son instrument. </w:t>
      </w:r>
    </w:p>
    <w:p>
      <w:r>
        <w:t xml:space="preserve">   He plays songs on his instrument often.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J'ai des félicitations pour vous.</w:t>
      </w:r>
    </w:p>
    <w:p>
      <w:r>
        <w:t>I have congratulations for you.</w:t>
      </w:r>
    </w:p>
    <w:p>
      <w:r>
        <w:t>3. Félicitations à tous les participants !</w:t>
      </w:r>
    </w:p>
    <w:p>
      <w:r>
        <w:t>Congratulation to all the participants!</w:t>
      </w:r>
    </w:p>
    <w:p>
      <w:r>
        <w:t>4. Félicitations pour cette belle prestation !</w:t>
      </w:r>
    </w:p>
    <w:p>
      <w:r>
        <w:t>Congratulations for this beautiful performance!</w:t>
      </w:r>
    </w:p>
    <w:p>
      <w:r>
        <w:t>5. Félicitations pour votre nouvelle voiture !</w:t>
      </w:r>
    </w:p>
    <w:p>
      <w:r>
        <w:t>Congratulations on your new car!</w:t>
      </w:r>
    </w:p>
    <w:p>
      <w:r>
        <w:t>6.  Félicitations pour votre mariage heureux !</w:t>
      </w:r>
    </w:p>
    <w:p>
      <w:r>
        <w:t xml:space="preserve">Congratulations on your happy wedding! </w:t>
      </w:r>
    </w:p>
    <w:p>
      <w:r>
        <w:t xml:space="preserve">7. Félicitations pour ce nouveau poste! </w:t>
      </w:r>
    </w:p>
    <w:p>
      <w:r>
        <w:t xml:space="preserve"> Congratulations for this new job! </w:t>
      </w:r>
    </w:p>
    <w:p>
      <w:r>
        <w:t xml:space="preserve">8.  Félicitations, vous avez gagné ! </w:t>
      </w:r>
    </w:p>
    <w:p>
      <w:r>
        <w:t xml:space="preserve"> Congratulations, you won!</w:t>
      </w:r>
    </w:p>
    <w:p>
      <w:r>
        <w:t>9. Félicitations pour vos efforts et votre persévérance !</w:t>
      </w:r>
    </w:p>
    <w:p>
      <w:r>
        <w:t>Congratulations for your efforts and perseverance!</w:t>
      </w:r>
    </w:p>
    <w:p>
      <w:r>
        <w:t xml:space="preserve">10. Félicitations à tous les élèves ! </w:t>
      </w:r>
    </w:p>
    <w:p>
      <w:r>
        <w:t>Congratulation to all the students!</w:t>
      </w:r>
    </w:p>
    <w:p/>
    <w:p>
      <w:r>
        <w:rPr>
          <w:b/>
        </w:rPr>
        <w:t>Word: marie | Meaning: Mary</w:t>
      </w:r>
    </w:p>
    <w:p/>
    <w:p>
      <w:r>
        <w:t>1. Marie aime beaucoup la nature.</w:t>
      </w:r>
    </w:p>
    <w:p>
      <w:r>
        <w:t xml:space="preserve">    Marie loves nature very much.</w:t>
      </w:r>
    </w:p>
    <w:p>
      <w:r>
        <w:t>2. J'ai rencontré Marie hier.</w:t>
      </w:r>
    </w:p>
    <w:p>
      <w:r>
        <w:t xml:space="preserve">    I met Marie yesterday.</w:t>
      </w:r>
    </w:p>
    <w:p>
      <w:r>
        <w:t>3. La Marie est une femme importante.</w:t>
      </w:r>
    </w:p>
    <w:p>
      <w:r>
        <w:t xml:space="preserve">    Marie is an important woman. </w:t>
      </w:r>
    </w:p>
    <w:p>
      <w:r>
        <w:t>4. On a visité la maison de Marie.</w:t>
      </w:r>
    </w:p>
    <w:p>
      <w:r>
        <w:t xml:space="preserve">    We visited Marie's house.</w:t>
      </w:r>
    </w:p>
    <w:p>
      <w:r>
        <w:t>5. Marie et moi sommes amis depuis longtemps.</w:t>
      </w:r>
    </w:p>
    <w:p>
      <w:r>
        <w:t xml:space="preserve">    Marie and I have been friends for a long time.</w:t>
      </w:r>
    </w:p>
    <w:p>
      <w:r>
        <w:t>6. Elle a un sourire chaleureux.</w:t>
      </w:r>
    </w:p>
    <w:p>
      <w:r>
        <w:t xml:space="preserve">    She has a warm smile.</w:t>
      </w:r>
    </w:p>
    <w:p>
      <w:r>
        <w:t>7. J'ai parlé avec Marie cette matinée.</w:t>
      </w:r>
    </w:p>
    <w:p>
      <w:r>
        <w:t xml:space="preserve">    I spoke with Marie this morning. </w:t>
      </w:r>
    </w:p>
    <w:p>
      <w:r>
        <w:t>8.  La famille de Marie est très grande.</w:t>
      </w:r>
    </w:p>
    <w:p>
      <w:r>
        <w:t xml:space="preserve">    Marie’s family is very big.</w:t>
      </w:r>
    </w:p>
    <w:p>
      <w:r>
        <w:t>9.   Marie fait toujours attention aux autres.</w:t>
      </w:r>
    </w:p>
    <w:p>
      <w:r>
        <w:t xml:space="preserve">    Marie always pays attention to others.</w:t>
      </w:r>
    </w:p>
    <w:p>
      <w:r>
        <w:t>10.  Elle a préparé un délicieux gâteau pour Marie's anniversaire.</w:t>
      </w:r>
    </w:p>
    <w:p>
      <w:r>
        <w:t xml:space="preserve">    She prepared a delicious cake for Marie’s birthday.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Le jeu de société est amusant.</w:t>
      </w:r>
    </w:p>
    <w:p>
      <w:r>
        <w:t xml:space="preserve">  The board game is fun.</w:t>
      </w:r>
    </w:p>
    <w:p>
      <w:r>
        <w:t>3. Je joue à la guitare chaque soir.</w:t>
      </w:r>
    </w:p>
    <w:p>
      <w:r>
        <w:t xml:space="preserve">  I play guitar every evening. </w:t>
      </w:r>
    </w:p>
    <w:p>
      <w:r>
        <w:t>4. Jouez aux cartes avec vos amis.</w:t>
      </w:r>
    </w:p>
    <w:p>
      <w:r>
        <w:t xml:space="preserve">  Play cards with your friends.</w:t>
      </w:r>
    </w:p>
    <w:p>
      <w:r>
        <w:t>5. Le jeu d'échecs est très complexe.</w:t>
      </w:r>
    </w:p>
    <w:p>
      <w:r>
        <w:t xml:space="preserve">  Chess is very complex.</w:t>
      </w:r>
    </w:p>
    <w:p>
      <w:r>
        <w:t>6. Il y a un jeu de rôle dans notre groupe de discussion.</w:t>
      </w:r>
    </w:p>
    <w:p>
      <w:r>
        <w:t xml:space="preserve">  There is a role-playing game in our discussion group. </w:t>
      </w:r>
    </w:p>
    <w:p>
      <w:r>
        <w:t xml:space="preserve">7. Les enfants aiment jouer à la balle. </w:t>
      </w:r>
    </w:p>
    <w:p>
      <w:r>
        <w:t xml:space="preserve">  Children love to play ball.</w:t>
      </w:r>
    </w:p>
    <w:p>
      <w:r>
        <w:t>8. Le jeu de l'émotion est une activité amusante.</w:t>
      </w:r>
    </w:p>
    <w:p>
      <w:r>
        <w:t xml:space="preserve">  The game of emotion is a fun activity.</w:t>
      </w:r>
    </w:p>
    <w:p>
      <w:r>
        <w:t>9. J'ai beaucoup de plaisir à jouer aux jeux d'évasion.</w:t>
      </w:r>
    </w:p>
    <w:p>
      <w:r>
        <w:t xml:space="preserve">  I have a lot of fun playing escape games. </w:t>
      </w:r>
    </w:p>
    <w:p>
      <w:r>
        <w:t>10. Le jeu est important pour le développement des enfants.</w:t>
      </w:r>
    </w:p>
    <w:p>
      <w:r>
        <w:t xml:space="preserve">  Playing is important for the development of children.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une chemise bleue.</w:t>
      </w:r>
    </w:p>
    <w:p>
      <w:r>
        <w:t xml:space="preserve">  I have a blue shirt.</w:t>
      </w:r>
    </w:p>
    <w:p>
      <w:r>
        <w:t>3. La robe de la fille est bleue.</w:t>
      </w:r>
    </w:p>
    <w:p>
      <w:r>
        <w:t xml:space="preserve">  The girl's dress is blue.</w:t>
      </w:r>
    </w:p>
    <w:p>
      <w:r>
        <w:t>4. Il y a beaucoup de fleurs bleues dans le jardin.</w:t>
      </w:r>
    </w:p>
    <w:p>
      <w:r>
        <w:t xml:space="preserve">  There are many blue flowers in the garden.</w:t>
      </w:r>
    </w:p>
    <w:p>
      <w:r>
        <w:t>5. Le drapeau français est bleu, blanc et rouge.</w:t>
      </w:r>
    </w:p>
    <w:p>
      <w:r>
        <w:t xml:space="preserve">  The French flag is blue, white and red. </w:t>
      </w:r>
    </w:p>
    <w:p>
      <w:r>
        <w:t>6. La bouteille d'eau est bleue.</w:t>
      </w:r>
    </w:p>
    <w:p>
      <w:r>
        <w:t xml:space="preserve">  The water bottle is blue.</w:t>
      </w:r>
    </w:p>
    <w:p>
      <w:r>
        <w:t>7. Le garçon a les yeux bleus.</w:t>
      </w:r>
    </w:p>
    <w:p>
      <w:r>
        <w:t xml:space="preserve">  The boy has blue eyes.</w:t>
      </w:r>
    </w:p>
    <w:p>
      <w:r>
        <w:t>8. J'aime les vêtements bleus.</w:t>
      </w:r>
    </w:p>
    <w:p>
      <w:r>
        <w:t xml:space="preserve">  I like blue clothes.</w:t>
      </w:r>
    </w:p>
    <w:p>
      <w:r>
        <w:t xml:space="preserve">9. Nous allons au cinéma, et il fera jour. </w:t>
      </w:r>
    </w:p>
    <w:p>
      <w:r>
        <w:t xml:space="preserve">  We are going to the cinema and it will be daytime. </w:t>
      </w:r>
    </w:p>
    <w:p>
      <w:r>
        <w:t>10. La pluie est bleue aujourd'hui.</w:t>
      </w:r>
    </w:p>
    <w:p>
      <w:r>
        <w:t xml:space="preserve">  The rain is blue today.</w:t>
      </w:r>
    </w:p>
    <w:p/>
    <w:p>
      <w:r>
        <w:rPr>
          <w:b/>
        </w:rPr>
        <w:t>Word: beau | Meaning: beautiful</w:t>
      </w:r>
    </w:p>
    <w:p/>
    <w:p>
      <w:r>
        <w:t>1. Ce chat est très beau.</w:t>
      </w:r>
    </w:p>
    <w:p>
      <w:r>
        <w:t xml:space="preserve">  This cat is very beautiful.</w:t>
      </w:r>
    </w:p>
    <w:p>
      <w:r>
        <w:t>2. Elle porte une robe belle et longue.</w:t>
      </w:r>
    </w:p>
    <w:p>
      <w:r>
        <w:t xml:space="preserve">  She wears a beautiful and long dress.</w:t>
      </w:r>
    </w:p>
    <w:p>
      <w:r>
        <w:t>3. L'arbre était beau avec ses fleurs rouges.</w:t>
      </w:r>
    </w:p>
    <w:p>
      <w:r>
        <w:t xml:space="preserve">  The tree was beautiful with its red flowers.</w:t>
      </w:r>
    </w:p>
    <w:p>
      <w:r>
        <w:t>4. La maison est très belle, mais un peu sombre.</w:t>
      </w:r>
    </w:p>
    <w:p>
      <w:r>
        <w:t xml:space="preserve">  The house is very beautiful, but a little dark.</w:t>
      </w:r>
    </w:p>
    <w:p>
      <w:r>
        <w:t>5. Le coucher du soleil était magnifique et beau.</w:t>
      </w:r>
    </w:p>
    <w:p>
      <w:r>
        <w:t xml:space="preserve">  The sunset was magnificent and beautiful.</w:t>
      </w:r>
    </w:p>
    <w:p>
      <w:r>
        <w:t xml:space="preserve">6. Vous avez une robe très belle. </w:t>
      </w:r>
    </w:p>
    <w:p>
      <w:r>
        <w:t xml:space="preserve">  You have a very beautiful dress.</w:t>
      </w:r>
    </w:p>
    <w:p>
      <w:r>
        <w:t>7. La nature est belle aujourd'hui.</w:t>
      </w:r>
    </w:p>
    <w:p>
      <w:r>
        <w:t xml:space="preserve">  Nature is beautiful today.</w:t>
      </w:r>
    </w:p>
    <w:p>
      <w:r>
        <w:t>8. Il a un sourire beau et sincère.</w:t>
      </w:r>
    </w:p>
    <w:p>
      <w:r>
        <w:t xml:space="preserve">  He has a beautiful and sincere smile.</w:t>
      </w:r>
    </w:p>
    <w:p>
      <w:r>
        <w:t>9. J'ai rencontré un homme très beau et gentil.</w:t>
      </w:r>
    </w:p>
    <w:p>
      <w:r>
        <w:t xml:space="preserve">  I met a very handsome and kind man. </w:t>
      </w:r>
    </w:p>
    <w:p>
      <w:r>
        <w:t>10. Le soleil était magnifique et il brillait avec beauté.</w:t>
      </w:r>
    </w:p>
    <w:p>
      <w:r>
        <w:t xml:space="preserve">   The sun was magnificent and it shone with beauty.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The sun is beautiful today.</w:t>
      </w:r>
    </w:p>
    <w:p>
      <w:r>
        <w:t>2. Votre maison est belle et belle.</w:t>
      </w:r>
    </w:p>
    <w:p>
      <w:r>
        <w:t xml:space="preserve">  Your house is pretty and beautiful.</w:t>
      </w:r>
    </w:p>
    <w:p>
      <w:r>
        <w:t>3. Ce gâteau est très beau.</w:t>
      </w:r>
    </w:p>
    <w:p>
      <w:r>
        <w:t xml:space="preserve">  This cake is very beautiful.</w:t>
      </w:r>
    </w:p>
    <w:p>
      <w:r>
        <w:t xml:space="preserve">4. La robe de Marie est magnifique. </w:t>
      </w:r>
    </w:p>
    <w:p>
      <w:r>
        <w:t xml:space="preserve">  Marie's dress is magnificent. </w:t>
      </w:r>
    </w:p>
    <w:p>
      <w:r>
        <w:t>5. Les fleurs dans le jardin sont belles.</w:t>
      </w:r>
    </w:p>
    <w:p>
      <w:r>
        <w:t xml:space="preserve">  The flowers in the garden are beautiful. </w:t>
      </w:r>
    </w:p>
    <w:p>
      <w:r>
        <w:t>6. C’est un beau jour pour aller au marché.</w:t>
      </w:r>
    </w:p>
    <w:p>
      <w:r>
        <w:t xml:space="preserve">  It's a beautiful day to go to the market.</w:t>
      </w:r>
    </w:p>
    <w:p>
      <w:r>
        <w:t>7. Il est beau de voir les enfants jouer.</w:t>
      </w:r>
    </w:p>
    <w:p>
      <w:r>
        <w:t xml:space="preserve">   It is beautiful to see children playing. </w:t>
      </w:r>
    </w:p>
    <w:p>
      <w:r>
        <w:t>8. La ville est très belle et colorée.</w:t>
      </w:r>
    </w:p>
    <w:p>
      <w:r>
        <w:t xml:space="preserve">  The city is very beautiful and colorful. </w:t>
      </w:r>
    </w:p>
    <w:p>
      <w:r>
        <w:t>9. Le ciel bleu est vraiment magnifique.</w:t>
      </w:r>
    </w:p>
    <w:p>
      <w:r>
        <w:t xml:space="preserve">   The blue sky is really beautiful. </w:t>
      </w:r>
    </w:p>
    <w:p>
      <w:r>
        <w:t>10. Les montagnes sont belles à voir depuis la route.</w:t>
      </w:r>
    </w:p>
    <w:p>
      <w:r>
        <w:t xml:space="preserve">   The mountains are beautiful to see from the road.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Il a des yeux noirs.</w:t>
      </w:r>
    </w:p>
    <w:p>
      <w:r>
        <w:t xml:space="preserve">  He has black eyes.</w:t>
      </w:r>
    </w:p>
    <w:p>
      <w:r>
        <w:t>3. Le ciel était noir et gris.</w:t>
      </w:r>
    </w:p>
    <w:p>
      <w:r>
        <w:t xml:space="preserve">  The sky was black and gray.</w:t>
      </w:r>
    </w:p>
    <w:p>
      <w:r>
        <w:t>4. Les vêtements noirs sont tendance.</w:t>
      </w:r>
    </w:p>
    <w:p>
      <w:r>
        <w:t xml:space="preserve">  Black clothes are trendy.</w:t>
      </w:r>
    </w:p>
    <w:p>
      <w:r>
        <w:t>5. La nuit est noire.</w:t>
      </w:r>
    </w:p>
    <w:p>
      <w:r>
        <w:t xml:space="preserve">  Night is dark.</w:t>
      </w:r>
    </w:p>
    <w:p>
      <w:r>
        <w:t>6. Le café est noir.</w:t>
      </w:r>
    </w:p>
    <w:p>
      <w:r>
        <w:t xml:space="preserve">  The coffee is black.</w:t>
      </w:r>
    </w:p>
    <w:p>
      <w:r>
        <w:t>7. J'aime les films noirs.</w:t>
      </w:r>
    </w:p>
    <w:p>
      <w:r>
        <w:t xml:space="preserve">  I like black and white movies.</w:t>
      </w:r>
    </w:p>
    <w:p>
      <w:r>
        <w:t>8. Le chat est noir et blanc.</w:t>
      </w:r>
    </w:p>
    <w:p>
      <w:r>
        <w:t xml:space="preserve">  The cat is black and white.</w:t>
      </w:r>
    </w:p>
    <w:p>
      <w:r>
        <w:t>9. Il a écrit un poème sur le noir et blanc.</w:t>
      </w:r>
    </w:p>
    <w:p>
      <w:r>
        <w:t xml:space="preserve">  He wrote a poem about black and white. </w:t>
      </w:r>
    </w:p>
    <w:p>
      <w:r>
        <w:t>10. La nuit noire, j'ai rêvé d’un voyage à l’autre côté du monde.</w:t>
      </w:r>
    </w:p>
    <w:p>
      <w:r>
        <w:t xml:space="preserve">  In the dark night, I dreamed of a trip to the other side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