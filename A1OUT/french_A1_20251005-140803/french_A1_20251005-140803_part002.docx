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J'ai besoin d'une lampe de table pour éclairer mon bureau.</w:t>
      </w:r>
    </w:p>
    <w:p>
      <w:r>
        <w:t xml:space="preserve">  I need a lamp for my desk to illuminate it.</w:t>
      </w:r>
    </w:p>
    <w:p>
      <w:r>
        <w:t>3. Il y a une lumière vive dans les yeux de l'enfant.</w:t>
      </w:r>
    </w:p>
    <w:p>
      <w:r>
        <w:t xml:space="preserve">  There is bright light in the child's eyes.</w:t>
      </w:r>
    </w:p>
    <w:p>
      <w:r>
        <w:t xml:space="preserve">4. La nuit est claire et il y a beaucoup de lumière. </w:t>
      </w:r>
    </w:p>
    <w:p>
      <w:r>
        <w:t xml:space="preserve">  Night is clear and there is a lot of light.</w:t>
      </w:r>
    </w:p>
    <w:p>
      <w:r>
        <w:t xml:space="preserve">5. L'artiste peint la lumière sur sa toile. </w:t>
      </w:r>
    </w:p>
    <w:p>
      <w:r>
        <w:t xml:space="preserve">  The artist paints the light on his canvas.</w:t>
      </w:r>
    </w:p>
    <w:p>
      <w:r>
        <w:t xml:space="preserve">6. Je suis allé au cinéma pour voir une lumière brillante. </w:t>
      </w:r>
    </w:p>
    <w:p>
      <w:r>
        <w:t xml:space="preserve">   I went to the cinema to see a bright light.</w:t>
      </w:r>
    </w:p>
    <w:p>
      <w:r>
        <w:t xml:space="preserve">7. La lumière de l’horloge indique l’heure. </w:t>
      </w:r>
    </w:p>
    <w:p>
      <w:r>
        <w:t xml:space="preserve">   The clock's light shows the time. </w:t>
      </w:r>
    </w:p>
    <w:p>
      <w:r>
        <w:t xml:space="preserve">8. Elle a besoin d'une lumière plus forte pour lire. </w:t>
      </w:r>
    </w:p>
    <w:p>
      <w:r>
        <w:t xml:space="preserve">   She needs stronger light to read. </w:t>
      </w:r>
    </w:p>
    <w:p>
      <w:r>
        <w:t xml:space="preserve">9. Le feu de la cheminée créa une belle lumière rouge. </w:t>
      </w:r>
    </w:p>
    <w:p>
      <w:r>
        <w:t xml:space="preserve">  The fire of the fireplace created a beautiful red light.</w:t>
      </w:r>
    </w:p>
    <w:p>
      <w:r>
        <w:t xml:space="preserve">10. La lumière du jour est douce et agréable. </w:t>
      </w:r>
    </w:p>
    <w:p>
      <w:r>
        <w:t xml:space="preserve">    Daylight is soft and pleasant.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suis fatiguée aujourd’hui.</w:t>
      </w:r>
    </w:p>
    <w:p>
      <w:r>
        <w:t xml:space="preserve">    I am tired today.</w:t>
      </w:r>
    </w:p>
    <w:p>
      <w:r>
        <w:t xml:space="preserve">3.  Bonjour, quel temps fait-il aujourd'hui ? </w:t>
      </w:r>
    </w:p>
    <w:p>
      <w:r>
        <w:t xml:space="preserve">    Good morning, what is the weather like today?</w:t>
      </w:r>
    </w:p>
    <w:p>
      <w:r>
        <w:t xml:space="preserve">4.  Il fait beau aujourd'hui. </w:t>
      </w:r>
    </w:p>
    <w:p>
      <w:r>
        <w:t xml:space="preserve">    It's beautiful out today.</w:t>
      </w:r>
    </w:p>
    <w:p>
      <w:r>
        <w:t>5.  Je voudrais un café, s’il vous plaît.</w:t>
      </w:r>
    </w:p>
    <w:p>
      <w:r>
        <w:t xml:space="preserve">    I would like a coffee, please.</w:t>
      </w:r>
    </w:p>
    <w:p>
      <w:r>
        <w:t>6.  Bonjour, j'ai besoin d'aide.</w:t>
      </w:r>
    </w:p>
    <w:p>
      <w:r>
        <w:t xml:space="preserve">    Hello, I need help.</w:t>
      </w:r>
    </w:p>
    <w:p>
      <w:r>
        <w:t>7.  Merci de votre temps et de votre attention.</w:t>
      </w:r>
    </w:p>
    <w:p>
      <w:r>
        <w:t xml:space="preserve">    Thank you for your time and attention. </w:t>
      </w:r>
    </w:p>
    <w:p>
      <w:r>
        <w:t>8.  Je vous remercie beaucoup pour votre aide.</w:t>
      </w:r>
    </w:p>
    <w:p>
      <w:r>
        <w:t xml:space="preserve">    I thank you very much for your help.</w:t>
      </w:r>
    </w:p>
    <w:p>
      <w:r>
        <w:t>9. Bonjour, est-ce que vous parlez anglais ?</w:t>
      </w:r>
    </w:p>
    <w:p>
      <w:r>
        <w:t xml:space="preserve">    Hello, do you speak English? </w:t>
      </w:r>
    </w:p>
    <w:p>
      <w:r>
        <w:t>10.  Bonjour, j'ai une question.</w:t>
      </w:r>
    </w:p>
    <w:p>
      <w:r>
        <w:t xml:space="preserve">    Hello, I have a question.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I have a small dog.</w:t>
      </w:r>
    </w:p>
    <w:p>
      <w:r>
        <w:t>2.  Il est petit, mais il est fort.</w:t>
      </w:r>
    </w:p>
    <w:p>
      <w:r>
        <w:t xml:space="preserve">   He is small, but he is strong.</w:t>
      </w:r>
    </w:p>
    <w:p>
      <w:r>
        <w:t xml:space="preserve">3.  Votre maison est petite. </w:t>
      </w:r>
    </w:p>
    <w:p>
      <w:r>
        <w:t xml:space="preserve">   Your house is small.</w:t>
      </w:r>
    </w:p>
    <w:p>
      <w:r>
        <w:t>4.  Le soleil est petit aujourd'hui.</w:t>
      </w:r>
    </w:p>
    <w:p>
      <w:r>
        <w:t xml:space="preserve">   The sun is small today.</w:t>
      </w:r>
    </w:p>
    <w:p>
      <w:r>
        <w:t>5.  Elle a un petit gâteau à manger.</w:t>
      </w:r>
    </w:p>
    <w:p>
      <w:r>
        <w:t xml:space="preserve">   She has a small cake to eat.</w:t>
      </w:r>
    </w:p>
    <w:p>
      <w:r>
        <w:t xml:space="preserve">6.  Mon frère est petit. </w:t>
      </w:r>
    </w:p>
    <w:p>
      <w:r>
        <w:t xml:space="preserve">   My brother is small. </w:t>
      </w:r>
    </w:p>
    <w:p>
      <w:r>
        <w:t>7.  Je suis petit mais je veux grandir.</w:t>
      </w:r>
    </w:p>
    <w:p>
      <w:r>
        <w:t xml:space="preserve">   I am small, but I want to grow big. </w:t>
      </w:r>
    </w:p>
    <w:p>
      <w:r>
        <w:t xml:space="preserve">8.  La table est petite pour nous. </w:t>
      </w:r>
    </w:p>
    <w:p>
      <w:r>
        <w:t xml:space="preserve">   The table is small for us. </w:t>
      </w:r>
    </w:p>
    <w:p>
      <w:r>
        <w:t>9.  Les enfants sont petits et amusants.</w:t>
      </w:r>
    </w:p>
    <w:p>
      <w:r>
        <w:t xml:space="preserve">    The children are small and fun. </w:t>
      </w:r>
    </w:p>
    <w:p>
      <w:r>
        <w:t>10. J'aime les petites choses de la vie.</w:t>
      </w:r>
    </w:p>
    <w:p>
      <w:r>
        <w:t xml:space="preserve">   I like the small things in life.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J'aime les vêtements rouges.</w:t>
      </w:r>
    </w:p>
    <w:p>
      <w:r>
        <w:t xml:space="preserve">    I like red clothes.</w:t>
      </w:r>
    </w:p>
    <w:p>
      <w:r>
        <w:t>3. Le drapeau français est rouge, blanc et bleu.</w:t>
      </w:r>
    </w:p>
    <w:p>
      <w:r>
        <w:t xml:space="preserve">    The French flag is red, white, and blue. </w:t>
      </w:r>
    </w:p>
    <w:p>
      <w:r>
        <w:t xml:space="preserve">4. Il a des chaussures rouges. </w:t>
      </w:r>
    </w:p>
    <w:p>
      <w:r>
        <w:t xml:space="preserve">    He has red shoes.  </w:t>
      </w:r>
    </w:p>
    <w:p>
      <w:r>
        <w:t>5. La pomme de terre est rouge.</w:t>
      </w:r>
    </w:p>
    <w:p>
      <w:r>
        <w:t xml:space="preserve">    The potato is red.  </w:t>
      </w:r>
    </w:p>
    <w:p>
      <w:r>
        <w:t>6. La tomate est rouge.</w:t>
      </w:r>
    </w:p>
    <w:p>
      <w:r>
        <w:t xml:space="preserve">    Tomato is red.  </w:t>
      </w:r>
    </w:p>
    <w:p>
      <w:r>
        <w:t>7. J'ai une robe rouge.</w:t>
      </w:r>
    </w:p>
    <w:p>
      <w:r>
        <w:t xml:space="preserve">    I have a red dress. </w:t>
      </w:r>
    </w:p>
    <w:p>
      <w:r>
        <w:t xml:space="preserve">8. Le soleil était rouge ce matin. </w:t>
      </w:r>
    </w:p>
    <w:p>
      <w:r>
        <w:t xml:space="preserve">    The sun was red this morning.</w:t>
      </w:r>
    </w:p>
    <w:p>
      <w:r>
        <w:t>9.  Le cardinal a des plumes rouges.</w:t>
      </w:r>
    </w:p>
    <w:p>
      <w:r>
        <w:t xml:space="preserve">    The Cardinal has red feathers. </w:t>
      </w:r>
    </w:p>
    <w:p>
      <w:r>
        <w:t xml:space="preserve">10. Il y a un arbre rouge dans le jardin. </w:t>
      </w:r>
    </w:p>
    <w:p>
      <w:r>
        <w:t xml:space="preserve">   There's a red tree in the garden.</w:t>
      </w:r>
    </w:p>
    <w:p/>
    <w:p>
      <w:r>
        <w:rPr>
          <w:b/>
        </w:rPr>
        <w:t>Word: Vert | Meaning: Green</w:t>
      </w:r>
    </w:p>
    <w:p/>
    <w:p>
      <w:r>
        <w:t xml:space="preserve">1. La fleur est verte.  </w:t>
      </w:r>
    </w:p>
    <w:p>
      <w:r>
        <w:t>The flower is green.</w:t>
      </w:r>
    </w:p>
    <w:p>
      <w:r>
        <w:t xml:space="preserve">2. L'herbe est verte.  </w:t>
      </w:r>
    </w:p>
    <w:p>
      <w:r>
        <w:t>The grass is green.</w:t>
      </w:r>
    </w:p>
    <w:p>
      <w:r>
        <w:t xml:space="preserve">3. J'ai un chapeau vert.  </w:t>
      </w:r>
    </w:p>
    <w:p>
      <w:r>
        <w:t>I have a green hat.</w:t>
      </w:r>
    </w:p>
    <w:p>
      <w:r>
        <w:t xml:space="preserve">4. Le chat est vert.   </w:t>
      </w:r>
    </w:p>
    <w:p>
      <w:r>
        <w:t xml:space="preserve">The cat is green. </w:t>
      </w:r>
    </w:p>
    <w:p>
      <w:r>
        <w:t xml:space="preserve">5. Il y a une voiture verte.  </w:t>
      </w:r>
    </w:p>
    <w:p>
      <w:r>
        <w:t>There is a green car.</w:t>
      </w:r>
    </w:p>
    <w:p>
      <w:r>
        <w:t xml:space="preserve">6. La ville est verte et bleue.  </w:t>
      </w:r>
    </w:p>
    <w:p>
      <w:r>
        <w:t>The city is green and blue.</w:t>
      </w:r>
    </w:p>
    <w:p>
      <w:r>
        <w:t xml:space="preserve">7. Les feuilles sont vertes.  </w:t>
      </w:r>
    </w:p>
    <w:p>
      <w:r>
        <w:t>The leaves are green.</w:t>
      </w:r>
    </w:p>
    <w:p>
      <w:r>
        <w:t xml:space="preserve">8. J'ai un vert de la nature. </w:t>
      </w:r>
    </w:p>
    <w:p>
      <w:r>
        <w:t>I have a taste of nature.</w:t>
      </w:r>
    </w:p>
    <w:p>
      <w:r>
        <w:t xml:space="preserve">9. Le vert des pommes est délicieux.  </w:t>
      </w:r>
    </w:p>
    <w:p>
      <w:r>
        <w:t>The green apples taste delicious.</w:t>
      </w:r>
    </w:p>
    <w:p>
      <w:r>
        <w:t xml:space="preserve">10. Il y a beaucoup de plantes vertes dans la cour.  </w:t>
      </w:r>
    </w:p>
    <w:p>
      <w:r>
        <w:t>There are many green plants in the courtyard.</w:t>
      </w:r>
    </w:p>
    <w:p/>
    <w:p>
      <w:r>
        <w:rPr>
          <w:b/>
        </w:rPr>
        <w:t>Word: Fait | Meaning: Done, accomplished</w:t>
      </w:r>
    </w:p>
    <w:p/>
    <w:p>
      <w:r>
        <w:t>1. J'ai fait mes courses hier.</w:t>
      </w:r>
    </w:p>
    <w:p>
      <w:r>
        <w:t xml:space="preserve">  I did my shopping yesterday.</w:t>
      </w:r>
    </w:p>
    <w:p>
      <w:r>
        <w:t>2. Tu as fait un bon travail.</w:t>
      </w:r>
    </w:p>
    <w:p>
      <w:r>
        <w:t xml:space="preserve">  You did a good job.</w:t>
      </w:r>
    </w:p>
    <w:p>
      <w:r>
        <w:t>3. Il est fait de la lumière.</w:t>
      </w:r>
    </w:p>
    <w:p>
      <w:r>
        <w:t xml:space="preserve">  It is lit with light. </w:t>
      </w:r>
    </w:p>
    <w:p>
      <w:r>
        <w:t>4. Je suis fait pour l'université.</w:t>
      </w:r>
    </w:p>
    <w:p>
      <w:r>
        <w:t xml:space="preserve">  I am made for university. </w:t>
      </w:r>
    </w:p>
    <w:p>
      <w:r>
        <w:t xml:space="preserve">5. Elle a fait une demande de prêt. </w:t>
      </w:r>
    </w:p>
    <w:p>
      <w:r>
        <w:t xml:space="preserve">  She made a loan request.</w:t>
      </w:r>
    </w:p>
    <w:p>
      <w:r>
        <w:t>6. Nous avons fait un voyage à Paris.</w:t>
      </w:r>
    </w:p>
    <w:p>
      <w:r>
        <w:t xml:space="preserve">  We took a trip to Paris.</w:t>
      </w:r>
    </w:p>
    <w:p>
      <w:r>
        <w:t>7. Il a fait attention aux détails.</w:t>
      </w:r>
    </w:p>
    <w:p>
      <w:r>
        <w:t xml:space="preserve">  He paid close attention to details.</w:t>
      </w:r>
    </w:p>
    <w:p>
      <w:r>
        <w:t>8. Le gouvernement a fait l'annonce.</w:t>
      </w:r>
    </w:p>
    <w:p>
      <w:r>
        <w:t xml:space="preserve">  The government made the announcement.</w:t>
      </w:r>
    </w:p>
    <w:p>
      <w:r>
        <w:t xml:space="preserve">9. Est-ce que tu as fait tes devoirs? </w:t>
      </w:r>
    </w:p>
    <w:p>
      <w:r>
        <w:t xml:space="preserve">  Did you do your homework?</w:t>
      </w:r>
    </w:p>
    <w:p>
      <w:r>
        <w:t xml:space="preserve">10. Je suis fait pour faire des voyages. </w:t>
      </w:r>
    </w:p>
    <w:p>
      <w:r>
        <w:t xml:space="preserve">  I am built for making trips.</w:t>
      </w:r>
    </w:p>
    <w:p/>
    <w:p>
      <w:r>
        <w:rPr>
          <w:b/>
        </w:rPr>
        <w:t>Word: Juste | Meaning: Just</w:t>
      </w:r>
    </w:p>
    <w:p/>
    <w:p>
      <w:r>
        <w:t xml:space="preserve">1. Je suis juste ici pour discuter de la situation.  </w:t>
      </w:r>
    </w:p>
    <w:p>
      <w:r>
        <w:t xml:space="preserve">    I am just here to discuss the situation.</w:t>
      </w:r>
    </w:p>
    <w:p>
      <w:r>
        <w:t xml:space="preserve">2. Il est juste que vous soyez triste.  </w:t>
      </w:r>
    </w:p>
    <w:p>
      <w:r>
        <w:t xml:space="preserve">    It is just that you are sad.</w:t>
      </w:r>
    </w:p>
    <w:p>
      <w:r>
        <w:t xml:space="preserve">3. Elle a juste besoin de quelques minutes.  </w:t>
      </w:r>
    </w:p>
    <w:p>
      <w:r>
        <w:t xml:space="preserve">    She just needs a few minutes. </w:t>
      </w:r>
    </w:p>
    <w:p>
      <w:r>
        <w:t xml:space="preserve">4. Vous avez juste besoin d'un peu de temps. </w:t>
      </w:r>
    </w:p>
    <w:p>
      <w:r>
        <w:t xml:space="preserve">    You just need a bit of time.</w:t>
      </w:r>
    </w:p>
    <w:p>
      <w:r>
        <w:t xml:space="preserve">5. Il est juste difficile de faire ça tout seul.  </w:t>
      </w:r>
    </w:p>
    <w:p>
      <w:r>
        <w:t xml:space="preserve">    It is just difficult to do this all by myself.</w:t>
      </w:r>
    </w:p>
    <w:p>
      <w:r>
        <w:t xml:space="preserve">6. Nous sommes juste des gens ordinaires.  </w:t>
      </w:r>
    </w:p>
    <w:p>
      <w:r>
        <w:t xml:space="preserve">    We are just ordinary people.</w:t>
      </w:r>
    </w:p>
    <w:p>
      <w:r>
        <w:t xml:space="preserve">7. J'ai juste envie de vous dire que je suis avec toi. </w:t>
      </w:r>
    </w:p>
    <w:p>
      <w:r>
        <w:t xml:space="preserve">    I just want to tell you that I am with you.</w:t>
      </w:r>
    </w:p>
    <w:p>
      <w:r>
        <w:t xml:space="preserve">8. Il est juste un peu fatigué aujourd'hui.  </w:t>
      </w:r>
    </w:p>
    <w:p>
      <w:r>
        <w:t xml:space="preserve">    He is just a little tired today. </w:t>
      </w:r>
    </w:p>
    <w:p>
      <w:r>
        <w:t xml:space="preserve">9. On ne peut pas faire ce qu'il faut sans juste de temps.   </w:t>
      </w:r>
    </w:p>
    <w:p>
      <w:r>
        <w:t xml:space="preserve">    We can't do what we need without just some time.</w:t>
      </w:r>
    </w:p>
    <w:p>
      <w:r>
        <w:t xml:space="preserve">10. Vous devez juste suivre votre instinct.  </w:t>
      </w:r>
    </w:p>
    <w:p>
      <w:r>
        <w:t xml:space="preserve">    You just have to follow your instinct.</w:t>
      </w:r>
    </w:p>
    <w:p/>
    <w:p>
      <w:r>
        <w:rPr>
          <w:b/>
        </w:rPr>
        <w:t>Word: Table | Meaning: Table</w:t>
      </w:r>
    </w:p>
    <w:p/>
    <w:p>
      <w:r>
        <w:t>1. La table est à la cuisine.</w:t>
      </w:r>
    </w:p>
    <w:p>
      <w:r>
        <w:t xml:space="preserve">    The table is in the kitchen.</w:t>
      </w:r>
    </w:p>
    <w:p>
      <w:r>
        <w:t>2. J'ai besoin d'une table pour travailler.</w:t>
      </w:r>
    </w:p>
    <w:p>
      <w:r>
        <w:t xml:space="preserve">    I need a table to work. </w:t>
      </w:r>
    </w:p>
    <w:p>
      <w:r>
        <w:t>3. La table est très grande.</w:t>
      </w:r>
    </w:p>
    <w:p>
      <w:r>
        <w:t xml:space="preserve">    The table is very large.</w:t>
      </w:r>
    </w:p>
    <w:p>
      <w:r>
        <w:t>4. Regardez cette belle table.</w:t>
      </w:r>
    </w:p>
    <w:p>
      <w:r>
        <w:t xml:space="preserve">   See this beautiful table.</w:t>
      </w:r>
    </w:p>
    <w:p>
      <w:r>
        <w:t>5. Vous devez ranger la table.</w:t>
      </w:r>
    </w:p>
    <w:p>
      <w:r>
        <w:t xml:space="preserve">    You should tidy the table.</w:t>
      </w:r>
    </w:p>
    <w:p>
      <w:r>
        <w:t>6. La table était en bois et en métal.</w:t>
      </w:r>
    </w:p>
    <w:p>
      <w:r>
        <w:t xml:space="preserve">    The table was made of wood and metal. </w:t>
      </w:r>
    </w:p>
    <w:p>
      <w:r>
        <w:t>7. J'ai mangé sur une table.</w:t>
      </w:r>
    </w:p>
    <w:p>
      <w:r>
        <w:t xml:space="preserve">    I ate at a table. </w:t>
      </w:r>
    </w:p>
    <w:p>
      <w:r>
        <w:t>8. On mange généralement dans la salle de table.</w:t>
      </w:r>
    </w:p>
    <w:p>
      <w:r>
        <w:t xml:space="preserve">   We usually eat in the dining room.</w:t>
      </w:r>
    </w:p>
    <w:p>
      <w:r>
        <w:t>9. La table a plusieurs chaises.</w:t>
      </w:r>
    </w:p>
    <w:p>
      <w:r>
        <w:t xml:space="preserve">    The table has several chairs. </w:t>
      </w:r>
    </w:p>
    <w:p>
      <w:r>
        <w:t xml:space="preserve">10. Vous pouvez utiliser la table pour jouer. </w:t>
      </w:r>
    </w:p>
    <w:p>
      <w:r>
        <w:t xml:space="preserve">    You can use the table to play.</w:t>
      </w:r>
    </w:p>
    <w:p/>
    <w:p>
      <w:r>
        <w:rPr>
          <w:b/>
        </w:rPr>
        <w:t>Word: Terre | Meaning: Earth</w:t>
      </w:r>
    </w:p>
    <w:p/>
    <w:p>
      <w:r>
        <w:t xml:space="preserve">1. La Terre est bleue et elle a une surface unique.  </w:t>
      </w:r>
    </w:p>
    <w:p>
      <w:r>
        <w:t xml:space="preserve">    The Earth is blue and it has a unique surface.</w:t>
      </w:r>
    </w:p>
    <w:p>
      <w:r>
        <w:t xml:space="preserve">2. Les humains habitent sur la Terre depuis des siècles.   </w:t>
      </w:r>
    </w:p>
    <w:p>
      <w:r>
        <w:t xml:space="preserve">    Humans have inhabited Earth for centuries. </w:t>
      </w:r>
    </w:p>
    <w:p>
      <w:r>
        <w:t xml:space="preserve">3. La Terre tourne autour du Soleil.  </w:t>
      </w:r>
    </w:p>
    <w:p>
      <w:r>
        <w:t xml:space="preserve">    Earth revolves around the Sun. </w:t>
      </w:r>
    </w:p>
    <w:p>
      <w:r>
        <w:t xml:space="preserve">4. Il est important de protéger la Terre.   </w:t>
      </w:r>
    </w:p>
    <w:p>
      <w:r>
        <w:t xml:space="preserve">    It is important to protect Earth.</w:t>
      </w:r>
    </w:p>
    <w:p>
      <w:r>
        <w:t xml:space="preserve">5. Le climat de la Terre change constamment.   </w:t>
      </w:r>
    </w:p>
    <w:p>
      <w:r>
        <w:t xml:space="preserve">    The climate of Earth constantly changes.</w:t>
      </w:r>
    </w:p>
    <w:p>
      <w:r>
        <w:t>6. Les gens mangent des aliments sur Terre.</w:t>
      </w:r>
    </w:p>
    <w:p>
      <w:r>
        <w:t xml:space="preserve">    People eat food on Earth. </w:t>
      </w:r>
    </w:p>
    <w:p>
      <w:r>
        <w:t xml:space="preserve">7. La Terre est vaste et a une variété d'habitats.  </w:t>
      </w:r>
    </w:p>
    <w:p>
      <w:r>
        <w:t xml:space="preserve">    Earth is vast and has a variety of habitats.</w:t>
      </w:r>
    </w:p>
    <w:p>
      <w:r>
        <w:t xml:space="preserve">8. On trouve de nombreux animaux sur la terre.   </w:t>
      </w:r>
    </w:p>
    <w:p>
      <w:r>
        <w:t xml:space="preserve">    Many animals are found on Earth.</w:t>
      </w:r>
    </w:p>
    <w:p>
      <w:r>
        <w:t xml:space="preserve">9. Les arbres poussent sur la terre.  </w:t>
      </w:r>
    </w:p>
    <w:p>
      <w:r>
        <w:t xml:space="preserve">    Trees grow on Earth.</w:t>
      </w:r>
    </w:p>
    <w:p>
      <w:r>
        <w:t xml:space="preserve">10. La Terre est notre planète, et nous devons l'aimer.  </w:t>
      </w:r>
    </w:p>
    <w:p>
      <w:r>
        <w:t xml:space="preserve">    Earth is our planet, and we must love it.</w:t>
      </w:r>
    </w:p>
    <w:p/>
    <w:p>
      <w:r>
        <w:rPr>
          <w:b/>
        </w:rPr>
        <w:t>Word: être | Meaning: to be</w:t>
      </w:r>
    </w:p>
    <w:p/>
    <w:p>
      <w:r>
        <w:t>1. Je suis heureux de te parler.</w:t>
      </w:r>
    </w:p>
    <w:p>
      <w:r>
        <w:t xml:space="preserve">  I am happy to talk to you.</w:t>
      </w:r>
    </w:p>
    <w:p>
      <w:r>
        <w:t>2. Tu es intelligent et talentueux.</w:t>
      </w:r>
    </w:p>
    <w:p>
      <w:r>
        <w:t xml:space="preserve">  You are intelligent and talented.</w:t>
      </w:r>
    </w:p>
    <w:p>
      <w:r>
        <w:t>3. Ils sont partis à l'aventure.</w:t>
      </w:r>
    </w:p>
    <w:p>
      <w:r>
        <w:t xml:space="preserve">  They went on an adventure. </w:t>
      </w:r>
    </w:p>
    <w:p>
      <w:r>
        <w:t xml:space="preserve">4. Elle est très belle. </w:t>
      </w:r>
    </w:p>
    <w:p>
      <w:r>
        <w:t xml:space="preserve">   She is very pretty.</w:t>
      </w:r>
    </w:p>
    <w:p>
      <w:r>
        <w:t>5. Je suis fatigué après le voyage.</w:t>
      </w:r>
    </w:p>
    <w:p>
      <w:r>
        <w:t xml:space="preserve">   I am tired after the trip.</w:t>
      </w:r>
    </w:p>
    <w:p>
      <w:r>
        <w:t>6. Vous êtes bienveillants et attentionnés.</w:t>
      </w:r>
    </w:p>
    <w:p>
      <w:r>
        <w:t xml:space="preserve">   You are kind and attentive.</w:t>
      </w:r>
    </w:p>
    <w:p>
      <w:r>
        <w:t>7.  Le ciel est bleu aujourd'hui.</w:t>
      </w:r>
    </w:p>
    <w:p>
      <w:r>
        <w:t xml:space="preserve">  The sky is blue today. </w:t>
      </w:r>
    </w:p>
    <w:p>
      <w:r>
        <w:t xml:space="preserve">8. J'aime beaucoup lire des romans. </w:t>
      </w:r>
    </w:p>
    <w:p>
      <w:r>
        <w:t xml:space="preserve">   I like to read novels a lot. </w:t>
      </w:r>
    </w:p>
    <w:p>
      <w:r>
        <w:t>9. Il est important de se souvenir des moments importants.</w:t>
      </w:r>
    </w:p>
    <w:p>
      <w:r>
        <w:t xml:space="preserve">   It is important to remember important moments.</w:t>
      </w:r>
    </w:p>
    <w:p>
      <w:r>
        <w:t>10. Nous sommes tous différents et uniques.</w:t>
      </w:r>
    </w:p>
    <w:p>
      <w:r>
        <w:t xml:space="preserve">  We are all different and unique.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