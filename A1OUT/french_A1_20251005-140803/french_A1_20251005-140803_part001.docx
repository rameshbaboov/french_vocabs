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adore jouer avec moi. </w:t>
      </w:r>
    </w:p>
    <w:p>
      <w:r>
        <w:t xml:space="preserve">   I have an adorable cat who loves to play with me.</w:t>
      </w:r>
    </w:p>
    <w:p>
      <w:r>
        <w:t xml:space="preserve">2. Le chat dort sur la table après avoir mangé. </w:t>
      </w:r>
    </w:p>
    <w:p>
      <w:r>
        <w:t xml:space="preserve">   The cat sleeps on the table after eating.</w:t>
      </w:r>
    </w:p>
    <w:p>
      <w:r>
        <w:t xml:space="preserve">3. La taille du chat est petite, mais son caractère est grand. </w:t>
      </w:r>
    </w:p>
    <w:p>
      <w:r>
        <w:t xml:space="preserve">   The size of the cat is small, but its character is great.</w:t>
      </w:r>
    </w:p>
    <w:p>
      <w:r>
        <w:t xml:space="preserve">4. Il y a beaucoup de chats dans le parc.  </w:t>
      </w:r>
    </w:p>
    <w:p>
      <w:r>
        <w:t xml:space="preserve">   There are many cats in the park. </w:t>
      </w:r>
    </w:p>
    <w:p>
      <w:r>
        <w:t xml:space="preserve">5. Le chat miaule avec impatience pour aller jouer dehors.  </w:t>
      </w:r>
    </w:p>
    <w:p>
      <w:r>
        <w:t xml:space="preserve">   The cat meows impatiently to go play outside.</w:t>
      </w:r>
    </w:p>
    <w:p>
      <w:r>
        <w:t xml:space="preserve">6. Les chats aiment les jeux de lumière et de couleurs vives. </w:t>
      </w:r>
    </w:p>
    <w:p>
      <w:r>
        <w:t xml:space="preserve">    Cats love games of light and bright colors.</w:t>
      </w:r>
    </w:p>
    <w:p>
      <w:r>
        <w:t xml:space="preserve">7. J'adore la compagnie de mon chat, il est toujours là pour moi. </w:t>
      </w:r>
    </w:p>
    <w:p>
      <w:r>
        <w:t xml:space="preserve">    I love the company of my cat, he is always there for me. </w:t>
      </w:r>
    </w:p>
    <w:p>
      <w:r>
        <w:t xml:space="preserve">8. Le chat se promène en liberté dans le jardin.  </w:t>
      </w:r>
    </w:p>
    <w:p>
      <w:r>
        <w:t xml:space="preserve">   The cat roams free in the garden.</w:t>
      </w:r>
    </w:p>
    <w:p>
      <w:r>
        <w:t xml:space="preserve">9. La conversation avec un chat peut être agréable et amusante. </w:t>
      </w:r>
    </w:p>
    <w:p>
      <w:r>
        <w:t xml:space="preserve">   A conversation with a cat can be pleasant and fun.</w:t>
      </w:r>
    </w:p>
    <w:p>
      <w:r>
        <w:t xml:space="preserve">10. Mon chat est très gentil, il ne me mord jamais. </w:t>
      </w:r>
    </w:p>
    <w:p>
      <w:r>
        <w:t xml:space="preserve">    My cat is very kind, he never bites me.</w:t>
      </w:r>
    </w:p>
    <w:p/>
    <w:p>
      <w:r>
        <w:rPr>
          <w:b/>
        </w:rPr>
        <w:t>Word: Maison | Meaning: House</w:t>
      </w:r>
    </w:p>
    <w:p/>
    <w:p>
      <w:r>
        <w:t>1. La maison de ma grand-mère est dans une petite ville.</w:t>
      </w:r>
    </w:p>
    <w:p>
      <w:r>
        <w:t xml:space="preserve">    The house of my grandmother is in a small town.</w:t>
      </w:r>
    </w:p>
    <w:p>
      <w:r>
        <w:t>2. Je vais chez mon ami pour dîner, puis je reviens à la maison.</w:t>
      </w:r>
    </w:p>
    <w:p>
      <w:r>
        <w:t xml:space="preserve">    I'm going to my friend's for dinner and then I'll come back home. </w:t>
      </w:r>
    </w:p>
    <w:p>
      <w:r>
        <w:t>3. Il y a un jardin de roses sur le toit de ma maison.</w:t>
      </w:r>
    </w:p>
    <w:p>
      <w:r>
        <w:t xml:space="preserve">    There is a rose garden on the roof of my house.</w:t>
      </w:r>
    </w:p>
    <w:p>
      <w:r>
        <w:t>4. Je suis content d'être chez moi dans ma maison.</w:t>
      </w:r>
    </w:p>
    <w:p>
      <w:r>
        <w:t xml:space="preserve">    I am happy to be at home in my house.</w:t>
      </w:r>
    </w:p>
    <w:p>
      <w:r>
        <w:t>5. La maison est très confortable et accueillante.</w:t>
      </w:r>
    </w:p>
    <w:p>
      <w:r>
        <w:t xml:space="preserve">    The house is very comfortable and welcoming. </w:t>
      </w:r>
    </w:p>
    <w:p>
      <w:r>
        <w:t>6. Les enfants aiment jouer dans la maison avec leurs jouets.</w:t>
      </w:r>
    </w:p>
    <w:p>
      <w:r>
        <w:t xml:space="preserve">   The children like to play in the house with their toys. </w:t>
      </w:r>
    </w:p>
    <w:p>
      <w:r>
        <w:t>7. Vous devez faire attention à votre maison, elle est précieuse.</w:t>
      </w:r>
    </w:p>
    <w:p>
      <w:r>
        <w:t xml:space="preserve">    You must take care of your house, it's precious. </w:t>
      </w:r>
    </w:p>
    <w:p>
      <w:r>
        <w:t>8. J'ai besoin d'un nouveau tableau pour la maison.</w:t>
      </w:r>
    </w:p>
    <w:p>
      <w:r>
        <w:t xml:space="preserve">    I need a new painting for my home.</w:t>
      </w:r>
    </w:p>
    <w:p>
      <w:r>
        <w:t>9. La maison est un lieu de paix et de sécurité.</w:t>
      </w:r>
    </w:p>
    <w:p>
      <w:r>
        <w:t xml:space="preserve">    The house is a place of peace and security.</w:t>
      </w:r>
    </w:p>
    <w:p>
      <w:r>
        <w:t xml:space="preserve">10. Ma maison était en feu hier, j'ai dû quitter tout. </w:t>
      </w:r>
    </w:p>
    <w:p>
      <w:r>
        <w:t xml:space="preserve">     My house was on fire yesterday; I had to leave everything.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Elle aime lire des livres d'aventure.</w:t>
      </w:r>
    </w:p>
    <w:p>
      <w:r>
        <w:t xml:space="preserve">  She likes to read adventure novels. </w:t>
      </w:r>
    </w:p>
    <w:p>
      <w:r>
        <w:t>3. Le livre est très intéressant.</w:t>
      </w:r>
    </w:p>
    <w:p>
      <w:r>
        <w:t xml:space="preserve">  The book is very interesting. </w:t>
      </w:r>
    </w:p>
    <w:p>
      <w:r>
        <w:t>4. Avez-vous lu un bon livre récemment?</w:t>
      </w:r>
    </w:p>
    <w:p>
      <w:r>
        <w:t xml:space="preserve">   Have you read a good book recently?</w:t>
      </w:r>
    </w:p>
    <w:p>
      <w:r>
        <w:t>5. J'ai besoin de l'aide d'un expert pour lire ce livre.</w:t>
      </w:r>
    </w:p>
    <w:p>
      <w:r>
        <w:t xml:space="preserve">  I need the help of an expert to understand this book.</w:t>
      </w:r>
    </w:p>
    <w:p>
      <w:r>
        <w:t>6. La librairie est ouverte tous les jours.</w:t>
      </w:r>
    </w:p>
    <w:p>
      <w:r>
        <w:t xml:space="preserve">  The bookstore is open every day. </w:t>
      </w:r>
    </w:p>
    <w:p>
      <w:r>
        <w:t>7. Voulez-vous me parler du livre?</w:t>
      </w:r>
    </w:p>
    <w:p>
      <w:r>
        <w:t xml:space="preserve">  Would you like to talk about the book?</w:t>
      </w:r>
    </w:p>
    <w:p>
      <w:r>
        <w:t>8. Il est important de lire des livres pour progresser.</w:t>
      </w:r>
    </w:p>
    <w:p>
      <w:r>
        <w:t xml:space="preserve">  It is important to read books to progress. </w:t>
      </w:r>
    </w:p>
    <w:p>
      <w:r>
        <w:t>9. J'ai acheté un nouveau livre à la librairie.</w:t>
      </w:r>
    </w:p>
    <w:p>
      <w:r>
        <w:t xml:space="preserve">   I bought a new book at the bookstore. </w:t>
      </w:r>
    </w:p>
    <w:p>
      <w:r>
        <w:t>10. La lecture du livre est une activité relaxante.</w:t>
      </w:r>
    </w:p>
    <w:p>
      <w:r>
        <w:t xml:space="preserve">  Reading the book is a relaxing activity.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I eat an apple every morning.</w:t>
      </w:r>
    </w:p>
    <w:p>
      <w:r>
        <w:t>2. Ils mangent du pain avec leur soupe.</w:t>
      </w:r>
    </w:p>
    <w:p>
      <w:r>
        <w:t xml:space="preserve">   They eat bread with their soup.</w:t>
      </w:r>
    </w:p>
    <w:p>
      <w:r>
        <w:t>3. Tu manges beaucoup de viande?</w:t>
      </w:r>
    </w:p>
    <w:p>
      <w:r>
        <w:t xml:space="preserve">   Do you eat a lot of meat?</w:t>
      </w:r>
    </w:p>
    <w:p>
      <w:r>
        <w:t xml:space="preserve">4. Il est difficile de manger sain quand on a pas le temps. </w:t>
      </w:r>
    </w:p>
    <w:p>
      <w:r>
        <w:t xml:space="preserve">   It is hard to eat healthily when we don't have time.</w:t>
      </w:r>
    </w:p>
    <w:p>
      <w:r>
        <w:t xml:space="preserve">5. Nous mangons souvent à la maison. </w:t>
      </w:r>
    </w:p>
    <w:p>
      <w:r>
        <w:t xml:space="preserve">    We often eat at home.</w:t>
      </w:r>
    </w:p>
    <w:p>
      <w:r>
        <w:t xml:space="preserve">6. La nourriture que vous mangez doit être saine. </w:t>
      </w:r>
    </w:p>
    <w:p>
      <w:r>
        <w:t xml:space="preserve">   The food you eat should be healthy.</w:t>
      </w:r>
    </w:p>
    <w:p>
      <w:r>
        <w:t xml:space="preserve">7. Comment manger à l’extérieur? </w:t>
      </w:r>
    </w:p>
    <w:p>
      <w:r>
        <w:t xml:space="preserve">   How to eat outside?</w:t>
      </w:r>
    </w:p>
    <w:p>
      <w:r>
        <w:t>8. Les enfants aiment manger des frites.</w:t>
      </w:r>
    </w:p>
    <w:p>
      <w:r>
        <w:t xml:space="preserve">   Children like to eat french fries.</w:t>
      </w:r>
    </w:p>
    <w:p>
      <w:r>
        <w:t xml:space="preserve">9. J'ai mangé une pizza ce soir. </w:t>
      </w:r>
    </w:p>
    <w:p>
      <w:r>
        <w:t xml:space="preserve">    I ate a pizza tonight.</w:t>
      </w:r>
    </w:p>
    <w:p>
      <w:r>
        <w:t>10.  Elle mange beaucoup de fruits et légumes.</w:t>
      </w:r>
    </w:p>
    <w:p>
      <w:r>
        <w:t xml:space="preserve">    She eats lots of fruits and vegetables.</w:t>
      </w:r>
    </w:p>
    <w:p/>
    <w:p>
      <w:r>
        <w:rPr>
          <w:b/>
        </w:rPr>
        <w:t>Word: s'asseoir | Meaning: to sit</w:t>
      </w:r>
    </w:p>
    <w:p/>
    <w:p>
      <w:r>
        <w:t>1. Je vais me asseoir sur le canapé.</w:t>
      </w:r>
    </w:p>
    <w:p>
      <w:r>
        <w:t xml:space="preserve">  I'm going to sit down on the sofa.</w:t>
      </w:r>
    </w:p>
    <w:p>
      <w:r>
        <w:t>2. Veuillez vous asseoir à la table.</w:t>
      </w:r>
    </w:p>
    <w:p>
      <w:r>
        <w:t xml:space="preserve">  Please sit at the table.</w:t>
      </w:r>
    </w:p>
    <w:p>
      <w:r>
        <w:t xml:space="preserve">3. Il s’est assis au bord de la piscine. </w:t>
      </w:r>
    </w:p>
    <w:p>
      <w:r>
        <w:t>He sat by the pool.</w:t>
      </w:r>
    </w:p>
    <w:p>
      <w:r>
        <w:t>4. Elle a essayé de se mettre à l'aise en s'assoir sur le sol.</w:t>
      </w:r>
    </w:p>
    <w:p>
      <w:r>
        <w:t xml:space="preserve">She tried to get comfortable by sitting on the ground. </w:t>
      </w:r>
    </w:p>
    <w:p>
      <w:r>
        <w:t>5. J'ai envie de me dégourdir les jambes en me sentant asseoir.</w:t>
      </w:r>
    </w:p>
    <w:p>
      <w:r>
        <w:t>I want to stretch my legs and sit down.</w:t>
      </w:r>
    </w:p>
    <w:p>
      <w:r>
        <w:t xml:space="preserve">6. Vous devez vous asseoir et attendre votre tour. </w:t>
      </w:r>
    </w:p>
    <w:p>
      <w:r>
        <w:t>You must sit and wait for your turn.</w:t>
      </w:r>
    </w:p>
    <w:p>
      <w:r>
        <w:t>7. Je vais me réinventer en me s’assoir sur un banc.</w:t>
      </w:r>
    </w:p>
    <w:p>
      <w:r>
        <w:t xml:space="preserve">I'm going to reinvent myself by sitting on a bench. </w:t>
      </w:r>
    </w:p>
    <w:p>
      <w:r>
        <w:t>8. Les enfants sont assis dans la classe.</w:t>
      </w:r>
    </w:p>
    <w:p>
      <w:r>
        <w:t xml:space="preserve">The children are seated in class. </w:t>
      </w:r>
    </w:p>
    <w:p>
      <w:r>
        <w:t>9. Il s'est assit au café et il a pris son thé.</w:t>
      </w:r>
    </w:p>
    <w:p>
      <w:r>
        <w:t xml:space="preserve">He sat at the cafe and he took his tea. </w:t>
      </w:r>
    </w:p>
    <w:p>
      <w:r>
        <w:t>10. Elle a été assise pour lire un livre.</w:t>
      </w:r>
    </w:p>
    <w:p>
      <w:r>
        <w:t>She was sitting to read a book.</w:t>
      </w:r>
    </w:p>
    <w:p/>
    <w:p>
      <w:r>
        <w:rPr>
          <w:b/>
        </w:rPr>
        <w:t>Word: Chasse | Meaning: Hunt</w:t>
      </w:r>
    </w:p>
    <w:p/>
    <w:p>
      <w:r>
        <w:t>1.  Je suis intéressé par la chasse au saumon à l'automne.</w:t>
      </w:r>
    </w:p>
    <w:p>
      <w:r>
        <w:t xml:space="preserve">    2. I am interested in hunting salmon in autumn.</w:t>
      </w:r>
    </w:p>
    <w:p>
      <w:r>
        <w:t xml:space="preserve">2. La chasse aux trésors est une activité amusante pour les enfants. </w:t>
      </w:r>
    </w:p>
    <w:p>
      <w:r>
        <w:t xml:space="preserve">   3. Treasure hunting is a fun activity for children. </w:t>
      </w:r>
    </w:p>
    <w:p>
      <w:r>
        <w:t xml:space="preserve">3. Les chasseurs doivent respecter les règles de la nature.  </w:t>
      </w:r>
    </w:p>
    <w:p>
      <w:r>
        <w:t xml:space="preserve">   4. Hunters must respect the rules of nature.</w:t>
      </w:r>
    </w:p>
    <w:p>
      <w:r>
        <w:t xml:space="preserve">4.  Le chien est en train de chasser un oiseau dans le jardin. </w:t>
      </w:r>
    </w:p>
    <w:p>
      <w:r>
        <w:t xml:space="preserve">    5. The dog is out chasing an bird in the garden.</w:t>
      </w:r>
    </w:p>
    <w:p>
      <w:r>
        <w:t xml:space="preserve">5. J'ai participé à une chasse au trésor avec mes amis l'année dernière. </w:t>
      </w:r>
    </w:p>
    <w:p>
      <w:r>
        <w:t xml:space="preserve">    6. I participated in a treasure hunt with my friends last year.</w:t>
      </w:r>
    </w:p>
    <w:p>
      <w:r>
        <w:t xml:space="preserve">6. Les chasseurs doivent savoir comment utiliser les armes appropriées.  </w:t>
      </w:r>
    </w:p>
    <w:p>
      <w:r>
        <w:t xml:space="preserve">   7. Hunters must know how to use the appropriate weapons.</w:t>
      </w:r>
    </w:p>
    <w:p>
      <w:r>
        <w:t xml:space="preserve">7. Le chasseur est très heureux d'avoir capturé un animal rare. </w:t>
      </w:r>
    </w:p>
    <w:p>
      <w:r>
        <w:t xml:space="preserve">   8. The hunter is very happy to have captured a rare animal.</w:t>
      </w:r>
    </w:p>
    <w:p>
      <w:r>
        <w:t xml:space="preserve">8. La chasse aux champignons est une activité appréciée par beaucoup de gens. </w:t>
      </w:r>
    </w:p>
    <w:p>
      <w:r>
        <w:t xml:space="preserve">    9. Mushroom hunting is an activity enjoyed by many people.</w:t>
      </w:r>
    </w:p>
    <w:p>
      <w:r>
        <w:t xml:space="preserve">10.  Il y a des restrictions sur la chasse à certaines espèces animales. </w:t>
      </w:r>
    </w:p>
    <w:p>
      <w:r>
        <w:t xml:space="preserve">     10. There are restrictions on hunting certain animal species.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J'aime beaucoup passer du temps au soleil.</w:t>
      </w:r>
    </w:p>
    <w:p>
      <w:r>
        <w:t xml:space="preserve">   I love spending time in the sunshine.</w:t>
      </w:r>
    </w:p>
    <w:p>
      <w:r>
        <w:t>3. La lumière du soleil est essentielle à la vie.</w:t>
      </w:r>
    </w:p>
    <w:p>
      <w:r>
        <w:t xml:space="preserve">   The light of the sun is essential to life. </w:t>
      </w:r>
    </w:p>
    <w:p>
      <w:r>
        <w:t>4. Le soleil couchant est magnifique.</w:t>
      </w:r>
    </w:p>
    <w:p>
      <w:r>
        <w:t xml:space="preserve">   The sunset is magnificent.</w:t>
      </w:r>
    </w:p>
    <w:p>
      <w:r>
        <w:t>5. L'été est une saison idéale pour profiter du soleil.</w:t>
      </w:r>
    </w:p>
    <w:p>
      <w:r>
        <w:t xml:space="preserve">    Summer is an ideal season for enjoying the sunshine.</w:t>
      </w:r>
    </w:p>
    <w:p>
      <w:r>
        <w:t>6. La plage est un endroit idéal pour relaxer au soleil.</w:t>
      </w:r>
    </w:p>
    <w:p>
      <w:r>
        <w:t xml:space="preserve">   The beach is an ideal place to relax in the sun. </w:t>
      </w:r>
    </w:p>
    <w:p>
      <w:r>
        <w:t>7. Le soleil est souvent couvert par les nuages.</w:t>
      </w:r>
    </w:p>
    <w:p>
      <w:r>
        <w:t xml:space="preserve">   The sun is often covered by clouds. </w:t>
      </w:r>
    </w:p>
    <w:p>
      <w:r>
        <w:t>8.  La température du soleil est très importante pour la croissance des plantes.</w:t>
      </w:r>
    </w:p>
    <w:p>
      <w:r>
        <w:t xml:space="preserve">    The temperature of the sun is very important for plant growth. </w:t>
      </w:r>
    </w:p>
    <w:p>
      <w:r>
        <w:t>9. Il y a un grand soleil sur le ciel.</w:t>
      </w:r>
    </w:p>
    <w:p>
      <w:r>
        <w:t xml:space="preserve">   There's a big sun in the sky. </w:t>
      </w:r>
    </w:p>
    <w:p>
      <w:r>
        <w:t>10. J'ai besoin d'un peu de soleil pour me réchauffer.</w:t>
      </w:r>
    </w:p>
    <w:p>
      <w:r>
        <w:t xml:space="preserve">  I need a little sunshine to warm up.</w:t>
      </w:r>
    </w:p>
    <w:p/>
    <w:p>
      <w:r>
        <w:rPr>
          <w:b/>
        </w:rPr>
        <w:t>Word: Foyer | Meaning: Entryway, lobby</w:t>
      </w:r>
    </w:p>
    <w:p/>
    <w:p>
      <w:r>
        <w:t>1. Le foyer est l'endroit où tout le monde se réunit.</w:t>
      </w:r>
    </w:p>
    <w:p>
      <w:r>
        <w:t xml:space="preserve">   The living room is where everyone gathers.</w:t>
      </w:r>
    </w:p>
    <w:p>
      <w:r>
        <w:t>2. J'aime bien aller dans mon foyer pour me détendre après une longue journée.</w:t>
      </w:r>
    </w:p>
    <w:p>
      <w:r>
        <w:t xml:space="preserve">   I like to go to my living room to relax after a long day.</w:t>
      </w:r>
    </w:p>
    <w:p>
      <w:r>
        <w:t xml:space="preserve">3. La maison a un grand foyer avec une cheminée et des fauteuils confortables. </w:t>
      </w:r>
    </w:p>
    <w:p>
      <w:r>
        <w:t xml:space="preserve">    The house has a large living room with a fireplace and comfortable armchairs.</w:t>
      </w:r>
    </w:p>
    <w:p>
      <w:r>
        <w:t xml:space="preserve">4. Le foyer est le premier espace que nous visitons lorsque nous arrivons à la maison. </w:t>
      </w:r>
    </w:p>
    <w:p>
      <w:r>
        <w:t xml:space="preserve">   The living room is the first space we visit when we arrive home. </w:t>
      </w:r>
    </w:p>
    <w:p>
      <w:r>
        <w:t xml:space="preserve">5.  Avant de passer à l'intérieur, on doit d’abord traverser le foyer. </w:t>
      </w:r>
    </w:p>
    <w:p>
      <w:r>
        <w:t xml:space="preserve">    Before entering the house, you have to first cross the entrance hall. </w:t>
      </w:r>
    </w:p>
    <w:p>
      <w:r>
        <w:t xml:space="preserve">6.  Il y a une table de chevet et un fauteuil confortable dans le foyer. </w:t>
      </w:r>
    </w:p>
    <w:p>
      <w:r>
        <w:t xml:space="preserve">   There is a bedside table and a comfortable armchair in the living room.</w:t>
      </w:r>
    </w:p>
    <w:p>
      <w:r>
        <w:t>7. J'ai toujours trouvé le foyer un espace chaleureux et accueillant.</w:t>
      </w:r>
    </w:p>
    <w:p>
      <w:r>
        <w:t xml:space="preserve">    I have always found the living room to be a warm and welcoming space. </w:t>
      </w:r>
    </w:p>
    <w:p>
      <w:r>
        <w:t>8. Il y avait des fleurs sur la table du foyer.</w:t>
      </w:r>
    </w:p>
    <w:p>
      <w:r>
        <w:t xml:space="preserve">   There were flowers on the coffee table in the living room. </w:t>
      </w:r>
    </w:p>
    <w:p>
      <w:r>
        <w:t>9. Le foyer est une zone importante dans la maison.</w:t>
      </w:r>
    </w:p>
    <w:p>
      <w:r>
        <w:t xml:space="preserve">  The living room is an important area of the house. </w:t>
      </w:r>
    </w:p>
    <w:p>
      <w:r>
        <w:t xml:space="preserve">10. La cuisine et le foyer sont deux zones de la maison très importantes. </w:t>
      </w:r>
    </w:p>
    <w:p>
      <w:r>
        <w:t xml:space="preserve">    The kitchen and the living room are two very important areas of the house.</w:t>
      </w:r>
    </w:p>
    <w:p/>
    <w:p>
      <w:r>
        <w:rPr>
          <w:b/>
        </w:rPr>
        <w:t>Word: Plante | Meaning: Plant</w:t>
      </w:r>
    </w:p>
    <w:p/>
    <w:p>
      <w:r>
        <w:t xml:space="preserve">1. La plante est très grande et il y a beaucoup de feuilles. </w:t>
      </w:r>
    </w:p>
    <w:p>
      <w:r>
        <w:t xml:space="preserve">   The plant is very big and there are many leaves.</w:t>
      </w:r>
    </w:p>
    <w:p>
      <w:r>
        <w:t xml:space="preserve">2. J'aime les plantes vertes qui apportent de l'air frais à la maison. </w:t>
      </w:r>
    </w:p>
    <w:p>
      <w:r>
        <w:t xml:space="preserve">   I like green plants that bring fresh air to the house.</w:t>
      </w:r>
    </w:p>
    <w:p>
      <w:r>
        <w:t>3. La plante fleurit chaque printemps et il y a une grande variété de fleurs.</w:t>
      </w:r>
    </w:p>
    <w:p>
      <w:r>
        <w:t xml:space="preserve">    The plant blooms every spring and there are many flower varieties.</w:t>
      </w:r>
    </w:p>
    <w:p>
      <w:r>
        <w:t xml:space="preserve">4. J’ai besoin d’un peu d’eau pour arroser ma plante. </w:t>
      </w:r>
    </w:p>
    <w:p>
      <w:r>
        <w:t xml:space="preserve">   I need a little water to water my plant.</w:t>
      </w:r>
    </w:p>
    <w:p>
      <w:r>
        <w:t xml:space="preserve">5. Il est important de prendre soin de la plante et de lui donner l’attention qu’elle mérite.  </w:t>
      </w:r>
    </w:p>
    <w:p>
      <w:r>
        <w:t xml:space="preserve">   It is important to take care of the plant and give it the attention it deserves.</w:t>
      </w:r>
    </w:p>
    <w:p>
      <w:r>
        <w:t xml:space="preserve">6. La plante pousse dans un environnement lumineux et frais. </w:t>
      </w:r>
    </w:p>
    <w:p>
      <w:r>
        <w:t xml:space="preserve">    The plant grows in a bright and fresh environment.</w:t>
      </w:r>
    </w:p>
    <w:p>
      <w:r>
        <w:t xml:space="preserve">7. Avant d'acheter une plante, il faut choisir le bon type de plante en fonction des conditions de votre maison.  </w:t>
      </w:r>
    </w:p>
    <w:p>
      <w:r>
        <w:t xml:space="preserve">    Before buying a plant, you need to choose the right kind of plant based on the conditions of your house.</w:t>
      </w:r>
    </w:p>
    <w:p>
      <w:r>
        <w:t xml:space="preserve">8. La plante est un élément important de la nature et nous offre des bienfaits uniques. </w:t>
      </w:r>
    </w:p>
    <w:p>
      <w:r>
        <w:t xml:space="preserve">   The plant is an important element of nature and it offers unique benefits to us.</w:t>
      </w:r>
    </w:p>
    <w:p>
      <w:r>
        <w:t xml:space="preserve">9. L'eau est essentielle pour la croissance d’une plante.  </w:t>
      </w:r>
    </w:p>
    <w:p>
      <w:r>
        <w:t xml:space="preserve">    Water is essential for the growth of a plant.</w:t>
      </w:r>
    </w:p>
    <w:p>
      <w:r>
        <w:t xml:space="preserve">10.  La fleur de la plante a un parfum agréable et doux. </w:t>
      </w:r>
    </w:p>
    <w:p>
      <w:r>
        <w:t xml:space="preserve">    The flower of the plant has a pleasant and soft scent.</w:t>
      </w:r>
    </w:p>
    <w:p/>
    <w:p>
      <w:r>
        <w:t>Musique: Music</w:t>
      </w:r>
    </w:p>
    <w:p/>
    <w:p>
      <w:r>
        <w:t xml:space="preserve">1.  J'aime écouter de la musique classique. </w:t>
      </w:r>
    </w:p>
    <w:p>
      <w:r>
        <w:t xml:space="preserve">    Music of classical music is my favorite.</w:t>
      </w:r>
    </w:p>
    <w:p>
      <w:r>
        <w:t>2.  La musique électronique est très populaire aujourd’hui.</w:t>
      </w:r>
    </w:p>
    <w:p>
      <w:r>
        <w:t xml:space="preserve">   Electronic music is very popular today.</w:t>
      </w:r>
    </w:p>
    <w:p>
      <w:r>
        <w:t>3.  Le jazz est une musique relaxante et agréable.</w:t>
      </w:r>
    </w:p>
    <w:p>
      <w:r>
        <w:t xml:space="preserve">   Jazz music is relaxing and pleasant music.</w:t>
      </w:r>
    </w:p>
    <w:p>
      <w:r>
        <w:t xml:space="preserve">4.  J'ai écouté de la musique dans ma voiture pour me détendre. </w:t>
      </w:r>
    </w:p>
    <w:p>
      <w:r>
        <w:t xml:space="preserve">    I listened to music in my car to relax.</w:t>
      </w:r>
    </w:p>
    <w:p>
      <w:r>
        <w:t xml:space="preserve">5.  La musique peut nous aider à ressentir des émotions fortes. </w:t>
      </w:r>
    </w:p>
    <w:p>
      <w:r>
        <w:t xml:space="preserve">    Music can help us experience strong emotions. </w:t>
      </w:r>
    </w:p>
    <w:p>
      <w:r>
        <w:t xml:space="preserve">6.  Les instruments traditionnels sont importants dans la musique française. </w:t>
      </w:r>
    </w:p>
    <w:p>
      <w:r>
        <w:t xml:space="preserve">   Traditional instruments are important in French music.</w:t>
      </w:r>
    </w:p>
    <w:p>
      <w:r>
        <w:t xml:space="preserve">7.  Une bonne ambiance musicale crée un moment agréable. </w:t>
      </w:r>
    </w:p>
    <w:p>
      <w:r>
        <w:t xml:space="preserve">   Good musical atmosphere creates a pleasant moment. </w:t>
      </w:r>
    </w:p>
    <w:p>
      <w:r>
        <w:t xml:space="preserve">8.  Il y a une grande variété de genres de musique à écouter. </w:t>
      </w:r>
    </w:p>
    <w:p>
      <w:r>
        <w:t xml:space="preserve">    There is a wide variety of music genres to listen to.</w:t>
      </w:r>
    </w:p>
    <w:p>
      <w:r>
        <w:t xml:space="preserve">9.  La musique est une forme d'expression artistique. </w:t>
      </w:r>
    </w:p>
    <w:p>
      <w:r>
        <w:t xml:space="preserve">    Music is a form of artistic expression.</w:t>
      </w:r>
    </w:p>
    <w:p>
      <w:r>
        <w:t xml:space="preserve">10. La musique nous permet de partager des expériences et des émotions. </w:t>
      </w:r>
    </w:p>
    <w:p>
      <w:r>
        <w:t xml:space="preserve">   Music allows us to share experiences and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