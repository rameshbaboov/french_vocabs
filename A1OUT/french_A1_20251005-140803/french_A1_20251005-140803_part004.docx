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J'ai un regard fixe sur le tableau d'art.</w:t>
      </w:r>
    </w:p>
    <w:p>
      <w:r>
        <w:t xml:space="preserve">    I have a fixed gaze on the art painting.</w:t>
      </w:r>
    </w:p>
    <w:p>
      <w:r>
        <w:t>2. Son regard était plein de mystère.</w:t>
      </w:r>
    </w:p>
    <w:p>
      <w:r>
        <w:t xml:space="preserve">    His gaze was full of mystery.</w:t>
      </w:r>
    </w:p>
    <w:p>
      <w:r>
        <w:t>3. Il s'est tourné vers moi avec un regard attentif.</w:t>
      </w:r>
    </w:p>
    <w:p>
      <w:r>
        <w:t xml:space="preserve">    He turned towards me with an attentive look.</w:t>
      </w:r>
    </w:p>
    <w:p>
      <w:r>
        <w:t>4. La lumière du soleil sur la glace crée un regard magnifique.</w:t>
      </w:r>
    </w:p>
    <w:p>
      <w:r>
        <w:t xml:space="preserve">   The sun's light on the ice creates a magnificent look.</w:t>
      </w:r>
    </w:p>
    <w:p>
      <w:r>
        <w:t xml:space="preserve">5.  Elle regarda les enfants jouer à l'extérieur. </w:t>
      </w:r>
    </w:p>
    <w:p>
      <w:r>
        <w:t xml:space="preserve">    She looked at the children playing outside.</w:t>
      </w:r>
    </w:p>
    <w:p>
      <w:r>
        <w:t xml:space="preserve">6. Le chef regarde la salle de service. </w:t>
      </w:r>
    </w:p>
    <w:p>
      <w:r>
        <w:t xml:space="preserve">    The chef looks at the service room. </w:t>
      </w:r>
    </w:p>
    <w:p>
      <w:r>
        <w:t>7. Il était incapable de regarder son fils sans se rappeler ses promesses.</w:t>
      </w:r>
    </w:p>
    <w:p>
      <w:r>
        <w:t xml:space="preserve">   He was unable to look at his son without remembering his promises.</w:t>
      </w:r>
    </w:p>
    <w:p>
      <w:r>
        <w:t xml:space="preserve">8.  Le regard du suspect était froid et distante. </w:t>
      </w:r>
    </w:p>
    <w:p>
      <w:r>
        <w:t xml:space="preserve">    The suspect's gaze was cold and distant.</w:t>
      </w:r>
    </w:p>
    <w:p>
      <w:r>
        <w:t>9. La femme a un regard vif et intelligent.</w:t>
      </w:r>
    </w:p>
    <w:p>
      <w:r>
        <w:t xml:space="preserve">    The woman has a sharp and intelligent gaze.</w:t>
      </w:r>
    </w:p>
    <w:p>
      <w:r>
        <w:t>10.  Il s'est arrêté pour regarder l'aigle se cacher dans les arbres.</w:t>
      </w:r>
    </w:p>
    <w:p>
      <w:r>
        <w:t xml:space="preserve">   He stopped to look at the eagle hiding in the trees.</w:t>
      </w:r>
    </w:p>
    <w:p/>
    <w:p>
      <w:r>
        <w:rPr>
          <w:b/>
        </w:rPr>
        <w:t>Word:Enfant | Meaning: Child</w:t>
      </w:r>
    </w:p>
    <w:p/>
    <w:p>
      <w:r>
        <w:t>1. L'enfant est adorable.</w:t>
      </w:r>
    </w:p>
    <w:p>
      <w:r>
        <w:t xml:space="preserve">    The child is adorable.</w:t>
      </w:r>
    </w:p>
    <w:p>
      <w:r>
        <w:t>2. J'ai un enfant dans mes bras.</w:t>
      </w:r>
    </w:p>
    <w:p>
      <w:r>
        <w:t xml:space="preserve">    I have a child in my arms.</w:t>
      </w:r>
    </w:p>
    <w:p>
      <w:r>
        <w:t>3. Les enfants adorent jouer à la maison.</w:t>
      </w:r>
    </w:p>
    <w:p>
      <w:r>
        <w:t xml:space="preserve">    Children love to play at home. </w:t>
      </w:r>
    </w:p>
    <w:p>
      <w:r>
        <w:t xml:space="preserve">4. L’enfant a besoin d’une attention particulière. </w:t>
      </w:r>
    </w:p>
    <w:p>
      <w:r>
        <w:t xml:space="preserve">    The child needs special attention. </w:t>
      </w:r>
    </w:p>
    <w:p>
      <w:r>
        <w:t xml:space="preserve">5. L'enfant est très calme et gentil. </w:t>
      </w:r>
    </w:p>
    <w:p>
      <w:r>
        <w:t xml:space="preserve">    The child is very calm and gentle. </w:t>
      </w:r>
    </w:p>
    <w:p>
      <w:r>
        <w:t xml:space="preserve">6. J'ai hâte d’avoir un enfant. </w:t>
      </w:r>
    </w:p>
    <w:p>
      <w:r>
        <w:t xml:space="preserve">    I can't wait to have a child. </w:t>
      </w:r>
    </w:p>
    <w:p>
      <w:r>
        <w:t>7. Le petit garçon est l’enfant de la maison.</w:t>
      </w:r>
    </w:p>
    <w:p>
      <w:r>
        <w:t xml:space="preserve">    The little boy is the child of the house.  </w:t>
      </w:r>
    </w:p>
    <w:p>
      <w:r>
        <w:t xml:space="preserve">8. L'enfant est assis sur le sol. </w:t>
      </w:r>
    </w:p>
    <w:p>
      <w:r>
        <w:t xml:space="preserve">    The child is sitting on the floor.</w:t>
      </w:r>
    </w:p>
    <w:p>
      <w:r>
        <w:t xml:space="preserve">9. J'ai besoin d'aide pour l'enfant. </w:t>
      </w:r>
    </w:p>
    <w:p>
      <w:r>
        <w:t xml:space="preserve">    I need help with the child. </w:t>
      </w:r>
    </w:p>
    <w:p>
      <w:r>
        <w:t xml:space="preserve">10. L’enfant s’est endormi en son lit. </w:t>
      </w:r>
    </w:p>
    <w:p>
      <w:r>
        <w:t xml:space="preserve">    The child fell asleep in his bed.</w:t>
      </w:r>
    </w:p>
    <w:p/>
    <w:p>
      <w:r>
        <w:t>Coucher:  &lt;to lie down, sleep&gt;</w:t>
      </w:r>
    </w:p>
    <w:p/>
    <w:p>
      <w:r>
        <w:t>1. Je vais me coucher tôt ce soir.</w:t>
      </w:r>
    </w:p>
    <w:p>
      <w:r>
        <w:t xml:space="preserve">   I'm going to bed early tonight.</w:t>
      </w:r>
    </w:p>
    <w:p>
      <w:r>
        <w:t>2.  Il couche dans la chambre à coucher.</w:t>
      </w:r>
    </w:p>
    <w:p>
      <w:r>
        <w:t xml:space="preserve">   He sleeps in the bedroom. </w:t>
      </w:r>
    </w:p>
    <w:p>
      <w:r>
        <w:t xml:space="preserve">3. Les enfants couchent déjà pour l'école le matin. </w:t>
      </w:r>
    </w:p>
    <w:p>
      <w:r>
        <w:t xml:space="preserve">    The children are already sleeping for school in the morning.</w:t>
      </w:r>
    </w:p>
    <w:p>
      <w:r>
        <w:t xml:space="preserve">4. J’ai envie de me coucher maintenant. </w:t>
      </w:r>
    </w:p>
    <w:p>
      <w:r>
        <w:t xml:space="preserve">   I feel like going to bed now.</w:t>
      </w:r>
    </w:p>
    <w:p>
      <w:r>
        <w:t>5. La lumière du soleil couchant est magnifique.</w:t>
      </w:r>
    </w:p>
    <w:p>
      <w:r>
        <w:t xml:space="preserve">  The sunset light is beautiful.</w:t>
      </w:r>
    </w:p>
    <w:p>
      <w:r>
        <w:t>6. Nous sommes tous fatigués et nous allons nous coucher.</w:t>
      </w:r>
    </w:p>
    <w:p>
      <w:r>
        <w:t xml:space="preserve">   We are all tired and we're going to go to bed. </w:t>
      </w:r>
    </w:p>
    <w:p>
      <w:r>
        <w:t xml:space="preserve">7. Avant de me coucher, je regarde la télévision. </w:t>
      </w:r>
    </w:p>
    <w:p>
      <w:r>
        <w:t xml:space="preserve">   Before going to bed, I watch television.</w:t>
      </w:r>
    </w:p>
    <w:p>
      <w:r>
        <w:t xml:space="preserve">8. Le chien couche sur le tapis. </w:t>
      </w:r>
    </w:p>
    <w:p>
      <w:r>
        <w:t xml:space="preserve">    The dog is sleeping on the rug.</w:t>
      </w:r>
    </w:p>
    <w:p>
      <w:r>
        <w:t xml:space="preserve">9. Nous allons au cinéma pour nous divertir et nous coucher.  </w:t>
      </w:r>
    </w:p>
    <w:p>
      <w:r>
        <w:t xml:space="preserve">   We're going to the cinema to have fun and go to bed. </w:t>
      </w:r>
    </w:p>
    <w:p>
      <w:r>
        <w:t xml:space="preserve">10. La nuit est tombée et il faut se coucher.  </w:t>
      </w:r>
    </w:p>
    <w:p>
      <w:r>
        <w:t xml:space="preserve">    Night has fallen, and one must go to bed.</w:t>
      </w:r>
    </w:p>
    <w:p/>
    <w:p>
      <w:r>
        <w:rPr>
          <w:b/>
        </w:rPr>
        <w:t>Word: pouvoir | Meaning: power</w:t>
      </w:r>
    </w:p>
    <w:p/>
    <w:p>
      <w:r>
        <w:t>1. Je peux aller à la plage aujourd'hui.</w:t>
      </w:r>
    </w:p>
    <w:p>
      <w:r>
        <w:t xml:space="preserve">   I can go to the beach today.</w:t>
      </w:r>
    </w:p>
    <w:p>
      <w:r>
        <w:t>2. Tu as le pouvoir de faire tes choix.</w:t>
      </w:r>
    </w:p>
    <w:p>
      <w:r>
        <w:t xml:space="preserve">   You have the power to make your choices.</w:t>
      </w:r>
    </w:p>
    <w:p>
      <w:r>
        <w:t>3. Il n’a pas le pouvoir d’influencer les événements.</w:t>
      </w:r>
    </w:p>
    <w:p>
      <w:r>
        <w:t xml:space="preserve">   He does not have the power to influence events.</w:t>
      </w:r>
    </w:p>
    <w:p>
      <w:r>
        <w:t>4. J'ai un peu de courage, mais je n’ai pas le pouvoir d’aller loin.</w:t>
      </w:r>
    </w:p>
    <w:p>
      <w:r>
        <w:t xml:space="preserve">   I have a little bit of courage, but I don’t have the power to go far.</w:t>
      </w:r>
    </w:p>
    <w:p>
      <w:r>
        <w:t xml:space="preserve">5. La loi donne le pouvoir aux citoyens de choisir leur représentant. </w:t>
      </w:r>
    </w:p>
    <w:p>
      <w:r>
        <w:t xml:space="preserve">   The law gives citizens the power to choose their representative.</w:t>
      </w:r>
    </w:p>
    <w:p>
      <w:r>
        <w:t>6. L'enfant a le pouvoir de changer son destin.</w:t>
      </w:r>
    </w:p>
    <w:p>
      <w:r>
        <w:t xml:space="preserve">   The child has the power to change their destiny.</w:t>
      </w:r>
    </w:p>
    <w:p>
      <w:r>
        <w:t>7. Je pense que je peux avoir le pouvoir d’un changement positif.</w:t>
      </w:r>
    </w:p>
    <w:p>
      <w:r>
        <w:t xml:space="preserve">   I think I can have the power of positive change. </w:t>
      </w:r>
    </w:p>
    <w:p>
      <w:r>
        <w:t xml:space="preserve">8. La musique a le pouvoir de nous connecter à nos émotions. </w:t>
      </w:r>
    </w:p>
    <w:p>
      <w:r>
        <w:t xml:space="preserve">   Music has the power to connect us to our emotions. </w:t>
      </w:r>
    </w:p>
    <w:p>
      <w:r>
        <w:t>9. Il est important de se rappeler que nous avons le pouvoir de faire des choix éclairés.</w:t>
      </w:r>
    </w:p>
    <w:p>
      <w:r>
        <w:t xml:space="preserve">   It is important to remember that we have the power to make well-informed choices.  </w:t>
      </w:r>
    </w:p>
    <w:p>
      <w:r>
        <w:t xml:space="preserve">10. La technologie a le pouvoir d’améliorer notre vie quotidienne. </w:t>
      </w:r>
    </w:p>
    <w:p>
      <w:r>
        <w:t xml:space="preserve">   Technology has the power to improve our everyday life.</w:t>
      </w:r>
    </w:p>
    <w:p/>
    <w:p>
      <w:r>
        <w:rPr>
          <w:b/>
        </w:rPr>
        <w:t>Word: Faire | Meaning: To do, to make, to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Ils font une fête pour son anniversaire.</w:t>
      </w:r>
    </w:p>
    <w:p>
      <w:r>
        <w:t xml:space="preserve">   They are having a party for his birthday.</w:t>
      </w:r>
    </w:p>
    <w:p>
      <w:r>
        <w:t>3.  J'aime faire des courses en ville.</w:t>
      </w:r>
    </w:p>
    <w:p>
      <w:r>
        <w:t xml:space="preserve">    I like to go shopping in the city.</w:t>
      </w:r>
    </w:p>
    <w:p>
      <w:r>
        <w:t>4.  Faites attention à votre santé!</w:t>
      </w:r>
    </w:p>
    <w:p>
      <w:r>
        <w:t xml:space="preserve">   Pay attention to your health!</w:t>
      </w:r>
    </w:p>
    <w:p>
      <w:r>
        <w:t xml:space="preserve">5.  La fille fait un dessin de chat. </w:t>
      </w:r>
    </w:p>
    <w:p>
      <w:r>
        <w:t xml:space="preserve">   The girl is drawing a cat.</w:t>
      </w:r>
    </w:p>
    <w:p>
      <w:r>
        <w:t>6.   Tu fais une belle présentation.</w:t>
      </w:r>
    </w:p>
    <w:p>
      <w:r>
        <w:t xml:space="preserve">    You are making a beautiful presentation.</w:t>
      </w:r>
    </w:p>
    <w:p>
      <w:r>
        <w:t xml:space="preserve">7.   Ils font des courses pour la fête. </w:t>
      </w:r>
    </w:p>
    <w:p>
      <w:r>
        <w:t xml:space="preserve">    They're doing shopping for the party.</w:t>
      </w:r>
    </w:p>
    <w:p>
      <w:r>
        <w:t xml:space="preserve">8.  Je fais mon homework avant de regarder la télévision. </w:t>
      </w:r>
    </w:p>
    <w:p>
      <w:r>
        <w:t xml:space="preserve">     I do my homework before watching television.</w:t>
      </w:r>
    </w:p>
    <w:p>
      <w:r>
        <w:t>9.  Vous devez faire attention à la route.</w:t>
      </w:r>
    </w:p>
    <w:p>
      <w:r>
        <w:t xml:space="preserve">    You must be careful on the road.</w:t>
      </w:r>
    </w:p>
    <w:p>
      <w:r>
        <w:t>10. Il fait un voyage en France.</w:t>
      </w:r>
    </w:p>
    <w:p>
      <w:r>
        <w:t xml:space="preserve">    He is taking a trip to France.</w:t>
      </w:r>
    </w:p>
    <w:p/>
    <w:p>
      <w:r>
        <w:t>Rentrer: &lt;Return&gt;</w:t>
      </w:r>
    </w:p>
    <w:p/>
    <w:p>
      <w:r>
        <w:t>1. Je dois rentrer à la maison après le travail.</w:t>
      </w:r>
    </w:p>
    <w:p>
      <w:r>
        <w:t xml:space="preserve">    I need to go back home after work.</w:t>
      </w:r>
    </w:p>
    <w:p>
      <w:r>
        <w:t>2.  Les enfants sont rentrés au lit après une longue soirée de jeux.</w:t>
      </w:r>
    </w:p>
    <w:p>
      <w:r>
        <w:t xml:space="preserve">    The children returned to bed after a long evening of playing. </w:t>
      </w:r>
    </w:p>
    <w:p>
      <w:r>
        <w:t>3.  Vous devez rentrer dans votre appartement avant le début du film.</w:t>
      </w:r>
    </w:p>
    <w:p>
      <w:r>
        <w:t xml:space="preserve">    You must enter your apartment before the movie starts. </w:t>
      </w:r>
    </w:p>
    <w:p>
      <w:r>
        <w:t>4.  Il est temps de rentrer à la maison et de manger un repas sain.</w:t>
      </w:r>
    </w:p>
    <w:p>
      <w:r>
        <w:t xml:space="preserve">   It’s time to go home and eat a healthy meal. </w:t>
      </w:r>
    </w:p>
    <w:p>
      <w:r>
        <w:t>5.  Je vais rentrer dans la ville pour acheter des provisions.</w:t>
      </w:r>
    </w:p>
    <w:p>
      <w:r>
        <w:t xml:space="preserve">    I'm going to return to town to buy groceries. </w:t>
      </w:r>
    </w:p>
    <w:p>
      <w:r>
        <w:t>6.  Ils ne peuvent pas rentrer sans leur carte d'identité.</w:t>
      </w:r>
    </w:p>
    <w:p>
      <w:r>
        <w:t xml:space="preserve">    They can't enter without their ID card. </w:t>
      </w:r>
    </w:p>
    <w:p>
      <w:r>
        <w:t>7.  Elle est rentrée avec son chien après une longue promenade.</w:t>
      </w:r>
    </w:p>
    <w:p>
      <w:r>
        <w:t xml:space="preserve">    She returned home with her dog after a long walk. </w:t>
      </w:r>
    </w:p>
    <w:p>
      <w:r>
        <w:t>8.  Nous devons rentrer au travail avant l'heure du dîner.</w:t>
      </w:r>
    </w:p>
    <w:p>
      <w:r>
        <w:t xml:space="preserve">    We must return to work before dinner time.</w:t>
      </w:r>
    </w:p>
    <w:p>
      <w:r>
        <w:t>9.  Il doit rentrer chez lui à cause de la tempête.</w:t>
      </w:r>
    </w:p>
    <w:p>
      <w:r>
        <w:t xml:space="preserve">   He has to go back home because of the storm. </w:t>
      </w:r>
    </w:p>
    <w:p>
      <w:r>
        <w:t>10. Les voyageurs ont rentré dans leur hôtel après leur longue voyage.</w:t>
      </w:r>
    </w:p>
    <w:p>
      <w:r>
        <w:t xml:space="preserve">   The travelers returned to their hotel after a long journey.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 shines on the beach.</w:t>
      </w:r>
    </w:p>
    <w:p>
      <w:r>
        <w:t>2. Il y a une faible lumière dans la chambre.</w:t>
      </w:r>
    </w:p>
    <w:p>
      <w:r>
        <w:t xml:space="preserve">   There is a weak light in the room.</w:t>
      </w:r>
    </w:p>
    <w:p>
      <w:r>
        <w:t xml:space="preserve">3.  La lune est très brillante ce soir. </w:t>
      </w:r>
    </w:p>
    <w:p>
      <w:r>
        <w:t xml:space="preserve">    The moon is very bright this evening.</w:t>
      </w:r>
    </w:p>
    <w:p>
      <w:r>
        <w:t xml:space="preserve">4. On a besoin de beaucoup de lumière pour cuisiner. </w:t>
      </w:r>
    </w:p>
    <w:p>
      <w:r>
        <w:t xml:space="preserve">    We need a lot of light to cook.</w:t>
      </w:r>
    </w:p>
    <w:p>
      <w:r>
        <w:t xml:space="preserve">5. La lumière des bougies crée une ambiance chaleureuse. </w:t>
      </w:r>
    </w:p>
    <w:p>
      <w:r>
        <w:t xml:space="preserve">   Candlelight creates a warm atmosphere.</w:t>
      </w:r>
    </w:p>
    <w:p>
      <w:r>
        <w:t>6.  Le soleil a donné beaucoup de lumière au monde.</w:t>
      </w:r>
    </w:p>
    <w:p>
      <w:r>
        <w:t xml:space="preserve">   The sun has given lots of light to the world. </w:t>
      </w:r>
    </w:p>
    <w:p>
      <w:r>
        <w:t>7.  La lumière du feu éclaire la pièce.</w:t>
      </w:r>
    </w:p>
    <w:p>
      <w:r>
        <w:t xml:space="preserve">   Firelight illuminates the room.</w:t>
      </w:r>
    </w:p>
    <w:p>
      <w:r>
        <w:t>8. La lumière est essentielle pour la survie.</w:t>
      </w:r>
    </w:p>
    <w:p>
      <w:r>
        <w:t xml:space="preserve">   Light is essential for survival.</w:t>
      </w:r>
    </w:p>
    <w:p>
      <w:r>
        <w:t>9.  Il y a une grande différence entre la lumière naturelle et artificielle.</w:t>
      </w:r>
    </w:p>
    <w:p>
      <w:r>
        <w:t xml:space="preserve">   There is a big difference between natural and artificial light.</w:t>
      </w:r>
    </w:p>
    <w:p>
      <w:r>
        <w:t xml:space="preserve">10.  J'adore observer les étoiles dans l'espace, qui sont éclairées par la lumière. </w:t>
      </w:r>
    </w:p>
    <w:p>
      <w:r>
        <w:t xml:space="preserve">    I love observing the stars in space, which are illuminated by the light.</w:t>
      </w:r>
    </w:p>
    <w:p/>
    <w:p>
      <w:r>
        <w:rPr>
          <w:b/>
        </w:rPr>
        <w:t>Word: Voyage | Meaning: Journey</w:t>
      </w:r>
    </w:p>
    <w:p/>
    <w:p>
      <w:r>
        <w:t>1. J'ai passé un voyage magnifique à l’étranger.</w:t>
      </w:r>
    </w:p>
    <w:p>
      <w:r>
        <w:t xml:space="preserve">   I had a wonderful trip abroad.</w:t>
      </w:r>
    </w:p>
    <w:p>
      <w:r>
        <w:t>2. Il est parti en voyage pour visiter sa famille.</w:t>
      </w:r>
    </w:p>
    <w:p>
      <w:r>
        <w:t xml:space="preserve">   He went on a journey to visit his family.</w:t>
      </w:r>
    </w:p>
    <w:p>
      <w:r>
        <w:t>3. La France est une destination de voyage populaire.</w:t>
      </w:r>
    </w:p>
    <w:p>
      <w:r>
        <w:t xml:space="preserve">   France is a popular tourist destination.</w:t>
      </w:r>
    </w:p>
    <w:p>
      <w:r>
        <w:t>4. J'ai hâte de faire un voyage en train à travers l’Europe.</w:t>
      </w:r>
    </w:p>
    <w:p>
      <w:r>
        <w:t xml:space="preserve">   I am eager to take a train journey through Europe.</w:t>
      </w:r>
    </w:p>
    <w:p>
      <w:r>
        <w:t>5. Elle rêvait d'un voyage sur les mers et dans les îles.</w:t>
      </w:r>
    </w:p>
    <w:p>
      <w:r>
        <w:t xml:space="preserve">   She dreamt of a trip to the sea and the islands. </w:t>
      </w:r>
    </w:p>
    <w:p>
      <w:r>
        <w:t>6. Le voyage était long et fatiguant, mais il fut magnifique.</w:t>
      </w:r>
    </w:p>
    <w:p>
      <w:r>
        <w:t xml:space="preserve">   The journey was long and tiring, but it was magnificent.</w:t>
      </w:r>
    </w:p>
    <w:p>
      <w:r>
        <w:t>7. La famille se prépare pour son voyage en camping à la montagne.</w:t>
      </w:r>
    </w:p>
    <w:p>
      <w:r>
        <w:t xml:space="preserve">   The family is preparing for their camping trip in the mountains.</w:t>
      </w:r>
    </w:p>
    <w:p>
      <w:r>
        <w:t xml:space="preserve">8. J’ai eu un voyage d'affaires à Tokyo. </w:t>
      </w:r>
    </w:p>
    <w:p>
      <w:r>
        <w:t xml:space="preserve">   I had a business trip to Tokyo.</w:t>
      </w:r>
    </w:p>
    <w:p>
      <w:r>
        <w:t xml:space="preserve">9. Le voyage scolaire était une expérience enrichissante. </w:t>
      </w:r>
    </w:p>
    <w:p>
      <w:r>
        <w:t xml:space="preserve">   The school trip was an enriching experience.</w:t>
      </w:r>
    </w:p>
    <w:p>
      <w:r>
        <w:t xml:space="preserve">10.  Voyagez avec soin et profitez de votre aventure! </w:t>
      </w:r>
    </w:p>
    <w:p>
      <w:r>
        <w:t xml:space="preserve">    Travel with care and enjoy your adventure!</w:t>
      </w:r>
    </w:p>
    <w:p/>
    <w:p>
      <w:r>
        <w:rPr>
          <w:b/>
        </w:rPr>
        <w:t>Word: Souvenir | Meaning: Memory/reminder</w:t>
      </w:r>
    </w:p>
    <w:p/>
    <w:p>
      <w:r>
        <w:t xml:space="preserve">1. J'ai un souvenir de ma voyage en Italie. </w:t>
      </w:r>
    </w:p>
    <w:p>
      <w:r>
        <w:t xml:space="preserve">   I have a souvenir of my trip to Italy.</w:t>
      </w:r>
    </w:p>
    <w:p>
      <w:r>
        <w:t xml:space="preserve">2. Les souvenirs sont importants pour moi. </w:t>
      </w:r>
    </w:p>
    <w:p>
      <w:r>
        <w:t xml:space="preserve">    Souvenirs are important for me.</w:t>
      </w:r>
    </w:p>
    <w:p>
      <w:r>
        <w:t xml:space="preserve">3. J'ai une petite boîte remplie de souvenirs. </w:t>
      </w:r>
    </w:p>
    <w:p>
      <w:r>
        <w:t xml:space="preserve">    I have a small box filled with souvenirs.</w:t>
      </w:r>
    </w:p>
    <w:p>
      <w:r>
        <w:t>4. Souvenirs de la fête sont toujours des moments amusants.</w:t>
      </w:r>
    </w:p>
    <w:p>
      <w:r>
        <w:t xml:space="preserve">   Souvenir of the party are always fun moments.</w:t>
      </w:r>
    </w:p>
    <w:p>
      <w:r>
        <w:t xml:space="preserve">5. Un souvenir peut être aussi émotionnel que physique. </w:t>
      </w:r>
    </w:p>
    <w:p>
      <w:r>
        <w:t xml:space="preserve">   A souvenir can be as emotional as physical. </w:t>
      </w:r>
    </w:p>
    <w:p>
      <w:r>
        <w:t xml:space="preserve">6. Je voudrais un souvenir pour ma famille. </w:t>
      </w:r>
    </w:p>
    <w:p>
      <w:r>
        <w:t xml:space="preserve">   I want a souvenir for my family.  </w:t>
      </w:r>
    </w:p>
    <w:p>
      <w:r>
        <w:t xml:space="preserve">7. L'impression d'un souvenir est unique. </w:t>
      </w:r>
    </w:p>
    <w:p>
      <w:r>
        <w:t xml:space="preserve">    The impression of a souvenir is unique.</w:t>
      </w:r>
    </w:p>
    <w:p>
      <w:r>
        <w:t xml:space="preserve">8. Les souvenirs de l'enfance sont précieux. </w:t>
      </w:r>
    </w:p>
    <w:p>
      <w:r>
        <w:t xml:space="preserve">    Childhood memories are precious.</w:t>
      </w:r>
    </w:p>
    <w:p>
      <w:r>
        <w:t xml:space="preserve">9. Il était important de rapporter un souvenir de cette île. </w:t>
      </w:r>
    </w:p>
    <w:p>
      <w:r>
        <w:t xml:space="preserve">   It was important to bring a souvenir from this island.</w:t>
      </w:r>
    </w:p>
    <w:p>
      <w:r>
        <w:t xml:space="preserve">10. J'ai envie de prendre un souvenir comme une photo. </w:t>
      </w:r>
    </w:p>
    <w:p>
      <w:r>
        <w:t xml:space="preserve">   I want to take a souvenir like a photo.</w:t>
      </w:r>
    </w:p>
    <w:p/>
    <w:p>
      <w:r>
        <w:rPr>
          <w:b/>
        </w:rPr>
        <w:t>Word: Nourrir | Meaning: To feed</w:t>
      </w:r>
    </w:p>
    <w:p/>
    <w:p>
      <w:r>
        <w:t>1. Je nourris mon chien chaque jour avec du fromage et de l'eau fraîche.</w:t>
      </w:r>
    </w:p>
    <w:p>
      <w:r>
        <w:t xml:space="preserve">    I feed my dog every day with cheese and fresh water.</w:t>
      </w:r>
    </w:p>
    <w:p>
      <w:r>
        <w:t xml:space="preserve">2. La nourriture est essentielle pour la croissance d'une enfant. </w:t>
      </w:r>
    </w:p>
    <w:p>
      <w:r>
        <w:t xml:space="preserve">    Food is essential for a child's growth. </w:t>
      </w:r>
    </w:p>
    <w:p>
      <w:r>
        <w:t>3. Les enfants peuvent se nourrir à l'aide de couverts.</w:t>
      </w:r>
    </w:p>
    <w:p>
      <w:r>
        <w:t xml:space="preserve">   Children can eat with forks. </w:t>
      </w:r>
    </w:p>
    <w:p>
      <w:r>
        <w:t>4. Le nourrisson doit être nourri de lait maternel ou de lait de vache.</w:t>
      </w:r>
    </w:p>
    <w:p>
      <w:r>
        <w:t xml:space="preserve">   The infant should be fed breast milk or cow’s milk.  </w:t>
      </w:r>
    </w:p>
    <w:p>
      <w:r>
        <w:t>5. Les agriculteurs nourrissent les animaux d'élevage dans des étables.</w:t>
      </w:r>
    </w:p>
    <w:p>
      <w:r>
        <w:t xml:space="preserve">   Farmers feed farm animals in stables. </w:t>
      </w:r>
    </w:p>
    <w:p>
      <w:r>
        <w:t>6. Le gouvernement a mis en place un programme pour nourrir les plus démunis.</w:t>
      </w:r>
    </w:p>
    <w:p>
      <w:r>
        <w:t xml:space="preserve">    The government has launched a program to feed the poorest people.  </w:t>
      </w:r>
    </w:p>
    <w:p>
      <w:r>
        <w:t xml:space="preserve">7. La nourriture est un besoin fondamental de la vie humaine. </w:t>
      </w:r>
    </w:p>
    <w:p>
      <w:r>
        <w:t xml:space="preserve">    Food is a fundamental human need.  </w:t>
      </w:r>
    </w:p>
    <w:p>
      <w:r>
        <w:t>8. Nous sommes obligés de nourrir notre corps des aliments sains.</w:t>
      </w:r>
    </w:p>
    <w:p>
      <w:r>
        <w:t xml:space="preserve">   We have to feed our body healthy foods.   </w:t>
      </w:r>
    </w:p>
    <w:p>
      <w:r>
        <w:t>9. Les enfants doivent être nourris d'un environnement sain et joyeux.</w:t>
      </w:r>
    </w:p>
    <w:p>
      <w:r>
        <w:t xml:space="preserve">    Children must be fed in a safe and happy environment. </w:t>
      </w:r>
    </w:p>
    <w:p>
      <w:r>
        <w:t>10. Il faut nourrir les idées et la créativité pour progresser dans l’innovation.</w:t>
      </w:r>
    </w:p>
    <w:p>
      <w:r>
        <w:t xml:space="preserve">    It is necessary to feed ideas and creativity to advance in innovation.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