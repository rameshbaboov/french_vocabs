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Ciel | Meaning: Sky</w:t>
      </w:r>
    </w:p>
    <w:p/>
    <w:p>
      <w:r>
        <w:t xml:space="preserve">1. Il regarde le ciel.  </w:t>
      </w:r>
    </w:p>
    <w:p>
      <w:r>
        <w:t xml:space="preserve">    He looks at the sky.</w:t>
      </w:r>
    </w:p>
    <w:p>
      <w:r>
        <w:t xml:space="preserve">2. Le ciel est bleu aujourd'hui.  </w:t>
      </w:r>
    </w:p>
    <w:p>
      <w:r>
        <w:t xml:space="preserve">    The sky is blue today.</w:t>
      </w:r>
    </w:p>
    <w:p>
      <w:r>
        <w:t xml:space="preserve">3. J'aime regarder les étoiles dans le ciel.  </w:t>
      </w:r>
    </w:p>
    <w:p>
      <w:r>
        <w:t xml:space="preserve">    I like to look at the stars in the sky.</w:t>
      </w:r>
    </w:p>
    <w:p>
      <w:r>
        <w:t xml:space="preserve">4. La nuit, le ciel est brillant.   </w:t>
      </w:r>
    </w:p>
    <w:p>
      <w:r>
        <w:t xml:space="preserve">    At night, the sky is bright. </w:t>
      </w:r>
    </w:p>
    <w:p>
      <w:r>
        <w:t xml:space="preserve">5. Le ciel a été gris hier.  </w:t>
      </w:r>
    </w:p>
    <w:p>
      <w:r>
        <w:t xml:space="preserve">    The sky was gray yesterday. </w:t>
      </w:r>
    </w:p>
    <w:p>
      <w:r>
        <w:t xml:space="preserve">6. Il y a beaucoup de nuages dans le ciel.  </w:t>
      </w:r>
    </w:p>
    <w:p>
      <w:r>
        <w:t xml:space="preserve">    There are many clouds in the sky. </w:t>
      </w:r>
    </w:p>
    <w:p>
      <w:r>
        <w:t xml:space="preserve">7. La pollution nuit au ciel.   </w:t>
      </w:r>
    </w:p>
    <w:p>
      <w:r>
        <w:t xml:space="preserve">    Pollution damages the sky.</w:t>
      </w:r>
    </w:p>
    <w:p>
      <w:r>
        <w:t xml:space="preserve">8. Tu vas voir les oiseaux dans le ciel.  </w:t>
      </w:r>
    </w:p>
    <w:p>
      <w:r>
        <w:t xml:space="preserve">    You will see birds in the sky.</w:t>
      </w:r>
    </w:p>
    <w:p>
      <w:r>
        <w:t xml:space="preserve">9. Le ciel est rempli d'une beauté incroyable.  </w:t>
      </w:r>
    </w:p>
    <w:p>
      <w:r>
        <w:t xml:space="preserve">    The sky is filled with incredible beauty. </w:t>
      </w:r>
    </w:p>
    <w:p>
      <w:r>
        <w:t xml:space="preserve">10. Nous allons faire une randonnée et admirer le ciel.  </w:t>
      </w:r>
    </w:p>
    <w:p>
      <w:r>
        <w:t xml:space="preserve">   We're going to hike and admire the sky.</w:t>
      </w:r>
    </w:p>
    <w:p/>
    <w:p>
      <w:r>
        <w:rPr>
          <w:b/>
        </w:rPr>
        <w:t>Word: Grand | Meaning: Big, Large</w:t>
      </w:r>
    </w:p>
    <w:p/>
    <w:p>
      <w:r>
        <w:t>1. Ce gâteau est grand.</w:t>
      </w:r>
    </w:p>
    <w:p>
      <w:r>
        <w:t xml:space="preserve">   This cake is large.</w:t>
      </w:r>
    </w:p>
    <w:p>
      <w:r>
        <w:t>2. Le parc est grand et agréable.</w:t>
      </w:r>
    </w:p>
    <w:p>
      <w:r>
        <w:t xml:space="preserve">    The park is big and pleasant.</w:t>
      </w:r>
    </w:p>
    <w:p>
      <w:r>
        <w:t>3. La ville est grande et complexe.</w:t>
      </w:r>
    </w:p>
    <w:p>
      <w:r>
        <w:t xml:space="preserve">    The city is large and complex. </w:t>
      </w:r>
    </w:p>
    <w:p>
      <w:r>
        <w:t>4. Le grand-père est très gentil.</w:t>
      </w:r>
    </w:p>
    <w:p>
      <w:r>
        <w:t xml:space="preserve">    Grandpa is very nice.</w:t>
      </w:r>
    </w:p>
    <w:p>
      <w:r>
        <w:t>5. Nous avons un grand chien.</w:t>
      </w:r>
    </w:p>
    <w:p>
      <w:r>
        <w:t xml:space="preserve">   We have a big dog.</w:t>
      </w:r>
    </w:p>
    <w:p>
      <w:r>
        <w:t>6. Il a une robe grand taille.</w:t>
      </w:r>
    </w:p>
    <w:p>
      <w:r>
        <w:t xml:space="preserve">    He has a large size shirt.</w:t>
      </w:r>
    </w:p>
    <w:p>
      <w:r>
        <w:t>7. La rivière est grande et abondante.</w:t>
      </w:r>
    </w:p>
    <w:p>
      <w:r>
        <w:t xml:space="preserve">    The river is big and abundant. </w:t>
      </w:r>
    </w:p>
    <w:p>
      <w:r>
        <w:t xml:space="preserve">8. Vous avez besoin d’un grand chapeau? </w:t>
      </w:r>
    </w:p>
    <w:p>
      <w:r>
        <w:t xml:space="preserve">   Do you need a big hat?</w:t>
      </w:r>
    </w:p>
    <w:p>
      <w:r>
        <w:t>9. Nous avons un grand rendez-vous ce soir.</w:t>
      </w:r>
    </w:p>
    <w:p>
      <w:r>
        <w:t xml:space="preserve">    We have a big appointment this evening.  </w:t>
      </w:r>
    </w:p>
    <w:p>
      <w:r>
        <w:t>10. La montagne est grande et magnifique.</w:t>
      </w:r>
    </w:p>
    <w:p>
      <w:r>
        <w:t xml:space="preserve">    The mountain is big and beautiful.</w:t>
      </w:r>
    </w:p>
    <w:p/>
    <w:p>
      <w:r>
        <w:rPr>
          <w:b/>
        </w:rPr>
        <w:t>Word: Femme | Meaning: Woman</w:t>
      </w:r>
    </w:p>
    <w:p/>
    <w:p>
      <w:r>
        <w:t>1. La femme est élégante et gentille.</w:t>
      </w:r>
    </w:p>
    <w:p>
      <w:r>
        <w:t xml:space="preserve">   The woman is elegant and kind.</w:t>
      </w:r>
    </w:p>
    <w:p>
      <w:r>
        <w:t>2. Elle est une femme forte et indépendante.</w:t>
      </w:r>
    </w:p>
    <w:p>
      <w:r>
        <w:t xml:space="preserve">   She is a strong and independent woman.</w:t>
      </w:r>
    </w:p>
    <w:p>
      <w:r>
        <w:t>3. Les femmes doivent être traitées avec respect.</w:t>
      </w:r>
    </w:p>
    <w:p>
      <w:r>
        <w:t xml:space="preserve">   Women should be treated with respect.</w:t>
      </w:r>
    </w:p>
    <w:p>
      <w:r>
        <w:t xml:space="preserve">4.  J’adore passer du temps avec mes femmes de la famille. </w:t>
      </w:r>
    </w:p>
    <w:p>
      <w:r>
        <w:t xml:space="preserve">    I love spending time with my female family members.</w:t>
      </w:r>
    </w:p>
    <w:p>
      <w:r>
        <w:t>5. La femme est un symbole de beauté et de féminité.</w:t>
      </w:r>
    </w:p>
    <w:p>
      <w:r>
        <w:t xml:space="preserve">   The woman is a symbol of beauty and femininity.</w:t>
      </w:r>
    </w:p>
    <w:p>
      <w:r>
        <w:t>6.  Le femme a besoin de liberté et d’espace personnel.</w:t>
      </w:r>
    </w:p>
    <w:p>
      <w:r>
        <w:t xml:space="preserve">   The woman needs freedom and personal space.</w:t>
      </w:r>
    </w:p>
    <w:p>
      <w:r>
        <w:t xml:space="preserve">7.  Les femmes sont des êtres complexes et multidimensionnels. </w:t>
      </w:r>
    </w:p>
    <w:p>
      <w:r>
        <w:t xml:space="preserve">    Women are complex and multifaceted beings. </w:t>
      </w:r>
    </w:p>
    <w:p>
      <w:r>
        <w:t>8.  J'ai une femme qui me soutient dans mes projets.</w:t>
      </w:r>
    </w:p>
    <w:p>
      <w:r>
        <w:t xml:space="preserve">    I have a woman who supports me in my projects.</w:t>
      </w:r>
    </w:p>
    <w:p>
      <w:r>
        <w:t>9.  Je pense que la femme a beaucoup à offrir au monde.</w:t>
      </w:r>
    </w:p>
    <w:p>
      <w:r>
        <w:t xml:space="preserve">   I think women have a lot to offer the world. </w:t>
      </w:r>
    </w:p>
    <w:p>
      <w:r>
        <w:t xml:space="preserve">10. La femme est un être humain comme les hommes. </w:t>
      </w:r>
    </w:p>
    <w:p>
      <w:r>
        <w:t xml:space="preserve">     Women are human beings like men.</w:t>
      </w:r>
    </w:p>
    <w:p/>
    <w:p>
      <w:r>
        <w:rPr>
          <w:b/>
        </w:rPr>
        <w:t>Word: Homme | Meaning: Man</w:t>
      </w:r>
    </w:p>
    <w:p/>
    <w:p>
      <w:r>
        <w:t>1.  Il est l'homme qui a écrit le livre.</w:t>
      </w:r>
    </w:p>
    <w:p>
      <w:r>
        <w:t xml:space="preserve">   He is the man who wrote the book.</w:t>
      </w:r>
    </w:p>
    <w:p>
      <w:r>
        <w:t>2.  Les hommes sont très courageux.</w:t>
      </w:r>
    </w:p>
    <w:p>
      <w:r>
        <w:t xml:space="preserve">   Men are very courageous.</w:t>
      </w:r>
    </w:p>
    <w:p>
      <w:r>
        <w:t xml:space="preserve">3.  L’homme était fatigué après son voyage. </w:t>
      </w:r>
    </w:p>
    <w:p>
      <w:r>
        <w:t xml:space="preserve">   The man was tired after his journey.</w:t>
      </w:r>
    </w:p>
    <w:p>
      <w:r>
        <w:t>4.  Le père est l'homme qui a élevé ses enfants.</w:t>
      </w:r>
    </w:p>
    <w:p>
      <w:r>
        <w:t xml:space="preserve">   The father is the man who raised his children.</w:t>
      </w:r>
    </w:p>
    <w:p>
      <w:r>
        <w:t>5.  Les hommes ont besoin de beaucoup d’air pour respirer.</w:t>
      </w:r>
    </w:p>
    <w:p>
      <w:r>
        <w:t xml:space="preserve">   Men need a lot of air to breathe. </w:t>
      </w:r>
    </w:p>
    <w:p>
      <w:r>
        <w:t>6.  L'homme était triste car il avait perdu son amour.</w:t>
      </w:r>
    </w:p>
    <w:p>
      <w:r>
        <w:t xml:space="preserve">    The man was sad because he had lost his love. </w:t>
      </w:r>
    </w:p>
    <w:p>
      <w:r>
        <w:t>7.  Il est important de comprendre l'Homme dans le monde.</w:t>
      </w:r>
    </w:p>
    <w:p>
      <w:r>
        <w:t xml:space="preserve">    It is important to understand the man in the world. </w:t>
      </w:r>
    </w:p>
    <w:p>
      <w:r>
        <w:t>8.  Les hommes ont des rôles différents dans la société.</w:t>
      </w:r>
    </w:p>
    <w:p>
      <w:r>
        <w:t xml:space="preserve">   Men have different roles in society. </w:t>
      </w:r>
    </w:p>
    <w:p>
      <w:r>
        <w:t>9.  L’homme était fasciné par les étoiles.</w:t>
      </w:r>
    </w:p>
    <w:p>
      <w:r>
        <w:t xml:space="preserve">   The man was fascinated by stars. </w:t>
      </w:r>
    </w:p>
    <w:p>
      <w:r>
        <w:t>10. Il est nécessaire de respecter l'Homme et le monde.</w:t>
      </w:r>
    </w:p>
    <w:p>
      <w:r>
        <w:t xml:space="preserve">    It is necessary to respect the man and the world.</w:t>
      </w:r>
    </w:p>
    <w:p/>
    <w:p>
      <w:r>
        <w:rPr>
          <w:b/>
        </w:rPr>
        <w:t>Word: Voler | Meaning: To fly</w:t>
      </w:r>
    </w:p>
    <w:p/>
    <w:p>
      <w:r>
        <w:t>1. Je vole un avion pour aller à Paris.</w:t>
      </w:r>
    </w:p>
    <w:p>
      <w:r>
        <w:t xml:space="preserve">   I am flying an airplane to go to Paris.</w:t>
      </w:r>
    </w:p>
    <w:p>
      <w:r>
        <w:t>2. La famille vole souvent en vacances.</w:t>
      </w:r>
    </w:p>
    <w:p>
      <w:r>
        <w:t xml:space="preserve">    The family frequently flies on vacation.</w:t>
      </w:r>
    </w:p>
    <w:p>
      <w:r>
        <w:t>3. Les oiseaux volent vers le sud pendant l'hiver.</w:t>
      </w:r>
    </w:p>
    <w:p>
      <w:r>
        <w:t xml:space="preserve">    Birds fly south during winter.</w:t>
      </w:r>
    </w:p>
    <w:p>
      <w:r>
        <w:t xml:space="preserve">4. J'aime le vol à voile, c'est une activité relaxante. </w:t>
      </w:r>
    </w:p>
    <w:p>
      <w:r>
        <w:t xml:space="preserve">   I love sailing, it is a relaxing activity.</w:t>
      </w:r>
    </w:p>
    <w:p>
      <w:r>
        <w:t xml:space="preserve">5. Il n'est pas possible de voler sur les mers d'eau douce. </w:t>
      </w:r>
    </w:p>
    <w:p>
      <w:r>
        <w:t xml:space="preserve">    It's not possible to fly over freshwater seas.</w:t>
      </w:r>
    </w:p>
    <w:p>
      <w:r>
        <w:t>6. Le vent pousse le ballon à voler plus haut.</w:t>
      </w:r>
    </w:p>
    <w:p>
      <w:r>
        <w:t xml:space="preserve">   The wind pushes the balloon higher.</w:t>
      </w:r>
    </w:p>
    <w:p>
      <w:r>
        <w:t>7. Les enfants jouent en volant avec des ballons.</w:t>
      </w:r>
    </w:p>
    <w:p>
      <w:r>
        <w:t xml:space="preserve">   Children play by flying with balloons. </w:t>
      </w:r>
    </w:p>
    <w:p>
      <w:r>
        <w:t xml:space="preserve">8. La voiture ne peut pas voler, seulement le drone peut voler. </w:t>
      </w:r>
    </w:p>
    <w:p>
      <w:r>
        <w:t xml:space="preserve">    The car cannot fly; only drones can fly.  </w:t>
      </w:r>
    </w:p>
    <w:p>
      <w:r>
        <w:t>9. L'avion vole à grande vitesse et arrive rapidement à destination.</w:t>
      </w:r>
    </w:p>
    <w:p>
      <w:r>
        <w:t xml:space="preserve">   The airplane flies at high speed and arrives at the destination quickly.  </w:t>
      </w:r>
    </w:p>
    <w:p>
      <w:r>
        <w:t xml:space="preserve">10. Le pigeon vole très haut dans les airs. </w:t>
      </w:r>
    </w:p>
    <w:p>
      <w:r>
        <w:t xml:space="preserve">   The pigeon flies very high in the air.</w:t>
      </w:r>
    </w:p>
    <w:p/>
    <w:p>
      <w:r>
        <w:rPr>
          <w:b/>
        </w:rPr>
        <w:t>Word: Seinte | Meaning:  saint</w:t>
      </w:r>
    </w:p>
    <w:p/>
    <w:p>
      <w:r>
        <w:t>1. La Sainte Vierge est une figure importante dans la religion catholique.</w:t>
      </w:r>
    </w:p>
    <w:p>
      <w:r>
        <w:t xml:space="preserve">    The Holy Virgin is an important figure in Catholic religion.</w:t>
      </w:r>
    </w:p>
    <w:p>
      <w:r>
        <w:t xml:space="preserve">2. Il s'est fait appeler le Saint de la Terre pour son œuvre humanitaire. </w:t>
      </w:r>
    </w:p>
    <w:p>
      <w:r>
        <w:t xml:space="preserve">    He called himself the Saint of Earth for his humanitarian work.</w:t>
      </w:r>
    </w:p>
    <w:p>
      <w:r>
        <w:t>3.  C'est un pèlerinage important pour les fidèles qui souhaitent se rencontrer avec Sainte Bernadette.</w:t>
      </w:r>
    </w:p>
    <w:p>
      <w:r>
        <w:t xml:space="preserve">    It is an important pilgrimage for faithful who want to meet with Saint Bernadette.</w:t>
      </w:r>
    </w:p>
    <w:p>
      <w:r>
        <w:t xml:space="preserve">4. L'église de la Sainte-Croix est célèbre pour ses vitraux et sa beauté architecturale. </w:t>
      </w:r>
    </w:p>
    <w:p>
      <w:r>
        <w:t xml:space="preserve">    The church of the Holy Cross is famous for its stained glass and architectural beauty. </w:t>
      </w:r>
    </w:p>
    <w:p>
      <w:r>
        <w:t xml:space="preserve">5. Le musée présente des artefacts religieux provenant d'un ancien temple dédié à Saint Pierre. </w:t>
      </w:r>
    </w:p>
    <w:p>
      <w:r>
        <w:t xml:space="preserve">    The museum presents religious artifacts from an ancient temple dedicated to Saint Peter.</w:t>
      </w:r>
    </w:p>
    <w:p>
      <w:r>
        <w:t xml:space="preserve">6.  Les habitants de la ville sont très fiers de leur sainte patronne et organisent des fêtes en son honneur. </w:t>
      </w:r>
    </w:p>
    <w:p>
      <w:r>
        <w:t xml:space="preserve">    Residents of the town are very proud of their patron saint and organize festivals in his honor.</w:t>
      </w:r>
    </w:p>
    <w:p>
      <w:r>
        <w:t>7. Le pèlerinage à Sainte-Chapelle est une tradition qui remonte aux siècles passés.</w:t>
      </w:r>
    </w:p>
    <w:p>
      <w:r>
        <w:t xml:space="preserve">    The pilgrimage to Sainte-Chapelle is a tradition that dates back centuries.</w:t>
      </w:r>
    </w:p>
    <w:p>
      <w:r>
        <w:t xml:space="preserve">8.  Le cardinal a célébré la messe en l'honneur de Saint-Martin, le saint patron des voyageurs. </w:t>
      </w:r>
    </w:p>
    <w:p>
      <w:r>
        <w:t xml:space="preserve">    The cardinal celebrated mass in honor of St. Martin, the patron saint of travelers. </w:t>
      </w:r>
    </w:p>
    <w:p>
      <w:r>
        <w:t xml:space="preserve">9. L'histoire de Sainte Catherine est fascinante et inspire les personnes à travers le monde.  </w:t>
      </w:r>
    </w:p>
    <w:p>
      <w:r>
        <w:t xml:space="preserve">    The history of Saint Catherine is fascinating and inspires people around the world. </w:t>
      </w:r>
    </w:p>
    <w:p>
      <w:r>
        <w:t xml:space="preserve">10. Il a dit que la paix et l'amour étaient des valeurs essentielles pour Sainte Thérèse.  </w:t>
      </w:r>
    </w:p>
    <w:p>
      <w:r>
        <w:t xml:space="preserve">    He said that peace and love were essential values for Saint Therese.</w:t>
      </w:r>
    </w:p>
    <w:p/>
    <w:p>
      <w:r>
        <w:rPr>
          <w:b/>
        </w:rPr>
        <w:t>Word: apprendre | Meaning: to learn</w:t>
      </w:r>
    </w:p>
    <w:p/>
    <w:p>
      <w:r>
        <w:t>1. Je apprends le français avec plaisir.</w:t>
      </w:r>
    </w:p>
    <w:p>
      <w:r>
        <w:t xml:space="preserve">    I am learning French with pleasure.</w:t>
      </w:r>
    </w:p>
    <w:p>
      <w:r>
        <w:t>2.  Elle apprend à conduire une voiture.</w:t>
      </w:r>
    </w:p>
    <w:p>
      <w:r>
        <w:t xml:space="preserve">    She is learning to drive a car.</w:t>
      </w:r>
    </w:p>
    <w:p>
      <w:r>
        <w:t xml:space="preserve">3. Nous apprenons beaucoup de nouvelles choses chaque jour. </w:t>
      </w:r>
    </w:p>
    <w:p>
      <w:r>
        <w:t xml:space="preserve">    We learn many new things every day.</w:t>
      </w:r>
    </w:p>
    <w:p>
      <w:r>
        <w:t>4.  Tu as besoin d’apprendre la multiplication ?</w:t>
      </w:r>
    </w:p>
    <w:p>
      <w:r>
        <w:t xml:space="preserve">    Do you need to learn multiplication?</w:t>
      </w:r>
    </w:p>
    <w:p>
      <w:r>
        <w:t xml:space="preserve">5.  J'ai appris à préparer un bon café. </w:t>
      </w:r>
    </w:p>
    <w:p>
      <w:r>
        <w:t xml:space="preserve">    I learned to make a good coffee. </w:t>
      </w:r>
    </w:p>
    <w:p>
      <w:r>
        <w:t>6.  Vous allez apprendre une nouvelle ville en voyage.</w:t>
      </w:r>
    </w:p>
    <w:p>
      <w:r>
        <w:t xml:space="preserve">    You will learn a new city on your trip. </w:t>
      </w:r>
    </w:p>
    <w:p>
      <w:r>
        <w:t>7.  On apprend l’histoire de notre pays.</w:t>
      </w:r>
    </w:p>
    <w:p>
      <w:r>
        <w:t xml:space="preserve">    We are learning the history of our country. </w:t>
      </w:r>
    </w:p>
    <w:p>
      <w:r>
        <w:t>8.  L'école est un endroit où l'on apprend.</w:t>
      </w:r>
    </w:p>
    <w:p>
      <w:r>
        <w:t xml:space="preserve">    School is a place where we learn.</w:t>
      </w:r>
    </w:p>
    <w:p>
      <w:r>
        <w:t>9.  Est-ce que tu veux apprendre une nouvelle langue?</w:t>
      </w:r>
    </w:p>
    <w:p>
      <w:r>
        <w:t xml:space="preserve">    Do you want to learn a new language? </w:t>
      </w:r>
    </w:p>
    <w:p>
      <w:r>
        <w:t xml:space="preserve">10. L’apprentissage des langues aide à comprendre le monde. </w:t>
      </w:r>
    </w:p>
    <w:p>
      <w:r>
        <w:t xml:space="preserve">   Learning languages helps us understand the world.</w:t>
      </w:r>
    </w:p>
    <w:p/>
    <w:p>
      <w:r>
        <w:rPr>
          <w:b/>
        </w:rPr>
        <w:t>Word: Boire | Meaning: To drink</w:t>
      </w:r>
    </w:p>
    <w:p/>
    <w:p>
      <w:r>
        <w:t>1. Je bois de l'eau tous les jours.</w:t>
      </w:r>
    </w:p>
    <w:p>
      <w:r>
        <w:t xml:space="preserve">   I drink water every day.</w:t>
      </w:r>
    </w:p>
    <w:p>
      <w:r>
        <w:t>2. Il boit du café au matin.</w:t>
      </w:r>
    </w:p>
    <w:p>
      <w:r>
        <w:t xml:space="preserve">   He drinks coffee in the morning.</w:t>
      </w:r>
    </w:p>
    <w:p>
      <w:r>
        <w:t>3. Les enfants aiment boire le lait avant de dormir.</w:t>
      </w:r>
    </w:p>
    <w:p>
      <w:r>
        <w:t xml:space="preserve">   Children like to drink milk before bedtime.</w:t>
      </w:r>
    </w:p>
    <w:p>
      <w:r>
        <w:t>4. Vous devez boire beaucoup d'eau pour rester hydraté.</w:t>
      </w:r>
    </w:p>
    <w:p>
      <w:r>
        <w:t xml:space="preserve">   You must drink a lot of water to stay hydrated. </w:t>
      </w:r>
    </w:p>
    <w:p>
      <w:r>
        <w:t>5. J’ai besoin de boire plus de liquide aujourd'hui.</w:t>
      </w:r>
    </w:p>
    <w:p>
      <w:r>
        <w:t xml:space="preserve">   I need to drink more fluids today.</w:t>
      </w:r>
    </w:p>
    <w:p>
      <w:r>
        <w:t>6. Les hommes boivent du whisky et des cocktails.</w:t>
      </w:r>
    </w:p>
    <w:p>
      <w:r>
        <w:t xml:space="preserve">   Men drink whiskey and cocktails.</w:t>
      </w:r>
    </w:p>
    <w:p>
      <w:r>
        <w:t>7. Tu dois boire une tasse d'eau avant de commencer l'étude.</w:t>
      </w:r>
    </w:p>
    <w:p>
      <w:r>
        <w:t xml:space="preserve">   You should drink a cup of water before starting your study. </w:t>
      </w:r>
    </w:p>
    <w:p>
      <w:r>
        <w:t>8. L’oiseau boit de l’eau à l’extérieur.</w:t>
      </w:r>
    </w:p>
    <w:p>
      <w:r>
        <w:t xml:space="preserve">   The bird drinks water outside.</w:t>
      </w:r>
    </w:p>
    <w:p>
      <w:r>
        <w:t>9. La bouteille d'eau est pleine, nous pouvons boire.</w:t>
      </w:r>
    </w:p>
    <w:p>
      <w:r>
        <w:t xml:space="preserve">   The bottle of water is full, we can drink.</w:t>
      </w:r>
    </w:p>
    <w:p>
      <w:r>
        <w:t xml:space="preserve">10. Je veux boire de la bière avec mes amis. </w:t>
      </w:r>
    </w:p>
    <w:p>
      <w:r>
        <w:t xml:space="preserve">    I want to drink beer with my friends.</w:t>
      </w:r>
    </w:p>
    <w:p/>
    <w:p>
      <w:r>
        <w:rPr>
          <w:b/>
        </w:rPr>
        <w:t>Word: Dormir | Meaning: To sleep</w:t>
      </w:r>
    </w:p>
    <w:p/>
    <w:p>
      <w:r>
        <w:t xml:space="preserve">1. Je dors dans mon lit à la nuit.  </w:t>
      </w:r>
    </w:p>
    <w:p>
      <w:r>
        <w:t xml:space="preserve">    I sleep in my bed at night.</w:t>
      </w:r>
    </w:p>
    <w:p>
      <w:r>
        <w:t xml:space="preserve">2. Les enfants dorment plus longtemps que les adultes.  </w:t>
      </w:r>
    </w:p>
    <w:p>
      <w:r>
        <w:t xml:space="preserve">   Children sleep longer than adults.</w:t>
      </w:r>
    </w:p>
    <w:p>
      <w:r>
        <w:t xml:space="preserve">3. Elle dort souvent pendant ses pauses. </w:t>
      </w:r>
    </w:p>
    <w:p>
      <w:r>
        <w:t xml:space="preserve">    She often naps during her breaks. </w:t>
      </w:r>
    </w:p>
    <w:p>
      <w:r>
        <w:t xml:space="preserve">4. Il ne s'est jamais endormi avant l'heure. </w:t>
      </w:r>
    </w:p>
    <w:p>
      <w:r>
        <w:t xml:space="preserve">    He has never fallen asleep before bedtime.</w:t>
      </w:r>
    </w:p>
    <w:p>
      <w:r>
        <w:t xml:space="preserve">5. Nous dormons tous les jours dans une chambre partagée.  </w:t>
      </w:r>
    </w:p>
    <w:p>
      <w:r>
        <w:t xml:space="preserve">    We all sleep every day in a shared room. </w:t>
      </w:r>
    </w:p>
    <w:p>
      <w:r>
        <w:t xml:space="preserve">6. J’ai besoin de dormir plus pour me sentir bien. </w:t>
      </w:r>
    </w:p>
    <w:p>
      <w:r>
        <w:t xml:space="preserve">    I need to sleep more to feel better. </w:t>
      </w:r>
    </w:p>
    <w:p>
      <w:r>
        <w:t xml:space="preserve">7. La vie est tellement stressante, j’ai besoin de dormir beaucoup.   </w:t>
      </w:r>
    </w:p>
    <w:p>
      <w:r>
        <w:t xml:space="preserve">    Life is so stressful, I need to sleep a lot.  </w:t>
      </w:r>
    </w:p>
    <w:p>
      <w:r>
        <w:t xml:space="preserve">8. Le soleil se couche et je suis prêt à dormir. </w:t>
      </w:r>
    </w:p>
    <w:p>
      <w:r>
        <w:t xml:space="preserve">    The sun sets and I am ready to go to bed. </w:t>
      </w:r>
    </w:p>
    <w:p>
      <w:r>
        <w:t xml:space="preserve">9. Les gens dorment pendant la journée dans leurs villes.   </w:t>
      </w:r>
    </w:p>
    <w:p>
      <w:r>
        <w:t xml:space="preserve">    People sleep during the day in their cities.</w:t>
      </w:r>
    </w:p>
    <w:p>
      <w:r>
        <w:t xml:space="preserve">10. Il est important de dormir suffisamment pour avoir une bonne santé.  </w:t>
      </w:r>
    </w:p>
    <w:p>
      <w:r>
        <w:t xml:space="preserve">     It's important to get enough sleep to have good health.</w:t>
      </w:r>
    </w:p>
    <w:p/>
    <w:p>
      <w:r>
        <w:rPr>
          <w:b/>
        </w:rPr>
        <w:t>Word: voyager | Meaning: travel</w:t>
      </w:r>
    </w:p>
    <w:p/>
    <w:p>
      <w:r>
        <w:t xml:space="preserve">1. Je voyage beaucoup en train.  </w:t>
      </w:r>
    </w:p>
    <w:p>
      <w:r>
        <w:t xml:space="preserve">   I travel frequently by train. </w:t>
      </w:r>
    </w:p>
    <w:p>
      <w:r>
        <w:t xml:space="preserve">2. Voulez-vous voyager dans le monde?  </w:t>
      </w:r>
    </w:p>
    <w:p>
      <w:r>
        <w:t xml:space="preserve">   Would you like to travel around the world?</w:t>
      </w:r>
    </w:p>
    <w:p>
      <w:r>
        <w:t xml:space="preserve">3. Les voyageurs ont besoin d'un billet de train. </w:t>
      </w:r>
    </w:p>
    <w:p>
      <w:r>
        <w:t xml:space="preserve">   Travelers need a train ticket. </w:t>
      </w:r>
    </w:p>
    <w:p>
      <w:r>
        <w:t xml:space="preserve">4. L'avion est un moyen de voyager très rapide.  </w:t>
      </w:r>
    </w:p>
    <w:p>
      <w:r>
        <w:t xml:space="preserve">    Airplane is a very fast way to travel. </w:t>
      </w:r>
    </w:p>
    <w:p>
      <w:r>
        <w:t xml:space="preserve">5. J'ai hâte de voyager à la plage cet été.  </w:t>
      </w:r>
    </w:p>
    <w:p>
      <w:r>
        <w:t xml:space="preserve">   I can't wait to travel to the beach this summer.</w:t>
      </w:r>
    </w:p>
    <w:p>
      <w:r>
        <w:t xml:space="preserve">6. Voyager à l'étranger peut être stressant.  </w:t>
      </w:r>
    </w:p>
    <w:p>
      <w:r>
        <w:t xml:space="preserve">   Traveling abroad can be stressful.</w:t>
      </w:r>
    </w:p>
    <w:p>
      <w:r>
        <w:t xml:space="preserve">7. La femme a voyagé dans plus de 30 pays.   </w:t>
      </w:r>
    </w:p>
    <w:p>
      <w:r>
        <w:t xml:space="preserve">    The woman has traveled to more than 30 countries. </w:t>
      </w:r>
    </w:p>
    <w:p>
      <w:r>
        <w:t xml:space="preserve">8. Le voyage est important pour apprendre des choses nouvelles.  </w:t>
      </w:r>
    </w:p>
    <w:p>
      <w:r>
        <w:t xml:space="preserve">   Travel is important for learning new things.</w:t>
      </w:r>
    </w:p>
    <w:p>
      <w:r>
        <w:t xml:space="preserve">9. Nous sommes partis pour voyager en Espagne.  </w:t>
      </w:r>
    </w:p>
    <w:p>
      <w:r>
        <w:t xml:space="preserve">   We went on a trip to Spain. </w:t>
      </w:r>
    </w:p>
    <w:p>
      <w:r>
        <w:t xml:space="preserve">10. Vous devez vous préparer à voyager avant de partir.  </w:t>
      </w:r>
    </w:p>
    <w:p>
      <w:r>
        <w:t xml:space="preserve">    You must prepare to travel before you leave.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