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Tout | Meaning: All</w:t>
      </w:r>
    </w:p>
    <w:p/>
    <w:p>
      <w:r>
        <w:t>1. Tout mon temps est consacré à la lecture.</w:t>
      </w:r>
    </w:p>
    <w:p>
      <w:r>
        <w:t xml:space="preserve">   All my time is devoted to reading.</w:t>
      </w:r>
    </w:p>
    <w:p>
      <w:r>
        <w:t>2. J'aime tous les fruits et légumes de saison.</w:t>
      </w:r>
    </w:p>
    <w:p>
      <w:r>
        <w:t xml:space="preserve">    I like all the seasonal fruits and vegetables.</w:t>
      </w:r>
    </w:p>
    <w:p>
      <w:r>
        <w:t xml:space="preserve">3. Il n'y a pas de solution parfaite, tout dépend du contexte. </w:t>
      </w:r>
    </w:p>
    <w:p>
      <w:r>
        <w:t xml:space="preserve">    There is no perfect solution; it all depends on the context.</w:t>
      </w:r>
    </w:p>
    <w:p>
      <w:r>
        <w:t>4. La cuisine est un lieu convivial où tout le monde peut s’amuser.</w:t>
      </w:r>
    </w:p>
    <w:p>
      <w:r>
        <w:t xml:space="preserve">   The kitchen is a friendly place where everyone can have fun.</w:t>
      </w:r>
    </w:p>
    <w:p>
      <w:r>
        <w:t xml:space="preserve">5. J'ai besoin de plus d'informations pour comprendre tout. </w:t>
      </w:r>
    </w:p>
    <w:p>
      <w:r>
        <w:t xml:space="preserve">    I need more information to understand everything.</w:t>
      </w:r>
    </w:p>
    <w:p>
      <w:r>
        <w:t>6. Tout ce que j'ai fait, c'est essayer et apprendre.</w:t>
      </w:r>
    </w:p>
    <w:p>
      <w:r>
        <w:t xml:space="preserve">    Everything I did was just try and learn. </w:t>
      </w:r>
    </w:p>
    <w:p>
      <w:r>
        <w:t>7. La danse est une forme d’art qui utilise toute la corps.</w:t>
      </w:r>
    </w:p>
    <w:p>
      <w:r>
        <w:t xml:space="preserve">   Dance is a form of art that uses the whole body. </w:t>
      </w:r>
    </w:p>
    <w:p>
      <w:r>
        <w:t xml:space="preserve">8. J'ai besoin d'aide pour tout le travail à faire.  </w:t>
      </w:r>
    </w:p>
    <w:p>
      <w:r>
        <w:t xml:space="preserve">    I need help with all the work to do. </w:t>
      </w:r>
    </w:p>
    <w:p>
      <w:r>
        <w:t xml:space="preserve">9. Tout est prêt pour notre voyage demain. </w:t>
      </w:r>
    </w:p>
    <w:p>
      <w:r>
        <w:t xml:space="preserve">    Everything is ready for our trip tomorrow. </w:t>
      </w:r>
    </w:p>
    <w:p>
      <w:r>
        <w:t>10. Nous sommes tous des êtres uniques, tout comme la vie elle-même.</w:t>
      </w:r>
    </w:p>
    <w:p>
      <w:r>
        <w:t xml:space="preserve">   We are all unique beings, just like life itself.</w:t>
      </w:r>
    </w:p>
    <w:p/>
    <w:p>
      <w:r>
        <w:rPr>
          <w:b/>
        </w:rPr>
        <w:t>Word: Soudain | Meaning: Suddenly</w:t>
      </w:r>
    </w:p>
    <w:p/>
    <w:p>
      <w:r>
        <w:t>1.  Il y a soudainement un bruit inattendu dans la pièce.</w:t>
      </w:r>
    </w:p>
    <w:p>
      <w:r>
        <w:t xml:space="preserve">   There was suddenly an unexpected noise in the room.</w:t>
      </w:r>
    </w:p>
    <w:p>
      <w:r>
        <w:t>2.  J'ai senti une sensation étrange soudainement.</w:t>
      </w:r>
    </w:p>
    <w:p>
      <w:r>
        <w:t xml:space="preserve">    I felt a strange sensation suddenly. </w:t>
      </w:r>
    </w:p>
    <w:p>
      <w:r>
        <w:t>3.  Elle se réveilla soudainement, sans aucune idée de ce qui s'était passé.</w:t>
      </w:r>
    </w:p>
    <w:p>
      <w:r>
        <w:t xml:space="preserve">    She woke up suddenly, without any idea of what had happened. </w:t>
      </w:r>
    </w:p>
    <w:p>
      <w:r>
        <w:t>4.  La fête a commencé soudainement, avec une fanfare musicale éclatante.</w:t>
      </w:r>
    </w:p>
    <w:p>
      <w:r>
        <w:t xml:space="preserve">   The party started suddenly, with a loud musical fanfare.</w:t>
      </w:r>
    </w:p>
    <w:p>
      <w:r>
        <w:t>5.  Le soleil a soudainement disparu derrière les nuages.</w:t>
      </w:r>
    </w:p>
    <w:p>
      <w:r>
        <w:t xml:space="preserve">   The sun suddenly disappeared behind the clouds. </w:t>
      </w:r>
    </w:p>
    <w:p>
      <w:r>
        <w:t xml:space="preserve">6.  Il s'est levé soudainement et est parti sans dire à personne. </w:t>
      </w:r>
    </w:p>
    <w:p>
      <w:r>
        <w:t xml:space="preserve">    He stood up suddenly and left without saying anything to anyone. </w:t>
      </w:r>
    </w:p>
    <w:p>
      <w:r>
        <w:t xml:space="preserve">7.  J'ai remarqué un changement soudain de comportement chez mon chien. </w:t>
      </w:r>
    </w:p>
    <w:p>
      <w:r>
        <w:t xml:space="preserve">    I noticed a sudden change in behavior in my dog. </w:t>
      </w:r>
    </w:p>
    <w:p>
      <w:r>
        <w:t xml:space="preserve">8.   Le train s'est arrêté soudainement, et le conducteur a sorti une carte. </w:t>
      </w:r>
    </w:p>
    <w:p>
      <w:r>
        <w:t xml:space="preserve">    The train stopped suddenly, and the conductor pulled out a card. </w:t>
      </w:r>
    </w:p>
    <w:p>
      <w:r>
        <w:t>9.  La lumière s'est éteinte soudainement, laissant tout dans l’obscurité.</w:t>
      </w:r>
    </w:p>
    <w:p>
      <w:r>
        <w:t xml:space="preserve">     The light went out suddenly, leaving everything in darkness.</w:t>
      </w:r>
    </w:p>
    <w:p>
      <w:r>
        <w:t>10.  Un parfum étrange et puissant s'est soudainement manifesté.</w:t>
      </w:r>
    </w:p>
    <w:p>
      <w:r>
        <w:t xml:space="preserve">    A strange and powerful scent suddenly appeared.</w:t>
      </w:r>
    </w:p>
    <w:p/>
    <w:p>
      <w:r>
        <w:rPr>
          <w:b/>
        </w:rPr>
        <w:t>Word: Jus | Meaning: Juice</w:t>
      </w:r>
    </w:p>
    <w:p/>
    <w:p>
      <w:r>
        <w:t>1. J'aime boire du jus de pomme chaque matin.</w:t>
      </w:r>
    </w:p>
    <w:p>
      <w:r>
        <w:t xml:space="preserve">    I like to drink apple juice every morning.</w:t>
      </w:r>
    </w:p>
    <w:p>
      <w:r>
        <w:t>2. La maison avait un jus d'orange délicieux.</w:t>
      </w:r>
    </w:p>
    <w:p>
      <w:r>
        <w:t xml:space="preserve">   The house had a delicious orange juice.</w:t>
      </w:r>
    </w:p>
    <w:p>
      <w:r>
        <w:t xml:space="preserve">3. Le jus d'orange était trop sucré pour moi. </w:t>
      </w:r>
    </w:p>
    <w:p>
      <w:r>
        <w:t xml:space="preserve">   The orange juice was too sweet for me.</w:t>
      </w:r>
    </w:p>
    <w:p>
      <w:r>
        <w:t xml:space="preserve">4. Il m'a servi un jus de fruits rouges frais. </w:t>
      </w:r>
    </w:p>
    <w:p>
      <w:r>
        <w:t xml:space="preserve">   He served me some fresh fruit juice.</w:t>
      </w:r>
    </w:p>
    <w:p>
      <w:r>
        <w:t xml:space="preserve">5. J’ai acheté du jus de pomme dans le magasin. </w:t>
      </w:r>
    </w:p>
    <w:p>
      <w:r>
        <w:t xml:space="preserve">    I bought apple juice at the store.</w:t>
      </w:r>
    </w:p>
    <w:p>
      <w:r>
        <w:t xml:space="preserve">6. Il faut mélanger le jus d'orange et l'eau pour une recette de smoothie. </w:t>
      </w:r>
    </w:p>
    <w:p>
      <w:r>
        <w:t xml:space="preserve">    You have to mix orange juice and water for a smoothie recipe.</w:t>
      </w:r>
    </w:p>
    <w:p>
      <w:r>
        <w:t xml:space="preserve">7. Le jus d’ananas était trop épais pour moi. </w:t>
      </w:r>
    </w:p>
    <w:p>
      <w:r>
        <w:t xml:space="preserve">    The pineapple juice was too thick for me.</w:t>
      </w:r>
    </w:p>
    <w:p>
      <w:r>
        <w:t xml:space="preserve">8. Un jus de tomate est un ingrédient important dans la cuisine méditerranéenne. </w:t>
      </w:r>
    </w:p>
    <w:p>
      <w:r>
        <w:t xml:space="preserve">   Tomato juice is an important ingredient in Mediterranean cuisine.</w:t>
      </w:r>
    </w:p>
    <w:p>
      <w:r>
        <w:t xml:space="preserve">9. Il faut utiliser le jus d'orange dans les cocktails et les smoothies. </w:t>
      </w:r>
    </w:p>
    <w:p>
      <w:r>
        <w:t xml:space="preserve">   You have to use orange juice in cocktails and smoothies.</w:t>
      </w:r>
    </w:p>
    <w:p>
      <w:r>
        <w:t>10. Le jus de fruits est une boisson saine.</w:t>
      </w:r>
    </w:p>
    <w:p>
      <w:r>
        <w:t xml:space="preserve">    Fruit juice is a healthy drink.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 I like very much red roses.</w:t>
      </w:r>
    </w:p>
    <w:p>
      <w:r>
        <w:t>2. La rose est une fleur magnifique.</w:t>
      </w:r>
    </w:p>
    <w:p>
      <w:r>
        <w:t xml:space="preserve">    The rose is a beautiful flower.</w:t>
      </w:r>
    </w:p>
    <w:p>
      <w:r>
        <w:t>3. Il y a des roses dans mon jardin.</w:t>
      </w:r>
    </w:p>
    <w:p>
      <w:r>
        <w:t xml:space="preserve">    There are roses in my garden.</w:t>
      </w:r>
    </w:p>
    <w:p>
      <w:r>
        <w:t>4. Les roses symbolisent l'amour et la passion.</w:t>
      </w:r>
    </w:p>
    <w:p>
      <w:r>
        <w:t xml:space="preserve">    Roses symbolize love and passion.</w:t>
      </w:r>
    </w:p>
    <w:p>
      <w:r>
        <w:t>5. J'ai acheté une rose pour ma maman.</w:t>
      </w:r>
    </w:p>
    <w:p>
      <w:r>
        <w:t xml:space="preserve">    I bought a rose for my mom.</w:t>
      </w:r>
    </w:p>
    <w:p>
      <w:r>
        <w:t>6. La rose du désert est très rare.</w:t>
      </w:r>
    </w:p>
    <w:p>
      <w:r>
        <w:t xml:space="preserve">    The rose of the desert is very rare.</w:t>
      </w:r>
    </w:p>
    <w:p>
      <w:r>
        <w:t>7. La fleur de rose est parfumée et belle.</w:t>
      </w:r>
    </w:p>
    <w:p>
      <w:r>
        <w:t xml:space="preserve">    The rose flower is fragrant and beautiful.</w:t>
      </w:r>
    </w:p>
    <w:p>
      <w:r>
        <w:t>8. Les roses blancs sont plus doux que les roses rouges.</w:t>
      </w:r>
    </w:p>
    <w:p>
      <w:r>
        <w:t xml:space="preserve">    White roses are softer than red roses.</w:t>
      </w:r>
    </w:p>
    <w:p>
      <w:r>
        <w:t>9.  Le rose est une couleur très agréable.</w:t>
      </w:r>
    </w:p>
    <w:p>
      <w:r>
        <w:t xml:space="preserve">    Rose is a very pleasant color.</w:t>
      </w:r>
    </w:p>
    <w:p>
      <w:r>
        <w:t>10. Je veux planter une rose dans mon appartement.</w:t>
      </w:r>
    </w:p>
    <w:p>
      <w:r>
        <w:t xml:space="preserve">    I want to plant a rose in my apartment.</w:t>
      </w:r>
    </w:p>
    <w:p/>
    <w:p>
      <w:r>
        <w:rPr>
          <w:b/>
        </w:rPr>
        <w:t>Word: Dir | Meaning: You (indirect object)</w:t>
      </w:r>
    </w:p>
    <w:p/>
    <w:p>
      <w:r>
        <w:t>1.  Je **dir** à mon ami que je vais l'attendre.</w:t>
      </w:r>
    </w:p>
    <w:p>
      <w:r>
        <w:t xml:space="preserve">   I will tell my friend I'll be waiting for him.</w:t>
      </w:r>
    </w:p>
    <w:p>
      <w:r>
        <w:t xml:space="preserve">2.  Où est la bibliothèque ?  </w:t>
      </w:r>
    </w:p>
    <w:p>
      <w:r>
        <w:t xml:space="preserve">    Where is the library? </w:t>
      </w:r>
    </w:p>
    <w:p>
      <w:r>
        <w:t>3.  La pluie **dir** trop fort hier soir.</w:t>
      </w:r>
    </w:p>
    <w:p>
      <w:r>
        <w:t xml:space="preserve">    It rained very hard last night.</w:t>
      </w:r>
    </w:p>
    <w:p>
      <w:r>
        <w:t xml:space="preserve">4.  Je **dir** à ma mère que je vais aller au marché. </w:t>
      </w:r>
    </w:p>
    <w:p>
      <w:r>
        <w:t xml:space="preserve">    I will tell my mother that I am going to the market.</w:t>
      </w:r>
    </w:p>
    <w:p>
      <w:r>
        <w:t xml:space="preserve">5.  J'ai besoin de quelques mots pour **dir** clairement ce que je pense. </w:t>
      </w:r>
    </w:p>
    <w:p>
      <w:r>
        <w:t xml:space="preserve">   I need a few words to clearly express what I think.</w:t>
      </w:r>
    </w:p>
    <w:p>
      <w:r>
        <w:t xml:space="preserve">6.  Il **dir** que le train est en retard. </w:t>
      </w:r>
    </w:p>
    <w:p>
      <w:r>
        <w:t xml:space="preserve">    He is saying that the train is late. </w:t>
      </w:r>
    </w:p>
    <w:p>
      <w:r>
        <w:t xml:space="preserve">7.  La musique **dir** très belle aujourd'hui! </w:t>
      </w:r>
    </w:p>
    <w:p>
      <w:r>
        <w:t xml:space="preserve">   The music is very beautiful today! </w:t>
      </w:r>
    </w:p>
    <w:p>
      <w:r>
        <w:t>8.  Elle **dir** un livre de poésie demain.</w:t>
      </w:r>
    </w:p>
    <w:p>
      <w:r>
        <w:t xml:space="preserve">    She will read a poetry book tomorrow.</w:t>
      </w:r>
    </w:p>
    <w:p>
      <w:r>
        <w:t xml:space="preserve">9.  Je **dir** que vous êtes un bon ami. </w:t>
      </w:r>
    </w:p>
    <w:p>
      <w:r>
        <w:t xml:space="preserve">    I am saying that you are a good friend.</w:t>
      </w:r>
    </w:p>
    <w:p>
      <w:r>
        <w:t xml:space="preserve">10. J'aimerai **dir** à ma famille qu'elle est très importante pour moi. </w:t>
      </w:r>
    </w:p>
    <w:p>
      <w:r>
        <w:t xml:space="preserve">   I would like to tell my family that they are very important to me.</w:t>
      </w:r>
    </w:p>
    <w:p/>
    <w:p>
      <w:r>
        <w:rPr>
          <w:b/>
        </w:rPr>
        <w:t>Word: Fémelle | Meaning: Female</w:t>
      </w:r>
    </w:p>
    <w:p/>
    <w:p>
      <w:r>
        <w:t>1. La femme est jolie.</w:t>
      </w:r>
    </w:p>
    <w:p>
      <w:r>
        <w:t>The woman is pretty.</w:t>
      </w:r>
    </w:p>
    <w:p>
      <w:r>
        <w:t>2. Les femmes sont très gentilles.</w:t>
      </w:r>
    </w:p>
    <w:p>
      <w:r>
        <w:t>Women are very kind.</w:t>
      </w:r>
    </w:p>
    <w:p>
      <w:r>
        <w:t>3. Elle est une femme de lettres.</w:t>
      </w:r>
    </w:p>
    <w:p>
      <w:r>
        <w:t>She is a woman of letters.</w:t>
      </w:r>
    </w:p>
    <w:p>
      <w:r>
        <w:t>4. Le mariage entre la femme et l'homme est symbolique.</w:t>
      </w:r>
    </w:p>
    <w:p>
      <w:r>
        <w:t xml:space="preserve">The marriage between the woman and the man is symbolic. </w:t>
      </w:r>
    </w:p>
    <w:p>
      <w:r>
        <w:t>5. L'égalité des femmes dans la société est un sujet important.</w:t>
      </w:r>
    </w:p>
    <w:p>
      <w:r>
        <w:t>Women's equality in society is an important topic.</w:t>
      </w:r>
    </w:p>
    <w:p>
      <w:r>
        <w:t>6. La femme a fait un voyage en Afrique.</w:t>
      </w:r>
    </w:p>
    <w:p>
      <w:r>
        <w:t>The woman made a trip to Africa.</w:t>
      </w:r>
    </w:p>
    <w:p>
      <w:r>
        <w:t>7. Je pense que les femmes sont plus empathiques que les hommes.</w:t>
      </w:r>
    </w:p>
    <w:p>
      <w:r>
        <w:t xml:space="preserve">I think women are more empathetic than men. </w:t>
      </w:r>
    </w:p>
    <w:p>
      <w:r>
        <w:t>8. Elle est arrivée à la réunion de travail.</w:t>
      </w:r>
    </w:p>
    <w:p>
      <w:r>
        <w:t xml:space="preserve">She arrived at the work meeting. </w:t>
      </w:r>
    </w:p>
    <w:p>
      <w:r>
        <w:t>9. La femme s'est rendue compte d'un problème.</w:t>
      </w:r>
    </w:p>
    <w:p>
      <w:r>
        <w:t>The woman became aware of a problem.</w:t>
      </w:r>
    </w:p>
    <w:p>
      <w:r>
        <w:t>10. Je suis sûr que la femme sera contente de son cadeau.</w:t>
      </w:r>
    </w:p>
    <w:p>
      <w:r>
        <w:t>I am sure that the woman will be happy with her gift.</w:t>
      </w:r>
    </w:p>
    <w:p/>
    <w:p>
      <w:r>
        <w:rPr>
          <w:b/>
        </w:rPr>
        <w:t>Word: Vivre | Meaning: To live</w:t>
      </w:r>
    </w:p>
    <w:p/>
    <w:p>
      <w:r>
        <w:t xml:space="preserve">1. Je **vivre** dans un petit appartement. </w:t>
      </w:r>
    </w:p>
    <w:p>
      <w:r>
        <w:t xml:space="preserve">    I live in a small apartment. </w:t>
      </w:r>
    </w:p>
    <w:p>
      <w:r>
        <w:t>2. Tu **vives** dans une grande ville?</w:t>
      </w:r>
    </w:p>
    <w:p>
      <w:r>
        <w:t xml:space="preserve">    Do you live in a big city?</w:t>
      </w:r>
    </w:p>
    <w:p>
      <w:r>
        <w:t>3. Il **vivre** en France depuis longtemps.</w:t>
      </w:r>
    </w:p>
    <w:p>
      <w:r>
        <w:t xml:space="preserve">    He has lived in France for a long time.</w:t>
      </w:r>
    </w:p>
    <w:p>
      <w:r>
        <w:t>4. J'ai hâte de **vire** mon nouveau appartement.</w:t>
      </w:r>
    </w:p>
    <w:p>
      <w:r>
        <w:t xml:space="preserve">    I am looking forward to moving into my new apartment.</w:t>
      </w:r>
    </w:p>
    <w:p>
      <w:r>
        <w:t xml:space="preserve">5. Les animaux **vivre** dans la nature. </w:t>
      </w:r>
    </w:p>
    <w:p>
      <w:r>
        <w:t xml:space="preserve">    Animals live in nature. </w:t>
      </w:r>
    </w:p>
    <w:p>
      <w:r>
        <w:t xml:space="preserve">6. La vie est courte, mais elle **vivre** intensément. </w:t>
      </w:r>
    </w:p>
    <w:p>
      <w:r>
        <w:t xml:space="preserve">    Life is short, but it's lived intensely. </w:t>
      </w:r>
    </w:p>
    <w:p>
      <w:r>
        <w:t xml:space="preserve">7. Il a décidé de **vire** son rêve en réalité.  </w:t>
      </w:r>
    </w:p>
    <w:p>
      <w:r>
        <w:t xml:space="preserve">    He decided to turn his dream into reality. </w:t>
      </w:r>
    </w:p>
    <w:p>
      <w:r>
        <w:t xml:space="preserve">8. Les enfants **vivre** avec leurs parents à l'école. </w:t>
      </w:r>
    </w:p>
    <w:p>
      <w:r>
        <w:t xml:space="preserve">    The children live with their parents at school. </w:t>
      </w:r>
    </w:p>
    <w:p>
      <w:r>
        <w:t>9. L’homme **vivre** la vie en couleur.</w:t>
      </w:r>
    </w:p>
    <w:p>
      <w:r>
        <w:t xml:space="preserve">   The man lives life in color.  </w:t>
      </w:r>
    </w:p>
    <w:p>
      <w:r>
        <w:t xml:space="preserve">10.  Juste après le travail, je **vire** au parc et admire les fleurs. </w:t>
      </w:r>
    </w:p>
    <w:p>
      <w:r>
        <w:t xml:space="preserve">     Just after work, I go to the park and admire the flowers.</w:t>
      </w:r>
    </w:p>
    <w:p/>
    <w:p>
      <w:r>
        <w:rPr>
          <w:b/>
        </w:rPr>
        <w:t>Word: Partir | Meaning: To depart</w:t>
      </w:r>
    </w:p>
    <w:p/>
    <w:p>
      <w:r>
        <w:t xml:space="preserve">1. Je vais partir à la plage aujourd'hui.  </w:t>
      </w:r>
    </w:p>
    <w:p>
      <w:r>
        <w:t xml:space="preserve">   I am going to the beach today. </w:t>
      </w:r>
    </w:p>
    <w:p>
      <w:r>
        <w:t xml:space="preserve">2. Tu devrais partir avant l'heure. </w:t>
      </w:r>
    </w:p>
    <w:p>
      <w:r>
        <w:t xml:space="preserve">   You should leave before the time.</w:t>
      </w:r>
    </w:p>
    <w:p>
      <w:r>
        <w:t xml:space="preserve">3. Le voyage commence lorsque l'avion part. </w:t>
      </w:r>
    </w:p>
    <w:p>
      <w:r>
        <w:t xml:space="preserve">   The trip starts when the plane leaves. </w:t>
      </w:r>
    </w:p>
    <w:p>
      <w:r>
        <w:t xml:space="preserve">4. Nous allons partir à la campagne pour les vacances.  </w:t>
      </w:r>
    </w:p>
    <w:p>
      <w:r>
        <w:t xml:space="preserve">   We are going to go to the countryside for vacation.  </w:t>
      </w:r>
    </w:p>
    <w:p>
      <w:r>
        <w:t>5. Il a décidé de partir en route pour le voyage.</w:t>
      </w:r>
    </w:p>
    <w:p>
      <w:r>
        <w:t xml:space="preserve">   He decided to leave on his way to travel.</w:t>
      </w:r>
    </w:p>
    <w:p>
      <w:r>
        <w:t xml:space="preserve">6. Je suis parti avec mes amis à Paris. </w:t>
      </w:r>
    </w:p>
    <w:p>
      <w:r>
        <w:t xml:space="preserve">    I went with my friends to Paris.</w:t>
      </w:r>
    </w:p>
    <w:p>
      <w:r>
        <w:t xml:space="preserve">7. Elle a choisi de partir pour l'Australie. </w:t>
      </w:r>
    </w:p>
    <w:p>
      <w:r>
        <w:t xml:space="preserve">    She chose to go to Australia.  </w:t>
      </w:r>
    </w:p>
    <w:p>
      <w:r>
        <w:t xml:space="preserve">8. Le train part à dix heures du soir. </w:t>
      </w:r>
    </w:p>
    <w:p>
      <w:r>
        <w:t xml:space="preserve">   The train leaves at ten o’clock in the evening.</w:t>
      </w:r>
    </w:p>
    <w:p>
      <w:r>
        <w:t xml:space="preserve">9. On est parti pour un weekend aventureux. </w:t>
      </w:r>
    </w:p>
    <w:p>
      <w:r>
        <w:t xml:space="preserve">  We are going on an adventurous weekend trip. </w:t>
      </w:r>
    </w:p>
    <w:p>
      <w:r>
        <w:t xml:space="preserve">10. Elle a commencé à partir de son travail tôt. </w:t>
      </w:r>
    </w:p>
    <w:p>
      <w:r>
        <w:t xml:space="preserve">    She started leaving her job early.</w:t>
      </w:r>
    </w:p>
    <w:p/>
    <w:p>
      <w:r>
        <w:rPr>
          <w:b/>
        </w:rPr>
        <w:t>Word: Visse | Meaning: **Have lived** or **Was living**</w:t>
      </w:r>
    </w:p>
    <w:p/>
    <w:p>
      <w:r>
        <w:t xml:space="preserve">1. J'ai visité Paris il y a deux ans.  </w:t>
      </w:r>
    </w:p>
    <w:p>
      <w:r>
        <w:t xml:space="preserve">    I visited Paris two years ago.</w:t>
      </w:r>
    </w:p>
    <w:p>
      <w:r>
        <w:t xml:space="preserve">2. Vous avez visité la France avant ?  </w:t>
      </w:r>
    </w:p>
    <w:p>
      <w:r>
        <w:t xml:space="preserve">    Have you visited France before?</w:t>
      </w:r>
    </w:p>
    <w:p>
      <w:r>
        <w:t xml:space="preserve">3. Il est allé se promener dans un parc.   </w:t>
      </w:r>
    </w:p>
    <w:p>
      <w:r>
        <w:t xml:space="preserve">    He went for a walk in the park. </w:t>
      </w:r>
    </w:p>
    <w:p>
      <w:r>
        <w:t xml:space="preserve">4. Nous avons visité l'université.  </w:t>
      </w:r>
    </w:p>
    <w:p>
      <w:r>
        <w:t xml:space="preserve">    We visited the university. </w:t>
      </w:r>
    </w:p>
    <w:p>
      <w:r>
        <w:t xml:space="preserve">5. Mon frère a visité son ami à Marseille.  </w:t>
      </w:r>
    </w:p>
    <w:p>
      <w:r>
        <w:t xml:space="preserve">    My brother visited his friend in Marseille.</w:t>
      </w:r>
    </w:p>
    <w:p>
      <w:r>
        <w:t xml:space="preserve">6. Elle a visité la ville de Nantes.   </w:t>
      </w:r>
    </w:p>
    <w:p>
      <w:r>
        <w:t xml:space="preserve">    She visited the city of Nantes.</w:t>
      </w:r>
    </w:p>
    <w:p>
      <w:r>
        <w:t xml:space="preserve">7. Je suis allé en train à Bruxelles.  </w:t>
      </w:r>
    </w:p>
    <w:p>
      <w:r>
        <w:t xml:space="preserve">    I went by train to Brussels.</w:t>
      </w:r>
    </w:p>
    <w:p>
      <w:r>
        <w:t xml:space="preserve">8. J'ai visité ma grand-mère hier soir.   </w:t>
      </w:r>
    </w:p>
    <w:p>
      <w:r>
        <w:t xml:space="preserve">    I visited my grandmother last night. </w:t>
      </w:r>
    </w:p>
    <w:p>
      <w:r>
        <w:t xml:space="preserve">9. Ils ont visité la Tour Eiffel.   </w:t>
      </w:r>
    </w:p>
    <w:p>
      <w:r>
        <w:t xml:space="preserve">    They visited the Eiffel Tower. </w:t>
      </w:r>
    </w:p>
    <w:p>
      <w:r>
        <w:t xml:space="preserve">10. Le restaurant a été très agréable, j'y ai visité pour manger.  </w:t>
      </w:r>
    </w:p>
    <w:p>
      <w:r>
        <w:t xml:space="preserve">    The restaurant was very pleasant, I went to eat there.</w:t>
      </w:r>
    </w:p>
    <w:p/>
    <w:p>
      <w:r>
        <w:rPr>
          <w:b/>
        </w:rPr>
        <w:t>Word: Viser | Meaning: To aim for, to intend</w:t>
      </w:r>
    </w:p>
    <w:p/>
    <w:p>
      <w:r>
        <w:t>1. Je cherche à viser un avenir prospère.</w:t>
      </w:r>
    </w:p>
    <w:p>
      <w:r>
        <w:t xml:space="preserve">    I aim for a prosperous future.</w:t>
      </w:r>
    </w:p>
    <w:p>
      <w:r>
        <w:t>2. Ils veulent viser la victoire dans ce match.</w:t>
      </w:r>
    </w:p>
    <w:p>
      <w:r>
        <w:t xml:space="preserve">    They want to win this match.</w:t>
      </w:r>
    </w:p>
    <w:p>
      <w:r>
        <w:t xml:space="preserve">3.  La lumière du soleil vise le ciel profond. </w:t>
      </w:r>
    </w:p>
    <w:p>
      <w:r>
        <w:t xml:space="preserve">    The sun's light aims at the deep sky.</w:t>
      </w:r>
    </w:p>
    <w:p>
      <w:r>
        <w:t xml:space="preserve">4. Le chef de l’entreprise vise à augmenter les ventes. </w:t>
      </w:r>
    </w:p>
    <w:p>
      <w:r>
        <w:t xml:space="preserve">   The company's CEO aims to increase sales. </w:t>
      </w:r>
    </w:p>
    <w:p>
      <w:r>
        <w:t xml:space="preserve">5. Elle a visé un voyage dans l’Amazonie. </w:t>
      </w:r>
    </w:p>
    <w:p>
      <w:r>
        <w:t xml:space="preserve">  She wanted to go on a trip in the Amazon.</w:t>
      </w:r>
    </w:p>
    <w:p>
      <w:r>
        <w:t>6. L’objectif de la mission est de viser le soleil.</w:t>
      </w:r>
    </w:p>
    <w:p>
      <w:r>
        <w:t xml:space="preserve">   The objective of the mission is to aim for the sun.</w:t>
      </w:r>
    </w:p>
    <w:p>
      <w:r>
        <w:t>7. Les étudiants visent à obtenir des notes très élevées.</w:t>
      </w:r>
    </w:p>
    <w:p>
      <w:r>
        <w:t xml:space="preserve">   The students aim for very high grades. </w:t>
      </w:r>
    </w:p>
    <w:p>
      <w:r>
        <w:t xml:space="preserve">8.  J'ai envie de viser un emploi dans une entreprise internationale. </w:t>
      </w:r>
    </w:p>
    <w:p>
      <w:r>
        <w:t xml:space="preserve">    I want to aim for a job in an international company.</w:t>
      </w:r>
    </w:p>
    <w:p>
      <w:r>
        <w:t>9. Il a visé le mur et il a touché la porte.</w:t>
      </w:r>
    </w:p>
    <w:p>
      <w:r>
        <w:t xml:space="preserve">    He aimed at the wall and hit the door.</w:t>
      </w:r>
    </w:p>
    <w:p>
      <w:r>
        <w:t>10. Elle veut viser l’excellence dans son travail.</w:t>
      </w:r>
    </w:p>
    <w:p>
      <w:r>
        <w:t xml:space="preserve">   She wants to aim for excellence in her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