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est très gentil.</w:t>
      </w:r>
    </w:p>
    <w:p>
      <w:r>
        <w:t xml:space="preserve">    I have an adorable cat that is very kind.</w:t>
      </w:r>
    </w:p>
    <w:p>
      <w:r>
        <w:t>2. Le chat est très calme et il dort beaucoup pendant la journée.</w:t>
      </w:r>
    </w:p>
    <w:p>
      <w:r>
        <w:t xml:space="preserve">    The cat is very calm and it sleeps a lot during the day. </w:t>
      </w:r>
    </w:p>
    <w:p>
      <w:r>
        <w:t xml:space="preserve">3. Les chats sont des animaux familiers qui nous apportent beaucoup de joie. </w:t>
      </w:r>
    </w:p>
    <w:p>
      <w:r>
        <w:t xml:space="preserve">    Cats are familiar animals that bring us a lot of joy.</w:t>
      </w:r>
    </w:p>
    <w:p>
      <w:r>
        <w:t>4. Mon chat est très joueur et il aime jouer avec les balles.</w:t>
      </w:r>
    </w:p>
    <w:p>
      <w:r>
        <w:t xml:space="preserve">    My cat is very playful and it likes to play with balls.</w:t>
      </w:r>
    </w:p>
    <w:p>
      <w:r>
        <w:t>5. Il me dit quand je vais rentrer à la maison.</w:t>
      </w:r>
    </w:p>
    <w:p>
      <w:r>
        <w:t xml:space="preserve">    It tells me when I am going home. </w:t>
      </w:r>
    </w:p>
    <w:p>
      <w:r>
        <w:t>6. Le chat a des poils longs et on le trouve partout dans la maison.</w:t>
      </w:r>
    </w:p>
    <w:p>
      <w:r>
        <w:t xml:space="preserve">    The cat has long fur, and we find him everywhere in the house. </w:t>
      </w:r>
    </w:p>
    <w:p>
      <w:r>
        <w:t>7. On peut l’entendre miauler quand il est triste ou effrayé.</w:t>
      </w:r>
    </w:p>
    <w:p>
      <w:r>
        <w:t xml:space="preserve">    We can hear it meow when it is sad or scared. </w:t>
      </w:r>
    </w:p>
    <w:p>
      <w:r>
        <w:t>8. Il aime se promener dehors et il est très sociable avec les autres chats.</w:t>
      </w:r>
    </w:p>
    <w:p>
      <w:r>
        <w:t xml:space="preserve">    He likes to walk outside and he is very sociable with other cats.</w:t>
      </w:r>
    </w:p>
    <w:p>
      <w:r>
        <w:t xml:space="preserve">9. La chatte du voisinage m’a fait peur! </w:t>
      </w:r>
    </w:p>
    <w:p>
      <w:r>
        <w:t xml:space="preserve">    The neighbor's cat made me scared!</w:t>
      </w:r>
    </w:p>
    <w:p>
      <w:r>
        <w:t xml:space="preserve">10.  Il faut prendre soin des chats, ils sont des animaux très sensibles. </w:t>
      </w:r>
    </w:p>
    <w:p>
      <w:r>
        <w:t xml:space="preserve">    We have to take care of cats, they are very sensitive animals.</w:t>
      </w:r>
    </w:p>
    <w:p/>
    <w:p>
      <w:r>
        <w:rPr>
          <w:i/>
        </w:rPr>
        <w:t>Table: &lt;table &gt; | Meaning: &lt;a piece of furniture with a flat top and four legs&gt;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J'ai besoin de table pour manger.</w:t>
      </w:r>
    </w:p>
    <w:p>
      <w:r>
        <w:t xml:space="preserve">   I need a table to eat at.</w:t>
      </w:r>
    </w:p>
    <w:p>
      <w:r>
        <w:t xml:space="preserve">3. Le bois de table est noir. </w:t>
      </w:r>
    </w:p>
    <w:p>
      <w:r>
        <w:t xml:space="preserve">   The wood of the table is black.</w:t>
      </w:r>
    </w:p>
    <w:p>
      <w:r>
        <w:t xml:space="preserve">4. Elle utilise une table pour travailler.  </w:t>
      </w:r>
    </w:p>
    <w:p>
      <w:r>
        <w:t xml:space="preserve">   She uses a table to work.</w:t>
      </w:r>
    </w:p>
    <w:p>
      <w:r>
        <w:t xml:space="preserve">5. La table était vide hier soir. </w:t>
      </w:r>
    </w:p>
    <w:p>
      <w:r>
        <w:t xml:space="preserve">   The table was empty last night.</w:t>
      </w:r>
    </w:p>
    <w:p>
      <w:r>
        <w:t xml:space="preserve">6. Nous avons eu un long repas à la table. </w:t>
      </w:r>
    </w:p>
    <w:p>
      <w:r>
        <w:t xml:space="preserve">   We had a long meal at the table.</w:t>
      </w:r>
    </w:p>
    <w:p>
      <w:r>
        <w:t xml:space="preserve">7. Vous pouvez trouver une table dans ce magasin.  </w:t>
      </w:r>
    </w:p>
    <w:p>
      <w:r>
        <w:t xml:space="preserve">   You can find a table in this shop.</w:t>
      </w:r>
    </w:p>
    <w:p>
      <w:r>
        <w:t>8. La table est très haute.</w:t>
      </w:r>
    </w:p>
    <w:p>
      <w:r>
        <w:t xml:space="preserve">   The table is very high.</w:t>
      </w:r>
    </w:p>
    <w:p>
      <w:r>
        <w:t xml:space="preserve">9. J'ai besoin d'un nouveau tableau pour mes devoirs. </w:t>
      </w:r>
    </w:p>
    <w:p>
      <w:r>
        <w:t xml:space="preserve">   I need a new board for my homework.</w:t>
      </w:r>
    </w:p>
    <w:p>
      <w:r>
        <w:t xml:space="preserve">10. Le chef a préparé une table à l'orée du jardin.  </w:t>
      </w:r>
    </w:p>
    <w:p>
      <w:r>
        <w:t xml:space="preserve">   The chef prepared a table at the edge of the garden.</w:t>
      </w:r>
    </w:p>
    <w:p/>
    <w:p>
      <w:r>
        <w:t>Rose: &lt;Flower&gt;</w:t>
      </w:r>
    </w:p>
    <w:p/>
    <w:p>
      <w:r>
        <w:t>1. La rose est rouge.</w:t>
      </w:r>
    </w:p>
    <w:p>
      <w:r>
        <w:t xml:space="preserve">    The rose is red.</w:t>
      </w:r>
    </w:p>
    <w:p>
      <w:r>
        <w:t>2.  J'aime beaucoup les roses.</w:t>
      </w:r>
    </w:p>
    <w:p>
      <w:r>
        <w:t xml:space="preserve">    I like very much the roses.</w:t>
      </w:r>
    </w:p>
    <w:p>
      <w:r>
        <w:t>3. Cette fleur de rose est magnifique.</w:t>
      </w:r>
    </w:p>
    <w:p>
      <w:r>
        <w:t xml:space="preserve">    This rose flower is magnificent.</w:t>
      </w:r>
    </w:p>
    <w:p>
      <w:r>
        <w:t>4. Rose est une ville très importante.</w:t>
      </w:r>
    </w:p>
    <w:p>
      <w:r>
        <w:t xml:space="preserve">    Rose is a very important city.</w:t>
      </w:r>
    </w:p>
    <w:p>
      <w:r>
        <w:t>5. J'ai acheté une rose pour mon anniversaire.</w:t>
      </w:r>
    </w:p>
    <w:p>
      <w:r>
        <w:t xml:space="preserve">   I bought a rose for my birthday. </w:t>
      </w:r>
    </w:p>
    <w:p>
      <w:r>
        <w:t>6.  La rose symbolise l'amour.</w:t>
      </w:r>
    </w:p>
    <w:p>
      <w:r>
        <w:t xml:space="preserve">   The rose symbolizes love.</w:t>
      </w:r>
    </w:p>
    <w:p>
      <w:r>
        <w:t>7. La rose de couleur blanche est rare.</w:t>
      </w:r>
    </w:p>
    <w:p>
      <w:r>
        <w:t xml:space="preserve">    The white rose is rare.</w:t>
      </w:r>
    </w:p>
    <w:p>
      <w:r>
        <w:t>8. La rose est un cadeau parfait.</w:t>
      </w:r>
    </w:p>
    <w:p>
      <w:r>
        <w:t xml:space="preserve">    Rose is a perfect gift.</w:t>
      </w:r>
    </w:p>
    <w:p>
      <w:r>
        <w:t>9.  Rose est une ville historique et romantique.</w:t>
      </w:r>
    </w:p>
    <w:p>
      <w:r>
        <w:t xml:space="preserve">   Rose is a historical and romantic city. </w:t>
      </w:r>
    </w:p>
    <w:p>
      <w:r>
        <w:t>10. Je pense aux roses quand je suis triste.</w:t>
      </w:r>
    </w:p>
    <w:p>
      <w:r>
        <w:t xml:space="preserve">    I think about the roses when I am sad.</w:t>
      </w:r>
    </w:p>
    <w:p/>
    <w:p>
      <w:r>
        <w:rPr>
          <w:b/>
        </w:rPr>
        <w:t>Word: Mur | Meaning: Wall</w:t>
      </w:r>
    </w:p>
    <w:p/>
    <w:p>
      <w:r>
        <w:t xml:space="preserve">1.  Il y a un mur de briques sur la rue. </w:t>
      </w:r>
    </w:p>
    <w:p>
      <w:r>
        <w:t xml:space="preserve">    There is a brick wall on the street.</w:t>
      </w:r>
    </w:p>
    <w:p>
      <w:r>
        <w:t>2. La maison a des murs en pierre.</w:t>
      </w:r>
    </w:p>
    <w:p>
      <w:r>
        <w:t xml:space="preserve">    The house has stone walls.</w:t>
      </w:r>
    </w:p>
    <w:p>
      <w:r>
        <w:t xml:space="preserve">3. Le mur est très haut. </w:t>
      </w:r>
    </w:p>
    <w:p>
      <w:r>
        <w:t xml:space="preserve">    The wall is very tall.</w:t>
      </w:r>
    </w:p>
    <w:p>
      <w:r>
        <w:t>4. J'ai peur de la hauteur, j'attends que le mur me donne une place pour reposer.</w:t>
      </w:r>
    </w:p>
    <w:p>
      <w:r>
        <w:t xml:space="preserve">   I am afraid of the height, I’m waiting for the wall to give me a place to rest.</w:t>
      </w:r>
    </w:p>
    <w:p>
      <w:r>
        <w:t xml:space="preserve">5. La salle à manger a un mur avec des photos. </w:t>
      </w:r>
    </w:p>
    <w:p>
      <w:r>
        <w:t xml:space="preserve">    The dining room has a wall with pictures.</w:t>
      </w:r>
    </w:p>
    <w:p>
      <w:r>
        <w:t>6. Il y avait un mur de clôture dans le jardin.</w:t>
      </w:r>
    </w:p>
    <w:p>
      <w:r>
        <w:t xml:space="preserve">    There was a fence wall in the garden.</w:t>
      </w:r>
    </w:p>
    <w:p>
      <w:r>
        <w:t xml:space="preserve">7. Les enfants ont joué contre un mur. </w:t>
      </w:r>
    </w:p>
    <w:p>
      <w:r>
        <w:t xml:space="preserve">    The children played against a wall.</w:t>
      </w:r>
    </w:p>
    <w:p>
      <w:r>
        <w:t>8.  Le mur est couvert de peintures.</w:t>
      </w:r>
    </w:p>
    <w:p>
      <w:r>
        <w:t xml:space="preserve">    The wall is covered in paintings.</w:t>
      </w:r>
    </w:p>
    <w:p>
      <w:r>
        <w:t>9. L'artiste a peint une scène sur le mur.</w:t>
      </w:r>
    </w:p>
    <w:p>
      <w:r>
        <w:t xml:space="preserve">   The artist painted a scene on the wall.</w:t>
      </w:r>
    </w:p>
    <w:p>
      <w:r>
        <w:t xml:space="preserve">10. La salle de bain a un mur avec une douche. </w:t>
      </w:r>
    </w:p>
    <w:p>
      <w:r>
        <w:t xml:space="preserve">    The bathroom has a wall with a shower.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J'ai besoin d'une lampe de poche pour la randonnée.</w:t>
      </w:r>
    </w:p>
    <w:p>
      <w:r>
        <w:t xml:space="preserve">   I need a flashlight for my hike. </w:t>
      </w:r>
    </w:p>
    <w:p>
      <w:r>
        <w:t xml:space="preserve">3. Il y a une grande lumière dans la salle de réception. </w:t>
      </w:r>
    </w:p>
    <w:p>
      <w:r>
        <w:t xml:space="preserve">    There is a large light in the reception hall.</w:t>
      </w:r>
    </w:p>
    <w:p>
      <w:r>
        <w:t xml:space="preserve">4. La lumière est importante pour notre sécurité. </w:t>
      </w:r>
    </w:p>
    <w:p>
      <w:r>
        <w:t xml:space="preserve">    Light is important for our safety. </w:t>
      </w:r>
    </w:p>
    <w:p>
      <w:r>
        <w:t xml:space="preserve">5. Le ciel est couvert d'une belle lumière nocturne. </w:t>
      </w:r>
    </w:p>
    <w:p>
      <w:r>
        <w:t xml:space="preserve">   The sky is covered with beautiful moonlight. </w:t>
      </w:r>
    </w:p>
    <w:p>
      <w:r>
        <w:t xml:space="preserve">6. La lumière du feu crépitante éclaircit la pièce. </w:t>
      </w:r>
    </w:p>
    <w:p>
      <w:r>
        <w:t xml:space="preserve">   The flickering firelight illuminates the room. </w:t>
      </w:r>
    </w:p>
    <w:p>
      <w:r>
        <w:t>7. La lumière de la lune illumine les arbres.</w:t>
      </w:r>
    </w:p>
    <w:p>
      <w:r>
        <w:t xml:space="preserve">    The moon's light illuminates the trees. </w:t>
      </w:r>
    </w:p>
    <w:p>
      <w:r>
        <w:t xml:space="preserve">8. La lumière est nécessaire pour observer les étoiles. </w:t>
      </w:r>
    </w:p>
    <w:p>
      <w:r>
        <w:t xml:space="preserve">    Light is necessary to observe stars. </w:t>
      </w:r>
    </w:p>
    <w:p>
      <w:r>
        <w:t xml:space="preserve">9. Il faut éteindre la lumière dans la chambre à coucher. </w:t>
      </w:r>
    </w:p>
    <w:p>
      <w:r>
        <w:t xml:space="preserve">   We should turn off the light in the bedroom.  </w:t>
      </w:r>
    </w:p>
    <w:p>
      <w:r>
        <w:t>10. J'aime beaucoup regarder la lumière du soleil sur la mer.</w:t>
      </w:r>
    </w:p>
    <w:p>
      <w:r>
        <w:t xml:space="preserve">   I love watching the sunlight on the sea.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Je suis fatiguée aujourd'hui.  </w:t>
      </w:r>
    </w:p>
    <w:p>
      <w:r>
        <w:t xml:space="preserve">I am tired today. </w:t>
      </w:r>
    </w:p>
    <w:p>
      <w:r>
        <w:t xml:space="preserve">3. Bonjour à tous !  </w:t>
      </w:r>
    </w:p>
    <w:p>
      <w:r>
        <w:t xml:space="preserve">Hello everyone! </w:t>
      </w:r>
    </w:p>
    <w:p>
      <w:r>
        <w:t xml:space="preserve">4. Il fait beau aujourd'hui.   </w:t>
      </w:r>
    </w:p>
    <w:p>
      <w:r>
        <w:t xml:space="preserve">It is nice out today. </w:t>
      </w:r>
    </w:p>
    <w:p>
      <w:r>
        <w:t xml:space="preserve">5. Comment vous appelez-vous ?   </w:t>
      </w:r>
    </w:p>
    <w:p>
      <w:r>
        <w:t xml:space="preserve">What's your name? </w:t>
      </w:r>
    </w:p>
    <w:p>
      <w:r>
        <w:t xml:space="preserve">6. Je suis française et je viens de Paris.  </w:t>
      </w:r>
    </w:p>
    <w:p>
      <w:r>
        <w:t xml:space="preserve">I am French and I came from Paris. </w:t>
      </w:r>
    </w:p>
    <w:p>
      <w:r>
        <w:t xml:space="preserve">7. Bonjour à la personne qui parle.  </w:t>
      </w:r>
    </w:p>
    <w:p>
      <w:r>
        <w:t xml:space="preserve">Hello to the person speaking. </w:t>
      </w:r>
    </w:p>
    <w:p>
      <w:r>
        <w:t xml:space="preserve">8. Bonjour, j’ai besoin d’aide.   </w:t>
      </w:r>
    </w:p>
    <w:p>
      <w:r>
        <w:t xml:space="preserve">Hello, I need help. </w:t>
      </w:r>
    </w:p>
    <w:p>
      <w:r>
        <w:t xml:space="preserve">9. Merci beaucoup pour votre aide.  </w:t>
      </w:r>
    </w:p>
    <w:p>
      <w:r>
        <w:t xml:space="preserve">Thank you very much for your help. </w:t>
      </w:r>
    </w:p>
    <w:p>
      <w:r>
        <w:t xml:space="preserve">10. Je suis ravi(e) de vous rencontrer.   </w:t>
      </w:r>
    </w:p>
    <w:p>
      <w:r>
        <w:t>I'm delighted to meet you.</w:t>
      </w:r>
    </w:p>
    <w:p/>
    <w:p>
      <w:r>
        <w:rPr>
          <w:b/>
        </w:rPr>
        <w:t>Word: Feu | Meaning: Fire</w:t>
      </w:r>
    </w:p>
    <w:p/>
    <w:p>
      <w:r>
        <w:t>1. La flamme du feu crépitait doucement dans le four.</w:t>
      </w:r>
    </w:p>
    <w:p>
      <w:r>
        <w:t xml:space="preserve">    The fire's flame was crackling softly in the oven.</w:t>
      </w:r>
    </w:p>
    <w:p>
      <w:r>
        <w:t xml:space="preserve">2. Le feu est très dangereux si vous ne l’utilisez pas avec prudence. </w:t>
      </w:r>
    </w:p>
    <w:p>
      <w:r>
        <w:t xml:space="preserve">    Fire is very dangerous if you don't use it with caution.</w:t>
      </w:r>
    </w:p>
    <w:p>
      <w:r>
        <w:t xml:space="preserve">3. Il a marché à travers la forêt, et il y a vu un feu de joie dans les arbres. </w:t>
      </w:r>
    </w:p>
    <w:p>
      <w:r>
        <w:t xml:space="preserve">   He walked through the forest and he saw a fire of joy in the trees.</w:t>
      </w:r>
    </w:p>
    <w:p>
      <w:r>
        <w:t>4. Je l’ai compris! Merci beaucoup! Le feu est très chaud.</w:t>
      </w:r>
    </w:p>
    <w:p>
      <w:r>
        <w:t xml:space="preserve">    I understood it! Thank you very much! Fire is very hot.</w:t>
      </w:r>
    </w:p>
    <w:p>
      <w:r>
        <w:t xml:space="preserve">5. La nuit, on peut voir le feu de camp dans la vallée. </w:t>
      </w:r>
    </w:p>
    <w:p>
      <w:r>
        <w:t xml:space="preserve">    At night, we can see the campfire in the valley.</w:t>
      </w:r>
    </w:p>
    <w:p>
      <w:r>
        <w:t xml:space="preserve">6. L’homme a fait un feu pour cuisiner des aliments. </w:t>
      </w:r>
    </w:p>
    <w:p>
      <w:r>
        <w:t xml:space="preserve">   The man made a fire to cook food.</w:t>
      </w:r>
    </w:p>
    <w:p>
      <w:r>
        <w:t>7. Il a l'habitude de se sentir chaud et confortable lorsque le feu est allumé.</w:t>
      </w:r>
    </w:p>
    <w:p>
      <w:r>
        <w:t xml:space="preserve">    He is used to feeling hot and comfortable when the fire is lit.</w:t>
      </w:r>
    </w:p>
    <w:p>
      <w:r>
        <w:t xml:space="preserve">8. Le feu est la source de l’énergie pour beaucoup d’objets. </w:t>
      </w:r>
    </w:p>
    <w:p>
      <w:r>
        <w:t xml:space="preserve">    Fire is a source of energy for many objects. </w:t>
      </w:r>
    </w:p>
    <w:p>
      <w:r>
        <w:t xml:space="preserve">9. J'aime regarder les flammes du feu dans le jardin. </w:t>
      </w:r>
    </w:p>
    <w:p>
      <w:r>
        <w:t xml:space="preserve">   I like watching the flames of the fire in the garden. </w:t>
      </w:r>
    </w:p>
    <w:p>
      <w:r>
        <w:t xml:space="preserve">10. La chaleur du feu est agréable, et elle me fait sentir bien. </w:t>
      </w:r>
    </w:p>
    <w:p>
      <w:r>
        <w:t xml:space="preserve">  The heat of the fire is pleasant and it makes me feel good.</w:t>
      </w:r>
    </w:p>
    <w:p/>
    <w:p>
      <w:r>
        <w:rPr>
          <w:b/>
        </w:rPr>
        <w:t>Word: Maison | Meaning: House</w:t>
      </w:r>
    </w:p>
    <w:p/>
    <w:p>
      <w:r>
        <w:t>1. La maison est située dans un quartier calme.</w:t>
      </w:r>
    </w:p>
    <w:p>
      <w:r>
        <w:t xml:space="preserve">  The house is located in a quiet neighborhood.</w:t>
      </w:r>
    </w:p>
    <w:p>
      <w:r>
        <w:t>2. Je vis dans une maison avec mes parents.</w:t>
      </w:r>
    </w:p>
    <w:p>
      <w:r>
        <w:t xml:space="preserve">  I live in a house with my parents.</w:t>
      </w:r>
    </w:p>
    <w:p>
      <w:r>
        <w:t xml:space="preserve">3. Mon ami a une maison sur le bord de l'eau. </w:t>
      </w:r>
    </w:p>
    <w:p>
      <w:r>
        <w:t xml:space="preserve">   My friend has a house on the edge of the water.</w:t>
      </w:r>
    </w:p>
    <w:p>
      <w:r>
        <w:t xml:space="preserve">4. L’appartement est plus petit que la maison. </w:t>
      </w:r>
    </w:p>
    <w:p>
      <w:r>
        <w:t xml:space="preserve">  The apartment is smaller than the house.</w:t>
      </w:r>
    </w:p>
    <w:p>
      <w:r>
        <w:t>5. La maison a trois chambres et un salon confortable.</w:t>
      </w:r>
    </w:p>
    <w:p>
      <w:r>
        <w:t xml:space="preserve">  The house has three bedrooms and a comfortable living room.</w:t>
      </w:r>
    </w:p>
    <w:p>
      <w:r>
        <w:t xml:space="preserve">6. Elle aime passer des moments relaxants dans sa maison. </w:t>
      </w:r>
    </w:p>
    <w:p>
      <w:r>
        <w:t xml:space="preserve">   She loves to spend relaxing moments in her house.</w:t>
      </w:r>
    </w:p>
    <w:p>
      <w:r>
        <w:t>7. Le propriétaire de la maison est très attentionné.</w:t>
      </w:r>
    </w:p>
    <w:p>
      <w:r>
        <w:t xml:space="preserve">  The owner of the house is very attentive.</w:t>
      </w:r>
    </w:p>
    <w:p>
      <w:r>
        <w:t xml:space="preserve">8. La maison est située à quelques pas de la gare. </w:t>
      </w:r>
    </w:p>
    <w:p>
      <w:r>
        <w:t xml:space="preserve">  The house is located a few steps from the station.</w:t>
      </w:r>
    </w:p>
    <w:p>
      <w:r>
        <w:t xml:space="preserve">9. Les voisins ont une bonne relation avec les habitants de la maison. </w:t>
      </w:r>
    </w:p>
    <w:p>
      <w:r>
        <w:t xml:space="preserve">   Neighbors have a good relationship with the inhabitants of the house.</w:t>
      </w:r>
    </w:p>
    <w:p>
      <w:r>
        <w:t xml:space="preserve">10. J'adore la cuisine de ma maison, elle est très agréable. </w:t>
      </w:r>
    </w:p>
    <w:p>
      <w:r>
        <w:t xml:space="preserve">    I love the kitchen in my house, it is very nice.</w:t>
      </w:r>
    </w:p>
    <w:p/>
    <w:p>
      <w:r>
        <w:t>Livre: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 Il m’a offert un livre pour mon anniversaire.</w:t>
      </w:r>
    </w:p>
    <w:p>
      <w:r>
        <w:t xml:space="preserve">    He gave me a book for my birthday.</w:t>
      </w:r>
    </w:p>
    <w:p>
      <w:r>
        <w:t xml:space="preserve">4. Il faut lire le livre avant de se lancer dans la tâche. </w:t>
      </w:r>
    </w:p>
    <w:p>
      <w:r>
        <w:t xml:space="preserve">   You need to read the book before you start with the task. </w:t>
      </w:r>
    </w:p>
    <w:p>
      <w:r>
        <w:t>5. J'ai lu mon livre pendant deux heures hier soir.</w:t>
      </w:r>
    </w:p>
    <w:p>
      <w:r>
        <w:t xml:space="preserve">   I read my book for two hours last night.</w:t>
      </w:r>
    </w:p>
    <w:p>
      <w:r>
        <w:t>6.  J’aime bien les livres d'histoire.</w:t>
      </w:r>
    </w:p>
    <w:p>
      <w:r>
        <w:t xml:space="preserve">    I like history books.</w:t>
      </w:r>
    </w:p>
    <w:p>
      <w:r>
        <w:t>7. Le livre est rempli de photos et d’illustrations.</w:t>
      </w:r>
    </w:p>
    <w:p>
      <w:r>
        <w:t xml:space="preserve">   The book is filled with pictures and illustrations. </w:t>
      </w:r>
    </w:p>
    <w:p>
      <w:r>
        <w:t>8. Il faut apprendre à lire et à écrire avant de pouvoir lire un livre.</w:t>
      </w:r>
    </w:p>
    <w:p>
      <w:r>
        <w:t xml:space="preserve">   You must learn to read and write before you can read a book.</w:t>
      </w:r>
    </w:p>
    <w:p>
      <w:r>
        <w:t>9. J'ai acheté un nouveau livre sur l'astronomie.</w:t>
      </w:r>
    </w:p>
    <w:p>
      <w:r>
        <w:t xml:space="preserve">    I bought a new astronomy book.</w:t>
      </w:r>
    </w:p>
    <w:p>
      <w:r>
        <w:t xml:space="preserve">10.  Le livre est une ressource importante pour comprendre le monde. </w:t>
      </w:r>
    </w:p>
    <w:p>
      <w:r>
        <w:t xml:space="preserve">    The book is an important resource for understanding the world.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Je suis très heureux de vous rencontrer.</w:t>
      </w:r>
    </w:p>
    <w:p>
      <w:r>
        <w:t xml:space="preserve">    I'm very happy to meet you.</w:t>
      </w:r>
    </w:p>
    <w:p>
      <w:r>
        <w:t>3.  Merci d’avoir partagé vos idées.</w:t>
      </w:r>
    </w:p>
    <w:p>
      <w:r>
        <w:t xml:space="preserve">   Thank you for sharing your ideas. </w:t>
      </w:r>
    </w:p>
    <w:p>
      <w:r>
        <w:t>4.  La cuisine est délicieuse, merci!</w:t>
      </w:r>
    </w:p>
    <w:p>
      <w:r>
        <w:t xml:space="preserve">   The kitchen is delicious, thank you!</w:t>
      </w:r>
    </w:p>
    <w:p>
      <w:r>
        <w:t xml:space="preserve">5.  Vous êtes très gentil, merci. </w:t>
      </w:r>
    </w:p>
    <w:p>
      <w:r>
        <w:t xml:space="preserve">    You're very kind, thank you.</w:t>
      </w:r>
    </w:p>
    <w:p>
      <w:r>
        <w:t>6.  Merci à vous tous pour votre présence.</w:t>
      </w:r>
    </w:p>
    <w:p>
      <w:r>
        <w:t xml:space="preserve">    Thank you all for your presence.</w:t>
      </w:r>
    </w:p>
    <w:p>
      <w:r>
        <w:t>7.  C’est un plaisir de discuter avec vous.</w:t>
      </w:r>
    </w:p>
    <w:p>
      <w:r>
        <w:t xml:space="preserve">    It's a pleasure to discuss with you.</w:t>
      </w:r>
    </w:p>
    <w:p>
      <w:r>
        <w:t xml:space="preserve">8.  J'ai apprécié votre conversation. </w:t>
      </w:r>
    </w:p>
    <w:p>
      <w:r>
        <w:t xml:space="preserve">    I enjoyed our conversation.</w:t>
      </w:r>
    </w:p>
    <w:p>
      <w:r>
        <w:t xml:space="preserve">9.  Merci beaucoup de votre attention. </w:t>
      </w:r>
    </w:p>
    <w:p>
      <w:r>
        <w:t xml:space="preserve">    Thank you very much for your attention.</w:t>
      </w:r>
    </w:p>
    <w:p>
      <w:r>
        <w:t>10.  Je vous remercie sincèrement.</w:t>
      </w:r>
    </w:p>
    <w:p>
      <w:r>
        <w:t xml:space="preserve">     I thank you sincerely.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