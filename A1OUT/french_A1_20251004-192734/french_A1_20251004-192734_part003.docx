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cette matinée.</w:t>
      </w:r>
    </w:p>
    <w:p>
      <w:r>
        <w:t xml:space="preserve">   The sun's light is bright this morning.</w:t>
      </w:r>
    </w:p>
    <w:p>
      <w:r>
        <w:t>2. J'ai besoin de lumière pour lire mon livre.</w:t>
      </w:r>
    </w:p>
    <w:p>
      <w:r>
        <w:t xml:space="preserve">   I need light to read my book.</w:t>
      </w:r>
    </w:p>
    <w:p>
      <w:r>
        <w:t>3. Le lampadaire illumine la rue depuis longtemps.</w:t>
      </w:r>
    </w:p>
    <w:p>
      <w:r>
        <w:t xml:space="preserve">   The lamppost has been illuminating the street for a long time. </w:t>
      </w:r>
    </w:p>
    <w:p>
      <w:r>
        <w:t>4. La flamme de la bougie scintille doucement.</w:t>
      </w:r>
    </w:p>
    <w:p>
      <w:r>
        <w:t xml:space="preserve">   The candle flame flickers gently. </w:t>
      </w:r>
    </w:p>
    <w:p>
      <w:r>
        <w:t xml:space="preserve">5. Il y a une lumière dans les yeux de ma maman. </w:t>
      </w:r>
    </w:p>
    <w:p>
      <w:r>
        <w:t xml:space="preserve">   There is light in my mom's eyes.</w:t>
      </w:r>
    </w:p>
    <w:p>
      <w:r>
        <w:t xml:space="preserve">6. La lumière du marché est très importante pour les commerçants. </w:t>
      </w:r>
    </w:p>
    <w:p>
      <w:r>
        <w:t xml:space="preserve">   The market lights are very important for the merchants. </w:t>
      </w:r>
    </w:p>
    <w:p>
      <w:r>
        <w:t xml:space="preserve">7. Le ciel était couvert de nuages, mais la lumière était claire. </w:t>
      </w:r>
    </w:p>
    <w:p>
      <w:r>
        <w:t xml:space="preserve">   The sky was covered with clouds, but the light was clear.  </w:t>
      </w:r>
    </w:p>
    <w:p>
      <w:r>
        <w:t xml:space="preserve">8. L'intérieur de la maison est éclairé par une belle lumière naturelle. </w:t>
      </w:r>
    </w:p>
    <w:p>
      <w:r>
        <w:t xml:space="preserve">   The inside of the house is lit by beautiful natural light.</w:t>
      </w:r>
    </w:p>
    <w:p>
      <w:r>
        <w:t xml:space="preserve">9. La lumière du crépuscule est magnifique. </w:t>
      </w:r>
    </w:p>
    <w:p>
      <w:r>
        <w:t xml:space="preserve">   Twilight's light is magnificent.</w:t>
      </w:r>
    </w:p>
    <w:p>
      <w:r>
        <w:t>10. Il faut être prudent avec la lumière et éviter les accidents.</w:t>
      </w:r>
    </w:p>
    <w:p>
      <w:r>
        <w:t xml:space="preserve">    We need to be careful with light and avoid accidents.</w:t>
      </w:r>
    </w:p>
    <w:p/>
    <w:p>
      <w:r>
        <w:t>Feuilles: Leaves</w:t>
      </w:r>
    </w:p>
    <w:p/>
    <w:p>
      <w:r>
        <w:t>1. Les feuilles dorées de l'automne sont magnifiques.</w:t>
      </w:r>
    </w:p>
    <w:p>
      <w:r>
        <w:t xml:space="preserve">  The golden leaves of autumn are beautiful.</w:t>
      </w:r>
    </w:p>
    <w:p>
      <w:r>
        <w:t>2. J'aime beaucoup les feuilles d'érable dans mon jardin.</w:t>
      </w:r>
    </w:p>
    <w:p>
      <w:r>
        <w:t xml:space="preserve">  I love maple leaves in my garden. </w:t>
      </w:r>
    </w:p>
    <w:p>
      <w:r>
        <w:t>3. Le feuille de papier est utilisé pour écrire des lettres.</w:t>
      </w:r>
    </w:p>
    <w:p>
      <w:r>
        <w:t xml:space="preserve">   A sheet of paper is used to write letters.</w:t>
      </w:r>
    </w:p>
    <w:p>
      <w:r>
        <w:t>4. Les arbres ont des feuilles différentes en fonction de leur espèce.</w:t>
      </w:r>
    </w:p>
    <w:p>
      <w:r>
        <w:t xml:space="preserve">   Trees have different leaves based on their species.</w:t>
      </w:r>
    </w:p>
    <w:p>
      <w:r>
        <w:t>5.  On peut observer les feuilles qui tombent à l'automne.</w:t>
      </w:r>
    </w:p>
    <w:p>
      <w:r>
        <w:t xml:space="preserve">   We can observe the leaves that fall in autumn. </w:t>
      </w:r>
    </w:p>
    <w:p>
      <w:r>
        <w:t>6. La saison de l'été est plus chaude avec les feuilles vertes.</w:t>
      </w:r>
    </w:p>
    <w:p>
      <w:r>
        <w:t xml:space="preserve">   Summer season is warmer with green leaves. </w:t>
      </w:r>
    </w:p>
    <w:p>
      <w:r>
        <w:t>7. Les feuilles mortes peuvent être utilisées comme compost.</w:t>
      </w:r>
    </w:p>
    <w:p>
      <w:r>
        <w:t xml:space="preserve">   Fallen leaves can be used as compost. </w:t>
      </w:r>
    </w:p>
    <w:p>
      <w:r>
        <w:t xml:space="preserve">8. La pluie ne peut pas toucher les feuilles car elles sont recouvertes d'eau. </w:t>
      </w:r>
    </w:p>
    <w:p>
      <w:r>
        <w:t xml:space="preserve">  The rain cannot touch the leaves because they are covered in water. </w:t>
      </w:r>
    </w:p>
    <w:p>
      <w:r>
        <w:t>9.  On doit nettoyer les feuilles de bois pour l'hiver.</w:t>
      </w:r>
    </w:p>
    <w:p>
      <w:r>
        <w:t xml:space="preserve">   We must clean wood leaves for winter. </w:t>
      </w:r>
    </w:p>
    <w:p>
      <w:r>
        <w:t>10. Les feuilles sont des éléments importants de la nature.</w:t>
      </w:r>
    </w:p>
    <w:p>
      <w:r>
        <w:t xml:space="preserve">   Leaves are important elements of nature.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fort et profond qui dure toute la vie.  </w:t>
      </w:r>
    </w:p>
    <w:p>
      <w:r>
        <w:t xml:space="preserve">   The love is a strong and deep feeling that lasts all life.</w:t>
      </w:r>
    </w:p>
    <w:p>
      <w:r>
        <w:t xml:space="preserve">2. J'ai un amour profond pour ma famille.  </w:t>
      </w:r>
    </w:p>
    <w:p>
      <w:r>
        <w:t xml:space="preserve">   I have a profound love for my family. </w:t>
      </w:r>
    </w:p>
    <w:p>
      <w:r>
        <w:t xml:space="preserve">3. L'amour se manifeste de différentes manières.  </w:t>
      </w:r>
    </w:p>
    <w:p>
      <w:r>
        <w:t xml:space="preserve">   Love manifests in different ways. </w:t>
      </w:r>
    </w:p>
    <w:p>
      <w:r>
        <w:t xml:space="preserve">4. La musique est capable d’exprimer l’amour et la joie.  </w:t>
      </w:r>
    </w:p>
    <w:p>
      <w:r>
        <w:t xml:space="preserve">   Music is capable of expressing love and joy.</w:t>
      </w:r>
    </w:p>
    <w:p>
      <w:r>
        <w:t xml:space="preserve">5. Ils ont l'amour pour leur ville natale.   </w:t>
      </w:r>
    </w:p>
    <w:p>
      <w:r>
        <w:t xml:space="preserve">   They have a love for their home town. </w:t>
      </w:r>
    </w:p>
    <w:p>
      <w:r>
        <w:t xml:space="preserve">6. L'amour peut être un moteur de changement positif dans le monde.   </w:t>
      </w:r>
    </w:p>
    <w:p>
      <w:r>
        <w:t xml:space="preserve">   Love can be a driving force for positive change in the world.</w:t>
      </w:r>
    </w:p>
    <w:p>
      <w:r>
        <w:t xml:space="preserve">7. Le sentiment d’amour est unique et personnel.  </w:t>
      </w:r>
    </w:p>
    <w:p>
      <w:r>
        <w:t xml:space="preserve">   The feeling of love is unique and personal. </w:t>
      </w:r>
    </w:p>
    <w:p>
      <w:r>
        <w:t xml:space="preserve">8. Il a toujours eu un amour profond pour la littérature.  </w:t>
      </w:r>
    </w:p>
    <w:p>
      <w:r>
        <w:t xml:space="preserve">   He always had a profound love for literature. </w:t>
      </w:r>
    </w:p>
    <w:p>
      <w:r>
        <w:t xml:space="preserve">9. L'amour est une force puissante qui peut nous aider à surmonter les obstacles.  </w:t>
      </w:r>
    </w:p>
    <w:p>
      <w:r>
        <w:t xml:space="preserve">   Love is a powerful force that can help us overcome obstacles.</w:t>
      </w:r>
    </w:p>
    <w:p>
      <w:r>
        <w:t xml:space="preserve">10. Le mariage est un symbole de l'amour et de la fidélité.   </w:t>
      </w:r>
    </w:p>
    <w:p>
      <w:r>
        <w:t xml:space="preserve">   Marriage is a symbol of love and faithfulness.</w:t>
      </w:r>
    </w:p>
    <w:p/>
    <w:p>
      <w:r>
        <w:rPr>
          <w:b/>
        </w:rPr>
        <w:t>Word: cafe | Meaning: coffee shop</w:t>
      </w:r>
    </w:p>
    <w:p/>
    <w:p>
      <w:r>
        <w:t>1. J'ai besoin d'un café au matin pour commencer ma journée.</w:t>
      </w:r>
    </w:p>
    <w:p>
      <w:r>
        <w:t xml:space="preserve">   I need a coffee in the morning to start my day.</w:t>
      </w:r>
    </w:p>
    <w:p>
      <w:r>
        <w:t xml:space="preserve">2.  Le café est délicieux et vous propose des plats savoureux. </w:t>
      </w:r>
    </w:p>
    <w:p>
      <w:r>
        <w:t xml:space="preserve">    The coffee is delicious and offers tasty meals.</w:t>
      </w:r>
    </w:p>
    <w:p>
      <w:r>
        <w:t xml:space="preserve">3. Je vais prendre un café à la terrasse pour profiter du soleil. </w:t>
      </w:r>
    </w:p>
    <w:p>
      <w:r>
        <w:t xml:space="preserve">   I am going to grab a coffee on the terrace to enjoy the sun.</w:t>
      </w:r>
    </w:p>
    <w:p>
      <w:r>
        <w:t xml:space="preserve">4. Le barista prépare mon café avec soin et attention. </w:t>
      </w:r>
    </w:p>
    <w:p>
      <w:r>
        <w:t xml:space="preserve">   The barista prepares my coffee with care and attention.</w:t>
      </w:r>
    </w:p>
    <w:p>
      <w:r>
        <w:t>5. Vous pouvez me servir une tasse de café, s'il vous plaît.</w:t>
      </w:r>
    </w:p>
    <w:p>
      <w:r>
        <w:t xml:space="preserve">    Could you please bring me a cup of coffee? </w:t>
      </w:r>
    </w:p>
    <w:p>
      <w:r>
        <w:t xml:space="preserve">6. L'ambiance relaxante du café est parfaite pour la conversation.  </w:t>
      </w:r>
    </w:p>
    <w:p>
      <w:r>
        <w:t xml:space="preserve">    The relaxed atmosphere of the cafe is perfect for conversation. </w:t>
      </w:r>
    </w:p>
    <w:p>
      <w:r>
        <w:t xml:space="preserve">7. J'ai dîné dans un café charmant et convivial. </w:t>
      </w:r>
    </w:p>
    <w:p>
      <w:r>
        <w:t xml:space="preserve">   I had dinner in a charming and friendly cafe.</w:t>
      </w:r>
    </w:p>
    <w:p>
      <w:r>
        <w:t xml:space="preserve">8. Les cafés offrent souvent des jeux de société ou une ambiance musicale. </w:t>
      </w:r>
    </w:p>
    <w:p>
      <w:r>
        <w:t xml:space="preserve">    Cafes often offer board games or a musical atmosphere.  </w:t>
      </w:r>
    </w:p>
    <w:p>
      <w:r>
        <w:t xml:space="preserve">9. La rue est animée, mais le café est calme et confortable. </w:t>
      </w:r>
    </w:p>
    <w:p>
      <w:r>
        <w:t xml:space="preserve">   The street is lively, but the cafe is calm and comfortable. </w:t>
      </w:r>
    </w:p>
    <w:p>
      <w:r>
        <w:t xml:space="preserve">10. J'aime aller au café pour un moment de détente. </w:t>
      </w:r>
    </w:p>
    <w:p>
      <w:r>
        <w:t xml:space="preserve">    I like to go to the cafe for a moment of relaxation.</w:t>
      </w:r>
    </w:p>
    <w:p/>
    <w:p>
      <w:r>
        <w:rPr>
          <w:b/>
        </w:rPr>
        <w:t>Word: chat | Meaning: cat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Mon chat me fait toujours des câlins.</w:t>
      </w:r>
    </w:p>
    <w:p>
      <w:r>
        <w:t xml:space="preserve">   My cat always gives me cuddles.</w:t>
      </w:r>
    </w:p>
    <w:p>
      <w:r>
        <w:t>3. J'aime beaucoup jouer avec mon chat.</w:t>
      </w:r>
    </w:p>
    <w:p>
      <w:r>
        <w:t xml:space="preserve">   I love playing with my cat. </w:t>
      </w:r>
    </w:p>
    <w:p>
      <w:r>
        <w:t>4. Il est un chat noir et élégant.</w:t>
      </w:r>
    </w:p>
    <w:p>
      <w:r>
        <w:t xml:space="preserve">   He is a black and elegant cat.</w:t>
      </w:r>
    </w:p>
    <w:p>
      <w:r>
        <w:t xml:space="preserve">5.  Le chat se promène dans la maison. </w:t>
      </w:r>
    </w:p>
    <w:p>
      <w:r>
        <w:t xml:space="preserve">   The cat roams around the house.</w:t>
      </w:r>
    </w:p>
    <w:p>
      <w:r>
        <w:t>6. J'ai hâte de jouer avec mon chat demain.</w:t>
      </w:r>
    </w:p>
    <w:p>
      <w:r>
        <w:t xml:space="preserve">    I can't wait to play with my cat tomorrow.</w:t>
      </w:r>
    </w:p>
    <w:p>
      <w:r>
        <w:t xml:space="preserve">7. Le chat est très gentil et joueur. </w:t>
      </w:r>
    </w:p>
    <w:p>
      <w:r>
        <w:t xml:space="preserve">    The cat is very kind and playful. </w:t>
      </w:r>
    </w:p>
    <w:p>
      <w:r>
        <w:t>8. La conversation était courte, et le chat a fini par s'endormir.</w:t>
      </w:r>
    </w:p>
    <w:p>
      <w:r>
        <w:t xml:space="preserve">   The conversation was short and the cat ended up falling asleep.</w:t>
      </w:r>
    </w:p>
    <w:p>
      <w:r>
        <w:t xml:space="preserve">9.  Mon chat mange souvent de la nourriture humide. </w:t>
      </w:r>
    </w:p>
    <w:p>
      <w:r>
        <w:t xml:space="preserve">    My cat eats often wet food. </w:t>
      </w:r>
    </w:p>
    <w:p>
      <w:r>
        <w:t xml:space="preserve">10.  Je pense que mon chat est en train d’aller au lit. </w:t>
      </w:r>
    </w:p>
    <w:p>
      <w:r>
        <w:t xml:space="preserve">    I think my cat is going to bed.</w:t>
      </w:r>
    </w:p>
    <w:p/>
    <w:p>
      <w:r>
        <w:rPr>
          <w:b/>
        </w:rPr>
        <w:t>Word: fleur | Meaning: flower</w:t>
      </w:r>
    </w:p>
    <w:p/>
    <w:p>
      <w:r>
        <w:t>1.  J'aime beaucoup les fleurs de saison.</w:t>
      </w:r>
    </w:p>
    <w:p>
      <w:r>
        <w:t xml:space="preserve">    The flower of season I like very much.</w:t>
      </w:r>
    </w:p>
    <w:p>
      <w:r>
        <w:t>2. La fleur était belle et fragile.</w:t>
      </w:r>
    </w:p>
    <w:p>
      <w:r>
        <w:t xml:space="preserve">    The flower was beautiful and delicate.</w:t>
      </w:r>
    </w:p>
    <w:p>
      <w:r>
        <w:t>3. Il y a une fleur rouge dans le vase.</w:t>
      </w:r>
    </w:p>
    <w:p>
      <w:r>
        <w:t xml:space="preserve">   There is a red flower in the vase.</w:t>
      </w:r>
    </w:p>
    <w:p>
      <w:r>
        <w:t xml:space="preserve">4.  Le jardin est rempli de fleurs différentes. </w:t>
      </w:r>
    </w:p>
    <w:p>
      <w:r>
        <w:t xml:space="preserve">   The garden is filled with various flowers.</w:t>
      </w:r>
    </w:p>
    <w:p>
      <w:r>
        <w:t xml:space="preserve">5. La fleur représente la beauté et l'amour. </w:t>
      </w:r>
    </w:p>
    <w:p>
      <w:r>
        <w:t xml:space="preserve">    The flower represents beauty and love.</w:t>
      </w:r>
    </w:p>
    <w:p>
      <w:r>
        <w:t>6. Je voudrais acheter une fleur pour mon amie.</w:t>
      </w:r>
    </w:p>
    <w:p>
      <w:r>
        <w:t xml:space="preserve">    I would like to buy a flower for my friend.</w:t>
      </w:r>
    </w:p>
    <w:p>
      <w:r>
        <w:t xml:space="preserve">7.  Les fleurs de printemps symbolisent la joie et la prospérité. </w:t>
      </w:r>
    </w:p>
    <w:p>
      <w:r>
        <w:t xml:space="preserve">   Spring flowers symbolize joy and prosperity. </w:t>
      </w:r>
    </w:p>
    <w:p>
      <w:r>
        <w:t>8. La fleur est un symbole de vie et d'espoir.</w:t>
      </w:r>
    </w:p>
    <w:p>
      <w:r>
        <w:t xml:space="preserve">    The flower is a symbol of life and hope.</w:t>
      </w:r>
    </w:p>
    <w:p>
      <w:r>
        <w:t>9. Elle portait une fleur dans son cheveux.</w:t>
      </w:r>
    </w:p>
    <w:p>
      <w:r>
        <w:t xml:space="preserve">    She wore a flower in her hair.</w:t>
      </w:r>
    </w:p>
    <w:p>
      <w:r>
        <w:t xml:space="preserve">10.  Une fleur de lys représente la France. </w:t>
      </w:r>
    </w:p>
    <w:p>
      <w:r>
        <w:t xml:space="preserve">     A lily flower represents France.</w:t>
      </w:r>
    </w:p>
    <w:p/>
    <w:p>
      <w:r>
        <w:rPr>
          <w:b/>
        </w:rPr>
        <w:t>Word: jour | Meaning: day</w:t>
      </w:r>
    </w:p>
    <w:p/>
    <w:p>
      <w:r>
        <w:t>1. Il y a un jour où il fait beau, mais souvent c'est nuageux et gris.</w:t>
      </w:r>
    </w:p>
    <w:p>
      <w:r>
        <w:t xml:space="preserve">   There is a day where it's sunny, but often it's cloudy and grey.</w:t>
      </w:r>
    </w:p>
    <w:p>
      <w:r>
        <w:t xml:space="preserve">2. J'ai passé une journée agréable au parc avec mes amis. </w:t>
      </w:r>
    </w:p>
    <w:p>
      <w:r>
        <w:t xml:space="preserve">   I spent a pleasant day at the park with my friends. </w:t>
      </w:r>
    </w:p>
    <w:p>
      <w:r>
        <w:t xml:space="preserve">3.  Le jour est long, il faut beaucoup de temps pour se lever et aller travailler. </w:t>
      </w:r>
    </w:p>
    <w:p>
      <w:r>
        <w:t xml:space="preserve">    The day is long, it takes a lot of time to get up and go to work. </w:t>
      </w:r>
    </w:p>
    <w:p>
      <w:r>
        <w:t xml:space="preserve">4. Je me sens fatigué après une longue journée de travail.  </w:t>
      </w:r>
    </w:p>
    <w:p>
      <w:r>
        <w:t xml:space="preserve">   I feel tired after a long day at work.</w:t>
      </w:r>
    </w:p>
    <w:p>
      <w:r>
        <w:t xml:space="preserve">5. Il est important d'avoir des moments de repos pendant la journée. </w:t>
      </w:r>
    </w:p>
    <w:p>
      <w:r>
        <w:t xml:space="preserve">    It is important to have moments of rest during the day.</w:t>
      </w:r>
    </w:p>
    <w:p>
      <w:r>
        <w:t xml:space="preserve">6. Mon préféré jour de la semaine est le samedi.  </w:t>
      </w:r>
    </w:p>
    <w:p>
      <w:r>
        <w:t xml:space="preserve">    My favorite day of the week is Saturday. </w:t>
      </w:r>
    </w:p>
    <w:p>
      <w:r>
        <w:t xml:space="preserve">7. Le monde entier célèbre le Jour de l’Indépendance. </w:t>
      </w:r>
    </w:p>
    <w:p>
      <w:r>
        <w:t xml:space="preserve">   The entire world celebrates Independence Day. </w:t>
      </w:r>
    </w:p>
    <w:p>
      <w:r>
        <w:t xml:space="preserve">8. J'aime beaucoup les jours d'été, car ils sont plus longs et plus chauds. </w:t>
      </w:r>
    </w:p>
    <w:p>
      <w:r>
        <w:t xml:space="preserve">    I like summer days a lot because they are longer and hotter. </w:t>
      </w:r>
    </w:p>
    <w:p>
      <w:r>
        <w:t xml:space="preserve">9. Le soleil brille tout le long du jour.  </w:t>
      </w:r>
    </w:p>
    <w:p>
      <w:r>
        <w:t xml:space="preserve">    The sun shines all day long.</w:t>
      </w:r>
    </w:p>
    <w:p>
      <w:r>
        <w:t xml:space="preserve">10. Un jour sans joie, c'est triste.  </w:t>
      </w:r>
    </w:p>
    <w:p>
      <w:r>
        <w:t xml:space="preserve">   A day without joy is sad.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crayon rouge est toujours à portée de main.</w:t>
      </w:r>
    </w:p>
    <w:p>
      <w:r>
        <w:t xml:space="preserve">   The red pencil is always at hand.</w:t>
      </w:r>
    </w:p>
    <w:p>
      <w:r>
        <w:t>3. Il a un chapeau rouge.</w:t>
      </w:r>
    </w:p>
    <w:p>
      <w:r>
        <w:t xml:space="preserve">   He has a red hat.</w:t>
      </w:r>
    </w:p>
    <w:p>
      <w:r>
        <w:t xml:space="preserve">4. La robe de ma mère est rouge. </w:t>
      </w:r>
    </w:p>
    <w:p>
      <w:r>
        <w:t xml:space="preserve">   My mother's dress is red.</w:t>
      </w:r>
    </w:p>
    <w:p>
      <w:r>
        <w:t>5. Les tomates sont rouges.</w:t>
      </w:r>
    </w:p>
    <w:p>
      <w:r>
        <w:t xml:space="preserve">   Tomatoes are red.</w:t>
      </w:r>
    </w:p>
    <w:p>
      <w:r>
        <w:t>6. L’arbre était rouge.</w:t>
      </w:r>
    </w:p>
    <w:p>
      <w:r>
        <w:t xml:space="preserve">   The tree was red.</w:t>
      </w:r>
    </w:p>
    <w:p>
      <w:r>
        <w:t>7. J’adore les choses rouges.</w:t>
      </w:r>
    </w:p>
    <w:p>
      <w:r>
        <w:t xml:space="preserve">   I love things that are red.</w:t>
      </w:r>
    </w:p>
    <w:p>
      <w:r>
        <w:t xml:space="preserve">8. Le feu est rouge. </w:t>
      </w:r>
    </w:p>
    <w:p>
      <w:r>
        <w:t xml:space="preserve">   Fire is red.</w:t>
      </w:r>
    </w:p>
    <w:p>
      <w:r>
        <w:t>9. Elle a des yeux rouges.</w:t>
      </w:r>
    </w:p>
    <w:p>
      <w:r>
        <w:t xml:space="preserve">   She has red eyes.</w:t>
      </w:r>
    </w:p>
    <w:p>
      <w:r>
        <w:t>10. La fleur rouge était magnifique.</w:t>
      </w:r>
    </w:p>
    <w:p>
      <w:r>
        <w:t xml:space="preserve">   The beautiful red flower was magnificent.</w:t>
      </w:r>
    </w:p>
    <w:p/>
    <w:p>
      <w:r>
        <w:rPr>
          <w:b/>
        </w:rPr>
        <w:t>Word: feuill | Meaning: leaf</w:t>
      </w:r>
    </w:p>
    <w:p/>
    <w:p>
      <w:r>
        <w:t>1. J'ai besoin d'un feuill pour écrire ma lettre.</w:t>
      </w:r>
    </w:p>
    <w:p>
      <w:r>
        <w:t xml:space="preserve">   I need a leaf to write my letter.</w:t>
      </w:r>
    </w:p>
    <w:p>
      <w:r>
        <w:t>2. Les feuilles des arbres changent de couleur au printemps.</w:t>
      </w:r>
    </w:p>
    <w:p>
      <w:r>
        <w:t xml:space="preserve">   The leaves of trees change color in spring. </w:t>
      </w:r>
    </w:p>
    <w:p>
      <w:r>
        <w:t>3.  Il y a beaucoup de feuill dans les champs de blé.</w:t>
      </w:r>
    </w:p>
    <w:p>
      <w:r>
        <w:t xml:space="preserve">    There are many leaves in the wheat fields.</w:t>
      </w:r>
    </w:p>
    <w:p>
      <w:r>
        <w:t xml:space="preserve">4. Le feuill est une belle invention de l'homme. </w:t>
      </w:r>
    </w:p>
    <w:p>
      <w:r>
        <w:t xml:space="preserve">   Leaf is a beautiful invention by man.</w:t>
      </w:r>
    </w:p>
    <w:p>
      <w:r>
        <w:t xml:space="preserve">5. La lumière du soleil brille sur le feuill. </w:t>
      </w:r>
    </w:p>
    <w:p>
      <w:r>
        <w:t xml:space="preserve">   The sun's light shines on the leaf. </w:t>
      </w:r>
    </w:p>
    <w:p>
      <w:r>
        <w:t xml:space="preserve">6. J'aime les feuilles qui sont très colorées.  </w:t>
      </w:r>
    </w:p>
    <w:p>
      <w:r>
        <w:t xml:space="preserve">    I like leaves that are very colorful.</w:t>
      </w:r>
    </w:p>
    <w:p>
      <w:r>
        <w:t xml:space="preserve">7. Il faut ranger les feuill avant la pluie. </w:t>
      </w:r>
    </w:p>
    <w:p>
      <w:r>
        <w:t xml:space="preserve">    We have to sort the leaves before the rain. </w:t>
      </w:r>
    </w:p>
    <w:p>
      <w:r>
        <w:t xml:space="preserve">8. La couleur des feuill est magnifique. </w:t>
      </w:r>
    </w:p>
    <w:p>
      <w:r>
        <w:t xml:space="preserve">    The color of the leaves is beautiful.</w:t>
      </w:r>
    </w:p>
    <w:p>
      <w:r>
        <w:t xml:space="preserve">9. Le feuill tombe sur le sol quand il a plu.  </w:t>
      </w:r>
    </w:p>
    <w:p>
      <w:r>
        <w:t xml:space="preserve">   The leaf falls on the ground when it rains. </w:t>
      </w:r>
    </w:p>
    <w:p>
      <w:r>
        <w:t xml:space="preserve">10. J'aime regarder les feuill qui flottent dans l’eau.  </w:t>
      </w:r>
    </w:p>
    <w:p>
      <w:r>
        <w:t xml:space="preserve">    I like to watch the leaves floating in water.</w:t>
      </w:r>
    </w:p>
    <w:p/>
    <w:p>
      <w:r>
        <w:rPr>
          <w:b/>
        </w:rPr>
        <w:t>Word: livre | Meaning: book</w:t>
      </w:r>
    </w:p>
    <w:p/>
    <w:p>
      <w:r>
        <w:t>1. J'aime lire des livres dans ma chambre.</w:t>
      </w:r>
    </w:p>
    <w:p>
      <w:r>
        <w:t xml:space="preserve">   I like to read books in my room.</w:t>
      </w:r>
    </w:p>
    <w:p>
      <w:r>
        <w:t>2. Le livre de Jean raconte l'histoire de sa famille.</w:t>
      </w:r>
    </w:p>
    <w:p>
      <w:r>
        <w:t xml:space="preserve">   Jean’s book tells the story of his family. </w:t>
      </w:r>
    </w:p>
    <w:p>
      <w:r>
        <w:t>3. Il a acheté un livre sur la géographie.</w:t>
      </w:r>
    </w:p>
    <w:p>
      <w:r>
        <w:t xml:space="preserve">    He bought a book about geography. </w:t>
      </w:r>
    </w:p>
    <w:p>
      <w:r>
        <w:t>4. J'ai lu un livre intéressant ce soir.</w:t>
      </w:r>
    </w:p>
    <w:p>
      <w:r>
        <w:t xml:space="preserve">    I read an interesting book this evening. </w:t>
      </w:r>
    </w:p>
    <w:p>
      <w:r>
        <w:t xml:space="preserve">5. La bibliothèque a beaucoup de livres pour les enfants. </w:t>
      </w:r>
    </w:p>
    <w:p>
      <w:r>
        <w:t xml:space="preserve">   The library has many books for children.</w:t>
      </w:r>
    </w:p>
    <w:p>
      <w:r>
        <w:t>6.  Lisez le livre de votre professeur.</w:t>
      </w:r>
    </w:p>
    <w:p>
      <w:r>
        <w:t xml:space="preserve">    Read the book your teacher gave you. </w:t>
      </w:r>
    </w:p>
    <w:p>
      <w:r>
        <w:t>7. Vous devez lire un livre à la maison.</w:t>
      </w:r>
    </w:p>
    <w:p>
      <w:r>
        <w:t xml:space="preserve">    You must read a book at home. </w:t>
      </w:r>
    </w:p>
    <w:p>
      <w:r>
        <w:t xml:space="preserve">8. Le livre est très intéressant à lire. </w:t>
      </w:r>
    </w:p>
    <w:p>
      <w:r>
        <w:t xml:space="preserve">   The book is very interesting to read. </w:t>
      </w:r>
    </w:p>
    <w:p>
      <w:r>
        <w:t xml:space="preserve">9. J'ai besoin d'un nouveau livre pour apprendre des nouvelles choses. </w:t>
      </w:r>
    </w:p>
    <w:p>
      <w:r>
        <w:t xml:space="preserve">   I need a new book to learn new things. </w:t>
      </w:r>
    </w:p>
    <w:p>
      <w:r>
        <w:t>10. Il m’a donné un livre sur la nature.</w:t>
      </w:r>
    </w:p>
    <w:p>
      <w:r>
        <w:t xml:space="preserve">    He gave me a book about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