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Le soleil est beau ce matin.</w:t>
      </w:r>
    </w:p>
    <w:p>
      <w:r>
        <w:t xml:space="preserve">   The sun is beautiful this morning.</w:t>
      </w:r>
    </w:p>
    <w:p>
      <w:r>
        <w:t>2. Cette robe est belle, mais elle n'est pas très pratique.</w:t>
      </w:r>
    </w:p>
    <w:p>
      <w:r>
        <w:t xml:space="preserve">   This dress is pretty, but it's not very practical.</w:t>
      </w:r>
    </w:p>
    <w:p>
      <w:r>
        <w:t xml:space="preserve">3. Il y a un beau jardin à l’arrière de la maison. </w:t>
      </w:r>
    </w:p>
    <w:p>
      <w:r>
        <w:t xml:space="preserve">   There's a beautiful garden behind the house.</w:t>
      </w:r>
    </w:p>
    <w:p>
      <w:r>
        <w:t>4. Le ciel est magnifique aujourd'hui.</w:t>
      </w:r>
    </w:p>
    <w:p>
      <w:r>
        <w:t xml:space="preserve">   The sky is magnificent today.</w:t>
      </w:r>
    </w:p>
    <w:p>
      <w:r>
        <w:t>5.  La vue du lac est très belle.</w:t>
      </w:r>
    </w:p>
    <w:p>
      <w:r>
        <w:t xml:space="preserve">   The view of the lake is very beautiful.</w:t>
      </w:r>
    </w:p>
    <w:p>
      <w:r>
        <w:t>6.  Il a un beau sourire.</w:t>
      </w:r>
    </w:p>
    <w:p>
      <w:r>
        <w:t xml:space="preserve">   He has a nice smile. </w:t>
      </w:r>
    </w:p>
    <w:p>
      <w:r>
        <w:t>7.  Ma mère aime la nature, elle trouve tout beau.</w:t>
      </w:r>
    </w:p>
    <w:p>
      <w:r>
        <w:t xml:space="preserve">   My mother loves nature; she finds everything beautiful. </w:t>
      </w:r>
    </w:p>
    <w:p>
      <w:r>
        <w:t>8.  Cette fleur est très belle et il y en a beaucoup de fleurs.</w:t>
      </w:r>
    </w:p>
    <w:p>
      <w:r>
        <w:t xml:space="preserve">   This flower is very pretty and there are many flowers around.</w:t>
      </w:r>
    </w:p>
    <w:p>
      <w:r>
        <w:t>9. Le chat est beau avec sa fourrure blanche et noire.</w:t>
      </w:r>
    </w:p>
    <w:p>
      <w:r>
        <w:t xml:space="preserve">   The cat is beautiful with its white and black fur. </w:t>
      </w:r>
    </w:p>
    <w:p>
      <w:r>
        <w:t>10. Il est beau d'être libre!</w:t>
      </w:r>
    </w:p>
    <w:p>
      <w:r>
        <w:t xml:space="preserve">    It's beautiful to be free!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Bonjour, je m'appelle Marie.</w:t>
      </w:r>
    </w:p>
    <w:p>
      <w:r>
        <w:t xml:space="preserve">   Hello, my name is Marie.</w:t>
      </w:r>
    </w:p>
    <w:p>
      <w:r>
        <w:t xml:space="preserve">3. Bonjour à vous!  </w:t>
      </w:r>
    </w:p>
    <w:p>
      <w:r>
        <w:t xml:space="preserve">   Hello to you! </w:t>
      </w:r>
    </w:p>
    <w:p>
      <w:r>
        <w:t>4. Bonjour, il fait beau aujourd’hui.</w:t>
      </w:r>
    </w:p>
    <w:p>
      <w:r>
        <w:t xml:space="preserve">   Good morning, it is beautiful today.</w:t>
      </w:r>
    </w:p>
    <w:p>
      <w:r>
        <w:t xml:space="preserve">5. Bonjour, j’ai besoin d'un taxi. </w:t>
      </w:r>
    </w:p>
    <w:p>
      <w:r>
        <w:t xml:space="preserve">   Hello, I need a taxi.</w:t>
      </w:r>
    </w:p>
    <w:p>
      <w:r>
        <w:t>6. Bonjour, pouvez-vous m’aider?</w:t>
      </w:r>
    </w:p>
    <w:p>
      <w:r>
        <w:t xml:space="preserve">   Hello, can you help me? </w:t>
      </w:r>
    </w:p>
    <w:p>
      <w:r>
        <w:t xml:space="preserve">7.  Bonjour, je voudrais un café. </w:t>
      </w:r>
    </w:p>
    <w:p>
      <w:r>
        <w:t xml:space="preserve">   Hello, I would like a coffee.</w:t>
      </w:r>
    </w:p>
    <w:p>
      <w:r>
        <w:t>8. Bonjour madame, comment allez-vous ?</w:t>
      </w:r>
    </w:p>
    <w:p>
      <w:r>
        <w:t xml:space="preserve">   Good morning ma'am, how are you?</w:t>
      </w:r>
    </w:p>
    <w:p>
      <w:r>
        <w:t>9. Bonjour Monsieur, vous avez une minute pour m’écouter ?</w:t>
      </w:r>
    </w:p>
    <w:p>
      <w:r>
        <w:t xml:space="preserve">   Hello sir, do you have a minute to hear me out? </w:t>
      </w:r>
    </w:p>
    <w:p>
      <w:r>
        <w:t>10.  Bonjour! J'espère que tu vas bien.</w:t>
      </w:r>
    </w:p>
    <w:p>
      <w:r>
        <w:t xml:space="preserve">   Hello! I hope you're doing well.</w:t>
      </w:r>
    </w:p>
    <w:p/>
    <w:p>
      <w:r>
        <w:rPr>
          <w:b/>
        </w:rPr>
        <w:t>Word: Belle | Meaning: beautiful</w:t>
      </w:r>
    </w:p>
    <w:p/>
    <w:p>
      <w:r>
        <w:t>1. La journée est belle et il fait beau dehors.</w:t>
      </w:r>
    </w:p>
    <w:p>
      <w:r>
        <w:t xml:space="preserve">   The day is beautiful and it's nice out.</w:t>
      </w:r>
    </w:p>
    <w:p>
      <w:r>
        <w:t>2. Elle a une belle robe bleue.</w:t>
      </w:r>
    </w:p>
    <w:p>
      <w:r>
        <w:t xml:space="preserve">   She has a beautiful blue dress.</w:t>
      </w:r>
    </w:p>
    <w:p>
      <w:r>
        <w:t>3. Le soleil brille aujourd'hui, c'est belle!</w:t>
      </w:r>
    </w:p>
    <w:p>
      <w:r>
        <w:t xml:space="preserve">   The sun shines today, how beautiful! </w:t>
      </w:r>
    </w:p>
    <w:p>
      <w:r>
        <w:t>4. Le concert est très belle et il y a beaucoup de monde.</w:t>
      </w:r>
    </w:p>
    <w:p>
      <w:r>
        <w:t xml:space="preserve">   The concert is very beautiful and there are many people.</w:t>
      </w:r>
    </w:p>
    <w:p>
      <w:r>
        <w:t>5.  La nourriture est belle et délicieuse.</w:t>
      </w:r>
    </w:p>
    <w:p>
      <w:r>
        <w:t xml:space="preserve">   The food is beautiful and delicious. </w:t>
      </w:r>
    </w:p>
    <w:p>
      <w:r>
        <w:t>6. Il a une belle maison.</w:t>
      </w:r>
    </w:p>
    <w:p>
      <w:r>
        <w:t xml:space="preserve">   He has a beautiful house. </w:t>
      </w:r>
    </w:p>
    <w:p>
      <w:r>
        <w:t xml:space="preserve">7. Les fleurs sont belles dans le jardin. </w:t>
      </w:r>
    </w:p>
    <w:p>
      <w:r>
        <w:t xml:space="preserve">    The flowers are beautiful in the garden. </w:t>
      </w:r>
    </w:p>
    <w:p>
      <w:r>
        <w:t xml:space="preserve">8. La musique est belle, je l'aime! </w:t>
      </w:r>
    </w:p>
    <w:p>
      <w:r>
        <w:t xml:space="preserve">   The music is beautiful, I love it!</w:t>
      </w:r>
    </w:p>
    <w:p>
      <w:r>
        <w:t xml:space="preserve">9. J’ai une belle journée à passer. </w:t>
      </w:r>
    </w:p>
    <w:p>
      <w:r>
        <w:t xml:space="preserve">   I have a beautiful day to spend.</w:t>
      </w:r>
    </w:p>
    <w:p>
      <w:r>
        <w:t>10. Les arbres sont beaux dans la forêt.</w:t>
      </w:r>
    </w:p>
    <w:p>
      <w:r>
        <w:t xml:space="preserve">    The trees are beautiful in the forest.</w:t>
      </w:r>
    </w:p>
    <w:p/>
    <w:p>
      <w:r>
        <w:rPr>
          <w:i/>
        </w:rPr>
        <w:t>Route: &lt;Road&gt; | Meaning: &lt;A path for travel by vehicle&gt;</w:t>
      </w:r>
    </w:p>
    <w:p/>
    <w:p>
      <w:r>
        <w:t>1. J'ai besoin de savoir la route pour aller à l'école.</w:t>
      </w:r>
    </w:p>
    <w:p>
      <w:r>
        <w:t xml:space="preserve">   I need to know the route to go to school.</w:t>
      </w:r>
    </w:p>
    <w:p>
      <w:r>
        <w:t>2. La voiture roule sur la route en suivant les indications.</w:t>
      </w:r>
    </w:p>
    <w:p>
      <w:r>
        <w:t xml:space="preserve">   The car drives on the road following the directions.</w:t>
      </w:r>
    </w:p>
    <w:p>
      <w:r>
        <w:t xml:space="preserve">3. Le trajet est long, mais la vue depuis la route est magnifique. </w:t>
      </w:r>
    </w:p>
    <w:p>
      <w:r>
        <w:t xml:space="preserve">  The journey is long, but the view from the road is magnificent. </w:t>
      </w:r>
    </w:p>
    <w:p>
      <w:r>
        <w:t>4. Il s'arrête à la route pour prendre l'autoroute vers Paris.</w:t>
      </w:r>
    </w:p>
    <w:p>
      <w:r>
        <w:t xml:space="preserve">   He stops at the roadside to take the highway to Paris.</w:t>
      </w:r>
    </w:p>
    <w:p>
      <w:r>
        <w:t>5. Les touristes apprécient la beauté de la route pittoresque.</w:t>
      </w:r>
    </w:p>
    <w:p>
      <w:r>
        <w:t xml:space="preserve">   Tourists appreciate the beauty of the picturesque road. </w:t>
      </w:r>
    </w:p>
    <w:p>
      <w:r>
        <w:t>6. La route est en état de dégradation, mais elle reste accessible.</w:t>
      </w:r>
    </w:p>
    <w:p>
      <w:r>
        <w:t xml:space="preserve">  The road is in a state of deterioration, but it remains accessible. </w:t>
      </w:r>
    </w:p>
    <w:p>
      <w:r>
        <w:t>7. Le guide touristique nous a indiqué la meilleure route pour l'accès au musée.</w:t>
      </w:r>
    </w:p>
    <w:p>
      <w:r>
        <w:t xml:space="preserve">   The tourist guide has indicated the best route for access to the museum.</w:t>
      </w:r>
    </w:p>
    <w:p>
      <w:r>
        <w:t xml:space="preserve">8. La route est souvent en travaux, il faut être patient. </w:t>
      </w:r>
    </w:p>
    <w:p>
      <w:r>
        <w:t xml:space="preserve">  The road is often under construction, we must be patient.</w:t>
      </w:r>
    </w:p>
    <w:p>
      <w:r>
        <w:t>9. L'histoire de la route a été écrite par les anciens Romains.</w:t>
      </w:r>
    </w:p>
    <w:p>
      <w:r>
        <w:t xml:space="preserve">    The history of the road was written by the ancient Romans.</w:t>
      </w:r>
    </w:p>
    <w:p>
      <w:r>
        <w:t xml:space="preserve">10. J'ai appris beaucoup sur la vie quotidienne en France grâce à la route. </w:t>
      </w:r>
    </w:p>
    <w:p>
      <w:r>
        <w:t xml:space="preserve">   I learned a lot about everyday life in France thanks to the road.</w:t>
      </w:r>
    </w:p>
    <w:p/>
    <w:p>
      <w:r>
        <w:rPr>
          <w:b/>
        </w:rPr>
        <w:t>Word: Féliciter | Meaning: To congratulate</w:t>
      </w:r>
    </w:p>
    <w:p/>
    <w:p>
      <w:r>
        <w:t>1. Je félicite mes amis pour leur réussite.</w:t>
      </w:r>
    </w:p>
    <w:p>
      <w:r>
        <w:t xml:space="preserve">   I congratulate my friends for their success.</w:t>
      </w:r>
    </w:p>
    <w:p>
      <w:r>
        <w:t>2. Félicitations ! Vous avez fait un excellent travail.</w:t>
      </w:r>
    </w:p>
    <w:p>
      <w:r>
        <w:t xml:space="preserve">   Congratulations! You have done an excellent job.</w:t>
      </w:r>
    </w:p>
    <w:p>
      <w:r>
        <w:t>3. Il est important de féliciter les efforts des étudiants.</w:t>
      </w:r>
    </w:p>
    <w:p>
      <w:r>
        <w:t xml:space="preserve">   It is important to congratulate the students' efforts. </w:t>
      </w:r>
    </w:p>
    <w:p>
      <w:r>
        <w:t>4. Je félicite mes parents pour leur aide précieuse.</w:t>
      </w:r>
    </w:p>
    <w:p>
      <w:r>
        <w:t xml:space="preserve">   I compliment my parents for their valuable help.</w:t>
      </w:r>
    </w:p>
    <w:p>
      <w:r>
        <w:t>5.  Merci d'être venu, je vous félicite pour votre courage.</w:t>
      </w:r>
    </w:p>
    <w:p>
      <w:r>
        <w:t xml:space="preserve">    Thank you for coming, I congratulate you for your courage.</w:t>
      </w:r>
    </w:p>
    <w:p>
      <w:r>
        <w:t xml:space="preserve">6. Félicitations à tous !  </w:t>
      </w:r>
    </w:p>
    <w:p>
      <w:r>
        <w:t xml:space="preserve">   Congratulations to everyone! </w:t>
      </w:r>
    </w:p>
    <w:p>
      <w:r>
        <w:t xml:space="preserve">7. Vous méritez de recevoir des félicitations. </w:t>
      </w:r>
    </w:p>
    <w:p>
      <w:r>
        <w:t xml:space="preserve">    You deserve congratulations. </w:t>
      </w:r>
    </w:p>
    <w:p>
      <w:r>
        <w:t xml:space="preserve">8. Il est important de féliciter les nouveaux arrivants. </w:t>
      </w:r>
    </w:p>
    <w:p>
      <w:r>
        <w:t xml:space="preserve">    It's important to congratulate new arrivals. </w:t>
      </w:r>
    </w:p>
    <w:p>
      <w:r>
        <w:t xml:space="preserve">9. Je félicite mes collègues pour leur contribution à la réussite du projet.  </w:t>
      </w:r>
    </w:p>
    <w:p>
      <w:r>
        <w:t xml:space="preserve">   I congratulate my colleagues for their contribution to the project’s success.</w:t>
      </w:r>
    </w:p>
    <w:p>
      <w:r>
        <w:t xml:space="preserve">10. Félicitations à toutes et à tous ! </w:t>
      </w:r>
    </w:p>
    <w:p>
      <w:r>
        <w:t xml:space="preserve">   Congratulations everyone!</w:t>
      </w:r>
    </w:p>
    <w:p/>
    <w:p>
      <w:r>
        <w:rPr>
          <w:b/>
        </w:rPr>
        <w:t>Word: Jour | Meaning: Day</w:t>
      </w:r>
    </w:p>
    <w:p/>
    <w:p>
      <w:r>
        <w:t xml:space="preserve">1. Il est le jour de fête aujourd'hui.  </w:t>
      </w:r>
    </w:p>
    <w:p>
      <w:r>
        <w:t xml:space="preserve">    It is the day of celebration today.</w:t>
      </w:r>
    </w:p>
    <w:p>
      <w:r>
        <w:t>2. J'aime beaucoup passer du temps ensoleillé sur les plages.</w:t>
      </w:r>
    </w:p>
    <w:p>
      <w:r>
        <w:t xml:space="preserve">    I love spending time in sunny beach areas. </w:t>
      </w:r>
    </w:p>
    <w:p>
      <w:r>
        <w:t xml:space="preserve">3. Le jour d'aujourd'hui était magnifique.  </w:t>
      </w:r>
    </w:p>
    <w:p>
      <w:r>
        <w:t xml:space="preserve">    Today was a beautiful day.</w:t>
      </w:r>
    </w:p>
    <w:p>
      <w:r>
        <w:t xml:space="preserve">4.  Le soleil se lève plus tôt que ce qu’on attend.   </w:t>
      </w:r>
    </w:p>
    <w:p>
      <w:r>
        <w:t xml:space="preserve">    The sun rises earlier than we expect.</w:t>
      </w:r>
    </w:p>
    <w:p>
      <w:r>
        <w:t xml:space="preserve">5. On va partir à la plage pour profiter du jour ensoleillé. </w:t>
      </w:r>
    </w:p>
    <w:p>
      <w:r>
        <w:t xml:space="preserve">    We're going to the beach to enjoy the sunny day. </w:t>
      </w:r>
    </w:p>
    <w:p>
      <w:r>
        <w:t xml:space="preserve">6. Il n’y a pas de jours où je ne me sens heureux.  </w:t>
      </w:r>
    </w:p>
    <w:p>
      <w:r>
        <w:t xml:space="preserve">    There are no days where I don't feel happy.</w:t>
      </w:r>
    </w:p>
    <w:p>
      <w:r>
        <w:t xml:space="preserve">7. Qu’est-ce que vous faites dans le jour ?   </w:t>
      </w:r>
    </w:p>
    <w:p>
      <w:r>
        <w:t xml:space="preserve">     What do you do in the day? </w:t>
      </w:r>
    </w:p>
    <w:p>
      <w:r>
        <w:t xml:space="preserve">8. J'ai besoin d'un peu de temps pour me reposer.  </w:t>
      </w:r>
    </w:p>
    <w:p>
      <w:r>
        <w:t xml:space="preserve">    I need some time to rest.</w:t>
      </w:r>
    </w:p>
    <w:p>
      <w:r>
        <w:t xml:space="preserve">9. Je pense que je vais aller travailler demain.   </w:t>
      </w:r>
    </w:p>
    <w:p>
      <w:r>
        <w:t xml:space="preserve">    I think I’m going to work tomorrow.</w:t>
      </w:r>
    </w:p>
    <w:p>
      <w:r>
        <w:t xml:space="preserve">10. Les gens ont beaucoup travaillé le jour de la fête. </w:t>
      </w:r>
    </w:p>
    <w:p>
      <w:r>
        <w:t xml:space="preserve">     People have worked a lot on the day of celebration.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 </w:t>
      </w:r>
    </w:p>
    <w:p>
      <w:r>
        <w:t xml:space="preserve">    Love is a powerful force that can transform life.</w:t>
      </w:r>
    </w:p>
    <w:p>
      <w:r>
        <w:t xml:space="preserve">2. Il n'y a aucun amour plus grand que celui de la famille. </w:t>
      </w:r>
    </w:p>
    <w:p>
      <w:r>
        <w:t xml:space="preserve">    There's no greater love than that of family.</w:t>
      </w:r>
    </w:p>
    <w:p>
      <w:r>
        <w:t xml:space="preserve">3. Le bonheur d'une personne ne peut s'obtenir sans l'amour. </w:t>
      </w:r>
    </w:p>
    <w:p>
      <w:r>
        <w:t xml:space="preserve">    A person's happiness cannot be achieved without love.</w:t>
      </w:r>
    </w:p>
    <w:p>
      <w:r>
        <w:t>4. L'amour est un cadeau précieux à partager avec les autres.</w:t>
      </w:r>
    </w:p>
    <w:p>
      <w:r>
        <w:t xml:space="preserve">    Love is a precious gift to share with others.</w:t>
      </w:r>
    </w:p>
    <w:p>
      <w:r>
        <w:t xml:space="preserve">5. J'ai une grande affection pour mon père, j'aime son amour sincère.  </w:t>
      </w:r>
    </w:p>
    <w:p>
      <w:r>
        <w:t xml:space="preserve">    I have great affection for my father, I love his sincere love. </w:t>
      </w:r>
    </w:p>
    <w:p>
      <w:r>
        <w:t xml:space="preserve">6. L'amour peut aussi être un obstacle à la réussite. </w:t>
      </w:r>
    </w:p>
    <w:p>
      <w:r>
        <w:t xml:space="preserve">    Love can also be an obstacle to success. </w:t>
      </w:r>
    </w:p>
    <w:p>
      <w:r>
        <w:t xml:space="preserve">7.  L'amour est le moteur de toute action positive. </w:t>
      </w:r>
    </w:p>
    <w:p>
      <w:r>
        <w:t xml:space="preserve">    Love is the engine of all positive actions. </w:t>
      </w:r>
    </w:p>
    <w:p>
      <w:r>
        <w:t xml:space="preserve">8. La passion d'un artiste pour son travail est un exemple d'amour pour l'art.  </w:t>
      </w:r>
    </w:p>
    <w:p>
      <w:r>
        <w:t xml:space="preserve">    An artist’s passion for their work is an example of love for art. </w:t>
      </w:r>
    </w:p>
    <w:p>
      <w:r>
        <w:t xml:space="preserve">9. L'amour est une qualité essentielle pour vivre en paix. </w:t>
      </w:r>
    </w:p>
    <w:p>
      <w:r>
        <w:t xml:space="preserve">    Love is an essential quality to live in peace. </w:t>
      </w:r>
    </w:p>
    <w:p>
      <w:r>
        <w:t xml:space="preserve">10. L'amour est la force qui nous rassemble et nous donne de l'espoir.  </w:t>
      </w:r>
    </w:p>
    <w:p>
      <w:r>
        <w:t xml:space="preserve">    Love is the force that brings us together and gives us hope.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une table à café dans ma chambre.</w:t>
      </w:r>
    </w:p>
    <w:p>
      <w:r>
        <w:t xml:space="preserve">   I have a coffee table in my bedroom.</w:t>
      </w:r>
    </w:p>
    <w:p>
      <w:r>
        <w:t xml:space="preserve">3. Il y a une table de salle à manger dans la maison. </w:t>
      </w:r>
    </w:p>
    <w:p>
      <w:r>
        <w:t xml:space="preserve">   There is a dining room table in the house. </w:t>
      </w:r>
    </w:p>
    <w:p>
      <w:r>
        <w:t>4. La table est très belle et élégante.</w:t>
      </w:r>
    </w:p>
    <w:p>
      <w:r>
        <w:t xml:space="preserve">  The table is very beautiful and elegant.</w:t>
      </w:r>
    </w:p>
    <w:p>
      <w:r>
        <w:t>5. Nous avons déjeuné à la table.</w:t>
      </w:r>
    </w:p>
    <w:p>
      <w:r>
        <w:t xml:space="preserve">  We had lunch at the table.</w:t>
      </w:r>
    </w:p>
    <w:p>
      <w:r>
        <w:t xml:space="preserve">6. Le livre de Jean était sur la table. </w:t>
      </w:r>
    </w:p>
    <w:p>
      <w:r>
        <w:t xml:space="preserve">   Jean's book was on the table.</w:t>
      </w:r>
    </w:p>
    <w:p>
      <w:r>
        <w:t>7. La table est recouverte d’une couverture colorée.</w:t>
      </w:r>
    </w:p>
    <w:p>
      <w:r>
        <w:t xml:space="preserve">   The table is covered with a colorful blanket.</w:t>
      </w:r>
    </w:p>
    <w:p>
      <w:r>
        <w:t>8. J'ai besoin d'un nouveau table pour mon bureau.</w:t>
      </w:r>
    </w:p>
    <w:p>
      <w:r>
        <w:t xml:space="preserve">   I need a new table for my desk. </w:t>
      </w:r>
    </w:p>
    <w:p>
      <w:r>
        <w:t>9. On se trouve à la table avec les autres membres de la famille.</w:t>
      </w:r>
    </w:p>
    <w:p>
      <w:r>
        <w:t xml:space="preserve">  We are at the table with the other members of the family.</w:t>
      </w:r>
    </w:p>
    <w:p>
      <w:r>
        <w:t>10. La table est en bois massif et solide.</w:t>
      </w:r>
    </w:p>
    <w:p>
      <w:r>
        <w:t xml:space="preserve">  The table is made of solid and strong wood.</w:t>
      </w:r>
    </w:p>
    <w:p/>
    <w:p>
      <w:r>
        <w:rPr>
          <w:b/>
        </w:rPr>
        <w:t>Word: café | Meaning: coffee shop</w:t>
      </w:r>
    </w:p>
    <w:p/>
    <w:p>
      <w:r>
        <w:t>1. Je vais au café pour prendre un café.</w:t>
      </w:r>
    </w:p>
    <w:p>
      <w:r>
        <w:t xml:space="preserve">   I am going to the cafe to get a coffee.</w:t>
      </w:r>
    </w:p>
    <w:p>
      <w:r>
        <w:t>2. J’aime boire du café en terrasse.</w:t>
      </w:r>
    </w:p>
    <w:p>
      <w:r>
        <w:t xml:space="preserve">   I like drinking coffee on the terrace.</w:t>
      </w:r>
    </w:p>
    <w:p>
      <w:r>
        <w:t>3. La cafétière fait une petite bruine.</w:t>
      </w:r>
    </w:p>
    <w:p>
      <w:r>
        <w:t xml:space="preserve">   The coffee maker is making a little steam.</w:t>
      </w:r>
    </w:p>
    <w:p>
      <w:r>
        <w:t>4. Le café est délicieux aujourd'hui.</w:t>
      </w:r>
    </w:p>
    <w:p>
      <w:r>
        <w:t xml:space="preserve">   The coffee is delicious today. </w:t>
      </w:r>
    </w:p>
    <w:p>
      <w:r>
        <w:t>5. J’ai besoin de faire une pause au café.</w:t>
      </w:r>
    </w:p>
    <w:p>
      <w:r>
        <w:t xml:space="preserve">   I need to take a break at the cafe.</w:t>
      </w:r>
    </w:p>
    <w:p>
      <w:r>
        <w:t>6. Un café latte coûte environ cinq euros.</w:t>
      </w:r>
    </w:p>
    <w:p>
      <w:r>
        <w:t xml:space="preserve">   A latte coffee costs about five euros. </w:t>
      </w:r>
    </w:p>
    <w:p>
      <w:r>
        <w:t>7.  Il est possible d'acheter du café en vrac.</w:t>
      </w:r>
    </w:p>
    <w:p>
      <w:r>
        <w:t xml:space="preserve">    It is possible to buy coffee in bulk. </w:t>
      </w:r>
    </w:p>
    <w:p>
      <w:r>
        <w:t>8. Le café est un bon moyen de commencer la journée.</w:t>
      </w:r>
    </w:p>
    <w:p>
      <w:r>
        <w:t xml:space="preserve">   Coffee is a good way to start the day. </w:t>
      </w:r>
    </w:p>
    <w:p>
      <w:r>
        <w:t>9. Il y a plusieurs cafés dans la ville.</w:t>
      </w:r>
    </w:p>
    <w:p>
      <w:r>
        <w:t xml:space="preserve">  There are several cafes in the city. </w:t>
      </w:r>
    </w:p>
    <w:p>
      <w:r>
        <w:t>10. Vous voulez boire du café ou de l'eau ?</w:t>
      </w:r>
    </w:p>
    <w:p>
      <w:r>
        <w:t xml:space="preserve">    Do you want to drink coffee or water?</w:t>
      </w:r>
    </w:p>
    <w:p/>
    <w:p>
      <w:r>
        <w:rPr>
          <w:b/>
        </w:rPr>
        <w:t>Word: roi | Meaning: king</w:t>
      </w:r>
    </w:p>
    <w:p/>
    <w:p>
      <w:r>
        <w:t>1. Le roi est très gentil.</w:t>
      </w:r>
    </w:p>
    <w:p>
      <w:r>
        <w:t xml:space="preserve">   The king is very kind.</w:t>
      </w:r>
    </w:p>
    <w:p>
      <w:r>
        <w:t>2. Il était roi de France.</w:t>
      </w:r>
    </w:p>
    <w:p>
      <w:r>
        <w:t xml:space="preserve">   He was king of France.</w:t>
      </w:r>
    </w:p>
    <w:p>
      <w:r>
        <w:t>3. La reine est la femme du roi.</w:t>
      </w:r>
    </w:p>
    <w:p>
      <w:r>
        <w:t xml:space="preserve">   The queen is the wife of the king.</w:t>
      </w:r>
    </w:p>
    <w:p>
      <w:r>
        <w:t>4. Les rois d'Espagne sont connus pour leurs costumes.</w:t>
      </w:r>
    </w:p>
    <w:p>
      <w:r>
        <w:t xml:space="preserve">   Kings of Spain are known for their costumes. </w:t>
      </w:r>
    </w:p>
    <w:p>
      <w:r>
        <w:t>5. Le roi a une grande maison.</w:t>
      </w:r>
    </w:p>
    <w:p>
      <w:r>
        <w:t xml:space="preserve">   The king has a large house.</w:t>
      </w:r>
    </w:p>
    <w:p>
      <w:r>
        <w:t>6. Le roi a beaucoup de responsabilités.</w:t>
      </w:r>
    </w:p>
    <w:p>
      <w:r>
        <w:t xml:space="preserve">   The king has many responsibilities.</w:t>
      </w:r>
    </w:p>
    <w:p>
      <w:r>
        <w:t>7. Les rois ont un rôle important dans la société.</w:t>
      </w:r>
    </w:p>
    <w:p>
      <w:r>
        <w:t xml:space="preserve">   Kings have an important role in society.</w:t>
      </w:r>
    </w:p>
    <w:p>
      <w:r>
        <w:t xml:space="preserve">8. La monarchie est un système politique qui a existé pendant des siècles. </w:t>
      </w:r>
    </w:p>
    <w:p>
      <w:r>
        <w:t xml:space="preserve">    Monarchy is a political system that has existed for centuries. </w:t>
      </w:r>
    </w:p>
    <w:p>
      <w:r>
        <w:t xml:space="preserve">9. Le roi s'attend à une audience avec le président. </w:t>
      </w:r>
    </w:p>
    <w:p>
      <w:r>
        <w:t xml:space="preserve">   The king expects a meeting with the president. </w:t>
      </w:r>
    </w:p>
    <w:p>
      <w:r>
        <w:t xml:space="preserve">10. Il est important de respecter les rois. </w:t>
      </w:r>
    </w:p>
    <w:p>
      <w:r>
        <w:t xml:space="preserve">   It is important to respect kings.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