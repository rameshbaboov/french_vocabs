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dans la cour.</w:t>
      </w:r>
    </w:p>
    <w:p>
      <w:r>
        <w:t xml:space="preserve">    There is a brick wall in the courtyard.</w:t>
      </w:r>
    </w:p>
    <w:p>
      <w:r>
        <w:t>2. La maison a un mur d'un mètre cinquante de haut.</w:t>
      </w:r>
    </w:p>
    <w:p>
      <w:r>
        <w:t xml:space="preserve">    The house has a wall 1.5 meters high.</w:t>
      </w:r>
    </w:p>
    <w:p>
      <w:r>
        <w:t>3. Le mur est couvert de plantes grimpantes.</w:t>
      </w:r>
    </w:p>
    <w:p>
      <w:r>
        <w:t xml:space="preserve">    The wall is covered with climbing plants.</w:t>
      </w:r>
    </w:p>
    <w:p>
      <w:r>
        <w:t>4. Nous avons construit un mur pour protéger notre jardin.</w:t>
      </w:r>
    </w:p>
    <w:p>
      <w:r>
        <w:t xml:space="preserve">    We built a fence to protect our garden.</w:t>
      </w:r>
    </w:p>
    <w:p>
      <w:r>
        <w:t>5.  La salle de bain a un mur d'eau chaude.</w:t>
      </w:r>
    </w:p>
    <w:p>
      <w:r>
        <w:t xml:space="preserve">    The bathroom has a hot water wall. </w:t>
      </w:r>
    </w:p>
    <w:p>
      <w:r>
        <w:t>6. La ville est entourée par un mur de pierre.</w:t>
      </w:r>
    </w:p>
    <w:p>
      <w:r>
        <w:t xml:space="preserve">    The city is surrounded by a stone wall.</w:t>
      </w:r>
    </w:p>
    <w:p>
      <w:r>
        <w:t>7. J'ai besoin de vous aider à déconstruire le mur.</w:t>
      </w:r>
    </w:p>
    <w:p>
      <w:r>
        <w:t xml:space="preserve">    I need your help to dismantle the wall. </w:t>
      </w:r>
    </w:p>
    <w:p>
      <w:r>
        <w:t>8. Le mur est très haut, il est difficile de voir la sortie.</w:t>
      </w:r>
    </w:p>
    <w:p>
      <w:r>
        <w:t xml:space="preserve">   The wall is very high, it is difficult to see the exit.</w:t>
      </w:r>
    </w:p>
    <w:p>
      <w:r>
        <w:t xml:space="preserve">9.  Le mur de l'appartement était sale et endommagé. </w:t>
      </w:r>
    </w:p>
    <w:p>
      <w:r>
        <w:t xml:space="preserve">    The wall of the apartment was dirty and damaged. </w:t>
      </w:r>
    </w:p>
    <w:p>
      <w:r>
        <w:t xml:space="preserve">10. La lumière du soleil brille sur le mur. </w:t>
      </w:r>
    </w:p>
    <w:p>
      <w:r>
        <w:t xml:space="preserve">     The sun's light shines on the wall.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Il y avait une lumière rouge dans la voiture.</w:t>
      </w:r>
    </w:p>
    <w:p>
      <w:r>
        <w:t xml:space="preserve">  There was a red light in the car. </w:t>
      </w:r>
    </w:p>
    <w:p>
      <w:r>
        <w:t>3. La lumière est essentielle pour notre sécurité.</w:t>
      </w:r>
    </w:p>
    <w:p>
      <w:r>
        <w:t xml:space="preserve">  Light is essential for our safety.</w:t>
      </w:r>
    </w:p>
    <w:p>
      <w:r>
        <w:t>4. J'ai besoin d’une lumière plus forte.</w:t>
      </w:r>
    </w:p>
    <w:p>
      <w:r>
        <w:t xml:space="preserve">  I need more light. </w:t>
      </w:r>
    </w:p>
    <w:p>
      <w:r>
        <w:t>5. La lune éclaire la nuit avec sa lumière blanche.</w:t>
      </w:r>
    </w:p>
    <w:p>
      <w:r>
        <w:t xml:space="preserve">  The moon illuminates the night with its white light.</w:t>
      </w:r>
    </w:p>
    <w:p>
      <w:r>
        <w:t>6. La lumière de l'ordinateur est trop faible pour voir clairement.</w:t>
      </w:r>
    </w:p>
    <w:p>
      <w:r>
        <w:t xml:space="preserve">  The computer's light is too weak to see clearly. </w:t>
      </w:r>
    </w:p>
    <w:p>
      <w:r>
        <w:t>7. L’œil humain a besoin de lumière pour fonctionner correctement.</w:t>
      </w:r>
    </w:p>
    <w:p>
      <w:r>
        <w:t xml:space="preserve">  Human eyes need light to function properly.</w:t>
      </w:r>
    </w:p>
    <w:p>
      <w:r>
        <w:t>8. Le soleil se couche et il y a une lumière douce dans la ville.</w:t>
      </w:r>
    </w:p>
    <w:p>
      <w:r>
        <w:t xml:space="preserve">  The sun sets and there is a soft light in the city.</w:t>
      </w:r>
    </w:p>
    <w:p>
      <w:r>
        <w:t>9. La lumière artificielle est très utile dans les endroits sombres.</w:t>
      </w:r>
    </w:p>
    <w:p>
      <w:r>
        <w:t xml:space="preserve">   Artificial light is very useful in dark places.</w:t>
      </w:r>
    </w:p>
    <w:p>
      <w:r>
        <w:t xml:space="preserve">10. Je regarde le ciel pour contempler la lumière des étoiles. </w:t>
      </w:r>
    </w:p>
    <w:p>
      <w:r>
        <w:t xml:space="preserve">    I look at the sky to contemplate the light of the stars.</w:t>
      </w:r>
    </w:p>
    <w:p/>
    <w:p>
      <w:r>
        <w:rPr>
          <w:b/>
        </w:rPr>
        <w:t>Word: Feuille | Meaning: Leaf</w:t>
      </w:r>
    </w:p>
    <w:p/>
    <w:p>
      <w:r>
        <w:t>1. La feuille de papier est très fine.</w:t>
      </w:r>
    </w:p>
    <w:p>
      <w:r>
        <w:t xml:space="preserve">    The paper sheet is very thin.</w:t>
      </w:r>
    </w:p>
    <w:p>
      <w:r>
        <w:t>2. J'ai besoin d'une feuille pour écrire un lettre.</w:t>
      </w:r>
    </w:p>
    <w:p>
      <w:r>
        <w:t xml:space="preserve">    I need a sheet to write a letter.</w:t>
      </w:r>
    </w:p>
    <w:p>
      <w:r>
        <w:t xml:space="preserve">3. La feuille de calcul est bien rangée sur la table. </w:t>
      </w:r>
    </w:p>
    <w:p>
      <w:r>
        <w:t xml:space="preserve">    The calculation sheet is well organized on the table.</w:t>
      </w:r>
    </w:p>
    <w:p>
      <w:r>
        <w:t>4. Un arbre grandit sa feuille à l'automne.</w:t>
      </w:r>
    </w:p>
    <w:p>
      <w:r>
        <w:t xml:space="preserve">    An tree grows its leaf in autumn.</w:t>
      </w:r>
    </w:p>
    <w:p>
      <w:r>
        <w:t xml:space="preserve">5. Le feuille de salade est très fraîche et savoureuse. </w:t>
      </w:r>
    </w:p>
    <w:p>
      <w:r>
        <w:t xml:space="preserve">    The lettuce leaf is very fresh and tasty.</w:t>
      </w:r>
    </w:p>
    <w:p>
      <w:r>
        <w:t>6. La feuille d'une carte postale est collée sur la surface.</w:t>
      </w:r>
    </w:p>
    <w:p>
      <w:r>
        <w:t xml:space="preserve">   A postcard sheet is pasted on the surface.</w:t>
      </w:r>
    </w:p>
    <w:p>
      <w:r>
        <w:t xml:space="preserve">7. J’utilise une feuille de calcul pour les exercices mathématiques. </w:t>
      </w:r>
    </w:p>
    <w:p>
      <w:r>
        <w:t xml:space="preserve">   I use a calculation sheet for math exercises.</w:t>
      </w:r>
    </w:p>
    <w:p>
      <w:r>
        <w:t>8.  La feuille de riz est délicatement cuite au four.</w:t>
      </w:r>
    </w:p>
    <w:p>
      <w:r>
        <w:t xml:space="preserve">    The rice leaf is delicately cooked in the oven.</w:t>
      </w:r>
    </w:p>
    <w:p>
      <w:r>
        <w:t>9. Il y a beaucoup de feuilles dans le jardin.</w:t>
      </w:r>
    </w:p>
    <w:p>
      <w:r>
        <w:t xml:space="preserve">    There are many leaves in the garden.</w:t>
      </w:r>
    </w:p>
    <w:p>
      <w:r>
        <w:t xml:space="preserve">10. J'aime l'impression d'une feuille d'arbre sur ma table. </w:t>
      </w:r>
    </w:p>
    <w:p>
      <w:r>
        <w:t xml:space="preserve">    I like the impression of a tree leaf on my desk.</w:t>
      </w:r>
    </w:p>
    <w:p/>
    <w:p>
      <w:r>
        <w:rPr>
          <w:b/>
        </w:rPr>
        <w:t>Word: Feuil | Meaning: Page</w:t>
      </w:r>
    </w:p>
    <w:p/>
    <w:p>
      <w:r>
        <w:t>1. Ce document est un feuille de papier.</w:t>
      </w:r>
    </w:p>
    <w:p>
      <w:r>
        <w:t xml:space="preserve">   This document is a sheet of paper.</w:t>
      </w:r>
    </w:p>
    <w:p>
      <w:r>
        <w:t>2. J'ai besoin d'un feuille pour écrire mon nom.</w:t>
      </w:r>
    </w:p>
    <w:p>
      <w:r>
        <w:t xml:space="preserve">   I need a sheet to write my name. </w:t>
      </w:r>
    </w:p>
    <w:p>
      <w:r>
        <w:t>3. La feuille de calcul est bien organisée.</w:t>
      </w:r>
    </w:p>
    <w:p>
      <w:r>
        <w:t xml:space="preserve">   The calculation sheet is well organized. </w:t>
      </w:r>
    </w:p>
    <w:p>
      <w:r>
        <w:t>4.  Les feuilles d'arbre sont très fragiles.</w:t>
      </w:r>
    </w:p>
    <w:p>
      <w:r>
        <w:t xml:space="preserve">   Tree leaves are very fragile.</w:t>
      </w:r>
    </w:p>
    <w:p>
      <w:r>
        <w:t>5. J'ai besoin de la feuille d'application pour le visa.</w:t>
      </w:r>
    </w:p>
    <w:p>
      <w:r>
        <w:t xml:space="preserve">    I need the application sheet for the visa. </w:t>
      </w:r>
    </w:p>
    <w:p>
      <w:r>
        <w:t>6. Le chef a préparé une feuille de recettes.</w:t>
      </w:r>
    </w:p>
    <w:p>
      <w:r>
        <w:t xml:space="preserve">   The chef prepared a recipe sheet. </w:t>
      </w:r>
    </w:p>
    <w:p>
      <w:r>
        <w:t>7. Elle a déposé sa feuille de nomination.</w:t>
      </w:r>
    </w:p>
    <w:p>
      <w:r>
        <w:t xml:space="preserve">    She submitted her application form.</w:t>
      </w:r>
    </w:p>
    <w:p>
      <w:r>
        <w:t>8. La feuille d'érable est rouge et belle.</w:t>
      </w:r>
    </w:p>
    <w:p>
      <w:r>
        <w:t xml:space="preserve">    The maple leaf is red and beautiful. </w:t>
      </w:r>
    </w:p>
    <w:p>
      <w:r>
        <w:t>9. Le feuille de papier était un cadeau.</w:t>
      </w:r>
    </w:p>
    <w:p>
      <w:r>
        <w:t xml:space="preserve">   The paper sheet was a gift.</w:t>
      </w:r>
    </w:p>
    <w:p>
      <w:r>
        <w:t>10.  La feuille de calcul contient tous les chiffres nécessaires.</w:t>
      </w:r>
    </w:p>
    <w:p>
      <w:r>
        <w:t xml:space="preserve">    The calculation sheet contains all the necessary numbers.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red roses very much.</w:t>
      </w:r>
    </w:p>
    <w:p>
      <w:r>
        <w:t>2. La rose de ma mère était très belle.</w:t>
      </w:r>
    </w:p>
    <w:p>
      <w:r>
        <w:t xml:space="preserve">    My mother’s rose was very beautiful.</w:t>
      </w:r>
    </w:p>
    <w:p>
      <w:r>
        <w:t>3. Les roses sont souvent cultivées dans les jardins.</w:t>
      </w:r>
    </w:p>
    <w:p>
      <w:r>
        <w:t xml:space="preserve">   Roses are often cultivated in gardens. </w:t>
      </w:r>
    </w:p>
    <w:p>
      <w:r>
        <w:t>4. J'ai offert une rose à mon amour.</w:t>
      </w:r>
    </w:p>
    <w:p>
      <w:r>
        <w:t xml:space="preserve">    I gave a rose to my love.</w:t>
      </w:r>
    </w:p>
    <w:p>
      <w:r>
        <w:t>5. La rose est un symbole de beauté et d'amour.</w:t>
      </w:r>
    </w:p>
    <w:p>
      <w:r>
        <w:t xml:space="preserve">   The rose is a symbol of beauty and love.</w:t>
      </w:r>
    </w:p>
    <w:p>
      <w:r>
        <w:t xml:space="preserve">6.  L’eau fraîche et les pétales de rose sont une sensation agréable. </w:t>
      </w:r>
    </w:p>
    <w:p>
      <w:r>
        <w:t xml:space="preserve">   Fresh water and rose petals are a pleasant feeling. </w:t>
      </w:r>
    </w:p>
    <w:p>
      <w:r>
        <w:t>7. Le parfum de la rose est très puissant.</w:t>
      </w:r>
    </w:p>
    <w:p>
      <w:r>
        <w:t xml:space="preserve">   The scent of the rose is very strong.</w:t>
      </w:r>
    </w:p>
    <w:p>
      <w:r>
        <w:t>8. J'ai acheté une rose dans le marché local.</w:t>
      </w:r>
    </w:p>
    <w:p>
      <w:r>
        <w:t xml:space="preserve">    I bought a rose at the local market.</w:t>
      </w:r>
    </w:p>
    <w:p>
      <w:r>
        <w:t>9.  Le bouquet de roses était magnifique.</w:t>
      </w:r>
    </w:p>
    <w:p>
      <w:r>
        <w:t xml:space="preserve">    The bouquet of roses was beautiful.</w:t>
      </w:r>
    </w:p>
    <w:p>
      <w:r>
        <w:t>10. Je pense que la rose est la fleur la plus belle du monde.</w:t>
      </w:r>
    </w:p>
    <w:p>
      <w:r>
        <w:t xml:space="preserve">   I think that the rose is the most beautiful flower in the world.</w:t>
      </w:r>
    </w:p>
    <w:p/>
    <w:p>
      <w:r>
        <w:rPr>
          <w:b/>
        </w:rPr>
        <w:t>Word: feuil | Meaning: leaf</w:t>
      </w:r>
    </w:p>
    <w:p/>
    <w:p>
      <w:r>
        <w:t>1. J'ai besoin d'un feuille pour remplir mon questionnaire.</w:t>
      </w:r>
    </w:p>
    <w:p>
      <w:r>
        <w:t xml:space="preserve">   I need a sheet to fill out my questionnaire.</w:t>
      </w:r>
    </w:p>
    <w:p>
      <w:r>
        <w:t>2. Les feuilles d’érable changent de couleur au printemps.</w:t>
      </w:r>
    </w:p>
    <w:p>
      <w:r>
        <w:t xml:space="preserve">   Maple leaves change color in spring.</w:t>
      </w:r>
    </w:p>
    <w:p>
      <w:r>
        <w:t xml:space="preserve">3.  Je mets le feuil sur la table, pour écrire ma lettre. </w:t>
      </w:r>
    </w:p>
    <w:p>
      <w:r>
        <w:t xml:space="preserve">   I put the paper on the table to write my letter.</w:t>
      </w:r>
    </w:p>
    <w:p>
      <w:r>
        <w:t xml:space="preserve">4. Le professeur a demandé à ses élèves de feuilleter leurs livres. </w:t>
      </w:r>
    </w:p>
    <w:p>
      <w:r>
        <w:t xml:space="preserve">    The professor asked his students to skim their books.</w:t>
      </w:r>
    </w:p>
    <w:p>
      <w:r>
        <w:t>5. La femme a déposé un feuillet de papier sur la table.</w:t>
      </w:r>
    </w:p>
    <w:p>
      <w:r>
        <w:t xml:space="preserve">   The woman deposited a sheet of paper on the table. </w:t>
      </w:r>
    </w:p>
    <w:p>
      <w:r>
        <w:t xml:space="preserve">6.  J'ai trouvé des feuilles de documents dans mon sac à dos. </w:t>
      </w:r>
    </w:p>
    <w:p>
      <w:r>
        <w:t xml:space="preserve">    I found some documents in my backpack. </w:t>
      </w:r>
    </w:p>
    <w:p>
      <w:r>
        <w:t>7. Il est important de feuilleter les informations avant d’en faire une analyse approfondie.</w:t>
      </w:r>
    </w:p>
    <w:p>
      <w:r>
        <w:t xml:space="preserve">   It is important to skim information before making an in-depth analysis.</w:t>
      </w:r>
    </w:p>
    <w:p>
      <w:r>
        <w:t>8. Le feuillet était déchiré et il y avait des taches de nourriture sur la feuille.</w:t>
      </w:r>
    </w:p>
    <w:p>
      <w:r>
        <w:t xml:space="preserve">    The sheet was torn and there were spots of food on the leaf. </w:t>
      </w:r>
    </w:p>
    <w:p>
      <w:r>
        <w:t xml:space="preserve">9.  J'ai besoin d'un feuillet pour préparer mon repas. </w:t>
      </w:r>
    </w:p>
    <w:p>
      <w:r>
        <w:t xml:space="preserve">   I need a sheet to prepare my meal.</w:t>
      </w:r>
    </w:p>
    <w:p>
      <w:r>
        <w:t>10.  Il faut laisser les feuilles s’étirer sur la table avant de les coller.</w:t>
      </w:r>
    </w:p>
    <w:p>
      <w:r>
        <w:t xml:space="preserve">    You must allow the leaves to stretch out on the table before sticking them together.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délicieux gâteau.</w:t>
      </w:r>
    </w:p>
    <w:p>
      <w:r>
        <w:t xml:space="preserve">  Thank you very much for this delicious cake.</w:t>
      </w:r>
    </w:p>
    <w:p>
      <w:r>
        <w:t>3. Merci d'avoir rangé la table.</w:t>
      </w:r>
    </w:p>
    <w:p>
      <w:r>
        <w:t xml:space="preserve">  Thanks for setting the table. </w:t>
      </w:r>
    </w:p>
    <w:p>
      <w:r>
        <w:t>4. C’est très gentil de votre part, merci.</w:t>
      </w:r>
    </w:p>
    <w:p>
      <w:r>
        <w:t xml:space="preserve">  It is very kind of you, thank you.</w:t>
      </w:r>
    </w:p>
    <w:p>
      <w:r>
        <w:t>5. J’apprécie vraiment vos conseils.</w:t>
      </w:r>
    </w:p>
    <w:p>
      <w:r>
        <w:t xml:space="preserve">   I really appreciate your advice. </w:t>
      </w:r>
    </w:p>
    <w:p>
      <w:r>
        <w:t>6. Merci d'avoir partagé ce moment avec moi.</w:t>
      </w:r>
    </w:p>
    <w:p>
      <w:r>
        <w:t xml:space="preserve">  Thank you for sharing this moment with me. </w:t>
      </w:r>
    </w:p>
    <w:p>
      <w:r>
        <w:t xml:space="preserve">7. Je suis reconnaissant pour votre aide. </w:t>
      </w:r>
    </w:p>
    <w:p>
      <w:r>
        <w:t xml:space="preserve">   I am grateful for your help. </w:t>
      </w:r>
    </w:p>
    <w:p>
      <w:r>
        <w:t>8. Merci de m’aider à comprendre.</w:t>
      </w:r>
    </w:p>
    <w:p>
      <w:r>
        <w:t xml:space="preserve">    Thank you for helping me understand. </w:t>
      </w:r>
    </w:p>
    <w:p>
      <w:r>
        <w:t xml:space="preserve">9. Merci beaucoup, cela m'a vraiment aidé. </w:t>
      </w:r>
    </w:p>
    <w:p>
      <w:r>
        <w:t xml:space="preserve">  Thank you very much, it really helped me. </w:t>
      </w:r>
    </w:p>
    <w:p>
      <w:r>
        <w:t xml:space="preserve">10. Merci pour votre patience et votre gentillesse. </w:t>
      </w:r>
    </w:p>
    <w:p>
      <w:r>
        <w:t xml:space="preserve">   Thank you for your patience and kindness.</w:t>
      </w:r>
    </w:p>
    <w:p/>
    <w:p>
      <w:r>
        <w:rPr>
          <w:b/>
        </w:rPr>
        <w:t>Word: Foyer | Meaning: Hall</w:t>
      </w:r>
    </w:p>
    <w:p/>
    <w:p>
      <w:r>
        <w:t>1. Le foyer est un lieu chaleureux et convivial.</w:t>
      </w:r>
    </w:p>
    <w:p>
      <w:r>
        <w:t xml:space="preserve">  The living room is a warm and friendly place.</w:t>
      </w:r>
    </w:p>
    <w:p>
      <w:r>
        <w:t>2. Nous sommes venus à l'appartement pour discuter dans le foyer.</w:t>
      </w:r>
    </w:p>
    <w:p>
      <w:r>
        <w:t xml:space="preserve">  We came to the apartment to chat in the foyer.</w:t>
      </w:r>
    </w:p>
    <w:p>
      <w:r>
        <w:t>3. La femme attendait son fiancé dans le foyer de la maison.</w:t>
      </w:r>
    </w:p>
    <w:p>
      <w:r>
        <w:t xml:space="preserve">  The woman was waiting for her fiance in the entry hall of the house. </w:t>
      </w:r>
    </w:p>
    <w:p>
      <w:r>
        <w:t>4. Le foyer de l'hôtel est souvent un lieu calme et agréable.</w:t>
      </w:r>
    </w:p>
    <w:p>
      <w:r>
        <w:t xml:space="preserve">  The foyer of the hotel is often a calm and pleasant place.</w:t>
      </w:r>
    </w:p>
    <w:p>
      <w:r>
        <w:t>5. Il y a une table dans le foyer pour les repas.</w:t>
      </w:r>
    </w:p>
    <w:p>
      <w:r>
        <w:t xml:space="preserve">  There is a table in the foyer for meals.</w:t>
      </w:r>
    </w:p>
    <w:p>
      <w:r>
        <w:t>6. La famille s'installe au foyer de la maison avant d'aller se coucher.</w:t>
      </w:r>
    </w:p>
    <w:p>
      <w:r>
        <w:t xml:space="preserve">  The family settles down at the entrance of the house before going to bed. </w:t>
      </w:r>
    </w:p>
    <w:p>
      <w:r>
        <w:t>7. Il est important de bien entretenir le foyer pour éviter les problèmes.</w:t>
      </w:r>
    </w:p>
    <w:p>
      <w:r>
        <w:t xml:space="preserve">  It is important to keep the foyer in good condition to avoid problems.</w:t>
      </w:r>
    </w:p>
    <w:p>
      <w:r>
        <w:t xml:space="preserve">8. L’utilisation du foyer en tant que lieu d'accueil pour les invités a évolué. </w:t>
      </w:r>
    </w:p>
    <w:p>
      <w:r>
        <w:t xml:space="preserve">   The use of the foyer as an area for welcoming guests has evolved. </w:t>
      </w:r>
    </w:p>
    <w:p>
      <w:r>
        <w:t xml:space="preserve">9. Il faut s’assurer que le foyer est propre avant l’arrivée des invités. </w:t>
      </w:r>
    </w:p>
    <w:p>
      <w:r>
        <w:t xml:space="preserve">   It is necessary to make sure the foyer is clean before the guests arrive. </w:t>
      </w:r>
    </w:p>
    <w:p>
      <w:r>
        <w:t>10. L'ambiance du foyer change avec les changements de saisons.</w:t>
      </w:r>
    </w:p>
    <w:p>
      <w:r>
        <w:t xml:space="preserve">  The ambiance of the foyer changes with the seasons.</w:t>
      </w:r>
    </w:p>
    <w:p/>
    <w:p>
      <w:r>
        <w:t>Feuile: &lt;Pencil&gt;</w:t>
      </w:r>
    </w:p>
    <w:p/>
    <w:p>
      <w:r>
        <w:t>1. J'aime lire des livres de feuile à l'heure du café.</w:t>
      </w:r>
    </w:p>
    <w:p>
      <w:r>
        <w:t xml:space="preserve">   I like reading books in French at coffee time.</w:t>
      </w:r>
    </w:p>
    <w:p>
      <w:r>
        <w:t xml:space="preserve">2.  Le feuile est un moyen efficace de communiquer avec les autres. </w:t>
      </w:r>
    </w:p>
    <w:p>
      <w:r>
        <w:t xml:space="preserve">   Paper is an effective way to communicate with others.</w:t>
      </w:r>
    </w:p>
    <w:p>
      <w:r>
        <w:t xml:space="preserve">3. Les enfants aiment jouer avec du feuile et des crayons. </w:t>
      </w:r>
    </w:p>
    <w:p>
      <w:r>
        <w:t xml:space="preserve">   Children love playing with paper and pencils.</w:t>
      </w:r>
    </w:p>
    <w:p>
      <w:r>
        <w:t>4. J'ai besoin d'un feuile pour rédiger ma demande de visa.</w:t>
      </w:r>
    </w:p>
    <w:p>
      <w:r>
        <w:t xml:space="preserve">  I need a piece of paper to write my visa request.</w:t>
      </w:r>
    </w:p>
    <w:p>
      <w:r>
        <w:t xml:space="preserve">5. Le feuile est un matériau très durable. </w:t>
      </w:r>
    </w:p>
    <w:p>
      <w:r>
        <w:t xml:space="preserve">    Paper is a very durable material.</w:t>
      </w:r>
    </w:p>
    <w:p>
      <w:r>
        <w:t>6. Il faut faire attention à la couleur des feulils qu'on utilise pour écrire.</w:t>
      </w:r>
    </w:p>
    <w:p>
      <w:r>
        <w:t xml:space="preserve">   We have to be careful about the color of paper we use for writing.</w:t>
      </w:r>
    </w:p>
    <w:p>
      <w:r>
        <w:t xml:space="preserve">7.  La femme a fait une demande de feuile pour le règlement de ses affaires. </w:t>
      </w:r>
    </w:p>
    <w:p>
      <w:r>
        <w:t xml:space="preserve">   The woman made an application for a piece of paper for her business.</w:t>
      </w:r>
    </w:p>
    <w:p>
      <w:r>
        <w:t xml:space="preserve">8. La feulire est la meilleure option pour la rédaction d'un document officiel. </w:t>
      </w:r>
    </w:p>
    <w:p>
      <w:r>
        <w:t xml:space="preserve">    Paper is the best option for writing an official document. </w:t>
      </w:r>
    </w:p>
    <w:p>
      <w:r>
        <w:t xml:space="preserve">9. Les enfants aiment aller au parc et s'amuser avec du feuile. </w:t>
      </w:r>
    </w:p>
    <w:p>
      <w:r>
        <w:t xml:space="preserve">   Children love to go to the park and have fun with paper. </w:t>
      </w:r>
    </w:p>
    <w:p>
      <w:r>
        <w:t xml:space="preserve">10. Le feuile est utilisé dans de nombreuses activités, y compris la lecture, l'écriture et la création artistique. </w:t>
      </w:r>
    </w:p>
    <w:p>
      <w:r>
        <w:t xml:space="preserve">    Paper is used in many activities, including reading, writing, and creative art.</w:t>
      </w:r>
    </w:p>
    <w:p/>
    <w:p>
      <w:r>
        <w:rPr>
          <w:b/>
        </w:rPr>
        <w:t>Word: Déjeuner | Meaning: Lunch</w:t>
      </w:r>
    </w:p>
    <w:p/>
    <w:p>
      <w:r>
        <w:t>1. Je déjeune avec mes amis chaque mardi.</w:t>
      </w:r>
    </w:p>
    <w:p>
      <w:r>
        <w:t xml:space="preserve">    I have lunch with my friends every Tuesday.</w:t>
      </w:r>
    </w:p>
    <w:p>
      <w:r>
        <w:t>2. Le déjeuner est un repas important.</w:t>
      </w:r>
    </w:p>
    <w:p>
      <w:r>
        <w:t xml:space="preserve">    Lunch is an important meal.</w:t>
      </w:r>
    </w:p>
    <w:p>
      <w:r>
        <w:t>3. La salade et le pain sont des aliments du déjeuner.</w:t>
      </w:r>
    </w:p>
    <w:p>
      <w:r>
        <w:t xml:space="preserve">    Salad and bread are foods for lunch.</w:t>
      </w:r>
    </w:p>
    <w:p>
      <w:r>
        <w:t>4. Je vais au restaurant pour déjeuner aujourd'hui.</w:t>
      </w:r>
    </w:p>
    <w:p>
      <w:r>
        <w:t xml:space="preserve">    I am going to the restaurant for lunch today.</w:t>
      </w:r>
    </w:p>
    <w:p>
      <w:r>
        <w:t>5. J’aime manger à l’heure du déjeuner.</w:t>
      </w:r>
    </w:p>
    <w:p>
      <w:r>
        <w:t xml:space="preserve">    I like to eat at lunchtime. </w:t>
      </w:r>
    </w:p>
    <w:p>
      <w:r>
        <w:t>6. Le déjeuner est souvent plus rapide qu'un dîner.</w:t>
      </w:r>
    </w:p>
    <w:p>
      <w:r>
        <w:t xml:space="preserve">    Lunch is often faster than dinner.</w:t>
      </w:r>
    </w:p>
    <w:p>
      <w:r>
        <w:t>7. L’horaire de travail permet de prendre le déjeuner.</w:t>
      </w:r>
    </w:p>
    <w:p>
      <w:r>
        <w:t xml:space="preserve">    Work schedule allows for lunch break. </w:t>
      </w:r>
    </w:p>
    <w:p>
      <w:r>
        <w:t xml:space="preserve">8. Vous avez besoin d'aller à la salle de l'école pour déjeuner ? </w:t>
      </w:r>
    </w:p>
    <w:p>
      <w:r>
        <w:t xml:space="preserve">    Do you need to go to the school hall for lunch?  </w:t>
      </w:r>
    </w:p>
    <w:p>
      <w:r>
        <w:t xml:space="preserve">9. Le déjeuner est une occasion de se réunir et de partager des moments avec les gens que nous apprécions. </w:t>
      </w:r>
    </w:p>
    <w:p>
      <w:r>
        <w:t xml:space="preserve">    Lunch is an occasion to gather and share moments with people we appreciate.</w:t>
      </w:r>
    </w:p>
    <w:p>
      <w:r>
        <w:t>10. Le déjeuners est souvent plus simple qu'un dîner, mais il reste important.</w:t>
      </w:r>
    </w:p>
    <w:p>
      <w:r>
        <w:t xml:space="preserve">    Lunch is often simpler than dinner but remains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