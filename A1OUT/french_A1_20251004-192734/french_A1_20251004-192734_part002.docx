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Château: &lt;French castle&gt; | Meaning: English castle</w:t>
      </w:r>
    </w:p>
    <w:p/>
    <w:p>
      <w:r>
        <w:t xml:space="preserve">1. Le château est magnifique, avec de beaux jardins et une vue imprenable sur la ville.  </w:t>
      </w:r>
    </w:p>
    <w:p>
      <w:r>
        <w:t>2. Nous avons visité un château médiéval lors de notre voyage en Bourgogne.</w:t>
      </w:r>
    </w:p>
    <w:p>
      <w:r>
        <w:t xml:space="preserve">3. La famille royale habite dans le château ancestral depuis plusieurs générations. </w:t>
      </w:r>
    </w:p>
    <w:p>
      <w:r>
        <w:t>4. Des fortifications imposantes entourent le château, témoignant d'une histoire riche et complexe.</w:t>
      </w:r>
    </w:p>
    <w:p>
      <w:r>
        <w:t>5. Le château a été construit au 17ème siècle et a subi de nombreuses transformations architecturales.</w:t>
      </w:r>
    </w:p>
    <w:p>
      <w:r>
        <w:t>6. Les habitants du village se rassemblent chaque semaine pour assister aux spectacles organisés dans le parc du château.</w:t>
      </w:r>
    </w:p>
    <w:p>
      <w:r>
        <w:t xml:space="preserve">7. La légende raconte que le château abritait un trésor caché, mais personne n'a jamais pu trouver la moindre trace. </w:t>
      </w:r>
    </w:p>
    <w:p>
      <w:r>
        <w:t>8. Le château a été inscrit au patrimoine mondial de l'UNESCO en raison de son architecture et de sa beauté naturelle.</w:t>
      </w:r>
    </w:p>
    <w:p>
      <w:r>
        <w:t>9. Il est important de respecter les règles et les traditions qui régissent la vie au sein du château.</w:t>
      </w:r>
    </w:p>
    <w:p>
      <w:r>
        <w:t>10.  La tradition veut que l’arbre généalogique se trouve dans le jardin du château, un symbole de la famille.</w:t>
      </w:r>
    </w:p>
    <w:p/>
    <w:p>
      <w:r>
        <w:rPr>
          <w:b/>
        </w:rPr>
        <w:t>Word: Félicitations | Meaning: Congratulations</w:t>
      </w:r>
    </w:p>
    <w:p/>
    <w:p>
      <w:r>
        <w:t xml:space="preserve">1. Félicitations, vous avez réussi votre examen ! </w:t>
      </w:r>
    </w:p>
    <w:p>
      <w:r>
        <w:t xml:space="preserve">  Congratulations, you passed your exam!</w:t>
      </w:r>
    </w:p>
    <w:p>
      <w:r>
        <w:t>2. Félicitations pour votre nouveau travail !</w:t>
      </w:r>
    </w:p>
    <w:p>
      <w:r>
        <w:t xml:space="preserve">  Congratulations on your new job!</w:t>
      </w:r>
    </w:p>
    <w:p>
      <w:r>
        <w:t>3. Félicitations à toute la famille !</w:t>
      </w:r>
    </w:p>
    <w:p>
      <w:r>
        <w:t xml:space="preserve">  Congratulations to the whole family! </w:t>
      </w:r>
    </w:p>
    <w:p>
      <w:r>
        <w:t xml:space="preserve">4. Félicitations à toi pour ton anniversaire. </w:t>
      </w:r>
    </w:p>
    <w:p>
      <w:r>
        <w:t xml:space="preserve">   Congratulations to you for your birthday.</w:t>
      </w:r>
    </w:p>
    <w:p>
      <w:r>
        <w:t>5. Félicitations, vous êtes maintenant un expert en français!</w:t>
      </w:r>
    </w:p>
    <w:p>
      <w:r>
        <w:t xml:space="preserve">  Congratulations, you are now an expert in French!</w:t>
      </w:r>
    </w:p>
    <w:p>
      <w:r>
        <w:t>6. Félicitations pour le succès de votre projet !</w:t>
      </w:r>
    </w:p>
    <w:p>
      <w:r>
        <w:t xml:space="preserve">   Congratulations on the success of your project!</w:t>
      </w:r>
    </w:p>
    <w:p>
      <w:r>
        <w:t xml:space="preserve">7. Félicitations pour ce nouveau départ ! </w:t>
      </w:r>
    </w:p>
    <w:p>
      <w:r>
        <w:t xml:space="preserve">   Congratulations on this new start!</w:t>
      </w:r>
    </w:p>
    <w:p>
      <w:r>
        <w:t xml:space="preserve">8. Félicitations, vous avez fait un excellent travail ! </w:t>
      </w:r>
    </w:p>
    <w:p>
      <w:r>
        <w:t xml:space="preserve">   Congratulations, you did an excellent job!</w:t>
      </w:r>
    </w:p>
    <w:p>
      <w:r>
        <w:t xml:space="preserve">9. Félicitations pour le voyage de rêve ! </w:t>
      </w:r>
    </w:p>
    <w:p>
      <w:r>
        <w:t xml:space="preserve">    Congratulations on the dream trip! </w:t>
      </w:r>
    </w:p>
    <w:p>
      <w:r>
        <w:t xml:space="preserve">10. Félicitations pour votre courage ! </w:t>
      </w:r>
    </w:p>
    <w:p>
      <w:r>
        <w:t xml:space="preserve">  Congratulations for your courage!</w:t>
      </w:r>
    </w:p>
    <w:p/>
    <w:p>
      <w:r>
        <w:rPr>
          <w:b/>
        </w:rPr>
        <w:t>Word: Rue | Meaning: Street</w:t>
      </w:r>
    </w:p>
    <w:p/>
    <w:p>
      <w:r>
        <w:t>1. La rue est très longue.</w:t>
      </w:r>
    </w:p>
    <w:p>
      <w:r>
        <w:t xml:space="preserve">  The street is very long.</w:t>
      </w:r>
    </w:p>
    <w:p>
      <w:r>
        <w:t>2. J'ai visité ma rue natale.</w:t>
      </w:r>
    </w:p>
    <w:p>
      <w:r>
        <w:t xml:space="preserve">  I visited my native street.</w:t>
      </w:r>
    </w:p>
    <w:p>
      <w:r>
        <w:t>3. La rue est animée le soir.</w:t>
      </w:r>
    </w:p>
    <w:p>
      <w:r>
        <w:t xml:space="preserve">  The street is lively in the evening. </w:t>
      </w:r>
    </w:p>
    <w:p>
      <w:r>
        <w:t>4. Nous passons devant la boulangerie sur notre route.</w:t>
      </w:r>
    </w:p>
    <w:p>
      <w:r>
        <w:t xml:space="preserve">  We pass by the bakery on our way.</w:t>
      </w:r>
    </w:p>
    <w:p>
      <w:r>
        <w:t xml:space="preserve">5. Le café se situe sur une rue piétonne. </w:t>
      </w:r>
    </w:p>
    <w:p>
      <w:r>
        <w:t xml:space="preserve">  The cafe is located on a pedestrian street.</w:t>
      </w:r>
    </w:p>
    <w:p>
      <w:r>
        <w:t>6. La maison de mon ami est sur une rue étroite.</w:t>
      </w:r>
    </w:p>
    <w:p>
      <w:r>
        <w:t xml:space="preserve">  My friend's house is on a narrow street.</w:t>
      </w:r>
    </w:p>
    <w:p>
      <w:r>
        <w:t>7. Les enfants jouent dans la rue, en faisant un jeu de ballon.</w:t>
      </w:r>
    </w:p>
    <w:p>
      <w:r>
        <w:t xml:space="preserve">  The children play in the street, playing a ball game. </w:t>
      </w:r>
    </w:p>
    <w:p>
      <w:r>
        <w:t xml:space="preserve">8. J'aime me promener dans les rues pittoresques de Paris. </w:t>
      </w:r>
    </w:p>
    <w:p>
      <w:r>
        <w:t xml:space="preserve">  I like to stroll through picturesque streets of Paris. </w:t>
      </w:r>
    </w:p>
    <w:p>
      <w:r>
        <w:t>9. La rue est située à côté du marché.</w:t>
      </w:r>
    </w:p>
    <w:p>
      <w:r>
        <w:t xml:space="preserve">  The street is located beside the market.</w:t>
      </w:r>
    </w:p>
    <w:p>
      <w:r>
        <w:t>10. Elle va marcher sur une rue très sale.</w:t>
      </w:r>
    </w:p>
    <w:p>
      <w:r>
        <w:t xml:space="preserve">  She will walk on a very dirty street.</w:t>
      </w:r>
    </w:p>
    <w:p/>
    <w:p>
      <w:r>
        <w:rPr>
          <w:b/>
        </w:rPr>
        <w:t>Word: Beau | Meaning: Beautiful</w:t>
      </w:r>
    </w:p>
    <w:p/>
    <w:p>
      <w:r>
        <w:t xml:space="preserve">1. Il est beau ce jour.  </w:t>
      </w:r>
    </w:p>
    <w:p>
      <w:r>
        <w:t xml:space="preserve">    He is beautiful today.</w:t>
      </w:r>
    </w:p>
    <w:p>
      <w:r>
        <w:t xml:space="preserve">2. La femme a un beau sourire.  </w:t>
      </w:r>
    </w:p>
    <w:p>
      <w:r>
        <w:t xml:space="preserve">    The woman has a beautiful smile.</w:t>
      </w:r>
    </w:p>
    <w:p>
      <w:r>
        <w:t xml:space="preserve">3. Le château est beau, mais il est triste.  </w:t>
      </w:r>
    </w:p>
    <w:p>
      <w:r>
        <w:t xml:space="preserve">    The castle is beautiful, but it's sad. </w:t>
      </w:r>
    </w:p>
    <w:p>
      <w:r>
        <w:t xml:space="preserve">4. Le bouquet est beau avec les roses rouges et jaunes.  </w:t>
      </w:r>
    </w:p>
    <w:p>
      <w:r>
        <w:t xml:space="preserve">    The bouquet is beautiful with the red and yellow roses.</w:t>
      </w:r>
    </w:p>
    <w:p>
      <w:r>
        <w:t xml:space="preserve">5. La musique est belle et douce.  </w:t>
      </w:r>
    </w:p>
    <w:p>
      <w:r>
        <w:t xml:space="preserve">    The music is beautiful and gentle.</w:t>
      </w:r>
    </w:p>
    <w:p>
      <w:r>
        <w:t xml:space="preserve">6. Ce chien est très beau.  </w:t>
      </w:r>
    </w:p>
    <w:p>
      <w:r>
        <w:t xml:space="preserve">    This dog is very pretty. </w:t>
      </w:r>
    </w:p>
    <w:p>
      <w:r>
        <w:t xml:space="preserve">7. J'adore ce paysage, il est magnifique!  </w:t>
      </w:r>
    </w:p>
    <w:p>
      <w:r>
        <w:t xml:space="preserve">    I love this landscape, it's magnificent! </w:t>
      </w:r>
    </w:p>
    <w:p>
      <w:r>
        <w:t xml:space="preserve">8. La lumière du soleil sur la mer est belle.   </w:t>
      </w:r>
    </w:p>
    <w:p>
      <w:r>
        <w:t xml:space="preserve">    The light of the sun on the sea is beautiful.</w:t>
      </w:r>
    </w:p>
    <w:p>
      <w:r>
        <w:t xml:space="preserve">9. Tu es beau(e), mais tu n'as pas besoin de maquillage.  </w:t>
      </w:r>
    </w:p>
    <w:p>
      <w:r>
        <w:t xml:space="preserve">    You are handsome/beautiful, but you don't need makeup. </w:t>
      </w:r>
    </w:p>
    <w:p>
      <w:r>
        <w:t xml:space="preserve">10. Le gâteau est beau et il va nous régaler.  </w:t>
      </w:r>
    </w:p>
    <w:p>
      <w:r>
        <w:t xml:space="preserve">    The cake is beautiful and it will please us.</w:t>
      </w:r>
    </w:p>
    <w:p/>
    <w:p>
      <w:r>
        <w:rPr>
          <w:b/>
        </w:rPr>
        <w:t>Word: Chaise | Meaning: Chair</w:t>
      </w:r>
    </w:p>
    <w:p/>
    <w:p>
      <w:r>
        <w:t xml:space="preserve">1. J'ai une chaise dans la chambre.  </w:t>
      </w:r>
    </w:p>
    <w:p>
      <w:r>
        <w:t xml:space="preserve">     I have a chair in the room. </w:t>
      </w:r>
    </w:p>
    <w:p>
      <w:r>
        <w:t xml:space="preserve">2. La chaise est confortable à utiliser. </w:t>
      </w:r>
    </w:p>
    <w:p>
      <w:r>
        <w:t xml:space="preserve">     The chair is comfortable to use.</w:t>
      </w:r>
    </w:p>
    <w:p>
      <w:r>
        <w:t xml:space="preserve">3. Il y a deux chaises sur le balcon. </w:t>
      </w:r>
    </w:p>
    <w:p>
      <w:r>
        <w:t xml:space="preserve">    There are two chairs on the balcony.</w:t>
      </w:r>
    </w:p>
    <w:p>
      <w:r>
        <w:t>4. Nous avons besoin d'une chaise pour l'atelier.</w:t>
      </w:r>
    </w:p>
    <w:p>
      <w:r>
        <w:t xml:space="preserve">    We need a chair for the workshop.</w:t>
      </w:r>
    </w:p>
    <w:p>
      <w:r>
        <w:t xml:space="preserve">5. Mon ami me dit que la chaise est bien décorée.  </w:t>
      </w:r>
    </w:p>
    <w:p>
      <w:r>
        <w:t xml:space="preserve">     My friend tells me that the chair is well decorated. </w:t>
      </w:r>
    </w:p>
    <w:p>
      <w:r>
        <w:t xml:space="preserve">6. Il faut acheter une nouvelle chaise.   </w:t>
      </w:r>
    </w:p>
    <w:p>
      <w:r>
        <w:t xml:space="preserve">     We must buy a new chair. </w:t>
      </w:r>
    </w:p>
    <w:p>
      <w:r>
        <w:t xml:space="preserve">7. La chaise a deux petites taches de peinture sur le dessus.  </w:t>
      </w:r>
    </w:p>
    <w:p>
      <w:r>
        <w:t xml:space="preserve">    The chair has two small paint stains on the top.  </w:t>
      </w:r>
    </w:p>
    <w:p>
      <w:r>
        <w:t xml:space="preserve">8. J'adore ma chaise rouge et blanche. </w:t>
      </w:r>
    </w:p>
    <w:p>
      <w:r>
        <w:t xml:space="preserve">     I love my red and white chair. </w:t>
      </w:r>
    </w:p>
    <w:p>
      <w:r>
        <w:t xml:space="preserve">9. Le salon est confortable avec une chaise longue.   </w:t>
      </w:r>
    </w:p>
    <w:p>
      <w:r>
        <w:t xml:space="preserve">    The living room is comfortable with a long chair.  </w:t>
      </w:r>
    </w:p>
    <w:p>
      <w:r>
        <w:t xml:space="preserve">10. La chaise est la plus grande de toutes les chaises.  </w:t>
      </w:r>
    </w:p>
    <w:p>
      <w:r>
        <w:t xml:space="preserve">    The chair is the largest of all the chairs.</w:t>
      </w:r>
    </w:p>
    <w:p/>
    <w:p>
      <w:r>
        <w:rPr>
          <w:b/>
        </w:rPr>
        <w:t>Word: Café | Meaning: Coffee shop</w:t>
      </w:r>
    </w:p>
    <w:p/>
    <w:p>
      <w:r>
        <w:t xml:space="preserve">1.  J'ai besoin d'un café, merci. </w:t>
      </w:r>
    </w:p>
    <w:p>
      <w:r>
        <w:t xml:space="preserve">   I need a coffee, please.</w:t>
      </w:r>
    </w:p>
    <w:p>
      <w:r>
        <w:t xml:space="preserve">2.  Le café est délicieux ce matin. </w:t>
      </w:r>
    </w:p>
    <w:p>
      <w:r>
        <w:t xml:space="preserve">   The coffee is delicious this morning.</w:t>
      </w:r>
    </w:p>
    <w:p>
      <w:r>
        <w:t>3.  Il m'a dit qu'il avait un café avec lui.</w:t>
      </w:r>
    </w:p>
    <w:p>
      <w:r>
        <w:t xml:space="preserve">   He told me he had a coffee with him.</w:t>
      </w:r>
    </w:p>
    <w:p>
      <w:r>
        <w:t>4.  J’aime beaucoup prendre un café au lait.</w:t>
      </w:r>
    </w:p>
    <w:p>
      <w:r>
        <w:t xml:space="preserve">   I love to have a cafe au lait. </w:t>
      </w:r>
    </w:p>
    <w:p>
      <w:r>
        <w:t xml:space="preserve">5.  J’aimerais boire un café express. </w:t>
      </w:r>
    </w:p>
    <w:p>
      <w:r>
        <w:t xml:space="preserve">    I would like to drink an espresso coffee. </w:t>
      </w:r>
    </w:p>
    <w:p>
      <w:r>
        <w:t xml:space="preserve">6.  La place du café est très animée. </w:t>
      </w:r>
    </w:p>
    <w:p>
      <w:r>
        <w:t xml:space="preserve">   The cafe square is very lively. </w:t>
      </w:r>
    </w:p>
    <w:p>
      <w:r>
        <w:t>7.  Le café est ouvert de 8h à 20h.</w:t>
      </w:r>
    </w:p>
    <w:p>
      <w:r>
        <w:t xml:space="preserve">   The cafe is open from 8am to 8pm.</w:t>
      </w:r>
    </w:p>
    <w:p>
      <w:r>
        <w:t>8.  Il y a beaucoup de cafés dans la ville.</w:t>
      </w:r>
    </w:p>
    <w:p>
      <w:r>
        <w:t xml:space="preserve">    There are many cafes in the city.</w:t>
      </w:r>
    </w:p>
    <w:p>
      <w:r>
        <w:t>9.  J'ai acheté un café au lait et une baguette.</w:t>
      </w:r>
    </w:p>
    <w:p>
      <w:r>
        <w:t xml:space="preserve">    I bought a cafe au lait and a baguette.</w:t>
      </w:r>
    </w:p>
    <w:p>
      <w:r>
        <w:t xml:space="preserve">10. Tu veux boire un café aujourd’hui? </w:t>
      </w:r>
    </w:p>
    <w:p>
      <w:r>
        <w:t xml:space="preserve">   Do you want to have coffee today?</w:t>
      </w:r>
    </w:p>
    <w:p/>
    <w:p>
      <w:r>
        <w:rPr>
          <w:b/>
        </w:rPr>
        <w:t>Word: Feuill | Meaning: Leaf</w:t>
      </w:r>
    </w:p>
    <w:p/>
    <w:p>
      <w:r>
        <w:t>1.  Je voudrais un feuill d'épinards, s'il vous plaît.</w:t>
      </w:r>
    </w:p>
    <w:p>
      <w:r>
        <w:t xml:space="preserve">    2. I would like a Feuill of spinach, please.</w:t>
      </w:r>
    </w:p>
    <w:p>
      <w:r>
        <w:t>2. La cuisine est pleine de feuils délicats.</w:t>
      </w:r>
    </w:p>
    <w:p>
      <w:r>
        <w:t xml:space="preserve">    3. The kitchen is full of delicate leaves.</w:t>
      </w:r>
    </w:p>
    <w:p>
      <w:r>
        <w:t xml:space="preserve">3. L'automne apporte des feuills dorés sur la terre. </w:t>
      </w:r>
    </w:p>
    <w:p>
      <w:r>
        <w:t xml:space="preserve">   4. Autumn brings golden leaves to the land.</w:t>
      </w:r>
    </w:p>
    <w:p>
      <w:r>
        <w:t xml:space="preserve">4. Le feuill a un goût très particulier et délicieux. </w:t>
      </w:r>
    </w:p>
    <w:p>
      <w:r>
        <w:t xml:space="preserve">   5. Feuill has a very particular and delicious taste. </w:t>
      </w:r>
    </w:p>
    <w:p>
      <w:r>
        <w:t>5. Les feuilles du feuill sont toujours vertes.</w:t>
      </w:r>
    </w:p>
    <w:p>
      <w:r>
        <w:t xml:space="preserve">    6. The leaves of Feuill are always green. </w:t>
      </w:r>
    </w:p>
    <w:p>
      <w:r>
        <w:t>6. J'adore les légumes de feuill, ils me rappellent ma mère.</w:t>
      </w:r>
    </w:p>
    <w:p>
      <w:r>
        <w:t xml:space="preserve">    7. I love vegetables of Feuill, they remind me of my mother. </w:t>
      </w:r>
    </w:p>
    <w:p>
      <w:r>
        <w:t xml:space="preserve">7. Le feuill est un aliment sain et nutritif. </w:t>
      </w:r>
    </w:p>
    <w:p>
      <w:r>
        <w:t xml:space="preserve">   8. Feuill is a healthy and nutritious food. </w:t>
      </w:r>
    </w:p>
    <w:p>
      <w:r>
        <w:t>8.  Les enfants aiment jouer avec les feuills dans le jardin.</w:t>
      </w:r>
    </w:p>
    <w:p>
      <w:r>
        <w:t xml:space="preserve">   9. Children like to play with Feuill in the garden.</w:t>
      </w:r>
    </w:p>
    <w:p>
      <w:r>
        <w:t>10. J'utilise de feuillis d'épinards pour faire une salade saine et savoureuse.</w:t>
      </w:r>
    </w:p>
    <w:p>
      <w:r>
        <w:t xml:space="preserve">   10. I use Feuill of spinach to make a healthy and delicious salad.</w:t>
      </w:r>
    </w:p>
    <w:p/>
    <w:p>
      <w:r>
        <w:rPr>
          <w:b/>
        </w:rPr>
        <w:t>Word: Fleur | Meaning: Flower</w:t>
      </w:r>
    </w:p>
    <w:p/>
    <w:p>
      <w:r>
        <w:t>1. La fleur était rouge et belle.</w:t>
      </w:r>
    </w:p>
    <w:p>
      <w:r>
        <w:t xml:space="preserve">  The flower was red and beautiful.</w:t>
      </w:r>
    </w:p>
    <w:p>
      <w:r>
        <w:t>2. Tu as une fleur dans tes cheveux?</w:t>
      </w:r>
    </w:p>
    <w:p>
      <w:r>
        <w:t xml:space="preserve">   Do you have a flower in your hair?</w:t>
      </w:r>
    </w:p>
    <w:p>
      <w:r>
        <w:t>3. Je admire la fleur de lys.</w:t>
      </w:r>
    </w:p>
    <w:p>
      <w:r>
        <w:t xml:space="preserve">  I admire the lily flower. </w:t>
      </w:r>
    </w:p>
    <w:p>
      <w:r>
        <w:t>4. Les fleurs d'été sont très colorées.</w:t>
      </w:r>
    </w:p>
    <w:p>
      <w:r>
        <w:t xml:space="preserve">  Summer flowers are very colorful. </w:t>
      </w:r>
    </w:p>
    <w:p>
      <w:r>
        <w:t>5. Elle aime les fleurs et la nature.</w:t>
      </w:r>
    </w:p>
    <w:p>
      <w:r>
        <w:t xml:space="preserve">  She loves flowers and nature.</w:t>
      </w:r>
    </w:p>
    <w:p>
      <w:r>
        <w:t>6. La fleur est un symbole de vie.</w:t>
      </w:r>
    </w:p>
    <w:p>
      <w:r>
        <w:t xml:space="preserve">  The flower is a symbol of life. </w:t>
      </w:r>
    </w:p>
    <w:p>
      <w:r>
        <w:t xml:space="preserve">7. L'arbre était recouvert de ses fleurs. </w:t>
      </w:r>
    </w:p>
    <w:p>
      <w:r>
        <w:t xml:space="preserve">  The tree was covered with its flowers.</w:t>
      </w:r>
    </w:p>
    <w:p>
      <w:r>
        <w:t>8. J’ai besoin d’eau pour arroser les fleurs.</w:t>
      </w:r>
    </w:p>
    <w:p>
      <w:r>
        <w:t xml:space="preserve">   I need water to water the flowers. </w:t>
      </w:r>
    </w:p>
    <w:p>
      <w:r>
        <w:t>9. La fleur est une œuvre d’art.</w:t>
      </w:r>
    </w:p>
    <w:p>
      <w:r>
        <w:t xml:space="preserve">  The flower is a work of art. </w:t>
      </w:r>
    </w:p>
    <w:p>
      <w:r>
        <w:t xml:space="preserve">10. Un bouquet de fleurs est une belle décoration. </w:t>
      </w:r>
    </w:p>
    <w:p>
      <w:r>
        <w:t xml:space="preserve">   A bouquet of flowers is a beautiful decoration.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ballon est rouge.</w:t>
      </w:r>
    </w:p>
    <w:p>
      <w:r>
        <w:t xml:space="preserve">   The ball is red.</w:t>
      </w:r>
    </w:p>
    <w:p>
      <w:r>
        <w:t>3. J'aime la couleur rouge.</w:t>
      </w:r>
    </w:p>
    <w:p>
      <w:r>
        <w:t xml:space="preserve">   I like the color red.</w:t>
      </w:r>
    </w:p>
    <w:p>
      <w:r>
        <w:t>4.  Le feu de cheminée est rougeoyant.</w:t>
      </w:r>
    </w:p>
    <w:p>
      <w:r>
        <w:t xml:space="preserve">   The fireplace fire is glowing red. </w:t>
      </w:r>
    </w:p>
    <w:p>
      <w:r>
        <w:t>5.  La robe de Marie est rouge vif.</w:t>
      </w:r>
    </w:p>
    <w:p>
      <w:r>
        <w:t xml:space="preserve">   Marie's dress is a bright red.</w:t>
      </w:r>
    </w:p>
    <w:p>
      <w:r>
        <w:t>6.  Il y a des fruits rouges dans la boîte.</w:t>
      </w:r>
    </w:p>
    <w:p>
      <w:r>
        <w:t xml:space="preserve">    There are some red fruits in the box. </w:t>
      </w:r>
    </w:p>
    <w:p>
      <w:r>
        <w:t>7. Le soleil est rouge ce soir.</w:t>
      </w:r>
    </w:p>
    <w:p>
      <w:r>
        <w:t xml:space="preserve">   The sun is red this evening.</w:t>
      </w:r>
    </w:p>
    <w:p>
      <w:r>
        <w:t>8. L'artiste utilise une palette de couleurs rouge et jaune.</w:t>
      </w:r>
    </w:p>
    <w:p>
      <w:r>
        <w:t xml:space="preserve">   The artist uses a palette of red and yellow colours.</w:t>
      </w:r>
    </w:p>
    <w:p>
      <w:r>
        <w:t xml:space="preserve">9.  Il y a un rouge à lèvres dans ma boîte de maquillage. </w:t>
      </w:r>
    </w:p>
    <w:p>
      <w:r>
        <w:t xml:space="preserve">   There is a lipstick in my makeup box.</w:t>
      </w:r>
    </w:p>
    <w:p>
      <w:r>
        <w:t>10. La tomate est rouge.</w:t>
      </w:r>
    </w:p>
    <w:p>
      <w:r>
        <w:t xml:space="preserve">    The tomato is red.</w:t>
      </w:r>
    </w:p>
    <w:p/>
    <w:p>
      <w:r>
        <w:rPr>
          <w:b/>
        </w:rPr>
        <w:t>Word: cafe | Meaning: coffee shop</w:t>
      </w:r>
    </w:p>
    <w:p/>
    <w:p>
      <w:r>
        <w:t>1. J'adore prendre un café au matin.</w:t>
      </w:r>
    </w:p>
    <w:p>
      <w:r>
        <w:t xml:space="preserve">    I love to have a coffee in the morning.</w:t>
      </w:r>
    </w:p>
    <w:p>
      <w:r>
        <w:t>2. Le café est une boisson très populaire en France.</w:t>
      </w:r>
    </w:p>
    <w:p>
      <w:r>
        <w:t xml:space="preserve">    Coffee is a very popular beverage in France.</w:t>
      </w:r>
    </w:p>
    <w:p>
      <w:r>
        <w:t>3. La tasse de café est toujours chaude.</w:t>
      </w:r>
    </w:p>
    <w:p>
      <w:r>
        <w:t xml:space="preserve">    The cup of coffee is always hot.</w:t>
      </w:r>
    </w:p>
    <w:p>
      <w:r>
        <w:t>4. Je vais prendre un café à la terrasse.</w:t>
      </w:r>
    </w:p>
    <w:p>
      <w:r>
        <w:t xml:space="preserve">   I'm going to get a coffee on the terrace.</w:t>
      </w:r>
    </w:p>
    <w:p>
      <w:r>
        <w:t>5. Le cafetier prépare les boissons avec soin.</w:t>
      </w:r>
    </w:p>
    <w:p>
      <w:r>
        <w:t xml:space="preserve">   The barista prepares the beverages with care.</w:t>
      </w:r>
    </w:p>
    <w:p>
      <w:r>
        <w:t xml:space="preserve">6. L'air frais et agréable permet de se détendre avec un café. </w:t>
      </w:r>
    </w:p>
    <w:p>
      <w:r>
        <w:t xml:space="preserve">   Fresh and pleasant air allows one to relax with a coffee.</w:t>
      </w:r>
    </w:p>
    <w:p>
      <w:r>
        <w:t>7. J'ai besoin d'un café pour me réanimer après la longue soirée.</w:t>
      </w:r>
    </w:p>
    <w:p>
      <w:r>
        <w:t xml:space="preserve">    I need a coffee to revive me after the long evening.</w:t>
      </w:r>
    </w:p>
    <w:p>
      <w:r>
        <w:t xml:space="preserve">8. Le café est une boisson qui est servie dans de nombreuses villes du monde. </w:t>
      </w:r>
    </w:p>
    <w:p>
      <w:r>
        <w:t xml:space="preserve">    Coffee is a beverage served in many cities around the world.</w:t>
      </w:r>
    </w:p>
    <w:p>
      <w:r>
        <w:t>9. Vous pouvez acheter un café en magasin ou en ligne.</w:t>
      </w:r>
    </w:p>
    <w:p>
      <w:r>
        <w:t xml:space="preserve">    You can buy coffee at a store or online. </w:t>
      </w:r>
    </w:p>
    <w:p>
      <w:r>
        <w:t>10. Je préfère prendre un café filtre à la maison.</w:t>
      </w:r>
    </w:p>
    <w:p>
      <w:r>
        <w:t xml:space="preserve">   I prefer to take a drip coffee at home.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