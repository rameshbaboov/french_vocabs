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 | Meaning: Good</w:t>
      </w:r>
    </w:p>
    <w:p/>
    <w:p>
      <w:r>
        <w:t>1. C'est bon, je vais prendre un café.</w:t>
      </w:r>
    </w:p>
    <w:p>
      <w:r>
        <w:t xml:space="preserve">    It is good, I will take a coffee.</w:t>
      </w:r>
    </w:p>
    <w:p>
      <w:r>
        <w:t>2. Tu vas être heureux de le voir, ça va être bon !</w:t>
      </w:r>
    </w:p>
    <w:p>
      <w:r>
        <w:t xml:space="preserve">    You will be happy to see it, that will be good! </w:t>
      </w:r>
    </w:p>
    <w:p>
      <w:r>
        <w:t>3. La situation est bon pour nous.</w:t>
      </w:r>
    </w:p>
    <w:p>
      <w:r>
        <w:t xml:space="preserve">    The situation is good for us.</w:t>
      </w:r>
    </w:p>
    <w:p>
      <w:r>
        <w:t>4. Le repas était bon, mais j'ai besoin d'en manger plus.</w:t>
      </w:r>
    </w:p>
    <w:p>
      <w:r>
        <w:t xml:space="preserve">    The meal was good, but I need to eat more.</w:t>
      </w:r>
    </w:p>
    <w:p>
      <w:r>
        <w:t xml:space="preserve">5. Je suis content de la conversation. C'est bon. </w:t>
      </w:r>
    </w:p>
    <w:p>
      <w:r>
        <w:t xml:space="preserve">    I am happy with the conversation. That's good. </w:t>
      </w:r>
    </w:p>
    <w:p>
      <w:r>
        <w:t>6. Il est bon pour moi de prendre une pause avant de commencer.</w:t>
      </w:r>
    </w:p>
    <w:p>
      <w:r>
        <w:t xml:space="preserve">    It is good for me to take a break before starting. </w:t>
      </w:r>
    </w:p>
    <w:p>
      <w:r>
        <w:t>7. On doit faire attention aux détails pour que le projet soit bon.</w:t>
      </w:r>
    </w:p>
    <w:p>
      <w:r>
        <w:t xml:space="preserve">    We must pay attention to details so the project will be good. </w:t>
      </w:r>
    </w:p>
    <w:p>
      <w:r>
        <w:t xml:space="preserve">8. C'est un bon conseil, merci. </w:t>
      </w:r>
    </w:p>
    <w:p>
      <w:r>
        <w:t xml:space="preserve">    That is a good suggestion, thank you.</w:t>
      </w:r>
    </w:p>
    <w:p>
      <w:r>
        <w:t>9. Le film était bon, mais il a besoin d’une histoire plus complète.</w:t>
      </w:r>
    </w:p>
    <w:p>
      <w:r>
        <w:t xml:space="preserve">    The movie was good, but it needs a more complete story. </w:t>
      </w:r>
    </w:p>
    <w:p>
      <w:r>
        <w:t xml:space="preserve">10. Il y a beaucoup de choses à faire, et c'est bon !  </w:t>
      </w:r>
    </w:p>
    <w:p>
      <w:r>
        <w:t xml:space="preserve">   There are a lot of things to do, and that's good!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 ballon est rouge.  </w:t>
      </w:r>
    </w:p>
    <w:p>
      <w:r>
        <w:t>The ball is red.</w:t>
      </w:r>
    </w:p>
    <w:p>
      <w:r>
        <w:t xml:space="preserve">3. J’ai un crayon rouge.   </w:t>
      </w:r>
    </w:p>
    <w:p>
      <w:r>
        <w:t xml:space="preserve">I have a red pencil. </w:t>
      </w:r>
    </w:p>
    <w:p>
      <w:r>
        <w:t xml:space="preserve">4. La robe de Marie est rouge.  </w:t>
      </w:r>
    </w:p>
    <w:p>
      <w:r>
        <w:t xml:space="preserve">Marie's dress is red. </w:t>
      </w:r>
    </w:p>
    <w:p>
      <w:r>
        <w:t xml:space="preserve">5. Il y a beaucoup de choses rouges dans la maison.  </w:t>
      </w:r>
    </w:p>
    <w:p>
      <w:r>
        <w:t xml:space="preserve">There are many red things in the house. </w:t>
      </w:r>
    </w:p>
    <w:p>
      <w:r>
        <w:t xml:space="preserve">6. Le soleil est rouge à l’horizon.   </w:t>
      </w:r>
    </w:p>
    <w:p>
      <w:r>
        <w:t>The sun is red at sunset.</w:t>
      </w:r>
    </w:p>
    <w:p>
      <w:r>
        <w:t xml:space="preserve">7. Les tomates sont rouges et juteuses.    </w:t>
      </w:r>
    </w:p>
    <w:p>
      <w:r>
        <w:t xml:space="preserve">Tomatoes are red and juicy. </w:t>
      </w:r>
    </w:p>
    <w:p>
      <w:r>
        <w:t xml:space="preserve">8. La fleur de lys est rouge.     </w:t>
      </w:r>
    </w:p>
    <w:p>
      <w:r>
        <w:t xml:space="preserve">The lily flower is red.  </w:t>
      </w:r>
    </w:p>
    <w:p>
      <w:r>
        <w:t xml:space="preserve">9. Je suis content que la robe soit rouge.     </w:t>
      </w:r>
    </w:p>
    <w:p>
      <w:r>
        <w:t>I am happy that the dress is red.</w:t>
      </w:r>
    </w:p>
    <w:p>
      <w:r>
        <w:t xml:space="preserve">10. Le chat a des yeux rouges.     </w:t>
      </w:r>
    </w:p>
    <w:p>
      <w:r>
        <w:t>The cat has red eyes.</w:t>
      </w:r>
    </w:p>
    <w:p/>
    <w:p>
      <w:r>
        <w:t>Fleur: Flower</w:t>
      </w:r>
    </w:p>
    <w:p/>
    <w:p>
      <w:r>
        <w:t>1. La fleur était rouge et magnifique.</w:t>
      </w:r>
    </w:p>
    <w:p>
      <w:r>
        <w:t xml:space="preserve">    The flower was red and magnificent.</w:t>
      </w:r>
    </w:p>
    <w:p>
      <w:r>
        <w:t>2. J'adore les fleurs fraîches.</w:t>
      </w:r>
    </w:p>
    <w:p>
      <w:r>
        <w:t xml:space="preserve">    I love fresh flowers.</w:t>
      </w:r>
    </w:p>
    <w:p>
      <w:r>
        <w:t>3. Les fleurs de la rose sont très belles.</w:t>
      </w:r>
    </w:p>
    <w:p>
      <w:r>
        <w:t xml:space="preserve">    The petals of the rose are very beautiful.</w:t>
      </w:r>
    </w:p>
    <w:p>
      <w:r>
        <w:t>4. La fleur de lotus est symbolique de la paix.</w:t>
      </w:r>
    </w:p>
    <w:p>
      <w:r>
        <w:t xml:space="preserve">    The lotus flower symbolizes peace.</w:t>
      </w:r>
    </w:p>
    <w:p>
      <w:r>
        <w:t xml:space="preserve">5. Je voudrais acheter une fleur pour mon amie. </w:t>
      </w:r>
    </w:p>
    <w:p>
      <w:r>
        <w:t xml:space="preserve">    I would like to buy a flower for my friend.</w:t>
      </w:r>
    </w:p>
    <w:p>
      <w:r>
        <w:t>6. Les fleurs symbolisent la beauté et la joie.</w:t>
      </w:r>
    </w:p>
    <w:p>
      <w:r>
        <w:t xml:space="preserve">    Flowers symbolize beauty and joy.</w:t>
      </w:r>
    </w:p>
    <w:p>
      <w:r>
        <w:t xml:space="preserve">7. Elle a offert une fleur à son père. </w:t>
      </w:r>
    </w:p>
    <w:p>
      <w:r>
        <w:t xml:space="preserve">    She gave her father a flower.</w:t>
      </w:r>
    </w:p>
    <w:p>
      <w:r>
        <w:t xml:space="preserve">8. La fleur de l'amitié est très importante. </w:t>
      </w:r>
    </w:p>
    <w:p>
      <w:r>
        <w:t xml:space="preserve">    The flower of friendship is very important.</w:t>
      </w:r>
    </w:p>
    <w:p>
      <w:r>
        <w:t xml:space="preserve">9. Le jardin était couvert de fleurs. </w:t>
      </w:r>
    </w:p>
    <w:p>
      <w:r>
        <w:t xml:space="preserve">    The garden was covered in flowers.</w:t>
      </w:r>
    </w:p>
    <w:p>
      <w:r>
        <w:t xml:space="preserve">10. J'ai vu une belle fleur dans le parc. </w:t>
      </w:r>
    </w:p>
    <w:p>
      <w:r>
        <w:t xml:space="preserve">    I saw a beautiful flower in the park.</w:t>
      </w:r>
    </w:p>
    <w:p/>
    <w:p>
      <w:r>
        <w:rPr>
          <w:b/>
        </w:rPr>
        <w:t>Word: belle | Meaning: beautiful</w:t>
      </w:r>
    </w:p>
    <w:p/>
    <w:p>
      <w:r>
        <w:t>1. La femme a une belle robe rouge.</w:t>
      </w:r>
    </w:p>
    <w:p>
      <w:r>
        <w:t xml:space="preserve">   The woman has a beautiful red dress.</w:t>
      </w:r>
    </w:p>
    <w:p>
      <w:r>
        <w:t>2. L’arbre est belle et majestueux.</w:t>
      </w:r>
    </w:p>
    <w:p>
      <w:r>
        <w:t xml:space="preserve">   The tree is beautiful and majestic.</w:t>
      </w:r>
    </w:p>
    <w:p>
      <w:r>
        <w:t xml:space="preserve">3. Le soleil brille dans le ciel, la belle journée. </w:t>
      </w:r>
    </w:p>
    <w:p>
      <w:r>
        <w:t xml:space="preserve">   The sun shines in the sky, what a beautiful day!</w:t>
      </w:r>
    </w:p>
    <w:p>
      <w:r>
        <w:t>4. Son sourire est belle et douce.</w:t>
      </w:r>
    </w:p>
    <w:p>
      <w:r>
        <w:t xml:space="preserve">   Her smile is beautiful and sweet.</w:t>
      </w:r>
    </w:p>
    <w:p>
      <w:r>
        <w:t>5.  Le chat a une belle fourrure noire.</w:t>
      </w:r>
    </w:p>
    <w:p>
      <w:r>
        <w:t xml:space="preserve">   The cat has a beautiful black fur.</w:t>
      </w:r>
    </w:p>
    <w:p>
      <w:r>
        <w:t>6. Il chante une belle chanson.</w:t>
      </w:r>
    </w:p>
    <w:p>
      <w:r>
        <w:t xml:space="preserve">   He sings a beautiful song.</w:t>
      </w:r>
    </w:p>
    <w:p>
      <w:r>
        <w:t xml:space="preserve">7. J’adore les beaux paysages. </w:t>
      </w:r>
    </w:p>
    <w:p>
      <w:r>
        <w:t xml:space="preserve">   I love the beautiful landscapes.</w:t>
      </w:r>
    </w:p>
    <w:p>
      <w:r>
        <w:t>8. La fleur est belle et parfumée.</w:t>
      </w:r>
    </w:p>
    <w:p>
      <w:r>
        <w:t xml:space="preserve">   The flower is beautiful and fragrant. </w:t>
      </w:r>
    </w:p>
    <w:p>
      <w:r>
        <w:t>9.  Elle a une belle voix de chanteuse.</w:t>
      </w:r>
    </w:p>
    <w:p>
      <w:r>
        <w:t xml:space="preserve">    She has a beautiful singing voice.</w:t>
      </w:r>
    </w:p>
    <w:p>
      <w:r>
        <w:t xml:space="preserve">10. C'est un beau jour. </w:t>
      </w:r>
    </w:p>
    <w:p>
      <w:r>
        <w:t xml:space="preserve">    It’s a beautiful day.</w:t>
      </w:r>
    </w:p>
    <w:p/>
    <w:p>
      <w:r>
        <w:rPr>
          <w:b/>
        </w:rPr>
        <w:t>Word: haut | Meaning: high</w:t>
      </w:r>
    </w:p>
    <w:p/>
    <w:p>
      <w:r>
        <w:t>1.  La chaise est très haute.</w:t>
      </w:r>
    </w:p>
    <w:p>
      <w:r>
        <w:t xml:space="preserve">    The chair is very tall.</w:t>
      </w:r>
    </w:p>
    <w:p>
      <w:r>
        <w:t>2.  Elle veut un chapeau haut-de-forme.</w:t>
      </w:r>
    </w:p>
    <w:p>
      <w:r>
        <w:t xml:space="preserve">    She wants a high-crowned hat.</w:t>
      </w:r>
    </w:p>
    <w:p>
      <w:r>
        <w:t xml:space="preserve">3.  Je suis à la salle de sport, il est haut. </w:t>
      </w:r>
    </w:p>
    <w:p>
      <w:r>
        <w:t xml:space="preserve">    I am at the gym; he is tall.</w:t>
      </w:r>
    </w:p>
    <w:p>
      <w:r>
        <w:t>4.  Le ciel est bleu et haut.</w:t>
      </w:r>
    </w:p>
    <w:p>
      <w:r>
        <w:t xml:space="preserve">    The sky is blue and high.</w:t>
      </w:r>
    </w:p>
    <w:p>
      <w:r>
        <w:t>5.  J'ai un pain haut et court.</w:t>
      </w:r>
    </w:p>
    <w:p>
      <w:r>
        <w:t xml:space="preserve">    I have a long and thin loaf of bread.</w:t>
      </w:r>
    </w:p>
    <w:p>
      <w:r>
        <w:t xml:space="preserve">6.  Il s'est levé très haut. </w:t>
      </w:r>
    </w:p>
    <w:p>
      <w:r>
        <w:t xml:space="preserve">    He stood very tall.</w:t>
      </w:r>
    </w:p>
    <w:p>
      <w:r>
        <w:t xml:space="preserve">7.  Le vent est fort, il pousse le bateau haut sur l’eau. </w:t>
      </w:r>
    </w:p>
    <w:p>
      <w:r>
        <w:t xml:space="preserve">    The wind is strong; it pushes the boat high on the water.</w:t>
      </w:r>
    </w:p>
    <w:p>
      <w:r>
        <w:t xml:space="preserve">8.  La mer est haute et profonde. </w:t>
      </w:r>
    </w:p>
    <w:p>
      <w:r>
        <w:t xml:space="preserve">    The sea is high and deep.</w:t>
      </w:r>
    </w:p>
    <w:p>
      <w:r>
        <w:t xml:space="preserve">9.  Ce garçon a la tête très haute. </w:t>
      </w:r>
    </w:p>
    <w:p>
      <w:r>
        <w:t xml:space="preserve">    This boy has a very tall head.</w:t>
      </w:r>
    </w:p>
    <w:p>
      <w:r>
        <w:t xml:space="preserve">10. La montagne est haute, vous pouvez voir le ciel haut. </w:t>
      </w:r>
    </w:p>
    <w:p>
      <w:r>
        <w:t xml:space="preserve">   The mountain is high; you can see the sky high.</w:t>
      </w:r>
    </w:p>
    <w:p/>
    <w:p>
      <w:r>
        <w:rPr>
          <w:b/>
        </w:rPr>
        <w:t>Word: jouer | Meaning: to play</w:t>
      </w:r>
    </w:p>
    <w:p/>
    <w:p>
      <w:r>
        <w:t>1. Je joue au tennis tous les week-ends.</w:t>
      </w:r>
    </w:p>
    <w:p>
      <w:r>
        <w:t xml:space="preserve">   I play tennis every weekend.</w:t>
      </w:r>
    </w:p>
    <w:p>
      <w:r>
        <w:t>2. Les enfants aiment jouer à la maison.</w:t>
      </w:r>
    </w:p>
    <w:p>
      <w:r>
        <w:t xml:space="preserve">   The children like to play at home.</w:t>
      </w:r>
    </w:p>
    <w:p>
      <w:r>
        <w:t>3. Mon fils joue avec ses amis.</w:t>
      </w:r>
    </w:p>
    <w:p>
      <w:r>
        <w:t xml:space="preserve">    My son plays with his friends.</w:t>
      </w:r>
    </w:p>
    <w:p>
      <w:r>
        <w:t xml:space="preserve">4.  J'aime jouer de la musique. </w:t>
      </w:r>
    </w:p>
    <w:p>
      <w:r>
        <w:t xml:space="preserve">     I like to play music.</w:t>
      </w:r>
    </w:p>
    <w:p>
      <w:r>
        <w:t xml:space="preserve">5. Voulez-vous jouer à un jeu ? </w:t>
      </w:r>
    </w:p>
    <w:p>
      <w:r>
        <w:t xml:space="preserve">     Do you want to play a game?</w:t>
      </w:r>
    </w:p>
    <w:p>
      <w:r>
        <w:t xml:space="preserve">6. Ils jouent beaucoup à l'extérieur. </w:t>
      </w:r>
    </w:p>
    <w:p>
      <w:r>
        <w:t xml:space="preserve">     They play a lot outside.</w:t>
      </w:r>
    </w:p>
    <w:p>
      <w:r>
        <w:t>7. Le chien joue avec son jouet.</w:t>
      </w:r>
    </w:p>
    <w:p>
      <w:r>
        <w:t xml:space="preserve">     The dog plays with its toy.</w:t>
      </w:r>
    </w:p>
    <w:p>
      <w:r>
        <w:t>8.  Je joue au football chaque soir.</w:t>
      </w:r>
    </w:p>
    <w:p>
      <w:r>
        <w:t xml:space="preserve">    I play soccer every night.</w:t>
      </w:r>
    </w:p>
    <w:p>
      <w:r>
        <w:t>9. Vous jouez à un bon jeu de société?</w:t>
      </w:r>
    </w:p>
    <w:p>
      <w:r>
        <w:t xml:space="preserve">   Are you playing a good board game?</w:t>
      </w:r>
    </w:p>
    <w:p>
      <w:r>
        <w:t xml:space="preserve">10. J'ai envie de jouer à des jeux vidéo. </w:t>
      </w:r>
    </w:p>
    <w:p>
      <w:r>
        <w:t xml:space="preserve">     I feel like playing video games.</w:t>
      </w:r>
    </w:p>
    <w:p/>
    <w:p>
      <w:r>
        <w:rPr>
          <w:b/>
        </w:rPr>
        <w:t>Word: amour | Meaning: love</w:t>
      </w:r>
    </w:p>
    <w:p/>
    <w:p>
      <w:r>
        <w:t>1. J'adore le chocolat, il est délicieux.</w:t>
      </w:r>
    </w:p>
    <w:p>
      <w:r>
        <w:t xml:space="preserve">   I love chocolate, it's delicious.</w:t>
      </w:r>
    </w:p>
    <w:p>
      <w:r>
        <w:t>2.  Le film était vraiment romantique, j'ai beaucoup aimé l'amour des personnages.</w:t>
      </w:r>
    </w:p>
    <w:p>
      <w:r>
        <w:t xml:space="preserve">    The movie was really romantic, I loved the characters' love story. </w:t>
      </w:r>
    </w:p>
    <w:p>
      <w:r>
        <w:t xml:space="preserve">3.  Elle a un amour profond pour la musique classique. </w:t>
      </w:r>
    </w:p>
    <w:p>
      <w:r>
        <w:t xml:space="preserve">   She has a deep love for classical music. </w:t>
      </w:r>
    </w:p>
    <w:p>
      <w:r>
        <w:t xml:space="preserve">4.  Notre amour est sincère et durable. </w:t>
      </w:r>
    </w:p>
    <w:p>
      <w:r>
        <w:t xml:space="preserve">   Our love is sincere and lasting.</w:t>
      </w:r>
    </w:p>
    <w:p>
      <w:r>
        <w:t xml:space="preserve">5.  La France est célèbre pour son amour de la cuisine. </w:t>
      </w:r>
    </w:p>
    <w:p>
      <w:r>
        <w:t xml:space="preserve">   France is famous for its love of cooking. </w:t>
      </w:r>
    </w:p>
    <w:p>
      <w:r>
        <w:t>6.  Le poète avait un amour profond pour les fleurs.</w:t>
      </w:r>
    </w:p>
    <w:p>
      <w:r>
        <w:t xml:space="preserve">   The poet had a deep love for flowers.</w:t>
      </w:r>
    </w:p>
    <w:p>
      <w:r>
        <w:t xml:space="preserve">7.  Il s’est senti triste et seul, sans l'amour d'un être cher. </w:t>
      </w:r>
    </w:p>
    <w:p>
      <w:r>
        <w:t xml:space="preserve">   He felt sad and alone, without the love of someone dear. </w:t>
      </w:r>
    </w:p>
    <w:p>
      <w:r>
        <w:t xml:space="preserve">8.  L’amour est une force puissante qui nous guide. </w:t>
      </w:r>
    </w:p>
    <w:p>
      <w:r>
        <w:t xml:space="preserve">    Love is a powerful force that guides us. </w:t>
      </w:r>
    </w:p>
    <w:p>
      <w:r>
        <w:t xml:space="preserve">9.  Mon amour pour vous est indéfectible. </w:t>
      </w:r>
    </w:p>
    <w:p>
      <w:r>
        <w:t xml:space="preserve">    My love for you is invincible. </w:t>
      </w:r>
    </w:p>
    <w:p>
      <w:r>
        <w:t xml:space="preserve">10. Le couple s'est promis de vivre toujours l’amour de leurs vies.  </w:t>
      </w:r>
    </w:p>
    <w:p>
      <w:r>
        <w:t xml:space="preserve">   The couple promised to live on with the love of their lives.</w:t>
      </w:r>
    </w:p>
    <w:p/>
    <w:p>
      <w:r>
        <w:rPr>
          <w:b/>
        </w:rPr>
        <w:t>Word: bien | Meaning: good, well</w:t>
      </w:r>
    </w:p>
    <w:p/>
    <w:p>
      <w:r>
        <w:t>1. Il est bien dans son pays natal.</w:t>
      </w:r>
    </w:p>
    <w:p>
      <w:r>
        <w:t xml:space="preserve">    He is well in his native country.</w:t>
      </w:r>
    </w:p>
    <w:p>
      <w:r>
        <w:t xml:space="preserve">2. J’ai eu un week-end bien agréable. </w:t>
      </w:r>
    </w:p>
    <w:p>
      <w:r>
        <w:t xml:space="preserve">    I had a pleasant weekend. </w:t>
      </w:r>
    </w:p>
    <w:p>
      <w:r>
        <w:t xml:space="preserve">3. Elle s'est réveillée bien tôt ce matin. </w:t>
      </w:r>
    </w:p>
    <w:p>
      <w:r>
        <w:t xml:space="preserve">   She woke up quite early this morning. </w:t>
      </w:r>
    </w:p>
    <w:p>
      <w:r>
        <w:t xml:space="preserve">4. Le film était bien fait, mais il n'était pas passionnant.  </w:t>
      </w:r>
    </w:p>
    <w:p>
      <w:r>
        <w:t xml:space="preserve">    The film was well made but it wasn’t very exciting.</w:t>
      </w:r>
    </w:p>
    <w:p>
      <w:r>
        <w:t xml:space="preserve">5. Vous avez bien mangé aujourd’hui. </w:t>
      </w:r>
    </w:p>
    <w:p>
      <w:r>
        <w:t xml:space="preserve">   You ate well today. </w:t>
      </w:r>
    </w:p>
    <w:p>
      <w:r>
        <w:t xml:space="preserve">6. Il a eu un rendez-vous bien organisé. </w:t>
      </w:r>
    </w:p>
    <w:p>
      <w:r>
        <w:t xml:space="preserve">   He had a well-organized meeting. </w:t>
      </w:r>
    </w:p>
    <w:p>
      <w:r>
        <w:t xml:space="preserve">7. On va aller au marché, je pense que ça sera bien. </w:t>
      </w:r>
    </w:p>
    <w:p>
      <w:r>
        <w:t xml:space="preserve">    We're going to the market, I think it will be good. </w:t>
      </w:r>
    </w:p>
    <w:p>
      <w:r>
        <w:t xml:space="preserve">8. Je trouve ce gâteau bien savoureux.  </w:t>
      </w:r>
    </w:p>
    <w:p>
      <w:r>
        <w:t xml:space="preserve">    I find this cake quite delicious.  </w:t>
      </w:r>
    </w:p>
    <w:p>
      <w:r>
        <w:t xml:space="preserve">9.  J’ai besoin de quelques conseils pour faire un bon voyage. </w:t>
      </w:r>
    </w:p>
    <w:p>
      <w:r>
        <w:t xml:space="preserve">   I need a few tips for planning a good trip.  </w:t>
      </w:r>
    </w:p>
    <w:p>
      <w:r>
        <w:t xml:space="preserve">10. La cuisine est bien préparée et délicieuse.  </w:t>
      </w:r>
    </w:p>
    <w:p>
      <w:r>
        <w:t xml:space="preserve">   The meal was well prepared and tasty.</w:t>
      </w:r>
    </w:p>
    <w:p/>
    <w:p>
      <w:r>
        <w:rPr>
          <w:b/>
        </w:rPr>
        <w:t>Word: moi | Meaning: I</w:t>
      </w:r>
    </w:p>
    <w:p/>
    <w:p>
      <w:r>
        <w:t>1. Je m'appelle Sophie.</w:t>
      </w:r>
    </w:p>
    <w:p>
      <w:r>
        <w:t xml:space="preserve">  I am Sophie.</w:t>
      </w:r>
    </w:p>
    <w:p>
      <w:r>
        <w:t>2. Moi, je suis française.</w:t>
      </w:r>
    </w:p>
    <w:p>
      <w:r>
        <w:t xml:space="preserve">  I am French.</w:t>
      </w:r>
    </w:p>
    <w:p>
      <w:r>
        <w:t>3. J'aime les films de science-fiction.</w:t>
      </w:r>
    </w:p>
    <w:p>
      <w:r>
        <w:t xml:space="preserve">  I like science fiction movies.</w:t>
      </w:r>
    </w:p>
    <w:p>
      <w:r>
        <w:t xml:space="preserve">4. Il est beau aujourd'hui. </w:t>
      </w:r>
    </w:p>
    <w:p>
      <w:r>
        <w:t xml:space="preserve">  It is beautiful today.</w:t>
      </w:r>
    </w:p>
    <w:p>
      <w:r>
        <w:t>5. Je voudrais un café.</w:t>
      </w:r>
    </w:p>
    <w:p>
      <w:r>
        <w:t xml:space="preserve">  I would like a coffee. </w:t>
      </w:r>
    </w:p>
    <w:p>
      <w:r>
        <w:t>6. Moi, je joue au tennis.</w:t>
      </w:r>
    </w:p>
    <w:p>
      <w:r>
        <w:t xml:space="preserve">  I play tennis.</w:t>
      </w:r>
    </w:p>
    <w:p>
      <w:r>
        <w:t>7. Tu es intelligent.</w:t>
      </w:r>
    </w:p>
    <w:p>
      <w:r>
        <w:t xml:space="preserve">  You are intelligent.</w:t>
      </w:r>
    </w:p>
    <w:p>
      <w:r>
        <w:t>8. La musique me plaît.</w:t>
      </w:r>
    </w:p>
    <w:p>
      <w:r>
        <w:t xml:space="preserve">   Music pleases me. </w:t>
      </w:r>
    </w:p>
    <w:p>
      <w:r>
        <w:t xml:space="preserve">9. Vous êtes très gentils. </w:t>
      </w:r>
    </w:p>
    <w:p>
      <w:r>
        <w:t xml:space="preserve">   You are very nice. </w:t>
      </w:r>
    </w:p>
    <w:p>
      <w:r>
        <w:t xml:space="preserve">10. Moi, je suis fatigué. </w:t>
      </w:r>
    </w:p>
    <w:p>
      <w:r>
        <w:t xml:space="preserve">   I am tired.</w:t>
      </w:r>
    </w:p>
    <w:p/>
    <w:p>
      <w:r>
        <w:rPr>
          <w:b/>
        </w:rPr>
        <w:t>Word: bonne | Meaning: good</w:t>
      </w:r>
    </w:p>
    <w:p/>
    <w:p>
      <w:r>
        <w:t>1. C'est une bonne journée.</w:t>
      </w:r>
    </w:p>
    <w:p>
      <w:r>
        <w:t xml:space="preserve">   It's a good day.</w:t>
      </w:r>
    </w:p>
    <w:p>
      <w:r>
        <w:t xml:space="preserve">2. Elle est bonne à parler français. </w:t>
      </w:r>
    </w:p>
    <w:p>
      <w:r>
        <w:t xml:space="preserve">   She is good at speaking French.</w:t>
      </w:r>
    </w:p>
    <w:p>
      <w:r>
        <w:t xml:space="preserve">3. La nourriture est bonne. </w:t>
      </w:r>
    </w:p>
    <w:p>
      <w:r>
        <w:t xml:space="preserve">   The food is good.</w:t>
      </w:r>
    </w:p>
    <w:p>
      <w:r>
        <w:t xml:space="preserve">4. Ce film est assez bon. </w:t>
      </w:r>
    </w:p>
    <w:p>
      <w:r>
        <w:t xml:space="preserve">    This movie is pretty good.</w:t>
      </w:r>
    </w:p>
    <w:p>
      <w:r>
        <w:t>5. Vous avez fait une bonne chose.</w:t>
      </w:r>
    </w:p>
    <w:p>
      <w:r>
        <w:t xml:space="preserve">   You did a good thing.</w:t>
      </w:r>
    </w:p>
    <w:p>
      <w:r>
        <w:t xml:space="preserve">6. J'ai mangé une bonne tasse de café. </w:t>
      </w:r>
    </w:p>
    <w:p>
      <w:r>
        <w:t xml:space="preserve">   I had a good cup of coffee.</w:t>
      </w:r>
    </w:p>
    <w:p>
      <w:r>
        <w:t xml:space="preserve">7. C'est une bonne idée. </w:t>
      </w:r>
    </w:p>
    <w:p>
      <w:r>
        <w:t xml:space="preserve">    It's a good idea.</w:t>
      </w:r>
    </w:p>
    <w:p>
      <w:r>
        <w:t xml:space="preserve">8. La météo est bonne aujourd'hui. </w:t>
      </w:r>
    </w:p>
    <w:p>
      <w:r>
        <w:t xml:space="preserve">   The weather is good today.</w:t>
      </w:r>
    </w:p>
    <w:p>
      <w:r>
        <w:t xml:space="preserve">9. Il est bon d'aller au concert. </w:t>
      </w:r>
    </w:p>
    <w:p>
      <w:r>
        <w:t xml:space="preserve">   It’s good to go to the concert.</w:t>
      </w:r>
    </w:p>
    <w:p>
      <w:r>
        <w:t xml:space="preserve">10.  Il est bonne à faire un gâteau. </w:t>
      </w:r>
    </w:p>
    <w:p>
      <w:r>
        <w:t xml:space="preserve">   He is good at making a cake.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