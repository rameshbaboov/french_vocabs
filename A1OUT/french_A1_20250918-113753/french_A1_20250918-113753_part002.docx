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soleil brille haut dans le ciel aujourd'hui.</w:t>
      </w:r>
    </w:p>
    <w:p>
      <w:r>
        <w:t xml:space="preserve">   The sun shines high in the sky today.</w:t>
      </w:r>
    </w:p>
    <w:p>
      <w:r>
        <w:t>2. Elle s'est assise sur une chaise haute pour voir plus loin.</w:t>
      </w:r>
    </w:p>
    <w:p>
      <w:r>
        <w:t xml:space="preserve">   She sat on a tall stool to see further. </w:t>
      </w:r>
    </w:p>
    <w:p>
      <w:r>
        <w:t>3. La montagne est très haute, il faut beaucoup d'énergie pour l'atteindre.</w:t>
      </w:r>
    </w:p>
    <w:p>
      <w:r>
        <w:t xml:space="preserve">   The mountain is very tall, one needs a lot of energy to reach it. </w:t>
      </w:r>
    </w:p>
    <w:p>
      <w:r>
        <w:t>4. Vous avez besoin de monter haut sur le toit pour avoir une vue imprenable.</w:t>
      </w:r>
    </w:p>
    <w:p>
      <w:r>
        <w:t xml:space="preserve">   You need to climb high on the roof for an incredible view. </w:t>
      </w:r>
    </w:p>
    <w:p>
      <w:r>
        <w:t>5. Le prix de la maison est très haut, mais l'emplacement est excellent.</w:t>
      </w:r>
    </w:p>
    <w:p>
      <w:r>
        <w:t xml:space="preserve">   The price of the house is very high, but the location is excellent.</w:t>
      </w:r>
    </w:p>
    <w:p>
      <w:r>
        <w:t>6. J'ai mis le gâteau sur une table haute pour qu'il soit visible.</w:t>
      </w:r>
    </w:p>
    <w:p>
      <w:r>
        <w:t xml:space="preserve">   I put the cake on a high table so it would be visible. </w:t>
      </w:r>
    </w:p>
    <w:p>
      <w:r>
        <w:t xml:space="preserve">7. Les enfants aiment jouer haut dans la tour de l'école. </w:t>
      </w:r>
    </w:p>
    <w:p>
      <w:r>
        <w:t xml:space="preserve">   The children like to play high in the school tower.  </w:t>
      </w:r>
    </w:p>
    <w:p>
      <w:r>
        <w:t xml:space="preserve">8. La girafe se dresse haute, avec ses longs bras et ses longues oreilles. </w:t>
      </w:r>
    </w:p>
    <w:p>
      <w:r>
        <w:t xml:space="preserve">   The giraffe stands tall with its long arms and long ears. </w:t>
      </w:r>
    </w:p>
    <w:p>
      <w:r>
        <w:t xml:space="preserve">9. Il est difficile de monter haut dans les montagnes. </w:t>
      </w:r>
    </w:p>
    <w:p>
      <w:r>
        <w:t xml:space="preserve">   It's difficult to climb high in the mountains.</w:t>
      </w:r>
    </w:p>
    <w:p>
      <w:r>
        <w:t>10. L'oiseau chante haut dans le vent, il semble heureux.</w:t>
      </w:r>
    </w:p>
    <w:p>
      <w:r>
        <w:t xml:space="preserve">   The bird sings high in the wind; it seems happy.</w:t>
      </w:r>
    </w:p>
    <w:p/>
    <w:p>
      <w:r>
        <w:rPr>
          <w:b/>
        </w:rPr>
        <w:t>Word: Fleur | Meaning: Flower</w:t>
      </w:r>
    </w:p>
    <w:p/>
    <w:p>
      <w:r>
        <w:t xml:space="preserve">1.  J'adore les fleurs de couleur rose vif.  </w:t>
      </w:r>
    </w:p>
    <w:p>
      <w:r>
        <w:t xml:space="preserve">    I love bright pink flowers.</w:t>
      </w:r>
    </w:p>
    <w:p>
      <w:r>
        <w:t xml:space="preserve">2. La fleur représente la beauté et la liberté. </w:t>
      </w:r>
    </w:p>
    <w:p>
      <w:r>
        <w:t xml:space="preserve">   The flower represents beauty and freedom.</w:t>
      </w:r>
    </w:p>
    <w:p>
      <w:r>
        <w:t>3. Il est important de protéger les fleurs sauvages.</w:t>
      </w:r>
    </w:p>
    <w:p>
      <w:r>
        <w:t xml:space="preserve">   It is important to protect wild flowers.</w:t>
      </w:r>
    </w:p>
    <w:p>
      <w:r>
        <w:t>4. Les fleurs de printemps sont très belles.</w:t>
      </w:r>
    </w:p>
    <w:p>
      <w:r>
        <w:t xml:space="preserve">   Spring flowers are very beautiful.</w:t>
      </w:r>
    </w:p>
    <w:p>
      <w:r>
        <w:t xml:space="preserve">5. J'ai acheté une fleur pour ma mère. </w:t>
      </w:r>
    </w:p>
    <w:p>
      <w:r>
        <w:t xml:space="preserve">    I bought a flower for my mom.</w:t>
      </w:r>
    </w:p>
    <w:p>
      <w:r>
        <w:t>6. La fleur symbolise la patience et la persévérance.</w:t>
      </w:r>
    </w:p>
    <w:p>
      <w:r>
        <w:t xml:space="preserve">   The flower symbolizes patience and perseverance.</w:t>
      </w:r>
    </w:p>
    <w:p>
      <w:r>
        <w:t xml:space="preserve">7. On peut observer les fleurs dans le jardin botanique.  </w:t>
      </w:r>
    </w:p>
    <w:p>
      <w:r>
        <w:t xml:space="preserve">   You can observe flowers in the botanical garden.</w:t>
      </w:r>
    </w:p>
    <w:p>
      <w:r>
        <w:t xml:space="preserve">8. Il y a une fleur rouge sur le table. </w:t>
      </w:r>
    </w:p>
    <w:p>
      <w:r>
        <w:t xml:space="preserve">    There is a red flower on the table.</w:t>
      </w:r>
    </w:p>
    <w:p>
      <w:r>
        <w:t xml:space="preserve">9. La fleur de lys est la fleur nationale de France. </w:t>
      </w:r>
    </w:p>
    <w:p>
      <w:r>
        <w:t xml:space="preserve">   The fleur-de-lys is the national flower of France.</w:t>
      </w:r>
    </w:p>
    <w:p>
      <w:r>
        <w:t xml:space="preserve">10. Les fleurs sont très fragiles et doivent être traitées avec soin.  </w:t>
      </w:r>
    </w:p>
    <w:p>
      <w:r>
        <w:t xml:space="preserve">   Flowers are very fragile and must be treated with care.</w:t>
      </w:r>
    </w:p>
    <w:p/>
    <w:p>
      <w:r>
        <w:rPr>
          <w:b/>
        </w:rPr>
        <w:t>Word: Chat | Meaning: Cat</w:t>
      </w:r>
    </w:p>
    <w:p/>
    <w:p>
      <w:r>
        <w:t>1. Je suis un grand fan de chats.</w:t>
      </w:r>
    </w:p>
    <w:p>
      <w:r>
        <w:t xml:space="preserve">  I am a big fan of cats.</w:t>
      </w:r>
    </w:p>
    <w:p>
      <w:r>
        <w:t>2. Le chat est très gentil.</w:t>
      </w:r>
    </w:p>
    <w:p>
      <w:r>
        <w:t xml:space="preserve">  The cat is very kind.</w:t>
      </w:r>
    </w:p>
    <w:p>
      <w:r>
        <w:t xml:space="preserve">3. Il est mignon quand il dort. </w:t>
      </w:r>
    </w:p>
    <w:p>
      <w:r>
        <w:t xml:space="preserve">  He's cute when he sleeps.</w:t>
      </w:r>
    </w:p>
    <w:p>
      <w:r>
        <w:t xml:space="preserve">4. Les chats aiment jouer avec des balles. </w:t>
      </w:r>
    </w:p>
    <w:p>
      <w:r>
        <w:t xml:space="preserve">  Cats like to play with balls.</w:t>
      </w:r>
    </w:p>
    <w:p>
      <w:r>
        <w:t>5. J’aime beaucoup observer les chats.</w:t>
      </w:r>
    </w:p>
    <w:p>
      <w:r>
        <w:t xml:space="preserve">   I love to observe cats a lot.</w:t>
      </w:r>
    </w:p>
    <w:p>
      <w:r>
        <w:t>6. Le chat se promène dans la rue.</w:t>
      </w:r>
    </w:p>
    <w:p>
      <w:r>
        <w:t xml:space="preserve">  The cat walks in the street.</w:t>
      </w:r>
    </w:p>
    <w:p>
      <w:r>
        <w:t>7. Le chat ronronne doucement.</w:t>
      </w:r>
    </w:p>
    <w:p>
      <w:r>
        <w:t xml:space="preserve">  The cat is softly purring.</w:t>
      </w:r>
    </w:p>
    <w:p>
      <w:r>
        <w:t>8. Les chats sont des animaux très indépendants.</w:t>
      </w:r>
    </w:p>
    <w:p>
      <w:r>
        <w:t xml:space="preserve">  Cats are very independent animals.</w:t>
      </w:r>
    </w:p>
    <w:p>
      <w:r>
        <w:t xml:space="preserve">9. Il a un chat en peluche. </w:t>
      </w:r>
    </w:p>
    <w:p>
      <w:r>
        <w:t xml:space="preserve">   He has a plush cat. </w:t>
      </w:r>
    </w:p>
    <w:p>
      <w:r>
        <w:t xml:space="preserve">10. La femme adore ses chats. </w:t>
      </w:r>
    </w:p>
    <w:p>
      <w:r>
        <w:t xml:space="preserve">  The woman loves her cats.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I am well, thank you.</w:t>
      </w:r>
    </w:p>
    <w:p>
      <w:r>
        <w:t xml:space="preserve">2. Est-ce que vous allez bien ? </w:t>
      </w:r>
    </w:p>
    <w:p>
      <w:r>
        <w:t xml:space="preserve">  Are you well?</w:t>
      </w:r>
    </w:p>
    <w:p>
      <w:r>
        <w:t xml:space="preserve">3. Il fait beau aujourd'hui. </w:t>
      </w:r>
    </w:p>
    <w:p>
      <w:r>
        <w:t xml:space="preserve">  The weather is nice today.</w:t>
      </w:r>
    </w:p>
    <w:p>
      <w:r>
        <w:t xml:space="preserve">4. J'ai une idée bien meilleure. </w:t>
      </w:r>
    </w:p>
    <w:p>
      <w:r>
        <w:t xml:space="preserve">  I have a much better idea. </w:t>
      </w:r>
    </w:p>
    <w:p>
      <w:r>
        <w:t xml:space="preserve">5. La cuisine est très propre. </w:t>
      </w:r>
    </w:p>
    <w:p>
      <w:r>
        <w:t xml:space="preserve">  The kitchen is very clean.</w:t>
      </w:r>
    </w:p>
    <w:p>
      <w:r>
        <w:t xml:space="preserve">6. Vous êtes sûr de votre réponse ? </w:t>
      </w:r>
    </w:p>
    <w:p>
      <w:r>
        <w:t xml:space="preserve">  Are you sure about your answer? </w:t>
      </w:r>
    </w:p>
    <w:p>
      <w:r>
        <w:t xml:space="preserve">7. Le café est bon aujourd'hui. </w:t>
      </w:r>
    </w:p>
    <w:p>
      <w:r>
        <w:t xml:space="preserve">  The coffee is good today.</w:t>
      </w:r>
    </w:p>
    <w:p>
      <w:r>
        <w:t xml:space="preserve">8. Je me sens bien après l'effort. </w:t>
      </w:r>
    </w:p>
    <w:p>
      <w:r>
        <w:t xml:space="preserve">  I feel well after the effort.</w:t>
      </w:r>
    </w:p>
    <w:p>
      <w:r>
        <w:t xml:space="preserve">9. Elle a un bon plan. </w:t>
      </w:r>
    </w:p>
    <w:p>
      <w:r>
        <w:t xml:space="preserve">  She has a good plan. </w:t>
      </w:r>
    </w:p>
    <w:p>
      <w:r>
        <w:t xml:space="preserve">10. La musique est bien agréable. </w:t>
      </w:r>
    </w:p>
    <w:p>
      <w:r>
        <w:t xml:space="preserve">   The music is nice to listen to.</w:t>
      </w:r>
    </w:p>
    <w:p/>
    <w:p>
      <w:r>
        <w:rPr>
          <w:b/>
        </w:rPr>
        <w:t>Word: Cat | Meaning: Cat</w:t>
      </w:r>
    </w:p>
    <w:p/>
    <w:p>
      <w:r>
        <w:t>1. J'ai un chat adorable, il est très doux.</w:t>
      </w:r>
    </w:p>
    <w:p>
      <w:r>
        <w:t xml:space="preserve">   I have an adorable cat, he is very sweet.</w:t>
      </w:r>
    </w:p>
    <w:p>
      <w:r>
        <w:t>2. Le chat dormait sur la table.</w:t>
      </w:r>
    </w:p>
    <w:p>
      <w:r>
        <w:t xml:space="preserve">    The cat was sleeping on the table. </w:t>
      </w:r>
    </w:p>
    <w:p>
      <w:r>
        <w:t>3. La chatte est petite et noire.</w:t>
      </w:r>
    </w:p>
    <w:p>
      <w:r>
        <w:t xml:space="preserve">   The kitten is small and black.</w:t>
      </w:r>
    </w:p>
    <w:p>
      <w:r>
        <w:t>4. Je voudrais jouer avec mon chat.</w:t>
      </w:r>
    </w:p>
    <w:p>
      <w:r>
        <w:t xml:space="preserve">  I would like to play with my cat.</w:t>
      </w:r>
    </w:p>
    <w:p>
      <w:r>
        <w:t>5. Le chat a mangé sa nourriture toute seule.</w:t>
      </w:r>
    </w:p>
    <w:p>
      <w:r>
        <w:t xml:space="preserve">  The cat ate its food all by itself.</w:t>
      </w:r>
    </w:p>
    <w:p>
      <w:r>
        <w:t>6. Il faut nettoyer le litterbox de notre chat.</w:t>
      </w:r>
    </w:p>
    <w:p>
      <w:r>
        <w:t xml:space="preserve">  We need to clean the litterbox of our cat.</w:t>
      </w:r>
    </w:p>
    <w:p>
      <w:r>
        <w:t>7. Les chats sont des animaux doux et sensibles.</w:t>
      </w:r>
    </w:p>
    <w:p>
      <w:r>
        <w:t xml:space="preserve">   Cats are gentle and sensitive animals.</w:t>
      </w:r>
    </w:p>
    <w:p>
      <w:r>
        <w:t>8. Les chats aiment les endroits confortables pour dormir.</w:t>
      </w:r>
    </w:p>
    <w:p>
      <w:r>
        <w:t xml:space="preserve">    Cats like comfortable places to sleep. </w:t>
      </w:r>
    </w:p>
    <w:p>
      <w:r>
        <w:t>9. Le chat a besoin de beaucoup d'affection.</w:t>
      </w:r>
    </w:p>
    <w:p>
      <w:r>
        <w:t xml:space="preserve">    The cat needs lots of affection. </w:t>
      </w:r>
    </w:p>
    <w:p>
      <w:r>
        <w:t>10. J'aime regarder mon chat jouer.</w:t>
      </w:r>
    </w:p>
    <w:p>
      <w:r>
        <w:t xml:space="preserve">   I like watching my cat play.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sun's light illuminates the city.</w:t>
      </w:r>
    </w:p>
    <w:p>
      <w:r>
        <w:t>2. Il y a une petite lampe de poche sur la table.</w:t>
      </w:r>
    </w:p>
    <w:p>
      <w:r>
        <w:t xml:space="preserve">   There is a small flashlight on the table. </w:t>
      </w:r>
    </w:p>
    <w:p>
      <w:r>
        <w:t xml:space="preserve">3. J'utilise l'éclair pour éclairer le tableau. </w:t>
      </w:r>
    </w:p>
    <w:p>
      <w:r>
        <w:t xml:space="preserve">   I use the flash to illuminate the blackboard. </w:t>
      </w:r>
    </w:p>
    <w:p>
      <w:r>
        <w:t xml:space="preserve">4. La lumière du feu crépitante est fascinante. </w:t>
      </w:r>
    </w:p>
    <w:p>
      <w:r>
        <w:t xml:space="preserve">   The light of the burning fire is fascinating. </w:t>
      </w:r>
    </w:p>
    <w:p>
      <w:r>
        <w:t xml:space="preserve">5. L’horloge affiche la 10 heures. </w:t>
      </w:r>
    </w:p>
    <w:p>
      <w:r>
        <w:t xml:space="preserve">   The clock shows 10 o'clock. </w:t>
      </w:r>
    </w:p>
    <w:p>
      <w:r>
        <w:t xml:space="preserve">6. Elle a besoin d’une lampe pour lire à l'école.  </w:t>
      </w:r>
    </w:p>
    <w:p>
      <w:r>
        <w:t xml:space="preserve">   She needs a lamp to read at school. </w:t>
      </w:r>
    </w:p>
    <w:p>
      <w:r>
        <w:t>7. La lumière du ciel est aussi belle que la lune.</w:t>
      </w:r>
    </w:p>
    <w:p>
      <w:r>
        <w:t xml:space="preserve">    The sky light is also beautiful as the moon. </w:t>
      </w:r>
    </w:p>
    <w:p>
      <w:r>
        <w:t xml:space="preserve">8. J'aime regarder la lumière de la soirée. </w:t>
      </w:r>
    </w:p>
    <w:p>
      <w:r>
        <w:t xml:space="preserve">   I like looking at the evening light. </w:t>
      </w:r>
    </w:p>
    <w:p>
      <w:r>
        <w:t xml:space="preserve">9. On peut trouver une lumière dans la forêt.  </w:t>
      </w:r>
    </w:p>
    <w:p>
      <w:r>
        <w:t xml:space="preserve">   There can be a light in the forest. </w:t>
      </w:r>
    </w:p>
    <w:p>
      <w:r>
        <w:t>10. La lumière de l’éventail est douce et agréable.</w:t>
      </w:r>
    </w:p>
    <w:p>
      <w:r>
        <w:t xml:space="preserve">    The light from the fan is soft and pleasant.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rue. .  The house is located on a small street. </w:t>
      </w:r>
    </w:p>
    <w:p>
      <w:r>
        <w:t xml:space="preserve">2. J'aime passer du temps dans ma maison. . I like to spend time in my home. </w:t>
      </w:r>
    </w:p>
    <w:p>
      <w:r>
        <w:t xml:space="preserve">3. La cuisine de la maison est bien équipée. . The kitchen of the house is well equipped. </w:t>
      </w:r>
    </w:p>
    <w:p>
      <w:r>
        <w:t xml:space="preserve">4. Il y a un jardin sur le terrain de la maison. . There is a garden on the land of the house. </w:t>
      </w:r>
    </w:p>
    <w:p>
      <w:r>
        <w:t>5. Nous avons visité notre maison à l'été dernier. . We visited our home last summer.</w:t>
      </w:r>
    </w:p>
    <w:p>
      <w:r>
        <w:t>6. Le propriétaire est très satisfaite de sa maison. . The owner is very satisfied with her house.</w:t>
      </w:r>
    </w:p>
    <w:p>
      <w:r>
        <w:t xml:space="preserve">7. Les enfants jouent dans la maison à présent. . The children are playing in the house right now. </w:t>
      </w:r>
    </w:p>
    <w:p>
      <w:r>
        <w:t xml:space="preserve">8. J'ai hâte d'acheter une nouvelle maison. . I can't wait to buy a new house. </w:t>
      </w:r>
    </w:p>
    <w:p>
      <w:r>
        <w:t xml:space="preserve">9. Il y a un appartement dans la maison. . There is an apartment in the house.  </w:t>
      </w:r>
    </w:p>
    <w:p>
      <w:r>
        <w:t>10. Nous sommes allés à la maison des parents de Jean. . We went to Jean's parents' home.</w:t>
      </w:r>
    </w:p>
    <w:p/>
    <w:p>
      <w:r>
        <w:rPr>
          <w:b/>
        </w:rPr>
        <w:t>Word: jouer | Meaning: to play</w:t>
      </w:r>
    </w:p>
    <w:p/>
    <w:p>
      <w:r>
        <w:t>1. J'aime jouer au foot avec mes amis.</w:t>
      </w:r>
    </w:p>
    <w:p>
      <w:r>
        <w:t xml:space="preserve">  I like playing football with my friends.</w:t>
      </w:r>
    </w:p>
    <w:p>
      <w:r>
        <w:t>2. Ils jouent à la musique tous les soirs.</w:t>
      </w:r>
    </w:p>
    <w:p>
      <w:r>
        <w:t xml:space="preserve">  They play music every night.</w:t>
      </w:r>
    </w:p>
    <w:p>
      <w:r>
        <w:t xml:space="preserve">3.  Je joue souvent aux jeux vidéo. </w:t>
      </w:r>
    </w:p>
    <w:p>
      <w:r>
        <w:t xml:space="preserve">  I often play video games.</w:t>
      </w:r>
    </w:p>
    <w:p>
      <w:r>
        <w:t>4. Le chien aime jouer avec le frisbee.</w:t>
      </w:r>
    </w:p>
    <w:p>
      <w:r>
        <w:t xml:space="preserve">  The dog likes to play fetch with the frisbee.</w:t>
      </w:r>
    </w:p>
    <w:p>
      <w:r>
        <w:t xml:space="preserve">5. Les enfants jouent dans la cour. </w:t>
      </w:r>
    </w:p>
    <w:p>
      <w:r>
        <w:t xml:space="preserve">  The children are playing in the yard.</w:t>
      </w:r>
    </w:p>
    <w:p>
      <w:r>
        <w:t xml:space="preserve">6. La musique nous fait jouer. </w:t>
      </w:r>
    </w:p>
    <w:p>
      <w:r>
        <w:t xml:space="preserve">   Music makes us play. </w:t>
      </w:r>
    </w:p>
    <w:p>
      <w:r>
        <w:t xml:space="preserve">7.  Je veux jouer au cinéma. </w:t>
      </w:r>
    </w:p>
    <w:p>
      <w:r>
        <w:t xml:space="preserve">   I want to play at the movies.</w:t>
      </w:r>
    </w:p>
    <w:p>
      <w:r>
        <w:t>8. Voulez-vous jouer à un jeu de cartes?</w:t>
      </w:r>
    </w:p>
    <w:p>
      <w:r>
        <w:t xml:space="preserve">    Do you want to play a card game?</w:t>
      </w:r>
    </w:p>
    <w:p>
      <w:r>
        <w:t>9. J'ai envie de jouer avec mes enfants.</w:t>
      </w:r>
    </w:p>
    <w:p>
      <w:r>
        <w:t xml:space="preserve">   I feel like playing with my children.</w:t>
      </w:r>
    </w:p>
    <w:p>
      <w:r>
        <w:t xml:space="preserve">10.  Jouer est important pour moi. </w:t>
      </w:r>
    </w:p>
    <w:p>
      <w:r>
        <w:t xml:space="preserve">   Playing is important for me.</w:t>
      </w:r>
    </w:p>
    <w:p/>
    <w:p>
      <w:r>
        <w:rPr>
          <w:b/>
        </w:rPr>
        <w:t>Word: Bois | Meaning: Wood</w:t>
      </w:r>
    </w:p>
    <w:p/>
    <w:p>
      <w:r>
        <w:t xml:space="preserve">1. Il y a du bois dans le jardin.  </w:t>
      </w:r>
    </w:p>
    <w:p>
      <w:r>
        <w:t xml:space="preserve">    There is wood in the garden.</w:t>
      </w:r>
    </w:p>
    <w:p>
      <w:r>
        <w:t>2. J'ai besoin de bois pour construire un feu.</w:t>
      </w:r>
    </w:p>
    <w:p>
      <w:r>
        <w:t xml:space="preserve">   I need wood to build a fire.</w:t>
      </w:r>
    </w:p>
    <w:p>
      <w:r>
        <w:t xml:space="preserve">3. Le bois est très important pour la construction d'un bâtiment. </w:t>
      </w:r>
    </w:p>
    <w:p>
      <w:r>
        <w:t xml:space="preserve">   Wood is very important for building a structure.</w:t>
      </w:r>
    </w:p>
    <w:p>
      <w:r>
        <w:t xml:space="preserve">4. Les arbres sont les principaux sources de bois.  </w:t>
      </w:r>
    </w:p>
    <w:p>
      <w:r>
        <w:t xml:space="preserve">   Trees are the main source of wood.</w:t>
      </w:r>
    </w:p>
    <w:p>
      <w:r>
        <w:t>5. J’aime le bois car il me rappelle mon enfance.</w:t>
      </w:r>
    </w:p>
    <w:p>
      <w:r>
        <w:t xml:space="preserve">    I like wood because it reminds me of my childhood.</w:t>
      </w:r>
    </w:p>
    <w:p>
      <w:r>
        <w:t xml:space="preserve">6. La forêt est remplie de bois dense et durable. </w:t>
      </w:r>
    </w:p>
    <w:p>
      <w:r>
        <w:t xml:space="preserve">   The forest is filled with thick and sturdy wood.</w:t>
      </w:r>
    </w:p>
    <w:p>
      <w:r>
        <w:t xml:space="preserve">7. Le bois d'érable est un type de bois très utilisé dans la construction.  </w:t>
      </w:r>
    </w:p>
    <w:p>
      <w:r>
        <w:t xml:space="preserve">   Maple wood is a type of wood used very often in construction.</w:t>
      </w:r>
    </w:p>
    <w:p>
      <w:r>
        <w:t xml:space="preserve">8. Il faut découper le bois avant de l'utiliser pour construire. </w:t>
      </w:r>
    </w:p>
    <w:p>
      <w:r>
        <w:t xml:space="preserve">    You need to cut the wood before using it for building.</w:t>
      </w:r>
    </w:p>
    <w:p>
      <w:r>
        <w:t xml:space="preserve">9. La table en bois est confortable à utiliser. </w:t>
      </w:r>
    </w:p>
    <w:p>
      <w:r>
        <w:t xml:space="preserve">    The wooden table is comfortable to use.</w:t>
      </w:r>
    </w:p>
    <w:p>
      <w:r>
        <w:t>10. Le bois est un matériau durable et fiable.</w:t>
      </w:r>
    </w:p>
    <w:p>
      <w:r>
        <w:t xml:space="preserve">   Wood is a durable and reliable material.</w:t>
      </w:r>
    </w:p>
    <w:p/>
    <w:p>
      <w:r>
        <w:rPr>
          <w:b/>
        </w:rPr>
        <w:t>Word: bois | Meaning: wood</w:t>
      </w:r>
    </w:p>
    <w:p/>
    <w:p>
      <w:r>
        <w:t>1. J'ai un morceau de bois dans ma boîte.</w:t>
      </w:r>
    </w:p>
    <w:p>
      <w:r>
        <w:t xml:space="preserve">  I have a piece of wood in my box.</w:t>
      </w:r>
    </w:p>
    <w:p>
      <w:r>
        <w:t>2. Le bois de chauffage est très important pour la maison.</w:t>
      </w:r>
    </w:p>
    <w:p>
      <w:r>
        <w:t xml:space="preserve">  Wood for fuel is very important for the house.</w:t>
      </w:r>
    </w:p>
    <w:p>
      <w:r>
        <w:t xml:space="preserve">3. Les arbres sont des sources de bois précieux. </w:t>
      </w:r>
    </w:p>
    <w:p>
      <w:r>
        <w:t xml:space="preserve">   Trees are sources of valuable wood.</w:t>
      </w:r>
    </w:p>
    <w:p>
      <w:r>
        <w:t xml:space="preserve">4. Il y a beaucoup de bois sur le chantier. </w:t>
      </w:r>
    </w:p>
    <w:p>
      <w:r>
        <w:t xml:space="preserve">   There is a lot of wood on the construction site.</w:t>
      </w:r>
    </w:p>
    <w:p>
      <w:r>
        <w:t>5. La cuisine est faite de bois.</w:t>
      </w:r>
    </w:p>
    <w:p>
      <w:r>
        <w:t xml:space="preserve">  The kitchen is made of wood.</w:t>
      </w:r>
    </w:p>
    <w:p>
      <w:r>
        <w:t>6. Le bois d'érable est très apprécié pour sa couleur unique.</w:t>
      </w:r>
    </w:p>
    <w:p>
      <w:r>
        <w:t xml:space="preserve">   Maple wood is very appreciated for its unique color.</w:t>
      </w:r>
    </w:p>
    <w:p>
      <w:r>
        <w:t xml:space="preserve">7. Les enfants jouent avec du bois dans la cour. </w:t>
      </w:r>
    </w:p>
    <w:p>
      <w:r>
        <w:t xml:space="preserve">   Children play with wooden toys in the courtyard.</w:t>
      </w:r>
    </w:p>
    <w:p>
      <w:r>
        <w:t>8. Je veux construire une maison en bois.</w:t>
      </w:r>
    </w:p>
    <w:p>
      <w:r>
        <w:t xml:space="preserve">  I want to build a house made of wood.</w:t>
      </w:r>
    </w:p>
    <w:p>
      <w:r>
        <w:t xml:space="preserve">9. Les artisans utilisent du bois pour créer des sculptures. </w:t>
      </w:r>
    </w:p>
    <w:p>
      <w:r>
        <w:t xml:space="preserve">  Artisans use wood to create sculptures.</w:t>
      </w:r>
    </w:p>
    <w:p>
      <w:r>
        <w:t xml:space="preserve">10. La forêt est remplie de bois. </w:t>
      </w:r>
    </w:p>
    <w:p>
      <w:r>
        <w:t xml:space="preserve">   The forest is full of wood.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