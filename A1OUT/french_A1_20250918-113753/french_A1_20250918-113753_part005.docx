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>Hello, how are you?</w:t>
      </w:r>
    </w:p>
    <w:p>
      <w:r>
        <w:t xml:space="preserve">2. Salut!  Est-ce que tu vas bien ?  </w:t>
      </w:r>
    </w:p>
    <w:p>
      <w:r>
        <w:t>Hi! How are you doing?</w:t>
      </w:r>
    </w:p>
    <w:p>
      <w:r>
        <w:t xml:space="preserve">3. Je salue le soleil. </w:t>
      </w:r>
    </w:p>
    <w:p>
      <w:r>
        <w:t>I greet the sun.</w:t>
      </w:r>
    </w:p>
    <w:p>
      <w:r>
        <w:t xml:space="preserve">4. Salut à tous. </w:t>
      </w:r>
    </w:p>
    <w:p>
      <w:r>
        <w:t>Greetings to all.</w:t>
      </w:r>
    </w:p>
    <w:p>
      <w:r>
        <w:t xml:space="preserve">5. Salut !  C'est un beau jour. </w:t>
      </w:r>
    </w:p>
    <w:p>
      <w:r>
        <w:t xml:space="preserve">Hello! It's a beautiful day. </w:t>
      </w:r>
    </w:p>
    <w:p>
      <w:r>
        <w:t xml:space="preserve">6. On va les faire passer le bonjour. </w:t>
      </w:r>
    </w:p>
    <w:p>
      <w:r>
        <w:t xml:space="preserve">We're going to make them say hello. </w:t>
      </w:r>
    </w:p>
    <w:p>
      <w:r>
        <w:t xml:space="preserve">7.  Salut, j'aime la France. </w:t>
      </w:r>
    </w:p>
    <w:p>
      <w:r>
        <w:t xml:space="preserve">Hi, I like France. </w:t>
      </w:r>
    </w:p>
    <w:p>
      <w:r>
        <w:t xml:space="preserve">8.  C’est très agréable de vous voir! Salut !  </w:t>
      </w:r>
    </w:p>
    <w:p>
      <w:r>
        <w:t>It's great to see you! Hello!</w:t>
      </w:r>
    </w:p>
    <w:p>
      <w:r>
        <w:t xml:space="preserve">9.  Salut à toi. </w:t>
      </w:r>
    </w:p>
    <w:p>
      <w:r>
        <w:t>Hello there.</w:t>
      </w:r>
    </w:p>
    <w:p>
      <w:r>
        <w:t xml:space="preserve">10. Salut !   J'espère que tu vas bien. </w:t>
      </w:r>
    </w:p>
    <w:p>
      <w:r>
        <w:t>Hello! I hope you are doing well.</w:t>
      </w:r>
    </w:p>
    <w:p/>
    <w:p>
      <w:r>
        <w:rPr>
          <w:i/>
        </w:rPr>
        <w:t>Play: &lt;noun&gt;  | Meaning: &lt;an act of amusement or sport, usually involving children&gt;</w:t>
      </w:r>
    </w:p>
    <w:p/>
    <w:p>
      <w:r>
        <w:t>1. Je aime jouer aux jeux de société.</w:t>
      </w:r>
    </w:p>
    <w:p>
      <w:r>
        <w:t xml:space="preserve">  I love playing board games. </w:t>
      </w:r>
    </w:p>
    <w:p>
      <w:r>
        <w:t>2. Les enfants jouent dans le jardin.</w:t>
      </w:r>
    </w:p>
    <w:p>
      <w:r>
        <w:t xml:space="preserve">  The children play in the garden.</w:t>
      </w:r>
    </w:p>
    <w:p>
      <w:r>
        <w:t>3. Il joue souvent au tennis.</w:t>
      </w:r>
    </w:p>
    <w:p>
      <w:r>
        <w:t xml:space="preserve">  He plays tennis often. </w:t>
      </w:r>
    </w:p>
    <w:p>
      <w:r>
        <w:t>4. J’ai l’habitude de jouer à la musique.</w:t>
      </w:r>
    </w:p>
    <w:p>
      <w:r>
        <w:t xml:space="preserve">  I'm used to playing music.</w:t>
      </w:r>
    </w:p>
    <w:p>
      <w:r>
        <w:t>5. La fille aime jouer avec des couleurs vives.</w:t>
      </w:r>
    </w:p>
    <w:p>
      <w:r>
        <w:t xml:space="preserve">  The girl likes playing with bright colours. </w:t>
      </w:r>
    </w:p>
    <w:p>
      <w:r>
        <w:t xml:space="preserve">6. Le chien joue avec le frisbee. </w:t>
      </w:r>
    </w:p>
    <w:p>
      <w:r>
        <w:t xml:space="preserve">  The dog plays with the frisbee.</w:t>
      </w:r>
    </w:p>
    <w:p>
      <w:r>
        <w:t>7. Je voudrais jouer à un match de football.</w:t>
      </w:r>
    </w:p>
    <w:p>
      <w:r>
        <w:t xml:space="preserve">  I would like to play a football match.</w:t>
      </w:r>
    </w:p>
    <w:p>
      <w:r>
        <w:t>8. Ils aiment jouer au parc.</w:t>
      </w:r>
    </w:p>
    <w:p>
      <w:r>
        <w:t xml:space="preserve">   They like playing in the park.</w:t>
      </w:r>
    </w:p>
    <w:p>
      <w:r>
        <w:t>9. Vous jouez souvent à la guitare?</w:t>
      </w:r>
    </w:p>
    <w:p>
      <w:r>
        <w:t xml:space="preserve">    Do you play guitar often? </w:t>
      </w:r>
    </w:p>
    <w:p>
      <w:r>
        <w:t>10. Il est temps de jouer à des jeux de construction.</w:t>
      </w:r>
    </w:p>
    <w:p>
      <w:r>
        <w:t xml:space="preserve">   It's time to play some building games.</w:t>
      </w:r>
    </w:p>
    <w:p/>
    <w:p>
      <w:r>
        <w:t>Félicitations: Congratulations</w:t>
      </w:r>
    </w:p>
    <w:p/>
    <w:p>
      <w:r>
        <w:t>1. Félicitations pour votre nouveau emploi !</w:t>
      </w:r>
    </w:p>
    <w:p>
      <w:r>
        <w:t>Congratulations on your new job!</w:t>
      </w:r>
    </w:p>
    <w:p>
      <w:r>
        <w:t>2. Nous vous félicitons de vos excellentes performances.</w:t>
      </w:r>
    </w:p>
    <w:p>
      <w:r>
        <w:t>We congratulate you on your excellent performance.</w:t>
      </w:r>
    </w:p>
    <w:p>
      <w:r>
        <w:t>3. Félicitations à la famille pour cette belle réussite !</w:t>
      </w:r>
    </w:p>
    <w:p>
      <w:r>
        <w:t xml:space="preserve">Congratulations to the family for this beautiful success! </w:t>
      </w:r>
    </w:p>
    <w:p>
      <w:r>
        <w:t>4.  Félicitations pour votre victoire !</w:t>
      </w:r>
    </w:p>
    <w:p>
      <w:r>
        <w:t xml:space="preserve">Congratulations on your victory! </w:t>
      </w:r>
    </w:p>
    <w:p>
      <w:r>
        <w:t xml:space="preserve">5. Félicitations pour l'avancement de votre projet. </w:t>
      </w:r>
    </w:p>
    <w:p>
      <w:r>
        <w:t>Congratulations on the progress of your project.</w:t>
      </w:r>
    </w:p>
    <w:p>
      <w:r>
        <w:t xml:space="preserve">6. Félicitations pour ton voyage en Italie. </w:t>
      </w:r>
    </w:p>
    <w:p>
      <w:r>
        <w:t>Congratulations on your trip to Italy.</w:t>
      </w:r>
    </w:p>
    <w:p>
      <w:r>
        <w:t xml:space="preserve">7. Félicitations pour cette réussite! </w:t>
      </w:r>
    </w:p>
    <w:p>
      <w:r>
        <w:t xml:space="preserve">Congratulations on this success! </w:t>
      </w:r>
    </w:p>
    <w:p>
      <w:r>
        <w:t>8.  Félicitations à tous pour cette belle performance !</w:t>
      </w:r>
    </w:p>
    <w:p>
      <w:r>
        <w:t xml:space="preserve">Congratulations to everyone for this beautiful performance! </w:t>
      </w:r>
    </w:p>
    <w:p>
      <w:r>
        <w:t xml:space="preserve">9. Félicitations pour votre anniversaire. </w:t>
      </w:r>
    </w:p>
    <w:p>
      <w:r>
        <w:t>Congratulations on your birthday.</w:t>
      </w:r>
    </w:p>
    <w:p>
      <w:r>
        <w:t>10. Félicitations pour votre nouvelle maison!</w:t>
      </w:r>
    </w:p>
    <w:p>
      <w:r>
        <w:t>Congratulations on your new house!</w:t>
      </w:r>
    </w:p>
    <w:p/>
    <w:p>
      <w:r>
        <w:rPr>
          <w:b/>
        </w:rPr>
        <w:t>Word: cat | Meaning: feline animal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mignon.</w:t>
      </w:r>
    </w:p>
    <w:p>
      <w:r>
        <w:t xml:space="preserve">   The cat is cute.</w:t>
      </w:r>
    </w:p>
    <w:p>
      <w:r>
        <w:t>3. La chatte joue avec une balle de feutre.</w:t>
      </w:r>
    </w:p>
    <w:p>
      <w:r>
        <w:t xml:space="preserve">   The kitten plays with a felt ball.</w:t>
      </w:r>
    </w:p>
    <w:p>
      <w:r>
        <w:t xml:space="preserve">4. Les chats sont des animaux indépendants. </w:t>
      </w:r>
    </w:p>
    <w:p>
      <w:r>
        <w:t xml:space="preserve">   Cats are independent animals.</w:t>
      </w:r>
    </w:p>
    <w:p>
      <w:r>
        <w:t xml:space="preserve">5.  Les chats dorment beaucoup. </w:t>
      </w:r>
    </w:p>
    <w:p>
      <w:r>
        <w:t xml:space="preserve">   Cats sleep a lot.</w:t>
      </w:r>
    </w:p>
    <w:p>
      <w:r>
        <w:t>6. Le chat miaule pour demander de l'attention.</w:t>
      </w:r>
    </w:p>
    <w:p>
      <w:r>
        <w:t xml:space="preserve">   The cat meows to ask for attention.</w:t>
      </w:r>
    </w:p>
    <w:p>
      <w:r>
        <w:t>7. J'ai un chat qui est très doux.</w:t>
      </w:r>
    </w:p>
    <w:p>
      <w:r>
        <w:t xml:space="preserve">   I have a cat that is very gentle.</w:t>
      </w:r>
    </w:p>
    <w:p>
      <w:r>
        <w:t xml:space="preserve">8. Les chats aiment manger du poulet. </w:t>
      </w:r>
    </w:p>
    <w:p>
      <w:r>
        <w:t xml:space="preserve">   Cats like to eat chicken.</w:t>
      </w:r>
    </w:p>
    <w:p>
      <w:r>
        <w:t>9. Il y a beaucoup de chats dans la rue.</w:t>
      </w:r>
    </w:p>
    <w:p>
      <w:r>
        <w:t xml:space="preserve">   There are many cats in the street.</w:t>
      </w:r>
    </w:p>
    <w:p>
      <w:r>
        <w:t>10.  Le chat est un animal domestiqué.</w:t>
      </w:r>
    </w:p>
    <w:p>
      <w:r>
        <w:t xml:space="preserve">    The cat is a domesticated animal.</w:t>
      </w:r>
    </w:p>
    <w:p/>
    <w:p>
      <w:r>
        <w:rPr>
          <w:b/>
        </w:rPr>
        <w:t>Word: grand | Meaning: big</w:t>
      </w:r>
    </w:p>
    <w:p/>
    <w:p>
      <w:r>
        <w:t xml:space="preserve">1. La maison est grand. </w:t>
      </w:r>
    </w:p>
    <w:p>
      <w:r>
        <w:t xml:space="preserve">    The house is large.</w:t>
      </w:r>
    </w:p>
    <w:p>
      <w:r>
        <w:t>2. Il a un grand jardin.</w:t>
      </w:r>
    </w:p>
    <w:p>
      <w:r>
        <w:t xml:space="preserve">    He has a large garden. </w:t>
      </w:r>
    </w:p>
    <w:p>
      <w:r>
        <w:t>3. Le gâteau était grand et délicieux.</w:t>
      </w:r>
    </w:p>
    <w:p>
      <w:r>
        <w:t xml:space="preserve">    The cake was large and delicious.</w:t>
      </w:r>
    </w:p>
    <w:p>
      <w:r>
        <w:t>4. J'ai besoin d'un grand voyage.</w:t>
      </w:r>
    </w:p>
    <w:p>
      <w:r>
        <w:t xml:space="preserve">    I need a large trip. </w:t>
      </w:r>
    </w:p>
    <w:p>
      <w:r>
        <w:t>5. La ville est très grande.</w:t>
      </w:r>
    </w:p>
    <w:p>
      <w:r>
        <w:t xml:space="preserve">    The city is very big.</w:t>
      </w:r>
    </w:p>
    <w:p>
      <w:r>
        <w:t>6. Son frère est plus grand que lui.</w:t>
      </w:r>
    </w:p>
    <w:p>
      <w:r>
        <w:t xml:space="preserve">   His brother is taller than he. </w:t>
      </w:r>
    </w:p>
    <w:p>
      <w:r>
        <w:t xml:space="preserve">7. Les fleurs sont grandes et colorées. </w:t>
      </w:r>
    </w:p>
    <w:p>
      <w:r>
        <w:t xml:space="preserve">   The flowers are large and colorful.  </w:t>
      </w:r>
    </w:p>
    <w:p>
      <w:r>
        <w:t xml:space="preserve">8. Il a une grande famille. </w:t>
      </w:r>
    </w:p>
    <w:p>
      <w:r>
        <w:t xml:space="preserve">   He has a large family. </w:t>
      </w:r>
    </w:p>
    <w:p>
      <w:r>
        <w:t xml:space="preserve">9. La montagne est grand, mais il y a des sentiers plus faciles. </w:t>
      </w:r>
    </w:p>
    <w:p>
      <w:r>
        <w:t xml:space="preserve">   The mountain is big, but there are easier trails.</w:t>
      </w:r>
    </w:p>
    <w:p>
      <w:r>
        <w:t xml:space="preserve">10. Je suis content de faire un grand changement de vie.  </w:t>
      </w:r>
    </w:p>
    <w:p>
      <w:r>
        <w:t xml:space="preserve">   I am happy to make a big change in my life.</w:t>
      </w:r>
    </w:p>
    <w:p/>
    <w:p>
      <w:r>
        <w:rPr>
          <w:b/>
        </w:rPr>
        <w:t>Word: marie | Meaning: Mary</w:t>
      </w:r>
    </w:p>
    <w:p/>
    <w:p>
      <w:r>
        <w:t>1.  J'ai une amie nommée Marie.</w:t>
      </w:r>
    </w:p>
    <w:p>
      <w:r>
        <w:t xml:space="preserve">    My friend's name is Marie.</w:t>
      </w:r>
    </w:p>
    <w:p>
      <w:r>
        <w:t xml:space="preserve">2.  La famille de Marie vit dans un petit appartement. </w:t>
      </w:r>
    </w:p>
    <w:p>
      <w:r>
        <w:t xml:space="preserve">    Marie's family lives in a small apartment.</w:t>
      </w:r>
    </w:p>
    <w:p>
      <w:r>
        <w:t>3.  Marie est très gentille et elle aime aider les autres.</w:t>
      </w:r>
    </w:p>
    <w:p>
      <w:r>
        <w:t xml:space="preserve">    Marie is very kind and she loves to help others.</w:t>
      </w:r>
    </w:p>
    <w:p>
      <w:r>
        <w:t>4.  Elle adore cuisiner des plats français traditionnels.</w:t>
      </w:r>
    </w:p>
    <w:p>
      <w:r>
        <w:t xml:space="preserve">   She enjoys cooking traditional French dishes. </w:t>
      </w:r>
    </w:p>
    <w:p>
      <w:r>
        <w:t>5.  Marie a une passion pour la danse.</w:t>
      </w:r>
    </w:p>
    <w:p>
      <w:r>
        <w:t xml:space="preserve">    Marie has a passion for dancing.</w:t>
      </w:r>
    </w:p>
    <w:p>
      <w:r>
        <w:t>6.  Je me demande ce qu'elle pense de mon nouveau job.</w:t>
      </w:r>
    </w:p>
    <w:p>
      <w:r>
        <w:t xml:space="preserve">    I wonder what she thinks about my new job. </w:t>
      </w:r>
    </w:p>
    <w:p>
      <w:r>
        <w:t>7.  J’ai rencontré Marie à l’école.</w:t>
      </w:r>
    </w:p>
    <w:p>
      <w:r>
        <w:t xml:space="preserve">     I met Marie at school.</w:t>
      </w:r>
    </w:p>
    <w:p>
      <w:r>
        <w:t>8.  Elle est toujours souriante et rayonnante.</w:t>
      </w:r>
    </w:p>
    <w:p>
      <w:r>
        <w:t xml:space="preserve">   She is always cheerful and radiant.</w:t>
      </w:r>
    </w:p>
    <w:p>
      <w:r>
        <w:t xml:space="preserve">9.  Marie a besoin d'aide pour trouver un appartement. </w:t>
      </w:r>
    </w:p>
    <w:p>
      <w:r>
        <w:t xml:space="preserve">    Marie needs help finding an apartment.</w:t>
      </w:r>
    </w:p>
    <w:p>
      <w:r>
        <w:t>10. J’adore parler avec Marie, elle est une excellente amie.</w:t>
      </w:r>
    </w:p>
    <w:p>
      <w:r>
        <w:t xml:space="preserve">    I love talking to Marie; she is a great friend.</w:t>
      </w:r>
    </w:p>
    <w:p/>
    <w:p>
      <w:r>
        <w:rPr>
          <w:b/>
        </w:rPr>
        <w:t>Word: petite | Meaning: small</w:t>
      </w:r>
    </w:p>
    <w:p/>
    <w:p>
      <w:r>
        <w:t>1. La petite fille est très joueuse.</w:t>
      </w:r>
    </w:p>
    <w:p>
      <w:r>
        <w:t xml:space="preserve">    The little girl is very playful.</w:t>
      </w:r>
    </w:p>
    <w:p>
      <w:r>
        <w:t>2. Mon petit frère est toujours impatient.</w:t>
      </w:r>
    </w:p>
    <w:p>
      <w:r>
        <w:t xml:space="preserve">    My little brother is always impatient.</w:t>
      </w:r>
    </w:p>
    <w:p>
      <w:r>
        <w:t>3. J'ai une petite maison à la campagne.</w:t>
      </w:r>
    </w:p>
    <w:p>
      <w:r>
        <w:t xml:space="preserve">    I have a small house in the countryside.</w:t>
      </w:r>
    </w:p>
    <w:p>
      <w:r>
        <w:t xml:space="preserve">4. Ce gâteau est minuscule, il ne faut pas le manger tout seul! </w:t>
      </w:r>
    </w:p>
    <w:p>
      <w:r>
        <w:t xml:space="preserve">    This cake is tiny, you shouldn’t eat it all alone!</w:t>
      </w:r>
    </w:p>
    <w:p>
      <w:r>
        <w:t>5. Le chien est petit et adorable.</w:t>
      </w:r>
    </w:p>
    <w:p>
      <w:r>
        <w:t xml:space="preserve">    The dog is small and adorable.</w:t>
      </w:r>
    </w:p>
    <w:p>
      <w:r>
        <w:t>6. Elle a une petite fleur dans sa main.</w:t>
      </w:r>
    </w:p>
    <w:p>
      <w:r>
        <w:t xml:space="preserve">    She has a small flower in her hand.</w:t>
      </w:r>
    </w:p>
    <w:p>
      <w:r>
        <w:t xml:space="preserve">7. Mon mari est très grand, mais moi je suis petite. </w:t>
      </w:r>
    </w:p>
    <w:p>
      <w:r>
        <w:t xml:space="preserve">    My husband is very tall, but I am small.</w:t>
      </w:r>
    </w:p>
    <w:p>
      <w:r>
        <w:t>8. Le soleil brille sur une petite plage.</w:t>
      </w:r>
    </w:p>
    <w:p>
      <w:r>
        <w:t xml:space="preserve">    The sun shines on a little beach.</w:t>
      </w:r>
    </w:p>
    <w:p>
      <w:r>
        <w:t>9. Il y a une petite montagne dans la distance.</w:t>
      </w:r>
    </w:p>
    <w:p>
      <w:r>
        <w:t xml:space="preserve">    There is a small mountain in the distance.</w:t>
      </w:r>
    </w:p>
    <w:p>
      <w:r>
        <w:t>10. Je suis d'un petit pays, je voudrais voyager beaucoup.</w:t>
      </w:r>
    </w:p>
    <w:p>
      <w:r>
        <w:t xml:space="preserve">    I am from a small country, I would like to travel much.</w:t>
      </w:r>
    </w:p>
    <w:p/>
    <w:p>
      <w:r>
        <w:rPr>
          <w:b/>
        </w:rPr>
        <w:t>Word: fun | Meaning: enjoyable, amusing</w:t>
      </w:r>
    </w:p>
    <w:p/>
    <w:p>
      <w:r>
        <w:t xml:space="preserve">1.  C'est très amusant de jouer avec mes amis. </w:t>
      </w:r>
    </w:p>
    <w:p>
      <w:r>
        <w:t xml:space="preserve">   It is very fun to play with my friends.</w:t>
      </w:r>
    </w:p>
    <w:p>
      <w:r>
        <w:t xml:space="preserve">2.  J'ai beaucoup de plaisir à faire des voyages. </w:t>
      </w:r>
    </w:p>
    <w:p>
      <w:r>
        <w:t xml:space="preserve">   I have a lot of fun doing trips. </w:t>
      </w:r>
    </w:p>
    <w:p>
      <w:r>
        <w:t xml:space="preserve">3.  Les jeux vidéo sont une source de divertissement amusant. </w:t>
      </w:r>
    </w:p>
    <w:p>
      <w:r>
        <w:t xml:space="preserve">   Video games are an amusing form of entertainment.</w:t>
      </w:r>
    </w:p>
    <w:p>
      <w:r>
        <w:t xml:space="preserve">4.  La musique est très divertissante pour moi. </w:t>
      </w:r>
    </w:p>
    <w:p>
      <w:r>
        <w:t xml:space="preserve">   Music is very entertaining for me.</w:t>
      </w:r>
    </w:p>
    <w:p>
      <w:r>
        <w:t xml:space="preserve">5.  J'ai beaucoup d'amis qui aiment jouer avec moi. </w:t>
      </w:r>
    </w:p>
    <w:p>
      <w:r>
        <w:t xml:space="preserve">   I have a lot of friends who like to play with me. </w:t>
      </w:r>
    </w:p>
    <w:p>
      <w:r>
        <w:t>6.  Elle aime faire des activités amusantes et pleines de vie.</w:t>
      </w:r>
    </w:p>
    <w:p>
      <w:r>
        <w:t xml:space="preserve">   She likes doing fun and full-of-life activities. </w:t>
      </w:r>
    </w:p>
    <w:p>
      <w:r>
        <w:t xml:space="preserve">7.  Ce week-end, j'ai fait une activité amusante. </w:t>
      </w:r>
    </w:p>
    <w:p>
      <w:r>
        <w:t xml:space="preserve">   This weekend, I did a fun activity. </w:t>
      </w:r>
    </w:p>
    <w:p>
      <w:r>
        <w:t xml:space="preserve">8.  La danse est un moyen amusant de se défouler. </w:t>
      </w:r>
    </w:p>
    <w:p>
      <w:r>
        <w:t xml:space="preserve">   Dancing is a fun way to blow off steam. </w:t>
      </w:r>
    </w:p>
    <w:p>
      <w:r>
        <w:t xml:space="preserve">9.  Il s’amuse beaucoup à faire des blagues. </w:t>
      </w:r>
    </w:p>
    <w:p>
      <w:r>
        <w:t xml:space="preserve">    He has a lot of fun telling jokes.  </w:t>
      </w:r>
    </w:p>
    <w:p>
      <w:r>
        <w:t xml:space="preserve">10.  Le voyage était vraiment amusant et enrichissant. </w:t>
      </w:r>
    </w:p>
    <w:p>
      <w:r>
        <w:t xml:space="preserve">   The trip was really fun and enriching.</w:t>
      </w:r>
    </w:p>
    <w:p/>
    <w:p>
      <w:r>
        <w:rPr>
          <w:b/>
        </w:rPr>
        <w:t>Word: bon | Meaning: good</w:t>
      </w:r>
    </w:p>
    <w:p/>
    <w:p>
      <w:r>
        <w:t>1.  C'est bon, je vais commencer.</w:t>
      </w:r>
    </w:p>
    <w:p>
      <w:r>
        <w:t xml:space="preserve">    Good, I will start.</w:t>
      </w:r>
    </w:p>
    <w:p>
      <w:r>
        <w:t xml:space="preserve">2.  Il est bon de se faire plaisir parfois. </w:t>
      </w:r>
    </w:p>
    <w:p>
      <w:r>
        <w:t xml:space="preserve">    It's good to indulge sometimes. </w:t>
      </w:r>
    </w:p>
    <w:p>
      <w:r>
        <w:t>3.  La nourriture est bon et bien cuisinée.</w:t>
      </w:r>
    </w:p>
    <w:p>
      <w:r>
        <w:t xml:space="preserve">    The food is good and well cooked.</w:t>
      </w:r>
    </w:p>
    <w:p>
      <w:r>
        <w:t xml:space="preserve">4.  Je pense que c’est bon pour moi. </w:t>
      </w:r>
    </w:p>
    <w:p>
      <w:r>
        <w:t xml:space="preserve">    I think it's good for me.</w:t>
      </w:r>
    </w:p>
    <w:p>
      <w:r>
        <w:t>5.  Tu as un bon esprit de compétition.</w:t>
      </w:r>
    </w:p>
    <w:p>
      <w:r>
        <w:t xml:space="preserve">    You have a good spirit of competition.</w:t>
      </w:r>
    </w:p>
    <w:p>
      <w:r>
        <w:t xml:space="preserve">6.  Il est bon d'être honnête avec les autres. </w:t>
      </w:r>
    </w:p>
    <w:p>
      <w:r>
        <w:t xml:space="preserve">    It is good to be honest with others.</w:t>
      </w:r>
    </w:p>
    <w:p>
      <w:r>
        <w:t xml:space="preserve">7.  La journée est bonne et agréable. </w:t>
      </w:r>
    </w:p>
    <w:p>
      <w:r>
        <w:t xml:space="preserve">    The day is good and pleasant. </w:t>
      </w:r>
    </w:p>
    <w:p>
      <w:r>
        <w:t xml:space="preserve">8.  Le soleil brille, c'est bon pour la morale! </w:t>
      </w:r>
    </w:p>
    <w:p>
      <w:r>
        <w:t xml:space="preserve">    The sun shines, it's good for the morale! </w:t>
      </w:r>
    </w:p>
    <w:p>
      <w:r>
        <w:t xml:space="preserve">9.  L’été est bon, il fait beau. </w:t>
      </w:r>
    </w:p>
    <w:p>
      <w:r>
        <w:t xml:space="preserve">    Summer is good, it's beautiful. </w:t>
      </w:r>
    </w:p>
    <w:p>
      <w:r>
        <w:t xml:space="preserve">10.  C'était une bonne soirée, merci beaucoup! </w:t>
      </w:r>
    </w:p>
    <w:p>
      <w:r>
        <w:t xml:space="preserve">     It was a good evening, thank you very much!</w:t>
      </w:r>
    </w:p>
    <w:p/>
    <w:p>
      <w:r>
        <w:rPr>
          <w:b/>
        </w:rPr>
        <w:t>Word: joyeux | Meaning: happy</w:t>
      </w:r>
    </w:p>
    <w:p/>
    <w:p>
      <w:r>
        <w:t>1. Je suis très joyeux de voir mes amis.</w:t>
      </w:r>
    </w:p>
    <w:p>
      <w:r>
        <w:t xml:space="preserve">  I am very happy to see my friends.</w:t>
      </w:r>
    </w:p>
    <w:p>
      <w:r>
        <w:t>2. La fête était vraiment joyeuse et animée.</w:t>
      </w:r>
    </w:p>
    <w:p>
      <w:r>
        <w:t xml:space="preserve">  The party was really joyful and lively.</w:t>
      </w:r>
    </w:p>
    <w:p>
      <w:r>
        <w:t>3. Il est heureux que vous soyez là.</w:t>
      </w:r>
    </w:p>
    <w:p>
      <w:r>
        <w:t xml:space="preserve">  He is happy that you are there.</w:t>
      </w:r>
    </w:p>
    <w:p>
      <w:r>
        <w:t xml:space="preserve">4. Les enfants étaient joyeux et excités à l'idée de la nouvelle journée. </w:t>
      </w:r>
    </w:p>
    <w:p>
      <w:r>
        <w:t xml:space="preserve">  The children were happy and excited at the idea of the new day.</w:t>
      </w:r>
    </w:p>
    <w:p>
      <w:r>
        <w:t xml:space="preserve">5. La musique était joyeuse et contagieuse. </w:t>
      </w:r>
    </w:p>
    <w:p>
      <w:r>
        <w:t xml:space="preserve">  The music was joyful and contagious.</w:t>
      </w:r>
    </w:p>
    <w:p>
      <w:r>
        <w:t>6. Nous avons passé un moment joyeux avec nos proches.</w:t>
      </w:r>
    </w:p>
    <w:p>
      <w:r>
        <w:t xml:space="preserve">  We had a joyful time with our loved ones.</w:t>
      </w:r>
    </w:p>
    <w:p>
      <w:r>
        <w:t>7. Le soleil a contribué à faire du jour un moment joyeux.</w:t>
      </w:r>
    </w:p>
    <w:p>
      <w:r>
        <w:t xml:space="preserve">  The sun contributed to making the day a joyful one.</w:t>
      </w:r>
    </w:p>
    <w:p>
      <w:r>
        <w:t xml:space="preserve">8. Elle était joyeuse de partager son expérience avec nous. </w:t>
      </w:r>
    </w:p>
    <w:p>
      <w:r>
        <w:t xml:space="preserve">  She was happy to share her experience with us.</w:t>
      </w:r>
    </w:p>
    <w:p>
      <w:r>
        <w:t>9. Je suis heureux de pouvoir vous aider.</w:t>
      </w:r>
    </w:p>
    <w:p>
      <w:r>
        <w:t xml:space="preserve">  I am happy to be able to help you.</w:t>
      </w:r>
    </w:p>
    <w:p>
      <w:r>
        <w:t xml:space="preserve">10. L'ambiance était joyeuse et festive. </w:t>
      </w:r>
    </w:p>
    <w:p>
      <w:r>
        <w:t xml:space="preserve">  The atmosphere was joyful and festive.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