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Je m'appelle Pierre.</w:t>
      </w:r>
    </w:p>
    <w:p>
      <w:r>
        <w:t xml:space="preserve">   My name is Pierre.</w:t>
      </w:r>
    </w:p>
    <w:p>
      <w:r>
        <w:t>3.  Bonjour à vous !</w:t>
      </w:r>
    </w:p>
    <w:p>
      <w:r>
        <w:t xml:space="preserve">   Hello everyone!</w:t>
      </w:r>
    </w:p>
    <w:p>
      <w:r>
        <w:t>4.  Le soleil brille aujourd'hui.</w:t>
      </w:r>
    </w:p>
    <w:p>
      <w:r>
        <w:t xml:space="preserve">   The sun is shining today.</w:t>
      </w:r>
    </w:p>
    <w:p>
      <w:r>
        <w:t xml:space="preserve">5.  Quelle heure est-il ? </w:t>
      </w:r>
    </w:p>
    <w:p>
      <w:r>
        <w:t xml:space="preserve">   What time is it?</w:t>
      </w:r>
    </w:p>
    <w:p>
      <w:r>
        <w:t>6.  Je suis fatigué.</w:t>
      </w:r>
    </w:p>
    <w:p>
      <w:r>
        <w:t xml:space="preserve">   I am tired.</w:t>
      </w:r>
    </w:p>
    <w:p>
      <w:r>
        <w:t>7.  Comment puis-je vous aider ?</w:t>
      </w:r>
    </w:p>
    <w:p>
      <w:r>
        <w:t xml:space="preserve">   How can I help you?</w:t>
      </w:r>
    </w:p>
    <w:p>
      <w:r>
        <w:t>8.  Où est la bibliothèque ?</w:t>
      </w:r>
    </w:p>
    <w:p>
      <w:r>
        <w:t xml:space="preserve">   Where is the library?</w:t>
      </w:r>
    </w:p>
    <w:p>
      <w:r>
        <w:t xml:space="preserve">9.  J'aime le café. </w:t>
      </w:r>
    </w:p>
    <w:p>
      <w:r>
        <w:t xml:space="preserve">   I like coffee.</w:t>
      </w:r>
    </w:p>
    <w:p>
      <w:r>
        <w:t>10.  C’est un beau jour!</w:t>
      </w:r>
    </w:p>
    <w:p>
      <w:r>
        <w:t xml:space="preserve">    It's a beautiful day!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J'aime bien la cuisine française.</w:t>
      </w:r>
    </w:p>
    <w:p>
      <w:r>
        <w:t xml:space="preserve">   I like French cooking.</w:t>
      </w:r>
    </w:p>
    <w:p>
      <w:r>
        <w:t>3. Tu es sûr de vouloir le café ?</w:t>
      </w:r>
    </w:p>
    <w:p>
      <w:r>
        <w:t xml:space="preserve">    Are you sure you want coffee? </w:t>
      </w:r>
    </w:p>
    <w:p>
      <w:r>
        <w:t xml:space="preserve">4. Oui, merci.  </w:t>
      </w:r>
    </w:p>
    <w:p>
      <w:r>
        <w:t xml:space="preserve">   Yes, thank you.</w:t>
      </w:r>
    </w:p>
    <w:p>
      <w:r>
        <w:t>5. Vous habitez en ville ?</w:t>
      </w:r>
    </w:p>
    <w:p>
      <w:r>
        <w:t xml:space="preserve">  Do you live in the city? </w:t>
      </w:r>
    </w:p>
    <w:p>
      <w:r>
        <w:t>6. L'heure est 18h00.</w:t>
      </w:r>
    </w:p>
    <w:p>
      <w:r>
        <w:t xml:space="preserve">  It is 6:00 PM. </w:t>
      </w:r>
    </w:p>
    <w:p>
      <w:r>
        <w:t>7. Oui, je suis fatigué.</w:t>
      </w:r>
    </w:p>
    <w:p>
      <w:r>
        <w:t xml:space="preserve">   Yes, I am tired. </w:t>
      </w:r>
    </w:p>
    <w:p>
      <w:r>
        <w:t>8. Je vais au cinéma ce soir.</w:t>
      </w:r>
    </w:p>
    <w:p>
      <w:r>
        <w:t xml:space="preserve">   I’m going to the cinema this evening.</w:t>
      </w:r>
    </w:p>
    <w:p>
      <w:r>
        <w:t>9. Avez-vous des questions ?</w:t>
      </w:r>
    </w:p>
    <w:p>
      <w:r>
        <w:t xml:space="preserve">   Do you have any questions?</w:t>
      </w:r>
    </w:p>
    <w:p>
      <w:r>
        <w:t xml:space="preserve">10.  Oui, je peux vous aider. </w:t>
      </w:r>
    </w:p>
    <w:p>
      <w:r>
        <w:t xml:space="preserve">    Yes, I can help you.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beaucoup les vêtements rouges.</w:t>
      </w:r>
    </w:p>
    <w:p>
      <w:r>
        <w:t xml:space="preserve">    I like very much red clothes.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>4. La tomate est rouge.</w:t>
      </w:r>
    </w:p>
    <w:p>
      <w:r>
        <w:t xml:space="preserve">    The tomato is red.</w:t>
      </w:r>
    </w:p>
    <w:p>
      <w:r>
        <w:t>5. Il y a un grand feu rouge dans la ville.</w:t>
      </w:r>
    </w:p>
    <w:p>
      <w:r>
        <w:t xml:space="preserve">    There's a big red fire in the city.</w:t>
      </w:r>
    </w:p>
    <w:p>
      <w:r>
        <w:t>6. Le soleil était rouge ce matin.</w:t>
      </w:r>
    </w:p>
    <w:p>
      <w:r>
        <w:t xml:space="preserve">    The sun was red this morning.</w:t>
      </w:r>
    </w:p>
    <w:p>
      <w:r>
        <w:t xml:space="preserve">7. Le chat est rouge. </w:t>
      </w:r>
    </w:p>
    <w:p>
      <w:r>
        <w:t xml:space="preserve">    The cat is red.</w:t>
      </w:r>
    </w:p>
    <w:p>
      <w:r>
        <w:t>8. La robe de Marie est rouge et élégante.</w:t>
      </w:r>
    </w:p>
    <w:p>
      <w:r>
        <w:t xml:space="preserve">    Marie's dress is red and elegant.</w:t>
      </w:r>
    </w:p>
    <w:p>
      <w:r>
        <w:t xml:space="preserve">9. J'ai un crayon rouge. </w:t>
      </w:r>
    </w:p>
    <w:p>
      <w:r>
        <w:t xml:space="preserve">    I have a red pencil.</w:t>
      </w:r>
    </w:p>
    <w:p>
      <w:r>
        <w:t>10. Vous pouvez voir la couleur rouge sur cette peinture.</w:t>
      </w:r>
    </w:p>
    <w:p>
      <w:r>
        <w:t xml:space="preserve">    You can see the red color on this painting.</w:t>
      </w:r>
    </w:p>
    <w:p/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 The woman has a beautiful dress.</w:t>
      </w:r>
    </w:p>
    <w:p>
      <w:r>
        <w:t>2. Il s’est rendu compte qu'il avait un beau sourire.</w:t>
      </w:r>
    </w:p>
    <w:p>
      <w:r>
        <w:t xml:space="preserve">   He realized he had a nice smile.</w:t>
      </w:r>
    </w:p>
    <w:p>
      <w:r>
        <w:t>3. Le chien est belle et robuste.</w:t>
      </w:r>
    </w:p>
    <w:p>
      <w:r>
        <w:t xml:space="preserve">   The dog is beautiful and strong. </w:t>
      </w:r>
    </w:p>
    <w:p>
      <w:r>
        <w:t>4. Je trouve les fleurs de printemps belles.</w:t>
      </w:r>
    </w:p>
    <w:p>
      <w:r>
        <w:t xml:space="preserve">   I find spring flowers beautiful.</w:t>
      </w:r>
    </w:p>
    <w:p>
      <w:r>
        <w:t>5. La maison a une belle vue sur le parc.</w:t>
      </w:r>
    </w:p>
    <w:p>
      <w:r>
        <w:t xml:space="preserve">   The house has a beautiful view of the park.</w:t>
      </w:r>
    </w:p>
    <w:p>
      <w:r>
        <w:t>6. Les enfants ont joué dans la belle ville.</w:t>
      </w:r>
    </w:p>
    <w:p>
      <w:r>
        <w:t xml:space="preserve">    The children played in the beautiful city. </w:t>
      </w:r>
    </w:p>
    <w:p>
      <w:r>
        <w:t>7. Le gâteau était délicieux, très belle.</w:t>
      </w:r>
    </w:p>
    <w:p>
      <w:r>
        <w:t xml:space="preserve">   The cake was delicious, very beautiful.</w:t>
      </w:r>
    </w:p>
    <w:p>
      <w:r>
        <w:t>8. La musique est belle et douce.</w:t>
      </w:r>
    </w:p>
    <w:p>
      <w:r>
        <w:t xml:space="preserve">   The music is beautiful and soft.</w:t>
      </w:r>
    </w:p>
    <w:p>
      <w:r>
        <w:t>9.  Il a une belle idée pour le projet.</w:t>
      </w:r>
    </w:p>
    <w:p>
      <w:r>
        <w:t xml:space="preserve">   He has a beautiful idea for the project.</w:t>
      </w:r>
    </w:p>
    <w:p>
      <w:r>
        <w:t>10. Elle a un belle voix.</w:t>
      </w:r>
    </w:p>
    <w:p>
      <w:r>
        <w:t xml:space="preserve">    She has a beautiful voice.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upon the city.</w:t>
      </w:r>
    </w:p>
    <w:p>
      <w:r>
        <w:t>2. L'ampoule de la lampe est allumée.</w:t>
      </w:r>
    </w:p>
    <w:p>
      <w:r>
        <w:t xml:space="preserve">  The bulb of the lamp is on. </w:t>
      </w:r>
    </w:p>
    <w:p>
      <w:r>
        <w:t>3. J’aime regarder les étoiles, leur lumière est magnifique.</w:t>
      </w:r>
    </w:p>
    <w:p>
      <w:r>
        <w:t xml:space="preserve">   I like to look at the stars, their light is magnificent.</w:t>
      </w:r>
    </w:p>
    <w:p>
      <w:r>
        <w:t>4. La voiture a une lumière à l'arrière.</w:t>
      </w:r>
    </w:p>
    <w:p>
      <w:r>
        <w:t xml:space="preserve">  The car has a light at the back.</w:t>
      </w:r>
    </w:p>
    <w:p>
      <w:r>
        <w:t xml:space="preserve">5. Il y a beaucoup de lumière dans la chambre. </w:t>
      </w:r>
    </w:p>
    <w:p>
      <w:r>
        <w:t xml:space="preserve">    There is much light in the room.</w:t>
      </w:r>
    </w:p>
    <w:p>
      <w:r>
        <w:t>6. La ville était éclairée par le soleil couchant.</w:t>
      </w:r>
    </w:p>
    <w:p>
      <w:r>
        <w:t xml:space="preserve">   The city was illuminated by the setting sun.</w:t>
      </w:r>
    </w:p>
    <w:p>
      <w:r>
        <w:t>7. Nous avons besoin de plus de lumière pour faire cette tâche.</w:t>
      </w:r>
    </w:p>
    <w:p>
      <w:r>
        <w:t xml:space="preserve">  We need more light to do this task.</w:t>
      </w:r>
    </w:p>
    <w:p>
      <w:r>
        <w:t xml:space="preserve">8. La lune a une lumière blanche et brillante. </w:t>
      </w:r>
    </w:p>
    <w:p>
      <w:r>
        <w:t xml:space="preserve">   The moon has a white and bright light.</w:t>
      </w:r>
    </w:p>
    <w:p>
      <w:r>
        <w:t>9. Les enfants jouaient dans la cour, la lumière était douce.</w:t>
      </w:r>
    </w:p>
    <w:p>
      <w:r>
        <w:t xml:space="preserve">   The children were playing in the courtyard, the light was soft.</w:t>
      </w:r>
    </w:p>
    <w:p>
      <w:r>
        <w:t xml:space="preserve">10. Il est difficile de lire à l'extérieur sans lumière. </w:t>
      </w:r>
    </w:p>
    <w:p>
      <w:r>
        <w:t xml:space="preserve">    It is difficult to read outside without light.</w:t>
      </w:r>
    </w:p>
    <w:p/>
    <w:p>
      <w:r>
        <w:rPr>
          <w:b/>
        </w:rPr>
        <w:t>Word: jouer | Meaning: play</w:t>
      </w:r>
    </w:p>
    <w:p/>
    <w:p>
      <w:r>
        <w:t>1.  J'adore jouer au ballon avec mes amis.</w:t>
      </w:r>
    </w:p>
    <w:p>
      <w:r>
        <w:t xml:space="preserve">   I love playing ball with my friends.</w:t>
      </w:r>
    </w:p>
    <w:p>
      <w:r>
        <w:t>2.  La musique est une forme de divertissement à la maison.</w:t>
      </w:r>
    </w:p>
    <w:p>
      <w:r>
        <w:t xml:space="preserve">   Music is a form of entertainment at home.</w:t>
      </w:r>
    </w:p>
    <w:p>
      <w:r>
        <w:t xml:space="preserve">3.  J’aime bien jouer aux jeux vidéo. </w:t>
      </w:r>
    </w:p>
    <w:p>
      <w:r>
        <w:t xml:space="preserve">    I like to play video games.</w:t>
      </w:r>
    </w:p>
    <w:p>
      <w:r>
        <w:t>4.  Le jeu d'échecs est un excellent moyen de passer le temps.</w:t>
      </w:r>
    </w:p>
    <w:p>
      <w:r>
        <w:t xml:space="preserve">    Chess playing is an excellent way to pass the time.</w:t>
      </w:r>
    </w:p>
    <w:p>
      <w:r>
        <w:t xml:space="preserve">5.   Les enfants jouent dans la cour à l'extérieur. </w:t>
      </w:r>
    </w:p>
    <w:p>
      <w:r>
        <w:t xml:space="preserve">    The children are playing in the courtyard outside. </w:t>
      </w:r>
    </w:p>
    <w:p>
      <w:r>
        <w:t xml:space="preserve">6.   Je vais jouer au tennis avec mon frère. </w:t>
      </w:r>
    </w:p>
    <w:p>
      <w:r>
        <w:t xml:space="preserve">    I am going to play tennis with my brother. </w:t>
      </w:r>
    </w:p>
    <w:p>
      <w:r>
        <w:t>7.  Le jeu de rôle est un moyen intéressant d’expérimenter.</w:t>
      </w:r>
    </w:p>
    <w:p>
      <w:r>
        <w:t xml:space="preserve">    Role-playing is an interesting way to experiment. </w:t>
      </w:r>
    </w:p>
    <w:p>
      <w:r>
        <w:t>8.  La musique joue un rôle important dans ma vie.</w:t>
      </w:r>
    </w:p>
    <w:p>
      <w:r>
        <w:t xml:space="preserve">   Music plays an important role in my life.</w:t>
      </w:r>
    </w:p>
    <w:p>
      <w:r>
        <w:t xml:space="preserve">9.   Les enfants aiment jouer avec des peluches et des jeux de construction. </w:t>
      </w:r>
    </w:p>
    <w:p>
      <w:r>
        <w:t xml:space="preserve">   Kids like playing with stuffed animals and building sets.</w:t>
      </w:r>
    </w:p>
    <w:p>
      <w:r>
        <w:t xml:space="preserve">10. J'ai beaucoup d'énergie pour jouer à l’extérieur.  </w:t>
      </w:r>
    </w:p>
    <w:p>
      <w:r>
        <w:t xml:space="preserve">    I have a lot of energy to play outside.</w:t>
      </w:r>
    </w:p>
    <w:p/>
    <w:p>
      <w:r>
        <w:rPr>
          <w:b/>
        </w:rPr>
        <w:t>Word: Moi | Meaning: I</w:t>
      </w:r>
    </w:p>
    <w:p/>
    <w:p>
      <w:r>
        <w:t xml:space="preserve">1. Je m'appelle Marie. </w:t>
      </w:r>
    </w:p>
    <w:p>
      <w:r>
        <w:t xml:space="preserve">  My name is Marie.</w:t>
      </w:r>
    </w:p>
    <w:p>
      <w:r>
        <w:t xml:space="preserve">2. Moi, je suis française. </w:t>
      </w:r>
    </w:p>
    <w:p>
      <w:r>
        <w:t xml:space="preserve">  I am French. </w:t>
      </w:r>
    </w:p>
    <w:p>
      <w:r>
        <w:t xml:space="preserve">3. Tu es très gentil. </w:t>
      </w:r>
    </w:p>
    <w:p>
      <w:r>
        <w:t xml:space="preserve">  You are very kind.</w:t>
      </w:r>
    </w:p>
    <w:p>
      <w:r>
        <w:t xml:space="preserve">4. J’aime bien écouter de la musique. </w:t>
      </w:r>
    </w:p>
    <w:p>
      <w:r>
        <w:t xml:space="preserve">  I like to listen to music. </w:t>
      </w:r>
    </w:p>
    <w:p>
      <w:r>
        <w:t xml:space="preserve">5. Moi aussi j'adore les films d'animation. </w:t>
      </w:r>
    </w:p>
    <w:p>
      <w:r>
        <w:t xml:space="preserve">  Me too, I love animated movies. </w:t>
      </w:r>
    </w:p>
    <w:p>
      <w:r>
        <w:t xml:space="preserve">6. Où est l'école ?  </w:t>
      </w:r>
    </w:p>
    <w:p>
      <w:r>
        <w:t xml:space="preserve">   Where is the school?</w:t>
      </w:r>
    </w:p>
    <w:p>
      <w:r>
        <w:t xml:space="preserve">7.  La boulangerie est à côté de la poste. </w:t>
      </w:r>
    </w:p>
    <w:p>
      <w:r>
        <w:t xml:space="preserve">  The bakery is next to the post office. </w:t>
      </w:r>
    </w:p>
    <w:p>
      <w:r>
        <w:t xml:space="preserve">8. Moi j'ai faim ! </w:t>
      </w:r>
    </w:p>
    <w:p>
      <w:r>
        <w:t xml:space="preserve">  I am hungry! </w:t>
      </w:r>
    </w:p>
    <w:p>
      <w:r>
        <w:t xml:space="preserve">9.  Je voudrais un café, s’il vous plaît. </w:t>
      </w:r>
    </w:p>
    <w:p>
      <w:r>
        <w:t xml:space="preserve">   I would like a coffee, please.</w:t>
      </w:r>
    </w:p>
    <w:p>
      <w:r>
        <w:t xml:space="preserve">10.  Moi je vais dormir maintenant. </w:t>
      </w:r>
    </w:p>
    <w:p>
      <w:r>
        <w:t xml:space="preserve">  I am going to sleep now.</w:t>
      </w:r>
    </w:p>
    <w:p/>
    <w:p>
      <w:r>
        <w:rPr>
          <w:b/>
        </w:rPr>
        <w:t>Word: merci | Meaning: thanks</w:t>
      </w:r>
    </w:p>
    <w:p/>
    <w:p>
      <w:r>
        <w:t>1. Je suis content(e) de vous voir.</w:t>
      </w:r>
    </w:p>
    <w:p>
      <w:r>
        <w:t xml:space="preserve">    I'm happy to see you.</w:t>
      </w:r>
    </w:p>
    <w:p>
      <w:r>
        <w:t xml:space="preserve">2. Merci beaucoup pour votre aide. </w:t>
      </w:r>
    </w:p>
    <w:p>
      <w:r>
        <w:t xml:space="preserve">    Thank you very much for your help.</w:t>
      </w:r>
    </w:p>
    <w:p>
      <w:r>
        <w:t>3. J'ai besoin d'un peu d'argent.</w:t>
      </w:r>
    </w:p>
    <w:p>
      <w:r>
        <w:t xml:space="preserve">   I need a little bit of money. </w:t>
      </w:r>
    </w:p>
    <w:p>
      <w:r>
        <w:t xml:space="preserve">4. Vous êtes vraiment gentil(le). </w:t>
      </w:r>
    </w:p>
    <w:p>
      <w:r>
        <w:t xml:space="preserve">    You're really kind. </w:t>
      </w:r>
    </w:p>
    <w:p>
      <w:r>
        <w:t>5. Merci pour votre invitation.</w:t>
      </w:r>
    </w:p>
    <w:p>
      <w:r>
        <w:t xml:space="preserve">   Thanks for the invitation.</w:t>
      </w:r>
    </w:p>
    <w:p>
      <w:r>
        <w:t xml:space="preserve">6. Je suis heureux(e) de parler français avec vous. </w:t>
      </w:r>
    </w:p>
    <w:p>
      <w:r>
        <w:t xml:space="preserve">    I am happy to speak French with you. </w:t>
      </w:r>
    </w:p>
    <w:p>
      <w:r>
        <w:t>7. Merci d’avoir partagé ce délicieux gâteau.</w:t>
      </w:r>
    </w:p>
    <w:p>
      <w:r>
        <w:t xml:space="preserve">    Thank you for sharing this delicious cake.</w:t>
      </w:r>
    </w:p>
    <w:p>
      <w:r>
        <w:t>8.  Je vous remercie pour votre attention.</w:t>
      </w:r>
    </w:p>
    <w:p>
      <w:r>
        <w:t xml:space="preserve">   Thank you for your attention. </w:t>
      </w:r>
    </w:p>
    <w:p>
      <w:r>
        <w:t>9. Je suis reconnaissant(e) de votre aide.</w:t>
      </w:r>
    </w:p>
    <w:p>
      <w:r>
        <w:t xml:space="preserve">   I am grateful for your help.</w:t>
      </w:r>
    </w:p>
    <w:p>
      <w:r>
        <w:t xml:space="preserve">10. Merci d’avoir fait ça! </w:t>
      </w:r>
    </w:p>
    <w:p>
      <w:r>
        <w:t xml:space="preserve">    Thanks for doing that!</w:t>
      </w:r>
    </w:p>
    <w:p/>
    <w:p>
      <w:r>
        <w:rPr>
          <w:b/>
        </w:rPr>
        <w:t>Word: Grande | Meaning: Large</w:t>
      </w:r>
    </w:p>
    <w:p/>
    <w:p>
      <w:r>
        <w:t xml:space="preserve">1. La ville est grande. </w:t>
      </w:r>
    </w:p>
    <w:p>
      <w:r>
        <w:t xml:space="preserve">   The city is big.</w:t>
      </w:r>
    </w:p>
    <w:p>
      <w:r>
        <w:t>2. J'ai une grande maison.</w:t>
      </w:r>
    </w:p>
    <w:p>
      <w:r>
        <w:t xml:space="preserve">   I have a big house.</w:t>
      </w:r>
    </w:p>
    <w:p>
      <w:r>
        <w:t>3. Les montagnes sont grandes.</w:t>
      </w:r>
    </w:p>
    <w:p>
      <w:r>
        <w:t xml:space="preserve">   The mountains are tall.</w:t>
      </w:r>
    </w:p>
    <w:p>
      <w:r>
        <w:t>4. Il a une grande soeur.</w:t>
      </w:r>
    </w:p>
    <w:p>
      <w:r>
        <w:t xml:space="preserve">   He has a big sister.</w:t>
      </w:r>
    </w:p>
    <w:p>
      <w:r>
        <w:t xml:space="preserve">5. La voiture est grande. </w:t>
      </w:r>
    </w:p>
    <w:p>
      <w:r>
        <w:t xml:space="preserve">   The car is large.</w:t>
      </w:r>
    </w:p>
    <w:p>
      <w:r>
        <w:t>6. J'ai un grand chien.</w:t>
      </w:r>
    </w:p>
    <w:p>
      <w:r>
        <w:t xml:space="preserve">   I have a big dog.</w:t>
      </w:r>
    </w:p>
    <w:p>
      <w:r>
        <w:t>7. Le gâteau était très grande.</w:t>
      </w:r>
    </w:p>
    <w:p>
      <w:r>
        <w:t xml:space="preserve">   The cake was very big.</w:t>
      </w:r>
    </w:p>
    <w:p>
      <w:r>
        <w:t>8. Elle a une grande passion pour la musique.</w:t>
      </w:r>
    </w:p>
    <w:p>
      <w:r>
        <w:t xml:space="preserve">   She has a great passion for music. </w:t>
      </w:r>
    </w:p>
    <w:p>
      <w:r>
        <w:t xml:space="preserve">9. Le soleil est grand. </w:t>
      </w:r>
    </w:p>
    <w:p>
      <w:r>
        <w:t xml:space="preserve">   The sun is big.</w:t>
      </w:r>
    </w:p>
    <w:p>
      <w:r>
        <w:t>10. La table est grande.</w:t>
      </w:r>
    </w:p>
    <w:p>
      <w:r>
        <w:t xml:space="preserve">    The table is large.</w:t>
      </w:r>
    </w:p>
    <w:p/>
    <w:p>
      <w:r>
        <w:rPr>
          <w:b/>
        </w:rPr>
        <w:t>Word: joyeux | Meaning: happy</w:t>
      </w:r>
    </w:p>
    <w:p/>
    <w:p>
      <w:r>
        <w:t xml:space="preserve">1.  Il est heureux de voir ses amis. </w:t>
      </w:r>
    </w:p>
    <w:p>
      <w:r>
        <w:t xml:space="preserve">    He is happy to see his friends.</w:t>
      </w:r>
    </w:p>
    <w:p>
      <w:r>
        <w:t>2.  Aujourd'hui, c’est un jour joyeux.</w:t>
      </w:r>
    </w:p>
    <w:p>
      <w:r>
        <w:t xml:space="preserve">    Today, it's a joyful day.</w:t>
      </w:r>
    </w:p>
    <w:p>
      <w:r>
        <w:t>3.  Je suis heureux et content.</w:t>
      </w:r>
    </w:p>
    <w:p>
      <w:r>
        <w:t xml:space="preserve">    I am happy and content.</w:t>
      </w:r>
    </w:p>
    <w:p>
      <w:r>
        <w:t xml:space="preserve">4.  Elle est heureuse de vivre en France. </w:t>
      </w:r>
    </w:p>
    <w:p>
      <w:r>
        <w:t xml:space="preserve">    She is happy to live in France.</w:t>
      </w:r>
    </w:p>
    <w:p>
      <w:r>
        <w:t>5.   Le gâteau est délicieux, il est joyeux!</w:t>
      </w:r>
    </w:p>
    <w:p>
      <w:r>
        <w:t xml:space="preserve">    The cake is delicious, it's joyful! </w:t>
      </w:r>
    </w:p>
    <w:p>
      <w:r>
        <w:t>6.  Il a eu un jour joyeux avec sa famille.</w:t>
      </w:r>
    </w:p>
    <w:p>
      <w:r>
        <w:t xml:space="preserve">    He had a joyful day with his family.</w:t>
      </w:r>
    </w:p>
    <w:p>
      <w:r>
        <w:t>7.  Est-ce que vous êtes heureux de l’avance?</w:t>
      </w:r>
    </w:p>
    <w:p>
      <w:r>
        <w:t xml:space="preserve">    Are you happy about the progress?</w:t>
      </w:r>
    </w:p>
    <w:p>
      <w:r>
        <w:t xml:space="preserve">8.   La fête est joyeuse, et les gens sourient! </w:t>
      </w:r>
    </w:p>
    <w:p>
      <w:r>
        <w:t xml:space="preserve">    The party is joyful, and people are smiling!</w:t>
      </w:r>
    </w:p>
    <w:p>
      <w:r>
        <w:t>9.  J'ai hâte d'avoir une journée joyeuse.</w:t>
      </w:r>
    </w:p>
    <w:p>
      <w:r>
        <w:t xml:space="preserve">    I am looking forward to having a joyful day. </w:t>
      </w:r>
    </w:p>
    <w:p>
      <w:r>
        <w:t>10. Vous êtes heureux de voir vos enfants?</w:t>
      </w:r>
    </w:p>
    <w:p>
      <w:r>
        <w:t xml:space="preserve">   Are you happy to see your children?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