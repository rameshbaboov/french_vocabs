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frère qui joue avec moi.</w:t>
      </w:r>
    </w:p>
    <w:p>
      <w:r>
        <w:t xml:space="preserve">    I have a little brother who plays with me.</w:t>
      </w:r>
    </w:p>
    <w:p>
      <w:r>
        <w:t>3. La petite fleur sur le buisson était magnifique.</w:t>
      </w:r>
    </w:p>
    <w:p>
      <w:r>
        <w:t xml:space="preserve">    The tiny flower on the bush was magnificent.</w:t>
      </w:r>
    </w:p>
    <w:p>
      <w:r>
        <w:t xml:space="preserve">4. Il est petit pour son âge. </w:t>
      </w:r>
    </w:p>
    <w:p>
      <w:r>
        <w:t xml:space="preserve">    He is small for his age.</w:t>
      </w:r>
    </w:p>
    <w:p>
      <w:r>
        <w:t>5. Nous avons un petit appartement.</w:t>
      </w:r>
    </w:p>
    <w:p>
      <w:r>
        <w:t xml:space="preserve">    We have a small apartment. </w:t>
      </w:r>
    </w:p>
    <w:p>
      <w:r>
        <w:t xml:space="preserve">6. Il a soif, il a besoin d'un petit verre d'eau. </w:t>
      </w:r>
    </w:p>
    <w:p>
      <w:r>
        <w:t xml:space="preserve">   He’s thirsty; he needs a little glass of water.  </w:t>
      </w:r>
    </w:p>
    <w:p>
      <w:r>
        <w:t xml:space="preserve">7. La petite fille est en train de dessiner. </w:t>
      </w:r>
    </w:p>
    <w:p>
      <w:r>
        <w:t xml:space="preserve">    The little girl is drawing.</w:t>
      </w:r>
    </w:p>
    <w:p>
      <w:r>
        <w:t xml:space="preserve">8. Je suis petit, mais j’ai beaucoup d’énergie. </w:t>
      </w:r>
    </w:p>
    <w:p>
      <w:r>
        <w:t xml:space="preserve">    I am small, but I have a lot of energy. </w:t>
      </w:r>
    </w:p>
    <w:p>
      <w:r>
        <w:t xml:space="preserve">9. Les petits oiseaux chantent dans le jardin. </w:t>
      </w:r>
    </w:p>
    <w:p>
      <w:r>
        <w:t xml:space="preserve">    The little birds sing in the garden. </w:t>
      </w:r>
    </w:p>
    <w:p>
      <w:r>
        <w:t xml:space="preserve">10. Il m'a donné un petit cadeau. </w:t>
      </w:r>
    </w:p>
    <w:p>
      <w:r>
        <w:t xml:space="preserve">    He gave me a small gift.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>2. Le chat est dans la pièce.</w:t>
      </w:r>
    </w:p>
    <w:p>
      <w:r>
        <w:t xml:space="preserve">   The cat is in the room.</w:t>
      </w:r>
    </w:p>
    <w:p>
      <w:r>
        <w:t>3. Les chats sont intelligents.</w:t>
      </w:r>
    </w:p>
    <w:p>
      <w:r>
        <w:t xml:space="preserve">   Cats are intelligent.</w:t>
      </w:r>
    </w:p>
    <w:p>
      <w:r>
        <w:t>4. Je suis fasciné par les chats.</w:t>
      </w:r>
    </w:p>
    <w:p>
      <w:r>
        <w:t xml:space="preserve">   I'm fascinated by cats.</w:t>
      </w:r>
    </w:p>
    <w:p>
      <w:r>
        <w:t>5. La femme aime le chat.</w:t>
      </w:r>
    </w:p>
    <w:p>
      <w:r>
        <w:t xml:space="preserve">   The woman loves the cat. </w:t>
      </w:r>
    </w:p>
    <w:p>
      <w:r>
        <w:t xml:space="preserve">6. Le chat a mangé sa nourriture. </w:t>
      </w:r>
    </w:p>
    <w:p>
      <w:r>
        <w:t xml:space="preserve">   The cat ate its food.</w:t>
      </w:r>
    </w:p>
    <w:p>
      <w:r>
        <w:t>7. J'ai besoin d'aide pour le chat.</w:t>
      </w:r>
    </w:p>
    <w:p>
      <w:r>
        <w:t xml:space="preserve">   I need help with the cat.</w:t>
      </w:r>
    </w:p>
    <w:p>
      <w:r>
        <w:t>8.  Elle est triste parce que son chat est malade.</w:t>
      </w:r>
    </w:p>
    <w:p>
      <w:r>
        <w:t xml:space="preserve">   She is sad because her cat is sick.</w:t>
      </w:r>
    </w:p>
    <w:p>
      <w:r>
        <w:t xml:space="preserve">9. Les chats sont nos amis. </w:t>
      </w:r>
    </w:p>
    <w:p>
      <w:r>
        <w:t xml:space="preserve">   Cats are our friends. </w:t>
      </w:r>
    </w:p>
    <w:p>
      <w:r>
        <w:t>10. J'adore jouer avec mon chat.</w:t>
      </w:r>
    </w:p>
    <w:p>
      <w:r>
        <w:t xml:space="preserve">    I love to play with my cat.</w:t>
      </w:r>
    </w:p>
    <w:p/>
    <w:p>
      <w:r>
        <w:rPr>
          <w:b/>
        </w:rPr>
        <w:t>Word: lumière | Meaning: light</w:t>
      </w:r>
    </w:p>
    <w:p/>
    <w:p>
      <w:r>
        <w:t>1. La lumière du jour est très importante pour notre santé.</w:t>
      </w:r>
    </w:p>
    <w:p>
      <w:r>
        <w:t xml:space="preserve">    The day light is very important for our health.</w:t>
      </w:r>
    </w:p>
    <w:p>
      <w:r>
        <w:t>2. Il y a beaucoup de lumière dans la salle à manger.</w:t>
      </w:r>
    </w:p>
    <w:p>
      <w:r>
        <w:t xml:space="preserve">    There's lots of light in the dining room.</w:t>
      </w:r>
    </w:p>
    <w:p>
      <w:r>
        <w:t>3.  La lumière bleue éblouit les yeux et nuit à la concentration.</w:t>
      </w:r>
    </w:p>
    <w:p>
      <w:r>
        <w:t xml:space="preserve">    Blue light blinds the eyes and hinders concentration.</w:t>
      </w:r>
    </w:p>
    <w:p>
      <w:r>
        <w:t>4. La lune éclaire la forêt avec une douce lumière.</w:t>
      </w:r>
    </w:p>
    <w:p>
      <w:r>
        <w:t xml:space="preserve">    The moon illuminates the forest with a soft light.</w:t>
      </w:r>
    </w:p>
    <w:p>
      <w:r>
        <w:t xml:space="preserve">5.  Elle a besoin de plus de lumière pour travailler. </w:t>
      </w:r>
    </w:p>
    <w:p>
      <w:r>
        <w:t xml:space="preserve">    She needs more light to work.</w:t>
      </w:r>
    </w:p>
    <w:p>
      <w:r>
        <w:t xml:space="preserve">6. Un lampadaire illumine le chemin. </w:t>
      </w:r>
    </w:p>
    <w:p>
      <w:r>
        <w:t xml:space="preserve">    A lamp post illuminates the path. </w:t>
      </w:r>
    </w:p>
    <w:p>
      <w:r>
        <w:t xml:space="preserve">7. La lumière du feu est très agréable. </w:t>
      </w:r>
    </w:p>
    <w:p>
      <w:r>
        <w:t xml:space="preserve">    The firelight is very pleasant. </w:t>
      </w:r>
    </w:p>
    <w:p>
      <w:r>
        <w:t>8.  Le soleil brille sur la mer avec une immense lumière.</w:t>
      </w:r>
    </w:p>
    <w:p>
      <w:r>
        <w:t xml:space="preserve">    The sun shines on the sea with a vast light.</w:t>
      </w:r>
    </w:p>
    <w:p>
      <w:r>
        <w:t xml:space="preserve">9. Les étoiles sont difficiles à voir dans la nuit, elles sont très peu lumineuses. </w:t>
      </w:r>
    </w:p>
    <w:p>
      <w:r>
        <w:t xml:space="preserve">    Stars are difficult to see at night, they are very dimly lit. </w:t>
      </w:r>
    </w:p>
    <w:p>
      <w:r>
        <w:t xml:space="preserve">10.  Il faut allumer les lampes pour faire face aux ténèbres. </w:t>
      </w:r>
    </w:p>
    <w:p>
      <w:r>
        <w:t xml:space="preserve">    We need to turn on the lights to face the darkness.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Bonjour Madame, vous êtes très élégante.</w:t>
      </w:r>
    </w:p>
    <w:p>
      <w:r>
        <w:t>Good morning madam, you are very elegant.</w:t>
      </w:r>
    </w:p>
    <w:p>
      <w:r>
        <w:t xml:space="preserve">3. Bonjour à tous ! Qu'est-ce que vous faites ? </w:t>
      </w:r>
    </w:p>
    <w:p>
      <w:r>
        <w:t>Hello everyone! What are you doing?</w:t>
      </w:r>
    </w:p>
    <w:p>
      <w:r>
        <w:t>4. Bonjour, j’espère que vous allez bien.</w:t>
      </w:r>
    </w:p>
    <w:p>
      <w:r>
        <w:t>Hello, I hope you're well.</w:t>
      </w:r>
    </w:p>
    <w:p>
      <w:r>
        <w:t>5. Bonjour, je voudrais acheter un croissant.</w:t>
      </w:r>
    </w:p>
    <w:p>
      <w:r>
        <w:t>Hello, I would like to buy a croissant.</w:t>
      </w:r>
    </w:p>
    <w:p>
      <w:r>
        <w:t>6. Bonjour à l'hôtel. Je suis à la réception.</w:t>
      </w:r>
    </w:p>
    <w:p>
      <w:r>
        <w:t xml:space="preserve">Good morning at the hotel. I am at the reception. </w:t>
      </w:r>
    </w:p>
    <w:p>
      <w:r>
        <w:t xml:space="preserve">7. Bonjour le personnel, que puis-je faire pour vous? </w:t>
      </w:r>
    </w:p>
    <w:p>
      <w:r>
        <w:t>Hello staff, what can I do for you?</w:t>
      </w:r>
    </w:p>
    <w:p>
      <w:r>
        <w:t>8. Bonjour, j’ai besoin de votre aide.</w:t>
      </w:r>
    </w:p>
    <w:p>
      <w:r>
        <w:t>Hello, I need your help.</w:t>
      </w:r>
    </w:p>
    <w:p>
      <w:r>
        <w:t>9. Bonjour, est-ce que vous pouvez m'aider ?</w:t>
      </w:r>
    </w:p>
    <w:p>
      <w:r>
        <w:t>Hello, can you help me?</w:t>
      </w:r>
    </w:p>
    <w:p>
      <w:r>
        <w:t xml:space="preserve">10. Bonjour, je viens d'arriver à Paris. </w:t>
      </w:r>
    </w:p>
    <w:p>
      <w:r>
        <w:t>Hello, I just arrived in Paris.</w:t>
      </w:r>
    </w:p>
    <w:p/>
    <w:p>
      <w:r>
        <w:rPr>
          <w:b/>
        </w:rPr>
        <w:t>Word: oui | Meaning: yes</w:t>
      </w:r>
    </w:p>
    <w:p/>
    <w:p>
      <w:r>
        <w:t>1. Oui, je comprends bien la question.</w:t>
      </w:r>
    </w:p>
    <w:p>
      <w:r>
        <w:t xml:space="preserve">  Yes, I understand the question.</w:t>
      </w:r>
    </w:p>
    <w:p>
      <w:r>
        <w:t>2. J’aime les films français.</w:t>
      </w:r>
    </w:p>
    <w:p>
      <w:r>
        <w:t xml:space="preserve">  I like French films.</w:t>
      </w:r>
    </w:p>
    <w:p>
      <w:r>
        <w:t>3. Il est temps de déjeuner.</w:t>
      </w:r>
    </w:p>
    <w:p>
      <w:r>
        <w:t xml:space="preserve">  It's time to have lunch.</w:t>
      </w:r>
    </w:p>
    <w:p>
      <w:r>
        <w:t xml:space="preserve">4. Je suis fatigué après le voyage. </w:t>
      </w:r>
    </w:p>
    <w:p>
      <w:r>
        <w:t xml:space="preserve">  I am tired after the trip.</w:t>
      </w:r>
    </w:p>
    <w:p>
      <w:r>
        <w:t>5. Oui, je voudrais une salade verte.</w:t>
      </w:r>
    </w:p>
    <w:p>
      <w:r>
        <w:t xml:space="preserve">  Yes, I would like a green salad.</w:t>
      </w:r>
    </w:p>
    <w:p>
      <w:r>
        <w:t>6. La musique est agréable à écouter.</w:t>
      </w:r>
    </w:p>
    <w:p>
      <w:r>
        <w:t xml:space="preserve">  The music is pleasant to listen to.</w:t>
      </w:r>
    </w:p>
    <w:p>
      <w:r>
        <w:t>7. Où sont les toilettes ?</w:t>
      </w:r>
    </w:p>
    <w:p>
      <w:r>
        <w:t xml:space="preserve">   Where are the toilets? </w:t>
      </w:r>
    </w:p>
    <w:p>
      <w:r>
        <w:t>8. Je suis content de vous revoir.</w:t>
      </w:r>
    </w:p>
    <w:p>
      <w:r>
        <w:t xml:space="preserve">  I am happy to see you again.</w:t>
      </w:r>
    </w:p>
    <w:p>
      <w:r>
        <w:t>9. Oui, la météo est bonne aujourd'hui.</w:t>
      </w:r>
    </w:p>
    <w:p>
      <w:r>
        <w:t xml:space="preserve">   Yes, the weather is nice today.</w:t>
      </w:r>
    </w:p>
    <w:p>
      <w:r>
        <w:t>10. Tu es très intelligent.</w:t>
      </w:r>
    </w:p>
    <w:p>
      <w:r>
        <w:t xml:space="preserve">   You are very smart.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magnificent flower.</w:t>
      </w:r>
    </w:p>
    <w:p>
      <w:r>
        <w:t>3.  Je donne des roses à ma mère pour son anniversaire.</w:t>
      </w:r>
    </w:p>
    <w:p>
      <w:r>
        <w:t xml:space="preserve">    I give my mother roses for her birthday. </w:t>
      </w:r>
    </w:p>
    <w:p>
      <w:r>
        <w:t>4. La rose de Mai est un symbole important de la France.</w:t>
      </w:r>
    </w:p>
    <w:p>
      <w:r>
        <w:t xml:space="preserve">    The May Rose is an important symbol of France.</w:t>
      </w:r>
    </w:p>
    <w:p>
      <w:r>
        <w:t>5. Tu dois choisir une rose pour votre fête.</w:t>
      </w:r>
    </w:p>
    <w:p>
      <w:r>
        <w:t xml:space="preserve">    You have to choose a rose for your party.</w:t>
      </w:r>
    </w:p>
    <w:p>
      <w:r>
        <w:t>6.  Le parfum des roses me relaxe et apaise.</w:t>
      </w:r>
    </w:p>
    <w:p>
      <w:r>
        <w:t xml:space="preserve">    The smell of roses relaxes and calms me. </w:t>
      </w:r>
    </w:p>
    <w:p>
      <w:r>
        <w:t>7.  La fleur de rose est un symbole de paix.</w:t>
      </w:r>
    </w:p>
    <w:p>
      <w:r>
        <w:t xml:space="preserve">   The rose flower is a symbol of peace.</w:t>
      </w:r>
    </w:p>
    <w:p>
      <w:r>
        <w:t>8. La rose symbolise l'amour et la passion.</w:t>
      </w:r>
    </w:p>
    <w:p>
      <w:r>
        <w:t xml:space="preserve">    Rose symbolizes love and passion. </w:t>
      </w:r>
    </w:p>
    <w:p>
      <w:r>
        <w:t>9. J'ai acheté une rose blanche pour mon ami.</w:t>
      </w:r>
    </w:p>
    <w:p>
      <w:r>
        <w:t xml:space="preserve">    I bought a white rose for my friend. </w:t>
      </w:r>
    </w:p>
    <w:p>
      <w:r>
        <w:t>10.  Elle aime beaucoup les roses de saison.</w:t>
      </w:r>
    </w:p>
    <w:p>
      <w:r>
        <w:t xml:space="preserve">    She loves the seasonal roses very much.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 The house of Jean is very spacious.</w:t>
      </w:r>
    </w:p>
    <w:p>
      <w:r>
        <w:t>2. Nous allons visiter notre maison de vacances.</w:t>
      </w:r>
    </w:p>
    <w:p>
      <w:r>
        <w:t xml:space="preserve">    We are going to visit our holiday home.</w:t>
      </w:r>
    </w:p>
    <w:p>
      <w:r>
        <w:t>3. Mon appartement est situé dans une maison ensoleillée.</w:t>
      </w:r>
    </w:p>
    <w:p>
      <w:r>
        <w:t xml:space="preserve">    My apartment is located in a sunny house. </w:t>
      </w:r>
    </w:p>
    <w:p>
      <w:r>
        <w:t>4. La maison d'enfance de Marie était petite et confortable.</w:t>
      </w:r>
    </w:p>
    <w:p>
      <w:r>
        <w:t xml:space="preserve">    Marie's childhood home was small and comfortable. </w:t>
      </w:r>
    </w:p>
    <w:p>
      <w:r>
        <w:t>5. Je suis allé chez ma sœur pour voir sa maison.</w:t>
      </w:r>
    </w:p>
    <w:p>
      <w:r>
        <w:t xml:space="preserve">    I went to my sister's house to see her home.</w:t>
      </w:r>
    </w:p>
    <w:p>
      <w:r>
        <w:t xml:space="preserve">6. L'intérieur de la maison est décoré avec des tapis en laine. </w:t>
      </w:r>
    </w:p>
    <w:p>
      <w:r>
        <w:t xml:space="preserve">    The interior of the house is decorated with wool rugs.</w:t>
      </w:r>
    </w:p>
    <w:p>
      <w:r>
        <w:t>7. Ils ont acheté une maison à l'extérieur de la ville.</w:t>
      </w:r>
    </w:p>
    <w:p>
      <w:r>
        <w:t xml:space="preserve">    They bought a house outside of the city.</w:t>
      </w:r>
    </w:p>
    <w:p>
      <w:r>
        <w:t>8.  La maison du voisin était en chantier pendant plusieurs mois.</w:t>
      </w:r>
    </w:p>
    <w:p>
      <w:r>
        <w:t xml:space="preserve">   The neighbour's house was under construction for several months. </w:t>
      </w:r>
    </w:p>
    <w:p>
      <w:r>
        <w:t>9. La maison est dans un quartier calme et verdoyant.</w:t>
      </w:r>
    </w:p>
    <w:p>
      <w:r>
        <w:t xml:space="preserve">    The house is in a quiet and green neighborhood.</w:t>
      </w:r>
    </w:p>
    <w:p>
      <w:r>
        <w:t xml:space="preserve">10. J'adore l’ambiance chaleureuse de ma maison. </w:t>
      </w:r>
    </w:p>
    <w:p>
      <w:r>
        <w:t xml:space="preserve">    I love the warm atmosphere of my home.</w:t>
      </w:r>
    </w:p>
    <w:p/>
    <w:p>
      <w:r>
        <w:rPr>
          <w:b/>
        </w:rPr>
        <w:t>Word: jeu | Meaning: game</w:t>
      </w:r>
    </w:p>
    <w:p/>
    <w:p>
      <w:r>
        <w:t xml:space="preserve">1. J'aime beaucoup jouer au football.  </w:t>
      </w:r>
    </w:p>
    <w:p>
      <w:r>
        <w:t xml:space="preserve">    I like playing football very much.</w:t>
      </w:r>
    </w:p>
    <w:p>
      <w:r>
        <w:t xml:space="preserve">2. Il était très heureux de prendre le jeu en main. </w:t>
      </w:r>
    </w:p>
    <w:p>
      <w:r>
        <w:t xml:space="preserve">    He was very happy to take up the game.</w:t>
      </w:r>
    </w:p>
    <w:p>
      <w:r>
        <w:t xml:space="preserve">3. Nous avons joué à des jeux d'échecs l'année dernière. </w:t>
      </w:r>
    </w:p>
    <w:p>
      <w:r>
        <w:t xml:space="preserve">    We played board games last year.</w:t>
      </w:r>
    </w:p>
    <w:p>
      <w:r>
        <w:t xml:space="preserve">4. Le film a un jeu narratif original et captivant.  </w:t>
      </w:r>
    </w:p>
    <w:p>
      <w:r>
        <w:t xml:space="preserve">    The movie has an original and captivating plot.</w:t>
      </w:r>
    </w:p>
    <w:p>
      <w:r>
        <w:t xml:space="preserve">5. Le joueur a fait un beau jeu de jambes.  </w:t>
      </w:r>
    </w:p>
    <w:p>
      <w:r>
        <w:t xml:space="preserve">    The player made a beautiful game of legs. </w:t>
      </w:r>
    </w:p>
    <w:p>
      <w:r>
        <w:t xml:space="preserve">6. J'ai joué à une partie de poker hier soir.  </w:t>
      </w:r>
    </w:p>
    <w:p>
      <w:r>
        <w:t xml:space="preserve">    I played a game of poker last night. </w:t>
      </w:r>
    </w:p>
    <w:p>
      <w:r>
        <w:t xml:space="preserve">7. Il joue au piano pendant des heures chaque jour. </w:t>
      </w:r>
    </w:p>
    <w:p>
      <w:r>
        <w:t xml:space="preserve">    He plays the piano for hours each day. </w:t>
      </w:r>
    </w:p>
    <w:p>
      <w:r>
        <w:t xml:space="preserve">8. Vous devez jouer votre rôle avec sérieux.   </w:t>
      </w:r>
    </w:p>
    <w:p>
      <w:r>
        <w:t xml:space="preserve">    You must play your role seriously. </w:t>
      </w:r>
    </w:p>
    <w:p>
      <w:r>
        <w:t xml:space="preserve">9. Le jeu de société est très populaire auprès des enfants.  </w:t>
      </w:r>
    </w:p>
    <w:p>
      <w:r>
        <w:t xml:space="preserve">    The board game is very popular with children. </w:t>
      </w:r>
    </w:p>
    <w:p>
      <w:r>
        <w:t xml:space="preserve">10. Les jeux vidéo sont très divertissants.  </w:t>
      </w:r>
    </w:p>
    <w:p>
      <w:r>
        <w:t xml:space="preserve">    Video games are very entertaining.</w:t>
      </w:r>
    </w:p>
    <w:p/>
    <w:p>
      <w:r>
        <w:rPr>
          <w:b/>
        </w:rPr>
        <w:t>Word: merci | Meaning: thank you</w:t>
      </w:r>
    </w:p>
    <w:p/>
    <w:p>
      <w:r>
        <w:t>1.  Merci de l'aider.</w:t>
      </w:r>
    </w:p>
    <w:p>
      <w:r>
        <w:t xml:space="preserve">   Thank you for helping me.</w:t>
      </w:r>
    </w:p>
    <w:p>
      <w:r>
        <w:t>2.  Merci pour votre aide.</w:t>
      </w:r>
    </w:p>
    <w:p>
      <w:r>
        <w:t xml:space="preserve">   Thank you for your help.</w:t>
      </w:r>
    </w:p>
    <w:p>
      <w:r>
        <w:t xml:space="preserve">3.  Je suis reconnaissant de vous rencontrer. </w:t>
      </w:r>
    </w:p>
    <w:p>
      <w:r>
        <w:t xml:space="preserve">    I am grateful to meet you.</w:t>
      </w:r>
    </w:p>
    <w:p>
      <w:r>
        <w:t xml:space="preserve">4.  Merci beaucoup pour la conversation. </w:t>
      </w:r>
    </w:p>
    <w:p>
      <w:r>
        <w:t xml:space="preserve">   Thank you very much for the conversation.</w:t>
      </w:r>
    </w:p>
    <w:p>
      <w:r>
        <w:t xml:space="preserve">5.  Merci d'avoir partagé ces informations. </w:t>
      </w:r>
    </w:p>
    <w:p>
      <w:r>
        <w:t xml:space="preserve">   Thank you for sharing this information.</w:t>
      </w:r>
    </w:p>
    <w:p>
      <w:r>
        <w:t xml:space="preserve">6.  Je suis content de l’avoir compris. </w:t>
      </w:r>
    </w:p>
    <w:p>
      <w:r>
        <w:t xml:space="preserve">   I'm glad I understood that.</w:t>
      </w:r>
    </w:p>
    <w:p>
      <w:r>
        <w:t>7.  Merci pour votre attention.</w:t>
      </w:r>
    </w:p>
    <w:p>
      <w:r>
        <w:t xml:space="preserve">   Thank you for your attention.</w:t>
      </w:r>
    </w:p>
    <w:p>
      <w:r>
        <w:t xml:space="preserve">8.  Merci à tous pour votre participation. </w:t>
      </w:r>
    </w:p>
    <w:p>
      <w:r>
        <w:t xml:space="preserve">   Thanks to all of you for participating.</w:t>
      </w:r>
    </w:p>
    <w:p>
      <w:r>
        <w:t>9.  Merci de me montrer.</w:t>
      </w:r>
    </w:p>
    <w:p>
      <w:r>
        <w:t xml:space="preserve">    Thank you for showing me.</w:t>
      </w:r>
    </w:p>
    <w:p>
      <w:r>
        <w:t>10. Merci pour ce cadeau.</w:t>
      </w:r>
    </w:p>
    <w:p>
      <w:r>
        <w:t xml:space="preserve">    Thank you for the gift.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Salut, comment ça va ?</w:t>
      </w:r>
    </w:p>
    <w:p>
      <w:r>
        <w:t xml:space="preserve">  Hi, how's it going?</w:t>
      </w:r>
    </w:p>
    <w:p>
      <w:r>
        <w:t>3. Je vais bien, merci. Et toi ?</w:t>
      </w:r>
    </w:p>
    <w:p>
      <w:r>
        <w:t xml:space="preserve">   I'm fine, thank you. And you?</w:t>
      </w:r>
    </w:p>
    <w:p>
      <w:r>
        <w:t>4. Salut ! Tu vas bien ?</w:t>
      </w:r>
    </w:p>
    <w:p>
      <w:r>
        <w:t xml:space="preserve">   Hey! How are you doing?</w:t>
      </w:r>
    </w:p>
    <w:p>
      <w:r>
        <w:t>5.  Il est beau aujourd'hui, n'est-ce pas ?</w:t>
      </w:r>
    </w:p>
    <w:p>
      <w:r>
        <w:t xml:space="preserve">   It is beautiful today, isn't it? </w:t>
      </w:r>
    </w:p>
    <w:p>
      <w:r>
        <w:t>6.  Salut à tous !</w:t>
      </w:r>
    </w:p>
    <w:p>
      <w:r>
        <w:t xml:space="preserve">   Hello everyone!</w:t>
      </w:r>
    </w:p>
    <w:p>
      <w:r>
        <w:t>7.  Juste un peu de soleil aujourd'hui, vous pensez ?</w:t>
      </w:r>
    </w:p>
    <w:p>
      <w:r>
        <w:t xml:space="preserve">   Just a little bit of sunshine today, do you think?</w:t>
      </w:r>
    </w:p>
    <w:p>
      <w:r>
        <w:t xml:space="preserve">8.  Salut au monde ! </w:t>
      </w:r>
    </w:p>
    <w:p>
      <w:r>
        <w:t xml:space="preserve">   Say hello to the world!</w:t>
      </w:r>
    </w:p>
    <w:p>
      <w:r>
        <w:t>9.  Je suis content de voir les enfants.</w:t>
      </w:r>
    </w:p>
    <w:p>
      <w:r>
        <w:t xml:space="preserve">    I am happy to see the children.</w:t>
      </w:r>
    </w:p>
    <w:p>
      <w:r>
        <w:t>10. Salut à la vie !</w:t>
      </w:r>
    </w:p>
    <w:p>
      <w:r>
        <w:t xml:space="preserve">   Hello to life!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