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play | Meaning: recreation, amusement</w:t>
      </w:r>
    </w:p>
    <w:p/>
    <w:p>
      <w:r>
        <w:t>1.  J'adore jouer au football avec mes amis.</w:t>
      </w:r>
    </w:p>
    <w:p>
      <w:r>
        <w:t xml:space="preserve">    I love to play football with my friends.</w:t>
      </w:r>
    </w:p>
    <w:p>
      <w:r>
        <w:t>2.  Elle aime jouer à des jeux vidéos pendant son temps libre.</w:t>
      </w:r>
    </w:p>
    <w:p>
      <w:r>
        <w:t xml:space="preserve">    She likes to play video games during her free time.</w:t>
      </w:r>
    </w:p>
    <w:p>
      <w:r>
        <w:t xml:space="preserve">3.  Les enfants jouent dans le parc pendant l'après-midi. </w:t>
      </w:r>
    </w:p>
    <w:p>
      <w:r>
        <w:t xml:space="preserve">    The children play in the park during the afternoon.</w:t>
      </w:r>
    </w:p>
    <w:p>
      <w:r>
        <w:t>4.  Il est temps de jouer à un jeu de cartes.</w:t>
      </w:r>
    </w:p>
    <w:p>
      <w:r>
        <w:t xml:space="preserve">    It’s time to play a card game.</w:t>
      </w:r>
    </w:p>
    <w:p>
      <w:r>
        <w:t>5.  J’ai besoin de vous aider à jouer à la musique.</w:t>
      </w:r>
    </w:p>
    <w:p>
      <w:r>
        <w:t xml:space="preserve">    I need your help playing music.</w:t>
      </w:r>
    </w:p>
    <w:p>
      <w:r>
        <w:t xml:space="preserve">6.  On joue au ping-pong après le travail. </w:t>
      </w:r>
    </w:p>
    <w:p>
      <w:r>
        <w:t xml:space="preserve">    We play ping pong after work. </w:t>
      </w:r>
    </w:p>
    <w:p>
      <w:r>
        <w:t xml:space="preserve">7.   Il est important de s'amuser et de jouer pour se divertir. </w:t>
      </w:r>
    </w:p>
    <w:p>
      <w:r>
        <w:t xml:space="preserve">    It’s important to have fun and play to enjoy oneself.</w:t>
      </w:r>
    </w:p>
    <w:p>
      <w:r>
        <w:t xml:space="preserve">8.   Les enfants jouent à l'école avec les autres élèves. </w:t>
      </w:r>
    </w:p>
    <w:p>
      <w:r>
        <w:t xml:space="preserve">    The children play at school with other students. </w:t>
      </w:r>
    </w:p>
    <w:p>
      <w:r>
        <w:t xml:space="preserve">9.  J’ai envie de jouer à un jeu d’arcade. </w:t>
      </w:r>
    </w:p>
    <w:p>
      <w:r>
        <w:t xml:space="preserve">    I feel like playing an arcade game.</w:t>
      </w:r>
    </w:p>
    <w:p>
      <w:r>
        <w:t xml:space="preserve">10.  Le monde des jeux vidéo est vaste et amusant. </w:t>
      </w:r>
    </w:p>
    <w:p>
      <w:r>
        <w:t xml:space="preserve">    The world of video games is vast and fun.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 I am doing well.</w:t>
      </w:r>
    </w:p>
    <w:p>
      <w:r>
        <w:t>2.  Le café est bien fort.</w:t>
      </w:r>
    </w:p>
    <w:p>
      <w:r>
        <w:t xml:space="preserve">    The coffee is strong.</w:t>
      </w:r>
    </w:p>
    <w:p>
      <w:r>
        <w:t>3.  Ce film est bien adapté.</w:t>
      </w:r>
    </w:p>
    <w:p>
      <w:r>
        <w:t xml:space="preserve">   This movie is well-adapted. </w:t>
      </w:r>
    </w:p>
    <w:p>
      <w:r>
        <w:t>4.  Elle a un bon esprit de groupe.</w:t>
      </w:r>
    </w:p>
    <w:p>
      <w:r>
        <w:t xml:space="preserve">    She has a good team spirit.</w:t>
      </w:r>
    </w:p>
    <w:p>
      <w:r>
        <w:t xml:space="preserve">5.  C'est bien que vous soyez ici. </w:t>
      </w:r>
    </w:p>
    <w:p>
      <w:r>
        <w:t xml:space="preserve">    It’s good that you are here. </w:t>
      </w:r>
    </w:p>
    <w:p>
      <w:r>
        <w:t>6.  Tu as fait un bon travail aujourd'hui.</w:t>
      </w:r>
    </w:p>
    <w:p>
      <w:r>
        <w:t xml:space="preserve">    You did a good job today.</w:t>
      </w:r>
    </w:p>
    <w:p>
      <w:r>
        <w:t>7.  Le restaurant est assez bon.</w:t>
      </w:r>
    </w:p>
    <w:p>
      <w:r>
        <w:t xml:space="preserve">   The restaurant is quite nice.</w:t>
      </w:r>
    </w:p>
    <w:p>
      <w:r>
        <w:t xml:space="preserve">8.  Est-ce que vous avez faim ? </w:t>
      </w:r>
    </w:p>
    <w:p>
      <w:r>
        <w:t xml:space="preserve">   Do you feel hungry?</w:t>
      </w:r>
    </w:p>
    <w:p>
      <w:r>
        <w:t>9.  C’est bien de rester connecté à la nature.</w:t>
      </w:r>
    </w:p>
    <w:p>
      <w:r>
        <w:t xml:space="preserve">     It's good to stay connected to nature. </w:t>
      </w:r>
    </w:p>
    <w:p>
      <w:r>
        <w:t xml:space="preserve">10. J'ai besoin d'un peu de repos. </w:t>
      </w:r>
    </w:p>
    <w:p>
      <w:r>
        <w:t xml:space="preserve">    I need a little rest.</w:t>
      </w:r>
    </w:p>
    <w:p/>
    <w:p>
      <w:r>
        <w:rPr>
          <w:b/>
        </w:rPr>
        <w:t>Word: Rose | Meaning: Flower</w:t>
      </w:r>
    </w:p>
    <w:p/>
    <w:p>
      <w:r>
        <w:t xml:space="preserve">1. J'aime beaucoup la rose rouge.  </w:t>
      </w:r>
    </w:p>
    <w:p>
      <w:r>
        <w:t xml:space="preserve">    I like the red rose very much.</w:t>
      </w:r>
    </w:p>
    <w:p>
      <w:r>
        <w:t xml:space="preserve">2. La rose est une fleur belle et fragile. </w:t>
      </w:r>
    </w:p>
    <w:p>
      <w:r>
        <w:t xml:space="preserve">    The rose is a beautiful and fragile flower.</w:t>
      </w:r>
    </w:p>
    <w:p>
      <w:r>
        <w:t>3. Le jardin était rempli de roses colorées.</w:t>
      </w:r>
    </w:p>
    <w:p>
      <w:r>
        <w:t xml:space="preserve">    The garden was filled with colorful roses.</w:t>
      </w:r>
    </w:p>
    <w:p>
      <w:r>
        <w:t>4. Elle a offert une rose à son amie.</w:t>
      </w:r>
    </w:p>
    <w:p>
      <w:r>
        <w:t xml:space="preserve">    She offered her friend a rose.</w:t>
      </w:r>
    </w:p>
    <w:p>
      <w:r>
        <w:t xml:space="preserve">5. La rose est symbole d'amour. </w:t>
      </w:r>
    </w:p>
    <w:p>
      <w:r>
        <w:t xml:space="preserve">    The rose is a symbol of love.</w:t>
      </w:r>
    </w:p>
    <w:p>
      <w:r>
        <w:t>6. Le rose des vents pousse dans la montagne.</w:t>
      </w:r>
    </w:p>
    <w:p>
      <w:r>
        <w:t xml:space="preserve">    The rose-of-winds grows in the mountains.</w:t>
      </w:r>
    </w:p>
    <w:p>
      <w:r>
        <w:t xml:space="preserve">7. Les roses ont une odeur douce. </w:t>
      </w:r>
    </w:p>
    <w:p>
      <w:r>
        <w:t xml:space="preserve">    Roses have a sweet scent.</w:t>
      </w:r>
    </w:p>
    <w:p>
      <w:r>
        <w:t xml:space="preserve">8. J'ai besoin d'une rose pour ma décoration.  </w:t>
      </w:r>
    </w:p>
    <w:p>
      <w:r>
        <w:t xml:space="preserve">    I need a rose for my decoration.</w:t>
      </w:r>
    </w:p>
    <w:p>
      <w:r>
        <w:t xml:space="preserve">9. Rose est un prénom très répandu dans le monde entier. </w:t>
      </w:r>
    </w:p>
    <w:p>
      <w:r>
        <w:t xml:space="preserve">    Rose is a very common name worldwide. </w:t>
      </w:r>
    </w:p>
    <w:p>
      <w:r>
        <w:t>10. Les enfants adorent les roses et les fleurs.</w:t>
      </w:r>
    </w:p>
    <w:p>
      <w:r>
        <w:t xml:space="preserve">    Kids love roses and flowers.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J’aime les lampes de table, elles me font penser à un bon film.</w:t>
      </w:r>
    </w:p>
    <w:p>
      <w:r>
        <w:t xml:space="preserve">   I like table lamps, they make me think of a good movie. </w:t>
      </w:r>
    </w:p>
    <w:p>
      <w:r>
        <w:t>3. Il y a une grande lumière dans la salle d'attente.</w:t>
      </w:r>
    </w:p>
    <w:p>
      <w:r>
        <w:t xml:space="preserve">   There is a large light in the waiting room.</w:t>
      </w:r>
    </w:p>
    <w:p>
      <w:r>
        <w:t>4. La lune éclaire la forêt de manière douce et paisible.</w:t>
      </w:r>
    </w:p>
    <w:p>
      <w:r>
        <w:t xml:space="preserve">   The moon illuminates the forest in a gentle and peaceful way.</w:t>
      </w:r>
    </w:p>
    <w:p>
      <w:r>
        <w:t>5. Elle est illuminée par la brillance de ses propres idées.</w:t>
      </w:r>
    </w:p>
    <w:p>
      <w:r>
        <w:t xml:space="preserve">   She is illuminated by the brilliance of her own ideas. </w:t>
      </w:r>
    </w:p>
    <w:p>
      <w:r>
        <w:t>6. Le ciel était couvert de nuages, il n’y avait aucune lumière.</w:t>
      </w:r>
    </w:p>
    <w:p>
      <w:r>
        <w:t xml:space="preserve">   The sky was covered with clouds, there was no light.</w:t>
      </w:r>
    </w:p>
    <w:p>
      <w:r>
        <w:t xml:space="preserve">7. Une ampoule s'allume et éclaire la pièce avec une lumière vive. </w:t>
      </w:r>
    </w:p>
    <w:p>
      <w:r>
        <w:t xml:space="preserve">   A bulb lights up and illuminates the room with bright light.</w:t>
      </w:r>
    </w:p>
    <w:p>
      <w:r>
        <w:t xml:space="preserve">8. La lumière des bougies était douce et agréable pour l’ambiance de la fête.  </w:t>
      </w:r>
    </w:p>
    <w:p>
      <w:r>
        <w:t xml:space="preserve">   The candles' light was soft and pleasant for the ambiance of the party.</w:t>
      </w:r>
    </w:p>
    <w:p>
      <w:r>
        <w:t xml:space="preserve">9. La lampe est tombée sur le sol, elle a été éteinte par accident. </w:t>
      </w:r>
    </w:p>
    <w:p>
      <w:r>
        <w:t xml:space="preserve">   The lamp fell on the floor, it was turned off by accident. </w:t>
      </w:r>
    </w:p>
    <w:p>
      <w:r>
        <w:t xml:space="preserve">10. La lumière de la table permettait de voir les détails de l’oeuvre.  </w:t>
      </w:r>
    </w:p>
    <w:p>
      <w:r>
        <w:t xml:space="preserve">   The light from the table allowed us to see the details of the artwork.</w:t>
      </w:r>
    </w:p>
    <w:p/>
    <w:p>
      <w:r>
        <w:t>Fleur: Flower</w:t>
      </w:r>
    </w:p>
    <w:p/>
    <w:p>
      <w:r>
        <w:t>1.  Je vois une fleur dans la vitrine.</w:t>
      </w:r>
    </w:p>
    <w:p>
      <w:r>
        <w:t xml:space="preserve">   I see a flower in the window display.</w:t>
      </w:r>
    </w:p>
    <w:p>
      <w:r>
        <w:t>2. La rose est ma fleur préférée.</w:t>
      </w:r>
    </w:p>
    <w:p>
      <w:r>
        <w:t xml:space="preserve">   My favorite flower is a rose.</w:t>
      </w:r>
    </w:p>
    <w:p>
      <w:r>
        <w:t>3.  Les fleurs sont belles et colorées.</w:t>
      </w:r>
    </w:p>
    <w:p>
      <w:r>
        <w:t xml:space="preserve">    Flowers are beautiful and colorful. </w:t>
      </w:r>
    </w:p>
    <w:p>
      <w:r>
        <w:t xml:space="preserve">4. Il y a beaucoup de fleurs dans le jardin. </w:t>
      </w:r>
    </w:p>
    <w:p>
      <w:r>
        <w:t xml:space="preserve">    There are many flowers in the garden. </w:t>
      </w:r>
    </w:p>
    <w:p>
      <w:r>
        <w:t xml:space="preserve">5. La fleur rouge symbolise l'amour. </w:t>
      </w:r>
    </w:p>
    <w:p>
      <w:r>
        <w:t xml:space="preserve">   The red flower symbolizes love. </w:t>
      </w:r>
    </w:p>
    <w:p>
      <w:r>
        <w:t>6.  J’ai acheté une fleur pour mon amie.</w:t>
      </w:r>
    </w:p>
    <w:p>
      <w:r>
        <w:t xml:space="preserve">   I bought a flower for my friend. </w:t>
      </w:r>
    </w:p>
    <w:p>
      <w:r>
        <w:t xml:space="preserve">7.  La fleur de lys est importante pour la fête. </w:t>
      </w:r>
    </w:p>
    <w:p>
      <w:r>
        <w:t xml:space="preserve">   The lily flower is important for the celebration. </w:t>
      </w:r>
    </w:p>
    <w:p>
      <w:r>
        <w:t xml:space="preserve">8.  L'air frais et le parfum des fleurs me relaxent. </w:t>
      </w:r>
    </w:p>
    <w:p>
      <w:r>
        <w:t xml:space="preserve">    Fresh air and the scent of flowers relax me. </w:t>
      </w:r>
    </w:p>
    <w:p>
      <w:r>
        <w:t xml:space="preserve">9.  J’aime beaucoup les fleurs sauvages. </w:t>
      </w:r>
    </w:p>
    <w:p>
      <w:r>
        <w:t xml:space="preserve">    I love wild flowers a lot. </w:t>
      </w:r>
    </w:p>
    <w:p>
      <w:r>
        <w:t xml:space="preserve">10. La fleur de lys est une fleur symbolique. </w:t>
      </w:r>
    </w:p>
    <w:p>
      <w:r>
        <w:t xml:space="preserve">    The lily flower is a symbolic flower.</w:t>
      </w:r>
    </w:p>
    <w:p/>
    <w:p>
      <w:r>
        <w:rPr>
          <w:b/>
        </w:rPr>
        <w:t>Word: joyeux | Meaning: happy</w:t>
      </w:r>
    </w:p>
    <w:p/>
    <w:p>
      <w:r>
        <w:t xml:space="preserve">1.  C'est un jour très joyeux pour moi! </w:t>
      </w:r>
    </w:p>
    <w:p>
      <w:r>
        <w:t xml:space="preserve">   It's a very joyous day for me!</w:t>
      </w:r>
    </w:p>
    <w:p>
      <w:r>
        <w:t>2.  Je suis content de passer du temps avec mes amis.</w:t>
      </w:r>
    </w:p>
    <w:p>
      <w:r>
        <w:t xml:space="preserve">    I am happy to spend time with my friends.</w:t>
      </w:r>
    </w:p>
    <w:p>
      <w:r>
        <w:t xml:space="preserve">3.  J'ai envie d'une grande fête, joyeux anniversaire! </w:t>
      </w:r>
    </w:p>
    <w:p>
      <w:r>
        <w:t xml:space="preserve">    I feel like having a big party, Happy birthday! </w:t>
      </w:r>
    </w:p>
    <w:p>
      <w:r>
        <w:t>4.  Il est heureux de rencontrer sa famille.</w:t>
      </w:r>
    </w:p>
    <w:p>
      <w:r>
        <w:t xml:space="preserve">   He is happy to meet his family.</w:t>
      </w:r>
    </w:p>
    <w:p>
      <w:r>
        <w:t xml:space="preserve">5.  La musique nous donne un sentiment joyeux et positif. </w:t>
      </w:r>
    </w:p>
    <w:p>
      <w:r>
        <w:t xml:space="preserve">   Music gives us a joyful and positive feeling.</w:t>
      </w:r>
    </w:p>
    <w:p>
      <w:r>
        <w:t>6.  Ils ont une vie joyeux et aventureuse.</w:t>
      </w:r>
    </w:p>
    <w:p>
      <w:r>
        <w:t xml:space="preserve">   They have a joyful and adventurous life. </w:t>
      </w:r>
    </w:p>
    <w:p>
      <w:r>
        <w:t xml:space="preserve">7.  Elle est heureuse avec son travail. </w:t>
      </w:r>
    </w:p>
    <w:p>
      <w:r>
        <w:t xml:space="preserve">    She is happy with her work.</w:t>
      </w:r>
    </w:p>
    <w:p>
      <w:r>
        <w:t xml:space="preserve">8.  Le soleil brille aujourd'hui, ce qui rend la journée très joyeuse! </w:t>
      </w:r>
    </w:p>
    <w:p>
      <w:r>
        <w:t xml:space="preserve">    The sun is shining today, making the day very joyous! </w:t>
      </w:r>
    </w:p>
    <w:p>
      <w:r>
        <w:t xml:space="preserve">9.  C'est un jour joyeux pour tous les enfants. </w:t>
      </w:r>
    </w:p>
    <w:p>
      <w:r>
        <w:t xml:space="preserve">   It's a joyful day for all the children.</w:t>
      </w:r>
    </w:p>
    <w:p>
      <w:r>
        <w:t xml:space="preserve">10.  J’ai toujours envie de faire quelque chose de joyeux. </w:t>
      </w:r>
    </w:p>
    <w:p>
      <w:r>
        <w:t xml:space="preserve">    I always want to do something joyful.</w:t>
      </w:r>
    </w:p>
    <w:p/>
    <w:p>
      <w:r>
        <w:t>Livre: Book</w:t>
      </w:r>
    </w:p>
    <w:p/>
    <w:p>
      <w:r>
        <w:t>1. J'ai un livre sur l'histoire de la France.</w:t>
      </w:r>
    </w:p>
    <w:p>
      <w:r>
        <w:t xml:space="preserve">   I have a book about the history of France.</w:t>
      </w:r>
    </w:p>
    <w:p>
      <w:r>
        <w:t>2. Il est intéressé par le livre d'astronomie.</w:t>
      </w:r>
    </w:p>
    <w:p>
      <w:r>
        <w:t xml:space="preserve">   He is interested in the astronomy book.</w:t>
      </w:r>
    </w:p>
    <w:p>
      <w:r>
        <w:t>3. J’aime lire dans mon livre de poésie.</w:t>
      </w:r>
    </w:p>
    <w:p>
      <w:r>
        <w:t xml:space="preserve">   I like to read in my poetry book.</w:t>
      </w:r>
    </w:p>
    <w:p>
      <w:r>
        <w:t>4. La bibliothèque a un grand choix de livres.</w:t>
      </w:r>
    </w:p>
    <w:p>
      <w:r>
        <w:t xml:space="preserve">   The library has a big choice of books.</w:t>
      </w:r>
    </w:p>
    <w:p>
      <w:r>
        <w:t>5. Vous avez besoin d’un livre pour l'examen ?</w:t>
      </w:r>
    </w:p>
    <w:p>
      <w:r>
        <w:t xml:space="preserve">   Do you need a book for the exam? </w:t>
      </w:r>
    </w:p>
    <w:p>
      <w:r>
        <w:t>6. Le livre est lourd et difficile à porter.</w:t>
      </w:r>
    </w:p>
    <w:p>
      <w:r>
        <w:t xml:space="preserve">   The book is heavy and difficult to carry.</w:t>
      </w:r>
    </w:p>
    <w:p>
      <w:r>
        <w:t>7. J’ai lu le livre de voyage de mon père.</w:t>
      </w:r>
    </w:p>
    <w:p>
      <w:r>
        <w:t xml:space="preserve">   I read my father’s travel book.</w:t>
      </w:r>
    </w:p>
    <w:p>
      <w:r>
        <w:t xml:space="preserve">8. Il a acheté un nouveau livre sur la cuisine. </w:t>
      </w:r>
    </w:p>
    <w:p>
      <w:r>
        <w:t xml:space="preserve">   He bought a new cookbook. </w:t>
      </w:r>
    </w:p>
    <w:p>
      <w:r>
        <w:t>9. La lecture du livre est relaxante et agréable.</w:t>
      </w:r>
    </w:p>
    <w:p>
      <w:r>
        <w:t xml:space="preserve">   Reading the book is relaxing and pleasant.</w:t>
      </w:r>
    </w:p>
    <w:p>
      <w:r>
        <w:t>10. Avez-vous déjà lu ce livre ?</w:t>
      </w:r>
    </w:p>
    <w:p>
      <w:r>
        <w:t xml:space="preserve">   Have you already read this book?</w:t>
      </w:r>
    </w:p>
    <w:p/>
    <w:p>
      <w:r>
        <w:rPr>
          <w:b/>
        </w:rPr>
        <w:t>Word: Jardin | Meaning: Garden</w:t>
      </w:r>
    </w:p>
    <w:p/>
    <w:p>
      <w:r>
        <w:t>1. J'adore visiter le jardin public de Paris.</w:t>
      </w:r>
    </w:p>
    <w:p>
      <w:r>
        <w:t xml:space="preserve">    I love visiting the public garden in Paris.</w:t>
      </w:r>
    </w:p>
    <w:p>
      <w:r>
        <w:t xml:space="preserve">2. La femme est assise sur un banc dans le jardin. </w:t>
      </w:r>
    </w:p>
    <w:p>
      <w:r>
        <w:t xml:space="preserve">    The woman is sitting on a bench in the garden.</w:t>
      </w:r>
    </w:p>
    <w:p>
      <w:r>
        <w:t>3.  Le jardin a beaucoup d'herbes et de fleurs.</w:t>
      </w:r>
    </w:p>
    <w:p>
      <w:r>
        <w:t xml:space="preserve">   The garden has many herbs and flowers.</w:t>
      </w:r>
    </w:p>
    <w:p>
      <w:r>
        <w:t>4. Le jardin de mon école est très beau.</w:t>
      </w:r>
    </w:p>
    <w:p>
      <w:r>
        <w:t xml:space="preserve">    My school's garden is very beautiful.</w:t>
      </w:r>
    </w:p>
    <w:p>
      <w:r>
        <w:t xml:space="preserve">5. Vous avez besoin de l'eau pour arroser le jardin? </w:t>
      </w:r>
    </w:p>
    <w:p>
      <w:r>
        <w:t xml:space="preserve">    Do you need water to water the garden?</w:t>
      </w:r>
    </w:p>
    <w:p>
      <w:r>
        <w:t>6. J'aime passer du temps dans un jardin paisible.</w:t>
      </w:r>
    </w:p>
    <w:p>
      <w:r>
        <w:t xml:space="preserve">   I like spending time in a peaceful garden.</w:t>
      </w:r>
    </w:p>
    <w:p>
      <w:r>
        <w:t xml:space="preserve">7. Le jardin est plein d'activité ce week-end. </w:t>
      </w:r>
    </w:p>
    <w:p>
      <w:r>
        <w:t xml:space="preserve">    The garden is full of activity this weekend.</w:t>
      </w:r>
    </w:p>
    <w:p>
      <w:r>
        <w:t xml:space="preserve">8. Il y a beaucoup de oiseaux dans le jardin. </w:t>
      </w:r>
    </w:p>
    <w:p>
      <w:r>
        <w:t xml:space="preserve">    There are many birds in the garden.</w:t>
      </w:r>
    </w:p>
    <w:p>
      <w:r>
        <w:t xml:space="preserve">9.  J'ai besoin de vous aider à planter les fleurs dans le jardin. </w:t>
      </w:r>
    </w:p>
    <w:p>
      <w:r>
        <w:t xml:space="preserve">   I need your help to plant the flowers in the garden.</w:t>
      </w:r>
    </w:p>
    <w:p>
      <w:r>
        <w:t>10. J'ai hâte d'aller au jardin cet été!</w:t>
      </w:r>
    </w:p>
    <w:p>
      <w:r>
        <w:t xml:space="preserve">   I can't wait to go to the garden this summer!</w:t>
      </w:r>
    </w:p>
    <w:p/>
    <w:p>
      <w:r>
        <w:rPr>
          <w:b/>
        </w:rPr>
        <w:t>Word: maison | Meaning: house</w:t>
      </w:r>
    </w:p>
    <w:p/>
    <w:p>
      <w:r>
        <w:t>1. Ma maison est très petite.  My house is very small.</w:t>
      </w:r>
    </w:p>
    <w:p>
      <w:r>
        <w:t>2. La maison de Jean est située dans la ville. Jean's house is located in the city.</w:t>
      </w:r>
    </w:p>
    <w:p>
      <w:r>
        <w:t xml:space="preserve">3. Elle vient d'acheter une nouvelle maison. She just bought a new house. </w:t>
      </w:r>
    </w:p>
    <w:p>
      <w:r>
        <w:t>4. J'aime beaucoup ma maison. I really like my house.</w:t>
      </w:r>
    </w:p>
    <w:p>
      <w:r>
        <w:t>5.  La maison est décorée avec des fleurs. The house is decorated with flowers.</w:t>
      </w:r>
    </w:p>
    <w:p>
      <w:r>
        <w:t>6. Vous avez besoin de la clé de votre maison? Do you need the key to your house?</w:t>
      </w:r>
    </w:p>
    <w:p>
      <w:r>
        <w:t xml:space="preserve">7. La maison a une grande terrasse. The house has a large patio. </w:t>
      </w:r>
    </w:p>
    <w:p>
      <w:r>
        <w:t>8. Le jardin derrière la maison est très beau. The garden behind the house is very beautiful.</w:t>
      </w:r>
    </w:p>
    <w:p>
      <w:r>
        <w:t>9.  Ils ont emménagé dans leur nouvelle maison. They moved into their new house.</w:t>
      </w:r>
    </w:p>
    <w:p>
      <w:r>
        <w:t>10. J'ai hâte de visiter ma maison. I can't wait to visit my house.</w:t>
      </w:r>
    </w:p>
    <w:p/>
    <w:p>
      <w:r>
        <w:rPr>
          <w:b/>
        </w:rPr>
        <w:t>Word: chat | Meaning: cat</w:t>
      </w:r>
    </w:p>
    <w:p/>
    <w:p>
      <w:r>
        <w:t>1.  Il est un chat très gentil et joueur.</w:t>
      </w:r>
    </w:p>
    <w:p>
      <w:r>
        <w:t xml:space="preserve">   He is a very kind and playful cat.</w:t>
      </w:r>
    </w:p>
    <w:p>
      <w:r>
        <w:t>2.  J'adore la compagnie de mon chat.</w:t>
      </w:r>
    </w:p>
    <w:p>
      <w:r>
        <w:t xml:space="preserve">   I love being with my cat.</w:t>
      </w:r>
    </w:p>
    <w:p>
      <w:r>
        <w:t>3.  Le chat dort dans le jardin pendant les beaux jours.</w:t>
      </w:r>
    </w:p>
    <w:p>
      <w:r>
        <w:t xml:space="preserve">   The cat sleeps in the garden during the nice days.</w:t>
      </w:r>
    </w:p>
    <w:p>
      <w:r>
        <w:t>4.  Mon chat est très propre et il se lave souvent.</w:t>
      </w:r>
    </w:p>
    <w:p>
      <w:r>
        <w:t xml:space="preserve">    My cat is very clean and he washes himself often. </w:t>
      </w:r>
    </w:p>
    <w:p>
      <w:r>
        <w:t>5.  Il a l'habitude de faire ses câlins dans la matinée.</w:t>
      </w:r>
    </w:p>
    <w:p>
      <w:r>
        <w:t xml:space="preserve">   He’s used to giving his cuddles in the morning. </w:t>
      </w:r>
    </w:p>
    <w:p>
      <w:r>
        <w:t>6.  Le chat fait beaucoup de bruit.</w:t>
      </w:r>
    </w:p>
    <w:p>
      <w:r>
        <w:t xml:space="preserve">   The cat makes a lot of noise.</w:t>
      </w:r>
    </w:p>
    <w:p>
      <w:r>
        <w:t xml:space="preserve">7.  La chatte est adorable et elle a des yeux doux. </w:t>
      </w:r>
    </w:p>
    <w:p>
      <w:r>
        <w:t xml:space="preserve">    The kitten is adorable and has sweet eyes. </w:t>
      </w:r>
    </w:p>
    <w:p>
      <w:r>
        <w:t xml:space="preserve">8.  Il y a un chat noir dans la maison. </w:t>
      </w:r>
    </w:p>
    <w:p>
      <w:r>
        <w:t xml:space="preserve">    There’s a black cat in the house. </w:t>
      </w:r>
    </w:p>
    <w:p>
      <w:r>
        <w:t xml:space="preserve">9.  Je n'aime pas les chats en poils d’ours. </w:t>
      </w:r>
    </w:p>
    <w:p>
      <w:r>
        <w:t xml:space="preserve">   I don't like furry cats. </w:t>
      </w:r>
    </w:p>
    <w:p>
      <w:r>
        <w:t xml:space="preserve">10. Il est impossible de vivre sans un chat. </w:t>
      </w:r>
    </w:p>
    <w:p>
      <w:r>
        <w:t xml:space="preserve">   It is impossible to live without a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