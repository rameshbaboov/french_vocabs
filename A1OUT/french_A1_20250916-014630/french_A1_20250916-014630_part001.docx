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sun's light shines through the trees.</w:t>
      </w:r>
    </w:p>
    <w:p>
      <w:r>
        <w:t>2. J'adore regarder la lumière de la ville la nuit.</w:t>
      </w:r>
    </w:p>
    <w:p>
      <w:r>
        <w:t xml:space="preserve">  I love watching the city lights at night.</w:t>
      </w:r>
    </w:p>
    <w:p>
      <w:r>
        <w:t>3. L'éclairage des places publiques est très important pour la sécurité.</w:t>
      </w:r>
    </w:p>
    <w:p>
      <w:r>
        <w:t xml:space="preserve">   Public lighting is very important for safety. </w:t>
      </w:r>
    </w:p>
    <w:p>
      <w:r>
        <w:t>4. La lumière du feu éclaire l'obscurité.</w:t>
      </w:r>
    </w:p>
    <w:p>
      <w:r>
        <w:t xml:space="preserve">  The firelight illuminates the darkness.</w:t>
      </w:r>
    </w:p>
    <w:p>
      <w:r>
        <w:t>5. Elle a besoin d'une lumière plus forte pour lire.</w:t>
      </w:r>
    </w:p>
    <w:p>
      <w:r>
        <w:t xml:space="preserve">   She needs stronger light to read.</w:t>
      </w:r>
    </w:p>
    <w:p>
      <w:r>
        <w:t>6. Le soleil se couche et la lumière diminue progressivement.</w:t>
      </w:r>
    </w:p>
    <w:p>
      <w:r>
        <w:t xml:space="preserve">  The sun sets, and the light diminishes gradually. </w:t>
      </w:r>
    </w:p>
    <w:p>
      <w:r>
        <w:t xml:space="preserve">7.  L'heure de l'observation nocturne est tombée! </w:t>
      </w:r>
    </w:p>
    <w:p>
      <w:r>
        <w:t xml:space="preserve">  It’s time for night observation!</w:t>
      </w:r>
    </w:p>
    <w:p>
      <w:r>
        <w:t>8. La lune reflète la lumière du soleil.</w:t>
      </w:r>
    </w:p>
    <w:p>
      <w:r>
        <w:t xml:space="preserve">  The moon reflects the sunlight. </w:t>
      </w:r>
    </w:p>
    <w:p>
      <w:r>
        <w:t>9. J'ai besoin d'une lumière pour travailler.</w:t>
      </w:r>
    </w:p>
    <w:p>
      <w:r>
        <w:t xml:space="preserve">   I need light to work.</w:t>
      </w:r>
    </w:p>
    <w:p>
      <w:r>
        <w:t xml:space="preserve">10.  La lumière est essentielle à la vie de l'homme. </w:t>
      </w:r>
    </w:p>
    <w:p>
      <w:r>
        <w:t xml:space="preserve">    Light is essential to human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 xml:space="preserve">3. Bonjour à vous! </w:t>
      </w:r>
    </w:p>
    <w:p>
      <w:r>
        <w:t xml:space="preserve">    Hello everyone!</w:t>
      </w:r>
    </w:p>
    <w:p>
      <w:r>
        <w:t>4. Bonjour le monde !</w:t>
      </w:r>
    </w:p>
    <w:p>
      <w:r>
        <w:t xml:space="preserve">    Good morning world!</w:t>
      </w:r>
    </w:p>
    <w:p>
      <w:r>
        <w:t>5.  Bonjour, j’ai besoin d'aide.</w:t>
      </w:r>
    </w:p>
    <w:p>
      <w:r>
        <w:t xml:space="preserve">   Hi, I need help.</w:t>
      </w:r>
    </w:p>
    <w:p>
      <w:r>
        <w:t>6.  Bonjour, comment ça va ?</w:t>
      </w:r>
    </w:p>
    <w:p>
      <w:r>
        <w:t xml:space="preserve">   Hello, how are you? </w:t>
      </w:r>
    </w:p>
    <w:p>
      <w:r>
        <w:t xml:space="preserve">7.  Bonjour à la famille. </w:t>
      </w:r>
    </w:p>
    <w:p>
      <w:r>
        <w:t xml:space="preserve">    Hello to the family.</w:t>
      </w:r>
    </w:p>
    <w:p>
      <w:r>
        <w:t xml:space="preserve">8.  Bonjour, je suis fatigué. </w:t>
      </w:r>
    </w:p>
    <w:p>
      <w:r>
        <w:t xml:space="preserve">    Hello, I am tired.</w:t>
      </w:r>
    </w:p>
    <w:p>
      <w:r>
        <w:t xml:space="preserve">9. Bonjour, je vais au marché. </w:t>
      </w:r>
    </w:p>
    <w:p>
      <w:r>
        <w:t xml:space="preserve">   Hello, I'm going to the market.</w:t>
      </w:r>
    </w:p>
    <w:p>
      <w:r>
        <w:t xml:space="preserve">10. Bonjour, merci! </w:t>
      </w:r>
    </w:p>
    <w:p>
      <w:r>
        <w:t xml:space="preserve">   Hello, thank you!</w:t>
      </w:r>
    </w:p>
    <w:p/>
    <w:p>
      <w:r>
        <w:rPr>
          <w:b/>
        </w:rPr>
        <w:t>Word: Merci | Meaning: Thank you</w:t>
      </w:r>
    </w:p>
    <w:p/>
    <w:p>
      <w:r>
        <w:t>1.  Merci beaucoup pour l'aide!</w:t>
      </w:r>
    </w:p>
    <w:p>
      <w:r>
        <w:t xml:space="preserve">    Thank you very much for the help!</w:t>
      </w:r>
    </w:p>
    <w:p>
      <w:r>
        <w:t xml:space="preserve">2.  Je suis heureux de vous voir. </w:t>
      </w:r>
    </w:p>
    <w:p>
      <w:r>
        <w:t xml:space="preserve">    I am happy to see you.</w:t>
      </w:r>
    </w:p>
    <w:p>
      <w:r>
        <w:t>3.  Merci d'avoir pris le temps.</w:t>
      </w:r>
    </w:p>
    <w:p>
      <w:r>
        <w:t xml:space="preserve">    Thank you for taking the time.</w:t>
      </w:r>
    </w:p>
    <w:p>
      <w:r>
        <w:t>4.  Merci à toi pour cette idée !</w:t>
      </w:r>
    </w:p>
    <w:p>
      <w:r>
        <w:t xml:space="preserve">    Thank you for this idea!</w:t>
      </w:r>
    </w:p>
    <w:p>
      <w:r>
        <w:t xml:space="preserve">5.  J'apporte des sandwiches. Merci de me l'avouer. </w:t>
      </w:r>
    </w:p>
    <w:p>
      <w:r>
        <w:t xml:space="preserve">    I am bringing sandwiches. Thank you for telling me.</w:t>
      </w:r>
    </w:p>
    <w:p>
      <w:r>
        <w:t>6.  Merci, je suis content.</w:t>
      </w:r>
    </w:p>
    <w:p>
      <w:r>
        <w:t xml:space="preserve">    Thank you, I am happy.</w:t>
      </w:r>
    </w:p>
    <w:p>
      <w:r>
        <w:t>7.  Je vous remercie pour votre patience.</w:t>
      </w:r>
    </w:p>
    <w:p>
      <w:r>
        <w:t xml:space="preserve">    Thank you for your patience.</w:t>
      </w:r>
    </w:p>
    <w:p>
      <w:r>
        <w:t xml:space="preserve">8.  C’est gentil de ta part. Merci. </w:t>
      </w:r>
    </w:p>
    <w:p>
      <w:r>
        <w:t xml:space="preserve">    It's nice of you. Thank you.</w:t>
      </w:r>
    </w:p>
    <w:p>
      <w:r>
        <w:t xml:space="preserve">9.  Merci d'avoir pensé à moi. </w:t>
      </w:r>
    </w:p>
    <w:p>
      <w:r>
        <w:t xml:space="preserve">    Thank you for thinking about me.</w:t>
      </w:r>
    </w:p>
    <w:p>
      <w:r>
        <w:t xml:space="preserve">10.  Merci pour l'information. </w:t>
      </w:r>
    </w:p>
    <w:p>
      <w:r>
        <w:t xml:space="preserve">    Thank you for the information.</w:t>
      </w:r>
    </w:p>
    <w:p/>
    <w:p>
      <w:r>
        <w:rPr>
          <w:b/>
        </w:rPr>
        <w:t>Word: Chat | Meaning: Cat</w:t>
      </w:r>
    </w:p>
    <w:p/>
    <w:p>
      <w:r>
        <w:t>1.  J'adore les chats.</w:t>
      </w:r>
    </w:p>
    <w:p>
      <w:r>
        <w:t xml:space="preserve">   I love cats.</w:t>
      </w:r>
    </w:p>
    <w:p>
      <w:r>
        <w:t xml:space="preserve">2. Le chat est confortable à portée de main. </w:t>
      </w:r>
    </w:p>
    <w:p>
      <w:r>
        <w:t xml:space="preserve">   The cat is comfortable at hand.</w:t>
      </w:r>
    </w:p>
    <w:p>
      <w:r>
        <w:t xml:space="preserve">3. J'ai un chat domestique. </w:t>
      </w:r>
    </w:p>
    <w:p>
      <w:r>
        <w:t xml:space="preserve">    I have a house cat.</w:t>
      </w:r>
    </w:p>
    <w:p>
      <w:r>
        <w:t xml:space="preserve">4. La chatte est très jolie. </w:t>
      </w:r>
    </w:p>
    <w:p>
      <w:r>
        <w:t xml:space="preserve">   The cat is very pretty. </w:t>
      </w:r>
    </w:p>
    <w:p>
      <w:r>
        <w:t>5. Nous sommes allés au parc pour jouer avec le chat.</w:t>
      </w:r>
    </w:p>
    <w:p>
      <w:r>
        <w:t xml:space="preserve">  We went to the park to play with the cat.</w:t>
      </w:r>
    </w:p>
    <w:p>
      <w:r>
        <w:t>6. Le chat s'est endormi sur la table.</w:t>
      </w:r>
    </w:p>
    <w:p>
      <w:r>
        <w:t xml:space="preserve">    The cat fell asleep on the table.</w:t>
      </w:r>
    </w:p>
    <w:p>
      <w:r>
        <w:t xml:space="preserve">7. Les chats me font beaucoup de plaisir. </w:t>
      </w:r>
    </w:p>
    <w:p>
      <w:r>
        <w:t xml:space="preserve">    Cats make me very happy. </w:t>
      </w:r>
    </w:p>
    <w:p>
      <w:r>
        <w:t xml:space="preserve">8. Il y a un chat noir dans le jardin. </w:t>
      </w:r>
    </w:p>
    <w:p>
      <w:r>
        <w:t xml:space="preserve">   There is a black cat in the garden.</w:t>
      </w:r>
    </w:p>
    <w:p>
      <w:r>
        <w:t xml:space="preserve">9. Chat et chien sont les animaux les plus doux. </w:t>
      </w:r>
    </w:p>
    <w:p>
      <w:r>
        <w:t xml:space="preserve">    Cat and dog are the most gentle animals. </w:t>
      </w:r>
    </w:p>
    <w:p>
      <w:r>
        <w:t xml:space="preserve">10. Vous avez envie de jouer avec le chat? </w:t>
      </w:r>
    </w:p>
    <w:p>
      <w:r>
        <w:t xml:space="preserve">  Do you want to play with the cat?</w:t>
      </w:r>
    </w:p>
    <w:p/>
    <w:p>
      <w:r>
        <w:rPr>
          <w:b/>
        </w:rPr>
        <w:t>Word: Belle | Meaning: Beautiful</w:t>
      </w:r>
    </w:p>
    <w:p/>
    <w:p>
      <w:r>
        <w:t xml:space="preserve">1. La fille est belle. </w:t>
      </w:r>
    </w:p>
    <w:p>
      <w:r>
        <w:t xml:space="preserve">  The girl is pretty.</w:t>
      </w:r>
    </w:p>
    <w:p>
      <w:r>
        <w:t xml:space="preserve">2. Elle a une belle voix. </w:t>
      </w:r>
    </w:p>
    <w:p>
      <w:r>
        <w:t xml:space="preserve">  She has a beautiful voice.</w:t>
      </w:r>
    </w:p>
    <w:p>
      <w:r>
        <w:t xml:space="preserve">3. Le restaurant a un décor très belle. </w:t>
      </w:r>
    </w:p>
    <w:p>
      <w:r>
        <w:t xml:space="preserve">   The restaurant has a very beautiful decor.</w:t>
      </w:r>
    </w:p>
    <w:p>
      <w:r>
        <w:t>4. La robe de Marie était belle et élégante.</w:t>
      </w:r>
    </w:p>
    <w:p>
      <w:r>
        <w:t xml:space="preserve">  Marie's dress was beautiful and elegant.</w:t>
      </w:r>
    </w:p>
    <w:p>
      <w:r>
        <w:t xml:space="preserve">5. Ce chat est belle à regarder. </w:t>
      </w:r>
    </w:p>
    <w:p>
      <w:r>
        <w:t xml:space="preserve">  This cat is beautiful to look at.</w:t>
      </w:r>
    </w:p>
    <w:p>
      <w:r>
        <w:t xml:space="preserve">6. C'est une belle journée! </w:t>
      </w:r>
    </w:p>
    <w:p>
      <w:r>
        <w:t xml:space="preserve">   It's a beautiful day!</w:t>
      </w:r>
    </w:p>
    <w:p>
      <w:r>
        <w:t>7. J'ai rencontré un ami très belle aujourd'hui.</w:t>
      </w:r>
    </w:p>
    <w:p>
      <w:r>
        <w:t xml:space="preserve">   I met a very nice friend today.</w:t>
      </w:r>
    </w:p>
    <w:p>
      <w:r>
        <w:t xml:space="preserve">8. La nature est belle et imprenable.  </w:t>
      </w:r>
    </w:p>
    <w:p>
      <w:r>
        <w:t xml:space="preserve">  Nature is beautiful and invincible.</w:t>
      </w:r>
    </w:p>
    <w:p>
      <w:r>
        <w:t xml:space="preserve">9. Le gâteau était belle avec ses couleurs vibrantes. </w:t>
      </w:r>
    </w:p>
    <w:p>
      <w:r>
        <w:t xml:space="preserve">  The cake was beautiful with its vibrant colors.</w:t>
      </w:r>
    </w:p>
    <w:p>
      <w:r>
        <w:t xml:space="preserve">10. Il faut faire un effort pour être belle. </w:t>
      </w:r>
    </w:p>
    <w:p>
      <w:r>
        <w:t xml:space="preserve">  It takes effort to be beautiful.</w:t>
      </w:r>
    </w:p>
    <w:p/>
    <w:p>
      <w:r>
        <w:rPr>
          <w:b/>
        </w:rPr>
        <w:t>Word: Vivre | Meaning: To live</w:t>
      </w:r>
    </w:p>
    <w:p/>
    <w:p>
      <w:r>
        <w:t xml:space="preserve">1. Je voudrais vivre à Paris. </w:t>
      </w:r>
    </w:p>
    <w:p>
      <w:r>
        <w:t xml:space="preserve">  I would like to live in Paris.</w:t>
      </w:r>
    </w:p>
    <w:p>
      <w:r>
        <w:t>2. La vie en France est très agréable.</w:t>
      </w:r>
    </w:p>
    <w:p>
      <w:r>
        <w:t xml:space="preserve">  Life in France is very pleasant.</w:t>
      </w:r>
    </w:p>
    <w:p>
      <w:r>
        <w:t xml:space="preserve">3. Nous avons envie de vivre une aventure unique. </w:t>
      </w:r>
    </w:p>
    <w:p>
      <w:r>
        <w:t xml:space="preserve">  We want to live a unique adventure.</w:t>
      </w:r>
    </w:p>
    <w:p>
      <w:r>
        <w:t>4. Le plus important, c'est de vivre pleinement.</w:t>
      </w:r>
    </w:p>
    <w:p>
      <w:r>
        <w:t xml:space="preserve">  The most important thing is to live fully.</w:t>
      </w:r>
    </w:p>
    <w:p>
      <w:r>
        <w:t xml:space="preserve">5. J'aime vivre dans la nature et observer les animaux. </w:t>
      </w:r>
    </w:p>
    <w:p>
      <w:r>
        <w:t xml:space="preserve">   I love living in nature and observing animals.</w:t>
      </w:r>
    </w:p>
    <w:p>
      <w:r>
        <w:t xml:space="preserve">6. Il n'est pas facile de trouver un logement à prix abordable. </w:t>
      </w:r>
    </w:p>
    <w:p>
      <w:r>
        <w:t xml:space="preserve">  It’s not easy to find affordable housing.</w:t>
      </w:r>
    </w:p>
    <w:p>
      <w:r>
        <w:t xml:space="preserve">7. Le soleil brille, alors il est temps de vivre dehors. </w:t>
      </w:r>
    </w:p>
    <w:p>
      <w:r>
        <w:t xml:space="preserve">  The sun is shining, so it’s time to live outside.</w:t>
      </w:r>
    </w:p>
    <w:p>
      <w:r>
        <w:t xml:space="preserve">8. L'objectif principal est de vivre une vie plus saine. </w:t>
      </w:r>
    </w:p>
    <w:p>
      <w:r>
        <w:t xml:space="preserve">   The main goal is to live a healthier life.</w:t>
      </w:r>
    </w:p>
    <w:p>
      <w:r>
        <w:t>9. Il faut s'ouvrir à la nouvelle expérience pour pouvoir vivre de façon meilleure.</w:t>
      </w:r>
    </w:p>
    <w:p>
      <w:r>
        <w:t xml:space="preserve">   We must open ourselves up to the new experience to live better.</w:t>
      </w:r>
    </w:p>
    <w:p>
      <w:r>
        <w:t xml:space="preserve">10.  Je rêve de vivre dans un pays étranger. </w:t>
      </w:r>
    </w:p>
    <w:p>
      <w:r>
        <w:t xml:space="preserve">    I dream of living in another country.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J'adore les vêtements rouges.</w:t>
      </w:r>
    </w:p>
    <w:p>
      <w:r>
        <w:t xml:space="preserve">    I love red clothes.</w:t>
      </w:r>
    </w:p>
    <w:p>
      <w:r>
        <w:t xml:space="preserve">4. Elle porte un robe rouge aujourd'hui. </w:t>
      </w:r>
    </w:p>
    <w:p>
      <w:r>
        <w:t xml:space="preserve">    She wears a red dress today.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feu est rouge. </w:t>
      </w:r>
    </w:p>
    <w:p>
      <w:r>
        <w:t xml:space="preserve">    The fire is red.</w:t>
      </w:r>
    </w:p>
    <w:p>
      <w:r>
        <w:t xml:space="preserve">7. Le ciel est parfois rouge.  </w:t>
      </w:r>
    </w:p>
    <w:p>
      <w:r>
        <w:t xml:space="preserve">    The sky can sometimes be red.</w:t>
      </w:r>
    </w:p>
    <w:p>
      <w:r>
        <w:t>8. J'ai besoin de vous aider pour trouver un rouge .</w:t>
      </w:r>
    </w:p>
    <w:p>
      <w:r>
        <w:t xml:space="preserve">    I need your help to find a red one.</w:t>
      </w:r>
    </w:p>
    <w:p>
      <w:r>
        <w:t xml:space="preserve">9. L'automne est une saison rouge. </w:t>
      </w:r>
    </w:p>
    <w:p>
      <w:r>
        <w:t xml:space="preserve">    Fall is a red season.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Le ciel est blanc aujourd'hui.</w:t>
      </w:r>
    </w:p>
    <w:p>
      <w:r>
        <w:t xml:space="preserve">  The sky is white today.</w:t>
      </w:r>
    </w:p>
    <w:p>
      <w:r>
        <w:t>4. La fleur est blanche.</w:t>
      </w:r>
    </w:p>
    <w:p>
      <w:r>
        <w:t xml:space="preserve">  The flower is white.</w:t>
      </w:r>
    </w:p>
    <w:p>
      <w:r>
        <w:t>5. J'adore la cuisine blanche.</w:t>
      </w:r>
    </w:p>
    <w:p>
      <w:r>
        <w:t xml:space="preserve">  I love the white kitchen.</w:t>
      </w:r>
    </w:p>
    <w:p>
      <w:r>
        <w:t>6. Il y a beaucoup de blancs dans la ville.</w:t>
      </w:r>
    </w:p>
    <w:p>
      <w:r>
        <w:t xml:space="preserve">  There are many whites in the city.</w:t>
      </w:r>
    </w:p>
    <w:p>
      <w:r>
        <w:t>7. Le livre est blanc et lisse.</w:t>
      </w:r>
    </w:p>
    <w:p>
      <w:r>
        <w:t xml:space="preserve">  The book is white and smooth.</w:t>
      </w:r>
    </w:p>
    <w:p>
      <w:r>
        <w:t xml:space="preserve">8. Un blanc de neige est magnifique. </w:t>
      </w:r>
    </w:p>
    <w:p>
      <w:r>
        <w:t xml:space="preserve"> A snowdrift is beautiful. </w:t>
      </w:r>
    </w:p>
    <w:p>
      <w:r>
        <w:t xml:space="preserve">9. La couleur blanche symbolise l'innocence. </w:t>
      </w:r>
    </w:p>
    <w:p>
      <w:r>
        <w:t>White color symbolizes innocence.</w:t>
      </w:r>
    </w:p>
    <w:p>
      <w:r>
        <w:t>10. Les montagnes sont blanches en hiver.</w:t>
      </w:r>
    </w:p>
    <w:p>
      <w:r>
        <w:t xml:space="preserve">  The mountains are white in winter.</w:t>
      </w:r>
    </w:p>
    <w:p/>
    <w:p>
      <w:r>
        <w:rPr>
          <w:b/>
        </w:rPr>
        <w:t>Word: Noir | Meaning: Black</w:t>
      </w:r>
    </w:p>
    <w:p/>
    <w:p>
      <w:r>
        <w:t xml:space="preserve">1. La robe est **noir**. </w:t>
      </w:r>
    </w:p>
    <w:p>
      <w:r>
        <w:t xml:space="preserve">  The dress is black.</w:t>
      </w:r>
    </w:p>
    <w:p>
      <w:r>
        <w:t xml:space="preserve">2. Mon ami a un **noir** chapeau. </w:t>
      </w:r>
    </w:p>
    <w:p>
      <w:r>
        <w:t xml:space="preserve">  My friend has a black hat.</w:t>
      </w:r>
    </w:p>
    <w:p>
      <w:r>
        <w:t xml:space="preserve">3. Les nuages sont **noir** ce matin. </w:t>
      </w:r>
    </w:p>
    <w:p>
      <w:r>
        <w:t xml:space="preserve">  The clouds are black this morning.</w:t>
      </w:r>
    </w:p>
    <w:p>
      <w:r>
        <w:t xml:space="preserve">4. Le café est **noir**. </w:t>
      </w:r>
    </w:p>
    <w:p>
      <w:r>
        <w:t xml:space="preserve">  The coffee is black.</w:t>
      </w:r>
    </w:p>
    <w:p>
      <w:r>
        <w:t>5. L'arbre est **noir** au centre de la ville.</w:t>
      </w:r>
    </w:p>
    <w:p>
      <w:r>
        <w:t xml:space="preserve"> The tree is black in the center of the city.</w:t>
      </w:r>
    </w:p>
    <w:p>
      <w:r>
        <w:t>6. Il a des yeux **noir** et une moustache grise.</w:t>
      </w:r>
    </w:p>
    <w:p>
      <w:r>
        <w:t xml:space="preserve"> He has black eyes and a grey mustache.</w:t>
      </w:r>
    </w:p>
    <w:p>
      <w:r>
        <w:t xml:space="preserve">7. Le chat est **noir**. </w:t>
      </w:r>
    </w:p>
    <w:p>
      <w:r>
        <w:t xml:space="preserve">  The cat is black.</w:t>
      </w:r>
    </w:p>
    <w:p>
      <w:r>
        <w:t>8. La nuit est **noir**, les étoiles sont visibles.</w:t>
      </w:r>
    </w:p>
    <w:p>
      <w:r>
        <w:t xml:space="preserve">  Night is black, the stars are visible.</w:t>
      </w:r>
    </w:p>
    <w:p>
      <w:r>
        <w:t xml:space="preserve">9. Les oiseaux migrateurs ont des plumes **noir**. </w:t>
      </w:r>
    </w:p>
    <w:p>
      <w:r>
        <w:t xml:space="preserve">  Migrating birds have black feathers.</w:t>
      </w:r>
    </w:p>
    <w:p>
      <w:r>
        <w:t xml:space="preserve">10. La fleur est **noir** et a une odeur douce. </w:t>
      </w:r>
    </w:p>
    <w:p>
      <w:r>
        <w:t xml:space="preserve">  The flower is black and has a sweet smell.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 xml:space="preserve">2. J'aime les vêtements verts. </w:t>
      </w:r>
    </w:p>
    <w:p>
      <w:r>
        <w:t xml:space="preserve">  I like clothes in green. </w:t>
      </w:r>
    </w:p>
    <w:p>
      <w:r>
        <w:t xml:space="preserve">3. Le ciel est vert aujourd'hui. </w:t>
      </w:r>
    </w:p>
    <w:p>
      <w:r>
        <w:t xml:space="preserve">  The sky is green today.</w:t>
      </w:r>
    </w:p>
    <w:p>
      <w:r>
        <w:t xml:space="preserve">4. Les feuilles du chêne sont vertes. </w:t>
      </w:r>
    </w:p>
    <w:p>
      <w:r>
        <w:t xml:space="preserve">  The leaves of the oak tree are green.</w:t>
      </w:r>
    </w:p>
    <w:p>
      <w:r>
        <w:t xml:space="preserve">5. La pomme verte est délicieuse. </w:t>
      </w:r>
    </w:p>
    <w:p>
      <w:r>
        <w:t xml:space="preserve">  The green apple is delicious.</w:t>
      </w:r>
    </w:p>
    <w:p>
      <w:r>
        <w:t xml:space="preserve">6. J'ai mangé une salade verte pour le déjeuner. </w:t>
      </w:r>
    </w:p>
    <w:p>
      <w:r>
        <w:t xml:space="preserve">  I ate a green salad for lunch.</w:t>
      </w:r>
    </w:p>
    <w:p>
      <w:r>
        <w:t xml:space="preserve">7. Le garçon porte un vert élégant. </w:t>
      </w:r>
    </w:p>
    <w:p>
      <w:r>
        <w:t xml:space="preserve">  The boy wears an elegant green.</w:t>
      </w:r>
    </w:p>
    <w:p>
      <w:r>
        <w:t>8. Les fleurs vertes sont magnifiques.</w:t>
      </w:r>
    </w:p>
    <w:p>
      <w:r>
        <w:t xml:space="preserve">  Green flowers are magnificent.</w:t>
      </w:r>
    </w:p>
    <w:p>
      <w:r>
        <w:t>9. La musique verte est agréable à l'oreille.</w:t>
      </w:r>
    </w:p>
    <w:p>
      <w:r>
        <w:t xml:space="preserve">  Green music is pleasant to the ear.</w:t>
      </w:r>
    </w:p>
    <w:p>
      <w:r>
        <w:t xml:space="preserve">10. Il y a des arbres verts dans le parc. </w:t>
      </w:r>
    </w:p>
    <w:p>
      <w:r>
        <w:t xml:space="preserve">   There are trees in the park that are green.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