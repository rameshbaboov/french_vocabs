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chaque samedi.</w:t>
      </w:r>
    </w:p>
    <w:p>
      <w:r>
        <w:t xml:space="preserve">    I play tennis every Saturday.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>3. Tu joues d’un instrument ?</w:t>
      </w:r>
    </w:p>
    <w:p>
      <w:r>
        <w:t xml:space="preserve">    Do you play an instrument?</w:t>
      </w:r>
    </w:p>
    <w:p>
      <w:r>
        <w:t>4. Il joue de la guitare depuis l'âge de dix ans.</w:t>
      </w:r>
    </w:p>
    <w:p>
      <w:r>
        <w:t xml:space="preserve">    He plays guitar since he was ten years old. </w:t>
      </w:r>
    </w:p>
    <w:p>
      <w:r>
        <w:t>5.  J’adore jouer à des jeux vidéo.</w:t>
      </w:r>
    </w:p>
    <w:p>
      <w:r>
        <w:t xml:space="preserve">    I love playing video games. </w:t>
      </w:r>
    </w:p>
    <w:p>
      <w:r>
        <w:t>6. Voulez-vous jouer un jeu de société ?</w:t>
      </w:r>
    </w:p>
    <w:p>
      <w:r>
        <w:t xml:space="preserve">    Do you want to play a board game?</w:t>
      </w:r>
    </w:p>
    <w:p>
      <w:r>
        <w:t xml:space="preserve">7. Je joue souvent au piano. </w:t>
      </w:r>
    </w:p>
    <w:p>
      <w:r>
        <w:t xml:space="preserve">    I often play the piano.</w:t>
      </w:r>
    </w:p>
    <w:p>
      <w:r>
        <w:t>8. Les animaux jouent dans la forêt.</w:t>
      </w:r>
    </w:p>
    <w:p>
      <w:r>
        <w:t xml:space="preserve">    Animals play in the forest.</w:t>
      </w:r>
    </w:p>
    <w:p>
      <w:r>
        <w:t>9.  J’ai envie de jouer à des jeux.</w:t>
      </w:r>
    </w:p>
    <w:p>
      <w:r>
        <w:t xml:space="preserve">    I feel like playing games.</w:t>
      </w:r>
    </w:p>
    <w:p>
      <w:r>
        <w:t>10.  La musique est un excellent moyen de jouer.</w:t>
      </w:r>
    </w:p>
    <w:p>
      <w:r>
        <w:t xml:space="preserve">    Music is a good way to play.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Bonjour à tous ! </w:t>
      </w:r>
    </w:p>
    <w:p>
      <w:r>
        <w:t xml:space="preserve">   Hello everyone!</w:t>
      </w:r>
    </w:p>
    <w:p>
      <w:r>
        <w:t xml:space="preserve">3.  Bonjour, je m'appelle Sophie. </w:t>
      </w:r>
    </w:p>
    <w:p>
      <w:r>
        <w:t xml:space="preserve">   Hi, I'm Sophie.</w:t>
      </w:r>
    </w:p>
    <w:p>
      <w:r>
        <w:t xml:space="preserve">4.  Bonjour madame, pouvez-vous m'aider ? </w:t>
      </w:r>
    </w:p>
    <w:p>
      <w:r>
        <w:t xml:space="preserve">   Excuse me, can you help me?</w:t>
      </w:r>
    </w:p>
    <w:p>
      <w:r>
        <w:t>5.  Bonjour, j'ai besoin de la traduction de ce texte.</w:t>
      </w:r>
    </w:p>
    <w:p>
      <w:r>
        <w:t xml:space="preserve">   Hello, I need the translation of this text.</w:t>
      </w:r>
    </w:p>
    <w:p>
      <w:r>
        <w:t>6. Bonjour, le temps est très beau aujourd'hui.</w:t>
      </w:r>
    </w:p>
    <w:p>
      <w:r>
        <w:t xml:space="preserve">   Good morning! The weather is beautiful today. </w:t>
      </w:r>
    </w:p>
    <w:p>
      <w:r>
        <w:t xml:space="preserve">7. Bonjour le soleil ! </w:t>
      </w:r>
    </w:p>
    <w:p>
      <w:r>
        <w:t xml:space="preserve">   Hello sunshine!</w:t>
      </w:r>
    </w:p>
    <w:p>
      <w:r>
        <w:t xml:space="preserve">8.  Bonjour à Paris ! </w:t>
      </w:r>
    </w:p>
    <w:p>
      <w:r>
        <w:t xml:space="preserve">   Hello Paris!</w:t>
      </w:r>
    </w:p>
    <w:p>
      <w:r>
        <w:t xml:space="preserve">9.  Bonjour, j'ai hâte de commencer l’école. </w:t>
      </w:r>
    </w:p>
    <w:p>
      <w:r>
        <w:t xml:space="preserve">   Hello, I can't wait to start school.</w:t>
      </w:r>
    </w:p>
    <w:p>
      <w:r>
        <w:t xml:space="preserve">10. Bonjour, je voudrais un café noir s'il vous plaît. </w:t>
      </w:r>
    </w:p>
    <w:p>
      <w:r>
        <w:t xml:space="preserve">    Hello, would you please bring me a black coffee?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 un rouge très spécial.</w:t>
      </w:r>
    </w:p>
    <w:p>
      <w:r>
        <w:t xml:space="preserve">   She has a very special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Je préfère les rouges aux violets. </w:t>
      </w:r>
    </w:p>
    <w:p>
      <w:r>
        <w:t xml:space="preserve">  I prefer reds to violets.</w:t>
      </w:r>
    </w:p>
    <w:p>
      <w:r>
        <w:t>5. Mon crayon de couleur est rouge.</w:t>
      </w:r>
    </w:p>
    <w:p>
      <w:r>
        <w:t xml:space="preserve">   My coloring crayon is red.</w:t>
      </w:r>
    </w:p>
    <w:p>
      <w:r>
        <w:t>6. J’ai mangé une salade rouge.</w:t>
      </w:r>
    </w:p>
    <w:p>
      <w:r>
        <w:t xml:space="preserve">    I ate a red salad.</w:t>
      </w:r>
    </w:p>
    <w:p>
      <w:r>
        <w:t>7. La grenouille est rouge.</w:t>
      </w:r>
    </w:p>
    <w:p>
      <w:r>
        <w:t xml:space="preserve">    The frog is red.</w:t>
      </w:r>
    </w:p>
    <w:p>
      <w:r>
        <w:t xml:space="preserve">8. Un rouge vif éclaire la pièce. </w:t>
      </w:r>
    </w:p>
    <w:p>
      <w:r>
        <w:t xml:space="preserve">   A bright red illuminates the room. </w:t>
      </w:r>
    </w:p>
    <w:p>
      <w:r>
        <w:t>9. Le rouge de la tomate est très intense.</w:t>
      </w:r>
    </w:p>
    <w:p>
      <w:r>
        <w:t xml:space="preserve">  The tomato’s red is very intense. </w:t>
      </w:r>
    </w:p>
    <w:p>
      <w:r>
        <w:t xml:space="preserve">10. Il a mis du rouge dans son café. </w:t>
      </w:r>
    </w:p>
    <w:p>
      <w:r>
        <w:t xml:space="preserve">   He added red to his coffee.</w:t>
      </w:r>
    </w:p>
    <w:p/>
    <w:p>
      <w:r>
        <w:rPr>
          <w:b/>
        </w:rPr>
        <w:t>Word: blanc | Meaning: white</w:t>
      </w:r>
    </w:p>
    <w:p/>
    <w:p>
      <w:r>
        <w:t xml:space="preserve">1. La table est blanche. </w:t>
      </w:r>
    </w:p>
    <w:p>
      <w:r>
        <w:t xml:space="preserve">   The table is white.</w:t>
      </w:r>
    </w:p>
    <w:p>
      <w:r>
        <w:t>2. J'ai un t-shirt blanc.</w:t>
      </w:r>
    </w:p>
    <w:p>
      <w:r>
        <w:t xml:space="preserve">   I have a white T-shirt.</w:t>
      </w:r>
    </w:p>
    <w:p>
      <w:r>
        <w:t>3. La fleur de lys est blanche.</w:t>
      </w:r>
    </w:p>
    <w:p>
      <w:r>
        <w:t xml:space="preserve">   The lily flower is white.</w:t>
      </w:r>
    </w:p>
    <w:p>
      <w:r>
        <w:t>4. Le ciel est blanc aujourd'hui.</w:t>
      </w:r>
    </w:p>
    <w:p>
      <w:r>
        <w:t xml:space="preserve">   The sky is white today.</w:t>
      </w:r>
    </w:p>
    <w:p>
      <w:r>
        <w:t xml:space="preserve">5. L'enfant a des dents blanches. </w:t>
      </w:r>
    </w:p>
    <w:p>
      <w:r>
        <w:t xml:space="preserve">   The child has white teeth.</w:t>
      </w:r>
    </w:p>
    <w:p>
      <w:r>
        <w:t xml:space="preserve">6. Il a mangé un gâteau blanc. </w:t>
      </w:r>
    </w:p>
    <w:p>
      <w:r>
        <w:t xml:space="preserve">   He ate a white cake.</w:t>
      </w:r>
    </w:p>
    <w:p>
      <w:r>
        <w:t xml:space="preserve">7. Les vêtements blancs sont populaires. </w:t>
      </w:r>
    </w:p>
    <w:p>
      <w:r>
        <w:t xml:space="preserve">   White clothes are popular.</w:t>
      </w:r>
    </w:p>
    <w:p>
      <w:r>
        <w:t>8. La neige est blanche et douce.</w:t>
      </w:r>
    </w:p>
    <w:p>
      <w:r>
        <w:t xml:space="preserve">   Snow is white and soft.</w:t>
      </w:r>
    </w:p>
    <w:p>
      <w:r>
        <w:t xml:space="preserve">9. J'aime les fleurs blanches. </w:t>
      </w:r>
    </w:p>
    <w:p>
      <w:r>
        <w:t xml:space="preserve">   I like white flowers.</w:t>
      </w:r>
    </w:p>
    <w:p>
      <w:r>
        <w:t>10.  Le chat blanc a l'air gentil.</w:t>
      </w:r>
    </w:p>
    <w:p>
      <w:r>
        <w:t xml:space="preserve">   The white cat looks gentle.</w:t>
      </w:r>
    </w:p>
    <w:p/>
    <w:p>
      <w:r>
        <w:t>Fleur: Flower</w:t>
      </w:r>
    </w:p>
    <w:p/>
    <w:p>
      <w:r>
        <w:t>1. La **fleur** de la rose est belle et parfumée.</w:t>
      </w:r>
    </w:p>
    <w:p>
      <w:r>
        <w:t xml:space="preserve">   The rose flower is beautiful and fragrant.</w:t>
      </w:r>
    </w:p>
    <w:p>
      <w:r>
        <w:t>2. J'adore les couleurs des **fleurs** dans le jardin.</w:t>
      </w:r>
    </w:p>
    <w:p>
      <w:r>
        <w:t xml:space="preserve">   I love the colors of the flowers in the garden. </w:t>
      </w:r>
    </w:p>
    <w:p>
      <w:r>
        <w:t>3. Elle a reçu une **fleur** comme cadeau d'anniversaire.</w:t>
      </w:r>
    </w:p>
    <w:p>
      <w:r>
        <w:t xml:space="preserve">   She received a flower as a birthday present.</w:t>
      </w:r>
    </w:p>
    <w:p>
      <w:r>
        <w:t>4. Le bouquet de **fleurs** était magnifique.</w:t>
      </w:r>
    </w:p>
    <w:p>
      <w:r>
        <w:t xml:space="preserve">   The bouquet of flowers was magnificent.</w:t>
      </w:r>
    </w:p>
    <w:p>
      <w:r>
        <w:t xml:space="preserve">5. Les **fleurs** sont un symbole de beauté et de joie. </w:t>
      </w:r>
    </w:p>
    <w:p>
      <w:r>
        <w:t xml:space="preserve">   Flowers are a symbol of beauty and joy.</w:t>
      </w:r>
    </w:p>
    <w:p>
      <w:r>
        <w:t>6. J'aime les **fleurs** de printemps, elles sont si éclatantes.</w:t>
      </w:r>
    </w:p>
    <w:p>
      <w:r>
        <w:t xml:space="preserve">  I love spring flowers, they are so bright.</w:t>
      </w:r>
    </w:p>
    <w:p>
      <w:r>
        <w:t>7. L'artiste a peint une **fleur** sur sa toile.</w:t>
      </w:r>
    </w:p>
    <w:p>
      <w:r>
        <w:t xml:space="preserve">   The artist painted a flower on his canvas. </w:t>
      </w:r>
    </w:p>
    <w:p>
      <w:r>
        <w:t>8. Le jardin est couvert d'une multitude de **fleurs**.</w:t>
      </w:r>
    </w:p>
    <w:p>
      <w:r>
        <w:t xml:space="preserve">   The garden is covered with many flowers. </w:t>
      </w:r>
    </w:p>
    <w:p>
      <w:r>
        <w:t>9. La nature est pleine de **fleurs** et de couleurs.</w:t>
      </w:r>
    </w:p>
    <w:p>
      <w:r>
        <w:t xml:space="preserve">  Nature is full of flowers and colors.</w:t>
      </w:r>
    </w:p>
    <w:p>
      <w:r>
        <w:t xml:space="preserve">10. J'ai mangé une tarte aux **fleurs** pour le goûter. </w:t>
      </w:r>
    </w:p>
    <w:p>
      <w:r>
        <w:t xml:space="preserve">    I ate a flower-flavored dessert for the snack.</w:t>
      </w:r>
    </w:p>
    <w:p/>
    <w:p>
      <w:r>
        <w:t>Chatte: &lt;vulgar term for female cat/woman&gt; | **Meaning:**  It is a vulgar and offensive term for a woman.</w:t>
      </w:r>
    </w:p>
    <w:p/>
    <w:p>
      <w:r>
        <w:t>1.  La chatte est très jolie, elle a des yeux doux.</w:t>
      </w:r>
    </w:p>
    <w:p>
      <w:r>
        <w:t xml:space="preserve">    The cat is very pretty, she has soft eyes.</w:t>
      </w:r>
    </w:p>
    <w:p>
      <w:r>
        <w:t>2.  Elle aime jouer avec ses amis et elle rit souvent.</w:t>
      </w:r>
    </w:p>
    <w:p>
      <w:r>
        <w:t xml:space="preserve">    She likes playing with her friends and she laughs often.</w:t>
      </w:r>
    </w:p>
    <w:p>
      <w:r>
        <w:t>3.  Le chat se repose sur la table et fait semblant de dormir.</w:t>
      </w:r>
    </w:p>
    <w:p>
      <w:r>
        <w:t xml:space="preserve">    The cat rests on the table and pretends to sleep.</w:t>
      </w:r>
    </w:p>
    <w:p>
      <w:r>
        <w:t xml:space="preserve">4.  J'ai hâte de voir ce que la chatte fera demain. </w:t>
      </w:r>
    </w:p>
    <w:p>
      <w:r>
        <w:t xml:space="preserve">    I can't wait to see what the cat will do tomorrow.</w:t>
      </w:r>
    </w:p>
    <w:p>
      <w:r>
        <w:t>5.  Les chats sont des animaux doux et câlins.</w:t>
      </w:r>
    </w:p>
    <w:p>
      <w:r>
        <w:t xml:space="preserve">    Cats are soft and affectionate animals. </w:t>
      </w:r>
    </w:p>
    <w:p>
      <w:r>
        <w:t>6.   Chatte s'amuse beaucoup en jouant avec un jouet de corde.</w:t>
      </w:r>
    </w:p>
    <w:p>
      <w:r>
        <w:t xml:space="preserve">    The cat plays a lot with a rope toy.</w:t>
      </w:r>
    </w:p>
    <w:p>
      <w:r>
        <w:t>7.  Je suis sûr que le chat sera heureux dans son nouvel environnement.</w:t>
      </w:r>
    </w:p>
    <w:p>
      <w:r>
        <w:t xml:space="preserve">    I am sure that the cat will be happy in its new environment. </w:t>
      </w:r>
    </w:p>
    <w:p>
      <w:r>
        <w:t xml:space="preserve">8.   Le chat est toujours actif et il aime courir partout. </w:t>
      </w:r>
    </w:p>
    <w:p>
      <w:r>
        <w:t xml:space="preserve">     The cat is always active and it loves to run everywhere.  </w:t>
      </w:r>
    </w:p>
    <w:p>
      <w:r>
        <w:t>9.  Il faut prendre soin de la chatte avec des aliments sains et une routine.</w:t>
      </w:r>
    </w:p>
    <w:p>
      <w:r>
        <w:t xml:space="preserve">    You need to take care of the cat with healthy food and a routine.</w:t>
      </w:r>
    </w:p>
    <w:p>
      <w:r>
        <w:t xml:space="preserve">10.  La chatte a besoin d'attention et de compagnie. </w:t>
      </w:r>
    </w:p>
    <w:p>
      <w:r>
        <w:t xml:space="preserve">     The cat needs attention and companionship.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 à vous tous !</w:t>
      </w:r>
    </w:p>
    <w:p>
      <w:r>
        <w:t xml:space="preserve">    Good morning/good day to all!</w:t>
      </w:r>
    </w:p>
    <w:p>
      <w:r>
        <w:t>3. Bonjou pour la journée!</w:t>
      </w:r>
    </w:p>
    <w:p>
      <w:r>
        <w:t xml:space="preserve">   Have a good day! </w:t>
      </w:r>
    </w:p>
    <w:p>
      <w:r>
        <w:t>4. Bonjou, merci de votre appel.</w:t>
      </w:r>
    </w:p>
    <w:p>
      <w:r>
        <w:t xml:space="preserve">   Hello, thank you for your call. </w:t>
      </w:r>
    </w:p>
    <w:p>
      <w:r>
        <w:t>5. Bonjou,  comment ça va ?</w:t>
      </w:r>
    </w:p>
    <w:p>
      <w:r>
        <w:t xml:space="preserve">    Hello, how are things going? </w:t>
      </w:r>
    </w:p>
    <w:p>
      <w:r>
        <w:t>6. Bonjou, j’espère que vous allez bien.</w:t>
      </w:r>
    </w:p>
    <w:p>
      <w:r>
        <w:t xml:space="preserve">   Good morning/good day, I hope you're well. </w:t>
      </w:r>
    </w:p>
    <w:p>
      <w:r>
        <w:t>7. Bonjou à toi!</w:t>
      </w:r>
    </w:p>
    <w:p>
      <w:r>
        <w:t xml:space="preserve">   Hi there!</w:t>
      </w:r>
    </w:p>
    <w:p>
      <w:r>
        <w:t>8. Bonjou ! J’ai des nouvelles.</w:t>
      </w:r>
    </w:p>
    <w:p>
      <w:r>
        <w:t xml:space="preserve">    Hello!  I have some news.</w:t>
      </w:r>
    </w:p>
    <w:p>
      <w:r>
        <w:t>9. Bonjou, je suis fatigué.</w:t>
      </w:r>
    </w:p>
    <w:p>
      <w:r>
        <w:t xml:space="preserve">    Hello, I am tired.</w:t>
      </w:r>
    </w:p>
    <w:p>
      <w:r>
        <w:t xml:space="preserve">10. Bonjou, j'ai besoin d'aide pour... </w:t>
      </w:r>
    </w:p>
    <w:p>
      <w:r>
        <w:t xml:space="preserve">   Hello, I need help with...</w:t>
      </w:r>
    </w:p>
    <w:p/>
    <w:p>
      <w:r>
        <w:rPr>
          <w:b/>
        </w:rPr>
        <w:t>Word: merci | Meaning: thank you</w:t>
      </w:r>
    </w:p>
    <w:p/>
    <w:p>
      <w:r>
        <w:t>1.  Merci de m’avoir assisté.</w:t>
      </w:r>
    </w:p>
    <w:p>
      <w:r>
        <w:t xml:space="preserve">   Thank you for assisting me.</w:t>
      </w:r>
    </w:p>
    <w:p>
      <w:r>
        <w:t>2.  Merci pour votre aide !</w:t>
      </w:r>
    </w:p>
    <w:p>
      <w:r>
        <w:t xml:space="preserve">   Thank you for your help!</w:t>
      </w:r>
    </w:p>
    <w:p>
      <w:r>
        <w:t>3.  Je suis reconnaissant(e) pour votre soutien.</w:t>
      </w:r>
    </w:p>
    <w:p>
      <w:r>
        <w:t xml:space="preserve">   I am grateful for your support.</w:t>
      </w:r>
    </w:p>
    <w:p>
      <w:r>
        <w:t>4.  Merci beaucoup pour ce cadeau!</w:t>
      </w:r>
    </w:p>
    <w:p>
      <w:r>
        <w:t xml:space="preserve">   Thank you very much for the gift!</w:t>
      </w:r>
    </w:p>
    <w:p>
      <w:r>
        <w:t>5.  Merci de me parler.</w:t>
      </w:r>
    </w:p>
    <w:p>
      <w:r>
        <w:t xml:space="preserve">   Thank you for talking to me. </w:t>
      </w:r>
    </w:p>
    <w:p>
      <w:r>
        <w:t>6.  J’apprécie toujours vos conseils.</w:t>
      </w:r>
    </w:p>
    <w:p>
      <w:r>
        <w:t xml:space="preserve">    I always appreciate your advice. </w:t>
      </w:r>
    </w:p>
    <w:p>
      <w:r>
        <w:t>7.  Merci à vous tous.</w:t>
      </w:r>
    </w:p>
    <w:p>
      <w:r>
        <w:t xml:space="preserve">   Thank you all. </w:t>
      </w:r>
    </w:p>
    <w:p>
      <w:r>
        <w:t>8.  Merci pour votre patience.</w:t>
      </w:r>
    </w:p>
    <w:p>
      <w:r>
        <w:t xml:space="preserve">   Thank you for your patience. </w:t>
      </w:r>
    </w:p>
    <w:p>
      <w:r>
        <w:t>9.  Merci de m'avoir compris.</w:t>
      </w:r>
    </w:p>
    <w:p>
      <w:r>
        <w:t xml:space="preserve">   Thank you for understanding me. </w:t>
      </w:r>
    </w:p>
    <w:p>
      <w:r>
        <w:t>10. Merci d’avoir fait ça pour moi!</w:t>
      </w:r>
    </w:p>
    <w:p>
      <w:r>
        <w:t xml:space="preserve">    Thank you for doing this for me!</w:t>
      </w:r>
    </w:p>
    <w:p/>
    <w:p>
      <w:r>
        <w:t>Chatte:  Cat |</w:t>
      </w:r>
    </w:p>
    <w:p/>
    <w:p>
      <w:r>
        <w:t>1. La chatte est très jolie avec ses yeux verts et son pelage noir.</w:t>
      </w:r>
    </w:p>
    <w:p>
      <w:r>
        <w:t xml:space="preserve">   The cat is very pretty with its green eyes and black fur.</w:t>
      </w:r>
    </w:p>
    <w:p>
      <w:r>
        <w:t xml:space="preserve">2. Il m'a dit que la chatte était malade, mais je ne crois pas. </w:t>
      </w:r>
    </w:p>
    <w:p>
      <w:r>
        <w:t xml:space="preserve">   He told me the cat was sick, but I don't believe it.</w:t>
      </w:r>
    </w:p>
    <w:p>
      <w:r>
        <w:t>3. La chatte dort paisiblement sur le tapis.</w:t>
      </w:r>
    </w:p>
    <w:p>
      <w:r>
        <w:t xml:space="preserve">   The cat is peacefully sleeping on the rug.</w:t>
      </w:r>
    </w:p>
    <w:p>
      <w:r>
        <w:t>4. L’homme a donné de la nourriture à la chatte.</w:t>
      </w:r>
    </w:p>
    <w:p>
      <w:r>
        <w:t xml:space="preserve">   The man gave food to the cat. </w:t>
      </w:r>
    </w:p>
    <w:p>
      <w:r>
        <w:t>5. Je suis d’accord, la chatte doit être récompensée.</w:t>
      </w:r>
    </w:p>
    <w:p>
      <w:r>
        <w:t xml:space="preserve">   I agree, the cat should be rewarded.</w:t>
      </w:r>
    </w:p>
    <w:p>
      <w:r>
        <w:t xml:space="preserve">6. La chatte est très active et aime jouer avec les enfants. </w:t>
      </w:r>
    </w:p>
    <w:p>
      <w:r>
        <w:t xml:space="preserve">   The cat is very lively and likes to play with the kids. </w:t>
      </w:r>
    </w:p>
    <w:p>
      <w:r>
        <w:t xml:space="preserve">7. Ma chatte se comporte de manière très étrange. </w:t>
      </w:r>
    </w:p>
    <w:p>
      <w:r>
        <w:t xml:space="preserve">    My cat behaves in a very strange way.</w:t>
      </w:r>
    </w:p>
    <w:p>
      <w:r>
        <w:t xml:space="preserve">8. J’ai acheté un nouveau jouet pour ma chatte. </w:t>
      </w:r>
    </w:p>
    <w:p>
      <w:r>
        <w:t xml:space="preserve">   I bought a new toy for my cat.</w:t>
      </w:r>
    </w:p>
    <w:p>
      <w:r>
        <w:t>9. Je n'aime pas les chats, mais j'apprends à les aimer.</w:t>
      </w:r>
    </w:p>
    <w:p>
      <w:r>
        <w:t xml:space="preserve">   I don't like cats, but I am learning to like them. </w:t>
      </w:r>
    </w:p>
    <w:p>
      <w:r>
        <w:t xml:space="preserve">10. La chatte est un animal de compagnie adorable et gracieux. </w:t>
      </w:r>
    </w:p>
    <w:p>
      <w:r>
        <w:t xml:space="preserve">    The cat is a cute and graceful pet.</w:t>
      </w:r>
    </w:p>
    <w:p/>
    <w:p>
      <w:r>
        <w:rPr>
          <w:b/>
        </w:rPr>
        <w:t>Word: Table | Meaning: table</w:t>
      </w:r>
    </w:p>
    <w:p/>
    <w:p>
      <w:r>
        <w:t>1. La table est de couleur rouge.</w:t>
      </w:r>
    </w:p>
    <w:p>
      <w:r>
        <w:t xml:space="preserve">   The table is red in color.</w:t>
      </w:r>
    </w:p>
    <w:p>
      <w:r>
        <w:t>2. J'ai besoin d’une table pour manger.</w:t>
      </w:r>
    </w:p>
    <w:p>
      <w:r>
        <w:t xml:space="preserve">   I need a table to eat.</w:t>
      </w:r>
    </w:p>
    <w:p>
      <w:r>
        <w:t>3. Il y a une table dans la salle à manger.</w:t>
      </w:r>
    </w:p>
    <w:p>
      <w:r>
        <w:t xml:space="preserve">    There is a table in the dining room.</w:t>
      </w:r>
    </w:p>
    <w:p>
      <w:r>
        <w:t>4. La table est très grande.</w:t>
      </w:r>
    </w:p>
    <w:p>
      <w:r>
        <w:t xml:space="preserve">   The table is very big.</w:t>
      </w:r>
    </w:p>
    <w:p>
      <w:r>
        <w:t>5. Le petit garçon a dessiné sur la table.</w:t>
      </w:r>
    </w:p>
    <w:p>
      <w:r>
        <w:t xml:space="preserve">   The little boy drew on the table. </w:t>
      </w:r>
    </w:p>
    <w:p>
      <w:r>
        <w:t>6. Je mets mes plats sur la table.</w:t>
      </w:r>
    </w:p>
    <w:p>
      <w:r>
        <w:t xml:space="preserve">   I put my dishes on the table.</w:t>
      </w:r>
    </w:p>
    <w:p>
      <w:r>
        <w:t>7. Il faut nettoyer la table après le repas.</w:t>
      </w:r>
    </w:p>
    <w:p>
      <w:r>
        <w:t xml:space="preserve">   You have to clean the table after the meal.</w:t>
      </w:r>
    </w:p>
    <w:p>
      <w:r>
        <w:t>8. La table est l'élément central de la cuisine.</w:t>
      </w:r>
    </w:p>
    <w:p>
      <w:r>
        <w:t xml:space="preserve">   The table is the central element in the kitchen. </w:t>
      </w:r>
    </w:p>
    <w:p>
      <w:r>
        <w:t>9. Nous avons passé une bonne soirée à manger et discuter autour de la table.</w:t>
      </w:r>
    </w:p>
    <w:p>
      <w:r>
        <w:t xml:space="preserve">   We had a good evening eating and chatting around the table. </w:t>
      </w:r>
    </w:p>
    <w:p>
      <w:r>
        <w:t>10.  La table est un objet important dans l'espace de vie.</w:t>
      </w:r>
    </w:p>
    <w:p>
      <w:r>
        <w:t xml:space="preserve">    The table is an important object in living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