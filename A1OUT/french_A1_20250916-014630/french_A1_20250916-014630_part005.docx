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>1.  J'adore aller au jardin à l'extérieur pour respirer l'air frais.</w:t>
      </w:r>
    </w:p>
    <w:p>
      <w:r>
        <w:t xml:space="preserve">   I love going to the garden outside to breathe fresh air.</w:t>
      </w:r>
    </w:p>
    <w:p>
      <w:r>
        <w:t xml:space="preserve">2.  Le jardin est une place paisible et agréable pour se détendre. </w:t>
      </w:r>
    </w:p>
    <w:p>
      <w:r>
        <w:t xml:space="preserve">   The garden is a peaceful and enjoyable place to relax.</w:t>
      </w:r>
    </w:p>
    <w:p>
      <w:r>
        <w:t xml:space="preserve">3.  Il y a un arbre vieux dans le jardin de ma grand-mère. </w:t>
      </w:r>
    </w:p>
    <w:p>
      <w:r>
        <w:t xml:space="preserve">    There's an old tree in my grandmother's garden.</w:t>
      </w:r>
    </w:p>
    <w:p>
      <w:r>
        <w:t>4.  Je me suis arrêté pour admirer les fleurs du jardin.</w:t>
      </w:r>
    </w:p>
    <w:p>
      <w:r>
        <w:t xml:space="preserve">    I stopped to admire the flowers in the garden.</w:t>
      </w:r>
    </w:p>
    <w:p>
      <w:r>
        <w:t>5.  Mon voisin a un jardin très propre et coloré.</w:t>
      </w:r>
    </w:p>
    <w:p>
      <w:r>
        <w:t xml:space="preserve">   My neighbor has a very clean and colorful garden. </w:t>
      </w:r>
    </w:p>
    <w:p>
      <w:r>
        <w:t xml:space="preserve">6.  J'ai besoin d'aide pour faire pousser mes tomates dans le jardin. </w:t>
      </w:r>
    </w:p>
    <w:p>
      <w:r>
        <w:t xml:space="preserve">   I need help growing my tomatoes in the garden. </w:t>
      </w:r>
    </w:p>
    <w:p>
      <w:r>
        <w:t xml:space="preserve">7.  Elle a planché dans le jardin pour trouver des insectes utiles. </w:t>
      </w:r>
    </w:p>
    <w:p>
      <w:r>
        <w:t xml:space="preserve">    She was looking for useful insects in the garden. </w:t>
      </w:r>
    </w:p>
    <w:p>
      <w:r>
        <w:t xml:space="preserve">8.  La cuisine est dans le jardin, avec une belle vue sur la forêt. </w:t>
      </w:r>
    </w:p>
    <w:p>
      <w:r>
        <w:t xml:space="preserve">   The kitchen is in the garden, with a beautiful view of the forest. </w:t>
      </w:r>
    </w:p>
    <w:p>
      <w:r>
        <w:t xml:space="preserve">9.  Il faut arroser les plantes au jardin chaque semaine. </w:t>
      </w:r>
    </w:p>
    <w:p>
      <w:r>
        <w:t xml:space="preserve">   You need to water the plants in the garden every week. </w:t>
      </w:r>
    </w:p>
    <w:p>
      <w:r>
        <w:t xml:space="preserve">10.  Le jardin est un lieu idéal pour faire du sport et profiter de la nature. </w:t>
      </w:r>
    </w:p>
    <w:p>
      <w:r>
        <w:t xml:space="preserve">    The garden is an ideal place for doing sports and enjoying nature.</w:t>
      </w:r>
    </w:p>
    <w:p/>
    <w:p>
      <w:r>
        <w:rPr>
          <w:b/>
        </w:rPr>
        <w:t>Word: rose | Meaning: rose</w:t>
      </w:r>
    </w:p>
    <w:p/>
    <w:p>
      <w:r>
        <w:t>1. J'adore la rose rouge.</w:t>
      </w:r>
    </w:p>
    <w:p>
      <w:r>
        <w:t xml:space="preserve">   I love the red rose.</w:t>
      </w:r>
    </w:p>
    <w:p>
      <w:r>
        <w:t>2. La rose est symbole de beauté.</w:t>
      </w:r>
    </w:p>
    <w:p>
      <w:r>
        <w:t xml:space="preserve">   The rose is a symbol of beauty.</w:t>
      </w:r>
    </w:p>
    <w:p>
      <w:r>
        <w:t>3. Elle aime les roses fraîches.</w:t>
      </w:r>
    </w:p>
    <w:p>
      <w:r>
        <w:t xml:space="preserve">   She likes fresh roses.</w:t>
      </w:r>
    </w:p>
    <w:p>
      <w:r>
        <w:t>4. Le bouquet de roses était magnifique.</w:t>
      </w:r>
    </w:p>
    <w:p>
      <w:r>
        <w:t xml:space="preserve">   The bouquet of roses was magnificent. </w:t>
      </w:r>
    </w:p>
    <w:p>
      <w:r>
        <w:t>5. Les fleurs jaunes et rouges sont de magnifiques roses.</w:t>
      </w:r>
    </w:p>
    <w:p>
      <w:r>
        <w:t xml:space="preserve">  The yellow and red flowers are beautiful roses. </w:t>
      </w:r>
    </w:p>
    <w:p>
      <w:r>
        <w:t>6. J'ai offert une rose à ma maman pour sa fête.</w:t>
      </w:r>
    </w:p>
    <w:p>
      <w:r>
        <w:t xml:space="preserve">    I gave my mom a rose for her birthday.</w:t>
      </w:r>
    </w:p>
    <w:p>
      <w:r>
        <w:t>7. La rose est un symbole d’amour.</w:t>
      </w:r>
    </w:p>
    <w:p>
      <w:r>
        <w:t xml:space="preserve">   The rose is a symbol of love.</w:t>
      </w:r>
    </w:p>
    <w:p>
      <w:r>
        <w:t>8. On utilise la rose dans de nombreuses décorations.</w:t>
      </w:r>
    </w:p>
    <w:p>
      <w:r>
        <w:t xml:space="preserve">  We use the rose in many decorations. </w:t>
      </w:r>
    </w:p>
    <w:p>
      <w:r>
        <w:t>9. La rose est une fleur très populaire.</w:t>
      </w:r>
    </w:p>
    <w:p>
      <w:r>
        <w:t xml:space="preserve">    The rose is a very popular flower.</w:t>
      </w:r>
    </w:p>
    <w:p>
      <w:r>
        <w:t xml:space="preserve">10. Le jardin était rempli de roses magnifiques. </w:t>
      </w:r>
    </w:p>
    <w:p>
      <w:r>
        <w:t xml:space="preserve">   The garden was filled with beautiful roses.</w:t>
      </w:r>
    </w:p>
    <w:p/>
    <w:p>
      <w:r>
        <w:rPr>
          <w:b/>
        </w:rPr>
        <w:t>Word: belle | Meaning: beautiful</w:t>
      </w:r>
    </w:p>
    <w:p/>
    <w:p>
      <w:r>
        <w:t xml:space="preserve">1. C’est une belle journée.  </w:t>
      </w:r>
    </w:p>
    <w:p>
      <w:r>
        <w:t xml:space="preserve">    It's a beautiful day.</w:t>
      </w:r>
    </w:p>
    <w:p>
      <w:r>
        <w:t xml:space="preserve">2. La maison est belle et confortable. </w:t>
      </w:r>
    </w:p>
    <w:p>
      <w:r>
        <w:t xml:space="preserve">    The house is beautiful and comfortable.</w:t>
      </w:r>
    </w:p>
    <w:p>
      <w:r>
        <w:t xml:space="preserve">3. Elle a un beau sourire.  </w:t>
      </w:r>
    </w:p>
    <w:p>
      <w:r>
        <w:t xml:space="preserve">    She has a nice smile.</w:t>
      </w:r>
    </w:p>
    <w:p>
      <w:r>
        <w:t xml:space="preserve">4. Le ciel est magnifique aujourd’hui.  </w:t>
      </w:r>
    </w:p>
    <w:p>
      <w:r>
        <w:t xml:space="preserve">    The sky is magnificent today.</w:t>
      </w:r>
    </w:p>
    <w:p>
      <w:r>
        <w:t xml:space="preserve">5. C'est une belle idée!  </w:t>
      </w:r>
    </w:p>
    <w:p>
      <w:r>
        <w:t xml:space="preserve">    That's a good idea! </w:t>
      </w:r>
    </w:p>
    <w:p>
      <w:r>
        <w:t xml:space="preserve">6. La nature est belle.  </w:t>
      </w:r>
    </w:p>
    <w:p>
      <w:r>
        <w:t xml:space="preserve">    Nature is beautiful.</w:t>
      </w:r>
    </w:p>
    <w:p>
      <w:r>
        <w:t xml:space="preserve">7. J'aime les belles chansons. </w:t>
      </w:r>
    </w:p>
    <w:p>
      <w:r>
        <w:t xml:space="preserve">   I like beautiful songs.</w:t>
      </w:r>
    </w:p>
    <w:p>
      <w:r>
        <w:t>8. Il a un bel appartement.</w:t>
      </w:r>
    </w:p>
    <w:p>
      <w:r>
        <w:t xml:space="preserve">   He has a nice apartment.</w:t>
      </w:r>
    </w:p>
    <w:p>
      <w:r>
        <w:t xml:space="preserve">9. La fleur était belle et colorée.  </w:t>
      </w:r>
    </w:p>
    <w:p>
      <w:r>
        <w:t xml:space="preserve">   The flower was beautiful and colorful.</w:t>
      </w:r>
    </w:p>
    <w:p>
      <w:r>
        <w:t xml:space="preserve">10. Les enfants ont adoré la belle fête.   </w:t>
      </w:r>
    </w:p>
    <w:p>
      <w:r>
        <w:t xml:space="preserve">   The children loved the beautiful party.</w:t>
      </w:r>
    </w:p>
    <w:p/>
    <w:p>
      <w:r>
        <w:rPr>
          <w:b/>
        </w:rPr>
        <w:t>Word: rire | Meaning: laugh</w:t>
      </w:r>
    </w:p>
    <w:p/>
    <w:p>
      <w:r>
        <w:t>1. Je rigole souvent pendant mes conversations avec mes amis.</w:t>
      </w:r>
    </w:p>
    <w:p>
      <w:r>
        <w:t xml:space="preserve">    I often laugh during my conversations with my friends.</w:t>
      </w:r>
    </w:p>
    <w:p>
      <w:r>
        <w:t>2. L'enfant riait à l'idée de jouer à la balle dans le parc.</w:t>
      </w:r>
    </w:p>
    <w:p>
      <w:r>
        <w:t xml:space="preserve">    The child was laughing at the idea of playing ball in the park. </w:t>
      </w:r>
    </w:p>
    <w:p>
      <w:r>
        <w:t xml:space="preserve">3. Le musicien a réussi à faire rire son public avec sa performance. </w:t>
      </w:r>
    </w:p>
    <w:p>
      <w:r>
        <w:t xml:space="preserve">    The musician succeeded in making his audience laugh with his performance. </w:t>
      </w:r>
    </w:p>
    <w:p>
      <w:r>
        <w:t>4. Il rit toujours quand il pense à ses souvenirs d'enfance.</w:t>
      </w:r>
    </w:p>
    <w:p>
      <w:r>
        <w:t xml:space="preserve">    He always laughs when he thinks about his childhood memories.</w:t>
      </w:r>
    </w:p>
    <w:p>
      <w:r>
        <w:t>5. La femme riait de façon sarcastique au sujet de la situation embarrassante.</w:t>
      </w:r>
    </w:p>
    <w:p>
      <w:r>
        <w:t xml:space="preserve">    The woman was laughing sarcastically about the embarrassing situation.  </w:t>
      </w:r>
    </w:p>
    <w:p>
      <w:r>
        <w:t xml:space="preserve">6. Les enfants étaient en train de rire lorsqu'un poisson est sorti d'une boîte. </w:t>
      </w:r>
    </w:p>
    <w:p>
      <w:r>
        <w:t xml:space="preserve">    The children were laughing when a fish came out of a box. </w:t>
      </w:r>
    </w:p>
    <w:p>
      <w:r>
        <w:t>7. L'humour du personnage était évident, il riait à l'improviste.</w:t>
      </w:r>
    </w:p>
    <w:p>
      <w:r>
        <w:t xml:space="preserve">   The character’s humor was obvious; he laughed at random.</w:t>
      </w:r>
    </w:p>
    <w:p>
      <w:r>
        <w:t>8. Il n'y a pas eu d'incident et tous les étudiants sont en train de rire à l'université.</w:t>
      </w:r>
    </w:p>
    <w:p>
      <w:r>
        <w:t xml:space="preserve">    There haven't been any incidents, and all the students are laughing at university. </w:t>
      </w:r>
    </w:p>
    <w:p>
      <w:r>
        <w:t xml:space="preserve">9. La fille riait de façon incontrôlable lorsqu'elle a reçu sa première carte de crédit. </w:t>
      </w:r>
    </w:p>
    <w:p>
      <w:r>
        <w:t xml:space="preserve">   The girl was laughing uncontrollably when she received her first credit card. </w:t>
      </w:r>
    </w:p>
    <w:p>
      <w:r>
        <w:t xml:space="preserve">10. L’humoriste a fait rire le public avec son one-man show. </w:t>
      </w:r>
    </w:p>
    <w:p>
      <w:r>
        <w:t xml:space="preserve">    The comedian made the audience laugh with his one-man show.</w:t>
      </w:r>
    </w:p>
    <w:p/>
    <w:p>
      <w:r>
        <w:rPr>
          <w:b/>
        </w:rPr>
        <w:t>Word: petit | Meaning: small</w:t>
      </w:r>
    </w:p>
    <w:p/>
    <w:p>
      <w:r>
        <w:t>1.  Il est petit, mais il est fort.</w:t>
      </w:r>
    </w:p>
    <w:p>
      <w:r>
        <w:t xml:space="preserve">   He is small but he is strong.</w:t>
      </w:r>
    </w:p>
    <w:p>
      <w:r>
        <w:t xml:space="preserve">2.  Cette maison est petite, il aimerait en avoir une plus grande. </w:t>
      </w:r>
    </w:p>
    <w:p>
      <w:r>
        <w:t xml:space="preserve">   This house is small; he would like to have a bigger one.</w:t>
      </w:r>
    </w:p>
    <w:p>
      <w:r>
        <w:t xml:space="preserve">3.  Votre enfant est petit, il ne comprend pas encore les choses complexes. </w:t>
      </w:r>
    </w:p>
    <w:p>
      <w:r>
        <w:t xml:space="preserve">    Your child is small; he does not understand the complex things yet.</w:t>
      </w:r>
    </w:p>
    <w:p>
      <w:r>
        <w:t xml:space="preserve">4.  Nous allons au cinéma pour voir un film petit. </w:t>
      </w:r>
    </w:p>
    <w:p>
      <w:r>
        <w:t xml:space="preserve">   We are going to the cinema to see a little movie.</w:t>
      </w:r>
    </w:p>
    <w:p>
      <w:r>
        <w:t xml:space="preserve">5.  La petite fleur pousse dans le jardin. </w:t>
      </w:r>
    </w:p>
    <w:p>
      <w:r>
        <w:t xml:space="preserve">   The little flower grows in the garden. </w:t>
      </w:r>
    </w:p>
    <w:p>
      <w:r>
        <w:t xml:space="preserve">6.  J’ai besoin d'une solution simple, pas trop complexe. </w:t>
      </w:r>
    </w:p>
    <w:p>
      <w:r>
        <w:t xml:space="preserve">   I need a simple solution, not too complex. </w:t>
      </w:r>
    </w:p>
    <w:p>
      <w:r>
        <w:t xml:space="preserve">7.  Le petit chat est très mignon. </w:t>
      </w:r>
    </w:p>
    <w:p>
      <w:r>
        <w:t xml:space="preserve">    The little cat is very cute. </w:t>
      </w:r>
    </w:p>
    <w:p>
      <w:r>
        <w:t xml:space="preserve">8.  La petite fille danse avec joie. </w:t>
      </w:r>
    </w:p>
    <w:p>
      <w:r>
        <w:t xml:space="preserve">   The small girl dances with joy. </w:t>
      </w:r>
    </w:p>
    <w:p>
      <w:r>
        <w:t xml:space="preserve">9.  Je suis fatigué, j'ai beaucoup travaillé. </w:t>
      </w:r>
    </w:p>
    <w:p>
      <w:r>
        <w:t xml:space="preserve">   I am tired; I have worked a lot. </w:t>
      </w:r>
    </w:p>
    <w:p>
      <w:r>
        <w:t xml:space="preserve">10. Le petit chien s'est endormi sur le sol. </w:t>
      </w:r>
    </w:p>
    <w:p>
      <w:r>
        <w:t xml:space="preserve">    The little dog fell asleep on the floor.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The sky is green today.</w:t>
      </w:r>
    </w:p>
    <w:p>
      <w:r>
        <w:t>2. Les feuilles des arbres sont vert.</w:t>
      </w:r>
    </w:p>
    <w:p>
      <w:r>
        <w:t xml:space="preserve">  Leaves of trees are green.</w:t>
      </w:r>
    </w:p>
    <w:p>
      <w:r>
        <w:t>3. J'ai une veste verte.</w:t>
      </w:r>
    </w:p>
    <w:p>
      <w:r>
        <w:t xml:space="preserve">  I have a green jacket.</w:t>
      </w:r>
    </w:p>
    <w:p>
      <w:r>
        <w:t>4. La voiture est verte.</w:t>
      </w:r>
    </w:p>
    <w:p>
      <w:r>
        <w:t xml:space="preserve">  The car is green.</w:t>
      </w:r>
    </w:p>
    <w:p>
      <w:r>
        <w:t>5. Le jardin est vert et agréable.</w:t>
      </w:r>
    </w:p>
    <w:p>
      <w:r>
        <w:t xml:space="preserve">  The garden is green and pleasant.</w:t>
      </w:r>
    </w:p>
    <w:p>
      <w:r>
        <w:t>6. Les herbes sont vertes dans le parc.</w:t>
      </w:r>
    </w:p>
    <w:p>
      <w:r>
        <w:t xml:space="preserve">  Grasses are green in the park.</w:t>
      </w:r>
    </w:p>
    <w:p>
      <w:r>
        <w:t>7. Il y a beaucoup de verdures.</w:t>
      </w:r>
    </w:p>
    <w:p>
      <w:r>
        <w:t xml:space="preserve">  There are many vegetables.</w:t>
      </w:r>
    </w:p>
    <w:p>
      <w:r>
        <w:t>8. Les fleurs sont vert, jaune, rouge, etc.</w:t>
      </w:r>
    </w:p>
    <w:p>
      <w:r>
        <w:t xml:space="preserve">  Flowers are green, yellow, red, etc. </w:t>
      </w:r>
    </w:p>
    <w:p>
      <w:r>
        <w:t>9. Le petit garçon porte un chapeau vert.</w:t>
      </w:r>
    </w:p>
    <w:p>
      <w:r>
        <w:t xml:space="preserve">   The little boy wears a green hat.</w:t>
      </w:r>
    </w:p>
    <w:p>
      <w:r>
        <w:t>10. L'herbe est verte et fraîche.</w:t>
      </w:r>
    </w:p>
    <w:p>
      <w:r>
        <w:t xml:space="preserve">   The grass is green and fresh.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L'amour est une force puissante, qui peut changer nos vies.</w:t>
      </w:r>
    </w:p>
    <w:p>
      <w:r>
        <w:t xml:space="preserve">   Love is a powerful force that can change our lives.</w:t>
      </w:r>
    </w:p>
    <w:p>
      <w:r>
        <w:t>3. Je pense à l'amour que j'avais pour mon père quand il était en vie.</w:t>
      </w:r>
    </w:p>
    <w:p>
      <w:r>
        <w:t xml:space="preserve">   I think of the love I had for my father when he was alive.</w:t>
      </w:r>
    </w:p>
    <w:p>
      <w:r>
        <w:t>4. L'amour entre deux personnes est un cadeau précieux.</w:t>
      </w:r>
    </w:p>
    <w:p>
      <w:r>
        <w:t xml:space="preserve">   Love between two people is a precious gift.</w:t>
      </w:r>
    </w:p>
    <w:p>
      <w:r>
        <w:t xml:space="preserve">5. Les enfants sont souvent pleins d’amour et de joie. </w:t>
      </w:r>
    </w:p>
    <w:p>
      <w:r>
        <w:t xml:space="preserve">   Children are often full of love and joy.</w:t>
      </w:r>
    </w:p>
    <w:p>
      <w:r>
        <w:t>6. La romance, c'est l’amour romantique qui fait vibrer nos cœurs.</w:t>
      </w:r>
    </w:p>
    <w:p>
      <w:r>
        <w:t xml:space="preserve">   Romance, it's romantic love that makes our hearts vibrate.</w:t>
      </w:r>
    </w:p>
    <w:p>
      <w:r>
        <w:t xml:space="preserve">7. Le vent souffle fort et il me donne un amour sans fin pour la nature. </w:t>
      </w:r>
    </w:p>
    <w:p>
      <w:r>
        <w:t xml:space="preserve">   The wind blows strong and gives me an endless love for nature.</w:t>
      </w:r>
    </w:p>
    <w:p>
      <w:r>
        <w:t>8. L'amour de la famille est un lien indéfectible qui nous unit.</w:t>
      </w:r>
    </w:p>
    <w:p>
      <w:r>
        <w:t xml:space="preserve">   Family love is an unshakeable link that unites us.</w:t>
      </w:r>
    </w:p>
    <w:p>
      <w:r>
        <w:t xml:space="preserve">9.  L’amour de l’apprentissage, c’est une passion qui nous pousse à découvrir. </w:t>
      </w:r>
    </w:p>
    <w:p>
      <w:r>
        <w:t xml:space="preserve">    The love of learning is a passion that pushes us to discover. </w:t>
      </w:r>
    </w:p>
    <w:p>
      <w:r>
        <w:t>10. Il y a des moments où l'amour est la seule chose qui compte.</w:t>
      </w:r>
    </w:p>
    <w:p>
      <w:r>
        <w:t xml:space="preserve">   There are times when love is the only thing that counts.</w:t>
      </w:r>
    </w:p>
    <w:p/>
    <w:p>
      <w:r>
        <w:rPr>
          <w:b/>
        </w:rPr>
        <w:t>Word: vivre | Meaning: to live</w:t>
      </w:r>
    </w:p>
    <w:p/>
    <w:p>
      <w:r>
        <w:t>1.  Je vis dans une ville animée.</w:t>
      </w:r>
    </w:p>
    <w:p>
      <w:r>
        <w:t xml:space="preserve">   I live in an animated city.</w:t>
      </w:r>
    </w:p>
    <w:p>
      <w:r>
        <w:t>2.  Il est important de vivre avec des gens respectueux.</w:t>
      </w:r>
    </w:p>
    <w:p>
      <w:r>
        <w:t xml:space="preserve">   It is important to live with respectful people.</w:t>
      </w:r>
    </w:p>
    <w:p>
      <w:r>
        <w:t>3.  La vie en France est très agréable à vivre.</w:t>
      </w:r>
    </w:p>
    <w:p>
      <w:r>
        <w:t xml:space="preserve">   Life in France is very pleasant to live. </w:t>
      </w:r>
    </w:p>
    <w:p>
      <w:r>
        <w:t xml:space="preserve">4.  J'aime beaucoup vivre au bord de l'eau. </w:t>
      </w:r>
    </w:p>
    <w:p>
      <w:r>
        <w:t xml:space="preserve">    I love to live by the water.</w:t>
      </w:r>
    </w:p>
    <w:p>
      <w:r>
        <w:t xml:space="preserve">5.  Elle vit une vie active et épanouie. </w:t>
      </w:r>
    </w:p>
    <w:p>
      <w:r>
        <w:t xml:space="preserve">   She lives an active and fulfilling life.</w:t>
      </w:r>
    </w:p>
    <w:p>
      <w:r>
        <w:t xml:space="preserve">6.  Le coût de la vie en France est élevé. </w:t>
      </w:r>
    </w:p>
    <w:p>
      <w:r>
        <w:t xml:space="preserve">   The cost of living in France is high.</w:t>
      </w:r>
    </w:p>
    <w:p>
      <w:r>
        <w:t>7.  Il souhaite vivre plus simplement.</w:t>
      </w:r>
    </w:p>
    <w:p>
      <w:r>
        <w:t xml:space="preserve">    He wishes to live more simply.</w:t>
      </w:r>
    </w:p>
    <w:p>
      <w:r>
        <w:t xml:space="preserve">8.  Vivre avec des enfants enrichit ma vie. </w:t>
      </w:r>
    </w:p>
    <w:p>
      <w:r>
        <w:t xml:space="preserve">   Living with children enriches my life. </w:t>
      </w:r>
    </w:p>
    <w:p>
      <w:r>
        <w:t xml:space="preserve">9.  Vous devez vivre en harmonie avec votre entourage. </w:t>
      </w:r>
    </w:p>
    <w:p>
      <w:r>
        <w:t xml:space="preserve">   You must live in harmony with your surroundings.</w:t>
      </w:r>
    </w:p>
    <w:p>
      <w:r>
        <w:t xml:space="preserve">10.  La joie de vivre est un élément essentiel pour la santé mentale. </w:t>
      </w:r>
    </w:p>
    <w:p>
      <w:r>
        <w:t xml:space="preserve">   The joy of living is a key element for mental health.</w:t>
      </w:r>
    </w:p>
    <w:p/>
    <w:p>
      <w:r>
        <w:rPr>
          <w:b/>
        </w:rPr>
        <w:t>Word: bon | Meaning: good</w:t>
      </w:r>
    </w:p>
    <w:p/>
    <w:p>
      <w:r>
        <w:t>1.  Il est bon de se faire du sport régulièrement.</w:t>
      </w:r>
    </w:p>
    <w:p>
      <w:r>
        <w:t xml:space="preserve">    Good exercise is good for you, regularly!</w:t>
      </w:r>
    </w:p>
    <w:p>
      <w:r>
        <w:t>2.  C'est bon que vous soyez ici.</w:t>
      </w:r>
    </w:p>
    <w:p>
      <w:r>
        <w:t xml:space="preserve">    It's good that you are here.</w:t>
      </w:r>
    </w:p>
    <w:p>
      <w:r>
        <w:t>3.  Le café est bon ce matin.</w:t>
      </w:r>
    </w:p>
    <w:p>
      <w:r>
        <w:t xml:space="preserve">    The coffee is good this morning.</w:t>
      </w:r>
    </w:p>
    <w:p>
      <w:r>
        <w:t xml:space="preserve">4.  Je préfère la musique classique à la musique rock. </w:t>
      </w:r>
    </w:p>
    <w:p>
      <w:r>
        <w:t xml:space="preserve">    I prefer classical music to rock music.</w:t>
      </w:r>
    </w:p>
    <w:p>
      <w:r>
        <w:t>5.  Tu as une belle robe, c'est bon!</w:t>
      </w:r>
    </w:p>
    <w:p>
      <w:r>
        <w:t xml:space="preserve">    You have a nice dress, it's good!</w:t>
      </w:r>
    </w:p>
    <w:p>
      <w:r>
        <w:t>6.  C'est bon d'aller au cinéma et de voir un film.</w:t>
      </w:r>
    </w:p>
    <w:p>
      <w:r>
        <w:t xml:space="preserve">    It's good to go to the cinema and see a movie. </w:t>
      </w:r>
    </w:p>
    <w:p>
      <w:r>
        <w:t xml:space="preserve">7.  Est-ce que vous avez une idée bon? </w:t>
      </w:r>
    </w:p>
    <w:p>
      <w:r>
        <w:t xml:space="preserve">    Do you have a good idea?</w:t>
      </w:r>
    </w:p>
    <w:p>
      <w:r>
        <w:t>8.  Il est bon de faire attention aux autres.</w:t>
      </w:r>
    </w:p>
    <w:p>
      <w:r>
        <w:t xml:space="preserve">    It's good to pay attention to others.</w:t>
      </w:r>
    </w:p>
    <w:p>
      <w:r>
        <w:t>9.  La nourriture est bon et la salle est propre.</w:t>
      </w:r>
    </w:p>
    <w:p>
      <w:r>
        <w:t xml:space="preserve">    The food is good and the room is clean. </w:t>
      </w:r>
    </w:p>
    <w:p>
      <w:r>
        <w:t>10. Je vais au marché, je veux acheter des bons légumes.</w:t>
      </w:r>
    </w:p>
    <w:p>
      <w:r>
        <w:t xml:space="preserve">    I am going to the market, I want to buy some good vegetables.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>2. Les vêtements sont noirs.</w:t>
      </w:r>
    </w:p>
    <w:p>
      <w:r>
        <w:t>The clothes are black.</w:t>
      </w:r>
    </w:p>
    <w:p>
      <w:r>
        <w:t xml:space="preserve">3. La robe de Marie est noire. </w:t>
      </w:r>
    </w:p>
    <w:p>
      <w:r>
        <w:t>Marie's dress is black.</w:t>
      </w:r>
    </w:p>
    <w:p>
      <w:r>
        <w:t xml:space="preserve">4. L'encre est noire. </w:t>
      </w:r>
    </w:p>
    <w:p>
      <w:r>
        <w:t>The ink is black.</w:t>
      </w:r>
    </w:p>
    <w:p>
      <w:r>
        <w:t>5. Les arbres sont noirs en hiver.</w:t>
      </w:r>
    </w:p>
    <w:p>
      <w:r>
        <w:t>The trees are black in winter.</w:t>
      </w:r>
    </w:p>
    <w:p>
      <w:r>
        <w:t xml:space="preserve">6. Le ciel était noir. </w:t>
      </w:r>
    </w:p>
    <w:p>
      <w:r>
        <w:t>The sky was black.</w:t>
      </w:r>
    </w:p>
    <w:p>
      <w:r>
        <w:t>7. Il a un visage noir.</w:t>
      </w:r>
    </w:p>
    <w:p>
      <w:r>
        <w:t>He has a black face.</w:t>
      </w:r>
    </w:p>
    <w:p>
      <w:r>
        <w:t>8. Je ne trouve pas de couleur noire.</w:t>
      </w:r>
    </w:p>
    <w:p>
      <w:r>
        <w:t>I can't find a black color.</w:t>
      </w:r>
    </w:p>
    <w:p>
      <w:r>
        <w:t>9. Il y a une porte noir.</w:t>
      </w:r>
    </w:p>
    <w:p>
      <w:r>
        <w:t>There is a black door.</w:t>
      </w:r>
    </w:p>
    <w:p>
      <w:r>
        <w:t>10. L'oiseau est noir et blanc.</w:t>
      </w:r>
    </w:p>
    <w:p>
      <w:r>
        <w:t>The bird is black and white.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