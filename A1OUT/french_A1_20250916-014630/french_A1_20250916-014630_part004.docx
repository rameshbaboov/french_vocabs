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grand-père est très belle.</w:t>
      </w:r>
    </w:p>
    <w:p>
      <w:r>
        <w:t xml:space="preserve">    My grandfather's house is very beautiful.</w:t>
      </w:r>
    </w:p>
    <w:p>
      <w:r>
        <w:t>2. Nous allons visiter notre maison pour le week-end.</w:t>
      </w:r>
    </w:p>
    <w:p>
      <w:r>
        <w:t xml:space="preserve">    We are going to visit our home for the weekend. </w:t>
      </w:r>
    </w:p>
    <w:p>
      <w:r>
        <w:t>3. J’adore la cuisine de ma maison.</w:t>
      </w:r>
    </w:p>
    <w:p>
      <w:r>
        <w:t xml:space="preserve">    I love the cooking at my home. </w:t>
      </w:r>
    </w:p>
    <w:p>
      <w:r>
        <w:t>4. Le jardin est autour de la maison.</w:t>
      </w:r>
    </w:p>
    <w:p>
      <w:r>
        <w:t xml:space="preserve">    The garden is around the house. </w:t>
      </w:r>
    </w:p>
    <w:p>
      <w:r>
        <w:t xml:space="preserve">5. La maison est une structure solide et confortable. </w:t>
      </w:r>
    </w:p>
    <w:p>
      <w:r>
        <w:t xml:space="preserve">   My house is a solid and comfortable structure.</w:t>
      </w:r>
    </w:p>
    <w:p>
      <w:r>
        <w:t xml:space="preserve">6. Je suis allé à la maison de mon ami pour le week-end.  </w:t>
      </w:r>
    </w:p>
    <w:p>
      <w:r>
        <w:t xml:space="preserve">     I went to my friend's house for the weekend. </w:t>
      </w:r>
    </w:p>
    <w:p>
      <w:r>
        <w:t>7. Ma famille vit dans la maison que j’aime beaucoup.</w:t>
      </w:r>
    </w:p>
    <w:p>
      <w:r>
        <w:t xml:space="preserve">    My family lives in the house that I love very much.</w:t>
      </w:r>
    </w:p>
    <w:p>
      <w:r>
        <w:t>8. J’ai besoin d’une nouvelle maison, plus spacieuse.</w:t>
      </w:r>
    </w:p>
    <w:p>
      <w:r>
        <w:t xml:space="preserve">   I need a new bigger house.</w:t>
      </w:r>
    </w:p>
    <w:p>
      <w:r>
        <w:t xml:space="preserve">9.  La maison est un lieu de vie et d'intimité. </w:t>
      </w:r>
    </w:p>
    <w:p>
      <w:r>
        <w:t xml:space="preserve">   The house is a place of life and intimacy. </w:t>
      </w:r>
    </w:p>
    <w:p>
      <w:r>
        <w:t>10. La maison était vide quand nous sommes arrivés.</w:t>
      </w:r>
    </w:p>
    <w:p>
      <w:r>
        <w:t xml:space="preserve">    The house was empty when we arrived.</w:t>
      </w:r>
    </w:p>
    <w:p/>
    <w:p>
      <w:r>
        <w:rPr>
          <w:b/>
        </w:rPr>
        <w:t>Word: jeu | Meaning: game</w:t>
      </w:r>
    </w:p>
    <w:p/>
    <w:p>
      <w:r>
        <w:t xml:space="preserve">1.  J'adore jouer à la balle avec mes amis. </w:t>
      </w:r>
    </w:p>
    <w:p>
      <w:r>
        <w:t xml:space="preserve">   I love playing ball with my friends.</w:t>
      </w:r>
    </w:p>
    <w:p>
      <w:r>
        <w:t>2.  Le jeu de rôle est une activité amusante et créative.</w:t>
      </w:r>
    </w:p>
    <w:p>
      <w:r>
        <w:t xml:space="preserve">   Role-playing is a fun and creative activity. </w:t>
      </w:r>
    </w:p>
    <w:p>
      <w:r>
        <w:t>3.  Le jeu d'échecs est une forme de divertissement raffinée.</w:t>
      </w:r>
    </w:p>
    <w:p>
      <w:r>
        <w:t xml:space="preserve">   Chess is a sophisticated form of entertainment. </w:t>
      </w:r>
    </w:p>
    <w:p>
      <w:r>
        <w:t xml:space="preserve">4.  J'ai joué à plusieurs jeux vidéo ces derniers jours. </w:t>
      </w:r>
    </w:p>
    <w:p>
      <w:r>
        <w:t xml:space="preserve">    I played several video games these past few days. </w:t>
      </w:r>
    </w:p>
    <w:p>
      <w:r>
        <w:t>5.  Vous avez envie de jouer un jeu de société ?</w:t>
      </w:r>
    </w:p>
    <w:p>
      <w:r>
        <w:t xml:space="preserve">   Do you want to play a board game?</w:t>
      </w:r>
    </w:p>
    <w:p>
      <w:r>
        <w:t xml:space="preserve">6.  Il est important d'avoir des moments de jeu dans la vie quotidienne. </w:t>
      </w:r>
    </w:p>
    <w:p>
      <w:r>
        <w:t xml:space="preserve">    It's important to have moments of play in daily life.</w:t>
      </w:r>
    </w:p>
    <w:p>
      <w:r>
        <w:t xml:space="preserve">7.  La musique est un excellent moyen de se divertir et de jouer. </w:t>
      </w:r>
    </w:p>
    <w:p>
      <w:r>
        <w:t xml:space="preserve">     Music is an excellent way to have fun and play.</w:t>
      </w:r>
    </w:p>
    <w:p>
      <w:r>
        <w:t>8.  Je joue à ma guitare depuis que j'étais enfant.</w:t>
      </w:r>
    </w:p>
    <w:p>
      <w:r>
        <w:t xml:space="preserve">      I've been playing guitar since I was a child.</w:t>
      </w:r>
    </w:p>
    <w:p>
      <w:r>
        <w:t xml:space="preserve">9.  J'adore passer du temps à jouer avec mes enfants. </w:t>
      </w:r>
    </w:p>
    <w:p>
      <w:r>
        <w:t xml:space="preserve">    I love spending time playing with my kids.</w:t>
      </w:r>
    </w:p>
    <w:p>
      <w:r>
        <w:t>10. J'ai joué un jeu de cartes hier soir, c’était amusant.</w:t>
      </w:r>
    </w:p>
    <w:p>
      <w:r>
        <w:t xml:space="preserve">     I played a card game last night, it was fun.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 The sunshine's light shines in the room.</w:t>
      </w:r>
    </w:p>
    <w:p>
      <w:r>
        <w:t xml:space="preserve">2. Il y a beaucoup de lumière dans cette pièce. </w:t>
      </w:r>
    </w:p>
    <w:p>
      <w:r>
        <w:t xml:space="preserve">    There is a lot of light in this room.</w:t>
      </w:r>
    </w:p>
    <w:p>
      <w:r>
        <w:t xml:space="preserve">3. J’adore la lumière du feu crépitant.  </w:t>
      </w:r>
    </w:p>
    <w:p>
      <w:r>
        <w:t xml:space="preserve">    I love the light of the crackling fire.</w:t>
      </w:r>
    </w:p>
    <w:p>
      <w:r>
        <w:t xml:space="preserve">4. La lune donne une lumière douce sur les arbres. </w:t>
      </w:r>
    </w:p>
    <w:p>
      <w:r>
        <w:t xml:space="preserve">    The moon gives a gentle light on the trees.</w:t>
      </w:r>
    </w:p>
    <w:p>
      <w:r>
        <w:t>5. Il faut éteindre la lumière pour dormir.</w:t>
      </w:r>
    </w:p>
    <w:p>
      <w:r>
        <w:t xml:space="preserve">    We must turn off the light to go to sleep.</w:t>
      </w:r>
    </w:p>
    <w:p>
      <w:r>
        <w:t xml:space="preserve">6. On utilise la lumière pour voir.  </w:t>
      </w:r>
    </w:p>
    <w:p>
      <w:r>
        <w:t xml:space="preserve">    We use light to see.</w:t>
      </w:r>
    </w:p>
    <w:p>
      <w:r>
        <w:t xml:space="preserve">7. La lumière du jour est importante pour nous tous. </w:t>
      </w:r>
    </w:p>
    <w:p>
      <w:r>
        <w:t xml:space="preserve">   Daylight is important for us all.</w:t>
      </w:r>
    </w:p>
    <w:p>
      <w:r>
        <w:t>8. La lampe de table éclaire la chambre.</w:t>
      </w:r>
    </w:p>
    <w:p>
      <w:r>
        <w:t xml:space="preserve">    The table lamp illuminates the room.</w:t>
      </w:r>
    </w:p>
    <w:p>
      <w:r>
        <w:t>9. L'extérieur a une lumière particulière à cette heure.</w:t>
      </w:r>
    </w:p>
    <w:p>
      <w:r>
        <w:t xml:space="preserve">    Outside has a special light at this time.  </w:t>
      </w:r>
    </w:p>
    <w:p>
      <w:r>
        <w:t xml:space="preserve">10. La lumière est un élément essentiel de la vie. </w:t>
      </w:r>
    </w:p>
    <w:p>
      <w:r>
        <w:t xml:space="preserve">    Light is an essential element of life.</w:t>
      </w:r>
    </w:p>
    <w:p/>
    <w:p>
      <w:r>
        <w:rPr>
          <w:b/>
        </w:rPr>
        <w:t>Word: table | Meaning: table</w:t>
      </w:r>
    </w:p>
    <w:p/>
    <w:p>
      <w:r>
        <w:t>1. La table est ronde et elle a des quatre pattes.</w:t>
      </w:r>
    </w:p>
    <w:p>
      <w:r>
        <w:t xml:space="preserve">   The table is round and it has four legs.</w:t>
      </w:r>
    </w:p>
    <w:p>
      <w:r>
        <w:t>2. J'ai besoin d'un nouveau tableau pour mes notes.</w:t>
      </w:r>
    </w:p>
    <w:p>
      <w:r>
        <w:t xml:space="preserve">   I need a new table for my notes.</w:t>
      </w:r>
    </w:p>
    <w:p>
      <w:r>
        <w:t>3. L'utilisation de la table est essentielle dans les restaurants.</w:t>
      </w:r>
    </w:p>
    <w:p>
      <w:r>
        <w:t xml:space="preserve">   Using the table is essential in restaurants.</w:t>
      </w:r>
    </w:p>
    <w:p>
      <w:r>
        <w:t>4. La table était décorée avec des roses rouges et jaunes.</w:t>
      </w:r>
    </w:p>
    <w:p>
      <w:r>
        <w:t xml:space="preserve">   The table was decorated with red and yellow roses.</w:t>
      </w:r>
    </w:p>
    <w:p>
      <w:r>
        <w:t>5. Il y a une table en bois dans la salle à manger.</w:t>
      </w:r>
    </w:p>
    <w:p>
      <w:r>
        <w:t xml:space="preserve">   There is a wooden table in the dining room.</w:t>
      </w:r>
    </w:p>
    <w:p>
      <w:r>
        <w:t>6. On peut mettre des plats sur une table.</w:t>
      </w:r>
    </w:p>
    <w:p>
      <w:r>
        <w:t xml:space="preserve">   You can put dishes on a table.</w:t>
      </w:r>
    </w:p>
    <w:p>
      <w:r>
        <w:t xml:space="preserve">7.  L'un de mes amis m’a offert une table pour mon anniversaire. </w:t>
      </w:r>
    </w:p>
    <w:p>
      <w:r>
        <w:t xml:space="preserve">   One of my friends offered me a table for my birthday.</w:t>
      </w:r>
    </w:p>
    <w:p>
      <w:r>
        <w:t>8. Les tables sont un élément important dans nos maisons.</w:t>
      </w:r>
    </w:p>
    <w:p>
      <w:r>
        <w:t xml:space="preserve">   Tables are an important element in our homes.</w:t>
      </w:r>
    </w:p>
    <w:p>
      <w:r>
        <w:t xml:space="preserve">9. Nous avons assis à la table pendant notre dîner. </w:t>
      </w:r>
    </w:p>
    <w:p>
      <w:r>
        <w:t xml:space="preserve">   We sat at the table during our dinner.</w:t>
      </w:r>
    </w:p>
    <w:p>
      <w:r>
        <w:t xml:space="preserve">10.  Mon père est très patient et il m’aide à monter une table. </w:t>
      </w:r>
    </w:p>
    <w:p>
      <w:r>
        <w:t xml:space="preserve">    My father is very patient and he helps me build a table.</w:t>
      </w:r>
    </w:p>
    <w:p/>
    <w:p>
      <w:r>
        <w:rPr>
          <w:b/>
        </w:rPr>
        <w:t>Word: petite | Meaning: small</w:t>
      </w:r>
    </w:p>
    <w:p/>
    <w:p>
      <w:r>
        <w:t xml:space="preserve">1. La petite fille est assise sur un nuage. </w:t>
      </w:r>
    </w:p>
    <w:p>
      <w:r>
        <w:t xml:space="preserve">    The little girl is sitting on a cloud.</w:t>
      </w:r>
    </w:p>
    <w:p>
      <w:r>
        <w:t>2. Ce café est très petit.</w:t>
      </w:r>
    </w:p>
    <w:p>
      <w:r>
        <w:t xml:space="preserve">    This coffee is very small.</w:t>
      </w:r>
    </w:p>
    <w:p>
      <w:r>
        <w:t>3. J'ai une petite question.</w:t>
      </w:r>
    </w:p>
    <w:p>
      <w:r>
        <w:t xml:space="preserve">    I have a small question.</w:t>
      </w:r>
    </w:p>
    <w:p>
      <w:r>
        <w:t>4. Ma voiture est une petite citadine.</w:t>
      </w:r>
    </w:p>
    <w:p>
      <w:r>
        <w:t xml:space="preserve">    My car is a small city car. </w:t>
      </w:r>
    </w:p>
    <w:p>
      <w:r>
        <w:t>5. Elle est très petite et adorable.</w:t>
      </w:r>
    </w:p>
    <w:p>
      <w:r>
        <w:t xml:space="preserve">    She is very small and adorable.</w:t>
      </w:r>
    </w:p>
    <w:p>
      <w:r>
        <w:t>6. La petite grenouille était sur la feuille.</w:t>
      </w:r>
    </w:p>
    <w:p>
      <w:r>
        <w:t xml:space="preserve">    The little frog was on the leaf.</w:t>
      </w:r>
    </w:p>
    <w:p>
      <w:r>
        <w:t xml:space="preserve">7. Le petit chien est triste. </w:t>
      </w:r>
    </w:p>
    <w:p>
      <w:r>
        <w:t xml:space="preserve">    The little dog is sad. </w:t>
      </w:r>
    </w:p>
    <w:p>
      <w:r>
        <w:t xml:space="preserve">8.  Un petit garçon a perdu son ballon. </w:t>
      </w:r>
    </w:p>
    <w:p>
      <w:r>
        <w:t xml:space="preserve">    A little boy lost his ball.</w:t>
      </w:r>
    </w:p>
    <w:p>
      <w:r>
        <w:t>9. J'ai une petite sœur.</w:t>
      </w:r>
    </w:p>
    <w:p>
      <w:r>
        <w:t xml:space="preserve">    I have a little sister.</w:t>
      </w:r>
    </w:p>
    <w:p>
      <w:r>
        <w:t>10. Nous avons une petite table à manger.</w:t>
      </w:r>
    </w:p>
    <w:p>
      <w:r>
        <w:t xml:space="preserve">    We have a small dining table.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Yes, I agree with you.</w:t>
      </w:r>
    </w:p>
    <w:p>
      <w:r>
        <w:t xml:space="preserve">2. Vous avez raison, il fait très froid aujourd'hui. </w:t>
      </w:r>
    </w:p>
    <w:p>
      <w:r>
        <w:t xml:space="preserve">  You are right, it is very cold today.</w:t>
      </w:r>
    </w:p>
    <w:p>
      <w:r>
        <w:t>3. Je suis fatiguée après une longue journée.</w:t>
      </w:r>
    </w:p>
    <w:p>
      <w:r>
        <w:t xml:space="preserve">   I am tired after a long day.</w:t>
      </w:r>
    </w:p>
    <w:p>
      <w:r>
        <w:t xml:space="preserve">4. Oui, je vais manger un sandwich au fromage. </w:t>
      </w:r>
    </w:p>
    <w:p>
      <w:r>
        <w:t xml:space="preserve">  Yes, I will eat a cheese sandwich.</w:t>
      </w:r>
    </w:p>
    <w:p>
      <w:r>
        <w:t xml:space="preserve">5. Nous sommes venus voir les amis de notre enfance. </w:t>
      </w:r>
    </w:p>
    <w:p>
      <w:r>
        <w:t xml:space="preserve">  We came to see our childhood friends.</w:t>
      </w:r>
    </w:p>
    <w:p>
      <w:r>
        <w:t>6. La musique est excellente et nous allons danser.</w:t>
      </w:r>
    </w:p>
    <w:p>
      <w:r>
        <w:t xml:space="preserve">   The music is excellent and we are going to dance.</w:t>
      </w:r>
    </w:p>
    <w:p>
      <w:r>
        <w:t xml:space="preserve">7.  Oui, je peux vous aider avec la tâche. </w:t>
      </w:r>
    </w:p>
    <w:p>
      <w:r>
        <w:t xml:space="preserve">    Yes, I can help you with the task. </w:t>
      </w:r>
    </w:p>
    <w:p>
      <w:r>
        <w:t xml:space="preserve">8. Oui, j'aime beaucoup les voyages en bateau. </w:t>
      </w:r>
    </w:p>
    <w:p>
      <w:r>
        <w:t xml:space="preserve">   Yes, I like traveling by boat very much.</w:t>
      </w:r>
    </w:p>
    <w:p>
      <w:r>
        <w:t xml:space="preserve">9. Oui, c'est une bonne idée ! </w:t>
      </w:r>
    </w:p>
    <w:p>
      <w:r>
        <w:t xml:space="preserve">   Yes, it is a good idea!</w:t>
      </w:r>
    </w:p>
    <w:p>
      <w:r>
        <w:t xml:space="preserve">10.  Oui, je suis contente de vous voir aujourd'hui. </w:t>
      </w:r>
    </w:p>
    <w:p>
      <w:r>
        <w:t xml:space="preserve">    Yes, I am happy to see you today.</w:t>
      </w:r>
    </w:p>
    <w:p/>
    <w:p>
      <w:r>
        <w:rPr>
          <w:b/>
        </w:rPr>
        <w:t>Word: bien | Meaning: good</w:t>
      </w:r>
    </w:p>
    <w:p/>
    <w:p>
      <w:r>
        <w:t>1. Le restaurant est bien situé.</w:t>
      </w:r>
    </w:p>
    <w:p>
      <w:r>
        <w:t xml:space="preserve">   The restaurant is well-situated.</w:t>
      </w:r>
    </w:p>
    <w:p>
      <w:r>
        <w:t>2. Il a fait un effort bien articulé.</w:t>
      </w:r>
    </w:p>
    <w:p>
      <w:r>
        <w:t xml:space="preserve">    He made an effort well articulated.</w:t>
      </w:r>
    </w:p>
    <w:p>
      <w:r>
        <w:t xml:space="preserve">3. Je vais mieux aujourd'hui, merci. </w:t>
      </w:r>
    </w:p>
    <w:p>
      <w:r>
        <w:t xml:space="preserve">    I am feeling better today, thank you.</w:t>
      </w:r>
    </w:p>
    <w:p>
      <w:r>
        <w:t xml:space="preserve">4.  La météo est plutôt belle ce soir. </w:t>
      </w:r>
    </w:p>
    <w:p>
      <w:r>
        <w:t xml:space="preserve">   The weather is pretty nice tonight.</w:t>
      </w:r>
    </w:p>
    <w:p>
      <w:r>
        <w:t xml:space="preserve">5. Nous sommes bien d'accord sur la solution. </w:t>
      </w:r>
    </w:p>
    <w:p>
      <w:r>
        <w:t xml:space="preserve">   We are well-agreed on the solution.</w:t>
      </w:r>
    </w:p>
    <w:p>
      <w:r>
        <w:t xml:space="preserve">6. C’est une bonne idée, bien sûr. </w:t>
      </w:r>
    </w:p>
    <w:p>
      <w:r>
        <w:t xml:space="preserve">    That's a good idea, yes. </w:t>
      </w:r>
    </w:p>
    <w:p>
      <w:r>
        <w:t xml:space="preserve">7.  Il est bien que nous soyons plus organisés. </w:t>
      </w:r>
    </w:p>
    <w:p>
      <w:r>
        <w:t xml:space="preserve">   It is good that we are more organized. </w:t>
      </w:r>
    </w:p>
    <w:p>
      <w:r>
        <w:t xml:space="preserve">8. La lumière est bien distribuée dans la pièce. </w:t>
      </w:r>
    </w:p>
    <w:p>
      <w:r>
        <w:t xml:space="preserve">   The light is well distributed in the room.</w:t>
      </w:r>
    </w:p>
    <w:p>
      <w:r>
        <w:t xml:space="preserve">9. Vous avez fait un travail bien fait. </w:t>
      </w:r>
    </w:p>
    <w:p>
      <w:r>
        <w:t xml:space="preserve">    You did a good job.</w:t>
      </w:r>
    </w:p>
    <w:p>
      <w:r>
        <w:t xml:space="preserve">10.  Il est important de bien se reposer. </w:t>
      </w:r>
    </w:p>
    <w:p>
      <w:r>
        <w:t xml:space="preserve">   It's important to rest well.</w:t>
      </w:r>
    </w:p>
    <w:p/>
    <w:p>
      <w:r>
        <w:rPr>
          <w:b/>
        </w:rPr>
        <w:t>Word: rêve | Meaning: dream</w:t>
      </w:r>
    </w:p>
    <w:p/>
    <w:p>
      <w:r>
        <w:t>1. Mon rêve est de voyager à travers le monde.</w:t>
      </w:r>
    </w:p>
    <w:p>
      <w:r>
        <w:t xml:space="preserve">  My dream is to travel around the world.</w:t>
      </w:r>
    </w:p>
    <w:p>
      <w:r>
        <w:t>2. Il a un rêve de devenir écrivain.</w:t>
      </w:r>
    </w:p>
    <w:p>
      <w:r>
        <w:t xml:space="preserve">  He has a dream of becoming a writer.</w:t>
      </w:r>
    </w:p>
    <w:p>
      <w:r>
        <w:t xml:space="preserve">3. La famille rêvait d'un nouveau petit-déjeuner chaque matin. </w:t>
      </w:r>
    </w:p>
    <w:p>
      <w:r>
        <w:t xml:space="preserve">  The family dreamed of a new breakfast every morning.</w:t>
      </w:r>
    </w:p>
    <w:p>
      <w:r>
        <w:t xml:space="preserve">4. Le monde est plein de rêves et de possibilités. </w:t>
      </w:r>
    </w:p>
    <w:p>
      <w:r>
        <w:t xml:space="preserve">  The world is full of dreams and possibilities.</w:t>
      </w:r>
    </w:p>
    <w:p>
      <w:r>
        <w:t xml:space="preserve">5. Les enfants ont des rêves fantastiques. </w:t>
      </w:r>
    </w:p>
    <w:p>
      <w:r>
        <w:t xml:space="preserve">  Children have fantastic dreams.</w:t>
      </w:r>
    </w:p>
    <w:p>
      <w:r>
        <w:t xml:space="preserve">6. J'ai un rêve d’accomplissement personnel. </w:t>
      </w:r>
    </w:p>
    <w:p>
      <w:r>
        <w:t xml:space="preserve">  I have a dream of personal fulfillment.</w:t>
      </w:r>
    </w:p>
    <w:p>
      <w:r>
        <w:t xml:space="preserve">7. L'enfant avait un rêve de devenir astronaute. </w:t>
      </w:r>
    </w:p>
    <w:p>
      <w:r>
        <w:t xml:space="preserve">  The child had a dream of becoming an astronaut.</w:t>
      </w:r>
    </w:p>
    <w:p>
      <w:r>
        <w:t xml:space="preserve">8. Ils rêvaient de vivre en paix dans une communauté rurale. </w:t>
      </w:r>
    </w:p>
    <w:p>
      <w:r>
        <w:t xml:space="preserve">  They dreamed of living in peace in a rural community.</w:t>
      </w:r>
    </w:p>
    <w:p>
      <w:r>
        <w:t>9. Il est important de toujours rêver grand.</w:t>
      </w:r>
    </w:p>
    <w:p>
      <w:r>
        <w:t xml:space="preserve">  It's important to always dream big.</w:t>
      </w:r>
    </w:p>
    <w:p>
      <w:r>
        <w:t xml:space="preserve">10. Je rêve d'un monde sans frontières et de paix durable. </w:t>
      </w:r>
    </w:p>
    <w:p>
      <w:r>
        <w:t xml:space="preserve">  I dream of a world without borders and lasting peace.</w:t>
      </w:r>
    </w:p>
    <w:p/>
    <w:p>
      <w:r>
        <w:rPr>
          <w:b/>
        </w:rPr>
        <w:t>Word: chaleur | Meaning: heat</w:t>
      </w:r>
    </w:p>
    <w:p/>
    <w:p>
      <w:r>
        <w:t>1. La chaleur du soleil me fait sourire.</w:t>
      </w:r>
    </w:p>
    <w:p>
      <w:r>
        <w:t xml:space="preserve">   The sun's warmth makes me smile.</w:t>
      </w:r>
    </w:p>
    <w:p>
      <w:r>
        <w:t>2. Il y a une grande chaleur dans la pièce.</w:t>
      </w:r>
    </w:p>
    <w:p>
      <w:r>
        <w:t xml:space="preserve">   There is great heat in the room.</w:t>
      </w:r>
    </w:p>
    <w:p>
      <w:r>
        <w:t>3. J'ai besoin d'une brise fraîche pour enlever la chaleur de la journée.</w:t>
      </w:r>
    </w:p>
    <w:p>
      <w:r>
        <w:t xml:space="preserve">   I need some fresh air to take away the heat of the day. </w:t>
      </w:r>
    </w:p>
    <w:p>
      <w:r>
        <w:t xml:space="preserve">4. La température est très élevée, il faut porter une robe légère. </w:t>
      </w:r>
    </w:p>
    <w:p>
      <w:r>
        <w:t xml:space="preserve">   The temperature is very high, one must wear a light dress.</w:t>
      </w:r>
    </w:p>
    <w:p>
      <w:r>
        <w:t>5. Le soleil d'été apporte beaucoup de chaleur à la ville.</w:t>
      </w:r>
    </w:p>
    <w:p>
      <w:r>
        <w:t xml:space="preserve">   Summer sun brings a lot of warmth to the city.</w:t>
      </w:r>
    </w:p>
    <w:p>
      <w:r>
        <w:t xml:space="preserve">6. L'émotion de la victoire était intense et chaude. </w:t>
      </w:r>
    </w:p>
    <w:p>
      <w:r>
        <w:t xml:space="preserve">   The emotion of victory was intense and warm.</w:t>
      </w:r>
    </w:p>
    <w:p>
      <w:r>
        <w:t xml:space="preserve">7. Elle apprécie l'ambiance chaleureuse de ce restaurant.  </w:t>
      </w:r>
    </w:p>
    <w:p>
      <w:r>
        <w:t xml:space="preserve">   She likes the warm atmosphere of this restaurant.</w:t>
      </w:r>
    </w:p>
    <w:p>
      <w:r>
        <w:t xml:space="preserve">8. La chaleur d’été rend les activités en plein air plus agréables. </w:t>
      </w:r>
    </w:p>
    <w:p>
      <w:r>
        <w:t xml:space="preserve">   Summer heat makes outdoor activities more enjoyable. </w:t>
      </w:r>
    </w:p>
    <w:p>
      <w:r>
        <w:t xml:space="preserve">9. Les enfants sont fascinés par la découverte de la chaleur du sol. </w:t>
      </w:r>
    </w:p>
    <w:p>
      <w:r>
        <w:t xml:space="preserve">   Children are fascinated by discovering the warmth of the ground. </w:t>
      </w:r>
    </w:p>
    <w:p>
      <w:r>
        <w:t xml:space="preserve">10. La chaleur des relations familiales est un bien précieux.  </w:t>
      </w:r>
    </w:p>
    <w:p>
      <w:r>
        <w:t xml:space="preserve">    The warmth of family relationships is a precious good.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 xml:space="preserve">2. Je lis souvent des livres dans mon temps libre. </w:t>
      </w:r>
    </w:p>
    <w:p>
      <w:r>
        <w:t xml:space="preserve">    I read books during my free time.</w:t>
      </w:r>
    </w:p>
    <w:p>
      <w:r>
        <w:t>3. Le livre est une source d'informations précieuse.</w:t>
      </w:r>
    </w:p>
    <w:p>
      <w:r>
        <w:t xml:space="preserve">    The book is a valuable source of information.</w:t>
      </w:r>
    </w:p>
    <w:p>
      <w:r>
        <w:t xml:space="preserve">4. J'aime lire les romans policiers. </w:t>
      </w:r>
    </w:p>
    <w:p>
      <w:r>
        <w:t xml:space="preserve">    I love reading crime novels.</w:t>
      </w:r>
    </w:p>
    <w:p>
      <w:r>
        <w:t xml:space="preserve">5.  Je voudrais acheter un livre sur l’astronomie. </w:t>
      </w:r>
    </w:p>
    <w:p>
      <w:r>
        <w:t xml:space="preserve">    I would like to buy a book about astronomy.</w:t>
      </w:r>
    </w:p>
    <w:p>
      <w:r>
        <w:t xml:space="preserve">6. La librairie est située dans le centre-ville. </w:t>
      </w:r>
    </w:p>
    <w:p>
      <w:r>
        <w:t xml:space="preserve">    The bookstore is located in the city center.</w:t>
      </w:r>
    </w:p>
    <w:p>
      <w:r>
        <w:t xml:space="preserve">7. Le livre de mon professeur m'a beaucoup appris. </w:t>
      </w:r>
    </w:p>
    <w:p>
      <w:r>
        <w:t xml:space="preserve">   My teacher's book taught me a lot.</w:t>
      </w:r>
    </w:p>
    <w:p>
      <w:r>
        <w:t xml:space="preserve">8. J'ai lu un livre sur la nature.  </w:t>
      </w:r>
    </w:p>
    <w:p>
      <w:r>
        <w:t xml:space="preserve">    I read a book about nature.</w:t>
      </w:r>
    </w:p>
    <w:p>
      <w:r>
        <w:t xml:space="preserve">9. Il y a beaucoup d’écoles et de livres dans ma ville. </w:t>
      </w:r>
    </w:p>
    <w:p>
      <w:r>
        <w:t xml:space="preserve">    There are many schools and books in my city. </w:t>
      </w:r>
    </w:p>
    <w:p>
      <w:r>
        <w:t xml:space="preserve">10. Il faut lire un livre pour se divertir. </w:t>
      </w:r>
    </w:p>
    <w:p>
      <w:r>
        <w:t xml:space="preserve">    You should read a book to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