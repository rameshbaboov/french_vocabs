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 xml:space="preserve">2. J'adore l'ambiance de la maison avec la lumière tamisée.  </w:t>
      </w:r>
    </w:p>
    <w:p>
      <w:r>
        <w:t xml:space="preserve">   I love the ambiance of my home with dim lighting.</w:t>
      </w:r>
    </w:p>
    <w:p>
      <w:r>
        <w:t xml:space="preserve">3. Il y a une lumière brillante dans le tunnel. </w:t>
      </w:r>
    </w:p>
    <w:p>
      <w:r>
        <w:t xml:space="preserve">   There is a bright light in the tunnel.</w:t>
      </w:r>
    </w:p>
    <w:p>
      <w:r>
        <w:t xml:space="preserve">4. La lumière du feu éclaire le chemin. </w:t>
      </w:r>
    </w:p>
    <w:p>
      <w:r>
        <w:t xml:space="preserve">    The firelight illuminates the path.</w:t>
      </w:r>
    </w:p>
    <w:p>
      <w:r>
        <w:t xml:space="preserve">5. La nuit est sombre, mais la lune apporte de la lumière.  </w:t>
      </w:r>
    </w:p>
    <w:p>
      <w:r>
        <w:t xml:space="preserve">    Night is dark, but the moon brings some light.</w:t>
      </w:r>
    </w:p>
    <w:p>
      <w:r>
        <w:t xml:space="preserve">6. J'ai besoin d’une lumière plus forte pour lire.   </w:t>
      </w:r>
    </w:p>
    <w:p>
      <w:r>
        <w:t xml:space="preserve">    I need a stronger light to read. </w:t>
      </w:r>
    </w:p>
    <w:p>
      <w:r>
        <w:t>7. L'eau de pluie éclaire la forêt pendant la nuit.</w:t>
      </w:r>
    </w:p>
    <w:p>
      <w:r>
        <w:t xml:space="preserve">    The rain water illuminates the forest during night. </w:t>
      </w:r>
    </w:p>
    <w:p>
      <w:r>
        <w:t xml:space="preserve">8. Le lampadaire illumine la rue.  </w:t>
      </w:r>
    </w:p>
    <w:p>
      <w:r>
        <w:t xml:space="preserve">    The street lamp lights up the street. </w:t>
      </w:r>
    </w:p>
    <w:p>
      <w:r>
        <w:t xml:space="preserve">9. La lumière artificielle est indispensable pour nos activités.  </w:t>
      </w:r>
    </w:p>
    <w:p>
      <w:r>
        <w:t xml:space="preserve">   Artificial light is essential for our activities.</w:t>
      </w:r>
    </w:p>
    <w:p>
      <w:r>
        <w:t xml:space="preserve">10. La lumière du monde nous guide dans la vie. </w:t>
      </w:r>
    </w:p>
    <w:p>
      <w:r>
        <w:t xml:space="preserve">     The light of the world guides us in life.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ballon est rouge. </w:t>
      </w:r>
    </w:p>
    <w:p>
      <w:r>
        <w:t xml:space="preserve">    The ball is red. </w:t>
      </w:r>
    </w:p>
    <w:p>
      <w:r>
        <w:t xml:space="preserve">3. J'ai une robe rouge. </w:t>
      </w:r>
    </w:p>
    <w:p>
      <w:r>
        <w:t xml:space="preserve">    I have a red dress.</w:t>
      </w:r>
    </w:p>
    <w:p>
      <w:r>
        <w:t>4. Il y a un café rouge sur la place.</w:t>
      </w:r>
    </w:p>
    <w:p>
      <w:r>
        <w:t xml:space="preserve">    There is a red cafe on the square.</w:t>
      </w:r>
    </w:p>
    <w:p>
      <w:r>
        <w:t xml:space="preserve">5. La tomate est rouge. </w:t>
      </w:r>
    </w:p>
    <w:p>
      <w:r>
        <w:t xml:space="preserve">    The tomato is red. </w:t>
      </w:r>
    </w:p>
    <w:p>
      <w:r>
        <w:t xml:space="preserve">6. Les feuilles des arbres sont rouges. </w:t>
      </w:r>
    </w:p>
    <w:p>
      <w:r>
        <w:t xml:space="preserve">    The leaves of the trees are red.</w:t>
      </w:r>
    </w:p>
    <w:p>
      <w:r>
        <w:t>7.  Le drapeau français est rouge, blanc et bleu.</w:t>
      </w:r>
    </w:p>
    <w:p>
      <w:r>
        <w:t xml:space="preserve">    The French flag is red, white and blue.</w:t>
      </w:r>
    </w:p>
    <w:p>
      <w:r>
        <w:t xml:space="preserve">8.  La fleur rouge est magnifique. </w:t>
      </w:r>
    </w:p>
    <w:p>
      <w:r>
        <w:t xml:space="preserve">   The red flower is beautiful.</w:t>
      </w:r>
    </w:p>
    <w:p>
      <w:r>
        <w:t>9.  Il a des yeux rouges.</w:t>
      </w:r>
    </w:p>
    <w:p>
      <w:r>
        <w:t xml:space="preserve">   He has red eyes. </w:t>
      </w:r>
    </w:p>
    <w:p>
      <w:r>
        <w:t xml:space="preserve">10.  J'aime les couleurs rouges! </w:t>
      </w:r>
    </w:p>
    <w:p>
      <w:r>
        <w:t xml:space="preserve">   I like the colours red!</w:t>
      </w:r>
    </w:p>
    <w:p/>
    <w:p>
      <w:r>
        <w:t>Chat: Cat</w:t>
      </w:r>
    </w:p>
    <w:p/>
    <w:p>
      <w:r>
        <w:t>1.  J'ai un chat adorable et doux qui m'apporte beaucoup de joie.</w:t>
      </w:r>
    </w:p>
    <w:p>
      <w:r>
        <w:t xml:space="preserve">    My sweet cat brings me so much joy.</w:t>
      </w:r>
    </w:p>
    <w:p>
      <w:r>
        <w:t>2.  Le chat est assis sur la table, regardant les oiseaux passer.</w:t>
      </w:r>
    </w:p>
    <w:p>
      <w:r>
        <w:t xml:space="preserve">    The cat is sitting on the table, watching birds fly by. </w:t>
      </w:r>
    </w:p>
    <w:p>
      <w:r>
        <w:t>3.  La femme aime beaucoup son chat et il l’adore aussi.</w:t>
      </w:r>
    </w:p>
    <w:p>
      <w:r>
        <w:t xml:space="preserve">    The woman loves her cat and he loves her too.</w:t>
      </w:r>
    </w:p>
    <w:p>
      <w:r>
        <w:t>4.  Il faut nettoyer le lit du chat après sa sieste.</w:t>
      </w:r>
    </w:p>
    <w:p>
      <w:r>
        <w:t xml:space="preserve">    We need to clean the cat's bed after its nap.</w:t>
      </w:r>
    </w:p>
    <w:p>
      <w:r>
        <w:t xml:space="preserve">5.  Est-ce que tu sais comment faire un bon gâteau pour le chat ? </w:t>
      </w:r>
    </w:p>
    <w:p>
      <w:r>
        <w:t xml:space="preserve">    Do you know how to make a good cake for the cat? </w:t>
      </w:r>
    </w:p>
    <w:p>
      <w:r>
        <w:t>6.  Les chats sont connus pour être des animaux indépendants.</w:t>
      </w:r>
    </w:p>
    <w:p>
      <w:r>
        <w:t xml:space="preserve">    Cats are known to be independent animals.</w:t>
      </w:r>
    </w:p>
    <w:p>
      <w:r>
        <w:t>7.  Il y a un chat gris dans le jardin qui m’observe.</w:t>
      </w:r>
    </w:p>
    <w:p>
      <w:r>
        <w:t xml:space="preserve">    There is a gray cat in the garden who observes me. </w:t>
      </w:r>
    </w:p>
    <w:p>
      <w:r>
        <w:t>8.  Le chat miaule doucement et il cherche sa nourriture.</w:t>
      </w:r>
    </w:p>
    <w:p>
      <w:r>
        <w:t xml:space="preserve">    The cat meows softly and it's looking for its food.</w:t>
      </w:r>
    </w:p>
    <w:p>
      <w:r>
        <w:t>9.  J'ai besoin d'un chat pour faire de la compagnie.</w:t>
      </w:r>
    </w:p>
    <w:p>
      <w:r>
        <w:t xml:space="preserve">    I need a cat to keep me company.  </w:t>
      </w:r>
    </w:p>
    <w:p>
      <w:r>
        <w:t xml:space="preserve">10.  Ils se sont dit que le chat était plus heureux dans une maison avec des enfants. </w:t>
      </w:r>
    </w:p>
    <w:p>
      <w:r>
        <w:t xml:space="preserve">   They said the cat was happier in a house with children.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Yes, I am French.</w:t>
      </w:r>
    </w:p>
    <w:p>
      <w:r>
        <w:t>2. J'aime beaucoup la cuisine française.</w:t>
      </w:r>
    </w:p>
    <w:p>
      <w:r>
        <w:t xml:space="preserve">   I really like French cuisine.</w:t>
      </w:r>
    </w:p>
    <w:p>
      <w:r>
        <w:t>3. Le gouvernement propose une nouvelle loi.</w:t>
      </w:r>
    </w:p>
    <w:p>
      <w:r>
        <w:t xml:space="preserve">   The government proposes a new law. </w:t>
      </w:r>
    </w:p>
    <w:p>
      <w:r>
        <w:t>4. La weather aujourd'hui est magnifique.</w:t>
      </w:r>
    </w:p>
    <w:p>
      <w:r>
        <w:t xml:space="preserve">   The weather today is beautiful. </w:t>
      </w:r>
    </w:p>
    <w:p>
      <w:r>
        <w:t>5. Est-ce que vous voulez boire un café ?</w:t>
      </w:r>
    </w:p>
    <w:p>
      <w:r>
        <w:t xml:space="preserve">   Do you want to drink coffee? </w:t>
      </w:r>
    </w:p>
    <w:p>
      <w:r>
        <w:t xml:space="preserve">6. C’est vrai !  Je suis d’accord. </w:t>
      </w:r>
    </w:p>
    <w:p>
      <w:r>
        <w:t xml:space="preserve">   That’s right! I agree.</w:t>
      </w:r>
    </w:p>
    <w:p>
      <w:r>
        <w:t>7. Vous avez besoin de plus d'informations ?</w:t>
      </w:r>
    </w:p>
    <w:p>
      <w:r>
        <w:t xml:space="preserve">   Do you need more information? </w:t>
      </w:r>
    </w:p>
    <w:p>
      <w:r>
        <w:t xml:space="preserve">8. Oui, j'ai compris. </w:t>
      </w:r>
    </w:p>
    <w:p>
      <w:r>
        <w:t xml:space="preserve">    Yes, I understand. </w:t>
      </w:r>
    </w:p>
    <w:p>
      <w:r>
        <w:t xml:space="preserve">9. Je vous remercie. </w:t>
      </w:r>
    </w:p>
    <w:p>
      <w:r>
        <w:t xml:space="preserve">   Thank you. </w:t>
      </w:r>
    </w:p>
    <w:p>
      <w:r>
        <w:t xml:space="preserve">10.  Il est temps de partir. </w:t>
      </w:r>
    </w:p>
    <w:p>
      <w:r>
        <w:t xml:space="preserve">   It's time to leave.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The house is very comfortable.</w:t>
      </w:r>
    </w:p>
    <w:p>
      <w:r>
        <w:t>2. Mon grand-père vit dans sa maison.</w:t>
      </w:r>
    </w:p>
    <w:p>
      <w:r>
        <w:t xml:space="preserve">  My grandfather lives in his house.</w:t>
      </w:r>
    </w:p>
    <w:p>
      <w:r>
        <w:t>3. Nous sommes allés à la maison de mes amis.</w:t>
      </w:r>
    </w:p>
    <w:p>
      <w:r>
        <w:t xml:space="preserve">  We went to the house of my friends.</w:t>
      </w:r>
    </w:p>
    <w:p>
      <w:r>
        <w:t xml:space="preserve">4. J'adore ma maison et je suis heureux d'y être. </w:t>
      </w:r>
    </w:p>
    <w:p>
      <w:r>
        <w:t xml:space="preserve">  I love my house and I am happy to be there.</w:t>
      </w:r>
    </w:p>
    <w:p>
      <w:r>
        <w:t>5. Elle aime aller au marché pour acheter les légumes dans sa maison.</w:t>
      </w:r>
    </w:p>
    <w:p>
      <w:r>
        <w:t xml:space="preserve">  She likes to go to the market to buy vegetables in her house.</w:t>
      </w:r>
    </w:p>
    <w:p>
      <w:r>
        <w:t xml:space="preserve">6. La lumière du soleil brille sur la maison. </w:t>
      </w:r>
    </w:p>
    <w:p>
      <w:r>
        <w:t xml:space="preserve">  The light of the sun shines on the house.</w:t>
      </w:r>
    </w:p>
    <w:p>
      <w:r>
        <w:t>7. Nous avons besoin de faire des réparations à notre maison.</w:t>
      </w:r>
    </w:p>
    <w:p>
      <w:r>
        <w:t xml:space="preserve">  We need to make repairs to our house. </w:t>
      </w:r>
    </w:p>
    <w:p>
      <w:r>
        <w:t xml:space="preserve">8. Le chat se réfugie dans la maison. </w:t>
      </w:r>
    </w:p>
    <w:p>
      <w:r>
        <w:t xml:space="preserve">   The cat hides in the house. </w:t>
      </w:r>
    </w:p>
    <w:p>
      <w:r>
        <w:t xml:space="preserve">9. La maison est située dans un quartier calme et sécurisé. </w:t>
      </w:r>
    </w:p>
    <w:p>
      <w:r>
        <w:t xml:space="preserve">  The house is located in a quiet and secure neighborhood.</w:t>
      </w:r>
    </w:p>
    <w:p>
      <w:r>
        <w:t xml:space="preserve">10. Il y avait beaucoup de gens qui visitaient la maison. </w:t>
      </w:r>
    </w:p>
    <w:p>
      <w:r>
        <w:t xml:space="preserve">   There were many people visiting the house.</w:t>
      </w:r>
    </w:p>
    <w:p/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 The flower was beautiful and colorful.</w:t>
      </w:r>
    </w:p>
    <w:p>
      <w:r>
        <w:t>2. J'adore les fleurs de printemps!</w:t>
      </w:r>
    </w:p>
    <w:p>
      <w:r>
        <w:t xml:space="preserve">    I love flowers in spring!</w:t>
      </w:r>
    </w:p>
    <w:p>
      <w:r>
        <w:t>3. Les roses sont mes fleurs préférées.</w:t>
      </w:r>
    </w:p>
    <w:p>
      <w:r>
        <w:t xml:space="preserve">    Roses are my favorite flowers.</w:t>
      </w:r>
    </w:p>
    <w:p>
      <w:r>
        <w:t>4. Fleur de lys est une fleur symbolique.</w:t>
      </w:r>
    </w:p>
    <w:p>
      <w:r>
        <w:t xml:space="preserve">    The lily is a symbolic flower. </w:t>
      </w:r>
    </w:p>
    <w:p>
      <w:r>
        <w:t>5.  Elle a offert un bouquet de fleurs à son amie.</w:t>
      </w:r>
    </w:p>
    <w:p>
      <w:r>
        <w:t xml:space="preserve">    She offered a bouquet of flowers to her friend.</w:t>
      </w:r>
    </w:p>
    <w:p>
      <w:r>
        <w:t>6. La fleur d'oranger est souvent utilisée dans la cuisine.</w:t>
      </w:r>
    </w:p>
    <w:p>
      <w:r>
        <w:t xml:space="preserve">    The orange blossom is often used in the kitchen.</w:t>
      </w:r>
    </w:p>
    <w:p>
      <w:r>
        <w:t>7. L'arbre était recouvert de fleurs roses et jaunes.</w:t>
      </w:r>
    </w:p>
    <w:p>
      <w:r>
        <w:t xml:space="preserve">   The tree was covered with red and yellow flowers. </w:t>
      </w:r>
    </w:p>
    <w:p>
      <w:r>
        <w:t>8. Les fleurs sauvages sont très rares.</w:t>
      </w:r>
    </w:p>
    <w:p>
      <w:r>
        <w:t xml:space="preserve">    Wild flowers are very rare.</w:t>
      </w:r>
    </w:p>
    <w:p>
      <w:r>
        <w:t>9. La fleur est un symbole de beauté et de joie.</w:t>
      </w:r>
    </w:p>
    <w:p>
      <w:r>
        <w:t xml:space="preserve">    Flowers are a symbol of beauty and joy.</w:t>
      </w:r>
    </w:p>
    <w:p>
      <w:r>
        <w:t>10.  Je vais planter une fleur dans mon jardin.</w:t>
      </w:r>
    </w:p>
    <w:p>
      <w:r>
        <w:t xml:space="preserve">   I'm going to plant a flower in my garden.</w:t>
      </w:r>
    </w:p>
    <w:p/>
    <w:p>
      <w:r>
        <w:rPr>
          <w:b/>
        </w:rPr>
        <w:t>Word: Musique | Meaning: Music</w:t>
      </w:r>
    </w:p>
    <w:p/>
    <w:p>
      <w:r>
        <w:t xml:space="preserve">1.  J'adore écouter de la musique classique. </w:t>
      </w:r>
    </w:p>
    <w:p>
      <w:r>
        <w:t xml:space="preserve">   I love listening to classical music.</w:t>
      </w:r>
    </w:p>
    <w:p>
      <w:r>
        <w:t>2.  La musique est une forme d'expression artistique.</w:t>
      </w:r>
    </w:p>
    <w:p>
      <w:r>
        <w:t xml:space="preserve">   Music is a form of artistic expression.</w:t>
      </w:r>
    </w:p>
    <w:p>
      <w:r>
        <w:t>3.  Le groupe joue de la musique live ce soir.</w:t>
      </w:r>
    </w:p>
    <w:p>
      <w:r>
        <w:t xml:space="preserve">    The group is playing live music tonight.</w:t>
      </w:r>
    </w:p>
    <w:p>
      <w:r>
        <w:t xml:space="preserve">4.  Les enfants aiment écouter de la musique amusante. </w:t>
      </w:r>
    </w:p>
    <w:p>
      <w:r>
        <w:t xml:space="preserve">   Children love to listen to funny music. </w:t>
      </w:r>
    </w:p>
    <w:p>
      <w:r>
        <w:t xml:space="preserve">5.  J'ai besoin d'écouter de la musique pour relaxer. </w:t>
      </w:r>
    </w:p>
    <w:p>
      <w:r>
        <w:t xml:space="preserve">   I need to listen to music to relax. </w:t>
      </w:r>
    </w:p>
    <w:p>
      <w:r>
        <w:t>6.  Le chanteur chante dans un style unique.</w:t>
      </w:r>
    </w:p>
    <w:p>
      <w:r>
        <w:t xml:space="preserve">   The singer sings in a unique style.</w:t>
      </w:r>
    </w:p>
    <w:p>
      <w:r>
        <w:t xml:space="preserve">7.  La musique est une forme de langage. </w:t>
      </w:r>
    </w:p>
    <w:p>
      <w:r>
        <w:t xml:space="preserve">   Music is a form of language.</w:t>
      </w:r>
    </w:p>
    <w:p>
      <w:r>
        <w:t xml:space="preserve">8.  Je veux écouter de la musique moderne. </w:t>
      </w:r>
    </w:p>
    <w:p>
      <w:r>
        <w:t xml:space="preserve">    I want to listen to modern music.</w:t>
      </w:r>
    </w:p>
    <w:p>
      <w:r>
        <w:t xml:space="preserve">9.  Tu peux me parler de ta musique préférée? </w:t>
      </w:r>
    </w:p>
    <w:p>
      <w:r>
        <w:t xml:space="preserve">    Can you tell me about your favorite music?</w:t>
      </w:r>
    </w:p>
    <w:p>
      <w:r>
        <w:t xml:space="preserve">10. La musique peut nous aider à passer des moments agréables. </w:t>
      </w:r>
    </w:p>
    <w:p>
      <w:r>
        <w:t xml:space="preserve">   Music can help us have pleasant moments.</w:t>
      </w:r>
    </w:p>
    <w:p/>
    <w:p>
      <w:r>
        <w:rPr>
          <w:b/>
        </w:rPr>
        <w:t>Word: Amusement | Meaning: enjoyment, amusement</w:t>
      </w:r>
    </w:p>
    <w:p/>
    <w:p>
      <w:r>
        <w:t>1. J'ai trouvé l'amusement dans le jardin.</w:t>
      </w:r>
    </w:p>
    <w:p>
      <w:r>
        <w:t xml:space="preserve">   I found amusement in the garden.</w:t>
      </w:r>
    </w:p>
    <w:p>
      <w:r>
        <w:t>2. La soirée fut pleine d'amusement grâce aux jeux de société.</w:t>
      </w:r>
    </w:p>
    <w:p>
      <w:r>
        <w:t xml:space="preserve">   The evening was full of amusement thanks to the board games. </w:t>
      </w:r>
    </w:p>
    <w:p>
      <w:r>
        <w:t xml:space="preserve">3. Mon ami et moi, nous avons beaucoup d'amusement à rire. </w:t>
      </w:r>
    </w:p>
    <w:p>
      <w:r>
        <w:t xml:space="preserve">   My friend and I have a lot of fun laughing. </w:t>
      </w:r>
    </w:p>
    <w:p>
      <w:r>
        <w:t>4. L'animation était amusante pour les enfants.</w:t>
      </w:r>
    </w:p>
    <w:p>
      <w:r>
        <w:t xml:space="preserve">   The animation was amusing for the children. </w:t>
      </w:r>
    </w:p>
    <w:p>
      <w:r>
        <w:t>5. La comédie musicale m'a donné beaucoup d'amusement.</w:t>
      </w:r>
    </w:p>
    <w:p>
      <w:r>
        <w:t xml:space="preserve">    The musical comedy gave me much amusement.</w:t>
      </w:r>
    </w:p>
    <w:p>
      <w:r>
        <w:t xml:space="preserve">6. Nous avons passé une bonne heure en amusant-nous à la plage. </w:t>
      </w:r>
    </w:p>
    <w:p>
      <w:r>
        <w:t xml:space="preserve">   We spent a good hour having fun at the beach.</w:t>
      </w:r>
    </w:p>
    <w:p>
      <w:r>
        <w:t>7.  L'amusement est important pour la vie quotidienne.</w:t>
      </w:r>
    </w:p>
    <w:p>
      <w:r>
        <w:t xml:space="preserve">    Amusement is important for everyday life. </w:t>
      </w:r>
    </w:p>
    <w:p>
      <w:r>
        <w:t>8. Le film était divertissant, mais il n'était pas vraiment amusant.</w:t>
      </w:r>
    </w:p>
    <w:p>
      <w:r>
        <w:t xml:space="preserve">   The movie was entertaining but not really amusing. </w:t>
      </w:r>
    </w:p>
    <w:p>
      <w:r>
        <w:t>9. L’amusement se trouve dans les choses simples de la vie.</w:t>
      </w:r>
    </w:p>
    <w:p>
      <w:r>
        <w:t xml:space="preserve">   Amusement lies in the simple things of life.</w:t>
      </w:r>
    </w:p>
    <w:p>
      <w:r>
        <w:t>10. J’aime aller au cinéma et voir des films qui m’amusent.</w:t>
      </w:r>
    </w:p>
    <w:p>
      <w:r>
        <w:t xml:space="preserve">    I like to go to the cinema and see movies that amuse me.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 Bonjour à tous !  </w:t>
      </w:r>
    </w:p>
    <w:p>
      <w:r>
        <w:t>Good day everyone!</w:t>
      </w:r>
    </w:p>
    <w:p>
      <w:r>
        <w:t xml:space="preserve">3.  Bonjour madame, je vous prie de bien vouloir me parler. </w:t>
      </w:r>
    </w:p>
    <w:p>
      <w:r>
        <w:t>Good morning madam, would you please speak to me?</w:t>
      </w:r>
    </w:p>
    <w:p>
      <w:r>
        <w:t xml:space="preserve">4.  Bonjour, merci d'avoir appelé.  </w:t>
      </w:r>
    </w:p>
    <w:p>
      <w:r>
        <w:t>Hello, thank you for calling.</w:t>
      </w:r>
    </w:p>
    <w:p>
      <w:r>
        <w:t xml:space="preserve">5. Bonjour, je m’appelle…  </w:t>
      </w:r>
    </w:p>
    <w:p>
      <w:r>
        <w:t>Hello, my name is…</w:t>
      </w:r>
    </w:p>
    <w:p>
      <w:r>
        <w:t xml:space="preserve">6.  Bonjour à la maison !  </w:t>
      </w:r>
    </w:p>
    <w:p>
      <w:r>
        <w:t xml:space="preserve">Hello home! </w:t>
      </w:r>
    </w:p>
    <w:p>
      <w:r>
        <w:t xml:space="preserve">7.  Bonjour, quel temps fait-il aujourd'hui ?  </w:t>
      </w:r>
    </w:p>
    <w:p>
      <w:r>
        <w:t>Good day, what's the weather like today?</w:t>
      </w:r>
    </w:p>
    <w:p>
      <w:r>
        <w:t xml:space="preserve">8.  Bonjour, j'ai besoin d'un peu d'aide. </w:t>
      </w:r>
    </w:p>
    <w:p>
      <w:r>
        <w:t xml:space="preserve">Hello, I need a little help. </w:t>
      </w:r>
    </w:p>
    <w:p>
      <w:r>
        <w:t xml:space="preserve">9. Bonjour ! Est-ce que vous pouvez m’aider ?  </w:t>
      </w:r>
    </w:p>
    <w:p>
      <w:r>
        <w:t>Hello! Can you help me?</w:t>
      </w:r>
    </w:p>
    <w:p>
      <w:r>
        <w:t xml:space="preserve">10.  Bonjour, merci pour votre réponse.  </w:t>
      </w:r>
    </w:p>
    <w:p>
      <w:r>
        <w:t>Hello, thank you for your reply.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m'avoir aidé.</w:t>
      </w:r>
    </w:p>
    <w:p>
      <w:r>
        <w:t xml:space="preserve">  Thank you for helping me.</w:t>
      </w:r>
    </w:p>
    <w:p>
      <w:r>
        <w:t>3. Merci, j’apprécie beaucoup cette journée.</w:t>
      </w:r>
    </w:p>
    <w:p>
      <w:r>
        <w:t xml:space="preserve">  Thank you, I really appreciate this day.</w:t>
      </w:r>
    </w:p>
    <w:p>
      <w:r>
        <w:t xml:space="preserve">4. Merci d’avoir partagé ce dessert. </w:t>
      </w:r>
    </w:p>
    <w:p>
      <w:r>
        <w:t xml:space="preserve">   Thank you for sharing this dessert.</w:t>
      </w:r>
    </w:p>
    <w:p>
      <w:r>
        <w:t xml:space="preserve">5. Merci à la personne qui m'a aidé. </w:t>
      </w:r>
    </w:p>
    <w:p>
      <w:r>
        <w:t xml:space="preserve">    Thank you to the person who helped me.</w:t>
      </w:r>
    </w:p>
    <w:p>
      <w:r>
        <w:t xml:space="preserve">6. J’ai beaucoup apprécié votre lecture de l'histoire. </w:t>
      </w:r>
    </w:p>
    <w:p>
      <w:r>
        <w:t xml:space="preserve">    I really enjoyed your reading of the story.</w:t>
      </w:r>
    </w:p>
    <w:p>
      <w:r>
        <w:t xml:space="preserve">7. Merci pour ce cadeau. </w:t>
      </w:r>
    </w:p>
    <w:p>
      <w:r>
        <w:t xml:space="preserve">   Thank you for this gift.</w:t>
      </w:r>
    </w:p>
    <w:p>
      <w:r>
        <w:t>8. Je vous remercie d’avance.</w:t>
      </w:r>
    </w:p>
    <w:p>
      <w:r>
        <w:t xml:space="preserve">   Thank you in advance.</w:t>
      </w:r>
    </w:p>
    <w:p>
      <w:r>
        <w:t xml:space="preserve">9. Merci beaucoup, je suis reconnaissant/e. </w:t>
      </w:r>
    </w:p>
    <w:p>
      <w:r>
        <w:t xml:space="preserve">   Thank you very much, I am grateful.</w:t>
      </w:r>
    </w:p>
    <w:p>
      <w:r>
        <w:t xml:space="preserve">10. Merci de m'écouter ! </w:t>
      </w:r>
    </w:p>
    <w:p>
      <w:r>
        <w:t xml:space="preserve">    Thanks for listening to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