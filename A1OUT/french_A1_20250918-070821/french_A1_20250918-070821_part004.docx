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 La voiture roule à haut régime.</w:t>
      </w:r>
    </w:p>
    <w:p>
      <w:r>
        <w:t xml:space="preserve">   The car drives at high speed.</w:t>
      </w:r>
    </w:p>
    <w:p>
      <w:r>
        <w:t>2.  Le vent souffle haut dans la forêt.</w:t>
      </w:r>
    </w:p>
    <w:p>
      <w:r>
        <w:t xml:space="preserve">   The wind blows high in the forest.</w:t>
      </w:r>
    </w:p>
    <w:p>
      <w:r>
        <w:t xml:space="preserve">3.  Je suis satisfait de mon travail, le salaire est haut. </w:t>
      </w:r>
    </w:p>
    <w:p>
      <w:r>
        <w:t xml:space="preserve">    I am satisfied with my work, the salary is high.</w:t>
      </w:r>
    </w:p>
    <w:p>
      <w:r>
        <w:t>4.  L'eau monte haut dans la cascade.</w:t>
      </w:r>
    </w:p>
    <w:p>
      <w:r>
        <w:t xml:space="preserve">   The water rises high up the waterfall.</w:t>
      </w:r>
    </w:p>
    <w:p>
      <w:r>
        <w:t xml:space="preserve">5.  J’ai acheté une belle robe haute. </w:t>
      </w:r>
    </w:p>
    <w:p>
      <w:r>
        <w:t xml:space="preserve">   I bought a beautiful tall dress. </w:t>
      </w:r>
    </w:p>
    <w:p>
      <w:r>
        <w:t xml:space="preserve">6.  Le chef est à haut niveau de responsabilité. </w:t>
      </w:r>
    </w:p>
    <w:p>
      <w:r>
        <w:t xml:space="preserve">   The head chef is at a high level of responsibility.</w:t>
      </w:r>
    </w:p>
    <w:p>
      <w:r>
        <w:t xml:space="preserve">7.  Il a atteint un haut point d'épanouissement. </w:t>
      </w:r>
    </w:p>
    <w:p>
      <w:r>
        <w:t xml:space="preserve">   He reached a high point of fulfillment.</w:t>
      </w:r>
    </w:p>
    <w:p>
      <w:r>
        <w:t xml:space="preserve">8.  La fille est haute et jolie. </w:t>
      </w:r>
    </w:p>
    <w:p>
      <w:r>
        <w:t xml:space="preserve">   The girl is tall and beautiful.</w:t>
      </w:r>
    </w:p>
    <w:p>
      <w:r>
        <w:t>9.  Le toit est très haut, il faut être prudent pour l’escalade.</w:t>
      </w:r>
    </w:p>
    <w:p>
      <w:r>
        <w:t xml:space="preserve">   The roof is very high, we have to be careful for the climb.</w:t>
      </w:r>
    </w:p>
    <w:p>
      <w:r>
        <w:t xml:space="preserve">10. Les enfants jouent dans le jardin à haut niveau d'énergie. </w:t>
      </w:r>
    </w:p>
    <w:p>
      <w:r>
        <w:t xml:space="preserve">    The children play in the garden at a high level of energy.</w:t>
      </w:r>
    </w:p>
    <w:p/>
    <w:p>
      <w:r>
        <w:rPr>
          <w:b/>
        </w:rPr>
        <w:t>Word: maison | Meaning: house</w:t>
      </w:r>
    </w:p>
    <w:p/>
    <w:p>
      <w:r>
        <w:t>1.  La maison est grande et confortable.</w:t>
      </w:r>
    </w:p>
    <w:p>
      <w:r>
        <w:t xml:space="preserve">    The house is large and comfortable.</w:t>
      </w:r>
    </w:p>
    <w:p>
      <w:r>
        <w:t>2.  Mon ami vit dans une maison moderne.</w:t>
      </w:r>
    </w:p>
    <w:p>
      <w:r>
        <w:t xml:space="preserve">    My friend lives in a modern house.</w:t>
      </w:r>
    </w:p>
    <w:p>
      <w:r>
        <w:t xml:space="preserve">3.  J'aime la maison de mes parents. </w:t>
      </w:r>
    </w:p>
    <w:p>
      <w:r>
        <w:t xml:space="preserve">    I like my parents’ house.</w:t>
      </w:r>
    </w:p>
    <w:p>
      <w:r>
        <w:t>4.  La maison est située au bord du lac.</w:t>
      </w:r>
    </w:p>
    <w:p>
      <w:r>
        <w:t xml:space="preserve">    The house is located on the edge of the lake. </w:t>
      </w:r>
    </w:p>
    <w:p>
      <w:r>
        <w:t>5.  Avez-vous besoin d'aide pour votre maison?</w:t>
      </w:r>
    </w:p>
    <w:p>
      <w:r>
        <w:t xml:space="preserve">    Do you need help with your house? </w:t>
      </w:r>
    </w:p>
    <w:p>
      <w:r>
        <w:t xml:space="preserve">6.  J'ai hâte de voir ma famille à la maison. </w:t>
      </w:r>
    </w:p>
    <w:p>
      <w:r>
        <w:t xml:space="preserve">    I can’t wait to see my family at home. </w:t>
      </w:r>
    </w:p>
    <w:p>
      <w:r>
        <w:t xml:space="preserve">7.  Elle est allé chez son père dans sa maison. </w:t>
      </w:r>
    </w:p>
    <w:p>
      <w:r>
        <w:t xml:space="preserve">    She went to her father's house. </w:t>
      </w:r>
    </w:p>
    <w:p>
      <w:r>
        <w:t xml:space="preserve">8.   La maison a des chambres confortables. </w:t>
      </w:r>
    </w:p>
    <w:p>
      <w:r>
        <w:t xml:space="preserve">    The house has comfortable bedrooms. </w:t>
      </w:r>
    </w:p>
    <w:p>
      <w:r>
        <w:t xml:space="preserve">9.  J'ai besoin d'un nouveau décor pour ma maison. </w:t>
      </w:r>
    </w:p>
    <w:p>
      <w:r>
        <w:t xml:space="preserve">    I need a new decoration for my house. </w:t>
      </w:r>
    </w:p>
    <w:p>
      <w:r>
        <w:t xml:space="preserve">10. Je passe le temps à cuisiner dans ma maison. </w:t>
      </w:r>
    </w:p>
    <w:p>
      <w:r>
        <w:t xml:space="preserve">    I spend time cooking in my house.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 I have a deep love for nature.</w:t>
      </w:r>
    </w:p>
    <w:p>
      <w:r>
        <w:t>2. L'amour est une force puissante qui rassemble les gens.</w:t>
      </w:r>
    </w:p>
    <w:p>
      <w:r>
        <w:t xml:space="preserve">   Love is a powerful force that brings people together.</w:t>
      </w:r>
    </w:p>
    <w:p>
      <w:r>
        <w:t>3. La cuisine française est un art, et l'amour de la nourriture est essentiel.</w:t>
      </w:r>
    </w:p>
    <w:p>
      <w:r>
        <w:t xml:space="preserve">   French cooking is an art and the love of food is essential.</w:t>
      </w:r>
    </w:p>
    <w:p>
      <w:r>
        <w:t>4. Ma femme, elle a un amour pour les chiens.</w:t>
      </w:r>
    </w:p>
    <w:p>
      <w:r>
        <w:t xml:space="preserve">    My wife has a love for dogs.</w:t>
      </w:r>
    </w:p>
    <w:p>
      <w:r>
        <w:t xml:space="preserve">5. J'aime beaucoup regarder des films français avec mon amour. </w:t>
      </w:r>
    </w:p>
    <w:p>
      <w:r>
        <w:t xml:space="preserve">    I like watching French movies with my love very much. </w:t>
      </w:r>
    </w:p>
    <w:p>
      <w:r>
        <w:t>6. Il n'est pas facile d'exprimer son amour à son enfant.</w:t>
      </w:r>
    </w:p>
    <w:p>
      <w:r>
        <w:t xml:space="preserve">   It is not easy to express your love to your child.</w:t>
      </w:r>
    </w:p>
    <w:p>
      <w:r>
        <w:t>7. L'amour est une force qui peut nous aider à passer par des moments difficiles.</w:t>
      </w:r>
    </w:p>
    <w:p>
      <w:r>
        <w:t xml:space="preserve">   Love can help us get through difficult times. </w:t>
      </w:r>
    </w:p>
    <w:p>
      <w:r>
        <w:t xml:space="preserve">8. J'ai l'impression d'avoir un amour pour cette ville. </w:t>
      </w:r>
    </w:p>
    <w:p>
      <w:r>
        <w:t xml:space="preserve">    I feel like I have a love for this city. </w:t>
      </w:r>
    </w:p>
    <w:p>
      <w:r>
        <w:t xml:space="preserve">9. Il y a un amour profond de la musique dans le monde entier.  </w:t>
      </w:r>
    </w:p>
    <w:p>
      <w:r>
        <w:t xml:space="preserve">   There is deep love for music all over the world. </w:t>
      </w:r>
    </w:p>
    <w:p>
      <w:r>
        <w:t xml:space="preserve">10. L'amour est une chose importante à vivre.  </w:t>
      </w:r>
    </w:p>
    <w:p>
      <w:r>
        <w:t xml:space="preserve">    Love is an important thing to live.</w:t>
      </w:r>
    </w:p>
    <w:p/>
    <w:p>
      <w:r>
        <w:rPr>
          <w:b/>
        </w:rPr>
        <w:t>Word: moi | Meaning: I</w:t>
      </w:r>
    </w:p>
    <w:p/>
    <w:p>
      <w:r>
        <w:t>1.  J'aime bien la musique classique, moi.</w:t>
      </w:r>
    </w:p>
    <w:p>
      <w:r>
        <w:t xml:space="preserve">    * I like classical music, me.*</w:t>
      </w:r>
    </w:p>
    <w:p>
      <w:r>
        <w:t>2.  Je suis d'accord avec toi, moi.</w:t>
      </w:r>
    </w:p>
    <w:p>
      <w:r>
        <w:t xml:space="preserve">    * I agree with you, me.* </w:t>
      </w:r>
    </w:p>
    <w:p>
      <w:r>
        <w:t>3.  Le café est excellent, moi aussi.</w:t>
      </w:r>
    </w:p>
    <w:p>
      <w:r>
        <w:t xml:space="preserve">   * The coffee is excellent, me too.*</w:t>
      </w:r>
    </w:p>
    <w:p>
      <w:r>
        <w:t>4.  Où puis-je acheter un billet d’avion ? Moi.</w:t>
      </w:r>
    </w:p>
    <w:p>
      <w:r>
        <w:t xml:space="preserve">    * Where can I buy an airplane ticket? Me.*</w:t>
      </w:r>
    </w:p>
    <w:p>
      <w:r>
        <w:t xml:space="preserve">5.  Je suis fatigué après une longue journée. Moi aussi. </w:t>
      </w:r>
    </w:p>
    <w:p>
      <w:r>
        <w:t xml:space="preserve">    * I'm tired after a long day. Me too.* </w:t>
      </w:r>
    </w:p>
    <w:p>
      <w:r>
        <w:t>6.  Tu es la plus intelligente de l'équipe, moi.</w:t>
      </w:r>
    </w:p>
    <w:p>
      <w:r>
        <w:t xml:space="preserve">    * You are the smartest of the team, me.* </w:t>
      </w:r>
    </w:p>
    <w:p>
      <w:r>
        <w:t>7.  Moi, j'ai besoin d'une pause.</w:t>
      </w:r>
    </w:p>
    <w:p>
      <w:r>
        <w:t xml:space="preserve">    * Me, I need a break.* </w:t>
      </w:r>
    </w:p>
    <w:p>
      <w:r>
        <w:t>8.   La nourriture est délicieuse aujourd’hui, moi.</w:t>
      </w:r>
    </w:p>
    <w:p>
      <w:r>
        <w:t xml:space="preserve">    * The food is delicious today, me.* </w:t>
      </w:r>
    </w:p>
    <w:p>
      <w:r>
        <w:t>9.  Je suis contente de te rencontrer, moi aussi.</w:t>
      </w:r>
    </w:p>
    <w:p>
      <w:r>
        <w:t xml:space="preserve">    * I am happy to meet you, me too.*  </w:t>
      </w:r>
    </w:p>
    <w:p>
      <w:r>
        <w:t>10.  Tu veux aller au cinéma ? Moi, oui!</w:t>
      </w:r>
    </w:p>
    <w:p>
      <w:r>
        <w:t xml:space="preserve">    * Do you want to go to the cinema? Me, yes!*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I play tennis often.</w:t>
      </w:r>
    </w:p>
    <w:p>
      <w:r>
        <w:t>2. J'aime jouer à des jeux de société.</w:t>
      </w:r>
    </w:p>
    <w:p>
      <w:r>
        <w:t xml:space="preserve">   I like playing board games.</w:t>
      </w:r>
    </w:p>
    <w:p>
      <w:r>
        <w:t xml:space="preserve">3.  Elle joue beaucoup de musique dans sa chambre. </w:t>
      </w:r>
    </w:p>
    <w:p>
      <w:r>
        <w:t xml:space="preserve">   She plays a lot of music in her room.</w:t>
      </w:r>
    </w:p>
    <w:p>
      <w:r>
        <w:t xml:space="preserve">4.  Les enfants jouent dehors. </w:t>
      </w:r>
    </w:p>
    <w:p>
      <w:r>
        <w:t xml:space="preserve">    The children are playing outside.</w:t>
      </w:r>
    </w:p>
    <w:p>
      <w:r>
        <w:t xml:space="preserve">5. Le chien joue avec son jouet préféré. </w:t>
      </w:r>
    </w:p>
    <w:p>
      <w:r>
        <w:t xml:space="preserve">   The dog plays with his favorite toy.</w:t>
      </w:r>
    </w:p>
    <w:p>
      <w:r>
        <w:t xml:space="preserve">6. J'ai joué à un concert de musique classique hier soir. </w:t>
      </w:r>
    </w:p>
    <w:p>
      <w:r>
        <w:t xml:space="preserve">   I went to a classical music concert last night.</w:t>
      </w:r>
    </w:p>
    <w:p>
      <w:r>
        <w:t xml:space="preserve">7.  La famille joue souvent des jeux en groupe. </w:t>
      </w:r>
    </w:p>
    <w:p>
      <w:r>
        <w:t xml:space="preserve">    The family often plays games together.</w:t>
      </w:r>
    </w:p>
    <w:p>
      <w:r>
        <w:t xml:space="preserve">8.  Il joue un rôle dans une pièce de théâtre. </w:t>
      </w:r>
    </w:p>
    <w:p>
      <w:r>
        <w:t xml:space="preserve">   He plays a role in a play.</w:t>
      </w:r>
    </w:p>
    <w:p>
      <w:r>
        <w:t>9. Vous jouez à l'école ?</w:t>
      </w:r>
    </w:p>
    <w:p>
      <w:r>
        <w:t xml:space="preserve">  Are you playing at school?</w:t>
      </w:r>
    </w:p>
    <w:p>
      <w:r>
        <w:t xml:space="preserve">10. J'aime jouer avec mes amis. </w:t>
      </w:r>
    </w:p>
    <w:p>
      <w:r>
        <w:t xml:space="preserve">    I like playing with my friends.</w:t>
      </w:r>
    </w:p>
    <w:p/>
    <w:p>
      <w:r>
        <w:rPr>
          <w:b/>
        </w:rPr>
        <w:t>Word: Marie | Meaning: Mary</w:t>
      </w:r>
    </w:p>
    <w:p/>
    <w:p>
      <w:r>
        <w:t>1. Marie est une femme très gentille.</w:t>
      </w:r>
    </w:p>
    <w:p>
      <w:r>
        <w:t xml:space="preserve">    Marie is a very kind woman.</w:t>
      </w:r>
    </w:p>
    <w:p>
      <w:r>
        <w:t>2. J'aime beaucoup discuter avec Marie.</w:t>
      </w:r>
    </w:p>
    <w:p>
      <w:r>
        <w:t xml:space="preserve">   I like talking to Marie very much.</w:t>
      </w:r>
    </w:p>
    <w:p>
      <w:r>
        <w:t>3. Le professeur demande à Marie de lire un poème.</w:t>
      </w:r>
    </w:p>
    <w:p>
      <w:r>
        <w:t xml:space="preserve">   The professor asks Marie to read a poem.</w:t>
      </w:r>
    </w:p>
    <w:p>
      <w:r>
        <w:t>4. Marie est venue du sud de la France.</w:t>
      </w:r>
    </w:p>
    <w:p>
      <w:r>
        <w:t xml:space="preserve">    Marie came from the south of France. </w:t>
      </w:r>
    </w:p>
    <w:p>
      <w:r>
        <w:t>5. Elle m'a donné une belle fleur.</w:t>
      </w:r>
    </w:p>
    <w:p>
      <w:r>
        <w:t xml:space="preserve">    She gave me a beautiful flower.</w:t>
      </w:r>
    </w:p>
    <w:p>
      <w:r>
        <w:t>6. Marie est à l'école aujourd'hui.</w:t>
      </w:r>
    </w:p>
    <w:p>
      <w:r>
        <w:t xml:space="preserve">    Marie is at school today.</w:t>
      </w:r>
    </w:p>
    <w:p>
      <w:r>
        <w:t>7. J'ai rencontré Marie hier au marché.</w:t>
      </w:r>
    </w:p>
    <w:p>
      <w:r>
        <w:t xml:space="preserve">   I met Marie yesterday at the market. </w:t>
      </w:r>
    </w:p>
    <w:p>
      <w:r>
        <w:t xml:space="preserve">8. Marie a des grands yeux bleus. </w:t>
      </w:r>
    </w:p>
    <w:p>
      <w:r>
        <w:t xml:space="preserve">    Marie has big blue eyes.</w:t>
      </w:r>
    </w:p>
    <w:p>
      <w:r>
        <w:t xml:space="preserve">9. Comment va Marie ? </w:t>
      </w:r>
    </w:p>
    <w:p>
      <w:r>
        <w:t xml:space="preserve">    How is Marie?</w:t>
      </w:r>
    </w:p>
    <w:p>
      <w:r>
        <w:t xml:space="preserve">10.  Je vous appelle pour parler à Marie. </w:t>
      </w:r>
    </w:p>
    <w:p>
      <w:r>
        <w:t xml:space="preserve">     I'm calling you to talk to Marie.</w:t>
      </w:r>
    </w:p>
    <w:p/>
    <w:p>
      <w:r>
        <w:t>Livre: Book</w:t>
      </w:r>
    </w:p>
    <w:p/>
    <w:p>
      <w:r>
        <w:t>1. J'ai un livre sur la géographie de France.</w:t>
      </w:r>
    </w:p>
    <w:p>
      <w:r>
        <w:t xml:space="preserve">   I have a book on the geography of France.</w:t>
      </w:r>
    </w:p>
    <w:p>
      <w:r>
        <w:t>2.  J'aime lire des romans policiers dans mon livre.</w:t>
      </w:r>
    </w:p>
    <w:p>
      <w:r>
        <w:t xml:space="preserve">   I like to read crime novels in my book. </w:t>
      </w:r>
    </w:p>
    <w:p>
      <w:r>
        <w:t>3. Le livre est bien écrit et facile à comprendre.</w:t>
      </w:r>
    </w:p>
    <w:p>
      <w:r>
        <w:t xml:space="preserve">   The book is well written and easy to understand.</w:t>
      </w:r>
    </w:p>
    <w:p>
      <w:r>
        <w:t xml:space="preserve">4. Je vais acheter un nouveau livre pour l'été. </w:t>
      </w:r>
    </w:p>
    <w:p>
      <w:r>
        <w:t xml:space="preserve">   I am going to buy a new book for the summer.</w:t>
      </w:r>
    </w:p>
    <w:p>
      <w:r>
        <w:t xml:space="preserve">5.  Est-ce que tu as un livre d'histoire ? </w:t>
      </w:r>
    </w:p>
    <w:p>
      <w:r>
        <w:t xml:space="preserve">    Do you have a history book?</w:t>
      </w:r>
    </w:p>
    <w:p>
      <w:r>
        <w:t xml:space="preserve">6. Les livres sont importants pour apprendre de nouvelles choses. </w:t>
      </w:r>
    </w:p>
    <w:p>
      <w:r>
        <w:t xml:space="preserve">   Books are important for learning new things.</w:t>
      </w:r>
    </w:p>
    <w:p>
      <w:r>
        <w:t xml:space="preserve">7. Il y a beaucoup de livres à la bibliothèque. </w:t>
      </w:r>
    </w:p>
    <w:p>
      <w:r>
        <w:t xml:space="preserve">   There are many books at the library.</w:t>
      </w:r>
    </w:p>
    <w:p>
      <w:r>
        <w:t>8.  J'ai lu le livre de l'auteur français dans une soirée.</w:t>
      </w:r>
    </w:p>
    <w:p>
      <w:r>
        <w:t xml:space="preserve">    I read the book by the French author in an evening.</w:t>
      </w:r>
    </w:p>
    <w:p>
      <w:r>
        <w:t>9. Le livre est plein d'informations sur les voyages.</w:t>
      </w:r>
    </w:p>
    <w:p>
      <w:r>
        <w:t xml:space="preserve">   The book is full of information about travels.</w:t>
      </w:r>
    </w:p>
    <w:p>
      <w:r>
        <w:t xml:space="preserve">10. Mon livre préféré est un roman d'aventure. </w:t>
      </w:r>
    </w:p>
    <w:p>
      <w:r>
        <w:t xml:space="preserve">   My favorite book is an adventure novel.</w:t>
      </w:r>
    </w:p>
    <w:p/>
    <w:p>
      <w:r>
        <w:rPr>
          <w:b/>
        </w:rPr>
        <w:t>Word: Petit | Meaning: Small</w:t>
      </w:r>
    </w:p>
    <w:p/>
    <w:p>
      <w:r>
        <w:t xml:space="preserve">1.  J’ai un petit chien.     </w:t>
      </w:r>
    </w:p>
    <w:p>
      <w:r>
        <w:t xml:space="preserve">    I have a small dog.</w:t>
      </w:r>
    </w:p>
    <w:p>
      <w:r>
        <w:t xml:space="preserve">2.  Le gâteau est petit.      </w:t>
      </w:r>
    </w:p>
    <w:p>
      <w:r>
        <w:t xml:space="preserve">    The cake is small.</w:t>
      </w:r>
    </w:p>
    <w:p>
      <w:r>
        <w:t xml:space="preserve">3.  Votre enfant est petit.   </w:t>
      </w:r>
    </w:p>
    <w:p>
      <w:r>
        <w:t xml:space="preserve">    Your child is small.</w:t>
      </w:r>
    </w:p>
    <w:p>
      <w:r>
        <w:t>4.  Il est petit pour son âge.</w:t>
      </w:r>
    </w:p>
    <w:p>
      <w:r>
        <w:t xml:space="preserve">    He is small for his age.</w:t>
      </w:r>
    </w:p>
    <w:p>
      <w:r>
        <w:t xml:space="preserve">5.  Elle a un petit sourire.     </w:t>
      </w:r>
    </w:p>
    <w:p>
      <w:r>
        <w:t xml:space="preserve">    She has a little smile. </w:t>
      </w:r>
    </w:p>
    <w:p>
      <w:r>
        <w:t xml:space="preserve">6.  Mon café est petit.      </w:t>
      </w:r>
    </w:p>
    <w:p>
      <w:r>
        <w:t xml:space="preserve">    My coffee is small.</w:t>
      </w:r>
    </w:p>
    <w:p>
      <w:r>
        <w:t xml:space="preserve">7.  Le chat est petit et mignon.   </w:t>
      </w:r>
    </w:p>
    <w:p>
      <w:r>
        <w:t xml:space="preserve">    The cat is small and cute.</w:t>
      </w:r>
    </w:p>
    <w:p>
      <w:r>
        <w:t>8.  J’aime les choses petites.</w:t>
      </w:r>
    </w:p>
    <w:p>
      <w:r>
        <w:t xml:space="preserve">    I like small things.</w:t>
      </w:r>
    </w:p>
    <w:p>
      <w:r>
        <w:t xml:space="preserve">9.  Il a un petit problème. </w:t>
      </w:r>
    </w:p>
    <w:p>
      <w:r>
        <w:t xml:space="preserve">    He has a little problem.</w:t>
      </w:r>
    </w:p>
    <w:p>
      <w:r>
        <w:t xml:space="preserve">10.  La voiture est petite, mais efficace. </w:t>
      </w:r>
    </w:p>
    <w:p>
      <w:r>
        <w:t xml:space="preserve">    The car is small, but efficient.</w:t>
      </w:r>
    </w:p>
    <w:p/>
    <w:p>
      <w:r>
        <w:rPr>
          <w:b/>
        </w:rPr>
        <w:t>Word: Chaleur | Meaning: Heat</w:t>
      </w:r>
    </w:p>
    <w:p/>
    <w:p>
      <w:r>
        <w:t>1. La chaleur du soleil est agréable sur ma peau.</w:t>
      </w:r>
    </w:p>
    <w:p>
      <w:r>
        <w:t xml:space="preserve">   The warmth of the sun is pleasant on my skin.</w:t>
      </w:r>
    </w:p>
    <w:p>
      <w:r>
        <w:t>2.  Il y a une grande différence de température entre l'intérieur et l'extérieur.</w:t>
      </w:r>
    </w:p>
    <w:p>
      <w:r>
        <w:t xml:space="preserve">   There is a great difference in temperature between inside and outside.</w:t>
      </w:r>
    </w:p>
    <w:p>
      <w:r>
        <w:t xml:space="preserve">3.  J’aime la chaleur du bain chaud pour me relaxer après un long jour. </w:t>
      </w:r>
    </w:p>
    <w:p>
      <w:r>
        <w:t xml:space="preserve">   I like the warmth of a hot bath to relax after a long day.</w:t>
      </w:r>
    </w:p>
    <w:p>
      <w:r>
        <w:t>4.  La chaleur est un facteur important dans la météo.</w:t>
      </w:r>
    </w:p>
    <w:p>
      <w:r>
        <w:t xml:space="preserve">   Heat is an important factor in weather.</w:t>
      </w:r>
    </w:p>
    <w:p>
      <w:r>
        <w:t xml:space="preserve">5.  Les rayons du soleil apportent de la chaleur et de l'énergie. </w:t>
      </w:r>
    </w:p>
    <w:p>
      <w:r>
        <w:t xml:space="preserve">   The sun rays bring heat and energy.</w:t>
      </w:r>
    </w:p>
    <w:p>
      <w:r>
        <w:t xml:space="preserve">6.  Il faut utiliser une source d’énergie fiable pour maintenir la chaleur dans notre maison. </w:t>
      </w:r>
    </w:p>
    <w:p>
      <w:r>
        <w:t xml:space="preserve">   We need to use a reliable source of energy to maintain warmth in our house. </w:t>
      </w:r>
    </w:p>
    <w:p>
      <w:r>
        <w:t xml:space="preserve">7.  La chaleur de l’eau est idéale pour un massage relaxant. </w:t>
      </w:r>
    </w:p>
    <w:p>
      <w:r>
        <w:t xml:space="preserve">    The heat of water is ideal for a relaxing massage. </w:t>
      </w:r>
    </w:p>
    <w:p>
      <w:r>
        <w:t xml:space="preserve">8.  Le vent chaud apporte une sensation agréable et réconfortante. </w:t>
      </w:r>
    </w:p>
    <w:p>
      <w:r>
        <w:t xml:space="preserve">   Hot wind brings a pleasant and comforting feeling.</w:t>
      </w:r>
    </w:p>
    <w:p>
      <w:r>
        <w:t xml:space="preserve">9.  L’air froid peut causer de la maladie, alors il est important de rester au chaud. </w:t>
      </w:r>
    </w:p>
    <w:p>
      <w:r>
        <w:t xml:space="preserve">    Cold air can cause illness, so it's important to stay warm. </w:t>
      </w:r>
    </w:p>
    <w:p>
      <w:r>
        <w:t xml:space="preserve">10. La chaleur de l'hiver nous rappelle la beauté de la nature.  </w:t>
      </w:r>
    </w:p>
    <w:p>
      <w:r>
        <w:t xml:space="preserve">   The warmth of winter reminds us of the beauty of nature.</w:t>
      </w:r>
    </w:p>
    <w:p/>
    <w:p>
      <w:r>
        <w:rPr>
          <w:b/>
        </w:rPr>
        <w:t>Word: Déjeuner | Meaning: Lunch</w:t>
      </w:r>
    </w:p>
    <w:p/>
    <w:p>
      <w:r>
        <w:t xml:space="preserve">1. Je vais déjeuner chez mon ami aujourd'hui.  </w:t>
      </w:r>
    </w:p>
    <w:p>
      <w:r>
        <w:t xml:space="preserve">    I will have lunch at my friend's today.</w:t>
      </w:r>
    </w:p>
    <w:p>
      <w:r>
        <w:t xml:space="preserve">2. Le déjeuner est important pour notre santé.  </w:t>
      </w:r>
    </w:p>
    <w:p>
      <w:r>
        <w:t xml:space="preserve">    Lunch is important for our health. </w:t>
      </w:r>
    </w:p>
    <w:p>
      <w:r>
        <w:t xml:space="preserve">3. La table du restaurant était décorée de façon élégante pour le déjeuner.  </w:t>
      </w:r>
    </w:p>
    <w:p>
      <w:r>
        <w:t xml:space="preserve">   The restaurant’s table was decorated in an elegant way for the midday meal.</w:t>
      </w:r>
    </w:p>
    <w:p>
      <w:r>
        <w:t xml:space="preserve">4. Ils ont mangé le déjeuner dans la rue.  </w:t>
      </w:r>
    </w:p>
    <w:p>
      <w:r>
        <w:t xml:space="preserve">    They ate lunch on the street.</w:t>
      </w:r>
    </w:p>
    <w:p>
      <w:r>
        <w:t xml:space="preserve">5. J'adore manger un sandwich pour le déjeuner.  </w:t>
      </w:r>
    </w:p>
    <w:p>
      <w:r>
        <w:t xml:space="preserve">    I love eating a sandwich for lunch.</w:t>
      </w:r>
    </w:p>
    <w:p>
      <w:r>
        <w:t xml:space="preserve">6. Le déjeuner est souvent plus rapide qu'un dîner.   </w:t>
      </w:r>
    </w:p>
    <w:p>
      <w:r>
        <w:t xml:space="preserve">    Lunch is often faster than dinner. </w:t>
      </w:r>
    </w:p>
    <w:p>
      <w:r>
        <w:t xml:space="preserve">7. L’heure du déjeuner est fixée à midi.  </w:t>
      </w:r>
    </w:p>
    <w:p>
      <w:r>
        <w:t xml:space="preserve">    Lunchtime is set for noon.</w:t>
      </w:r>
    </w:p>
    <w:p>
      <w:r>
        <w:t>8. Comment allez-vous et avez-vous eu un bon déjeuner ?</w:t>
      </w:r>
    </w:p>
    <w:p>
      <w:r>
        <w:t xml:space="preserve">    How are you doing and did you have a good lunch?</w:t>
      </w:r>
    </w:p>
    <w:p>
      <w:r>
        <w:t xml:space="preserve">9. Il faut bien s'habiller pour le déjeuner, surtout si vous allez au restaurant. </w:t>
      </w:r>
    </w:p>
    <w:p>
      <w:r>
        <w:t xml:space="preserve">    You need to dress well for lunch, especially if you're going to a restaurant. </w:t>
      </w:r>
    </w:p>
    <w:p>
      <w:r>
        <w:t xml:space="preserve">10. J’ai du mal à choisir un plat à prendre pour le déjeuner.  </w:t>
      </w:r>
    </w:p>
    <w:p>
      <w:r>
        <w:t xml:space="preserve">   I have trouble choosing a dish for lunch.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