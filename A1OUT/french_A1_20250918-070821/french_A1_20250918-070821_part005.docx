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feline</w:t>
      </w:r>
    </w:p>
    <w:p/>
    <w:p>
      <w:r>
        <w:t>1. Il aime beaucoup jouer avec son chat.</w:t>
      </w:r>
    </w:p>
    <w:p>
      <w:r>
        <w:t xml:space="preserve">    He loves playing with his cat very much.</w:t>
      </w:r>
    </w:p>
    <w:p>
      <w:r>
        <w:t>2. La petite fille a une affection particulière pour les chats.</w:t>
      </w:r>
    </w:p>
    <w:p>
      <w:r>
        <w:t xml:space="preserve">    The little girl has a particular fondness for cats.</w:t>
      </w:r>
    </w:p>
    <w:p>
      <w:r>
        <w:t>3. Les chats sont des animaux doux et câlinés.</w:t>
      </w:r>
    </w:p>
    <w:p>
      <w:r>
        <w:t xml:space="preserve">    Cats are soft and cuddly animals. </w:t>
      </w:r>
    </w:p>
    <w:p>
      <w:r>
        <w:t>4. J'ai un chat noir et blanc, il est très gentil.</w:t>
      </w:r>
    </w:p>
    <w:p>
      <w:r>
        <w:t xml:space="preserve">    I have a black and white cat, he is very nice. </w:t>
      </w:r>
    </w:p>
    <w:p>
      <w:r>
        <w:t>5. Le chat ronronne doucement dans sa cage.</w:t>
      </w:r>
    </w:p>
    <w:p>
      <w:r>
        <w:t xml:space="preserve">    The cat purrs softly in its cage. </w:t>
      </w:r>
    </w:p>
    <w:p>
      <w:r>
        <w:t xml:space="preserve">6. Les chats sont connus pour leur intelligence et leur indépendance. </w:t>
      </w:r>
    </w:p>
    <w:p>
      <w:r>
        <w:t xml:space="preserve">    Cats are known for their intelligence and independence.  </w:t>
      </w:r>
    </w:p>
    <w:p>
      <w:r>
        <w:t>7. La conversation entre l'homme et son chat était un spectacle unique.</w:t>
      </w:r>
    </w:p>
    <w:p>
      <w:r>
        <w:t xml:space="preserve">    The conversation between the man and his cat was a unique spectacle.</w:t>
      </w:r>
    </w:p>
    <w:p>
      <w:r>
        <w:t xml:space="preserve">8. Il est possible de trouver des chats à la maison ou en adoption. </w:t>
      </w:r>
    </w:p>
    <w:p>
      <w:r>
        <w:t xml:space="preserve">    You can find cats at home or through adoption.</w:t>
      </w:r>
    </w:p>
    <w:p>
      <w:r>
        <w:t xml:space="preserve">9.  J’ai besoin d’un peu d’aide pour nourrir mon chat. </w:t>
      </w:r>
    </w:p>
    <w:p>
      <w:r>
        <w:t xml:space="preserve">    I need a little help to feed my cat.</w:t>
      </w:r>
    </w:p>
    <w:p>
      <w:r>
        <w:t>10. Les chats sont des compagnons fidèles et attachants.</w:t>
      </w:r>
    </w:p>
    <w:p>
      <w:r>
        <w:t xml:space="preserve">    Cats are loyal and endearing companions.</w:t>
      </w:r>
    </w:p>
    <w:p/>
    <w:p>
      <w:r>
        <w:rPr>
          <w:b/>
        </w:rPr>
        <w:t>Word: fleur | Meaning: flower</w:t>
      </w:r>
    </w:p>
    <w:p/>
    <w:p>
      <w:r>
        <w:t>1. La fleur de lys est une symbole important dans la culture française.</w:t>
      </w:r>
    </w:p>
    <w:p>
      <w:r>
        <w:t xml:space="preserve">  The lily flower is an important symbol in French culture.</w:t>
      </w:r>
    </w:p>
    <w:p>
      <w:r>
        <w:t>2. J'adore les fleurs rouges, elles sont magnifiques.</w:t>
      </w:r>
    </w:p>
    <w:p>
      <w:r>
        <w:t xml:space="preserve">  I love red flowers, they are beautiful.</w:t>
      </w:r>
    </w:p>
    <w:p>
      <w:r>
        <w:t>3. Un bouquet de fleurs fraîches est toujours un cadeau agréable.</w:t>
      </w:r>
    </w:p>
    <w:p>
      <w:r>
        <w:t xml:space="preserve">  A fresh bouquet of flowers is always a nice gift.</w:t>
      </w:r>
    </w:p>
    <w:p>
      <w:r>
        <w:t>4. La fleur du thé est délicieuse et aromatique.</w:t>
      </w:r>
    </w:p>
    <w:p>
      <w:r>
        <w:t xml:space="preserve">  The flower of the tea is delicious and aromatic.</w:t>
      </w:r>
    </w:p>
    <w:p>
      <w:r>
        <w:t>5. Le jardin a des fleurs éclatantes et colorées.</w:t>
      </w:r>
    </w:p>
    <w:p>
      <w:r>
        <w:t xml:space="preserve">  The garden has bright and colorful flowers.</w:t>
      </w:r>
    </w:p>
    <w:p>
      <w:r>
        <w:t>6. Les fleurs d'automne sont magnifiques, elles apportent une touche de couleur à l'air frais.</w:t>
      </w:r>
    </w:p>
    <w:p>
      <w:r>
        <w:t xml:space="preserve">  Autumn flowers are beautiful; they bring a touch of colour to the fresh air.</w:t>
      </w:r>
    </w:p>
    <w:p>
      <w:r>
        <w:t>7. La fleur du pain est délicieuse et parfume l'espace entier.</w:t>
      </w:r>
    </w:p>
    <w:p>
      <w:r>
        <w:t xml:space="preserve">  The flower of bread is delicious and perfumes the entire space.</w:t>
      </w:r>
    </w:p>
    <w:p>
      <w:r>
        <w:t>8. Il existe de nombreuses fleurs indigènes dans les forêts d'Afrique.</w:t>
      </w:r>
    </w:p>
    <w:p>
      <w:r>
        <w:t xml:space="preserve">  There are many indigenous flowers in the forests of Africa.</w:t>
      </w:r>
    </w:p>
    <w:p>
      <w:r>
        <w:t>9. Les fleurs sauvages ont une beauté sauvage, elles sont rares et précieuses.</w:t>
      </w:r>
    </w:p>
    <w:p>
      <w:r>
        <w:t xml:space="preserve">  Wildflowers have wild beauty; they are rare and precious.</w:t>
      </w:r>
    </w:p>
    <w:p>
      <w:r>
        <w:t>10. La fleur est un symbole de la vie et de l'espoir.</w:t>
      </w:r>
    </w:p>
    <w:p>
      <w:r>
        <w:t xml:space="preserve">  A flower is a symbol of life and hope.</w:t>
      </w:r>
    </w:p>
    <w:p/>
    <w:p>
      <w:r>
        <w:rPr>
          <w:b/>
        </w:rPr>
        <w:t>Word: petit | Meaning: small</w:t>
      </w:r>
    </w:p>
    <w:p/>
    <w:p>
      <w:r>
        <w:t>1. Ce petit chien est très gentil.</w:t>
      </w:r>
    </w:p>
    <w:p>
      <w:r>
        <w:t xml:space="preserve">    This little dog is very nice.</w:t>
      </w:r>
    </w:p>
    <w:p>
      <w:r>
        <w:t xml:space="preserve">2. La petite fille adore jouer à la maison. </w:t>
      </w:r>
    </w:p>
    <w:p>
      <w:r>
        <w:t xml:space="preserve">    The small girl loves to play at home.</w:t>
      </w:r>
    </w:p>
    <w:p>
      <w:r>
        <w:t>3. J'ai un petit frère.</w:t>
      </w:r>
    </w:p>
    <w:p>
      <w:r>
        <w:t xml:space="preserve">    I have a little brother.</w:t>
      </w:r>
    </w:p>
    <w:p>
      <w:r>
        <w:t xml:space="preserve">4.  Le gâteau est petit, je vais manger tout seul. </w:t>
      </w:r>
    </w:p>
    <w:p>
      <w:r>
        <w:t xml:space="preserve">    The cake is small, I will eat it alone. </w:t>
      </w:r>
    </w:p>
    <w:p>
      <w:r>
        <w:t>5.  Ma maison est petite, mais confortable.</w:t>
      </w:r>
    </w:p>
    <w:p>
      <w:r>
        <w:t xml:space="preserve">   My house is small but comfortable. </w:t>
      </w:r>
    </w:p>
    <w:p>
      <w:r>
        <w:t>6. L'homme est très petit pour avoir une voiture.</w:t>
      </w:r>
    </w:p>
    <w:p>
      <w:r>
        <w:t xml:space="preserve">   The man is very little to have a car.</w:t>
      </w:r>
    </w:p>
    <w:p>
      <w:r>
        <w:t>7. La petite fleur est belle.</w:t>
      </w:r>
    </w:p>
    <w:p>
      <w:r>
        <w:t xml:space="preserve">    The tiny flower is beautiful.</w:t>
      </w:r>
    </w:p>
    <w:p>
      <w:r>
        <w:t xml:space="preserve">8. Elle a un petit cadeau pour toi. </w:t>
      </w:r>
    </w:p>
    <w:p>
      <w:r>
        <w:t xml:space="preserve">    She has a small gift for you.</w:t>
      </w:r>
    </w:p>
    <w:p>
      <w:r>
        <w:t xml:space="preserve">9.  Mes parents sont plus grands que moi, mais ils sont aussi petits. </w:t>
      </w:r>
    </w:p>
    <w:p>
      <w:r>
        <w:t xml:space="preserve">   My parents are bigger than me, but they're also small. </w:t>
      </w:r>
    </w:p>
    <w:p>
      <w:r>
        <w:t xml:space="preserve">10. C’est un petit voyage en bateau. </w:t>
      </w:r>
    </w:p>
    <w:p>
      <w:r>
        <w:t xml:space="preserve">    It's a short boat trip.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hot today.</w:t>
      </w:r>
    </w:p>
    <w:p>
      <w:r>
        <w:t>2. La voiture est chaude après l'utilisation prolongée.</w:t>
      </w:r>
    </w:p>
    <w:p>
      <w:r>
        <w:t xml:space="preserve">   The car is warm after prolonged use.</w:t>
      </w:r>
    </w:p>
    <w:p>
      <w:r>
        <w:t xml:space="preserve">3. Il fait chaud dehors, alors nous devons rester à l'intérieur. </w:t>
      </w:r>
    </w:p>
    <w:p>
      <w:r>
        <w:t xml:space="preserve">   It's hot outside so we must stay inside.</w:t>
      </w:r>
    </w:p>
    <w:p>
      <w:r>
        <w:t>4. La soupe est trop chaude pour être mangée sans diluer.</w:t>
      </w:r>
    </w:p>
    <w:p>
      <w:r>
        <w:t xml:space="preserve">   The soup is too hot to be eaten without diluting it.</w:t>
      </w:r>
    </w:p>
    <w:p>
      <w:r>
        <w:t>5. J'ai un verre d'eau chaudes.</w:t>
      </w:r>
    </w:p>
    <w:p>
      <w:r>
        <w:t xml:space="preserve">   I have a glass of warm water.</w:t>
      </w:r>
    </w:p>
    <w:p>
      <w:r>
        <w:t>6. La température de l'air est haute aujourd'hui.</w:t>
      </w:r>
    </w:p>
    <w:p>
      <w:r>
        <w:t xml:space="preserve">    The air temperature is high today. </w:t>
      </w:r>
    </w:p>
    <w:p>
      <w:r>
        <w:t xml:space="preserve">7. Les plats préparés au four sont souvent chauds. </w:t>
      </w:r>
    </w:p>
    <w:p>
      <w:r>
        <w:t xml:space="preserve">   Dishes prepared in the oven are often hot.</w:t>
      </w:r>
    </w:p>
    <w:p>
      <w:r>
        <w:t>8.  Le café est chaud et délicieux.</w:t>
      </w:r>
    </w:p>
    <w:p>
      <w:r>
        <w:t xml:space="preserve">   Coffee is hot and delicious.</w:t>
      </w:r>
    </w:p>
    <w:p>
      <w:r>
        <w:t>9. Le gâteau est chaud, mais il peut être consommé froid.</w:t>
      </w:r>
    </w:p>
    <w:p>
      <w:r>
        <w:t xml:space="preserve">   The cake is hot but can be consumed cold.</w:t>
      </w:r>
    </w:p>
    <w:p>
      <w:r>
        <w:t xml:space="preserve">10. J'aime les jours chauds car je peux aller à la plage. </w:t>
      </w:r>
    </w:p>
    <w:p>
      <w:r>
        <w:t xml:space="preserve">    I like warm days because I can go to the beach.</w:t>
      </w:r>
    </w:p>
    <w:p/>
    <w:p>
      <w:r>
        <w:rPr>
          <w:b/>
        </w:rPr>
        <w:t>Word: S | Meaning: The letter 'S'</w:t>
      </w:r>
    </w:p>
    <w:p/>
    <w:p>
      <w:r>
        <w:t>1. Il est en retard, je dois attendre longtemps.</w:t>
      </w:r>
    </w:p>
    <w:p>
      <w:r>
        <w:t xml:space="preserve">   He is late, I have to wait a long time.</w:t>
      </w:r>
    </w:p>
    <w:p>
      <w:r>
        <w:t>2. J'ai besoin de prendre une pause pour parler avec mes amis.</w:t>
      </w:r>
    </w:p>
    <w:p>
      <w:r>
        <w:t xml:space="preserve">   I need to take a break to talk with my friends.</w:t>
      </w:r>
    </w:p>
    <w:p>
      <w:r>
        <w:t>3. Tu es très gentille, merci d’avoir aidé.</w:t>
      </w:r>
    </w:p>
    <w:p>
      <w:r>
        <w:t xml:space="preserve">   You are very kind, thank you for helping.</w:t>
      </w:r>
    </w:p>
    <w:p>
      <w:r>
        <w:t xml:space="preserve">4. La ville est magnifique et les gens sont chaleureux. </w:t>
      </w:r>
    </w:p>
    <w:p>
      <w:r>
        <w:t xml:space="preserve">   The city is beautiful and the people are warm.</w:t>
      </w:r>
    </w:p>
    <w:p>
      <w:r>
        <w:t>5. J'adore les plats traditionnels de cuisine française.</w:t>
      </w:r>
    </w:p>
    <w:p>
      <w:r>
        <w:t xml:space="preserve">   I love traditional French dishes.</w:t>
      </w:r>
    </w:p>
    <w:p>
      <w:r>
        <w:t xml:space="preserve">6.  Il a beaucoup d’amis, il est sociable et joyeux. </w:t>
      </w:r>
    </w:p>
    <w:p>
      <w:r>
        <w:t xml:space="preserve">   He has many friends, he is sociable and cheerful. </w:t>
      </w:r>
    </w:p>
    <w:p>
      <w:r>
        <w:t xml:space="preserve">7.  La musique joue doucement dans la pièce. </w:t>
      </w:r>
    </w:p>
    <w:p>
      <w:r>
        <w:t xml:space="preserve">   The music plays softly in the room. </w:t>
      </w:r>
    </w:p>
    <w:p>
      <w:r>
        <w:t xml:space="preserve">8. Je vais au supermarché pour acheter des fruits et légumes frais. </w:t>
      </w:r>
    </w:p>
    <w:p>
      <w:r>
        <w:t xml:space="preserve">    I'm going to the supermarket to buy fresh fruit and vegetables.</w:t>
      </w:r>
    </w:p>
    <w:p>
      <w:r>
        <w:t xml:space="preserve">9. Le soleil brille et il fait beau aujourd’hui. </w:t>
      </w:r>
    </w:p>
    <w:p>
      <w:r>
        <w:t xml:space="preserve">   The sun shines and it is beautiful today.</w:t>
      </w:r>
    </w:p>
    <w:p>
      <w:r>
        <w:t>10.  Je suis fatigué mais j’ai hâte de dormir.</w:t>
      </w:r>
    </w:p>
    <w:p>
      <w:r>
        <w:t xml:space="preserve">   I am tired but I can't wait to sleep.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un problème avec mon ordinateur.</w:t>
      </w:r>
    </w:p>
    <w:p>
      <w:r>
        <w:t xml:space="preserve">  I have a problem with my computer.</w:t>
      </w:r>
    </w:p>
    <w:p>
      <w:r>
        <w:t>3. Bonjour à vous !</w:t>
      </w:r>
    </w:p>
    <w:p>
      <w:r>
        <w:t xml:space="preserve">  Hello everyone!</w:t>
      </w:r>
    </w:p>
    <w:p>
      <w:r>
        <w:t xml:space="preserve">4. Le soleil brille aujourd'hui. </w:t>
      </w:r>
    </w:p>
    <w:p>
      <w:r>
        <w:t xml:space="preserve">  The sun is shining today.</w:t>
      </w:r>
    </w:p>
    <w:p>
      <w:r>
        <w:t>5. Je voudrais acheter une baguette de pain.</w:t>
      </w:r>
    </w:p>
    <w:p>
      <w:r>
        <w:t xml:space="preserve">  I would like to buy a loaf of bread.</w:t>
      </w:r>
    </w:p>
    <w:p>
      <w:r>
        <w:t>6. Bonjour madame, comment ça va ?</w:t>
      </w:r>
    </w:p>
    <w:p>
      <w:r>
        <w:t xml:space="preserve">  Good morning, Mrs., how are you?</w:t>
      </w:r>
    </w:p>
    <w:p>
      <w:r>
        <w:t xml:space="preserve">7. Bonjour à tous, merci d'être venus ! </w:t>
      </w:r>
    </w:p>
    <w:p>
      <w:r>
        <w:t xml:space="preserve">  Hello everyone, thank you for coming!</w:t>
      </w:r>
    </w:p>
    <w:p>
      <w:r>
        <w:t>8. Je suis fatigué après la course.</w:t>
      </w:r>
    </w:p>
    <w:p>
      <w:r>
        <w:t xml:space="preserve">  I am tired after the race.</w:t>
      </w:r>
    </w:p>
    <w:p>
      <w:r>
        <w:t xml:space="preserve">9. Bonjour le monde, vous êtes magnifiques ! </w:t>
      </w:r>
    </w:p>
    <w:p>
      <w:r>
        <w:t xml:space="preserve">  Hello world, you are beautiful!</w:t>
      </w:r>
    </w:p>
    <w:p>
      <w:r>
        <w:t xml:space="preserve">10. Bonjour mes amis, comment se passe-t-il? </w:t>
      </w:r>
    </w:p>
    <w:p>
      <w:r>
        <w:t xml:space="preserve">   Hello my friends, how is it going?</w:t>
      </w:r>
    </w:p>
    <w:p/>
    <w:p>
      <w:r>
        <w:rPr>
          <w:b/>
        </w:rPr>
        <w:t>Word: merci | Meaning: thank you</w:t>
      </w:r>
    </w:p>
    <w:p/>
    <w:p>
      <w:r>
        <w:t xml:space="preserve">1.  Je vous remercie de votre aide.  </w:t>
      </w:r>
    </w:p>
    <w:p>
      <w:r>
        <w:t xml:space="preserve">    Thank you for your help.</w:t>
      </w:r>
    </w:p>
    <w:p>
      <w:r>
        <w:t xml:space="preserve">2.  Merci beaucoup pour votre cadeau. </w:t>
      </w:r>
    </w:p>
    <w:p>
      <w:r>
        <w:t xml:space="preserve">    Thank you very much for your gift.</w:t>
      </w:r>
    </w:p>
    <w:p>
      <w:r>
        <w:t xml:space="preserve">3.  Merci d'avoir appelé. </w:t>
      </w:r>
    </w:p>
    <w:p>
      <w:r>
        <w:t xml:space="preserve">    Thanks for calling.</w:t>
      </w:r>
    </w:p>
    <w:p>
      <w:r>
        <w:t xml:space="preserve">4.  Merci à vous, c’est une belle réussite! </w:t>
      </w:r>
    </w:p>
    <w:p>
      <w:r>
        <w:t xml:space="preserve">    Thank you to you, that is a beautiful success!</w:t>
      </w:r>
    </w:p>
    <w:p>
      <w:r>
        <w:t xml:space="preserve">5.  Je suis reconnaissant pour votre soutien. </w:t>
      </w:r>
    </w:p>
    <w:p>
      <w:r>
        <w:t xml:space="preserve">    I am grateful for your support.</w:t>
      </w:r>
    </w:p>
    <w:p>
      <w:r>
        <w:t xml:space="preserve">6.   Merci de m'avoir laissé savoir.  </w:t>
      </w:r>
    </w:p>
    <w:p>
      <w:r>
        <w:t xml:space="preserve">    Thank you for letting me know.</w:t>
      </w:r>
    </w:p>
    <w:p>
      <w:r>
        <w:t xml:space="preserve">7.  Merci de votre patience, je vous ai contacté. </w:t>
      </w:r>
    </w:p>
    <w:p>
      <w:r>
        <w:t xml:space="preserve">    Thank you for your patience, I contacted you.</w:t>
      </w:r>
    </w:p>
    <w:p>
      <w:r>
        <w:t xml:space="preserve">8.  Merci pour l’information. </w:t>
      </w:r>
    </w:p>
    <w:p>
      <w:r>
        <w:t xml:space="preserve">    Thanks for the information.</w:t>
      </w:r>
    </w:p>
    <w:p>
      <w:r>
        <w:t xml:space="preserve">9.   Je suis reconnaissant de la rencontre. </w:t>
      </w:r>
    </w:p>
    <w:p>
      <w:r>
        <w:t xml:space="preserve">    I am grateful for the meeting. </w:t>
      </w:r>
    </w:p>
    <w:p>
      <w:r>
        <w:t xml:space="preserve">10. Merci d'être venu! </w:t>
      </w:r>
    </w:p>
    <w:p>
      <w:r>
        <w:t xml:space="preserve">    Thank you for coming!</w:t>
      </w:r>
    </w:p>
    <w:p/>
    <w:p>
      <w:r>
        <w:rPr>
          <w:b/>
        </w:rPr>
        <w:t>Word: Bonne | Meaning: Good</w:t>
      </w:r>
    </w:p>
    <w:p/>
    <w:p>
      <w:r>
        <w:t>1.  C'est une bonne journée.</w:t>
      </w:r>
    </w:p>
    <w:p>
      <w:r>
        <w:t xml:space="preserve">    Good day!</w:t>
      </w:r>
    </w:p>
    <w:p>
      <w:r>
        <w:t xml:space="preserve">2.  Tu as une bonne idée. </w:t>
      </w:r>
    </w:p>
    <w:p>
      <w:r>
        <w:t xml:space="preserve">    You have a good idea.</w:t>
      </w:r>
    </w:p>
    <w:p>
      <w:r>
        <w:t xml:space="preserve">3.  La baguette est une bonne option. </w:t>
      </w:r>
    </w:p>
    <w:p>
      <w:r>
        <w:t xml:space="preserve">   The baguette is a good choice. </w:t>
      </w:r>
    </w:p>
    <w:p>
      <w:r>
        <w:t>4.  Il a une bonne attitude.</w:t>
      </w:r>
    </w:p>
    <w:p>
      <w:r>
        <w:t xml:space="preserve">    He has a good attitude.</w:t>
      </w:r>
    </w:p>
    <w:p>
      <w:r>
        <w:t>5.  C'est un bon film.</w:t>
      </w:r>
    </w:p>
    <w:p>
      <w:r>
        <w:t xml:space="preserve">    It's a good movie. </w:t>
      </w:r>
    </w:p>
    <w:p>
      <w:r>
        <w:t xml:space="preserve">6.  J'ai envie de manger une bonne salade. </w:t>
      </w:r>
    </w:p>
    <w:p>
      <w:r>
        <w:t xml:space="preserve">    I feel like eating a good salad. </w:t>
      </w:r>
    </w:p>
    <w:p>
      <w:r>
        <w:t xml:space="preserve">7.  Vous avez une bonne mémoire. </w:t>
      </w:r>
    </w:p>
    <w:p>
      <w:r>
        <w:t xml:space="preserve">    You have a good memory. </w:t>
      </w:r>
    </w:p>
    <w:p>
      <w:r>
        <w:t xml:space="preserve">8.   Il faut faire un bon rapport. </w:t>
      </w:r>
    </w:p>
    <w:p>
      <w:r>
        <w:t xml:space="preserve">    We need to make a good report. </w:t>
      </w:r>
    </w:p>
    <w:p>
      <w:r>
        <w:t xml:space="preserve">9.  C'est une bonne question. </w:t>
      </w:r>
    </w:p>
    <w:p>
      <w:r>
        <w:t xml:space="preserve">    It is a good question. </w:t>
      </w:r>
    </w:p>
    <w:p>
      <w:r>
        <w:t>10. J'ai eu une bonne conversation avec lui.</w:t>
      </w:r>
    </w:p>
    <w:p>
      <w:r>
        <w:t xml:space="preserve">    I had a good conversation with him.</w:t>
      </w:r>
    </w:p>
    <w:p/>
    <w:p>
      <w:r>
        <w:rPr>
          <w:b/>
        </w:rPr>
        <w:t>Word: Music | Meaning: Sound or songs created for enjoyment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une forme d'art très importante.</w:t>
      </w:r>
    </w:p>
    <w:p>
      <w:r>
        <w:t xml:space="preserve">    Music is a very important form of art.</w:t>
      </w:r>
    </w:p>
    <w:p>
      <w:r>
        <w:t>3. Les enfants aiment écouter de la musique pour apprendre des chansons.</w:t>
      </w:r>
    </w:p>
    <w:p>
      <w:r>
        <w:t xml:space="preserve">    Kids like listening to music to learn songs. </w:t>
      </w:r>
    </w:p>
    <w:p>
      <w:r>
        <w:t>4. La musique peut aider à relaxer et à apaiser.</w:t>
      </w:r>
    </w:p>
    <w:p>
      <w:r>
        <w:t xml:space="preserve">    Music can help relax and calm down.</w:t>
      </w:r>
    </w:p>
    <w:p>
      <w:r>
        <w:t>5. La musique est un élément important de la vie quotidienne.</w:t>
      </w:r>
    </w:p>
    <w:p>
      <w:r>
        <w:t xml:space="preserve">    Music is an important element of daily life.</w:t>
      </w:r>
    </w:p>
    <w:p>
      <w:r>
        <w:t xml:space="preserve">6. Les musiciens jouent des instruments différents pour composer de la musique. </w:t>
      </w:r>
    </w:p>
    <w:p>
      <w:r>
        <w:t xml:space="preserve">    Musicians play different instruments to compose music.</w:t>
      </w:r>
    </w:p>
    <w:p>
      <w:r>
        <w:t xml:space="preserve">7. Le concert musical était très agréable et amusant. </w:t>
      </w:r>
    </w:p>
    <w:p>
      <w:r>
        <w:t xml:space="preserve">    The musical concert was very pleasant and fun. </w:t>
      </w:r>
    </w:p>
    <w:p>
      <w:r>
        <w:t>8. Il est important d'écouter des chansons positives.</w:t>
      </w:r>
    </w:p>
    <w:p>
      <w:r>
        <w:t xml:space="preserve">    It is important to listen to positive songs. </w:t>
      </w:r>
    </w:p>
    <w:p>
      <w:r>
        <w:t>9. La musique a le pouvoir de changer nos émotions.</w:t>
      </w:r>
    </w:p>
    <w:p>
      <w:r>
        <w:t xml:space="preserve">    Music has the power to change our emotions.  </w:t>
      </w:r>
    </w:p>
    <w:p>
      <w:r>
        <w:t xml:space="preserve">10. Je chante la musique que j’aime à mes amis et à ma famille. </w:t>
      </w:r>
    </w:p>
    <w:p>
      <w:r>
        <w:t xml:space="preserve">   I sing the music I like to my friends and family.</w:t>
      </w:r>
    </w:p>
    <w:p/>
    <w:p>
      <w:r>
        <w:rPr>
          <w:b/>
        </w:rPr>
        <w:t>Word: Est | Meaning: Is</w:t>
      </w:r>
    </w:p>
    <w:p/>
    <w:p>
      <w:r>
        <w:t>1.  Elle est française.</w:t>
      </w:r>
    </w:p>
    <w:p>
      <w:r>
        <w:t xml:space="preserve">   She is French.</w:t>
      </w:r>
    </w:p>
    <w:p>
      <w:r>
        <w:t>2.  Il est très intelligent.</w:t>
      </w:r>
    </w:p>
    <w:p>
      <w:r>
        <w:t xml:space="preserve">   He is very intelligent.</w:t>
      </w:r>
    </w:p>
    <w:p>
      <w:r>
        <w:t>3.  Le soleil est brillant aujourd'hui.</w:t>
      </w:r>
    </w:p>
    <w:p>
      <w:r>
        <w:t xml:space="preserve">   The sun is shining brightly today.</w:t>
      </w:r>
    </w:p>
    <w:p>
      <w:r>
        <w:t>4.  Les enfants sont au parc.</w:t>
      </w:r>
    </w:p>
    <w:p>
      <w:r>
        <w:t xml:space="preserve">   The children are at the park.</w:t>
      </w:r>
    </w:p>
    <w:p>
      <w:r>
        <w:t>5.  Est-ce que vous êtes d'accord ?</w:t>
      </w:r>
    </w:p>
    <w:p>
      <w:r>
        <w:t xml:space="preserve">   Are you in agreement?</w:t>
      </w:r>
    </w:p>
    <w:p>
      <w:r>
        <w:t>6.  Je suis fatigué.</w:t>
      </w:r>
    </w:p>
    <w:p>
      <w:r>
        <w:t xml:space="preserve">   I am tired.</w:t>
      </w:r>
    </w:p>
    <w:p>
      <w:r>
        <w:t xml:space="preserve">7.  Elle est belle et souriante. </w:t>
      </w:r>
    </w:p>
    <w:p>
      <w:r>
        <w:t xml:space="preserve">   She is beautiful and smiling.</w:t>
      </w:r>
    </w:p>
    <w:p>
      <w:r>
        <w:t>8.  J'ai besoin d'un peu de café.</w:t>
      </w:r>
    </w:p>
    <w:p>
      <w:r>
        <w:t xml:space="preserve">   I need a little coffee.</w:t>
      </w:r>
    </w:p>
    <w:p>
      <w:r>
        <w:t>9.  Le chien est adorable.</w:t>
      </w:r>
    </w:p>
    <w:p>
      <w:r>
        <w:t xml:space="preserve">   The dog is adorable.</w:t>
      </w:r>
    </w:p>
    <w:p>
      <w:r>
        <w:t>10.  Je suis content de vous voir.</w:t>
      </w:r>
    </w:p>
    <w:p>
      <w:r>
        <w:t xml:space="preserve">   I am happy to see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