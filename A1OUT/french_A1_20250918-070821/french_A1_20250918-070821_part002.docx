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  The woman is beautiful.</w:t>
      </w:r>
    </w:p>
    <w:p>
      <w:r>
        <w:t>2. Le soleil brille belle aujourd'hui.</w:t>
      </w:r>
    </w:p>
    <w:p>
      <w:r>
        <w:t xml:space="preserve">    The sun shines beautifully today.</w:t>
      </w:r>
    </w:p>
    <w:p>
      <w:r>
        <w:t>3. J'aime beaucoup la musique belle.</w:t>
      </w:r>
    </w:p>
    <w:p>
      <w:r>
        <w:t xml:space="preserve">    I really like beautiful music. </w:t>
      </w:r>
    </w:p>
    <w:p>
      <w:r>
        <w:t>4. Votre sourire est belle.</w:t>
      </w:r>
    </w:p>
    <w:p>
      <w:r>
        <w:t xml:space="preserve">    Your smile is beautiful.</w:t>
      </w:r>
    </w:p>
    <w:p>
      <w:r>
        <w:t>5. Il a une belle robe pour l'occasion.</w:t>
      </w:r>
    </w:p>
    <w:p>
      <w:r>
        <w:t xml:space="preserve">    He has a beautiful dress for the occasion.</w:t>
      </w:r>
    </w:p>
    <w:p>
      <w:r>
        <w:t>6. La fleur est belle et colorée.</w:t>
      </w:r>
    </w:p>
    <w:p>
      <w:r>
        <w:t xml:space="preserve">    The flower is beautiful and colorful.</w:t>
      </w:r>
    </w:p>
    <w:p>
      <w:r>
        <w:t xml:space="preserve">7. C'est une belle ville! </w:t>
      </w:r>
    </w:p>
    <w:p>
      <w:r>
        <w:t xml:space="preserve">   It's a beautiful city!</w:t>
      </w:r>
    </w:p>
    <w:p>
      <w:r>
        <w:t>8. Vous avez une belle voix.</w:t>
      </w:r>
    </w:p>
    <w:p>
      <w:r>
        <w:t xml:space="preserve">    You have a beautiful voice.</w:t>
      </w:r>
    </w:p>
    <w:p>
      <w:r>
        <w:t>9.  Elle fait une belle danse.</w:t>
      </w:r>
    </w:p>
    <w:p>
      <w:r>
        <w:t xml:space="preserve">    She does a beautiful dance. </w:t>
      </w:r>
    </w:p>
    <w:p>
      <w:r>
        <w:t>10. Ce gâteau est une belle création.</w:t>
      </w:r>
    </w:p>
    <w:p>
      <w:r>
        <w:t xml:space="preserve">    This cake is a beautiful creation.</w:t>
      </w:r>
    </w:p>
    <w:p/>
    <w:p>
      <w:r>
        <w:rPr>
          <w:b/>
        </w:rPr>
        <w:t>Word: Bois | Meaning: Wood</w:t>
      </w:r>
    </w:p>
    <w:p/>
    <w:p>
      <w:r>
        <w:t>1. J'adore les bois de chêne.</w:t>
      </w:r>
    </w:p>
    <w:p>
      <w:r>
        <w:t xml:space="preserve">    I love oak trees. </w:t>
      </w:r>
    </w:p>
    <w:p>
      <w:r>
        <w:t>2. Les bois de cette forêt sont très grands.</w:t>
      </w:r>
    </w:p>
    <w:p>
      <w:r>
        <w:t xml:space="preserve">    The woods in this forest are very big. </w:t>
      </w:r>
    </w:p>
    <w:p>
      <w:r>
        <w:t>3. Le bois est une matière précieuse.</w:t>
      </w:r>
    </w:p>
    <w:p>
      <w:r>
        <w:t xml:space="preserve">    Wood is a precious material.</w:t>
      </w:r>
    </w:p>
    <w:p>
      <w:r>
        <w:t xml:space="preserve">4. Il faut couper le bois pour construire un toit. </w:t>
      </w:r>
    </w:p>
    <w:p>
      <w:r>
        <w:t xml:space="preserve">    You need to cut wood to build a roof.</w:t>
      </w:r>
    </w:p>
    <w:p>
      <w:r>
        <w:t>5. J'ai acheté du bois de chauffage.</w:t>
      </w:r>
    </w:p>
    <w:p>
      <w:r>
        <w:t xml:space="preserve">    I bought firewood.</w:t>
      </w:r>
    </w:p>
    <w:p>
      <w:r>
        <w:t xml:space="preserve">6. Je ne peux pas aller au bois car je suis malade. </w:t>
      </w:r>
    </w:p>
    <w:p>
      <w:r>
        <w:t xml:space="preserve">   I cannot go to the woods because I am sick. </w:t>
      </w:r>
    </w:p>
    <w:p>
      <w:r>
        <w:t xml:space="preserve">7. Le bois est utilisé pour construire des maisons. </w:t>
      </w:r>
    </w:p>
    <w:p>
      <w:r>
        <w:t xml:space="preserve">   Wood is used to build houses. </w:t>
      </w:r>
    </w:p>
    <w:p>
      <w:r>
        <w:t xml:space="preserve">8. Les arbres sont des bois qui poussent dans la forêt. </w:t>
      </w:r>
    </w:p>
    <w:p>
      <w:r>
        <w:t xml:space="preserve">    Trees are wood that grows in the forest.</w:t>
      </w:r>
    </w:p>
    <w:p>
      <w:r>
        <w:t xml:space="preserve">9. Le bois est un matériau essentiel pour l'écologie.  </w:t>
      </w:r>
    </w:p>
    <w:p>
      <w:r>
        <w:t xml:space="preserve">    Wood is an essential material for ecology.</w:t>
      </w:r>
    </w:p>
    <w:p>
      <w:r>
        <w:t xml:space="preserve">10. Il faut respecter les bois et les préserver. </w:t>
      </w:r>
    </w:p>
    <w:p>
      <w:r>
        <w:t xml:space="preserve">   We must respect the woods and protect them.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The car is large.</w:t>
      </w:r>
    </w:p>
    <w:p>
      <w:r>
        <w:t xml:space="preserve">2. Votre maison est grande. </w:t>
      </w:r>
    </w:p>
    <w:p>
      <w:r>
        <w:t xml:space="preserve">   Your house is big.</w:t>
      </w:r>
    </w:p>
    <w:p>
      <w:r>
        <w:t xml:space="preserve">3. Je suis grand. </w:t>
      </w:r>
    </w:p>
    <w:p>
      <w:r>
        <w:t xml:space="preserve">   I am tall.</w:t>
      </w:r>
    </w:p>
    <w:p>
      <w:r>
        <w:t xml:space="preserve">4. La ville est grande. </w:t>
      </w:r>
    </w:p>
    <w:p>
      <w:r>
        <w:t xml:space="preserve">   The city is big.</w:t>
      </w:r>
    </w:p>
    <w:p>
      <w:r>
        <w:t xml:space="preserve">5. Les arbres sont grands. </w:t>
      </w:r>
    </w:p>
    <w:p>
      <w:r>
        <w:t xml:space="preserve">   The trees are tall.</w:t>
      </w:r>
    </w:p>
    <w:p>
      <w:r>
        <w:t xml:space="preserve">6. Le gâteau est grande. </w:t>
      </w:r>
    </w:p>
    <w:p>
      <w:r>
        <w:t xml:space="preserve">   The cake is large.</w:t>
      </w:r>
    </w:p>
    <w:p>
      <w:r>
        <w:t xml:space="preserve">7. Cette femme a une robe grande. </w:t>
      </w:r>
    </w:p>
    <w:p>
      <w:r>
        <w:t xml:space="preserve">   This woman has a large dress.</w:t>
      </w:r>
    </w:p>
    <w:p>
      <w:r>
        <w:t xml:space="preserve">8. La plage est grande. </w:t>
      </w:r>
    </w:p>
    <w:p>
      <w:r>
        <w:t xml:space="preserve">   The beach is wide.</w:t>
      </w:r>
    </w:p>
    <w:p>
      <w:r>
        <w:t xml:space="preserve">9. Elle a un grand sourire. </w:t>
      </w:r>
    </w:p>
    <w:p>
      <w:r>
        <w:t xml:space="preserve">   She has a big smile.</w:t>
      </w:r>
    </w:p>
    <w:p>
      <w:r>
        <w:t xml:space="preserve">10. Le restaurant est très grand. </w:t>
      </w:r>
    </w:p>
    <w:p>
      <w:r>
        <w:t xml:space="preserve">   The restaurant is very large.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 My name is Sophie.</w:t>
      </w:r>
    </w:p>
    <w:p>
      <w:r>
        <w:t>2. Moi, je viens de France.</w:t>
      </w:r>
    </w:p>
    <w:p>
      <w:r>
        <w:t xml:space="preserve">   I come from France.</w:t>
      </w:r>
    </w:p>
    <w:p>
      <w:r>
        <w:t>3. Vous êtes très gentils, moi aussi.</w:t>
      </w:r>
    </w:p>
    <w:p>
      <w:r>
        <w:t xml:space="preserve">   You are very kind, I am too.</w:t>
      </w:r>
    </w:p>
    <w:p>
      <w:r>
        <w:t>4. Il est important d'apprendre la langue française, moi.</w:t>
      </w:r>
    </w:p>
    <w:p>
      <w:r>
        <w:t xml:space="preserve">   Learning French is important to me.</w:t>
      </w:r>
    </w:p>
    <w:p>
      <w:r>
        <w:t>5. J'adore les croissants français. Moi j'aime beaucoup.</w:t>
      </w:r>
    </w:p>
    <w:p>
      <w:r>
        <w:t xml:space="preserve">   I adore French croissants, I love them a lot. </w:t>
      </w:r>
    </w:p>
    <w:p>
      <w:r>
        <w:t xml:space="preserve">6. Je vais au cinéma ce soir, moi. </w:t>
      </w:r>
    </w:p>
    <w:p>
      <w:r>
        <w:t xml:space="preserve">    I am going to the cinema tonight, myself.</w:t>
      </w:r>
    </w:p>
    <w:p>
      <w:r>
        <w:t>7. Moi, je suis fatiguée.</w:t>
      </w:r>
    </w:p>
    <w:p>
      <w:r>
        <w:t xml:space="preserve">   I am tired, myself.</w:t>
      </w:r>
    </w:p>
    <w:p>
      <w:r>
        <w:t xml:space="preserve">8. J'ai besoin d'une boisson. Moi aussi! </w:t>
      </w:r>
    </w:p>
    <w:p>
      <w:r>
        <w:t xml:space="preserve">  I need a drink. Me too!</w:t>
      </w:r>
    </w:p>
    <w:p>
      <w:r>
        <w:t>9. Le restaurant est très bon, moi j'adore la cuisine française!</w:t>
      </w:r>
    </w:p>
    <w:p>
      <w:r>
        <w:t xml:space="preserve">    The restaurant is very good, I adore French cooking! </w:t>
      </w:r>
    </w:p>
    <w:p>
      <w:r>
        <w:t>10. La météo est belle aujourd’hui, moi.</w:t>
      </w:r>
    </w:p>
    <w:p>
      <w:r>
        <w:t xml:space="preserve">   The weather is beautiful today, me.</w:t>
      </w:r>
    </w:p>
    <w:p/>
    <w:p>
      <w:r>
        <w:rPr>
          <w:b/>
        </w:rPr>
        <w:t>Word: jouer | Meaning: to play</w:t>
      </w:r>
    </w:p>
    <w:p/>
    <w:p>
      <w:r>
        <w:t xml:space="preserve">1. J'aime jouer au football avec mes amis.  </w:t>
      </w:r>
    </w:p>
    <w:p>
      <w:r>
        <w:t xml:space="preserve">    I love playing soccer with my friends.</w:t>
      </w:r>
    </w:p>
    <w:p>
      <w:r>
        <w:t xml:space="preserve">2. Elle joue souvent aux jeux vidéo en ligne.  </w:t>
      </w:r>
    </w:p>
    <w:p>
      <w:r>
        <w:t xml:space="preserve">    She plays video games online often.</w:t>
      </w:r>
    </w:p>
    <w:p>
      <w:r>
        <w:t xml:space="preserve">3. Les enfants jouent dans le jardin pendant la journée.  </w:t>
      </w:r>
    </w:p>
    <w:p>
      <w:r>
        <w:t xml:space="preserve">    Children play in the garden during the day. </w:t>
      </w:r>
    </w:p>
    <w:p>
      <w:r>
        <w:t xml:space="preserve">4. J'ai envie de jouer un rôle à l'école.  </w:t>
      </w:r>
    </w:p>
    <w:p>
      <w:r>
        <w:t xml:space="preserve">    I want to play a role at school.</w:t>
      </w:r>
    </w:p>
    <w:p>
      <w:r>
        <w:t xml:space="preserve">5. Il joue une musique triste et mélancolique.  </w:t>
      </w:r>
    </w:p>
    <w:p>
      <w:r>
        <w:t xml:space="preserve">    He plays sad and melancholic music.</w:t>
      </w:r>
    </w:p>
    <w:p>
      <w:r>
        <w:t xml:space="preserve">6. Nous jouons des cartes pendant les pauses.  </w:t>
      </w:r>
    </w:p>
    <w:p>
      <w:r>
        <w:t xml:space="preserve">    We play cards during breaks.</w:t>
      </w:r>
    </w:p>
    <w:p>
      <w:r>
        <w:t xml:space="preserve">7. Le chat aime jouer avec le jouet de la souris.  </w:t>
      </w:r>
    </w:p>
    <w:p>
      <w:r>
        <w:t xml:space="preserve">    The cat loves to play with the mouse toy. </w:t>
      </w:r>
    </w:p>
    <w:p>
      <w:r>
        <w:t xml:space="preserve">8. Il joue du piano et chante en même temps.   </w:t>
      </w:r>
    </w:p>
    <w:p>
      <w:r>
        <w:t xml:space="preserve">    He plays the piano and sings at the same time.</w:t>
      </w:r>
    </w:p>
    <w:p>
      <w:r>
        <w:t xml:space="preserve">9. Tu ne joues pas assez à l'extérieur.  </w:t>
      </w:r>
    </w:p>
    <w:p>
      <w:r>
        <w:t xml:space="preserve">    You don’t play outside enough. </w:t>
      </w:r>
    </w:p>
    <w:p>
      <w:r>
        <w:t xml:space="preserve">10. Le chien aime jouer au frisbee.  </w:t>
      </w:r>
    </w:p>
    <w:p>
      <w:r>
        <w:t xml:space="preserve">    The dog loves to play fetch.</w:t>
      </w:r>
    </w:p>
    <w:p/>
    <w:p>
      <w:r>
        <w:rPr>
          <w:b/>
        </w:rPr>
        <w:t>Word: Bien | Meaning: Good</w:t>
      </w:r>
    </w:p>
    <w:p/>
    <w:p>
      <w:r>
        <w:t xml:space="preserve">1.  Je vais bien, merci. </w:t>
      </w:r>
    </w:p>
    <w:p>
      <w:r>
        <w:t xml:space="preserve">    I am well, thank you.</w:t>
      </w:r>
    </w:p>
    <w:p>
      <w:r>
        <w:t>2.  Le temps est bien agréable aujourd'hui.</w:t>
      </w:r>
    </w:p>
    <w:p>
      <w:r>
        <w:t xml:space="preserve">    The weather is quite pleasant today.</w:t>
      </w:r>
    </w:p>
    <w:p>
      <w:r>
        <w:t>3.  C'est une bonne idée.</w:t>
      </w:r>
    </w:p>
    <w:p>
      <w:r>
        <w:t xml:space="preserve">    That's a good idea.</w:t>
      </w:r>
    </w:p>
    <w:p>
      <w:r>
        <w:t>4.  Les enfants sont bien élevés.</w:t>
      </w:r>
    </w:p>
    <w:p>
      <w:r>
        <w:t xml:space="preserve">   The children are well-raised. </w:t>
      </w:r>
    </w:p>
    <w:p>
      <w:r>
        <w:t>5.  Il a beaucoup d’énergie et se bat bien pour ses objectifs.</w:t>
      </w:r>
    </w:p>
    <w:p>
      <w:r>
        <w:t xml:space="preserve">    He has a lot of energy and works well to achieve his goals. </w:t>
      </w:r>
    </w:p>
    <w:p>
      <w:r>
        <w:t>6.  J'aime bien la musique classique.</w:t>
      </w:r>
    </w:p>
    <w:p>
      <w:r>
        <w:t xml:space="preserve">    I like classical music. </w:t>
      </w:r>
    </w:p>
    <w:p>
      <w:r>
        <w:t>7.  Elle est bien habillée.</w:t>
      </w:r>
    </w:p>
    <w:p>
      <w:r>
        <w:t xml:space="preserve">    She is dressed well.</w:t>
      </w:r>
    </w:p>
    <w:p>
      <w:r>
        <w:t xml:space="preserve">8.  Le gâteau est très bon. </w:t>
      </w:r>
    </w:p>
    <w:p>
      <w:r>
        <w:t xml:space="preserve">    The cake is very good. </w:t>
      </w:r>
    </w:p>
    <w:p>
      <w:r>
        <w:t xml:space="preserve">9.  Les gens de cette région sont bien accueillants. </w:t>
      </w:r>
    </w:p>
    <w:p>
      <w:r>
        <w:t xml:space="preserve">   People in this region are kind and welcoming. </w:t>
      </w:r>
    </w:p>
    <w:p>
      <w:r>
        <w:t xml:space="preserve">10. Le livre est intéressant, je vais le relire. </w:t>
      </w:r>
    </w:p>
    <w:p>
      <w:r>
        <w:t xml:space="preserve">   The book is interesting, I will read it again.</w:t>
      </w:r>
    </w:p>
    <w:p/>
    <w:p>
      <w:r>
        <w:rPr>
          <w:b/>
        </w:rPr>
        <w:t>Word: Amour | Meaning: Love</w:t>
      </w:r>
    </w:p>
    <w:p/>
    <w:p>
      <w:r>
        <w:t xml:space="preserve">1. J'ai beaucoup d'amour pour ma famille.  </w:t>
      </w:r>
    </w:p>
    <w:p>
      <w:r>
        <w:t xml:space="preserve">    I have a lot of love for my family.</w:t>
      </w:r>
    </w:p>
    <w:p>
      <w:r>
        <w:t>2. L'amour est une force puissante qui nous guide.</w:t>
      </w:r>
    </w:p>
    <w:p>
      <w:r>
        <w:t xml:space="preserve">    Love is a powerful force that guides us. </w:t>
      </w:r>
    </w:p>
    <w:p>
      <w:r>
        <w:t>3. Elle vit l'amour et la joie dans chaque instant.</w:t>
      </w:r>
    </w:p>
    <w:p>
      <w:r>
        <w:t xml:space="preserve">    She lives love and joy in every moment.</w:t>
      </w:r>
    </w:p>
    <w:p>
      <w:r>
        <w:t>4. Le cœur s'émerveille face à l'amour véritable.</w:t>
      </w:r>
    </w:p>
    <w:p>
      <w:r>
        <w:t xml:space="preserve">    The heart marvels before true love.</w:t>
      </w:r>
    </w:p>
    <w:p>
      <w:r>
        <w:t>5. L'amour est une flamme constante qui nous illumine.</w:t>
      </w:r>
    </w:p>
    <w:p>
      <w:r>
        <w:t xml:space="preserve">    Love is a constant flame that illuminates us. </w:t>
      </w:r>
    </w:p>
    <w:p>
      <w:r>
        <w:t xml:space="preserve">6. Il a perdu son amour pour elle après la rupture.  </w:t>
      </w:r>
    </w:p>
    <w:p>
      <w:r>
        <w:t xml:space="preserve">    He lost his love for her after the break-up. </w:t>
      </w:r>
    </w:p>
    <w:p>
      <w:r>
        <w:t>7. La patience et l'amour sont les clés de la réussite.</w:t>
      </w:r>
    </w:p>
    <w:p>
      <w:r>
        <w:t xml:space="preserve">    Patience and love are the keys to success.  </w:t>
      </w:r>
    </w:p>
    <w:p>
      <w:r>
        <w:t xml:space="preserve">8. Les amours partagées font grandir nos vies.  </w:t>
      </w:r>
    </w:p>
    <w:p>
      <w:r>
        <w:t xml:space="preserve">    Shared loves make our lives grow.</w:t>
      </w:r>
    </w:p>
    <w:p>
      <w:r>
        <w:t xml:space="preserve">9. L'amour est un cadeau précieux que nous devons apprécier. </w:t>
      </w:r>
    </w:p>
    <w:p>
      <w:r>
        <w:t xml:space="preserve">    Love is a precious gift that we must appreciate.</w:t>
      </w:r>
    </w:p>
    <w:p>
      <w:r>
        <w:t xml:space="preserve">10. La force de l'amour peut surmonter tout obstacle. </w:t>
      </w:r>
    </w:p>
    <w:p>
      <w:r>
        <w:t xml:space="preserve">    The strength of love can overcome any obstacles.</w:t>
      </w:r>
    </w:p>
    <w:p/>
    <w:p>
      <w:r>
        <w:rPr>
          <w:b/>
        </w:rPr>
        <w:t>Word: Musician | Meaning: Musician</w:t>
      </w:r>
    </w:p>
    <w:p/>
    <w:p>
      <w:r>
        <w:t>1.  Le musicien joue de la guitare depuis l'âge de dix ans.</w:t>
      </w:r>
    </w:p>
    <w:p>
      <w:r>
        <w:t xml:space="preserve">    The musician plays guitar since he was ten years old.</w:t>
      </w:r>
    </w:p>
    <w:p>
      <w:r>
        <w:t>2.  Il est un très bon musicien, mais il n’est pas encore célèbre.</w:t>
      </w:r>
    </w:p>
    <w:p>
      <w:r>
        <w:t xml:space="preserve">    He is a very good musician, but he is not yet famous.</w:t>
      </w:r>
    </w:p>
    <w:p>
      <w:r>
        <w:t>3.  La musique joue un rôle important dans la vie d’un musicien.</w:t>
      </w:r>
    </w:p>
    <w:p>
      <w:r>
        <w:t xml:space="preserve">    Music plays an important role in the life of a musician. </w:t>
      </w:r>
    </w:p>
    <w:p>
      <w:r>
        <w:t>4.  Les musiciens sont des personnes talentueuses qui aiment partager leur passion.</w:t>
      </w:r>
    </w:p>
    <w:p>
      <w:r>
        <w:t xml:space="preserve">    Musicians are talented people who love to share their passion.</w:t>
      </w:r>
    </w:p>
    <w:p>
      <w:r>
        <w:t>5.  Un musicien doit être patient et persévérant pour réussir sa carrière.</w:t>
      </w:r>
    </w:p>
    <w:p>
      <w:r>
        <w:t xml:space="preserve">    A musician must be patient and persistent to succeed in their career.</w:t>
      </w:r>
    </w:p>
    <w:p>
      <w:r>
        <w:t xml:space="preserve">6.  Ils ont l'opportunité d'interagir avec les autres en jouant de la musique ensemble. </w:t>
      </w:r>
    </w:p>
    <w:p>
      <w:r>
        <w:t xml:space="preserve">    They have the opportunity to interact with others by playing music together.</w:t>
      </w:r>
    </w:p>
    <w:p>
      <w:r>
        <w:t xml:space="preserve">7.   L’expression musicale est un art qui nécessite une grande créativité. </w:t>
      </w:r>
    </w:p>
    <w:p>
      <w:r>
        <w:t xml:space="preserve">    Musical expression is an art that requires a great deal of creativity.  </w:t>
      </w:r>
    </w:p>
    <w:p>
      <w:r>
        <w:t>8.  Le musicien joue toujours des chansons françaises pendant ses concerts.</w:t>
      </w:r>
    </w:p>
    <w:p>
      <w:r>
        <w:t xml:space="preserve">    The musician always plays French songs during his concerts.</w:t>
      </w:r>
    </w:p>
    <w:p>
      <w:r>
        <w:t xml:space="preserve">9.  La musique peut nous apporter de la joie et de l'inspiration dans nos vies. </w:t>
      </w:r>
    </w:p>
    <w:p>
      <w:r>
        <w:t xml:space="preserve">    Music can bring us joy and inspiration in our lives. </w:t>
      </w:r>
    </w:p>
    <w:p>
      <w:r>
        <w:t>10.  Un musicien est un être humain qui utilise sa créativité pour créer des œuvres musicales.</w:t>
      </w:r>
    </w:p>
    <w:p>
      <w:r>
        <w:t xml:space="preserve">    A musician is a human being who uses their creativity to create musical works.</w:t>
      </w:r>
    </w:p>
    <w:p/>
    <w:p>
      <w:r>
        <w:rPr>
          <w:b/>
        </w:rPr>
        <w:t>Word: Grand | Meaning: Great</w:t>
      </w:r>
    </w:p>
    <w:p/>
    <w:p>
      <w:r>
        <w:t>1.  Le grand café est situé sur la place principale.</w:t>
      </w:r>
    </w:p>
    <w:p>
      <w:r>
        <w:t xml:space="preserve">   The large cafe is located on the main square.</w:t>
      </w:r>
    </w:p>
    <w:p>
      <w:r>
        <w:t>2.  J'ai un grand chien, il est très loyal.</w:t>
      </w:r>
    </w:p>
    <w:p>
      <w:r>
        <w:t xml:space="preserve">    I have a large dog, he is very loyal. </w:t>
      </w:r>
    </w:p>
    <w:p>
      <w:r>
        <w:t>3.  La maison est grande et confortable.</w:t>
      </w:r>
    </w:p>
    <w:p>
      <w:r>
        <w:t xml:space="preserve">    The house is big and comfortable. </w:t>
      </w:r>
    </w:p>
    <w:p>
      <w:r>
        <w:t>4.  Avez-vous un grand projet pour l'été?</w:t>
      </w:r>
    </w:p>
    <w:p>
      <w:r>
        <w:t xml:space="preserve">   Do you have a big project for the summer?</w:t>
      </w:r>
    </w:p>
    <w:p>
      <w:r>
        <w:t xml:space="preserve">5.  La fête était très grande avec beaucoup d’invité. </w:t>
      </w:r>
    </w:p>
    <w:p>
      <w:r>
        <w:t xml:space="preserve">    The party was very large with many guests. </w:t>
      </w:r>
    </w:p>
    <w:p>
      <w:r>
        <w:t>6.  Ils ont fait une grande erreur en ignorant les recommandations.</w:t>
      </w:r>
    </w:p>
    <w:p>
      <w:r>
        <w:t xml:space="preserve">     They made a big mistake by ignoring the recommendations.</w:t>
      </w:r>
    </w:p>
    <w:p>
      <w:r>
        <w:t>7.  Le chef est grand et mince.</w:t>
      </w:r>
    </w:p>
    <w:p>
      <w:r>
        <w:t xml:space="preserve">   The chef is tall and slender. </w:t>
      </w:r>
    </w:p>
    <w:p>
      <w:r>
        <w:t>8.  Il a un grand sourire et il est toujours joyeux.</w:t>
      </w:r>
    </w:p>
    <w:p>
      <w:r>
        <w:t xml:space="preserve">   He has a wide smile and he is always joyful. </w:t>
      </w:r>
    </w:p>
    <w:p>
      <w:r>
        <w:t>9.  La famille a un grand jardin avec des arbres centenaires.</w:t>
      </w:r>
    </w:p>
    <w:p>
      <w:r>
        <w:t xml:space="preserve">    The family has a large garden with century-old trees.</w:t>
      </w:r>
    </w:p>
    <w:p>
      <w:r>
        <w:t>10. Le petit garçon a un grand rêve d'aventure.</w:t>
      </w:r>
    </w:p>
    <w:p>
      <w:r>
        <w:t xml:space="preserve">    The little boy has a big dream of adventure.</w:t>
      </w:r>
    </w:p>
    <w:p/>
    <w:p>
      <w:r>
        <w:rPr>
          <w:b/>
        </w:rPr>
        <w:t>Word: Haut | Meaning: High</w:t>
      </w:r>
    </w:p>
    <w:p/>
    <w:p>
      <w:r>
        <w:t>1. Le ballon est haut dans le ciel.</w:t>
      </w:r>
    </w:p>
    <w:p>
      <w:r>
        <w:t xml:space="preserve">    The ball is high in the sky.</w:t>
      </w:r>
    </w:p>
    <w:p>
      <w:r>
        <w:t>2. La montagne est au dessus de la ville.</w:t>
      </w:r>
    </w:p>
    <w:p>
      <w:r>
        <w:t xml:space="preserve">    The mountain is above the city.</w:t>
      </w:r>
    </w:p>
    <w:p>
      <w:r>
        <w:t>3.  Mon appartement est haut de gamme.</w:t>
      </w:r>
    </w:p>
    <w:p>
      <w:r>
        <w:t xml:space="preserve">    My apartment is luxury level. </w:t>
      </w:r>
    </w:p>
    <w:p>
      <w:r>
        <w:t>4. Elle a un chapeau haut en couleur.</w:t>
      </w:r>
    </w:p>
    <w:p>
      <w:r>
        <w:t xml:space="preserve">    She has a hat that's high-coloured. </w:t>
      </w:r>
    </w:p>
    <w:p>
      <w:r>
        <w:t>5. Je vais au magasin pour acheter du fromage haut de gamme.</w:t>
      </w:r>
    </w:p>
    <w:p>
      <w:r>
        <w:t xml:space="preserve">    I'm going to the store to buy high-quality cheese. </w:t>
      </w:r>
    </w:p>
    <w:p>
      <w:r>
        <w:t>6. L’arbre est très haut.</w:t>
      </w:r>
    </w:p>
    <w:p>
      <w:r>
        <w:t xml:space="preserve">    The tree is very tall.</w:t>
      </w:r>
    </w:p>
    <w:p>
      <w:r>
        <w:t>7.  La voiture est haute et élégante.</w:t>
      </w:r>
    </w:p>
    <w:p>
      <w:r>
        <w:t xml:space="preserve">    The car is high and elegant.</w:t>
      </w:r>
    </w:p>
    <w:p>
      <w:r>
        <w:t>8. Il a une chemise qui le rend visiblement haut de gamme.</w:t>
      </w:r>
    </w:p>
    <w:p>
      <w:r>
        <w:t xml:space="preserve">    He has a shirt that makes him look high-class. </w:t>
      </w:r>
    </w:p>
    <w:p>
      <w:r>
        <w:t>9. Le gâteau était placé sur un plateau haut.</w:t>
      </w:r>
    </w:p>
    <w:p>
      <w:r>
        <w:t xml:space="preserve">   The cake was placed on a high plate. </w:t>
      </w:r>
    </w:p>
    <w:p>
      <w:r>
        <w:t>10.  L'enfant est grand et il peut atteindre le haut des arbres.</w:t>
      </w:r>
    </w:p>
    <w:p>
      <w:r>
        <w:t xml:space="preserve">    The child is tall and he can reach the top of the trees.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