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J’adore jouer à des jeux de stratégie. </w:t>
      </w:r>
    </w:p>
    <w:p>
      <w:r>
        <w:t xml:space="preserve">   I love playing strategy games.</w:t>
      </w:r>
    </w:p>
    <w:p>
      <w:r>
        <w:t>2. Il y a un jeu d'échecs dans la salle commune.</w:t>
      </w:r>
    </w:p>
    <w:p>
      <w:r>
        <w:t xml:space="preserve">   There is a chess game in the communal room.</w:t>
      </w:r>
    </w:p>
    <w:p>
      <w:r>
        <w:t xml:space="preserve">3. Le jeu de société est une activité amusante pour tout le monde. </w:t>
      </w:r>
    </w:p>
    <w:p>
      <w:r>
        <w:t xml:space="preserve">   Playing board games is a fun activity for everyone. </w:t>
      </w:r>
    </w:p>
    <w:p>
      <w:r>
        <w:t>4.  Le jeu de cartes est très populaire parmi les enfants.</w:t>
      </w:r>
    </w:p>
    <w:p>
      <w:r>
        <w:t xml:space="preserve">   Card games are very popular among children.</w:t>
      </w:r>
    </w:p>
    <w:p>
      <w:r>
        <w:t>5. J’aime jouer à des jeux vidéo avec mes amis.</w:t>
      </w:r>
    </w:p>
    <w:p>
      <w:r>
        <w:t xml:space="preserve">   I like playing video games with my friends.</w:t>
      </w:r>
    </w:p>
    <w:p>
      <w:r>
        <w:t xml:space="preserve">6. Le joueur a gagné le jeu après une longue bataille. </w:t>
      </w:r>
    </w:p>
    <w:p>
      <w:r>
        <w:t xml:space="preserve">    The player won the game after a long battle. </w:t>
      </w:r>
    </w:p>
    <w:p>
      <w:r>
        <w:t xml:space="preserve">7.  Le Jeu de l'Aile est un jeu de société très amusant. </w:t>
      </w:r>
    </w:p>
    <w:p>
      <w:r>
        <w:t xml:space="preserve">   Game of the Ailes is a very fun board game. </w:t>
      </w:r>
    </w:p>
    <w:p>
      <w:r>
        <w:t>8. Les enfants jouent à des jeux d’extérieur pendant la journée.</w:t>
      </w:r>
    </w:p>
    <w:p>
      <w:r>
        <w:t xml:space="preserve">    Children play outdoor games during the day.</w:t>
      </w:r>
    </w:p>
    <w:p>
      <w:r>
        <w:t xml:space="preserve">9. Il n’y a pas de jeu dans la pièce à cause de la pluie. </w:t>
      </w:r>
    </w:p>
    <w:p>
      <w:r>
        <w:t xml:space="preserve">    There are no games in the room because of the rain.</w:t>
      </w:r>
    </w:p>
    <w:p>
      <w:r>
        <w:t xml:space="preserve">10. J’ai envie de jouer à un jeu de rôles, mais je ne sais pas quel.  </w:t>
      </w:r>
    </w:p>
    <w:p>
      <w:r>
        <w:t xml:space="preserve">   I feel like playing a role-playing game, but I don't know which one.</w:t>
      </w:r>
    </w:p>
    <w:p/>
    <w:p>
      <w:r>
        <w:t>Lumiere: &lt;Light&gt;</w:t>
      </w:r>
    </w:p>
    <w:p/>
    <w:p>
      <w:r>
        <w:t>1. La lumière brille sur la table.</w:t>
      </w:r>
    </w:p>
    <w:p>
      <w:r>
        <w:t xml:space="preserve">  The light shines on the table.</w:t>
      </w:r>
    </w:p>
    <w:p>
      <w:r>
        <w:t>2. J'aime beaucoup regarder la lumière du soleil.</w:t>
      </w:r>
    </w:p>
    <w:p>
      <w:r>
        <w:t xml:space="preserve">  I like to watch the sun's light very much.</w:t>
      </w:r>
    </w:p>
    <w:p>
      <w:r>
        <w:t xml:space="preserve">3. La lumière est importante pour la vie de tous les jours. </w:t>
      </w:r>
    </w:p>
    <w:p>
      <w:r>
        <w:t xml:space="preserve">  Light is important for everyone's daily life.</w:t>
      </w:r>
    </w:p>
    <w:p>
      <w:r>
        <w:t xml:space="preserve">4. Il y a une lumière rouge sur le chemin. </w:t>
      </w:r>
    </w:p>
    <w:p>
      <w:r>
        <w:t xml:space="preserve">   There's a red light on the road.</w:t>
      </w:r>
    </w:p>
    <w:p>
      <w:r>
        <w:t>5. L'éclairage est faible dans cette pièce.</w:t>
      </w:r>
    </w:p>
    <w:p>
      <w:r>
        <w:t xml:space="preserve">  The lighting in this room is weak.</w:t>
      </w:r>
    </w:p>
    <w:p>
      <w:r>
        <w:t xml:space="preserve">6. La lune nous éclaire de sa lumière. </w:t>
      </w:r>
    </w:p>
    <w:p>
      <w:r>
        <w:t xml:space="preserve">  The moon illuminates us with its light.</w:t>
      </w:r>
    </w:p>
    <w:p>
      <w:r>
        <w:t>7. Il y a une lampe sur la table à côté de moi.</w:t>
      </w:r>
    </w:p>
    <w:p>
      <w:r>
        <w:t xml:space="preserve">   There's a lamp on the table next to me.</w:t>
      </w:r>
    </w:p>
    <w:p>
      <w:r>
        <w:t>8. J'ai besoin d'une lampe pour lire.</w:t>
      </w:r>
    </w:p>
    <w:p>
      <w:r>
        <w:t xml:space="preserve">   I need a lamp to read.</w:t>
      </w:r>
    </w:p>
    <w:p>
      <w:r>
        <w:t xml:space="preserve">9. La lumière du feu est magnifique. </w:t>
      </w:r>
    </w:p>
    <w:p>
      <w:r>
        <w:t xml:space="preserve">  Firelight is beautiful.</w:t>
      </w:r>
    </w:p>
    <w:p>
      <w:r>
        <w:t xml:space="preserve">10. Nous allons voir la lumière des étoiles cette nuit. </w:t>
      </w:r>
    </w:p>
    <w:p>
      <w:r>
        <w:t xml:space="preserve">   We are going to see the light of stars tonight.</w:t>
      </w:r>
    </w:p>
    <w:p/>
    <w:p>
      <w:r>
        <w:rPr>
          <w:b/>
        </w:rPr>
        <w:t>Word: Amuse | Meaning: To entertain</w:t>
      </w:r>
    </w:p>
    <w:p/>
    <w:p>
      <w:r>
        <w:t xml:space="preserve">1.  Le film amuse beaucoup de gens. </w:t>
      </w:r>
    </w:p>
    <w:p>
      <w:r>
        <w:t xml:space="preserve">    The movie amuses many people.</w:t>
      </w:r>
    </w:p>
    <w:p>
      <w:r>
        <w:t xml:space="preserve">2.  L'histoire amuse les enfants. </w:t>
      </w:r>
    </w:p>
    <w:p>
      <w:r>
        <w:t xml:space="preserve">    The story amuses the children.</w:t>
      </w:r>
    </w:p>
    <w:p>
      <w:r>
        <w:t>3.  Le spectacle amuse tout le monde.</w:t>
      </w:r>
    </w:p>
    <w:p>
      <w:r>
        <w:t xml:space="preserve">    The performance amused everyone.</w:t>
      </w:r>
    </w:p>
    <w:p>
      <w:r>
        <w:t xml:space="preserve">4.  La musique amuse-moi. </w:t>
      </w:r>
    </w:p>
    <w:p>
      <w:r>
        <w:t xml:space="preserve">    The music amuses me.</w:t>
      </w:r>
    </w:p>
    <w:p>
      <w:r>
        <w:t>5.  J’aime beaucoup lire des histoires amusantes.</w:t>
      </w:r>
    </w:p>
    <w:p>
      <w:r>
        <w:t xml:space="preserve">    I like to read funny stories a lot.</w:t>
      </w:r>
    </w:p>
    <w:p>
      <w:r>
        <w:t xml:space="preserve">6.  L'humour est un moyen d'amuser les gens. </w:t>
      </w:r>
    </w:p>
    <w:p>
      <w:r>
        <w:t xml:space="preserve">    Humor is a way to amuse people.</w:t>
      </w:r>
    </w:p>
    <w:p>
      <w:r>
        <w:t xml:space="preserve">7.  Les jeux de société amuses les amis. </w:t>
      </w:r>
    </w:p>
    <w:p>
      <w:r>
        <w:t xml:space="preserve">    Board games amuse the friends. </w:t>
      </w:r>
    </w:p>
    <w:p>
      <w:r>
        <w:t>8.  La visite du musée amuse et apprend.</w:t>
      </w:r>
    </w:p>
    <w:p>
      <w:r>
        <w:t xml:space="preserve">   Visiting the museum amused and educated me.</w:t>
      </w:r>
    </w:p>
    <w:p>
      <w:r>
        <w:t>9.  L'histoire nous amuse et nous fait réfléchir.</w:t>
      </w:r>
    </w:p>
    <w:p>
      <w:r>
        <w:t xml:space="preserve">   The story amused us and made us think.</w:t>
      </w:r>
    </w:p>
    <w:p>
      <w:r>
        <w:t>10.  Le voyage m’a amusé beaucoup.</w:t>
      </w:r>
    </w:p>
    <w:p>
      <w:r>
        <w:t xml:space="preserve">    The trip amused me a lot.</w:t>
      </w:r>
    </w:p>
    <w:p/>
    <w:p>
      <w:r>
        <w:rPr>
          <w:b/>
        </w:rPr>
        <w:t>Word: Fait | Meaning: Done, accomplished</w:t>
      </w:r>
    </w:p>
    <w:p/>
    <w:p>
      <w:r>
        <w:t>1. J'ai fait un gâteau pour la fête.</w:t>
      </w:r>
    </w:p>
    <w:p>
      <w:r>
        <w:t xml:space="preserve">    I made a cake for the party.</w:t>
      </w:r>
    </w:p>
    <w:p>
      <w:r>
        <w:t>2. Elle a fait une promenade dans le parc.</w:t>
      </w:r>
    </w:p>
    <w:p>
      <w:r>
        <w:t xml:space="preserve">    She took a walk in the park.</w:t>
      </w:r>
    </w:p>
    <w:p>
      <w:r>
        <w:t xml:space="preserve">3.  Le garçon a fait des exercices de gym. </w:t>
      </w:r>
    </w:p>
    <w:p>
      <w:r>
        <w:t xml:space="preserve">    The boy did exercises at the gym.</w:t>
      </w:r>
    </w:p>
    <w:p>
      <w:r>
        <w:t xml:space="preserve">4. Nous avons fait un voyage à l'étranger. </w:t>
      </w:r>
    </w:p>
    <w:p>
      <w:r>
        <w:t xml:space="preserve">    We made a trip abroad.</w:t>
      </w:r>
    </w:p>
    <w:p>
      <w:r>
        <w:t>5. Tu as fait une grosse erreur.</w:t>
      </w:r>
    </w:p>
    <w:p>
      <w:r>
        <w:t xml:space="preserve">   You made a big mistake.</w:t>
      </w:r>
    </w:p>
    <w:p>
      <w:r>
        <w:t>6. Il est fait pour être heureux.</w:t>
      </w:r>
    </w:p>
    <w:p>
      <w:r>
        <w:t xml:space="preserve">   He is made to be happy.</w:t>
      </w:r>
    </w:p>
    <w:p>
      <w:r>
        <w:t>7. Je suis fait pour travailler avec les enfants.</w:t>
      </w:r>
    </w:p>
    <w:p>
      <w:r>
        <w:t xml:space="preserve">   I am made to work with children.</w:t>
      </w:r>
    </w:p>
    <w:p>
      <w:r>
        <w:t xml:space="preserve">8.  Avez-vous fait votre homework? </w:t>
      </w:r>
    </w:p>
    <w:p>
      <w:r>
        <w:t xml:space="preserve">    Did you do your homework?</w:t>
      </w:r>
    </w:p>
    <w:p>
      <w:r>
        <w:t>9.  Ils ont fait un don à l'hôpital.</w:t>
      </w:r>
    </w:p>
    <w:p>
      <w:r>
        <w:t xml:space="preserve">    They made a donation to the hospital.</w:t>
      </w:r>
    </w:p>
    <w:p>
      <w:r>
        <w:t>10. Je suis fait pour être heureux et content.</w:t>
      </w:r>
    </w:p>
    <w:p>
      <w:r>
        <w:t xml:space="preserve">    I am made to be happy and content.</w:t>
      </w:r>
    </w:p>
    <w:p/>
    <w:p>
      <w:r>
        <w:rPr>
          <w:b/>
        </w:rPr>
        <w:t>Word: Bon | Meaning: Good</w:t>
      </w:r>
    </w:p>
    <w:p/>
    <w:p>
      <w:r>
        <w:t>1.  C'est bon.</w:t>
      </w:r>
    </w:p>
    <w:p>
      <w:r>
        <w:t xml:space="preserve">    Good</w:t>
      </w:r>
    </w:p>
    <w:p>
      <w:r>
        <w:t>2.  Il est bon de voyager.</w:t>
      </w:r>
    </w:p>
    <w:p>
      <w:r>
        <w:t xml:space="preserve">    It is good to travel</w:t>
      </w:r>
    </w:p>
    <w:p>
      <w:r>
        <w:t>3.  La météo est bonne aujourd'hui.</w:t>
      </w:r>
    </w:p>
    <w:p>
      <w:r>
        <w:t xml:space="preserve">    The weather is good today.</w:t>
      </w:r>
    </w:p>
    <w:p>
      <w:r>
        <w:t xml:space="preserve">4.  Bon appétit! </w:t>
      </w:r>
    </w:p>
    <w:p>
      <w:r>
        <w:t xml:space="preserve">   Enjoy your meal!</w:t>
      </w:r>
    </w:p>
    <w:p>
      <w:r>
        <w:t xml:space="preserve">5.  Je suis bon pour vous aider. </w:t>
      </w:r>
    </w:p>
    <w:p>
      <w:r>
        <w:t xml:space="preserve">   I am good for helping you. </w:t>
      </w:r>
    </w:p>
    <w:p>
      <w:r>
        <w:t>6.  Il y a un bon restaurant à la rue principale.</w:t>
      </w:r>
    </w:p>
    <w:p>
      <w:r>
        <w:t xml:space="preserve">   There's a good restaurant on the main street. </w:t>
      </w:r>
    </w:p>
    <w:p>
      <w:r>
        <w:t>7.  Bonne nuit!</w:t>
      </w:r>
    </w:p>
    <w:p>
      <w:r>
        <w:t xml:space="preserve">    Good night!</w:t>
      </w:r>
    </w:p>
    <w:p>
      <w:r>
        <w:t xml:space="preserve">8.  C'est bon d'être heureux. </w:t>
      </w:r>
    </w:p>
    <w:p>
      <w:r>
        <w:t xml:space="preserve">    It is good to be happy.</w:t>
      </w:r>
    </w:p>
    <w:p>
      <w:r>
        <w:t xml:space="preserve">9.  Je suis bon à cuisiner. </w:t>
      </w:r>
    </w:p>
    <w:p>
      <w:r>
        <w:t xml:space="preserve">    I am good at cooking.</w:t>
      </w:r>
    </w:p>
    <w:p>
      <w:r>
        <w:t>10. La vie est bon.</w:t>
      </w:r>
    </w:p>
    <w:p>
      <w:r>
        <w:t xml:space="preserve">   Life is good.</w:t>
      </w:r>
    </w:p>
    <w:p/>
    <w:p>
      <w:r>
        <w:rPr>
          <w:b/>
        </w:rPr>
        <w:t>Word: joyeux | Meaning: joyful</w:t>
      </w:r>
    </w:p>
    <w:p/>
    <w:p>
      <w:r>
        <w:t>1.  C’est un jour joyeux pour moi.</w:t>
      </w:r>
    </w:p>
    <w:p>
      <w:r>
        <w:t xml:space="preserve">   Happy is it for me today.</w:t>
      </w:r>
    </w:p>
    <w:p>
      <w:r>
        <w:t>2.  Je suis heureux de vous voir.</w:t>
      </w:r>
    </w:p>
    <w:p>
      <w:r>
        <w:t xml:space="preserve">   I am happy to see you.</w:t>
      </w:r>
    </w:p>
    <w:p>
      <w:r>
        <w:t xml:space="preserve">3.  La fête était très joyeuse. </w:t>
      </w:r>
    </w:p>
    <w:p>
      <w:r>
        <w:t xml:space="preserve">    The party was very joyous.</w:t>
      </w:r>
    </w:p>
    <w:p>
      <w:r>
        <w:t xml:space="preserve">4.  Ce soir est vraiment joyeux! </w:t>
      </w:r>
    </w:p>
    <w:p>
      <w:r>
        <w:t xml:space="preserve">    Tonight is really joyous!</w:t>
      </w:r>
    </w:p>
    <w:p>
      <w:r>
        <w:t>5.   Le soleil brille aujourd'hui, c'est un jour joyeux.</w:t>
      </w:r>
    </w:p>
    <w:p>
      <w:r>
        <w:t xml:space="preserve">    The sun shines today, it's a joyful day. </w:t>
      </w:r>
    </w:p>
    <w:p>
      <w:r>
        <w:t xml:space="preserve">6.  Nous sommes heureux de vivre en France. </w:t>
      </w:r>
    </w:p>
    <w:p>
      <w:r>
        <w:t xml:space="preserve">   We are happy to live in France. </w:t>
      </w:r>
    </w:p>
    <w:p>
      <w:r>
        <w:t xml:space="preserve">7.   C’était une journée joyeuse et festive! </w:t>
      </w:r>
    </w:p>
    <w:p>
      <w:r>
        <w:t xml:space="preserve">   It was a joyous and festive day! </w:t>
      </w:r>
    </w:p>
    <w:p>
      <w:r>
        <w:t>8.   Votre sourire est joyeux aujourd'hui, vous semblez très content.</w:t>
      </w:r>
    </w:p>
    <w:p>
      <w:r>
        <w:t xml:space="preserve">   Your smile is joyful today, you seem very pleased.  </w:t>
      </w:r>
    </w:p>
    <w:p>
      <w:r>
        <w:t>9.   J'ai beaucoup de joie dans ma vie.</w:t>
      </w:r>
    </w:p>
    <w:p>
      <w:r>
        <w:t xml:space="preserve">   I have a lot of joy in my life. </w:t>
      </w:r>
    </w:p>
    <w:p>
      <w:r>
        <w:t>10. Le concert était joyeux et énergique!</w:t>
      </w:r>
    </w:p>
    <w:p>
      <w:r>
        <w:t xml:space="preserve">    The concert was joyous and energetic!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C'est vrai que la situation est complexe.</w:t>
      </w:r>
    </w:p>
    <w:p>
      <w:r>
        <w:t xml:space="preserve">   That is true that the situation is complex.</w:t>
      </w:r>
    </w:p>
    <w:p>
      <w:r>
        <w:t xml:space="preserve">3.  Je suis d'accord avec vous. </w:t>
      </w:r>
    </w:p>
    <w:p>
      <w:r>
        <w:t xml:space="preserve">   I agree with you.</w:t>
      </w:r>
    </w:p>
    <w:p>
      <w:r>
        <w:t xml:space="preserve">4.  Est-ce que c’est possible ? </w:t>
      </w:r>
    </w:p>
    <w:p>
      <w:r>
        <w:t xml:space="preserve">   Is it possible? </w:t>
      </w:r>
    </w:p>
    <w:p>
      <w:r>
        <w:t xml:space="preserve">5.  Oui, j'aime beaucoup les films d'animation. </w:t>
      </w:r>
    </w:p>
    <w:p>
      <w:r>
        <w:t xml:space="preserve">   Yes, I like animated movies a lot.</w:t>
      </w:r>
    </w:p>
    <w:p>
      <w:r>
        <w:t>6.  Je vais vous montrer comment faire.</w:t>
      </w:r>
    </w:p>
    <w:p>
      <w:r>
        <w:t xml:space="preserve">   I will show you how to do it.</w:t>
      </w:r>
    </w:p>
    <w:p>
      <w:r>
        <w:t xml:space="preserve">7.  Merci, je suis heureux de le savoir. </w:t>
      </w:r>
    </w:p>
    <w:p>
      <w:r>
        <w:t xml:space="preserve">   Thank you, I’m happy to know that.</w:t>
      </w:r>
    </w:p>
    <w:p>
      <w:r>
        <w:t>8.  Oui, nous sommes d'accord.</w:t>
      </w:r>
    </w:p>
    <w:p>
      <w:r>
        <w:t xml:space="preserve">    Yes, we agree. </w:t>
      </w:r>
    </w:p>
    <w:p>
      <w:r>
        <w:t xml:space="preserve">9.  Je ne sais pas comment l'expliquer. </w:t>
      </w:r>
    </w:p>
    <w:p>
      <w:r>
        <w:t xml:space="preserve">   I don't know how to explain it. </w:t>
      </w:r>
    </w:p>
    <w:p>
      <w:r>
        <w:t>10. Oui, c’est une bonne idée.</w:t>
      </w:r>
    </w:p>
    <w:p>
      <w:r>
        <w:t xml:space="preserve">   Yes, that is a good idea.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J'aime beaucoup regarder la lumière dans les yeux des enfants.</w:t>
      </w:r>
    </w:p>
    <w:p>
      <w:r>
        <w:t xml:space="preserve">   I like to look at the light in children's eyes.</w:t>
      </w:r>
    </w:p>
    <w:p>
      <w:r>
        <w:t xml:space="preserve">3. Il y a une lumière dans l'appartement. </w:t>
      </w:r>
    </w:p>
    <w:p>
      <w:r>
        <w:t xml:space="preserve">   There is some light in the apartment.</w:t>
      </w:r>
    </w:p>
    <w:p>
      <w:r>
        <w:t xml:space="preserve">4. La lune illumine le ciel nocturne. </w:t>
      </w:r>
    </w:p>
    <w:p>
      <w:r>
        <w:t xml:space="preserve">   The moon illuminates the night sky. </w:t>
      </w:r>
    </w:p>
    <w:p>
      <w:r>
        <w:t xml:space="preserve">5. On a besoin de beaucoup d’énergie pour faire fonctionner la machine. </w:t>
      </w:r>
    </w:p>
    <w:p>
      <w:r>
        <w:t xml:space="preserve">   We need lots of energy to run the machine.</w:t>
      </w:r>
    </w:p>
    <w:p>
      <w:r>
        <w:t>6.  La lumière du feu réchauffe nos mains.</w:t>
      </w:r>
    </w:p>
    <w:p>
      <w:r>
        <w:t xml:space="preserve">   The firelight warms our hands.</w:t>
      </w:r>
    </w:p>
    <w:p>
      <w:r>
        <w:t xml:space="preserve">7. J'ai besoin de lumière pour lire. </w:t>
      </w:r>
    </w:p>
    <w:p>
      <w:r>
        <w:t xml:space="preserve">   I need light to read.</w:t>
      </w:r>
    </w:p>
    <w:p>
      <w:r>
        <w:t xml:space="preserve">8. La lumière bleue est très difficile à voir dans la nuit. </w:t>
      </w:r>
    </w:p>
    <w:p>
      <w:r>
        <w:t xml:space="preserve">   Blue light is very difficult to see in the night.</w:t>
      </w:r>
    </w:p>
    <w:p>
      <w:r>
        <w:t>9.  Le soleil se lève et donne une lumière douce sur la ville.</w:t>
      </w:r>
    </w:p>
    <w:p>
      <w:r>
        <w:t xml:space="preserve">    The sun rises and gives a soft light on the city. </w:t>
      </w:r>
    </w:p>
    <w:p>
      <w:r>
        <w:t xml:space="preserve">10. La lumière du bateau a disparu dans l'océan. </w:t>
      </w:r>
    </w:p>
    <w:p>
      <w:r>
        <w:t xml:space="preserve">   The boat's light disappeared into the ocean.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 Le chat est dans la cuisine.</w:t>
      </w:r>
    </w:p>
    <w:p>
      <w:r>
        <w:t xml:space="preserve">    The cat is in the kitchen.</w:t>
      </w:r>
    </w:p>
    <w:p>
      <w:r>
        <w:t xml:space="preserve">3.  Il aime jouer avec des plumes. </w:t>
      </w:r>
    </w:p>
    <w:p>
      <w:r>
        <w:t xml:space="preserve">    He likes to play with feathers.</w:t>
      </w:r>
    </w:p>
    <w:p>
      <w:r>
        <w:t xml:space="preserve">4.  La chatte a mangé tout le poisson. </w:t>
      </w:r>
    </w:p>
    <w:p>
      <w:r>
        <w:t xml:space="preserve">    The cat ate all the fish.</w:t>
      </w:r>
    </w:p>
    <w:p>
      <w:r>
        <w:t xml:space="preserve">5.   Le chat est calme et reposant. </w:t>
      </w:r>
    </w:p>
    <w:p>
      <w:r>
        <w:t xml:space="preserve">    The cat is calm and relaxing.</w:t>
      </w:r>
    </w:p>
    <w:p>
      <w:r>
        <w:t xml:space="preserve">6.  Il y a beaucoup de chats dans la ville. </w:t>
      </w:r>
    </w:p>
    <w:p>
      <w:r>
        <w:t xml:space="preserve">    There are many cats in the city.</w:t>
      </w:r>
    </w:p>
    <w:p>
      <w:r>
        <w:t xml:space="preserve">7.  Chat, chat, chat! </w:t>
      </w:r>
    </w:p>
    <w:p>
      <w:r>
        <w:t xml:space="preserve">    Cat, cat, cat!</w:t>
      </w:r>
    </w:p>
    <w:p>
      <w:r>
        <w:t xml:space="preserve">8.  Je suis allé à un café avec mon chat. </w:t>
      </w:r>
    </w:p>
    <w:p>
      <w:r>
        <w:t xml:space="preserve">    I went to a cafe with my cat.</w:t>
      </w:r>
    </w:p>
    <w:p>
      <w:r>
        <w:t xml:space="preserve">9.  Le chat dort sur le canapé. </w:t>
      </w:r>
    </w:p>
    <w:p>
      <w:r>
        <w:t xml:space="preserve">    The cat is sleeping on the sofa.</w:t>
      </w:r>
    </w:p>
    <w:p>
      <w:r>
        <w:t xml:space="preserve">10. Je voudrais acheter un chat. </w:t>
      </w:r>
    </w:p>
    <w:p>
      <w:r>
        <w:t xml:space="preserve">   I would like to buy a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 tableau est rouge aussi.</w:t>
      </w:r>
    </w:p>
    <w:p>
      <w:r>
        <w:t xml:space="preserve">    The table is also red.</w:t>
      </w:r>
    </w:p>
    <w:p>
      <w:r>
        <w:t>3. L’oiseau a un plumage rouge vif.</w:t>
      </w:r>
    </w:p>
    <w:p>
      <w:r>
        <w:t xml:space="preserve">    The bird has a bright red plumage. </w:t>
      </w:r>
    </w:p>
    <w:p>
      <w:r>
        <w:t>4. Les chaussettes sont rouges.</w:t>
      </w:r>
    </w:p>
    <w:p>
      <w:r>
        <w:t xml:space="preserve">    The socks are red.</w:t>
      </w:r>
    </w:p>
    <w:p>
      <w:r>
        <w:t>5. La balle est rouge.</w:t>
      </w:r>
    </w:p>
    <w:p>
      <w:r>
        <w:t xml:space="preserve">    The ball is red. </w:t>
      </w:r>
    </w:p>
    <w:p>
      <w:r>
        <w:t xml:space="preserve">6. J'adore les fruits rouges. </w:t>
      </w:r>
    </w:p>
    <w:p>
      <w:r>
        <w:t xml:space="preserve">    I love red fruits.</w:t>
      </w:r>
    </w:p>
    <w:p>
      <w:r>
        <w:t xml:space="preserve">7.  Elle a des cheveux rouges. </w:t>
      </w:r>
    </w:p>
    <w:p>
      <w:r>
        <w:t xml:space="preserve">   She has red hair. </w:t>
      </w:r>
    </w:p>
    <w:p>
      <w:r>
        <w:t xml:space="preserve">8. Le drapeau est rouge, blanc et bleu. </w:t>
      </w:r>
    </w:p>
    <w:p>
      <w:r>
        <w:t xml:space="preserve">   The flag is red, white and blue.</w:t>
      </w:r>
    </w:p>
    <w:p>
      <w:r>
        <w:t xml:space="preserve">9.  Je voudrais du jus de pomme rouge. </w:t>
      </w:r>
    </w:p>
    <w:p>
      <w:r>
        <w:t xml:space="preserve">    I would like some red apple juice.</w:t>
      </w:r>
    </w:p>
    <w:p>
      <w:r>
        <w:t>10. Il y a des fleurs rouges dans le jardin.</w:t>
      </w:r>
    </w:p>
    <w:p>
      <w:r>
        <w:t xml:space="preserve">    There are red flowers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