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My house is comfortable,</w:t>
      </w:r>
    </w:p>
    <w:p>
      <w:r>
        <w:t>2. La maison de mes parents est très grande.</w:t>
      </w:r>
    </w:p>
    <w:p>
      <w:r>
        <w:t xml:space="preserve">  My parents' house is very big.</w:t>
      </w:r>
    </w:p>
    <w:p>
      <w:r>
        <w:t>3. Le jardin de la maison est magnifique.</w:t>
      </w:r>
    </w:p>
    <w:p>
      <w:r>
        <w:t xml:space="preserve">  The garden of the house is magnificent. </w:t>
      </w:r>
    </w:p>
    <w:p>
      <w:r>
        <w:t xml:space="preserve">4. Mon ami habite dans une maison près du parc. </w:t>
      </w:r>
    </w:p>
    <w:p>
      <w:r>
        <w:t xml:space="preserve">  My friend lives in a house near the park.</w:t>
      </w:r>
    </w:p>
    <w:p>
      <w:r>
        <w:t>5. La famille vit dans une petite maison à Paris.</w:t>
      </w:r>
    </w:p>
    <w:p>
      <w:r>
        <w:t xml:space="preserve">  The family lives in a small house in Paris.</w:t>
      </w:r>
    </w:p>
    <w:p>
      <w:r>
        <w:t>6. J'aime beaucoup ma maison et ses meubles.</w:t>
      </w:r>
    </w:p>
    <w:p>
      <w:r>
        <w:t xml:space="preserve">   I like my house and its furniture very much.</w:t>
      </w:r>
    </w:p>
    <w:p>
      <w:r>
        <w:t xml:space="preserve">7. Nous sommes allés voir la maison de notre grand-père. </w:t>
      </w:r>
    </w:p>
    <w:p>
      <w:r>
        <w:t xml:space="preserve">  We went to see the house of our grandfather.</w:t>
      </w:r>
    </w:p>
    <w:p>
      <w:r>
        <w:t>8. La maison du voisin a des plantes vertes sur le balcon.</w:t>
      </w:r>
    </w:p>
    <w:p>
      <w:r>
        <w:t xml:space="preserve">  The neighbour's house has green plants on the balcony.</w:t>
      </w:r>
    </w:p>
    <w:p>
      <w:r>
        <w:t>9. L'appartement est très spacieux, mais ma maison est plus confortable.</w:t>
      </w:r>
    </w:p>
    <w:p>
      <w:r>
        <w:t xml:space="preserve">   The apartment is very spacious, but my house is more comfortable.</w:t>
      </w:r>
    </w:p>
    <w:p>
      <w:r>
        <w:t xml:space="preserve">10. J'ai besoin d'un nouveau fauteuil pour ma maison. </w:t>
      </w:r>
    </w:p>
    <w:p>
      <w:r>
        <w:t xml:space="preserve">    I need a new armchair for my house.</w:t>
      </w:r>
    </w:p>
    <w:p/>
    <w:p>
      <w:r>
        <w:rPr>
          <w:b/>
        </w:rPr>
        <w:t>Word: jeu | Meaning: game</w:t>
      </w:r>
    </w:p>
    <w:p/>
    <w:p>
      <w:r>
        <w:t xml:space="preserve">1. J'adore jouer à la balle avec mes amis.  </w:t>
      </w:r>
    </w:p>
    <w:p>
      <w:r>
        <w:t xml:space="preserve">    I love playing ball with my friends.</w:t>
      </w:r>
    </w:p>
    <w:p>
      <w:r>
        <w:t xml:space="preserve">2. Le jeu est important pour apprendre de nouvelles choses.  </w:t>
      </w:r>
    </w:p>
    <w:p>
      <w:r>
        <w:t xml:space="preserve">    Playing is important for learning new things. </w:t>
      </w:r>
    </w:p>
    <w:p>
      <w:r>
        <w:t xml:space="preserve">3. Il joue souvent au piano, mais il n'est pas très bon.  </w:t>
      </w:r>
    </w:p>
    <w:p>
      <w:r>
        <w:t xml:space="preserve">    He plays the piano often but he’s not very good at it. </w:t>
      </w:r>
    </w:p>
    <w:p>
      <w:r>
        <w:t xml:space="preserve">4. Le jeu d'échecs est un excellent moyen de passer le temps.   </w:t>
      </w:r>
    </w:p>
    <w:p>
      <w:r>
        <w:t xml:space="preserve">    Playing chess is a great way to pass time.</w:t>
      </w:r>
    </w:p>
    <w:p>
      <w:r>
        <w:t xml:space="preserve">5. J'ai besoin d'un nouveau jeu pour mon ordinateur.  </w:t>
      </w:r>
    </w:p>
    <w:p>
      <w:r>
        <w:t xml:space="preserve">    I need a new game for my computer.</w:t>
      </w:r>
    </w:p>
    <w:p>
      <w:r>
        <w:t xml:space="preserve">6. Les enfants aiment jouer avec des peluches et des voitures. </w:t>
      </w:r>
    </w:p>
    <w:p>
      <w:r>
        <w:t xml:space="preserve">    Children like playing with stuffed animals and cars. </w:t>
      </w:r>
    </w:p>
    <w:p>
      <w:r>
        <w:t xml:space="preserve">7. Tu veux jouer à un jeu de société ?   </w:t>
      </w:r>
    </w:p>
    <w:p>
      <w:r>
        <w:t xml:space="preserve">    Do you want to play a board game?</w:t>
      </w:r>
    </w:p>
    <w:p>
      <w:r>
        <w:t xml:space="preserve">8. Le jeu de tennis est très amusant.  </w:t>
      </w:r>
    </w:p>
    <w:p>
      <w:r>
        <w:t xml:space="preserve">    Tennis is very fun to play. </w:t>
      </w:r>
    </w:p>
    <w:p>
      <w:r>
        <w:t xml:space="preserve">9. Il jouait au sport tous les jours, mais il s'est blessé.  </w:t>
      </w:r>
    </w:p>
    <w:p>
      <w:r>
        <w:t xml:space="preserve">    He played sports every day but he got injured.</w:t>
      </w:r>
    </w:p>
    <w:p>
      <w:r>
        <w:t xml:space="preserve">10. J'ai beaucoup aimé le jeu que j'ai joué hier soir.   </w:t>
      </w:r>
    </w:p>
    <w:p>
      <w:r>
        <w:t xml:space="preserve">     I enjoyed the game I played last night a lot.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J'adore regarder la lumière de la lune dans les arbres. </w:t>
      </w:r>
    </w:p>
    <w:p>
      <w:r>
        <w:t xml:space="preserve">    I love looking at the light of the moon in the trees.</w:t>
      </w:r>
    </w:p>
    <w:p>
      <w:r>
        <w:t xml:space="preserve">3. La lumière de la table illumine l’espace. </w:t>
      </w:r>
    </w:p>
    <w:p>
      <w:r>
        <w:t xml:space="preserve">   The light from the table illuminates the space. </w:t>
      </w:r>
    </w:p>
    <w:p>
      <w:r>
        <w:t xml:space="preserve">4. Nous avons besoin d'une lumière plus forte pour lire le livre.  </w:t>
      </w:r>
    </w:p>
    <w:p>
      <w:r>
        <w:t xml:space="preserve">    We need stronger light to read the book. </w:t>
      </w:r>
    </w:p>
    <w:p>
      <w:r>
        <w:t xml:space="preserve">5. Il a éteint la lumière dans la chambre.  </w:t>
      </w:r>
    </w:p>
    <w:p>
      <w:r>
        <w:t xml:space="preserve">    He turned off the light in the bedroom. </w:t>
      </w:r>
    </w:p>
    <w:p>
      <w:r>
        <w:t xml:space="preserve">6. La lumière de l’ordinateur est très brillante.  </w:t>
      </w:r>
    </w:p>
    <w:p>
      <w:r>
        <w:t xml:space="preserve">   The computer screen's light is very bright.</w:t>
      </w:r>
    </w:p>
    <w:p>
      <w:r>
        <w:t>7. Les enfants aiment jouer avec la lumière des guirlandes.</w:t>
      </w:r>
    </w:p>
    <w:p>
      <w:r>
        <w:t xml:space="preserve">   Children like to play with the light of the Christmas lights. </w:t>
      </w:r>
    </w:p>
    <w:p>
      <w:r>
        <w:t xml:space="preserve">8. J'ai besoin d'une lumière pour me guider dans la rue.  </w:t>
      </w:r>
    </w:p>
    <w:p>
      <w:r>
        <w:t xml:space="preserve">    I need a light to guide me in the street.</w:t>
      </w:r>
    </w:p>
    <w:p>
      <w:r>
        <w:t xml:space="preserve">9. La lumière de l’aéroport est très importante pour les passagers.  </w:t>
      </w:r>
    </w:p>
    <w:p>
      <w:r>
        <w:t xml:space="preserve">   The airport light is very important for passengers. </w:t>
      </w:r>
    </w:p>
    <w:p>
      <w:r>
        <w:t xml:space="preserve">10. Le soleil se couche et la lumière diminue.   </w:t>
      </w:r>
    </w:p>
    <w:p>
      <w:r>
        <w:t xml:space="preserve">    The sun sets and the light diminishes.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The dress of Marie is white.</w:t>
      </w:r>
    </w:p>
    <w:p>
      <w:r>
        <w:t>2. Il a un chat blanc.</w:t>
      </w:r>
    </w:p>
    <w:p>
      <w:r>
        <w:t xml:space="preserve">    He has a white cat.</w:t>
      </w:r>
    </w:p>
    <w:p>
      <w:r>
        <w:t>3.  J'aime beaucoup les choses blanches.</w:t>
      </w:r>
    </w:p>
    <w:p>
      <w:r>
        <w:t xml:space="preserve">     I like white things very much. </w:t>
      </w:r>
    </w:p>
    <w:p>
      <w:r>
        <w:t>4. Le tableau est blanc.</w:t>
      </w:r>
    </w:p>
    <w:p>
      <w:r>
        <w:t xml:space="preserve">    The table is white.</w:t>
      </w:r>
    </w:p>
    <w:p>
      <w:r>
        <w:t>5. La neige est blanche.</w:t>
      </w:r>
    </w:p>
    <w:p>
      <w:r>
        <w:t xml:space="preserve">    The snow is white.</w:t>
      </w:r>
    </w:p>
    <w:p>
      <w:r>
        <w:t>6. J’ai un crayon blanc.</w:t>
      </w:r>
    </w:p>
    <w:p>
      <w:r>
        <w:t xml:space="preserve">    I have a white pencil.</w:t>
      </w:r>
    </w:p>
    <w:p>
      <w:r>
        <w:t>7.  Le gâteau était blanc.</w:t>
      </w:r>
    </w:p>
    <w:p>
      <w:r>
        <w:t xml:space="preserve">    The cake was white.</w:t>
      </w:r>
    </w:p>
    <w:p>
      <w:r>
        <w:t xml:space="preserve">8.  Il aime les vêtements blancs. </w:t>
      </w:r>
    </w:p>
    <w:p>
      <w:r>
        <w:t xml:space="preserve">    He likes white clothes.</w:t>
      </w:r>
    </w:p>
    <w:p>
      <w:r>
        <w:t>9.  Les fleurs sont blanches.</w:t>
      </w:r>
    </w:p>
    <w:p>
      <w:r>
        <w:t xml:space="preserve">    Flowers are white.</w:t>
      </w:r>
    </w:p>
    <w:p>
      <w:r>
        <w:t>10.  La chemise est blanche.</w:t>
      </w:r>
    </w:p>
    <w:p>
      <w:r>
        <w:t xml:space="preserve">    The shirt is white.</w:t>
      </w:r>
    </w:p>
    <w:p/>
    <w:p>
      <w:r>
        <w:t>Fleur: Flower</w:t>
      </w:r>
    </w:p>
    <w:p/>
    <w:p>
      <w:r>
        <w:t>1. La fleur bleue est magnifique.</w:t>
      </w:r>
    </w:p>
    <w:p>
      <w:r>
        <w:t xml:space="preserve">   The blue flower is magnificent.</w:t>
      </w:r>
    </w:p>
    <w:p>
      <w:r>
        <w:t>2. Les fleurs rouges symbolisent l'amour.</w:t>
      </w:r>
    </w:p>
    <w:p>
      <w:r>
        <w:t xml:space="preserve">   Red flowers symbolize love.</w:t>
      </w:r>
    </w:p>
    <w:p>
      <w:r>
        <w:t>3. J'aime beaucoup les fleurs de printemps.</w:t>
      </w:r>
    </w:p>
    <w:p>
      <w:r>
        <w:t xml:space="preserve">   I like spring flowers very much.</w:t>
      </w:r>
    </w:p>
    <w:p>
      <w:r>
        <w:t>4. Elle a offert une fleur à son amant.</w:t>
      </w:r>
    </w:p>
    <w:p>
      <w:r>
        <w:t xml:space="preserve">   She offered a flower to her lover.</w:t>
      </w:r>
    </w:p>
    <w:p>
      <w:r>
        <w:t>5. La fleur d'oranger est fragile et rare.</w:t>
      </w:r>
    </w:p>
    <w:p>
      <w:r>
        <w:t xml:space="preserve">   The orange blossom is delicate and rare.</w:t>
      </w:r>
    </w:p>
    <w:p>
      <w:r>
        <w:t>6. Les fleurs du jardin sont très belles.</w:t>
      </w:r>
    </w:p>
    <w:p>
      <w:r>
        <w:t xml:space="preserve">   The flowers in the garden are very beautiful.</w:t>
      </w:r>
    </w:p>
    <w:p>
      <w:r>
        <w:t>7.  La fleur symbolise la beauté et la paix.</w:t>
      </w:r>
    </w:p>
    <w:p>
      <w:r>
        <w:t xml:space="preserve">    A flower symbolizes beauty and peace.</w:t>
      </w:r>
    </w:p>
    <w:p>
      <w:r>
        <w:t>8. J'ai besoin de quelques fleurs pour décorer ma chambre.</w:t>
      </w:r>
    </w:p>
    <w:p>
      <w:r>
        <w:t xml:space="preserve">   I need a few flowers to decorate my room.</w:t>
      </w:r>
    </w:p>
    <w:p>
      <w:r>
        <w:t xml:space="preserve">9. La fleur du soleil donne une chaleur unique. </w:t>
      </w:r>
    </w:p>
    <w:p>
      <w:r>
        <w:t xml:space="preserve">   The flower of the sun gives a unique warmth. </w:t>
      </w:r>
    </w:p>
    <w:p>
      <w:r>
        <w:t>10.  Elle porte toujours une fleur dans sa robe.</w:t>
      </w:r>
    </w:p>
    <w:p>
      <w:r>
        <w:t xml:space="preserve">    She always wears a flower in her dress.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Bonjour, je m'appelle [your name].</w:t>
      </w:r>
    </w:p>
    <w:p>
      <w:r>
        <w:t xml:space="preserve">   Hello, my name is [your name].</w:t>
      </w:r>
    </w:p>
    <w:p>
      <w:r>
        <w:t>4.  Il fait beau aujourd'hui, bonjour!</w:t>
      </w:r>
    </w:p>
    <w:p>
      <w:r>
        <w:t xml:space="preserve">    It's beautiful out today, hello!</w:t>
      </w:r>
    </w:p>
    <w:p>
      <w:r>
        <w:t xml:space="preserve">5.  Je vais bien, merci. Bonjour ! </w:t>
      </w:r>
    </w:p>
    <w:p>
      <w:r>
        <w:t xml:space="preserve">    I am well, thank you. Hello!</w:t>
      </w:r>
    </w:p>
    <w:p>
      <w:r>
        <w:t>6.  Bonjour, où est le restaurant ?</w:t>
      </w:r>
    </w:p>
    <w:p>
      <w:r>
        <w:t xml:space="preserve">   Hello, where is the restaurant?</w:t>
      </w:r>
    </w:p>
    <w:p>
      <w:r>
        <w:t>7.  Est-ce que vous pouvez m’aider ? Bonjour.</w:t>
      </w:r>
    </w:p>
    <w:p>
      <w:r>
        <w:t xml:space="preserve">   Can you help me? Hello.</w:t>
      </w:r>
    </w:p>
    <w:p>
      <w:r>
        <w:t xml:space="preserve">8.  Bonjour, j'aimerais réserver une table pour deux. </w:t>
      </w:r>
    </w:p>
    <w:p>
      <w:r>
        <w:t xml:space="preserve">    Hello, I would like to reserve a table for two.</w:t>
      </w:r>
    </w:p>
    <w:p>
      <w:r>
        <w:t>9.  Bonjour! Je cherche des billets de train à Paris.</w:t>
      </w:r>
    </w:p>
    <w:p>
      <w:r>
        <w:t xml:space="preserve">   Hello! I am looking for train tickets to Paris. </w:t>
      </w:r>
    </w:p>
    <w:p>
      <w:r>
        <w:t xml:space="preserve">10. Bonjour, comment puis-je vous aider ? </w:t>
      </w:r>
    </w:p>
    <w:p>
      <w:r>
        <w:t xml:space="preserve">    Hello, how can I help you?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crayon rouge.</w:t>
      </w:r>
    </w:p>
    <w:p>
      <w:r>
        <w:t xml:space="preserve">   I have a red pencil.</w:t>
      </w:r>
    </w:p>
    <w:p>
      <w:r>
        <w:t>3. Le chat est rouge.</w:t>
      </w:r>
    </w:p>
    <w:p>
      <w:r>
        <w:t xml:space="preserve">   The cat is red. </w:t>
      </w:r>
    </w:p>
    <w:p>
      <w:r>
        <w:t>4. Elle aime les choses rouges.</w:t>
      </w:r>
    </w:p>
    <w:p>
      <w:r>
        <w:t xml:space="preserve">   She likes things red.</w:t>
      </w:r>
    </w:p>
    <w:p>
      <w:r>
        <w:t>5. Les fleurs sont rouges.</w:t>
      </w:r>
    </w:p>
    <w:p>
      <w:r>
        <w:t xml:space="preserve">   The flowers are red.</w:t>
      </w:r>
    </w:p>
    <w:p>
      <w:r>
        <w:t>6. La pomme est rouge.</w:t>
      </w:r>
    </w:p>
    <w:p>
      <w:r>
        <w:t xml:space="preserve">   The apple is red.</w:t>
      </w:r>
    </w:p>
    <w:p>
      <w:r>
        <w:t xml:space="preserve">7. Il a un costume rouge. </w:t>
      </w:r>
    </w:p>
    <w:p>
      <w:r>
        <w:t xml:space="preserve">   He has a red suit.</w:t>
      </w:r>
    </w:p>
    <w:p>
      <w:r>
        <w:t xml:space="preserve">8.  La robe de la femme est rouge. </w:t>
      </w:r>
    </w:p>
    <w:p>
      <w:r>
        <w:t xml:space="preserve">   The woman's dress is red. </w:t>
      </w:r>
    </w:p>
    <w:p>
      <w:r>
        <w:t>9. J’ai besoin d’un rouge pour ma peinture.</w:t>
      </w:r>
    </w:p>
    <w:p>
      <w:r>
        <w:t xml:space="preserve">   I need some red for my painting.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chat | Meaning: cat</w:t>
      </w:r>
    </w:p>
    <w:p/>
    <w:p>
      <w:r>
        <w:t xml:space="preserve">1. Il est temps de jouer avec le chat. </w:t>
      </w:r>
    </w:p>
    <w:p>
      <w:r>
        <w:t xml:space="preserve">    He is ready to play with the cat.</w:t>
      </w:r>
    </w:p>
    <w:p>
      <w:r>
        <w:t>2. Le chat est très gentil et doux.</w:t>
      </w:r>
    </w:p>
    <w:p>
      <w:r>
        <w:t xml:space="preserve">   The cat is very gentle and soft.</w:t>
      </w:r>
    </w:p>
    <w:p>
      <w:r>
        <w:t>3. Nous avons un chat noir très rond.</w:t>
      </w:r>
    </w:p>
    <w:p>
      <w:r>
        <w:t xml:space="preserve">   We have a black cat that is very round.</w:t>
      </w:r>
    </w:p>
    <w:p>
      <w:r>
        <w:t xml:space="preserve">4. J'aime beaucoup les chats. </w:t>
      </w:r>
    </w:p>
    <w:p>
      <w:r>
        <w:t xml:space="preserve">   I like cats very much.</w:t>
      </w:r>
    </w:p>
    <w:p>
      <w:r>
        <w:t xml:space="preserve">5. Il est impossible de ne pas aimer le chat. </w:t>
      </w:r>
    </w:p>
    <w:p>
      <w:r>
        <w:t xml:space="preserve">    It is impossible not to love the cat.</w:t>
      </w:r>
    </w:p>
    <w:p>
      <w:r>
        <w:t xml:space="preserve">6. Je suis fasciné par le comportement du chat. </w:t>
      </w:r>
    </w:p>
    <w:p>
      <w:r>
        <w:t xml:space="preserve">   I am fascinated by the behavior of the cat.</w:t>
      </w:r>
    </w:p>
    <w:p>
      <w:r>
        <w:t xml:space="preserve">7. Le chat se promène dans la maison. </w:t>
      </w:r>
    </w:p>
    <w:p>
      <w:r>
        <w:t xml:space="preserve">   The cat walks around in the house.</w:t>
      </w:r>
    </w:p>
    <w:p>
      <w:r>
        <w:t xml:space="preserve">8. La conversation avec le chat est calme. </w:t>
      </w:r>
    </w:p>
    <w:p>
      <w:r>
        <w:t xml:space="preserve">    The conversation with the cat is calm.</w:t>
      </w:r>
    </w:p>
    <w:p>
      <w:r>
        <w:t xml:space="preserve">9. Il m'a fait rire en me parlant. </w:t>
      </w:r>
    </w:p>
    <w:p>
      <w:r>
        <w:t xml:space="preserve">  He made me laugh by talking to me.</w:t>
      </w:r>
    </w:p>
    <w:p>
      <w:r>
        <w:t>10. Le chat est patient et docile.</w:t>
      </w:r>
    </w:p>
    <w:p>
      <w:r>
        <w:t xml:space="preserve">   The cat is patient and docile.</w:t>
      </w:r>
    </w:p>
    <w:p/>
    <w:p>
      <w:r>
        <w:rPr>
          <w:b/>
        </w:rPr>
        <w:t>Word: jouer | Meaning: to play</w:t>
      </w:r>
    </w:p>
    <w:p/>
    <w:p>
      <w:r>
        <w:t>1. J'aime jouer au football avec mes amis.</w:t>
      </w:r>
    </w:p>
    <w:p>
      <w:r>
        <w:t xml:space="preserve">  I like to play soccer with my friends.</w:t>
      </w:r>
    </w:p>
    <w:p>
      <w:r>
        <w:t>2. Elle joue de la musique très bien.</w:t>
      </w:r>
    </w:p>
    <w:p>
      <w:r>
        <w:t xml:space="preserve">  She plays music very well.</w:t>
      </w:r>
    </w:p>
    <w:p>
      <w:r>
        <w:t>3. Je vais jouer à un jeu vidéo après l’école.</w:t>
      </w:r>
    </w:p>
    <w:p>
      <w:r>
        <w:t xml:space="preserve">  I am going to play a video game after school. </w:t>
      </w:r>
    </w:p>
    <w:p>
      <w:r>
        <w:t>4. Vous jouez à des jeux de société ?</w:t>
      </w:r>
    </w:p>
    <w:p>
      <w:r>
        <w:t xml:space="preserve">  Are you playing board games?</w:t>
      </w:r>
    </w:p>
    <w:p>
      <w:r>
        <w:t>5. Il joue souvent aux cartes.</w:t>
      </w:r>
    </w:p>
    <w:p>
      <w:r>
        <w:t xml:space="preserve">  He plays cards often.</w:t>
      </w:r>
    </w:p>
    <w:p>
      <w:r>
        <w:t>6. Les enfants jouent dans le parc.</w:t>
      </w:r>
    </w:p>
    <w:p>
      <w:r>
        <w:t xml:space="preserve">  Children are playing in the park.</w:t>
      </w:r>
    </w:p>
    <w:p>
      <w:r>
        <w:t>7. Je ne peux pas jouer au piano pendant longtemps.</w:t>
      </w:r>
    </w:p>
    <w:p>
      <w:r>
        <w:t xml:space="preserve">  I cannot play piano for a long time. </w:t>
      </w:r>
    </w:p>
    <w:p>
      <w:r>
        <w:t>8. Jouer à un jeu est amusant.</w:t>
      </w:r>
    </w:p>
    <w:p>
      <w:r>
        <w:t xml:space="preserve">  Playing a game is fun.</w:t>
      </w:r>
    </w:p>
    <w:p>
      <w:r>
        <w:t>9. J'ai besoin de jouer à une partie de tennis.</w:t>
      </w:r>
    </w:p>
    <w:p>
      <w:r>
        <w:t xml:space="preserve">  I need to play a game of tennis. </w:t>
      </w:r>
    </w:p>
    <w:p>
      <w:r>
        <w:t>10.  Le chien joue avec son jouet préféré.</w:t>
      </w:r>
    </w:p>
    <w:p>
      <w:r>
        <w:t xml:space="preserve">   The dog plays with its favorite toy.</w:t>
      </w:r>
    </w:p>
    <w:p/>
    <w:p>
      <w:r>
        <w:rPr>
          <w:b/>
        </w:rPr>
        <w:t>Word: gris | Meaning: gray</w:t>
      </w:r>
    </w:p>
    <w:p/>
    <w:p>
      <w:r>
        <w:t>1. La maison est grise.</w:t>
      </w:r>
    </w:p>
    <w:p>
      <w:r>
        <w:t xml:space="preserve">   The house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Les vêtements de Marie sont gris.</w:t>
      </w:r>
    </w:p>
    <w:p>
      <w:r>
        <w:t xml:space="preserve">   Marie's clothes are gray.</w:t>
      </w:r>
    </w:p>
    <w:p>
      <w:r>
        <w:t>4.  Le gâteau était gris, mais il était délicieux.</w:t>
      </w:r>
    </w:p>
    <w:p>
      <w:r>
        <w:t xml:space="preserve">   The cake was gray, but it was delicious. </w:t>
      </w:r>
    </w:p>
    <w:p>
      <w:r>
        <w:t>5. L'eau est grise dans la rivière.</w:t>
      </w:r>
    </w:p>
    <w:p>
      <w:r>
        <w:t xml:space="preserve">   The water is gray in the river.</w:t>
      </w:r>
    </w:p>
    <w:p>
      <w:r>
        <w:t>6. La lumière du soleil était grise ce matin.</w:t>
      </w:r>
    </w:p>
    <w:p>
      <w:r>
        <w:t xml:space="preserve">   The sun's light was gray this morning.</w:t>
      </w:r>
    </w:p>
    <w:p>
      <w:r>
        <w:t>7.  J'ai des pensées grises.</w:t>
      </w:r>
    </w:p>
    <w:p>
      <w:r>
        <w:t xml:space="preserve">   I have gray thoughts. </w:t>
      </w:r>
    </w:p>
    <w:p>
      <w:r>
        <w:t>8. Il avait une robe grise et élégante.</w:t>
      </w:r>
    </w:p>
    <w:p>
      <w:r>
        <w:t xml:space="preserve">    He had a gray, elegant dress.</w:t>
      </w:r>
    </w:p>
    <w:p>
      <w:r>
        <w:t>9. Le papier de la lettre était gris.</w:t>
      </w:r>
    </w:p>
    <w:p>
      <w:r>
        <w:t xml:space="preserve">    The paper of the letter was gray. </w:t>
      </w:r>
    </w:p>
    <w:p>
      <w:r>
        <w:t>10. J’aime les couleurs grises et modernes.</w:t>
      </w:r>
    </w:p>
    <w:p>
      <w:r>
        <w:t xml:space="preserve">    I like the colors of modern gray.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