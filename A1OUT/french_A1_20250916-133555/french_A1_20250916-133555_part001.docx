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L'heure de la lumière est arrivée.</w:t>
      </w:r>
    </w:p>
    <w:p>
      <w:r>
        <w:t xml:space="preserve">    It’s time for light to come in.</w:t>
      </w:r>
    </w:p>
    <w:p>
      <w:r>
        <w:t>3. J'ai besoin d'une lumière pour lire.</w:t>
      </w:r>
    </w:p>
    <w:p>
      <w:r>
        <w:t xml:space="preserve">   I need a light to read. </w:t>
      </w:r>
    </w:p>
    <w:p>
      <w:r>
        <w:t>4. La lumière bleue illumine les objets.</w:t>
      </w:r>
    </w:p>
    <w:p>
      <w:r>
        <w:t xml:space="preserve">    Blue light illuminates the objects. </w:t>
      </w:r>
    </w:p>
    <w:p>
      <w:r>
        <w:t>5. Le lampadaire offre une lumière constante.</w:t>
      </w:r>
    </w:p>
    <w:p>
      <w:r>
        <w:t xml:space="preserve">   The streetlight provides constant light.</w:t>
      </w:r>
    </w:p>
    <w:p>
      <w:r>
        <w:t>6. La lune est une source de lumière naturelle.</w:t>
      </w:r>
    </w:p>
    <w:p>
      <w:r>
        <w:t xml:space="preserve">   The moon is a source of natural light.</w:t>
      </w:r>
    </w:p>
    <w:p>
      <w:r>
        <w:t>7. Les enfants aiment jouer sous la lumière du jour.</w:t>
      </w:r>
    </w:p>
    <w:p>
      <w:r>
        <w:t xml:space="preserve">   Children love to play under the day's light. </w:t>
      </w:r>
    </w:p>
    <w:p>
      <w:r>
        <w:t>8. J'ai besoin d'une lumière forte pour éclairer le chemin.</w:t>
      </w:r>
    </w:p>
    <w:p>
      <w:r>
        <w:t xml:space="preserve">    I need strong light to illuminate the path.</w:t>
      </w:r>
    </w:p>
    <w:p>
      <w:r>
        <w:t>9. La lumière de l'ordinateur est très brillante.</w:t>
      </w:r>
    </w:p>
    <w:p>
      <w:r>
        <w:t xml:space="preserve">   The computer screen is very bright.</w:t>
      </w:r>
    </w:p>
    <w:p>
      <w:r>
        <w:t>10. Il y a une belle lumière dans la salle à manger.</w:t>
      </w:r>
    </w:p>
    <w:p>
      <w:r>
        <w:t xml:space="preserve">  There is beautiful light in the dining room.</w:t>
      </w:r>
    </w:p>
    <w:p/>
    <w:p>
      <w:r>
        <w:rPr>
          <w:b/>
        </w:rPr>
        <w:t>Word: Chat | Meaning: Cat</w:t>
      </w:r>
    </w:p>
    <w:p/>
    <w:p>
      <w:r>
        <w:t>1. J'ai un chat adorable qui joue avec moi tous les jours.</w:t>
      </w:r>
    </w:p>
    <w:p>
      <w:r>
        <w:t xml:space="preserve">   I have an adorable cat that plays with me every day.</w:t>
      </w:r>
    </w:p>
    <w:p>
      <w:r>
        <w:t>2. Le chat est calme et il dort beaucoup pendant la journée.</w:t>
      </w:r>
    </w:p>
    <w:p>
      <w:r>
        <w:t xml:space="preserve">   The cat is calm and it sleeps a lot during the day. </w:t>
      </w:r>
    </w:p>
    <w:p>
      <w:r>
        <w:t>3. Il aime jouer à des jeux de puzzle avec un petit morceau de viande.</w:t>
      </w:r>
    </w:p>
    <w:p>
      <w:r>
        <w:t xml:space="preserve">   It likes playing puzzle games with a small piece of meat.</w:t>
      </w:r>
    </w:p>
    <w:p>
      <w:r>
        <w:t>4. Elle regarde le chat danser et se dit qu'il est magnifique.</w:t>
      </w:r>
    </w:p>
    <w:p>
      <w:r>
        <w:t xml:space="preserve">    She watches the cat dance and thinks it is beautiful.</w:t>
      </w:r>
    </w:p>
    <w:p>
      <w:r>
        <w:t xml:space="preserve">5. Les chats sont souvent considérés comme des animaux domestiques. </w:t>
      </w:r>
    </w:p>
    <w:p>
      <w:r>
        <w:t xml:space="preserve">    Cats are often considered domestic animals.</w:t>
      </w:r>
    </w:p>
    <w:p>
      <w:r>
        <w:t>6. Il a eu un chat de race persa et il l'adore.</w:t>
      </w:r>
    </w:p>
    <w:p>
      <w:r>
        <w:t xml:space="preserve">   He has had a Persian cat, and he adores it.</w:t>
      </w:r>
    </w:p>
    <w:p>
      <w:r>
        <w:t xml:space="preserve">7. Le chat est très intelligent et facile à éduquer. </w:t>
      </w:r>
    </w:p>
    <w:p>
      <w:r>
        <w:t xml:space="preserve">   The cat is very intelligent and easy to educate.  </w:t>
      </w:r>
    </w:p>
    <w:p>
      <w:r>
        <w:t>8. Je me souviens d’un chat qui m’a sauvé la vie il y a longtemps.</w:t>
      </w:r>
    </w:p>
    <w:p>
      <w:r>
        <w:t xml:space="preserve">    I remember a cat that saved my life a long time ago.</w:t>
      </w:r>
    </w:p>
    <w:p>
      <w:r>
        <w:t xml:space="preserve">9. Les chats sont des animaux très indépendants et autonomes. </w:t>
      </w:r>
    </w:p>
    <w:p>
      <w:r>
        <w:t xml:space="preserve">   Cats are very independent and self-sufficient animals. </w:t>
      </w:r>
    </w:p>
    <w:p>
      <w:r>
        <w:t xml:space="preserve">10. J'adore les chats, ils sont sympas! </w:t>
      </w:r>
    </w:p>
    <w:p>
      <w:r>
        <w:t xml:space="preserve">    I love cats, they’re cool!</w:t>
      </w:r>
    </w:p>
    <w:p/>
    <w:p>
      <w:r>
        <w:rPr>
          <w:b/>
        </w:rPr>
        <w:t>Word: Bon | Meaning: Good</w:t>
      </w:r>
    </w:p>
    <w:p/>
    <w:p>
      <w:r>
        <w:t>1.  C'est bon, nous allons commencer.</w:t>
      </w:r>
    </w:p>
    <w:p>
      <w:r>
        <w:t xml:space="preserve">    Good, we are going to start.</w:t>
      </w:r>
    </w:p>
    <w:p>
      <w:r>
        <w:t>2. Le repas est bon, merci.</w:t>
      </w:r>
    </w:p>
    <w:p>
      <w:r>
        <w:t xml:space="preserve">    The meal is good, thank you.</w:t>
      </w:r>
    </w:p>
    <w:p>
      <w:r>
        <w:t xml:space="preserve">3. Il est bon de se divertir. </w:t>
      </w:r>
    </w:p>
    <w:p>
      <w:r>
        <w:t xml:space="preserve">   It is good to have fun.</w:t>
      </w:r>
    </w:p>
    <w:p>
      <w:r>
        <w:t xml:space="preserve">4. Je pense que c'est bon pour moi.  </w:t>
      </w:r>
    </w:p>
    <w:p>
      <w:r>
        <w:t xml:space="preserve">   I think it is good for me.</w:t>
      </w:r>
    </w:p>
    <w:p>
      <w:r>
        <w:t xml:space="preserve">5. C'est bon d'aller au parc aujourd'hui! </w:t>
      </w:r>
    </w:p>
    <w:p>
      <w:r>
        <w:t xml:space="preserve">    It is good to go to the park today!</w:t>
      </w:r>
    </w:p>
    <w:p>
      <w:r>
        <w:t>6. Il a mangé un bon sandwich.</w:t>
      </w:r>
    </w:p>
    <w:p>
      <w:r>
        <w:t xml:space="preserve">     He ate a good sandwich.</w:t>
      </w:r>
    </w:p>
    <w:p>
      <w:r>
        <w:t xml:space="preserve">7. Le film était bon, je l'ai aimé.  </w:t>
      </w:r>
    </w:p>
    <w:p>
      <w:r>
        <w:t xml:space="preserve">   The movie was good, I liked it. </w:t>
      </w:r>
    </w:p>
    <w:p>
      <w:r>
        <w:t xml:space="preserve">8. C'est bon, c'est le moment de partir! </w:t>
      </w:r>
    </w:p>
    <w:p>
      <w:r>
        <w:t xml:space="preserve">    Good, this is the time to leave!</w:t>
      </w:r>
    </w:p>
    <w:p>
      <w:r>
        <w:t xml:space="preserve">9. La météo est bon aujourd'hui. </w:t>
      </w:r>
    </w:p>
    <w:p>
      <w:r>
        <w:t xml:space="preserve">    The weather is good today.</w:t>
      </w:r>
    </w:p>
    <w:p>
      <w:r>
        <w:t xml:space="preserve">10. Bon courage pour tes examens!  </w:t>
      </w:r>
    </w:p>
    <w:p>
      <w:r>
        <w:t xml:space="preserve">   Good luck with your exams!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tous ! </w:t>
      </w:r>
    </w:p>
    <w:p>
      <w:r>
        <w:t xml:space="preserve">  Hello everyone!</w:t>
      </w:r>
    </w:p>
    <w:p>
      <w:r>
        <w:t>3. Je suis très content de vous rencontrer.</w:t>
      </w:r>
    </w:p>
    <w:p>
      <w:r>
        <w:t xml:space="preserve">   I'm very happy to meet you.</w:t>
      </w:r>
    </w:p>
    <w:p>
      <w:r>
        <w:t>4. Bonjour, je m’appelle [name].</w:t>
      </w:r>
    </w:p>
    <w:p>
      <w:r>
        <w:t xml:space="preserve">   Hello, my name is [name].</w:t>
      </w:r>
    </w:p>
    <w:p>
      <w:r>
        <w:t>5. Bonjour madame et monsieur.</w:t>
      </w:r>
    </w:p>
    <w:p>
      <w:r>
        <w:t xml:space="preserve">   Hello ma'am and sir. </w:t>
      </w:r>
    </w:p>
    <w:p>
      <w:r>
        <w:t>6.  Bonjour, comment ça va ?</w:t>
      </w:r>
    </w:p>
    <w:p>
      <w:r>
        <w:t xml:space="preserve">  Hello, how are things going?</w:t>
      </w:r>
    </w:p>
    <w:p>
      <w:r>
        <w:t xml:space="preserve">7. Bonjour le monde ! </w:t>
      </w:r>
    </w:p>
    <w:p>
      <w:r>
        <w:t xml:space="preserve">   Good day the world! </w:t>
      </w:r>
    </w:p>
    <w:p>
      <w:r>
        <w:t>8.  Je vais bien, merci. Et vous ?</w:t>
      </w:r>
    </w:p>
    <w:p>
      <w:r>
        <w:t xml:space="preserve">   I'm doing well, thank you. And you? </w:t>
      </w:r>
    </w:p>
    <w:p>
      <w:r>
        <w:t>9. Bonjour, je voudrais un café, s’il vous plaît.</w:t>
      </w:r>
    </w:p>
    <w:p>
      <w:r>
        <w:t xml:space="preserve">    Hello, I would like a coffee, please. </w:t>
      </w:r>
    </w:p>
    <w:p>
      <w:r>
        <w:t>10. Bonjour l’heure de la pause !</w:t>
      </w:r>
    </w:p>
    <w:p>
      <w:r>
        <w:t xml:space="preserve">   Good time for the break!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</w:t>
      </w:r>
    </w:p>
    <w:p>
      <w:r>
        <w:t xml:space="preserve">  My home is comfortable.</w:t>
      </w:r>
    </w:p>
    <w:p>
      <w:r>
        <w:t xml:space="preserve">2. La maison de Pierre est très spacieuse. </w:t>
      </w:r>
    </w:p>
    <w:p>
      <w:r>
        <w:t xml:space="preserve">  Pierre’s house is very spacious.</w:t>
      </w:r>
    </w:p>
    <w:p>
      <w:r>
        <w:t>3. Nous sommes allés voir la maison de nos amis à Paris.</w:t>
      </w:r>
    </w:p>
    <w:p>
      <w:r>
        <w:t>We went to see our friends' house in Paris.</w:t>
      </w:r>
    </w:p>
    <w:p>
      <w:r>
        <w:t xml:space="preserve">4. La maison d’Alice a une belle terrasse. </w:t>
      </w:r>
    </w:p>
    <w:p>
      <w:r>
        <w:t xml:space="preserve"> Alice’s house has a beautiful terrace.</w:t>
      </w:r>
    </w:p>
    <w:p>
      <w:r>
        <w:t xml:space="preserve">5. J'ai besoin d'un nouveau tapis pour ma maison. </w:t>
      </w:r>
    </w:p>
    <w:p>
      <w:r>
        <w:t xml:space="preserve">  I need a new rug for my home.</w:t>
      </w:r>
    </w:p>
    <w:p>
      <w:r>
        <w:t xml:space="preserve">6. Le jardin de la maison est magnifique. </w:t>
      </w:r>
    </w:p>
    <w:p>
      <w:r>
        <w:t>The garden of the house is magnificent.</w:t>
      </w:r>
    </w:p>
    <w:p>
      <w:r>
        <w:t xml:space="preserve">7. Avez-vous vu la maison de votre grand-père ? </w:t>
      </w:r>
    </w:p>
    <w:p>
      <w:r>
        <w:t xml:space="preserve">Have you seen your grandfather’s house? </w:t>
      </w:r>
    </w:p>
    <w:p>
      <w:r>
        <w:t>8. Il faut nettoyer la maison avant l'arrivée des invités.</w:t>
      </w:r>
    </w:p>
    <w:p>
      <w:r>
        <w:t xml:space="preserve">We have to clean the house before our guests arrive. </w:t>
      </w:r>
    </w:p>
    <w:p>
      <w:r>
        <w:t xml:space="preserve">9. La maison est en bois, mais elle a une belle façade.  </w:t>
      </w:r>
    </w:p>
    <w:p>
      <w:r>
        <w:t xml:space="preserve">The house is made of wood, but it has a beautiful facade. </w:t>
      </w:r>
    </w:p>
    <w:p>
      <w:r>
        <w:t>10. J’aime la maison parce qu’elle est confortable et chaleureuse.</w:t>
      </w:r>
    </w:p>
    <w:p>
      <w:r>
        <w:t>I like the house because it's comfortable and warm.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la France.  </w:t>
      </w:r>
    </w:p>
    <w:p>
      <w:r>
        <w:t xml:space="preserve">    I bought a book about the history of France.</w:t>
      </w:r>
    </w:p>
    <w:p>
      <w:r>
        <w:t xml:space="preserve">2. Le livre est très intéressant, j'en ai envie de le lire à nouveau. </w:t>
      </w:r>
    </w:p>
    <w:p>
      <w:r>
        <w:t xml:space="preserve">    The book is very interesting; I want to read it again. </w:t>
      </w:r>
    </w:p>
    <w:p>
      <w:r>
        <w:t xml:space="preserve">3. J'adore les livres sur l'éducation des enfants.  </w:t>
      </w:r>
    </w:p>
    <w:p>
      <w:r>
        <w:t xml:space="preserve">    I love books about educating children.</w:t>
      </w:r>
    </w:p>
    <w:p>
      <w:r>
        <w:t xml:space="preserve">4. Est-ce que tu as un livre sur la géographie ?  </w:t>
      </w:r>
    </w:p>
    <w:p>
      <w:r>
        <w:t xml:space="preserve">    Do you have a book on geography? </w:t>
      </w:r>
    </w:p>
    <w:p>
      <w:r>
        <w:t xml:space="preserve">5. Le livre de recettes est très complet.  </w:t>
      </w:r>
    </w:p>
    <w:p>
      <w:r>
        <w:t xml:space="preserve">    The recipe book is very complete.  </w:t>
      </w:r>
    </w:p>
    <w:p>
      <w:r>
        <w:t xml:space="preserve">6. La bibliothèque propose une grande variété de livres pour enfants.  </w:t>
      </w:r>
    </w:p>
    <w:p>
      <w:r>
        <w:t xml:space="preserve">    The library offers a wide variety of books for children.   </w:t>
      </w:r>
    </w:p>
    <w:p>
      <w:r>
        <w:t xml:space="preserve">7. Il faut lire le livre avant de commencer l'examen. </w:t>
      </w:r>
    </w:p>
    <w:p>
      <w:r>
        <w:t xml:space="preserve">    You have to read the book before starting the exam.  </w:t>
      </w:r>
    </w:p>
    <w:p>
      <w:r>
        <w:t xml:space="preserve">8. J'ai lu mon livre préféré, "Alice au Pays des Merveilles".  </w:t>
      </w:r>
    </w:p>
    <w:p>
      <w:r>
        <w:t xml:space="preserve">    I read my favorite book, “Alice in Wonderland.”</w:t>
      </w:r>
    </w:p>
    <w:p>
      <w:r>
        <w:t xml:space="preserve">9. Le livre est lent à ouvrir, j'attends encore quelques minutes.   </w:t>
      </w:r>
    </w:p>
    <w:p>
      <w:r>
        <w:t xml:space="preserve">    The book is slow to open; I’m waiting a few more minutes. </w:t>
      </w:r>
    </w:p>
    <w:p>
      <w:r>
        <w:t xml:space="preserve">10. J'ai lu la phrase du livre qui m'a fait penser à mon grand-père.  </w:t>
      </w:r>
    </w:p>
    <w:p>
      <w:r>
        <w:t xml:space="preserve">    I read the sentence in the book that made me think of my grandfather.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J'adore les fruits rouges.</w:t>
      </w:r>
    </w:p>
    <w:p>
      <w:r>
        <w:t xml:space="preserve">  I love red fruit. </w:t>
      </w:r>
    </w:p>
    <w:p>
      <w:r>
        <w:t>4. Elle a une robe rouge.</w:t>
      </w:r>
    </w:p>
    <w:p>
      <w:r>
        <w:t xml:space="preserve">  She has a red dress. </w:t>
      </w:r>
    </w:p>
    <w:p>
      <w:r>
        <w:t>5. Le tableau de la salle d'exercices est rouge.</w:t>
      </w:r>
    </w:p>
    <w:p>
      <w:r>
        <w:t xml:space="preserve">  The blackboard in the exercise hall is red. </w:t>
      </w:r>
    </w:p>
    <w:p>
      <w:r>
        <w:t>6. Les tomates sont rouges.</w:t>
      </w:r>
    </w:p>
    <w:p>
      <w:r>
        <w:t xml:space="preserve">  Tomatoes are red.</w:t>
      </w:r>
    </w:p>
    <w:p>
      <w:r>
        <w:t>7. J'ai un rouge à lèvres rouge intense.</w:t>
      </w:r>
    </w:p>
    <w:p>
      <w:r>
        <w:t xml:space="preserve">  I have a very bold red lipstick.</w:t>
      </w:r>
    </w:p>
    <w:p>
      <w:r>
        <w:t>8. Le soleil brille d’une couleur rouge vif.</w:t>
      </w:r>
    </w:p>
    <w:p>
      <w:r>
        <w:t xml:space="preserve">  The sun shines with bright red light.</w:t>
      </w:r>
    </w:p>
    <w:p>
      <w:r>
        <w:t>9. Il a mangé une pomme rouge.</w:t>
      </w:r>
    </w:p>
    <w:p>
      <w:r>
        <w:t xml:space="preserve">   He ate a red apple. </w:t>
      </w:r>
    </w:p>
    <w:p>
      <w:r>
        <w:t>10. La roses sont rouges.</w:t>
      </w:r>
    </w:p>
    <w:p>
      <w:r>
        <w:t xml:space="preserve">  Roses are red.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Il y a un café sur place, oui.</w:t>
      </w:r>
    </w:p>
    <w:p>
      <w:r>
        <w:t xml:space="preserve">   There is a cafe on site, yes.</w:t>
      </w:r>
    </w:p>
    <w:p>
      <w:r>
        <w:t>3.  Je voudrais une baguette, oui.</w:t>
      </w:r>
    </w:p>
    <w:p>
      <w:r>
        <w:t xml:space="preserve">   I would like a baguette, yes.</w:t>
      </w:r>
    </w:p>
    <w:p>
      <w:r>
        <w:t>4. Voulez-vous boire du thé, oui ?</w:t>
      </w:r>
    </w:p>
    <w:p>
      <w:r>
        <w:t xml:space="preserve">   Do you want to drink tea, yes?</w:t>
      </w:r>
    </w:p>
    <w:p>
      <w:r>
        <w:t>5.  Est-ce que vous avez besoin d'aide, oui ?</w:t>
      </w:r>
    </w:p>
    <w:p>
      <w:r>
        <w:t xml:space="preserve">    Do you need help, yes?</w:t>
      </w:r>
    </w:p>
    <w:p>
      <w:r>
        <w:t xml:space="preserve">6. Oui, c'est correct. </w:t>
      </w:r>
    </w:p>
    <w:p>
      <w:r>
        <w:t xml:space="preserve">   Yes, that is correct.</w:t>
      </w:r>
    </w:p>
    <w:p>
      <w:r>
        <w:t>7. Je suis content de votre réponse, oui.</w:t>
      </w:r>
    </w:p>
    <w:p>
      <w:r>
        <w:t xml:space="preserve">   I am pleased with your answer, yes.</w:t>
      </w:r>
    </w:p>
    <w:p>
      <w:r>
        <w:t>8.  Oui, je peux vous aider.</w:t>
      </w:r>
    </w:p>
    <w:p>
      <w:r>
        <w:t xml:space="preserve">   Yes, I can help you.</w:t>
      </w:r>
    </w:p>
    <w:p>
      <w:r>
        <w:t>9. L’hôtel est bien situé, oui.</w:t>
      </w:r>
    </w:p>
    <w:p>
      <w:r>
        <w:t xml:space="preserve">   The hotel is well located, yes. 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>Thank you for your help.</w:t>
      </w:r>
    </w:p>
    <w:p>
      <w:r>
        <w:t xml:space="preserve">2. Merci de me parler en français.  </w:t>
      </w:r>
    </w:p>
    <w:p>
      <w:r>
        <w:t>Thank you for speaking French with me.</w:t>
      </w:r>
    </w:p>
    <w:p>
      <w:r>
        <w:t xml:space="preserve">3. J'apprécie beaucoup vos efforts. </w:t>
      </w:r>
    </w:p>
    <w:p>
      <w:r>
        <w:t>I appreciate all your efforts.</w:t>
      </w:r>
    </w:p>
    <w:p>
      <w:r>
        <w:t>4.  Merci d’avoir partagé ce livre avec moi.</w:t>
      </w:r>
    </w:p>
    <w:p>
      <w:r>
        <w:t>Thank you for sharing this book with me.</w:t>
      </w:r>
    </w:p>
    <w:p>
      <w:r>
        <w:t xml:space="preserve">5. Merci de votre compréhension.  </w:t>
      </w:r>
    </w:p>
    <w:p>
      <w:r>
        <w:t>Thank you for your understanding.</w:t>
      </w:r>
    </w:p>
    <w:p>
      <w:r>
        <w:t>6.  Merci pour le café, c'est délicieux!</w:t>
      </w:r>
    </w:p>
    <w:p>
      <w:r>
        <w:t>Thank you for the coffee, it is delicious!</w:t>
      </w:r>
    </w:p>
    <w:p>
      <w:r>
        <w:t xml:space="preserve">7. Merci beaucoup pour ta visite. </w:t>
      </w:r>
    </w:p>
    <w:p>
      <w:r>
        <w:t>Thank you very much for your visit.</w:t>
      </w:r>
    </w:p>
    <w:p>
      <w:r>
        <w:t xml:space="preserve">8. Je vous remercie d’avoir été si patient. </w:t>
      </w:r>
    </w:p>
    <w:p>
      <w:r>
        <w:t>I thank you for being so patient.</w:t>
      </w:r>
    </w:p>
    <w:p>
      <w:r>
        <w:t xml:space="preserve">9.  Merci de votre gentillesse. </w:t>
      </w:r>
    </w:p>
    <w:p>
      <w:r>
        <w:t xml:space="preserve">Thank you for your kindness. </w:t>
      </w:r>
    </w:p>
    <w:p>
      <w:r>
        <w:t xml:space="preserve">10.  Merci à toi pour cette belle soirée! </w:t>
      </w:r>
    </w:p>
    <w:p>
      <w:r>
        <w:t>Thank you for this nice evening!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love classical music.</w:t>
      </w:r>
    </w:p>
    <w:p>
      <w:r>
        <w:t>2. J'aime boire de l'eau.</w:t>
      </w:r>
    </w:p>
    <w:p>
      <w:r>
        <w:t xml:space="preserve">   I like drinking water.</w:t>
      </w:r>
    </w:p>
    <w:p>
      <w:r>
        <w:t>3. J'aime manger des fruits.</w:t>
      </w:r>
    </w:p>
    <w:p>
      <w:r>
        <w:t xml:space="preserve">   I like eating fruit.</w:t>
      </w:r>
    </w:p>
    <w:p>
      <w:r>
        <w:t>4. J'aime voyager en France.</w:t>
      </w:r>
    </w:p>
    <w:p>
      <w:r>
        <w:t xml:space="preserve">   I love traveling in France.</w:t>
      </w:r>
    </w:p>
    <w:p>
      <w:r>
        <w:t>5. J'aime discuter avec mes amis.</w:t>
      </w:r>
    </w:p>
    <w:p>
      <w:r>
        <w:t xml:space="preserve">   I like talking with my friends.</w:t>
      </w:r>
    </w:p>
    <w:p>
      <w:r>
        <w:t>6. J'aime lire un bon livre.</w:t>
      </w:r>
    </w:p>
    <w:p>
      <w:r>
        <w:t xml:space="preserve">   I like reading a good book.</w:t>
      </w:r>
    </w:p>
    <w:p>
      <w:r>
        <w:t>7. J'aime faire du sport.</w:t>
      </w:r>
    </w:p>
    <w:p>
      <w:r>
        <w:t xml:space="preserve">   I like doing sports.</w:t>
      </w:r>
    </w:p>
    <w:p>
      <w:r>
        <w:t xml:space="preserve">8. J'aime aider les autres. </w:t>
      </w:r>
    </w:p>
    <w:p>
      <w:r>
        <w:t xml:space="preserve">   I like helping others.</w:t>
      </w:r>
    </w:p>
    <w:p>
      <w:r>
        <w:t xml:space="preserve">9. J'aime regarder la télévision. </w:t>
      </w:r>
    </w:p>
    <w:p>
      <w:r>
        <w:t xml:space="preserve">   I like watching TV.</w:t>
      </w:r>
    </w:p>
    <w:p>
      <w:r>
        <w:t>10. J'aime parler français.</w:t>
      </w:r>
    </w:p>
    <w:p>
      <w:r>
        <w:t xml:space="preserve">    I love speaking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