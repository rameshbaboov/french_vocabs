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 xml:space="preserve">1. J'aime manger des oranges en hiver.  </w:t>
      </w:r>
    </w:p>
    <w:p>
      <w:r>
        <w:t xml:space="preserve">   I like eating oranges in winter. </w:t>
      </w:r>
    </w:p>
    <w:p>
      <w:r>
        <w:t>2. L'orange est la couleur de la liberté.</w:t>
      </w:r>
    </w:p>
    <w:p>
      <w:r>
        <w:t xml:space="preserve">   Orange is the color of freedom.</w:t>
      </w:r>
    </w:p>
    <w:p>
      <w:r>
        <w:t>3. Les enfants mangent des tranches d'orange chaque jour.</w:t>
      </w:r>
    </w:p>
    <w:p>
      <w:r>
        <w:t xml:space="preserve">    Children eat orange slices every day.</w:t>
      </w:r>
    </w:p>
    <w:p>
      <w:r>
        <w:t>4. Je préfère l'eau gazeuse à une orange.</w:t>
      </w:r>
    </w:p>
    <w:p>
      <w:r>
        <w:t xml:space="preserve">    I prefer sparkling water to an orange. </w:t>
      </w:r>
    </w:p>
    <w:p>
      <w:r>
        <w:t>5. L’Espagne est célèbre pour ses oranges.</w:t>
      </w:r>
    </w:p>
    <w:p>
      <w:r>
        <w:t xml:space="preserve">    Spain is famous for its oranges.</w:t>
      </w:r>
    </w:p>
    <w:p>
      <w:r>
        <w:t xml:space="preserve">6. L'orange est un fruit très sain. </w:t>
      </w:r>
    </w:p>
    <w:p>
      <w:r>
        <w:t xml:space="preserve">   The orange is a very healthy fruit. </w:t>
      </w:r>
    </w:p>
    <w:p>
      <w:r>
        <w:t>7. J'ai acheté une orange au marché.</w:t>
      </w:r>
    </w:p>
    <w:p>
      <w:r>
        <w:t xml:space="preserve">   I bought an orange at the market. </w:t>
      </w:r>
    </w:p>
    <w:p>
      <w:r>
        <w:t xml:space="preserve">8. L’orange est souvent utilisée dans les recettes de cuisine. </w:t>
      </w:r>
    </w:p>
    <w:p>
      <w:r>
        <w:t xml:space="preserve">   Orange is often used in cooking recipes.</w:t>
      </w:r>
    </w:p>
    <w:p>
      <w:r>
        <w:t xml:space="preserve">9. La plupart des oranges sont vendues en vrac. </w:t>
      </w:r>
    </w:p>
    <w:p>
      <w:r>
        <w:t xml:space="preserve">    Most of the oranges are sold in bulk.  </w:t>
      </w:r>
    </w:p>
    <w:p>
      <w:r>
        <w:t>10. L'orange est un fruit délicieux et facile à manger.</w:t>
      </w:r>
    </w:p>
    <w:p>
      <w:r>
        <w:t xml:space="preserve">     The orange is a delicious and easy fruit to eat.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The oak leaf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Les arbres verts sont majestueux.</w:t>
      </w:r>
    </w:p>
    <w:p>
      <w:r>
        <w:t xml:space="preserve">   Green trees are majestic.</w:t>
      </w:r>
    </w:p>
    <w:p>
      <w:r>
        <w:t>4. Ma chemise est verte.</w:t>
      </w:r>
    </w:p>
    <w:p>
      <w:r>
        <w:t xml:space="preserve">   My shirt is green.</w:t>
      </w:r>
    </w:p>
    <w:p>
      <w:r>
        <w:t>5. J’aime les plantes vertes.</w:t>
      </w:r>
    </w:p>
    <w:p>
      <w:r>
        <w:t xml:space="preserve">   I like green plants.</w:t>
      </w:r>
    </w:p>
    <w:p>
      <w:r>
        <w:t xml:space="preserve">6. La voiture est verte. </w:t>
      </w:r>
    </w:p>
    <w:p>
      <w:r>
        <w:t xml:space="preserve">   The car is green.</w:t>
      </w:r>
    </w:p>
    <w:p>
      <w:r>
        <w:t>7. Le vert de la nature est magnifique.</w:t>
      </w:r>
    </w:p>
    <w:p>
      <w:r>
        <w:t xml:space="preserve">   The green of nature is magnificent. </w:t>
      </w:r>
    </w:p>
    <w:p>
      <w:r>
        <w:t>8. Les fleurs vertes font vibrantes.</w:t>
      </w:r>
    </w:p>
    <w:p>
      <w:r>
        <w:t xml:space="preserve">   Green flowers make vibrant colours. </w:t>
      </w:r>
    </w:p>
    <w:p>
      <w:r>
        <w:t>9. Il y a beaucoup de plantes vertes dans le jardin.</w:t>
      </w:r>
    </w:p>
    <w:p>
      <w:r>
        <w:t xml:space="preserve">   There are many green plants in the garden. </w:t>
      </w:r>
    </w:p>
    <w:p>
      <w:r>
        <w:t>10. L'eau verte des lacs est claire.</w:t>
      </w:r>
    </w:p>
    <w:p>
      <w:r>
        <w:t xml:space="preserve">    The green water of lakes is clear.</w:t>
      </w:r>
    </w:p>
    <w:p/>
    <w:p>
      <w:r>
        <w:rPr>
          <w:b/>
        </w:rPr>
        <w:t>Word: noir | Meaning: black</w:t>
      </w:r>
    </w:p>
    <w:p/>
    <w:p>
      <w:r>
        <w:t xml:space="preserve">1. La robe de cette femme est noire.  </w:t>
      </w:r>
    </w:p>
    <w:p>
      <w:r>
        <w:t>The woman's dress is black.</w:t>
      </w:r>
    </w:p>
    <w:p>
      <w:r>
        <w:t xml:space="preserve">2. Le ciel était noir et grisâtre. </w:t>
      </w:r>
    </w:p>
    <w:p>
      <w:r>
        <w:t>The sky was black and grey.</w:t>
      </w:r>
    </w:p>
    <w:p>
      <w:r>
        <w:t xml:space="preserve">3. Le gâteau est noir, il est en chocolat. </w:t>
      </w:r>
    </w:p>
    <w:p>
      <w:r>
        <w:t>The cake is black, it's made of chocolate.</w:t>
      </w:r>
    </w:p>
    <w:p>
      <w:r>
        <w:t xml:space="preserve">4. Nous avons une voiture noire. </w:t>
      </w:r>
    </w:p>
    <w:p>
      <w:r>
        <w:t>We have a black car.</w:t>
      </w:r>
    </w:p>
    <w:p>
      <w:r>
        <w:t xml:space="preserve">5. La nuit était noire, les étoiles étaient visibles. </w:t>
      </w:r>
    </w:p>
    <w:p>
      <w:r>
        <w:t>Night was dark, the stars were visible.</w:t>
      </w:r>
    </w:p>
    <w:p>
      <w:r>
        <w:t xml:space="preserve">6. Le chat est noir et il me fait peur.  </w:t>
      </w:r>
    </w:p>
    <w:p>
      <w:r>
        <w:t>The cat is black and it scares me.</w:t>
      </w:r>
    </w:p>
    <w:p>
      <w:r>
        <w:t>7. Il y a des problèmes noirs dans la politique.</w:t>
      </w:r>
    </w:p>
    <w:p>
      <w:r>
        <w:t xml:space="preserve">There are black problems in politics. </w:t>
      </w:r>
    </w:p>
    <w:p>
      <w:r>
        <w:t xml:space="preserve">8. L'encre de l'ordinateur est noire.  </w:t>
      </w:r>
    </w:p>
    <w:p>
      <w:r>
        <w:t xml:space="preserve">The ink of the computer is black. </w:t>
      </w:r>
    </w:p>
    <w:p>
      <w:r>
        <w:t>9. Le noir n'est pas toujours mauvais, il peut être beau.</w:t>
      </w:r>
    </w:p>
    <w:p>
      <w:r>
        <w:t xml:space="preserve">Black isn't always bad, it can be beautiful. </w:t>
      </w:r>
    </w:p>
    <w:p>
      <w:r>
        <w:t>10. La nuit était noire, mais on ne voyait pas les étoiles.</w:t>
      </w:r>
    </w:p>
    <w:p>
      <w:r>
        <w:t>Night was dark, but we couldn't see the stars.</w:t>
      </w:r>
    </w:p>
    <w:p/>
    <w:p>
      <w:r>
        <w:rPr>
          <w:b/>
        </w:rPr>
        <w:t>Word: Rose | Meaning: Flower</w:t>
      </w:r>
    </w:p>
    <w:p/>
    <w:p>
      <w:r>
        <w:t xml:space="preserve">1.  J'aime beaucoup les roses rouges. </w:t>
      </w:r>
    </w:p>
    <w:p>
      <w:r>
        <w:t xml:space="preserve">    * I love red roses very much.*</w:t>
      </w:r>
    </w:p>
    <w:p>
      <w:r>
        <w:t xml:space="preserve">2. La rose est la fleur de printemps. </w:t>
      </w:r>
    </w:p>
    <w:p>
      <w:r>
        <w:t xml:space="preserve">   * Rose is the flower of spring.*</w:t>
      </w:r>
    </w:p>
    <w:p>
      <w:r>
        <w:t xml:space="preserve">3.  Rose est un nom propre. </w:t>
      </w:r>
    </w:p>
    <w:p>
      <w:r>
        <w:t xml:space="preserve">   * Rose is a proper noun.* </w:t>
      </w:r>
    </w:p>
    <w:p>
      <w:r>
        <w:t>4.  La rose de mon jardin est magnifique.</w:t>
      </w:r>
    </w:p>
    <w:p>
      <w:r>
        <w:t xml:space="preserve">    * The rose in my garden is magnificent.*</w:t>
      </w:r>
    </w:p>
    <w:p>
      <w:r>
        <w:t xml:space="preserve">5.  J'ai offert une rose à ma mère. </w:t>
      </w:r>
    </w:p>
    <w:p>
      <w:r>
        <w:t xml:space="preserve">   * I gave my mother a rose.*</w:t>
      </w:r>
    </w:p>
    <w:p>
      <w:r>
        <w:t xml:space="preserve">6.  Les roses jaunes sont très belles. </w:t>
      </w:r>
    </w:p>
    <w:p>
      <w:r>
        <w:t xml:space="preserve">    * Yellow roses are very pretty.*</w:t>
      </w:r>
    </w:p>
    <w:p>
      <w:r>
        <w:t xml:space="preserve">7.  La rose est symbole de l'amour. </w:t>
      </w:r>
    </w:p>
    <w:p>
      <w:r>
        <w:t xml:space="preserve">    * Rose is a symbol of love.* </w:t>
      </w:r>
    </w:p>
    <w:p>
      <w:r>
        <w:t xml:space="preserve">8.  J'aime regarder les roses dans le jardin. </w:t>
      </w:r>
    </w:p>
    <w:p>
      <w:r>
        <w:t xml:space="preserve">   * I like to look at roses in the garden.* </w:t>
      </w:r>
    </w:p>
    <w:p>
      <w:r>
        <w:t xml:space="preserve">9.  Il y a une rose rouge sur la table. </w:t>
      </w:r>
    </w:p>
    <w:p>
      <w:r>
        <w:t xml:space="preserve">   * There is a red rose on the table.*</w:t>
      </w:r>
    </w:p>
    <w:p>
      <w:r>
        <w:t>10. Les fleurs de rose sont très fragiles.</w:t>
      </w:r>
    </w:p>
    <w:p>
      <w:r>
        <w:t xml:space="preserve">    * Rose flowers are very fragile.*</w:t>
      </w:r>
    </w:p>
    <w:p/>
    <w:p>
      <w:r>
        <w:rPr>
          <w:b/>
        </w:rPr>
        <w:t>Word: jour | Meaning: day</w:t>
      </w:r>
    </w:p>
    <w:p/>
    <w:p>
      <w:r>
        <w:t>1. J'ai un jour libre pour aller au cinéma.</w:t>
      </w:r>
    </w:p>
    <w:p>
      <w:r>
        <w:t xml:space="preserve">  I have a free day to go to the cinema.</w:t>
      </w:r>
    </w:p>
    <w:p>
      <w:r>
        <w:t>2. Le soleil brille sur le ciel, ce jour est magnifique.</w:t>
      </w:r>
    </w:p>
    <w:p>
      <w:r>
        <w:t xml:space="preserve">  The sun shines on the sky, this day is beautiful. </w:t>
      </w:r>
    </w:p>
    <w:p>
      <w:r>
        <w:t>3. Il y a deux jours de vacances avant la rentrée scolaire.</w:t>
      </w:r>
    </w:p>
    <w:p>
      <w:r>
        <w:t xml:space="preserve">  There are two days of holidays before school starts.</w:t>
      </w:r>
    </w:p>
    <w:p>
      <w:r>
        <w:t xml:space="preserve">4. Nous allons au marché et nous avons besoin d'acheter du fromage et du pain pour notre repas. </w:t>
      </w:r>
    </w:p>
    <w:p>
      <w:r>
        <w:t xml:space="preserve">  We're going to the market and we need to buy some cheese and bread for our meal.</w:t>
      </w:r>
    </w:p>
    <w:p>
      <w:r>
        <w:t xml:space="preserve">5. J’ai beaucoup travaillé ce jour, j’ai hâte de me reposer. </w:t>
      </w:r>
    </w:p>
    <w:p>
      <w:r>
        <w:t xml:space="preserve">  I worked a lot today, I can't wait to rest.</w:t>
      </w:r>
    </w:p>
    <w:p>
      <w:r>
        <w:t>6. Il est important de prendre soin de son corps et d’être actif tous les jours.</w:t>
      </w:r>
    </w:p>
    <w:p>
      <w:r>
        <w:t xml:space="preserve">  It is important to take care of your body and be active every day.</w:t>
      </w:r>
    </w:p>
    <w:p>
      <w:r>
        <w:t xml:space="preserve">7. J'ai besoin de deux jours de congé pour aller en vacances. </w:t>
      </w:r>
    </w:p>
    <w:p>
      <w:r>
        <w:t xml:space="preserve">   I need two days off work to go on vacation.</w:t>
      </w:r>
    </w:p>
    <w:p>
      <w:r>
        <w:t xml:space="preserve">8. Le jour suivant, nous partons au camping et je suis impatient de passer du temps en nature. </w:t>
      </w:r>
    </w:p>
    <w:p>
      <w:r>
        <w:t xml:space="preserve">  The following day, we're going camping and I'm looking forward to spending time in nature.</w:t>
      </w:r>
    </w:p>
    <w:p>
      <w:r>
        <w:t>9. Il faut se réjouir de la journée qui s’annonce.</w:t>
      </w:r>
    </w:p>
    <w:p>
      <w:r>
        <w:t xml:space="preserve">   We should rejoice at the day that comes.</w:t>
      </w:r>
    </w:p>
    <w:p>
      <w:r>
        <w:t xml:space="preserve">10. La France a beaucoup de jours de fête et nous les célébrons avec joie. </w:t>
      </w:r>
    </w:p>
    <w:p>
      <w:r>
        <w:t xml:space="preserve">  France has many days of celebration and we celebrate them with joy.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Le temps est bien agréable aujourd'hui.</w:t>
      </w:r>
    </w:p>
    <w:p>
      <w:r>
        <w:t xml:space="preserve">    The weather is quite pleasant today.</w:t>
      </w:r>
    </w:p>
    <w:p>
      <w:r>
        <w:t xml:space="preserve">3.  Elle est bien habillée pour le mariage. </w:t>
      </w:r>
    </w:p>
    <w:p>
      <w:r>
        <w:t xml:space="preserve">    She is well dressed for the wedding.</w:t>
      </w:r>
    </w:p>
    <w:p>
      <w:r>
        <w:t>4.  Comment allez-vous?</w:t>
      </w:r>
    </w:p>
    <w:p>
      <w:r>
        <w:t xml:space="preserve">    How are you?</w:t>
      </w:r>
    </w:p>
    <w:p>
      <w:r>
        <w:t>5.  Est-ce que tu as bien mangé?</w:t>
      </w:r>
    </w:p>
    <w:p>
      <w:r>
        <w:t xml:space="preserve">    Did you eat well?</w:t>
      </w:r>
    </w:p>
    <w:p>
      <w:r>
        <w:t xml:space="preserve">6.  La solution est bien simple. </w:t>
      </w:r>
    </w:p>
    <w:p>
      <w:r>
        <w:t xml:space="preserve">    The solution is quite simple.</w:t>
      </w:r>
    </w:p>
    <w:p>
      <w:r>
        <w:t>7.  J'ai bien besoin d'un peu de repos.</w:t>
      </w:r>
    </w:p>
    <w:p>
      <w:r>
        <w:t xml:space="preserve">    I really need a bit of rest.</w:t>
      </w:r>
    </w:p>
    <w:p>
      <w:r>
        <w:t>8.  Le concert était bien préparé.</w:t>
      </w:r>
    </w:p>
    <w:p>
      <w:r>
        <w:t xml:space="preserve">    The concert was well prepared.</w:t>
      </w:r>
    </w:p>
    <w:p>
      <w:r>
        <w:t xml:space="preserve">9.  J'aime bien le café avec du lait. </w:t>
      </w:r>
    </w:p>
    <w:p>
      <w:r>
        <w:t xml:space="preserve">    I like coffee with milk.</w:t>
      </w:r>
    </w:p>
    <w:p>
      <w:r>
        <w:t xml:space="preserve">10. Tu as bien compris la leçon? </w:t>
      </w:r>
    </w:p>
    <w:p>
      <w:r>
        <w:t xml:space="preserve">   Did you understand the lesson well?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samedi. </w:t>
      </w:r>
    </w:p>
    <w:p>
      <w:r>
        <w:t xml:space="preserve">    I play tennis every Saturday.</w:t>
      </w:r>
    </w:p>
    <w:p>
      <w:r>
        <w:t xml:space="preserve">2. Les enfants jouent dans la cour. </w:t>
      </w:r>
    </w:p>
    <w:p>
      <w:r>
        <w:t xml:space="preserve">    The children are playing in the yard.</w:t>
      </w:r>
    </w:p>
    <w:p>
      <w:r>
        <w:t xml:space="preserve">3. Elle joue de la musique sur son piano. </w:t>
      </w:r>
    </w:p>
    <w:p>
      <w:r>
        <w:t xml:space="preserve">    She plays music on her piano. </w:t>
      </w:r>
    </w:p>
    <w:p>
      <w:r>
        <w:t xml:space="preserve">4. Nous jouions à un jeu de société, mais nous sommes tous les deux fatigués.  </w:t>
      </w:r>
    </w:p>
    <w:p>
      <w:r>
        <w:t xml:space="preserve">    We were playing a board game, but we're both tired. </w:t>
      </w:r>
    </w:p>
    <w:p>
      <w:r>
        <w:t xml:space="preserve">5. Mon frère aime jouer aux jeux vidéo. </w:t>
      </w:r>
    </w:p>
    <w:p>
      <w:r>
        <w:t xml:space="preserve">    My brother likes to play video games. </w:t>
      </w:r>
    </w:p>
    <w:p>
      <w:r>
        <w:t>6. Le chien joue avec son jouet préféré.</w:t>
      </w:r>
    </w:p>
    <w:p>
      <w:r>
        <w:t xml:space="preserve">    The dog is playing with his favorite toy.</w:t>
      </w:r>
    </w:p>
    <w:p>
      <w:r>
        <w:t xml:space="preserve">7. Tu peux jouer avec moi ? </w:t>
      </w:r>
    </w:p>
    <w:p>
      <w:r>
        <w:t xml:space="preserve">    Can you play with me?</w:t>
      </w:r>
    </w:p>
    <w:p>
      <w:r>
        <w:t xml:space="preserve">8. J'adore jouer à la plage.  </w:t>
      </w:r>
    </w:p>
    <w:p>
      <w:r>
        <w:t xml:space="preserve">    I love playing at the beach. </w:t>
      </w:r>
    </w:p>
    <w:p>
      <w:r>
        <w:t xml:space="preserve">9. Voulez-vous jouer une partie de Monopoly ? </w:t>
      </w:r>
    </w:p>
    <w:p>
      <w:r>
        <w:t xml:space="preserve">    Do you want to play a game of Monopoly?  </w:t>
      </w:r>
    </w:p>
    <w:p>
      <w:r>
        <w:t xml:space="preserve">10. Le joueur doit apprendre les règles de l'équipe avant de commencer. </w:t>
      </w:r>
    </w:p>
    <w:p>
      <w:r>
        <w:t xml:space="preserve">    The player must learn the team rules before they start playing.</w:t>
      </w:r>
    </w:p>
    <w:p/>
    <w:p>
      <w:r>
        <w:rPr>
          <w:b/>
        </w:rPr>
        <w:t>Word: petit | Meaning: small</w:t>
      </w:r>
    </w:p>
    <w:p/>
    <w:p>
      <w:r>
        <w:t xml:space="preserve">1. Ce petit chien est très gentil. </w:t>
      </w:r>
    </w:p>
    <w:p>
      <w:r>
        <w:t xml:space="preserve">   This little dog is very nice.</w:t>
      </w:r>
    </w:p>
    <w:p>
      <w:r>
        <w:t>2. La petite fille est venue jouer dehors.</w:t>
      </w:r>
    </w:p>
    <w:p>
      <w:r>
        <w:t xml:space="preserve">   The little girl came to play outside.</w:t>
      </w:r>
    </w:p>
    <w:p>
      <w:r>
        <w:t xml:space="preserve">3. Mon petit frère est malade. </w:t>
      </w:r>
    </w:p>
    <w:p>
      <w:r>
        <w:t xml:space="preserve">    My little brother is sick.</w:t>
      </w:r>
    </w:p>
    <w:p>
      <w:r>
        <w:t>4. Le café est petit, mais délicieux.</w:t>
      </w:r>
    </w:p>
    <w:p>
      <w:r>
        <w:t xml:space="preserve">    The coffee is small but delicious. </w:t>
      </w:r>
    </w:p>
    <w:p>
      <w:r>
        <w:t>5. Vous pouvez manger un petit morceau de gâteau.</w:t>
      </w:r>
    </w:p>
    <w:p>
      <w:r>
        <w:t xml:space="preserve">    You can eat a little piece of cake.</w:t>
      </w:r>
    </w:p>
    <w:p>
      <w:r>
        <w:t>6. J'ai une petite question pour vous.</w:t>
      </w:r>
    </w:p>
    <w:p>
      <w:r>
        <w:t xml:space="preserve">   I have a small question for you.</w:t>
      </w:r>
    </w:p>
    <w:p>
      <w:r>
        <w:t>7. C’est un petit oiseau rare et précieux.</w:t>
      </w:r>
    </w:p>
    <w:p>
      <w:r>
        <w:t xml:space="preserve">   It is a small, rare and precious bird. </w:t>
      </w:r>
    </w:p>
    <w:p>
      <w:r>
        <w:t xml:space="preserve">8. Il s’est assis sur le petit fauteuil. </w:t>
      </w:r>
    </w:p>
    <w:p>
      <w:r>
        <w:t xml:space="preserve">    He sat on the little armchair. </w:t>
      </w:r>
    </w:p>
    <w:p>
      <w:r>
        <w:t xml:space="preserve">9. Ma petite amie aime les fleurs. </w:t>
      </w:r>
    </w:p>
    <w:p>
      <w:r>
        <w:t xml:space="preserve">    My little girlfriend likes flowers.</w:t>
      </w:r>
    </w:p>
    <w:p>
      <w:r>
        <w:t xml:space="preserve">10. Il est trop petit pour monter dans l'avion. </w:t>
      </w:r>
    </w:p>
    <w:p>
      <w:r>
        <w:t xml:space="preserve">   He is too small to get into the plane.</w:t>
      </w:r>
    </w:p>
    <w:p/>
    <w:p>
      <w:r>
        <w:rPr>
          <w:b/>
        </w:rPr>
        <w:t>Word: Joue | Meaning: Play</w:t>
      </w:r>
    </w:p>
    <w:p/>
    <w:p>
      <w:r>
        <w:t>1. J’adore jouer aux cartes.</w:t>
      </w:r>
    </w:p>
    <w:p>
      <w:r>
        <w:t xml:space="preserve">  I love playing cards.</w:t>
      </w:r>
    </w:p>
    <w:p>
      <w:r>
        <w:t xml:space="preserve">2. Voulez-vous jouer avec nous? </w:t>
      </w:r>
    </w:p>
    <w:p>
      <w:r>
        <w:t xml:space="preserve">  Would you like to play with us?</w:t>
      </w:r>
    </w:p>
    <w:p>
      <w:r>
        <w:t xml:space="preserve">3. Je joue au foot tous les dimanches. </w:t>
      </w:r>
    </w:p>
    <w:p>
      <w:r>
        <w:t xml:space="preserve">  I play football every Sunday.</w:t>
      </w:r>
    </w:p>
    <w:p>
      <w:r>
        <w:t>4. Elle jouait à la musique sur sa guitare.</w:t>
      </w:r>
    </w:p>
    <w:p>
      <w:r>
        <w:t xml:space="preserve">   She was playing music on her guitar.</w:t>
      </w:r>
    </w:p>
    <w:p>
      <w:r>
        <w:t xml:space="preserve">5. Les enfants aiment jouer dans la cour. </w:t>
      </w:r>
    </w:p>
    <w:p>
      <w:r>
        <w:t xml:space="preserve">  Children like to play in the courtyard.</w:t>
      </w:r>
    </w:p>
    <w:p>
      <w:r>
        <w:t>6. Le chat joue avec son jouet préféré.</w:t>
      </w:r>
    </w:p>
    <w:p>
      <w:r>
        <w:t xml:space="preserve">   The cat plays with its favorite toy.</w:t>
      </w:r>
    </w:p>
    <w:p>
      <w:r>
        <w:t xml:space="preserve">7. Nous jouons à un jeu d'argent. </w:t>
      </w:r>
    </w:p>
    <w:p>
      <w:r>
        <w:t xml:space="preserve">  We are playing a game of chance. </w:t>
      </w:r>
    </w:p>
    <w:p>
      <w:r>
        <w:t>8. Tu joues beaucoup de vidéos ?</w:t>
      </w:r>
    </w:p>
    <w:p>
      <w:r>
        <w:t xml:space="preserve">   Do you play many videos?</w:t>
      </w:r>
    </w:p>
    <w:p>
      <w:r>
        <w:t>9. Je joue souvent au piano.</w:t>
      </w:r>
    </w:p>
    <w:p>
      <w:r>
        <w:t xml:space="preserve">   I often play the piano.</w:t>
      </w:r>
    </w:p>
    <w:p>
      <w:r>
        <w:t xml:space="preserve">10. J’ai joué à l’école hier. </w:t>
      </w:r>
    </w:p>
    <w:p>
      <w:r>
        <w:t xml:space="preserve">   I played at school yesterday.</w:t>
      </w:r>
    </w:p>
    <w:p/>
    <w:p>
      <w:r>
        <w:rPr>
          <w:b/>
        </w:rPr>
        <w:t>Word: jardin | Meaning: garden</w:t>
      </w:r>
    </w:p>
    <w:p/>
    <w:p>
      <w:r>
        <w:t>1. Je visite mon jardin chaque dimanche.</w:t>
      </w:r>
    </w:p>
    <w:p>
      <w:r>
        <w:t xml:space="preserve">    I visit my garden every Sunday.</w:t>
      </w:r>
    </w:p>
    <w:p>
      <w:r>
        <w:t>2. Le jardin est très beau et paisible.</w:t>
      </w:r>
    </w:p>
    <w:p>
      <w:r>
        <w:t xml:space="preserve">    The garden is very beautiful and peaceful.</w:t>
      </w:r>
    </w:p>
    <w:p>
      <w:r>
        <w:t>3. Mon jardin est rempli de plantes aromatiques.</w:t>
      </w:r>
    </w:p>
    <w:p>
      <w:r>
        <w:t xml:space="preserve">    My garden is filled with aromatic plants.</w:t>
      </w:r>
    </w:p>
    <w:p>
      <w:r>
        <w:t>4. J'aime passer du temps dans mon jardin à l’extérieur.</w:t>
      </w:r>
    </w:p>
    <w:p>
      <w:r>
        <w:t xml:space="preserve">    I like to spend time in my garden outdoors.</w:t>
      </w:r>
    </w:p>
    <w:p>
      <w:r>
        <w:t>5. La cuisine est près du jardin, nous avons le plaisir de cuisiner à l’air libre.</w:t>
      </w:r>
    </w:p>
    <w:p>
      <w:r>
        <w:t xml:space="preserve">    The kitchen is near the garden, we enjoy cooking in the open air.</w:t>
      </w:r>
    </w:p>
    <w:p>
      <w:r>
        <w:t>6. J'ai hâte d'acheter des plantes pour mon jardin.</w:t>
      </w:r>
    </w:p>
    <w:p>
      <w:r>
        <w:t xml:space="preserve">    I am looking forward to buying plants for my garden.</w:t>
      </w:r>
    </w:p>
    <w:p>
      <w:r>
        <w:t>7. Il y a beaucoup de fleurs dans le jardin.</w:t>
      </w:r>
    </w:p>
    <w:p>
      <w:r>
        <w:t xml:space="preserve">   There are many flowers in the garden.</w:t>
      </w:r>
    </w:p>
    <w:p>
      <w:r>
        <w:t>8. Le jardin est un endroit calme et paisible.</w:t>
      </w:r>
    </w:p>
    <w:p>
      <w:r>
        <w:t xml:space="preserve">    The garden is a calm and peaceful place.</w:t>
      </w:r>
    </w:p>
    <w:p>
      <w:r>
        <w:t>9. J'aime la verdure et les couleurs du jardin.</w:t>
      </w:r>
    </w:p>
    <w:p>
      <w:r>
        <w:t xml:space="preserve">    I love the greenery and the colors of the garden.</w:t>
      </w:r>
    </w:p>
    <w:p>
      <w:r>
        <w:t xml:space="preserve">10. Je prends de l’air frais et je me relaxe dans mon jardin. </w:t>
      </w:r>
    </w:p>
    <w:p>
      <w:r>
        <w:t xml:space="preserve">    I take fresh air and I relax in my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