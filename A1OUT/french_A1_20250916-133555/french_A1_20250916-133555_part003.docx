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 Merci d'avoir pris le temps de me parler. </w:t>
      </w:r>
    </w:p>
    <w:p>
      <w:r>
        <w:t xml:space="preserve">   *Thank you for taking the time to talk to me.*</w:t>
      </w:r>
    </w:p>
    <w:p>
      <w:r>
        <w:t xml:space="preserve">2.  Merci beaucoup pour votre aide. </w:t>
      </w:r>
    </w:p>
    <w:p>
      <w:r>
        <w:t xml:space="preserve">   *Thank you so much for your help.*</w:t>
      </w:r>
    </w:p>
    <w:p>
      <w:r>
        <w:t xml:space="preserve">3.  Je suis reconnaissant de vous avoir rencontré. </w:t>
      </w:r>
    </w:p>
    <w:p>
      <w:r>
        <w:t xml:space="preserve">   *I am grateful for having met you.* </w:t>
      </w:r>
    </w:p>
    <w:p>
      <w:r>
        <w:t>4.  Merci d'avoir partagé vos idées.</w:t>
      </w:r>
    </w:p>
    <w:p>
      <w:r>
        <w:t xml:space="preserve">   *Thank you for sharing your ideas.*</w:t>
      </w:r>
    </w:p>
    <w:p>
      <w:r>
        <w:t>5.  Je suis très reconnaissant pour votre gentillesse.</w:t>
      </w:r>
    </w:p>
    <w:p>
      <w:r>
        <w:t xml:space="preserve">   *I am very grateful for your kindness.*</w:t>
      </w:r>
    </w:p>
    <w:p>
      <w:r>
        <w:t>6.  Merci de l'information, c'est utile.</w:t>
      </w:r>
    </w:p>
    <w:p>
      <w:r>
        <w:t xml:space="preserve">   *Thanks for the information, it's useful.* </w:t>
      </w:r>
    </w:p>
    <w:p>
      <w:r>
        <w:t xml:space="preserve">7.  Merci d'être ici aujourd'hui. </w:t>
      </w:r>
    </w:p>
    <w:p>
      <w:r>
        <w:t xml:space="preserve">   *Thank you for being here today.*</w:t>
      </w:r>
    </w:p>
    <w:p>
      <w:r>
        <w:t xml:space="preserve">8.  Merci à tous pour votre participation. </w:t>
      </w:r>
    </w:p>
    <w:p>
      <w:r>
        <w:t xml:space="preserve">   *Thank you all for your participation.*</w:t>
      </w:r>
    </w:p>
    <w:p>
      <w:r>
        <w:t>9.  Merci de m’avoir aidé.</w:t>
      </w:r>
    </w:p>
    <w:p>
      <w:r>
        <w:t xml:space="preserve">    *Thank you for helping me.*</w:t>
      </w:r>
    </w:p>
    <w:p>
      <w:r>
        <w:t xml:space="preserve">10. Merci beaucoup, j'apprécie vraiment. </w:t>
      </w:r>
    </w:p>
    <w:p>
      <w:r>
        <w:t xml:space="preserve">   *Thank you so much, I really appreciate it.*</w:t>
      </w:r>
    </w:p>
    <w:p/>
    <w:p>
      <w:r>
        <w:rPr>
          <w:b/>
        </w:rPr>
        <w:t>Word: bon | Meaning: good</w:t>
      </w:r>
    </w:p>
    <w:p/>
    <w:p>
      <w:r>
        <w:t xml:space="preserve">1. Il est bon de prendre une pause après le travail.  </w:t>
      </w:r>
    </w:p>
    <w:p>
      <w:r>
        <w:t>Good to take a break after work.</w:t>
      </w:r>
    </w:p>
    <w:p>
      <w:r>
        <w:t xml:space="preserve">2. La salade est bon pour la santé.  </w:t>
      </w:r>
    </w:p>
    <w:p>
      <w:r>
        <w:t>Salad is good for health.</w:t>
      </w:r>
    </w:p>
    <w:p>
      <w:r>
        <w:t xml:space="preserve">3. C'est bon d'avoir de bonnes relations avec les autres. </w:t>
      </w:r>
    </w:p>
    <w:p>
      <w:r>
        <w:t>It's good to have good relationships with others.</w:t>
      </w:r>
    </w:p>
    <w:p>
      <w:r>
        <w:t xml:space="preserve">4. Je suis content de vous voir, il est bon de se retrouver !   </w:t>
      </w:r>
    </w:p>
    <w:p>
      <w:r>
        <w:t>I am happy to see you, it's good to meet again!</w:t>
      </w:r>
    </w:p>
    <w:p>
      <w:r>
        <w:t xml:space="preserve">5.  C'est bon, on va essayer.  </w:t>
      </w:r>
    </w:p>
    <w:p>
      <w:r>
        <w:t>That's good, we are going to try.</w:t>
      </w:r>
    </w:p>
    <w:p>
      <w:r>
        <w:t xml:space="preserve">6. La météo est bonne aujourd'hui.  </w:t>
      </w:r>
    </w:p>
    <w:p>
      <w:r>
        <w:t>The weather is nice today.</w:t>
      </w:r>
    </w:p>
    <w:p>
      <w:r>
        <w:t xml:space="preserve">7. Il y a un bon marché à côté de la rue.   </w:t>
      </w:r>
    </w:p>
    <w:p>
      <w:r>
        <w:t xml:space="preserve">There's a good market next to the street. </w:t>
      </w:r>
    </w:p>
    <w:p>
      <w:r>
        <w:t xml:space="preserve">8. Vous avez mangé une bonne portion de nourriture?   </w:t>
      </w:r>
    </w:p>
    <w:p>
      <w:r>
        <w:t xml:space="preserve">Did you eat a good portion of food? </w:t>
      </w:r>
    </w:p>
    <w:p>
      <w:r>
        <w:t xml:space="preserve">9. La musique est bon, on peut danser!  </w:t>
      </w:r>
    </w:p>
    <w:p>
      <w:r>
        <w:t>The music is good, we can dance!</w:t>
      </w:r>
    </w:p>
    <w:p>
      <w:r>
        <w:t xml:space="preserve">10. J'ai eu un bon souvenir de mon voyage à l'étranger.  </w:t>
      </w:r>
    </w:p>
    <w:p>
      <w:r>
        <w:t>I had a good memory of my trip abroad.</w:t>
      </w:r>
    </w:p>
    <w:p/>
    <w:p>
      <w:r>
        <w:rPr>
          <w:b/>
        </w:rPr>
        <w:t>Word: oui | Meaning: yes</w:t>
      </w:r>
    </w:p>
    <w:p/>
    <w:p>
      <w:r>
        <w:t>1. Oui, j'aime beaucoup le chocolat.</w:t>
      </w:r>
    </w:p>
    <w:p>
      <w:r>
        <w:t xml:space="preserve">    Yes, I like chocolate very much.</w:t>
      </w:r>
    </w:p>
    <w:p>
      <w:r>
        <w:t>2.  J’ai entendu un bruit étrange. Est-ce que c'est oui?</w:t>
      </w:r>
    </w:p>
    <w:p>
      <w:r>
        <w:t xml:space="preserve">    I heard a strange noise. Is that yes? </w:t>
      </w:r>
    </w:p>
    <w:p>
      <w:r>
        <w:t>3.  Oui, c'est une bonne idée !</w:t>
      </w:r>
    </w:p>
    <w:p>
      <w:r>
        <w:t xml:space="preserve">    Yes, it is a good idea!</w:t>
      </w:r>
    </w:p>
    <w:p>
      <w:r>
        <w:t>4.  Je suis fatiguée, mais je vais oui aller au marché.</w:t>
      </w:r>
    </w:p>
    <w:p>
      <w:r>
        <w:t xml:space="preserve">    I am tired but I will go yes to the market. </w:t>
      </w:r>
    </w:p>
    <w:p>
      <w:r>
        <w:t>5.  Est-ce que vous êtes d’accord avec moi ? Oui.</w:t>
      </w:r>
    </w:p>
    <w:p>
      <w:r>
        <w:t xml:space="preserve">    Are you agree with me? Yes. </w:t>
      </w:r>
    </w:p>
    <w:p>
      <w:r>
        <w:t>6.  Oui, j'ai compris votre question.</w:t>
      </w:r>
    </w:p>
    <w:p>
      <w:r>
        <w:t xml:space="preserve">    Yes, I understand your question.</w:t>
      </w:r>
    </w:p>
    <w:p>
      <w:r>
        <w:t>7.   Je suis contente de voir vous. Oui.</w:t>
      </w:r>
    </w:p>
    <w:p>
      <w:r>
        <w:t xml:space="preserve">   I am happy to see you. Yes.</w:t>
      </w:r>
    </w:p>
    <w:p>
      <w:r>
        <w:t>8.   Voulez-vous un café ? Oui, merci.</w:t>
      </w:r>
    </w:p>
    <w:p>
      <w:r>
        <w:t xml:space="preserve">    Do you want a coffee? Yes, thank you. </w:t>
      </w:r>
    </w:p>
    <w:p>
      <w:r>
        <w:t xml:space="preserve">9.  Oui, je peux t’aider. </w:t>
      </w:r>
    </w:p>
    <w:p>
      <w:r>
        <w:t xml:space="preserve">    Yes, I can help you. </w:t>
      </w:r>
    </w:p>
    <w:p>
      <w:r>
        <w:t xml:space="preserve">10. Oui, c'est la solution idéale! </w:t>
      </w:r>
    </w:p>
    <w:p>
      <w:r>
        <w:t xml:space="preserve">    Yes, it is the ideal solution!</w:t>
      </w:r>
    </w:p>
    <w:p/>
    <w:p>
      <w:r>
        <w:rPr>
          <w:b/>
        </w:rPr>
        <w:t>Word: juste | Meaning: just</w:t>
      </w:r>
    </w:p>
    <w:p/>
    <w:p>
      <w:r>
        <w:t>1.  Je suis juste fatigué.</w:t>
      </w:r>
    </w:p>
    <w:p>
      <w:r>
        <w:t xml:space="preserve">   I am just tired.</w:t>
      </w:r>
    </w:p>
    <w:p>
      <w:r>
        <w:t>2.  Il n'est pas juste de critiquer les autres sans comprendre leur point de vue.</w:t>
      </w:r>
    </w:p>
    <w:p>
      <w:r>
        <w:t xml:space="preserve">   It is not right to criticize others without understanding their perspective. </w:t>
      </w:r>
    </w:p>
    <w:p>
      <w:r>
        <w:t xml:space="preserve">3.  Elle est juste une petite fille. </w:t>
      </w:r>
    </w:p>
    <w:p>
      <w:r>
        <w:t xml:space="preserve">    She is just a little girl.</w:t>
      </w:r>
    </w:p>
    <w:p>
      <w:r>
        <w:t xml:space="preserve">4.  C'est juste une question d'accord. </w:t>
      </w:r>
    </w:p>
    <w:p>
      <w:r>
        <w:t xml:space="preserve">   That is just a matter of agreement.</w:t>
      </w:r>
    </w:p>
    <w:p>
      <w:r>
        <w:t>5.  Nous n'avons pas besoin de plus de justifications, c’est juste.</w:t>
      </w:r>
    </w:p>
    <w:p>
      <w:r>
        <w:t xml:space="preserve">   We don't need any more justifications, that's all. </w:t>
      </w:r>
    </w:p>
    <w:p>
      <w:r>
        <w:t xml:space="preserve">6.  Il est juste qu'ils soient déçus. </w:t>
      </w:r>
    </w:p>
    <w:p>
      <w:r>
        <w:t xml:space="preserve">   It is just that they are disappointed.</w:t>
      </w:r>
    </w:p>
    <w:p>
      <w:r>
        <w:t xml:space="preserve">7.  Juste un verre d’eau, merci. </w:t>
      </w:r>
    </w:p>
    <w:p>
      <w:r>
        <w:t xml:space="preserve">   Just a glass of water, please.</w:t>
      </w:r>
    </w:p>
    <w:p>
      <w:r>
        <w:t>8.  La solution est juste une modification de la procédure actuelle.</w:t>
      </w:r>
    </w:p>
    <w:p>
      <w:r>
        <w:t xml:space="preserve">   The solution is just a change to the current procedure. </w:t>
      </w:r>
    </w:p>
    <w:p>
      <w:r>
        <w:t>9.  Elle a juste besoin d'un peu d’attention.</w:t>
      </w:r>
    </w:p>
    <w:p>
      <w:r>
        <w:t xml:space="preserve">    She just needs a bit of attention.</w:t>
      </w:r>
    </w:p>
    <w:p>
      <w:r>
        <w:t>10. J'ai juste envie de dormir.</w:t>
      </w:r>
    </w:p>
    <w:p>
      <w:r>
        <w:t xml:space="preserve">    I just want to sleep.</w:t>
      </w:r>
    </w:p>
    <w:p/>
    <w:p>
      <w:r>
        <w:t>Fleur: Flower</w:t>
      </w:r>
    </w:p>
    <w:p/>
    <w:p>
      <w:r>
        <w:t xml:space="preserve">1. J’adore les fleurs colorées dans le parc.  </w:t>
      </w:r>
    </w:p>
    <w:p>
      <w:r>
        <w:t xml:space="preserve">    I love the colorful flowers in the park.</w:t>
      </w:r>
    </w:p>
    <w:p>
      <w:r>
        <w:t>2. La fleur rose est plus belle que la fleur bleue.</w:t>
      </w:r>
    </w:p>
    <w:p>
      <w:r>
        <w:t xml:space="preserve">    The pink flower is more beautiful than the blue flower. </w:t>
      </w:r>
    </w:p>
    <w:p>
      <w:r>
        <w:t xml:space="preserve">3. Les fleurs sont un symbole de beauté et de joie.  </w:t>
      </w:r>
    </w:p>
    <w:p>
      <w:r>
        <w:t xml:space="preserve">    Flowers are a symbol of beauty and joy.</w:t>
      </w:r>
    </w:p>
    <w:p>
      <w:r>
        <w:t xml:space="preserve">4. J’ai acheté une fleur pour mon amie ce matin.  </w:t>
      </w:r>
    </w:p>
    <w:p>
      <w:r>
        <w:t xml:space="preserve">    I bought a flower for my friend this morning.</w:t>
      </w:r>
    </w:p>
    <w:p>
      <w:r>
        <w:t xml:space="preserve">5. La fleur est une source d’épanouissement.  </w:t>
      </w:r>
    </w:p>
    <w:p>
      <w:r>
        <w:t xml:space="preserve">    The flower is a source of flourishing. </w:t>
      </w:r>
    </w:p>
    <w:p>
      <w:r>
        <w:t>6. Le jardinier aime beaucoup cultiver des fleurs de saison.</w:t>
      </w:r>
    </w:p>
    <w:p>
      <w:r>
        <w:t xml:space="preserve">    The gardener loves to cultivate flowers of the season.</w:t>
      </w:r>
    </w:p>
    <w:p>
      <w:r>
        <w:t xml:space="preserve">7. Les fleurs jaunes et les fleurs rouges sont magnifiques.   </w:t>
      </w:r>
    </w:p>
    <w:p>
      <w:r>
        <w:t xml:space="preserve">    Yellow flowers and red flowers are beautiful. </w:t>
      </w:r>
    </w:p>
    <w:p>
      <w:r>
        <w:t xml:space="preserve">8. Fleur, est-ce que tu veux aller à la plage?  </w:t>
      </w:r>
    </w:p>
    <w:p>
      <w:r>
        <w:t xml:space="preserve">    Fleur, do you want to go to the beach? </w:t>
      </w:r>
    </w:p>
    <w:p>
      <w:r>
        <w:t>9. La fleur de lys symbolise la paix.</w:t>
      </w:r>
    </w:p>
    <w:p>
      <w:r>
        <w:t xml:space="preserve">    The flower of lis symbolizes peace.  </w:t>
      </w:r>
    </w:p>
    <w:p>
      <w:r>
        <w:t xml:space="preserve">10.  J’ai vu une fleur dans le jardin.  </w:t>
      </w:r>
    </w:p>
    <w:p>
      <w:r>
        <w:t xml:space="preserve">    I saw a flower in the garden.</w:t>
      </w:r>
    </w:p>
    <w:p/>
    <w:p>
      <w:r>
        <w:rPr>
          <w:b/>
        </w:rPr>
        <w:t>Word: Jour | Meaning: Day</w:t>
      </w:r>
    </w:p>
    <w:p/>
    <w:p>
      <w:r>
        <w:t>1. Il est le Jour de la fête nationale.</w:t>
      </w:r>
    </w:p>
    <w:p>
      <w:r>
        <w:t xml:space="preserve">   He is the day of the national holiday.</w:t>
      </w:r>
    </w:p>
    <w:p>
      <w:r>
        <w:t>2. Je vais au marché pour acheter du pain et des fruits aujourd'hui.</w:t>
      </w:r>
    </w:p>
    <w:p>
      <w:r>
        <w:t xml:space="preserve">   I am going to the market to buy bread and fruit today. </w:t>
      </w:r>
    </w:p>
    <w:p>
      <w:r>
        <w:t>3. L'année tourne sur le Jour.</w:t>
      </w:r>
    </w:p>
    <w:p>
      <w:r>
        <w:t xml:space="preserve">   The year turns on the Day.</w:t>
      </w:r>
    </w:p>
    <w:p>
      <w:r>
        <w:t>4. La semaine commence le Jour de la Saint-Valentin.</w:t>
      </w:r>
    </w:p>
    <w:p>
      <w:r>
        <w:t xml:space="preserve">   The week begins on Valentine’s Day. </w:t>
      </w:r>
    </w:p>
    <w:p>
      <w:r>
        <w:t>5. Les enfants se joignent à la fête pour célébrer le Jour des petits enfants.</w:t>
      </w:r>
    </w:p>
    <w:p>
      <w:r>
        <w:t xml:space="preserve">    The children join the party to celebrate the Children's Day.</w:t>
      </w:r>
    </w:p>
    <w:p>
      <w:r>
        <w:t>6. Le mois d'août est un jour très chaud et agréable.</w:t>
      </w:r>
    </w:p>
    <w:p>
      <w:r>
        <w:t xml:space="preserve">   August is a very hot and pleasant month.</w:t>
      </w:r>
    </w:p>
    <w:p>
      <w:r>
        <w:t>7. Nous avons passé une journée agréable en famille.</w:t>
      </w:r>
    </w:p>
    <w:p>
      <w:r>
        <w:t xml:space="preserve">   We had a nice day with family. </w:t>
      </w:r>
    </w:p>
    <w:p>
      <w:r>
        <w:t xml:space="preserve">8. Tu as déjà eu le Jour de la fête ?  </w:t>
      </w:r>
    </w:p>
    <w:p>
      <w:r>
        <w:t xml:space="preserve">   Have you already had the Day of the Festival?</w:t>
      </w:r>
    </w:p>
    <w:p>
      <w:r>
        <w:t>9. Il est important de faire attention au Jour de l'environnement.</w:t>
      </w:r>
    </w:p>
    <w:p>
      <w:r>
        <w:t xml:space="preserve">   It’s important to pay attention on the Day of the environment.</w:t>
      </w:r>
    </w:p>
    <w:p>
      <w:r>
        <w:t xml:space="preserve">10. Je me réjouis de passer un jour libre avec mes amis. </w:t>
      </w:r>
    </w:p>
    <w:p>
      <w:r>
        <w:t xml:space="preserve">   I am looking forward to spending a free day with my friends.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des cheveux blancs.</w:t>
      </w:r>
    </w:p>
    <w:p>
      <w:r>
        <w:t xml:space="preserve">   He has white hair.</w:t>
      </w:r>
    </w:p>
    <w:p>
      <w:r>
        <w:t>3. Le ciel était blanc.</w:t>
      </w:r>
    </w:p>
    <w:p>
      <w:r>
        <w:t xml:space="preserve">   The sky was white.</w:t>
      </w:r>
    </w:p>
    <w:p>
      <w:r>
        <w:t>4. J'ai une voiture blanche.</w:t>
      </w:r>
    </w:p>
    <w:p>
      <w:r>
        <w:t xml:space="preserve">   I have a white car.</w:t>
      </w:r>
    </w:p>
    <w:p>
      <w:r>
        <w:t xml:space="preserve">5. Elle regarde un tableau blanc. </w:t>
      </w:r>
    </w:p>
    <w:p>
      <w:r>
        <w:t xml:space="preserve">   She is looking at a whiteboard.</w:t>
      </w:r>
    </w:p>
    <w:p>
      <w:r>
        <w:t xml:space="preserve">6. La soupe est assez chaude, mais elle reste blanche. </w:t>
      </w:r>
    </w:p>
    <w:p>
      <w:r>
        <w:t xml:space="preserve">   The soup is quite hot but it stays white.</w:t>
      </w:r>
    </w:p>
    <w:p>
      <w:r>
        <w:t>7. Je voudrais boire de l'eau blanche.</w:t>
      </w:r>
    </w:p>
    <w:p>
      <w:r>
        <w:t xml:space="preserve">   I would like to drink some white water.</w:t>
      </w:r>
    </w:p>
    <w:p>
      <w:r>
        <w:t xml:space="preserve">8. Le pain est blanc et moelleux. </w:t>
      </w:r>
    </w:p>
    <w:p>
      <w:r>
        <w:t xml:space="preserve">   The bread is white and soft.</w:t>
      </w:r>
    </w:p>
    <w:p>
      <w:r>
        <w:t>9. Les nuages sont blancs et grands.</w:t>
      </w:r>
    </w:p>
    <w:p>
      <w:r>
        <w:t xml:space="preserve">   The clouds are white and large.</w:t>
      </w:r>
    </w:p>
    <w:p>
      <w:r>
        <w:t>10. J’adore les fleurs blanches.</w:t>
      </w:r>
    </w:p>
    <w:p>
      <w:r>
        <w:t xml:space="preserve">    I love white flowers.</w:t>
      </w:r>
    </w:p>
    <w:p/>
    <w:p>
      <w:r>
        <w:rPr>
          <w:b/>
        </w:rPr>
        <w:t>Word: Noir | Meaning: Black</w:t>
      </w:r>
    </w:p>
    <w:p/>
    <w:p>
      <w:r>
        <w:t xml:space="preserve">1. La robe est **noir**. </w:t>
      </w:r>
    </w:p>
    <w:p>
      <w:r>
        <w:t xml:space="preserve">  The dress is black.</w:t>
      </w:r>
    </w:p>
    <w:p>
      <w:r>
        <w:t>2. Il a des yeux **noir**.</w:t>
      </w:r>
    </w:p>
    <w:p>
      <w:r>
        <w:t xml:space="preserve">  He has dark eyes.</w:t>
      </w:r>
    </w:p>
    <w:p>
      <w:r>
        <w:t>3. Le chat est **noir**.</w:t>
      </w:r>
    </w:p>
    <w:p>
      <w:r>
        <w:t xml:space="preserve">  The cat is black.</w:t>
      </w:r>
    </w:p>
    <w:p>
      <w:r>
        <w:t>4. Le ciel était **noir** et gris le matin.</w:t>
      </w:r>
    </w:p>
    <w:p>
      <w:r>
        <w:t xml:space="preserve">  The sky was black and gray in the morning.</w:t>
      </w:r>
    </w:p>
    <w:p>
      <w:r>
        <w:t xml:space="preserve">5. Un arbre **noir** s'est penché sur la route. </w:t>
      </w:r>
    </w:p>
    <w:p>
      <w:r>
        <w:t xml:space="preserve">   A black tree leaned over the road.</w:t>
      </w:r>
    </w:p>
    <w:p>
      <w:r>
        <w:t>6. L'encre est **noir**.</w:t>
      </w:r>
    </w:p>
    <w:p>
      <w:r>
        <w:t xml:space="preserve">  The ink is black.</w:t>
      </w:r>
    </w:p>
    <w:p>
      <w:r>
        <w:t>7. Le café est **noir**, mais il est délicieux.</w:t>
      </w:r>
    </w:p>
    <w:p>
      <w:r>
        <w:t xml:space="preserve">  The coffee is black, but it’s delicious.</w:t>
      </w:r>
    </w:p>
    <w:p>
      <w:r>
        <w:t xml:space="preserve">8. Les vêtements sont **noir** et blancs. </w:t>
      </w:r>
    </w:p>
    <w:p>
      <w:r>
        <w:t xml:space="preserve">   The clothes are black and white.</w:t>
      </w:r>
    </w:p>
    <w:p>
      <w:r>
        <w:t>9. Il a mangé une pomme **noir**.</w:t>
      </w:r>
    </w:p>
    <w:p>
      <w:r>
        <w:t xml:space="preserve">  He ate a black apple.</w:t>
      </w:r>
    </w:p>
    <w:p>
      <w:r>
        <w:t>10. J'aime les photos **noir et blanc**.</w:t>
      </w:r>
    </w:p>
    <w:p>
      <w:r>
        <w:t xml:space="preserve">  I like black and white pictures.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Ma veste est grise.</w:t>
      </w:r>
    </w:p>
    <w:p>
      <w:r>
        <w:t xml:space="preserve">   My jacket is grey.</w:t>
      </w:r>
    </w:p>
    <w:p>
      <w:r>
        <w:t>3. La robe de Marie était grise.</w:t>
      </w:r>
    </w:p>
    <w:p>
      <w:r>
        <w:t xml:space="preserve">   Marie's dress was gray.</w:t>
      </w:r>
    </w:p>
    <w:p>
      <w:r>
        <w:t>4. Les nuages sont gris.</w:t>
      </w:r>
    </w:p>
    <w:p>
      <w:r>
        <w:t xml:space="preserve">   The clouds are gray.</w:t>
      </w:r>
    </w:p>
    <w:p>
      <w:r>
        <w:t xml:space="preserve">5. Il y a un air gris à Paris. </w:t>
      </w:r>
    </w:p>
    <w:p>
      <w:r>
        <w:t xml:space="preserve">   There is a gray air in Paris.</w:t>
      </w:r>
    </w:p>
    <w:p>
      <w:r>
        <w:t>6. Le café est gris.</w:t>
      </w:r>
    </w:p>
    <w:p>
      <w:r>
        <w:t xml:space="preserve">   The coffee is gray.</w:t>
      </w:r>
    </w:p>
    <w:p>
      <w:r>
        <w:t xml:space="preserve">7.  La terre est grise en hiver. </w:t>
      </w:r>
    </w:p>
    <w:p>
      <w:r>
        <w:t xml:space="preserve">   The earth is gray in winter.</w:t>
      </w:r>
    </w:p>
    <w:p>
      <w:r>
        <w:t>8. Il avait une expression grise sur son visage.</w:t>
      </w:r>
    </w:p>
    <w:p>
      <w:r>
        <w:t xml:space="preserve">   He had a grim look on his face.</w:t>
      </w:r>
    </w:p>
    <w:p>
      <w:r>
        <w:t>9. La peinture du mur était grise.</w:t>
      </w:r>
    </w:p>
    <w:p>
      <w:r>
        <w:t xml:space="preserve">   The wall paint was gray.</w:t>
      </w:r>
    </w:p>
    <w:p>
      <w:r>
        <w:t xml:space="preserve">10. Nous avons eu une discussion grise. </w:t>
      </w:r>
    </w:p>
    <w:p>
      <w:r>
        <w:t xml:space="preserve">   We had a gray discussion.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 xml:space="preserve">2. J'aime les fruits jaunes. </w:t>
      </w:r>
    </w:p>
    <w:p>
      <w:r>
        <w:t xml:space="preserve">  I like yellow fruits.</w:t>
      </w:r>
    </w:p>
    <w:p>
      <w:r>
        <w:t>3. Le soleil brille de façon éclatante aujourd'hui, il est vraiment jaune.</w:t>
      </w:r>
    </w:p>
    <w:p>
      <w:r>
        <w:t xml:space="preserve">  The sun shines brightly today, it's really yellow. </w:t>
      </w:r>
    </w:p>
    <w:p>
      <w:r>
        <w:t xml:space="preserve">4. La robe de Marie était couleur jaune. </w:t>
      </w:r>
    </w:p>
    <w:p>
      <w:r>
        <w:t xml:space="preserve">  Marie's dress was yellow. </w:t>
      </w:r>
    </w:p>
    <w:p>
      <w:r>
        <w:t xml:space="preserve">5. J'ai besoin d'un stylo jaune. </w:t>
      </w:r>
    </w:p>
    <w:p>
      <w:r>
        <w:t xml:space="preserve">  I need a yellow pen. </w:t>
      </w:r>
    </w:p>
    <w:p>
      <w:r>
        <w:t xml:space="preserve">6. Le ciel est jaune dans la distance. </w:t>
      </w:r>
    </w:p>
    <w:p>
      <w:r>
        <w:t xml:space="preserve">  The sky is yellow in the distance. </w:t>
      </w:r>
    </w:p>
    <w:p>
      <w:r>
        <w:t xml:space="preserve">7. Il y a une fleur jaune sur le gâteau. </w:t>
      </w:r>
    </w:p>
    <w:p>
      <w:r>
        <w:t xml:space="preserve">  There is a yellow flower on the cake. </w:t>
      </w:r>
    </w:p>
    <w:p>
      <w:r>
        <w:t>8. La lumière du soleil est jaune et chaude.</w:t>
      </w:r>
    </w:p>
    <w:p>
      <w:r>
        <w:t xml:space="preserve">  The sunlight is yellow and warm. </w:t>
      </w:r>
    </w:p>
    <w:p>
      <w:r>
        <w:t>9. Le chat est jaune et il est adorable.</w:t>
      </w:r>
    </w:p>
    <w:p>
      <w:r>
        <w:t xml:space="preserve">  The cat is yellow and it's cute. </w:t>
      </w:r>
    </w:p>
    <w:p>
      <w:r>
        <w:t>10. L'automne est une saison de couleurs jaunes.</w:t>
      </w:r>
    </w:p>
    <w:p>
      <w:r>
        <w:t xml:space="preserve">  Autumn is a season of yellow colors.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