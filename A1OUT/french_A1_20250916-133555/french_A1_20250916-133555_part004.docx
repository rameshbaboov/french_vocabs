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Fruit</w:t>
      </w:r>
    </w:p>
    <w:p/>
    <w:p>
      <w:r>
        <w:t>1. J'aime manger des oranges en hiver.</w:t>
      </w:r>
    </w:p>
    <w:p>
      <w:r>
        <w:t xml:space="preserve">   I like to eat oranges in winter.</w:t>
      </w:r>
    </w:p>
    <w:p>
      <w:r>
        <w:t xml:space="preserve">2. L'orange est une fruit très juteux. </w:t>
      </w:r>
    </w:p>
    <w:p>
      <w:r>
        <w:t xml:space="preserve">   The orange is a very juicy fruit.</w:t>
      </w:r>
    </w:p>
    <w:p>
      <w:r>
        <w:t>3. Les oranges sont rouges et jaunes.</w:t>
      </w:r>
    </w:p>
    <w:p>
      <w:r>
        <w:t xml:space="preserve">   Oranges are red and yellow.</w:t>
      </w:r>
    </w:p>
    <w:p>
      <w:r>
        <w:t xml:space="preserve">4. J'ai mangé une orange dans la matinée. </w:t>
      </w:r>
    </w:p>
    <w:p>
      <w:r>
        <w:t xml:space="preserve">   I ate an orange in the morning.</w:t>
      </w:r>
    </w:p>
    <w:p>
      <w:r>
        <w:t>5. L’orange est un des fruits les plus consommés dans le monde.</w:t>
      </w:r>
    </w:p>
    <w:p>
      <w:r>
        <w:t xml:space="preserve">   The orange is one of the most consumed fruits in the world.</w:t>
      </w:r>
    </w:p>
    <w:p>
      <w:r>
        <w:t>6. Il y a beaucoup de gens qui aiment manger des oranges en France.</w:t>
      </w:r>
    </w:p>
    <w:p>
      <w:r>
        <w:t xml:space="preserve">    A lot of people like to eat oranges in France.</w:t>
      </w:r>
    </w:p>
    <w:p>
      <w:r>
        <w:t xml:space="preserve">7. Les enfants apprécient l'orange à la vie. </w:t>
      </w:r>
    </w:p>
    <w:p>
      <w:r>
        <w:t xml:space="preserve">    Children appreciate the orange at life.</w:t>
      </w:r>
    </w:p>
    <w:p>
      <w:r>
        <w:t>8. L'orange est un fruit riche en vitamine C.</w:t>
      </w:r>
    </w:p>
    <w:p>
      <w:r>
        <w:t xml:space="preserve">   Orange is a fruit rich in vitamin C.</w:t>
      </w:r>
    </w:p>
    <w:p>
      <w:r>
        <w:t>9. J’utilise de l’eau pour nettoyer les oranges.</w:t>
      </w:r>
    </w:p>
    <w:p>
      <w:r>
        <w:t xml:space="preserve">   I use water to clean the oranges.</w:t>
      </w:r>
    </w:p>
    <w:p>
      <w:r>
        <w:t xml:space="preserve">10. Il est important d’écouter notre corps et manger des fruits comme les oranges. </w:t>
      </w:r>
    </w:p>
    <w:p>
      <w:r>
        <w:t xml:space="preserve">   It's important to listen to our body and eat fruits like oranges.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Je suis vert.</w:t>
      </w:r>
    </w:p>
    <w:p>
      <w:r>
        <w:t xml:space="preserve">  I am green. </w:t>
      </w:r>
    </w:p>
    <w:p>
      <w:r>
        <w:t>3. Le ciel est vert.</w:t>
      </w:r>
    </w:p>
    <w:p>
      <w:r>
        <w:t xml:space="preserve">  The sky is green. </w:t>
      </w:r>
    </w:p>
    <w:p>
      <w:r>
        <w:t>4. Les feuilles de chêne sont vertes.</w:t>
      </w:r>
    </w:p>
    <w:p>
      <w:r>
        <w:t xml:space="preserve">  Oak leaves are green. </w:t>
      </w:r>
    </w:p>
    <w:p>
      <w:r>
        <w:t>5. J'aime les vêtements verts.</w:t>
      </w:r>
    </w:p>
    <w:p>
      <w:r>
        <w:t xml:space="preserve">  I like clothes in green. </w:t>
      </w:r>
    </w:p>
    <w:p>
      <w:r>
        <w:t>6. La tomate est verte.</w:t>
      </w:r>
    </w:p>
    <w:p>
      <w:r>
        <w:t xml:space="preserve">  The tomato is green.</w:t>
      </w:r>
    </w:p>
    <w:p>
      <w:r>
        <w:t>7. Mon ordinateur est vert.</w:t>
      </w:r>
    </w:p>
    <w:p>
      <w:r>
        <w:t xml:space="preserve">  My computer is green.</w:t>
      </w:r>
    </w:p>
    <w:p>
      <w:r>
        <w:t>8. Les plantes vertes poussent dans le jardin.</w:t>
      </w:r>
    </w:p>
    <w:p>
      <w:r>
        <w:t xml:space="preserve">   Green plants grow in the garden. </w:t>
      </w:r>
    </w:p>
    <w:p>
      <w:r>
        <w:t>9. J'ai besoin d'un verre d'eau verte.</w:t>
      </w:r>
    </w:p>
    <w:p>
      <w:r>
        <w:t xml:space="preserve">  I need a glass of green water.</w:t>
      </w:r>
    </w:p>
    <w:p>
      <w:r>
        <w:t>10. La fleur de couleur vert est rare.</w:t>
      </w:r>
    </w:p>
    <w:p>
      <w:r>
        <w:t xml:space="preserve">  The flower in color green is rare.</w:t>
      </w:r>
    </w:p>
    <w:p/>
    <w:p>
      <w:r>
        <w:rPr>
          <w:b/>
        </w:rPr>
        <w:t>Word: Petit | Meaning: Small</w:t>
      </w:r>
    </w:p>
    <w:p/>
    <w:p>
      <w:r>
        <w:t>1.  Le petit garçon est adorable.</w:t>
      </w:r>
    </w:p>
    <w:p>
      <w:r>
        <w:t xml:space="preserve">   The little boy is adorable.</w:t>
      </w:r>
    </w:p>
    <w:p>
      <w:r>
        <w:t xml:space="preserve">2.  J'ai un petit chien. </w:t>
      </w:r>
    </w:p>
    <w:p>
      <w:r>
        <w:t xml:space="preserve">    I have a small dog.</w:t>
      </w:r>
    </w:p>
    <w:p>
      <w:r>
        <w:t>3.  La petite fille danse avec plaisir.</w:t>
      </w:r>
    </w:p>
    <w:p>
      <w:r>
        <w:t xml:space="preserve">    The little girl dances with pleasure.</w:t>
      </w:r>
    </w:p>
    <w:p>
      <w:r>
        <w:t>4.  Ce petit café est très bon.</w:t>
      </w:r>
    </w:p>
    <w:p>
      <w:r>
        <w:t xml:space="preserve">    This small cafe is very good.</w:t>
      </w:r>
    </w:p>
    <w:p>
      <w:r>
        <w:t>5.  Mon petit frère est malade.</w:t>
      </w:r>
    </w:p>
    <w:p>
      <w:r>
        <w:t xml:space="preserve">    My little brother is sick.</w:t>
      </w:r>
    </w:p>
    <w:p>
      <w:r>
        <w:t xml:space="preserve">6.  Elle a un petit problème à résoudre. </w:t>
      </w:r>
    </w:p>
    <w:p>
      <w:r>
        <w:t xml:space="preserve">   She has a small problem to solve. </w:t>
      </w:r>
    </w:p>
    <w:p>
      <w:r>
        <w:t>7.  J'ai besoin de votre aide, je suis petit.</w:t>
      </w:r>
    </w:p>
    <w:p>
      <w:r>
        <w:t xml:space="preserve">   I need your help, I am little.</w:t>
      </w:r>
    </w:p>
    <w:p>
      <w:r>
        <w:t>8.  Le petit oiseau chante une chanson douce.</w:t>
      </w:r>
    </w:p>
    <w:p>
      <w:r>
        <w:t xml:space="preserve">    The little bird sings a gentle song.</w:t>
      </w:r>
    </w:p>
    <w:p>
      <w:r>
        <w:t>9.  Elle est petite et elle a des cheveux noirs.</w:t>
      </w:r>
    </w:p>
    <w:p>
      <w:r>
        <w:t xml:space="preserve">   She is small and has black hair. </w:t>
      </w:r>
    </w:p>
    <w:p>
      <w:r>
        <w:t xml:space="preserve">10. J'ai un petit gâteau de la boulangerie. </w:t>
      </w:r>
    </w:p>
    <w:p>
      <w:r>
        <w:t xml:space="preserve">    I have a small cake from the bakery.</w:t>
      </w:r>
    </w:p>
    <w:p/>
    <w:p>
      <w:r>
        <w:rPr>
          <w:i/>
        </w:rPr>
        <w:t>Jeu: &lt;Game&gt; | Meaning:  &lt;The game itself&gt;</w:t>
      </w:r>
    </w:p>
    <w:p/>
    <w:p>
      <w:r>
        <w:t>1. J'adore jouer aux cartes avec mes amis.</w:t>
      </w:r>
    </w:p>
    <w:p>
      <w:r>
        <w:t xml:space="preserve">   I love playing card games with my friends.</w:t>
      </w:r>
    </w:p>
    <w:p>
      <w:r>
        <w:t>2. Le jeu de frisbee est amusant à faire en plein air.</w:t>
      </w:r>
    </w:p>
    <w:p>
      <w:r>
        <w:t xml:space="preserve">   Playing frisbee is fun to do outdoors.</w:t>
      </w:r>
    </w:p>
    <w:p>
      <w:r>
        <w:t>3. Il est important de savoir comment jouer aux jeux de société.</w:t>
      </w:r>
    </w:p>
    <w:p>
      <w:r>
        <w:t xml:space="preserve">   It's important to know how to play board games. </w:t>
      </w:r>
    </w:p>
    <w:p>
      <w:r>
        <w:t>4. Je joue souvent au tennis sur le terrain vert.</w:t>
      </w:r>
    </w:p>
    <w:p>
      <w:r>
        <w:t xml:space="preserve">    I often play tennis on the green field.</w:t>
      </w:r>
    </w:p>
    <w:p>
      <w:r>
        <w:t>5. Vous jouez à un jeu de devinettes ?</w:t>
      </w:r>
    </w:p>
    <w:p>
      <w:r>
        <w:t xml:space="preserve">    Are you playing a guessing game?</w:t>
      </w:r>
    </w:p>
    <w:p>
      <w:r>
        <w:t>6. Le jeu d'échecs est très complexe et fascinant.</w:t>
      </w:r>
    </w:p>
    <w:p>
      <w:r>
        <w:t xml:space="preserve">   Chess is very complex and fascinating. </w:t>
      </w:r>
    </w:p>
    <w:p>
      <w:r>
        <w:t>7.  Le jeu de société que nous avons choisi est intéressant.</w:t>
      </w:r>
    </w:p>
    <w:p>
      <w:r>
        <w:t xml:space="preserve">   The board game we chose is interesting. </w:t>
      </w:r>
    </w:p>
    <w:p>
      <w:r>
        <w:t>8. La petite fille joue avec des figurines en bois.</w:t>
      </w:r>
    </w:p>
    <w:p>
      <w:r>
        <w:t xml:space="preserve">   The little girl plays with wooden figurines. </w:t>
      </w:r>
    </w:p>
    <w:p>
      <w:r>
        <w:t>9. J'ai envie de jouer à un jeu vidéo demain.</w:t>
      </w:r>
    </w:p>
    <w:p>
      <w:r>
        <w:t xml:space="preserve">    I feel like playing a video game tomorrow.</w:t>
      </w:r>
    </w:p>
    <w:p>
      <w:r>
        <w:t xml:space="preserve">10. Vous pouvez jouer à ce jeu pour apprendre l'alphabet. </w:t>
      </w:r>
    </w:p>
    <w:p>
      <w:r>
        <w:t xml:space="preserve">    You can play this game to learn the alphabet.</w:t>
      </w:r>
    </w:p>
    <w:p/>
    <w:p>
      <w:r>
        <w:rPr>
          <w:b/>
        </w:rPr>
        <w:t>Word: Jardin | Meaning: Garden</w:t>
      </w:r>
    </w:p>
    <w:p/>
    <w:p>
      <w:r>
        <w:t xml:space="preserve">1. J'aime visiter le jardin de mon grand-père.  </w:t>
      </w:r>
    </w:p>
    <w:p>
      <w:r>
        <w:t xml:space="preserve">   I like visiting my grandfather's garden.</w:t>
      </w:r>
    </w:p>
    <w:p>
      <w:r>
        <w:t xml:space="preserve">2. Le jardin est un endroit paisible et relaxant.  </w:t>
      </w:r>
    </w:p>
    <w:p>
      <w:r>
        <w:t xml:space="preserve">   The garden is a peaceful and relaxing place.</w:t>
      </w:r>
    </w:p>
    <w:p>
      <w:r>
        <w:t xml:space="preserve">3. Les fleurs dans le jardin sont magnifiques.  </w:t>
      </w:r>
    </w:p>
    <w:p>
      <w:r>
        <w:t xml:space="preserve">   The flowers in the garden are beautiful.</w:t>
      </w:r>
    </w:p>
    <w:p>
      <w:r>
        <w:t xml:space="preserve">4. La petite fille adore jouer dans le jardin.  </w:t>
      </w:r>
    </w:p>
    <w:p>
      <w:r>
        <w:t xml:space="preserve">   The little girl loves to play in the garden. </w:t>
      </w:r>
    </w:p>
    <w:p>
      <w:r>
        <w:t xml:space="preserve">5. Je vais à la plage pour me relaxer, et je pense aller au jardin ensuite.  </w:t>
      </w:r>
    </w:p>
    <w:p>
      <w:r>
        <w:t xml:space="preserve">   I'm going to the beach to relax and I think I will go to the garden afterwards.</w:t>
      </w:r>
    </w:p>
    <w:p>
      <w:r>
        <w:t xml:space="preserve">6. J'ai besoin de faire des courses au marché, puis je vais au jardin. </w:t>
      </w:r>
    </w:p>
    <w:p>
      <w:r>
        <w:t xml:space="preserve">   I need to do some shopping at the market, then I'll go to the garden. </w:t>
      </w:r>
    </w:p>
    <w:p>
      <w:r>
        <w:t xml:space="preserve">7. Le jardin est une source d'inspiration pour moi.  </w:t>
      </w:r>
    </w:p>
    <w:p>
      <w:r>
        <w:t xml:space="preserve">    The garden is a source of inspiration for me.</w:t>
      </w:r>
    </w:p>
    <w:p>
      <w:r>
        <w:t xml:space="preserve">8. Il y a beaucoup de verdure dans le jardin. </w:t>
      </w:r>
    </w:p>
    <w:p>
      <w:r>
        <w:t xml:space="preserve">   There is lots of greenery in the garden. </w:t>
      </w:r>
    </w:p>
    <w:p>
      <w:r>
        <w:t>9. J'ai besoin d'un peu de soleil et d'air frais, donc je vais au jardin.</w:t>
      </w:r>
    </w:p>
    <w:p>
      <w:r>
        <w:t xml:space="preserve">   I need a bit of sunshine and fresh air, so I will go to the garden.</w:t>
      </w:r>
    </w:p>
    <w:p>
      <w:r>
        <w:t xml:space="preserve">10. Le jardin est un espace vert qui offre une ambiance calme et harmonieuse.  </w:t>
      </w:r>
    </w:p>
    <w:p>
      <w:r>
        <w:t xml:space="preserve">   The garden is a green space that offers a calm and harmonious atmosphere.</w:t>
      </w:r>
    </w:p>
    <w:p/>
    <w:p>
      <w:r>
        <w:rPr>
          <w:b/>
        </w:rPr>
        <w:t>Word: Belle | Meaning: Beautiful</w:t>
      </w:r>
    </w:p>
    <w:p/>
    <w:p>
      <w:r>
        <w:t>1.  Elle est belle aujourd'hui.</w:t>
      </w:r>
    </w:p>
    <w:p>
      <w:r>
        <w:t xml:space="preserve">   She is beautiful today.</w:t>
      </w:r>
    </w:p>
    <w:p>
      <w:r>
        <w:t>2.  C'est une belle journée.</w:t>
      </w:r>
    </w:p>
    <w:p>
      <w:r>
        <w:t xml:space="preserve">   It's a beautiful day.</w:t>
      </w:r>
    </w:p>
    <w:p>
      <w:r>
        <w:t>3.  Votre robe est belle!</w:t>
      </w:r>
    </w:p>
    <w:p>
      <w:r>
        <w:t xml:space="preserve">   Your dress is beautiful!</w:t>
      </w:r>
    </w:p>
    <w:p>
      <w:r>
        <w:t xml:space="preserve">4.  La maison est belle et spacieuse. </w:t>
      </w:r>
    </w:p>
    <w:p>
      <w:r>
        <w:t xml:space="preserve">   The house is beautiful and spacious.</w:t>
      </w:r>
    </w:p>
    <w:p>
      <w:r>
        <w:t>5.  Elle a une belle voix.</w:t>
      </w:r>
    </w:p>
    <w:p>
      <w:r>
        <w:t xml:space="preserve">   She has a beautiful voice.</w:t>
      </w:r>
    </w:p>
    <w:p>
      <w:r>
        <w:t>6.  J'ai un beau cadeau pour toi.</w:t>
      </w:r>
    </w:p>
    <w:p>
      <w:r>
        <w:t xml:space="preserve">    I have a beautiful gift for you.</w:t>
      </w:r>
    </w:p>
    <w:p>
      <w:r>
        <w:t xml:space="preserve">7.  Il a l'air belle et bien. </w:t>
      </w:r>
    </w:p>
    <w:p>
      <w:r>
        <w:t xml:space="preserve">   He looks beautiful and well.</w:t>
      </w:r>
    </w:p>
    <w:p>
      <w:r>
        <w:t xml:space="preserve">8.  Cette fleur est belle. </w:t>
      </w:r>
    </w:p>
    <w:p>
      <w:r>
        <w:t xml:space="preserve">   This flower is beautiful.</w:t>
      </w:r>
    </w:p>
    <w:p>
      <w:r>
        <w:t xml:space="preserve">9.  La nature est belle. </w:t>
      </w:r>
    </w:p>
    <w:p>
      <w:r>
        <w:t xml:space="preserve">    Nature is beautiful.</w:t>
      </w:r>
    </w:p>
    <w:p>
      <w:r>
        <w:t xml:space="preserve">10. J'aime le bleu, il est beau! </w:t>
      </w:r>
    </w:p>
    <w:p>
      <w:r>
        <w:t xml:space="preserve">     I like blue, it's beautiful!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 xml:space="preserve">2. Le ciel est blanc aujourd'hui. </w:t>
      </w:r>
    </w:p>
    <w:p>
      <w:r>
        <w:t xml:space="preserve">    The sky is white today.</w:t>
      </w:r>
    </w:p>
    <w:p>
      <w:r>
        <w:t xml:space="preserve">3. J'ai une chemise blanche. </w:t>
      </w:r>
    </w:p>
    <w:p>
      <w:r>
        <w:t xml:space="preserve">    I have a white shirt.</w:t>
      </w:r>
    </w:p>
    <w:p>
      <w:r>
        <w:t xml:space="preserve">4. Les yeux de la fille sont blancs. </w:t>
      </w:r>
    </w:p>
    <w:p>
      <w:r>
        <w:t xml:space="preserve">    The girl’s eyes are white.</w:t>
      </w:r>
    </w:p>
    <w:p>
      <w:r>
        <w:t xml:space="preserve">5. La fleur est blanche et très belle. </w:t>
      </w:r>
    </w:p>
    <w:p>
      <w:r>
        <w:t xml:space="preserve">    The flower is white and very beautiful.</w:t>
      </w:r>
    </w:p>
    <w:p>
      <w:r>
        <w:t xml:space="preserve">6. Elle aime les vêtements blancs. </w:t>
      </w:r>
    </w:p>
    <w:p>
      <w:r>
        <w:t xml:space="preserve">    She likes white clothes.</w:t>
      </w:r>
    </w:p>
    <w:p>
      <w:r>
        <w:t xml:space="preserve">7. Le livre est blanc et facile à lire. </w:t>
      </w:r>
    </w:p>
    <w:p>
      <w:r>
        <w:t xml:space="preserve">    The book is white and easy to read.</w:t>
      </w:r>
    </w:p>
    <w:p>
      <w:r>
        <w:t xml:space="preserve">8. J'ai besoin d'un papier blanc.  </w:t>
      </w:r>
    </w:p>
    <w:p>
      <w:r>
        <w:t xml:space="preserve">    I need a piece of white paper.</w:t>
      </w:r>
    </w:p>
    <w:p>
      <w:r>
        <w:t xml:space="preserve">9. Les nuages sont blancs dans le ciel. </w:t>
      </w:r>
    </w:p>
    <w:p>
      <w:r>
        <w:t xml:space="preserve">    Clouds are white in the sky.</w:t>
      </w:r>
    </w:p>
    <w:p>
      <w:r>
        <w:t xml:space="preserve">10. La neige est blanche et douce. </w:t>
      </w:r>
    </w:p>
    <w:p>
      <w:r>
        <w:t xml:space="preserve">    The snow is white and soft.</w:t>
      </w:r>
    </w:p>
    <w:p/>
    <w:p>
      <w:r>
        <w:rPr>
          <w:b/>
        </w:rPr>
        <w:t>Word: Lumiere | Meaning: Light</w:t>
      </w:r>
    </w:p>
    <w:p/>
    <w:p>
      <w:r>
        <w:t>1. La lumière du soleil éclaire la forêt.</w:t>
      </w:r>
    </w:p>
    <w:p>
      <w:r>
        <w:t xml:space="preserve">    The sun's light illuminates the forest.</w:t>
      </w:r>
    </w:p>
    <w:p>
      <w:r>
        <w:t>2. Il était impatient de voir la lumière d'une nouvelle journée.</w:t>
      </w:r>
    </w:p>
    <w:p>
      <w:r>
        <w:t xml:space="preserve">    He was impatient to see the light of a new day.</w:t>
      </w:r>
    </w:p>
    <w:p>
      <w:r>
        <w:t xml:space="preserve">3. Une lampe à poche permet de trouver la route dans la nuit. </w:t>
      </w:r>
    </w:p>
    <w:p>
      <w:r>
        <w:t xml:space="preserve">   A pocket lamp allows you to find your way in the night.</w:t>
      </w:r>
    </w:p>
    <w:p>
      <w:r>
        <w:t xml:space="preserve">4.  La lune est une source de lumière douce et agréable. </w:t>
      </w:r>
    </w:p>
    <w:p>
      <w:r>
        <w:t xml:space="preserve">   The moon is a source of gentle and pleasant light.</w:t>
      </w:r>
    </w:p>
    <w:p>
      <w:r>
        <w:t>5. La lumière du feu crée une ambiance chaleureuse.</w:t>
      </w:r>
    </w:p>
    <w:p>
      <w:r>
        <w:t xml:space="preserve">    Firelight creates a warm atmosphere.</w:t>
      </w:r>
    </w:p>
    <w:p>
      <w:r>
        <w:t xml:space="preserve">6.  Le ciel nocturne était illuminé par la lumière des étoiles. </w:t>
      </w:r>
    </w:p>
    <w:p>
      <w:r>
        <w:t xml:space="preserve">    The night sky was illuminated by the light of stars.</w:t>
      </w:r>
    </w:p>
    <w:p>
      <w:r>
        <w:t>7. Les enfants ont joué dans la lumière du jour.</w:t>
      </w:r>
    </w:p>
    <w:p>
      <w:r>
        <w:t xml:space="preserve">   The children played in the light of day.</w:t>
      </w:r>
    </w:p>
    <w:p>
      <w:r>
        <w:t>8.  Elle ne voyait pas l'autre personne, mais elle sentit une douce lumière.</w:t>
      </w:r>
    </w:p>
    <w:p>
      <w:r>
        <w:t xml:space="preserve">   She didn't see the other person, but she felt a gentle light.</w:t>
      </w:r>
    </w:p>
    <w:p>
      <w:r>
        <w:t xml:space="preserve">9. L'éclair de la nuit était très puissant et lumineux. </w:t>
      </w:r>
    </w:p>
    <w:p>
      <w:r>
        <w:t xml:space="preserve">    The lightning from the night was very powerful and bright. </w:t>
      </w:r>
    </w:p>
    <w:p>
      <w:r>
        <w:t xml:space="preserve">10. La lumière est essentielle pour voir les choses autour de nous. </w:t>
      </w:r>
    </w:p>
    <w:p>
      <w:r>
        <w:t xml:space="preserve">   Light is essential for seeing things around us.</w:t>
      </w:r>
    </w:p>
    <w:p/>
    <w:p>
      <w:r>
        <w:rPr>
          <w:i/>
        </w:rPr>
        <w:t>Table: &lt;furniture&gt; | Meaning: &lt;piece of furniture with legs, typically used for eating or working on.&gt;</w:t>
      </w:r>
    </w:p>
    <w:p/>
    <w:p>
      <w:r>
        <w:t xml:space="preserve">1. La table est dans la salle à manger. </w:t>
      </w:r>
    </w:p>
    <w:p>
      <w:r>
        <w:t xml:space="preserve">    The table is in the dining room.</w:t>
      </w:r>
    </w:p>
    <w:p>
      <w:r>
        <w:t>2. Il y a une table avec des assiettes.</w:t>
      </w:r>
    </w:p>
    <w:p>
      <w:r>
        <w:t xml:space="preserve">    There's a table with plates.</w:t>
      </w:r>
    </w:p>
    <w:p>
      <w:r>
        <w:t xml:space="preserve">3. Nous prenons le thé autour d'une table. </w:t>
      </w:r>
    </w:p>
    <w:p>
      <w:r>
        <w:t xml:space="preserve">    We take tea around a table. </w:t>
      </w:r>
    </w:p>
    <w:p>
      <w:r>
        <w:t xml:space="preserve">4. La table est en bois foncé. </w:t>
      </w:r>
    </w:p>
    <w:p>
      <w:r>
        <w:t xml:space="preserve">    The table is dark wood.</w:t>
      </w:r>
    </w:p>
    <w:p>
      <w:r>
        <w:t xml:space="preserve">5. Vous pouvez utiliser la table pour travailler. </w:t>
      </w:r>
    </w:p>
    <w:p>
      <w:r>
        <w:t xml:space="preserve">    You can use the table to work.</w:t>
      </w:r>
    </w:p>
    <w:p>
      <w:r>
        <w:t>6. J'ai besoin d'un stylo et d'une table pour écrire.</w:t>
      </w:r>
    </w:p>
    <w:p>
      <w:r>
        <w:t xml:space="preserve">   I need a pen and a table to write.</w:t>
      </w:r>
    </w:p>
    <w:p>
      <w:r>
        <w:t xml:space="preserve">7. La table de salle est très grande.  </w:t>
      </w:r>
    </w:p>
    <w:p>
      <w:r>
        <w:t xml:space="preserve">    The dining table is very large.</w:t>
      </w:r>
    </w:p>
    <w:p>
      <w:r>
        <w:t xml:space="preserve">8. La table est souvent utilisée pour les repas. </w:t>
      </w:r>
    </w:p>
    <w:p>
      <w:r>
        <w:t xml:space="preserve">    The table is often used for meals.</w:t>
      </w:r>
    </w:p>
    <w:p>
      <w:r>
        <w:t xml:space="preserve">9. J'aime la table avec une forme élégante. </w:t>
      </w:r>
    </w:p>
    <w:p>
      <w:r>
        <w:t xml:space="preserve">   I like the table with a elegant shape. </w:t>
      </w:r>
    </w:p>
    <w:p>
      <w:r>
        <w:t xml:space="preserve">10. Les enfants jouent à cartes sur la table.  </w:t>
      </w:r>
    </w:p>
    <w:p>
      <w:r>
        <w:t xml:space="preserve">    Children play cards on the table.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Il y a une fleur jaune dans le jardin.</w:t>
      </w:r>
    </w:p>
    <w:p>
      <w:r>
        <w:t xml:space="preserve">    There's a yellow flower in the garden.</w:t>
      </w:r>
    </w:p>
    <w:p>
      <w:r>
        <w:t xml:space="preserve">3. Le soleil brille de manière jaune aujourd'hui. </w:t>
      </w:r>
    </w:p>
    <w:p>
      <w:r>
        <w:t xml:space="preserve">   The sun shines yellow today.</w:t>
      </w:r>
    </w:p>
    <w:p>
      <w:r>
        <w:t xml:space="preserve">4. Elle portait un vêtement jaune vif. </w:t>
      </w:r>
    </w:p>
    <w:p>
      <w:r>
        <w:t xml:space="preserve">   She wore a bright yellow garment.</w:t>
      </w:r>
    </w:p>
    <w:p>
      <w:r>
        <w:t xml:space="preserve">5. Le ciel était jaune et il pleuvait. </w:t>
      </w:r>
    </w:p>
    <w:p>
      <w:r>
        <w:t xml:space="preserve">    The sky was yellow and it was raining.</w:t>
      </w:r>
    </w:p>
    <w:p>
      <w:r>
        <w:t xml:space="preserve">6. J'adore le gâteau jaune. </w:t>
      </w:r>
    </w:p>
    <w:p>
      <w:r>
        <w:t xml:space="preserve">   I love the yellow cake.</w:t>
      </w:r>
    </w:p>
    <w:p>
      <w:r>
        <w:t xml:space="preserve">7. La lumière du soleil est jaune. </w:t>
      </w:r>
    </w:p>
    <w:p>
      <w:r>
        <w:t xml:space="preserve">    The sun’s light is yellow.</w:t>
      </w:r>
    </w:p>
    <w:p>
      <w:r>
        <w:t xml:space="preserve">8. Les pommes sont jaunes. </w:t>
      </w:r>
    </w:p>
    <w:p>
      <w:r>
        <w:t xml:space="preserve">    The apples are yellow.</w:t>
      </w:r>
    </w:p>
    <w:p>
      <w:r>
        <w:t>9. Le chat a une fourrure jaune.</w:t>
      </w:r>
    </w:p>
    <w:p>
      <w:r>
        <w:t xml:space="preserve">    The cat has yellow fur.</w:t>
      </w:r>
    </w:p>
    <w:p>
      <w:r>
        <w:t xml:space="preserve">10. L'œuf était jaune quand j'ai ouvert le carton. </w:t>
      </w:r>
    </w:p>
    <w:p>
      <w:r>
        <w:t xml:space="preserve">   The egg was yellow when I opened the box.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