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Le café est très bon.</w:t>
      </w:r>
    </w:p>
    <w:p>
      <w:r>
        <w:t xml:space="preserve">   The coffee is very good.</w:t>
      </w:r>
    </w:p>
    <w:p>
      <w:r>
        <w:t>3. Elle fait du sport régulièrement.</w:t>
      </w:r>
    </w:p>
    <w:p>
      <w:r>
        <w:t xml:space="preserve">   She exercises regularly.</w:t>
      </w:r>
    </w:p>
    <w:p>
      <w:r>
        <w:t>4. C'est une bonne idée.</w:t>
      </w:r>
    </w:p>
    <w:p>
      <w:r>
        <w:t xml:space="preserve">   That's a good idea.</w:t>
      </w:r>
    </w:p>
    <w:p>
      <w:r>
        <w:t>5. Il y a beaucoup de gens ici.</w:t>
      </w:r>
    </w:p>
    <w:p>
      <w:r>
        <w:t xml:space="preserve">   There are many people here.</w:t>
      </w:r>
    </w:p>
    <w:p>
      <w:r>
        <w:t xml:space="preserve">6. Est-ce que vous allez bien ? </w:t>
      </w:r>
    </w:p>
    <w:p>
      <w:r>
        <w:t xml:space="preserve">    Are you doing well?</w:t>
      </w:r>
    </w:p>
    <w:p>
      <w:r>
        <w:t xml:space="preserve">7. Je suis fatigué aujourd'hui. </w:t>
      </w:r>
    </w:p>
    <w:p>
      <w:r>
        <w:t xml:space="preserve">    I am tired today.</w:t>
      </w:r>
    </w:p>
    <w:p>
      <w:r>
        <w:t>8. Le soleil brille aujourd'hui.</w:t>
      </w:r>
    </w:p>
    <w:p>
      <w:r>
        <w:t xml:space="preserve">   The sun is shining today.</w:t>
      </w:r>
    </w:p>
    <w:p>
      <w:r>
        <w:t xml:space="preserve">9. J'ai mangé une bonne salade. </w:t>
      </w:r>
    </w:p>
    <w:p>
      <w:r>
        <w:t xml:space="preserve">   I ate a good salad. </w:t>
      </w:r>
    </w:p>
    <w:p>
      <w:r>
        <w:t>10.  Il m'a fait un cadeau surprise.</w:t>
      </w:r>
    </w:p>
    <w:p>
      <w:r>
        <w:t xml:space="preserve">   He gave me a surprise gift.</w:t>
      </w:r>
    </w:p>
    <w:p/>
    <w:p>
      <w:r>
        <w:rPr>
          <w:b/>
        </w:rPr>
        <w:t>Word: Chair | Meaning: Seat</w:t>
      </w:r>
    </w:p>
    <w:p/>
    <w:p>
      <w:r>
        <w:t>1. Il s'est assis sur la chaise.</w:t>
      </w:r>
    </w:p>
    <w:p>
      <w:r>
        <w:t xml:space="preserve">   He sat down on the chair.</w:t>
      </w:r>
    </w:p>
    <w:p>
      <w:r>
        <w:t>2. La chaise est confortable et en bois.</w:t>
      </w:r>
    </w:p>
    <w:p>
      <w:r>
        <w:t xml:space="preserve">   The chair is comfortable and made of wood.</w:t>
      </w:r>
    </w:p>
    <w:p>
      <w:r>
        <w:t xml:space="preserve">3. Elle a besoin d’un siège, une chaise. </w:t>
      </w:r>
    </w:p>
    <w:p>
      <w:r>
        <w:t xml:space="preserve">    She needs a seat, a chair.</w:t>
      </w:r>
    </w:p>
    <w:p>
      <w:r>
        <w:t>4. J'ai besoin de prendre un café sur la chaise.</w:t>
      </w:r>
    </w:p>
    <w:p>
      <w:r>
        <w:t xml:space="preserve">   I need to take a coffee on the chair.</w:t>
      </w:r>
    </w:p>
    <w:p>
      <w:r>
        <w:t>5. Le grand père est assis à son fauteuil.</w:t>
      </w:r>
    </w:p>
    <w:p>
      <w:r>
        <w:t xml:space="preserve">   The grandfather is sitting in his armchair.</w:t>
      </w:r>
    </w:p>
    <w:p>
      <w:r>
        <w:t>6. La table et les chaises sont dans la salle de séjour.</w:t>
      </w:r>
    </w:p>
    <w:p>
      <w:r>
        <w:t xml:space="preserve">   The table and chairs are in the living room. </w:t>
      </w:r>
    </w:p>
    <w:p>
      <w:r>
        <w:t>7. Vous pouvez vous asseoir sur une chaise.</w:t>
      </w:r>
    </w:p>
    <w:p>
      <w:r>
        <w:t xml:space="preserve">   You can sit down on a chair.</w:t>
      </w:r>
    </w:p>
    <w:p>
      <w:r>
        <w:t>8. Le garçon est assis sur sa chaise dans le jardin.</w:t>
      </w:r>
    </w:p>
    <w:p>
      <w:r>
        <w:t xml:space="preserve">   The boy is sitting on his chair in the garden.</w:t>
      </w:r>
    </w:p>
    <w:p>
      <w:r>
        <w:t xml:space="preserve">9. La chaise de l’enfant est trop petite pour lui. </w:t>
      </w:r>
    </w:p>
    <w:p>
      <w:r>
        <w:t xml:space="preserve">    The child's chair is too small for him.</w:t>
      </w:r>
    </w:p>
    <w:p>
      <w:r>
        <w:t xml:space="preserve">10. Il faut réparer la chaise avant d’utiliser. </w:t>
      </w:r>
    </w:p>
    <w:p>
      <w:r>
        <w:t xml:space="preserve">   You have to repair the chair before using it.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 J'ai besoin d'une table pour mes devoirs.</w:t>
      </w:r>
    </w:p>
    <w:p>
      <w:r>
        <w:t xml:space="preserve">    I need a table for my homework. </w:t>
      </w:r>
    </w:p>
    <w:p>
      <w:r>
        <w:t>3. Il y a une table à l'entrée de la salle.</w:t>
      </w:r>
    </w:p>
    <w:p>
      <w:r>
        <w:t xml:space="preserve">    There is a table at the entrance of the hall.</w:t>
      </w:r>
    </w:p>
    <w:p>
      <w:r>
        <w:t xml:space="preserve">4. La table est faite en bois. </w:t>
      </w:r>
    </w:p>
    <w:p>
      <w:r>
        <w:t xml:space="preserve">   The table is made of wood.</w:t>
      </w:r>
    </w:p>
    <w:p>
      <w:r>
        <w:t xml:space="preserve">5. La table est très large. </w:t>
      </w:r>
    </w:p>
    <w:p>
      <w:r>
        <w:t xml:space="preserve">   The table is very wide. </w:t>
      </w:r>
    </w:p>
    <w:p>
      <w:r>
        <w:t>6.  Je peux manger à la table.</w:t>
      </w:r>
    </w:p>
    <w:p>
      <w:r>
        <w:t xml:space="preserve">    I can eat at the table.</w:t>
      </w:r>
    </w:p>
    <w:p>
      <w:r>
        <w:t xml:space="preserve">7.  La table est bien décorée. </w:t>
      </w:r>
    </w:p>
    <w:p>
      <w:r>
        <w:t xml:space="preserve">   The table is nicely decorated. </w:t>
      </w:r>
    </w:p>
    <w:p>
      <w:r>
        <w:t xml:space="preserve">8.  Mes parents ont acheté une nouvelle table. </w:t>
      </w:r>
    </w:p>
    <w:p>
      <w:r>
        <w:t xml:space="preserve">   My parents bought a new table.</w:t>
      </w:r>
    </w:p>
    <w:p>
      <w:r>
        <w:t xml:space="preserve">9.  Il faut nettoyer la table après le repas. </w:t>
      </w:r>
    </w:p>
    <w:p>
      <w:r>
        <w:t xml:space="preserve">   It's necessary to clean the table after dinner.</w:t>
      </w:r>
    </w:p>
    <w:p>
      <w:r>
        <w:t xml:space="preserve">10. La table est un objet important dans la maison. </w:t>
      </w:r>
    </w:p>
    <w:p>
      <w:r>
        <w:t xml:space="preserve">   The table is an important object in the house.</w:t>
      </w:r>
    </w:p>
    <w:p/>
    <w:p>
      <w:r>
        <w:rPr>
          <w:b/>
        </w:rPr>
        <w:t>Word: oui | Meaning: yes</w:t>
      </w:r>
    </w:p>
    <w:p/>
    <w:p>
      <w:r>
        <w:t xml:space="preserve">1.  Oui, je comprends la question. </w:t>
      </w:r>
    </w:p>
    <w:p>
      <w:r>
        <w:t xml:space="preserve">    Yes, I understand the question.</w:t>
      </w:r>
    </w:p>
    <w:p>
      <w:r>
        <w:t xml:space="preserve">2.  Je suis d'accord avec toi. </w:t>
      </w:r>
    </w:p>
    <w:p>
      <w:r>
        <w:t xml:space="preserve">    I agree with you.</w:t>
      </w:r>
    </w:p>
    <w:p>
      <w:r>
        <w:t xml:space="preserve">3.  Oui, j'aime les chats. </w:t>
      </w:r>
    </w:p>
    <w:p>
      <w:r>
        <w:t xml:space="preserve">    Yes, I like cats.</w:t>
      </w:r>
    </w:p>
    <w:p>
      <w:r>
        <w:t xml:space="preserve">4.  Vous êtes bien venu(e). </w:t>
      </w:r>
    </w:p>
    <w:p>
      <w:r>
        <w:t xml:space="preserve">    You are well come/ welcome.</w:t>
      </w:r>
    </w:p>
    <w:p>
      <w:r>
        <w:t xml:space="preserve">5.  Est-ce que tu veux boire ? </w:t>
      </w:r>
    </w:p>
    <w:p>
      <w:r>
        <w:t xml:space="preserve">    Do you want to drink?</w:t>
      </w:r>
    </w:p>
    <w:p>
      <w:r>
        <w:t xml:space="preserve">6.  Je suis fatigué(e). </w:t>
      </w:r>
    </w:p>
    <w:p>
      <w:r>
        <w:t xml:space="preserve">    I am tired.</w:t>
      </w:r>
    </w:p>
    <w:p>
      <w:r>
        <w:t xml:space="preserve">7.  Oui, je peux vous aider. </w:t>
      </w:r>
    </w:p>
    <w:p>
      <w:r>
        <w:t xml:space="preserve">    Yes, I can help you.</w:t>
      </w:r>
    </w:p>
    <w:p>
      <w:r>
        <w:t xml:space="preserve">8.  Oui, la maison est grande. </w:t>
      </w:r>
    </w:p>
    <w:p>
      <w:r>
        <w:t xml:space="preserve">    Yes, the house is big.</w:t>
      </w:r>
    </w:p>
    <w:p>
      <w:r>
        <w:t>9.  J'ai envie de manger quelque chose.</w:t>
      </w:r>
    </w:p>
    <w:p>
      <w:r>
        <w:t xml:space="preserve">    I feel like eating something.</w:t>
      </w:r>
    </w:p>
    <w:p>
      <w:r>
        <w:t xml:space="preserve">10. Oui, c'est ça ! </w:t>
      </w:r>
    </w:p>
    <w:p>
      <w:r>
        <w:t xml:space="preserve">   Yes, that's it!</w:t>
      </w:r>
    </w:p>
    <w:p/>
    <w:p>
      <w:r>
        <w:rPr>
          <w:b/>
        </w:rPr>
        <w:t>Word: S | Meaning: The letter 'S'</w:t>
      </w:r>
    </w:p>
    <w:p/>
    <w:p>
      <w:r>
        <w:t xml:space="preserve">1.  La soleil brille aujourd'hui. </w:t>
      </w:r>
    </w:p>
    <w:p>
      <w:r>
        <w:t xml:space="preserve">    The sun is shining today.</w:t>
      </w:r>
    </w:p>
    <w:p>
      <w:r>
        <w:t>2.  J'ai beaucoup d'amis.</w:t>
      </w:r>
    </w:p>
    <w:p>
      <w:r>
        <w:t xml:space="preserve">   I have many friends.</w:t>
      </w:r>
    </w:p>
    <w:p>
      <w:r>
        <w:t xml:space="preserve">3.  Je suis heureux de voir toi. </w:t>
      </w:r>
    </w:p>
    <w:p>
      <w:r>
        <w:t xml:space="preserve">   I am happy to see you.</w:t>
      </w:r>
    </w:p>
    <w:p>
      <w:r>
        <w:t>4.  Il y a un train qui part à 18h00.</w:t>
      </w:r>
    </w:p>
    <w:p>
      <w:r>
        <w:t xml:space="preserve">   There is a train leaving at 6:00 PM.</w:t>
      </w:r>
    </w:p>
    <w:p>
      <w:r>
        <w:t>5.  Vous avez besoin d'aide ?</w:t>
      </w:r>
    </w:p>
    <w:p>
      <w:r>
        <w:t xml:space="preserve">    Do you need help?</w:t>
      </w:r>
    </w:p>
    <w:p>
      <w:r>
        <w:t>6.  J'aime manger des fruits frais.</w:t>
      </w:r>
    </w:p>
    <w:p>
      <w:r>
        <w:t xml:space="preserve">   I like to eat fresh fruit.</w:t>
      </w:r>
    </w:p>
    <w:p>
      <w:r>
        <w:t>7.  Elle est très gentille.</w:t>
      </w:r>
    </w:p>
    <w:p>
      <w:r>
        <w:t xml:space="preserve">   She is very kind.</w:t>
      </w:r>
    </w:p>
    <w:p>
      <w:r>
        <w:t xml:space="preserve">8.  Les enfants jouent dans le parc. </w:t>
      </w:r>
    </w:p>
    <w:p>
      <w:r>
        <w:t xml:space="preserve">    Children play in the park.</w:t>
      </w:r>
    </w:p>
    <w:p>
      <w:r>
        <w:t>9.  Je suis fatigué après la promenade.</w:t>
      </w:r>
    </w:p>
    <w:p>
      <w:r>
        <w:t xml:space="preserve">   I am tired after the walk.</w:t>
      </w:r>
    </w:p>
    <w:p>
      <w:r>
        <w:t>10. J'adore la musique classique.</w:t>
      </w:r>
    </w:p>
    <w:p>
      <w:r>
        <w:t xml:space="preserve">   I love classical music.</w:t>
      </w:r>
    </w:p>
    <w:p/>
    <w:p>
      <w:r>
        <w:rPr>
          <w:b/>
        </w:rPr>
        <w:t>Word: J'aime | Meaning: I like</w:t>
      </w:r>
    </w:p>
    <w:p/>
    <w:p>
      <w:r>
        <w:t>1. J'aime le café au lait.</w:t>
      </w:r>
    </w:p>
    <w:p>
      <w:r>
        <w:t xml:space="preserve">  I like coffee with milk.</w:t>
      </w:r>
    </w:p>
    <w:p>
      <w:r>
        <w:t>2. J'aime les livres de poche.</w:t>
      </w:r>
    </w:p>
    <w:p>
      <w:r>
        <w:t xml:space="preserve">  I like paperback books.</w:t>
      </w:r>
    </w:p>
    <w:p>
      <w:r>
        <w:t>3. J'aime la nature.</w:t>
      </w:r>
    </w:p>
    <w:p>
      <w:r>
        <w:t xml:space="preserve">  I like nature. </w:t>
      </w:r>
    </w:p>
    <w:p>
      <w:r>
        <w:t>4. J'aime écouter de la musique.</w:t>
      </w:r>
    </w:p>
    <w:p>
      <w:r>
        <w:t xml:space="preserve">  I enjoy listening to music.</w:t>
      </w:r>
    </w:p>
    <w:p>
      <w:r>
        <w:t>5. J'aime aller au cinéma.</w:t>
      </w:r>
    </w:p>
    <w:p>
      <w:r>
        <w:t xml:space="preserve">  I like going to the movies.</w:t>
      </w:r>
    </w:p>
    <w:p>
      <w:r>
        <w:t>6. J'aime cuisiner.</w:t>
      </w:r>
    </w:p>
    <w:p>
      <w:r>
        <w:t xml:space="preserve">  I like cooking.</w:t>
      </w:r>
    </w:p>
    <w:p>
      <w:r>
        <w:t>7. J'aime parler français.</w:t>
      </w:r>
    </w:p>
    <w:p>
      <w:r>
        <w:t xml:space="preserve">  I like speaking French. </w:t>
      </w:r>
    </w:p>
    <w:p>
      <w:r>
        <w:t>8. J'aime les voyages.</w:t>
      </w:r>
    </w:p>
    <w:p>
      <w:r>
        <w:t xml:space="preserve">  I like traveling.</w:t>
      </w:r>
    </w:p>
    <w:p>
      <w:r>
        <w:t xml:space="preserve">9. J'aime passer du temps avec mes amis. </w:t>
      </w:r>
    </w:p>
    <w:p>
      <w:r>
        <w:t xml:space="preserve">  I enjoy spending time with my friends.</w:t>
      </w:r>
    </w:p>
    <w:p>
      <w:r>
        <w:t>10. J'aime la vie!</w:t>
      </w:r>
    </w:p>
    <w:p>
      <w:r>
        <w:t xml:space="preserve">   I love life!</w:t>
      </w:r>
    </w:p>
    <w:p/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 I like to drink coffee in the morning.</w:t>
      </w:r>
    </w:p>
    <w:p>
      <w:r>
        <w:t>2. La fille boit beaucoup d'eau tout le jour.</w:t>
      </w:r>
    </w:p>
    <w:p>
      <w:r>
        <w:t xml:space="preserve">   The girl drinks a lot of water all day.</w:t>
      </w:r>
    </w:p>
    <w:p>
      <w:r>
        <w:t>3. Il est difficile de boire de l'alcool en été.</w:t>
      </w:r>
    </w:p>
    <w:p>
      <w:r>
        <w:t xml:space="preserve">   It is hard to drink alcohol in summer.</w:t>
      </w:r>
    </w:p>
    <w:p>
      <w:r>
        <w:t xml:space="preserve">4. Nous avons bu beaucoup avant la fête. </w:t>
      </w:r>
    </w:p>
    <w:p>
      <w:r>
        <w:t xml:space="preserve">   We had drunk a lot before the party.</w:t>
      </w:r>
    </w:p>
    <w:p>
      <w:r>
        <w:t>5. Voulez-vous boire un verre ?</w:t>
      </w:r>
    </w:p>
    <w:p>
      <w:r>
        <w:t xml:space="preserve">   Would you like to drink a glass?</w:t>
      </w:r>
    </w:p>
    <w:p>
      <w:r>
        <w:t>6. Boire de l'eau est important pour rester en forme.</w:t>
      </w:r>
    </w:p>
    <w:p>
      <w:r>
        <w:t xml:space="preserve">   Drinking water is important to stay in shape.</w:t>
      </w:r>
    </w:p>
    <w:p>
      <w:r>
        <w:t>7. Ils boivent des jus de fruits frais.</w:t>
      </w:r>
    </w:p>
    <w:p>
      <w:r>
        <w:t xml:space="preserve">   They drink fresh fruit juices.</w:t>
      </w:r>
    </w:p>
    <w:p>
      <w:r>
        <w:t xml:space="preserve">8. Tu dois boire beaucoup d'eau lorsque tu es actif. </w:t>
      </w:r>
    </w:p>
    <w:p>
      <w:r>
        <w:t xml:space="preserve">   You should drink a lot of water when you are active.</w:t>
      </w:r>
    </w:p>
    <w:p>
      <w:r>
        <w:t>9. La nourriture et l'alcool doivent être consommés avec modération, ou on risque de tomber malade.</w:t>
      </w:r>
    </w:p>
    <w:p>
      <w:r>
        <w:t xml:space="preserve">   Food and alcohol should be consumed in moderation or we risk getting sick.</w:t>
      </w:r>
    </w:p>
    <w:p>
      <w:r>
        <w:t>10. J'ai besoin de boire plus d'eau, je me sens soif.</w:t>
      </w:r>
    </w:p>
    <w:p>
      <w:r>
        <w:t xml:space="preserve">    I need to drink more water, I am thirsty.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matin. </w:t>
      </w:r>
    </w:p>
    <w:p>
      <w:r>
        <w:t xml:space="preserve">    I eat an apple every morning.</w:t>
      </w:r>
    </w:p>
    <w:p>
      <w:r>
        <w:t xml:space="preserve">2. Les enfants mangent de la nourriture saine. </w:t>
      </w:r>
    </w:p>
    <w:p>
      <w:r>
        <w:t xml:space="preserve">    Children eat healthy food.</w:t>
      </w:r>
    </w:p>
    <w:p>
      <w:r>
        <w:t>3. Tu peux manger plus si tu es faim.</w:t>
      </w:r>
    </w:p>
    <w:p>
      <w:r>
        <w:t xml:space="preserve">    You can eat more if you're hungry.</w:t>
      </w:r>
    </w:p>
    <w:p>
      <w:r>
        <w:t>4. J’ai mangé un sandwich pour le déjeuner.</w:t>
      </w:r>
    </w:p>
    <w:p>
      <w:r>
        <w:t xml:space="preserve">    I ate a sandwich for lunch.</w:t>
      </w:r>
    </w:p>
    <w:p>
      <w:r>
        <w:t xml:space="preserve">5. Le chien mange sa croquette avec plaisir. </w:t>
      </w:r>
    </w:p>
    <w:p>
      <w:r>
        <w:t xml:space="preserve">    The dog eats its kibble with pleasure.</w:t>
      </w:r>
    </w:p>
    <w:p>
      <w:r>
        <w:t>6. Je voudrais manger un gâteau au chocolat.</w:t>
      </w:r>
    </w:p>
    <w:p>
      <w:r>
        <w:t xml:space="preserve">    I would like to eat a chocolate cake.</w:t>
      </w:r>
    </w:p>
    <w:p>
      <w:r>
        <w:t>7. La famille mange dans la salle à manger.</w:t>
      </w:r>
    </w:p>
    <w:p>
      <w:r>
        <w:t xml:space="preserve">   The family eats in the dining room.</w:t>
      </w:r>
    </w:p>
    <w:p>
      <w:r>
        <w:t xml:space="preserve">8. Elle ne mangea pas de fruits aujourd'hui. </w:t>
      </w:r>
    </w:p>
    <w:p>
      <w:r>
        <w:t xml:space="preserve">   She didn't eat any fruit today.</w:t>
      </w:r>
    </w:p>
    <w:p>
      <w:r>
        <w:t>9. Mon frère m’a aidé à manger le gâteau.</w:t>
      </w:r>
    </w:p>
    <w:p>
      <w:r>
        <w:t xml:space="preserve">    My brother helped me to eat the cake.</w:t>
      </w:r>
    </w:p>
    <w:p>
      <w:r>
        <w:t>10.  Manger est important pour avoir beaucoup d’énergie.</w:t>
      </w:r>
    </w:p>
    <w:p>
      <w:r>
        <w:t xml:space="preserve">    Eating is important for having a lot of energy.</w:t>
      </w:r>
    </w:p>
    <w:p/>
    <w:p>
      <w:r>
        <w:rPr>
          <w:b/>
        </w:rPr>
        <w:t>Word: Lui | Meaning: him</w:t>
      </w:r>
    </w:p>
    <w:p/>
    <w:p>
      <w:r>
        <w:t xml:space="preserve">1. Lui parler est un plaisir.  </w:t>
      </w:r>
    </w:p>
    <w:p>
      <w:r>
        <w:t xml:space="preserve">He's speaking with me is a pleasure. </w:t>
      </w:r>
    </w:p>
    <w:p>
      <w:r>
        <w:t>2. Il lui a offert une fleur.</w:t>
      </w:r>
    </w:p>
    <w:p>
      <w:r>
        <w:t>He offered her a flower.</w:t>
      </w:r>
    </w:p>
    <w:p>
      <w:r>
        <w:t>3. Le chat le regarde avec envie.</w:t>
      </w:r>
    </w:p>
    <w:p>
      <w:r>
        <w:t>The cat looks at him with longing.</w:t>
      </w:r>
    </w:p>
    <w:p>
      <w:r>
        <w:t xml:space="preserve">4. Elle lui demande de l’aider. </w:t>
      </w:r>
    </w:p>
    <w:p>
      <w:r>
        <w:t>She asks him to help her.</w:t>
      </w:r>
    </w:p>
    <w:p>
      <w:r>
        <w:t xml:space="preserve">5.  Je ne peux pas lui dire non. </w:t>
      </w:r>
    </w:p>
    <w:p>
      <w:r>
        <w:t xml:space="preserve">I can't say no to him. </w:t>
      </w:r>
    </w:p>
    <w:p>
      <w:r>
        <w:t>6. Lui faire un compliment est facile.</w:t>
      </w:r>
    </w:p>
    <w:p>
      <w:r>
        <w:t>It is easy for me to give him a compliment.</w:t>
      </w:r>
    </w:p>
    <w:p>
      <w:r>
        <w:t>7. Il s’amuse beaucoup avec lui.</w:t>
      </w:r>
    </w:p>
    <w:p>
      <w:r>
        <w:t>He enjoys playing with him very much.</w:t>
      </w:r>
    </w:p>
    <w:p>
      <w:r>
        <w:t xml:space="preserve">8.  Elle l’a invité à la soirée. </w:t>
      </w:r>
    </w:p>
    <w:p>
      <w:r>
        <w:t xml:space="preserve">She invited him to the party. </w:t>
      </w:r>
    </w:p>
    <w:p>
      <w:r>
        <w:t xml:space="preserve">9.  Lui montrer ce que je fais. </w:t>
      </w:r>
    </w:p>
    <w:p>
      <w:r>
        <w:t>I want to show him what I'm doing.</w:t>
      </w:r>
    </w:p>
    <w:p>
      <w:r>
        <w:t xml:space="preserve">10. Il lui a envoyé une lettre. </w:t>
      </w:r>
    </w:p>
    <w:p>
      <w:r>
        <w:t>He sent her a letter.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Thank you for your help.</w:t>
      </w:r>
    </w:p>
    <w:p>
      <w:r>
        <w:t>2. Merci pour votre patience.</w:t>
      </w:r>
    </w:p>
    <w:p>
      <w:r>
        <w:t xml:space="preserve">  Thank you for your patience.</w:t>
      </w:r>
    </w:p>
    <w:p>
      <w:r>
        <w:t>3. Je suis reconnaissant(e) de vos compliments.</w:t>
      </w:r>
    </w:p>
    <w:p>
      <w:r>
        <w:t xml:space="preserve">  I am grateful for your compliments.</w:t>
      </w:r>
    </w:p>
    <w:p>
      <w:r>
        <w:t>4. Merci beaucoup pour ce cadeau.</w:t>
      </w:r>
    </w:p>
    <w:p>
      <w:r>
        <w:t xml:space="preserve">  Thank you very much for the gift.</w:t>
      </w:r>
    </w:p>
    <w:p>
      <w:r>
        <w:t>5. Vous êtes très gentil(le).</w:t>
      </w:r>
    </w:p>
    <w:p>
      <w:r>
        <w:t xml:space="preserve">  You're very kind.</w:t>
      </w:r>
    </w:p>
    <w:p>
      <w:r>
        <w:t>6. Merci d'avoir pris le temps de me répondre.</w:t>
      </w:r>
    </w:p>
    <w:p>
      <w:r>
        <w:t xml:space="preserve">  Thank you for taking the time to answer me.</w:t>
      </w:r>
    </w:p>
    <w:p>
      <w:r>
        <w:t>7. Je vous remercie d'avance pour votre visite.</w:t>
      </w:r>
    </w:p>
    <w:p>
      <w:r>
        <w:t xml:space="preserve">  I thank you in advance for your visit. </w:t>
      </w:r>
    </w:p>
    <w:p>
      <w:r>
        <w:t>8. Merci pour votre contribution.</w:t>
      </w:r>
    </w:p>
    <w:p>
      <w:r>
        <w:t xml:space="preserve">  Thanks for your contribution.</w:t>
      </w:r>
    </w:p>
    <w:p>
      <w:r>
        <w:t xml:space="preserve">9. Merci de m'avoir aidé. </w:t>
      </w:r>
    </w:p>
    <w:p>
      <w:r>
        <w:t xml:space="preserve">   Thank you for helping me.</w:t>
      </w:r>
    </w:p>
    <w:p>
      <w:r>
        <w:t>10. Merci beaucoup, je suis content(e).</w:t>
      </w:r>
    </w:p>
    <w:p>
      <w:r>
        <w:t xml:space="preserve">   Thank you very much, I am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