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papier est blanc.</w:t>
      </w:r>
    </w:p>
    <w:p>
      <w:r>
        <w:t>The paper is white.</w:t>
      </w:r>
    </w:p>
    <w:p>
      <w:r>
        <w:t>3. J'aime le gâteau blanc.</w:t>
      </w:r>
    </w:p>
    <w:p>
      <w:r>
        <w:t>I like the white cake.</w:t>
      </w:r>
    </w:p>
    <w:p>
      <w:r>
        <w:t>4. Il a des yeux blancs.</w:t>
      </w:r>
    </w:p>
    <w:p>
      <w:r>
        <w:t>He has white eyes.</w:t>
      </w:r>
    </w:p>
    <w:p>
      <w:r>
        <w:t>5. La neige est blanche.</w:t>
      </w:r>
    </w:p>
    <w:p>
      <w:r>
        <w:t>The snow is white.</w:t>
      </w:r>
    </w:p>
    <w:p>
      <w:r>
        <w:t>6. Les fleurs sont blanches.</w:t>
      </w:r>
    </w:p>
    <w:p>
      <w:r>
        <w:t>The flowers are white.</w:t>
      </w:r>
    </w:p>
    <w:p>
      <w:r>
        <w:t>7. Mon costume est blanc.</w:t>
      </w:r>
    </w:p>
    <w:p>
      <w:r>
        <w:t>My costume is white.</w:t>
      </w:r>
    </w:p>
    <w:p>
      <w:r>
        <w:t>8. Le soleil est blanc.</w:t>
      </w:r>
    </w:p>
    <w:p>
      <w:r>
        <w:t>The sun is white.</w:t>
      </w:r>
    </w:p>
    <w:p>
      <w:r>
        <w:t>9. La lune est blanche.</w:t>
      </w:r>
    </w:p>
    <w:p>
      <w:r>
        <w:t>The moon is white.</w:t>
      </w:r>
    </w:p>
    <w:p>
      <w:r>
        <w:t xml:space="preserve">10. J'ai une veste blanche. </w:t>
      </w:r>
    </w:p>
    <w:p>
      <w:r>
        <w:t>I have a white jacket.</w:t>
      </w:r>
    </w:p>
    <w:p/>
    <w:p>
      <w:r>
        <w:t>Foyer: &lt;Entrance hall&gt;</w:t>
      </w:r>
    </w:p>
    <w:p/>
    <w:p>
      <w:r>
        <w:t>1. Le foyer est un endroit chaleureux et convivial.</w:t>
      </w:r>
    </w:p>
    <w:p>
      <w:r>
        <w:t xml:space="preserve">   The living room is a warm and friendly place.</w:t>
      </w:r>
    </w:p>
    <w:p>
      <w:r>
        <w:t>2. Nous avons rendez-vous dans le foyer de l'école.</w:t>
      </w:r>
    </w:p>
    <w:p>
      <w:r>
        <w:t xml:space="preserve">   We have a meeting in the school hall. </w:t>
      </w:r>
    </w:p>
    <w:p>
      <w:r>
        <w:t>3. La cuisine de l'appartement dispose d’un grand foyer.</w:t>
      </w:r>
    </w:p>
    <w:p>
      <w:r>
        <w:t xml:space="preserve">   The apartment kitchen has a large fireplace.</w:t>
      </w:r>
    </w:p>
    <w:p>
      <w:r>
        <w:t>4. Il y avait un foyer ouvert sur une table basse.</w:t>
      </w:r>
    </w:p>
    <w:p>
      <w:r>
        <w:t xml:space="preserve">  There was an open fireplace on a small coffee table.</w:t>
      </w:r>
    </w:p>
    <w:p>
      <w:r>
        <w:t xml:space="preserve">5. L’artiste a peint des paysages avec un foyer central. </w:t>
      </w:r>
    </w:p>
    <w:p>
      <w:r>
        <w:t xml:space="preserve">   The artist painted landscapes with a central hearth.</w:t>
      </w:r>
    </w:p>
    <w:p>
      <w:r>
        <w:t xml:space="preserve">6. Le foyer de la maison est décoré d'un tapis en laine rouge. </w:t>
      </w:r>
    </w:p>
    <w:p>
      <w:r>
        <w:t xml:space="preserve">   The house's entryway is decorated with a red wool rug.</w:t>
      </w:r>
    </w:p>
    <w:p>
      <w:r>
        <w:t>7. La femme et son enfant se sont installés dans le foyer.</w:t>
      </w:r>
    </w:p>
    <w:p>
      <w:r>
        <w:t xml:space="preserve">   The woman and her child settled in the living room.</w:t>
      </w:r>
    </w:p>
    <w:p>
      <w:r>
        <w:t>8. Le foyer de la maison était très bruyant.</w:t>
      </w:r>
    </w:p>
    <w:p>
      <w:r>
        <w:t xml:space="preserve">   The house’s living room was very noisy. </w:t>
      </w:r>
    </w:p>
    <w:p>
      <w:r>
        <w:t>9. Il est nécessaire de prévoir un foyer d'urgence dans les maisons.</w:t>
      </w:r>
    </w:p>
    <w:p>
      <w:r>
        <w:t xml:space="preserve">   It is necessary to plan for an emergency fireplace in houses.</w:t>
      </w:r>
    </w:p>
    <w:p>
      <w:r>
        <w:t xml:space="preserve">10.  Le foyer de l'hôtel était calme et élégant. </w:t>
      </w:r>
    </w:p>
    <w:p>
      <w:r>
        <w:t xml:space="preserve">   The hotel's lobby was calm and elegant.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>The car is black.</w:t>
      </w:r>
    </w:p>
    <w:p>
      <w:r>
        <w:t>2. Le ciel était noir ce soir.</w:t>
      </w:r>
    </w:p>
    <w:p>
      <w:r>
        <w:t>The sky was black that night.</w:t>
      </w:r>
    </w:p>
    <w:p>
      <w:r>
        <w:t>3. Elle portait un costume noir pour la soirée.</w:t>
      </w:r>
    </w:p>
    <w:p>
      <w:r>
        <w:t xml:space="preserve">She wore a black outfit for the party. </w:t>
      </w:r>
    </w:p>
    <w:p>
      <w:r>
        <w:t>4.  Le gâteau est noir et fondant.</w:t>
      </w:r>
    </w:p>
    <w:p>
      <w:r>
        <w:t>The cake is black and soft.</w:t>
      </w:r>
    </w:p>
    <w:p>
      <w:r>
        <w:t>5. Les yeux de l'enfant sont noirs.</w:t>
      </w:r>
    </w:p>
    <w:p>
      <w:r>
        <w:t>The child's eyes are black.</w:t>
      </w:r>
    </w:p>
    <w:p>
      <w:r>
        <w:t>6. L’encre était noire sur le papier.</w:t>
      </w:r>
    </w:p>
    <w:p>
      <w:r>
        <w:t>The ink was black on the paper.</w:t>
      </w:r>
    </w:p>
    <w:p>
      <w:r>
        <w:t>7. Le chat est noir avec des taches blanches.</w:t>
      </w:r>
    </w:p>
    <w:p>
      <w:r>
        <w:t xml:space="preserve">The cat is black with white spots. </w:t>
      </w:r>
    </w:p>
    <w:p>
      <w:r>
        <w:t>8. La robe de Marie était noire et élégante.</w:t>
      </w:r>
    </w:p>
    <w:p>
      <w:r>
        <w:t>Marie's dress was black and elegant.</w:t>
      </w:r>
    </w:p>
    <w:p>
      <w:r>
        <w:t xml:space="preserve">9. Nous avons besoin d’un noir pour la peinture. </w:t>
      </w:r>
    </w:p>
    <w:p>
      <w:r>
        <w:t>We need a black for painting.</w:t>
      </w:r>
    </w:p>
    <w:p>
      <w:r>
        <w:t xml:space="preserve">10. Il avait un look sombre, avec une robe noire. </w:t>
      </w:r>
    </w:p>
    <w:p>
      <w:r>
        <w:t>He had a somber look, with a black robe.</w:t>
      </w:r>
    </w:p>
    <w:p/>
    <w:p>
      <w:r>
        <w:rPr>
          <w:b/>
        </w:rPr>
        <w:t>Word: humain | Meaning: human</w:t>
      </w:r>
    </w:p>
    <w:p/>
    <w:p>
      <w:r>
        <w:t>1.  Il est important d'être humainement responsable.</w:t>
      </w:r>
    </w:p>
    <w:p>
      <w:r>
        <w:t xml:space="preserve">    Humanity requires responsibility.</w:t>
      </w:r>
    </w:p>
    <w:p>
      <w:r>
        <w:t>2.  Les humains ont besoin de s’épanouir et de se développer.</w:t>
      </w:r>
    </w:p>
    <w:p>
      <w:r>
        <w:t xml:space="preserve">    Humans need to flourish and develop.</w:t>
      </w:r>
    </w:p>
    <w:p>
      <w:r>
        <w:t xml:space="preserve">3.  L’humain a une capacité unique à l’expression et à la création. </w:t>
      </w:r>
    </w:p>
    <w:p>
      <w:r>
        <w:t xml:space="preserve">    The human has a unique ability to express and create.</w:t>
      </w:r>
    </w:p>
    <w:p>
      <w:r>
        <w:t xml:space="preserve">4.  Le monde humain est un lieu complexe et multiforme. </w:t>
      </w:r>
    </w:p>
    <w:p>
      <w:r>
        <w:t xml:space="preserve">    Human world is a complex and multifaceted place.</w:t>
      </w:r>
    </w:p>
    <w:p>
      <w:r>
        <w:t xml:space="preserve">5.  Il est essentiel de respecter les droits humains. </w:t>
      </w:r>
    </w:p>
    <w:p>
      <w:r>
        <w:t xml:space="preserve">    Respecting human rights is essential.</w:t>
      </w:r>
    </w:p>
    <w:p>
      <w:r>
        <w:t xml:space="preserve">6.  La nature humaine est faite de contradictions. </w:t>
      </w:r>
    </w:p>
    <w:p>
      <w:r>
        <w:t xml:space="preserve">    The human nature is full of contradictions.</w:t>
      </w:r>
    </w:p>
    <w:p>
      <w:r>
        <w:t xml:space="preserve">7.   Le dialogue humain est crucial pour la compréhension et l’harmonie. </w:t>
      </w:r>
    </w:p>
    <w:p>
      <w:r>
        <w:t xml:space="preserve">    Human dialogue is crucial for understanding and harmony.</w:t>
      </w:r>
    </w:p>
    <w:p>
      <w:r>
        <w:t>8.  L’humain a besoin d’un environnement sain et durable pour vivre.</w:t>
      </w:r>
    </w:p>
    <w:p>
      <w:r>
        <w:t xml:space="preserve">    Humans need a healthy and sustainable environment to live.</w:t>
      </w:r>
    </w:p>
    <w:p>
      <w:r>
        <w:t xml:space="preserve">9.  Les humains sont des êtres créatifs et inventifs. </w:t>
      </w:r>
    </w:p>
    <w:p>
      <w:r>
        <w:t xml:space="preserve">    Humans are creative and inventive beings.</w:t>
      </w:r>
    </w:p>
    <w:p>
      <w:r>
        <w:t xml:space="preserve">10. La force de l'humain réside dans sa capacité à s’adapter et à apprendre. </w:t>
      </w:r>
    </w:p>
    <w:p>
      <w:r>
        <w:t xml:space="preserve">    The strength of the human lies in its ability to adapt and learn.</w:t>
      </w:r>
    </w:p>
    <w:p/>
    <w:p>
      <w:r>
        <w:rPr>
          <w:b/>
        </w:rPr>
        <w:t>Word: Orange | Meaning: Citrus fruit</w:t>
      </w:r>
    </w:p>
    <w:p/>
    <w:p>
      <w:r>
        <w:t>1. J'ai une orange.</w:t>
      </w:r>
    </w:p>
    <w:p>
      <w:r>
        <w:t xml:space="preserve">    I have an orange.</w:t>
      </w:r>
    </w:p>
    <w:p>
      <w:r>
        <w:t>2. L’orange est rouge.</w:t>
      </w:r>
    </w:p>
    <w:p>
      <w:r>
        <w:t xml:space="preserve">    The orange is red.</w:t>
      </w:r>
    </w:p>
    <w:p>
      <w:r>
        <w:t>3. Je préfère manger l’orange à boire de l’eau.</w:t>
      </w:r>
    </w:p>
    <w:p>
      <w:r>
        <w:t xml:space="preserve">    I prefer to eat the orange instead of drinking water.</w:t>
      </w:r>
    </w:p>
    <w:p>
      <w:r>
        <w:t>4.  L’orange contient beaucoup de vitamine C.</w:t>
      </w:r>
    </w:p>
    <w:p>
      <w:r>
        <w:t xml:space="preserve">    The orange contains a lot of vitamin C.</w:t>
      </w:r>
    </w:p>
    <w:p>
      <w:r>
        <w:t>5.  J'utilise une orange pour faire une boisson.</w:t>
      </w:r>
    </w:p>
    <w:p>
      <w:r>
        <w:t xml:space="preserve">    I use an orange to make a drink.</w:t>
      </w:r>
    </w:p>
    <w:p>
      <w:r>
        <w:t xml:space="preserve">6. L’orange est un fruit délicieux et sain. </w:t>
      </w:r>
    </w:p>
    <w:p>
      <w:r>
        <w:t xml:space="preserve">    The orange is a delicious and healthy fruit.</w:t>
      </w:r>
    </w:p>
    <w:p>
      <w:r>
        <w:t>7. J'ai mangé une orange ce matin.</w:t>
      </w:r>
    </w:p>
    <w:p>
      <w:r>
        <w:t xml:space="preserve">    I ate an orange this morning.</w:t>
      </w:r>
    </w:p>
    <w:p>
      <w:r>
        <w:t xml:space="preserve">8.  L'orange est un fruit populaire en France. </w:t>
      </w:r>
    </w:p>
    <w:p>
      <w:r>
        <w:t xml:space="preserve">    The orange is a popular fruit in France.</w:t>
      </w:r>
    </w:p>
    <w:p>
      <w:r>
        <w:t>9. L’orange est une source de saveur et de couleur dans ma cuisine.</w:t>
      </w:r>
    </w:p>
    <w:p>
      <w:r>
        <w:t xml:space="preserve">    The orange is a source of flavor and color in my kitchen.</w:t>
      </w:r>
    </w:p>
    <w:p>
      <w:r>
        <w:t xml:space="preserve">10.  La peau de l'orange peut être utilisée pour faire du jus. </w:t>
      </w:r>
    </w:p>
    <w:p>
      <w:r>
        <w:t xml:space="preserve">     The skin of the orange can be used to make juice.</w:t>
      </w:r>
    </w:p>
    <w:p/>
    <w:p>
      <w:r>
        <w:rPr>
          <w:b/>
        </w:rPr>
        <w:t>Word: Four | Meaning: A piece of furniture with a back and legs, used for cooking over fire.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y a quatre personnes dans la salle.</w:t>
      </w:r>
    </w:p>
    <w:p>
      <w:r>
        <w:t xml:space="preserve">   There are four people in the room.</w:t>
      </w:r>
    </w:p>
    <w:p>
      <w:r>
        <w:t>3. La voiture a quatre roues.</w:t>
      </w:r>
    </w:p>
    <w:p>
      <w:r>
        <w:t xml:space="preserve">   The car has four wheels.</w:t>
      </w:r>
    </w:p>
    <w:p>
      <w:r>
        <w:t>4. J'ai besoin de quatre heures pour terminer mon projet.</w:t>
      </w:r>
    </w:p>
    <w:p>
      <w:r>
        <w:t xml:space="preserve">   I need four hours to finish my project.</w:t>
      </w:r>
    </w:p>
    <w:p>
      <w:r>
        <w:t>5. Il y a quatre jours de la semaine.</w:t>
      </w:r>
    </w:p>
    <w:p>
      <w:r>
        <w:t xml:space="preserve">   There are four days of the week.</w:t>
      </w:r>
    </w:p>
    <w:p>
      <w:r>
        <w:t>6. Je suis content de quatre amis.</w:t>
      </w:r>
    </w:p>
    <w:p>
      <w:r>
        <w:t xml:space="preserve">   I am happy with four friends.</w:t>
      </w:r>
    </w:p>
    <w:p>
      <w:r>
        <w:t>7. J'ai quatre ans aujourd'hui.</w:t>
      </w:r>
    </w:p>
    <w:p>
      <w:r>
        <w:t xml:space="preserve">   I am four years old today.</w:t>
      </w:r>
    </w:p>
    <w:p>
      <w:r>
        <w:t>8. Tu as quatre frères et sœurs.</w:t>
      </w:r>
    </w:p>
    <w:p>
      <w:r>
        <w:t xml:space="preserve">   You have four brothers and sisters. </w:t>
      </w:r>
    </w:p>
    <w:p>
      <w:r>
        <w:t>9. Le restaurant a quatre tables disponibles.</w:t>
      </w:r>
    </w:p>
    <w:p>
      <w:r>
        <w:t xml:space="preserve">   The restaurant has four tables available.</w:t>
      </w:r>
    </w:p>
    <w:p>
      <w:r>
        <w:t xml:space="preserve">10. J'aime jouer à des jeux de société avec quatre joueurs. </w:t>
      </w:r>
    </w:p>
    <w:p>
      <w:r>
        <w:t xml:space="preserve">    I like to play board games with four players.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 He is beautiful today.</w:t>
      </w:r>
    </w:p>
    <w:p>
      <w:r>
        <w:t xml:space="preserve">2. Il m'aide beaucoup avec mes devoirs. </w:t>
      </w:r>
    </w:p>
    <w:p>
      <w:r>
        <w:t xml:space="preserve">    He helps me a lot with my homework.</w:t>
      </w:r>
    </w:p>
    <w:p>
      <w:r>
        <w:t xml:space="preserve">3. Il vit dans une petite ville. </w:t>
      </w:r>
    </w:p>
    <w:p>
      <w:r>
        <w:t xml:space="preserve">    He lives in a small town.</w:t>
      </w:r>
    </w:p>
    <w:p>
      <w:r>
        <w:t xml:space="preserve">4. Il a mangé un sandwich pour le déjeuner. </w:t>
      </w:r>
    </w:p>
    <w:p>
      <w:r>
        <w:t xml:space="preserve">    He ate a sandwich for lunch.</w:t>
      </w:r>
    </w:p>
    <w:p>
      <w:r>
        <w:t xml:space="preserve">5. Ils sont venus à la fête.  </w:t>
      </w:r>
    </w:p>
    <w:p>
      <w:r>
        <w:t xml:space="preserve">    They came to the party.</w:t>
      </w:r>
    </w:p>
    <w:p>
      <w:r>
        <w:t xml:space="preserve">6. Elle est très gentille avec moi.  </w:t>
      </w:r>
    </w:p>
    <w:p>
      <w:r>
        <w:t xml:space="preserve">    She is very kind with me.</w:t>
      </w:r>
    </w:p>
    <w:p>
      <w:r>
        <w:t xml:space="preserve">7. Le train est parti hier soir. </w:t>
      </w:r>
    </w:p>
    <w:p>
      <w:r>
        <w:t xml:space="preserve">    The train left last night.</w:t>
      </w:r>
    </w:p>
    <w:p>
      <w:r>
        <w:t xml:space="preserve">8. Je suis allé au cinéma hier. </w:t>
      </w:r>
    </w:p>
    <w:p>
      <w:r>
        <w:t xml:space="preserve">    I went to the cinema yesterday.</w:t>
      </w:r>
    </w:p>
    <w:p>
      <w:r>
        <w:t xml:space="preserve">9. Il a besoin d'un peu de repos. </w:t>
      </w:r>
    </w:p>
    <w:p>
      <w:r>
        <w:t xml:space="preserve">    He needs a little rest. </w:t>
      </w:r>
    </w:p>
    <w:p>
      <w:r>
        <w:t>10.  Il est impossible de le comprendre.</w:t>
      </w:r>
    </w:p>
    <w:p>
      <w:r>
        <w:t xml:space="preserve">    It's impossible to understand him.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>She is a bright student.</w:t>
      </w:r>
    </w:p>
    <w:p>
      <w:r>
        <w:t>2. J'ai rencontré un ami, il s'appelle elle.</w:t>
      </w:r>
    </w:p>
    <w:p>
      <w:r>
        <w:t>I met an acquaintance, his name is she.</w:t>
      </w:r>
    </w:p>
    <w:p>
      <w:r>
        <w:t>3.  Elle aime beaucoup la musique classique.</w:t>
      </w:r>
    </w:p>
    <w:p>
      <w:r>
        <w:t xml:space="preserve">She likes classical music very much. </w:t>
      </w:r>
    </w:p>
    <w:p>
      <w:r>
        <w:t>4.  Le restaurant est très cher, elle n'y a pas envie de manger.</w:t>
      </w:r>
    </w:p>
    <w:p>
      <w:r>
        <w:t>The restaurant is very expensive, she doesn't feel like eating there.</w:t>
      </w:r>
    </w:p>
    <w:p>
      <w:r>
        <w:t>5.  Elle a un grand sourire et des yeux doux.</w:t>
      </w:r>
    </w:p>
    <w:p>
      <w:r>
        <w:t>She has a big smile and soft eyes.</w:t>
      </w:r>
    </w:p>
    <w:p>
      <w:r>
        <w:t>6.  La fille avait une robe rouge et elle était très belle.</w:t>
      </w:r>
    </w:p>
    <w:p>
      <w:r>
        <w:t xml:space="preserve">The girl had a red dress and she was very beautiful. </w:t>
      </w:r>
    </w:p>
    <w:p>
      <w:r>
        <w:t>7. Elle est arrivée en retard, il y a eu un problème de transport.</w:t>
      </w:r>
    </w:p>
    <w:p>
      <w:r>
        <w:t>She arrived late, there was a problem with the transport.</w:t>
      </w:r>
    </w:p>
    <w:p>
      <w:r>
        <w:t>8.  Elle préfère voyager à l'étranger plutôt qu'à la ville.</w:t>
      </w:r>
    </w:p>
    <w:p>
      <w:r>
        <w:t xml:space="preserve">She prefers traveling abroad rather than staying in the city. </w:t>
      </w:r>
    </w:p>
    <w:p>
      <w:r>
        <w:t>9.  Les enfants s’amusent et elle fait partie de cette fête.</w:t>
      </w:r>
    </w:p>
    <w:p>
      <w:r>
        <w:t xml:space="preserve">The children are having fun and she is part of this party. </w:t>
      </w:r>
    </w:p>
    <w:p>
      <w:r>
        <w:t>10. Elle a besoin d’aide pour se déplacer, il faut l'aider.</w:t>
      </w:r>
    </w:p>
    <w:p>
      <w:r>
        <w:t>She needs help to move around, we need to help her.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chaque jour.  I do sports every day. </w:t>
      </w:r>
    </w:p>
    <w:p>
      <w:r>
        <w:t xml:space="preserve">2. Elle fait un gâteau délicieux. She makes a delicious cake. </w:t>
      </w:r>
    </w:p>
    <w:p>
      <w:r>
        <w:t>3. Nous faisons la course ensemble. We go shopping together.</w:t>
      </w:r>
    </w:p>
    <w:p>
      <w:r>
        <w:t xml:space="preserve">4. J'ai faim, je vais faire une pause pour manger. I am hungry, I will make a break to eat.  </w:t>
      </w:r>
    </w:p>
    <w:p>
      <w:r>
        <w:t xml:space="preserve">5. Vous avez envie de faire du camping? Do you want to go camping? </w:t>
      </w:r>
    </w:p>
    <w:p>
      <w:r>
        <w:t>6. Mon ami fait un voyage en voiture demain. My friend is going on a road trip tomorrow.</w:t>
      </w:r>
    </w:p>
    <w:p>
      <w:r>
        <w:t>7. Ils font leurs devoirs chaque soir. They do their homework every night.</w:t>
      </w:r>
    </w:p>
    <w:p>
      <w:r>
        <w:t xml:space="preserve">8. J’adore faire des randonnées dans la nature. I love going for hikes in nature.  </w:t>
      </w:r>
    </w:p>
    <w:p>
      <w:r>
        <w:t xml:space="preserve">9. Vous devriez faire attention à votre alimentation. You should pay attention to your diet. </w:t>
      </w:r>
    </w:p>
    <w:p>
      <w:r>
        <w:t>10. Il fait un excellent travail! He is doing a great job!</w:t>
      </w:r>
    </w:p>
    <w:p/>
    <w:p>
      <w:r>
        <w:rPr>
          <w:b/>
        </w:rPr>
        <w:t>Word: Non | Meaning: No</w:t>
      </w:r>
    </w:p>
    <w:p/>
    <w:p>
      <w:r>
        <w:t xml:space="preserve">1.  Je ne suis pas d'accord. </w:t>
      </w:r>
    </w:p>
    <w:p>
      <w:r>
        <w:t xml:space="preserve">    I disagree.</w:t>
      </w:r>
    </w:p>
    <w:p>
      <w:r>
        <w:t xml:space="preserve">2.  Vous n’êtes pas venu? </w:t>
      </w:r>
    </w:p>
    <w:p>
      <w:r>
        <w:t xml:space="preserve">    You didn’t come?</w:t>
      </w:r>
    </w:p>
    <w:p>
      <w:r>
        <w:t xml:space="preserve">3.  J’ai besoin de parler avec vous. </w:t>
      </w:r>
    </w:p>
    <w:p>
      <w:r>
        <w:t xml:space="preserve">    I need to talk with you. </w:t>
      </w:r>
    </w:p>
    <w:p>
      <w:r>
        <w:t xml:space="preserve">4.  Nous avons décidé de ne pas aller. </w:t>
      </w:r>
    </w:p>
    <w:p>
      <w:r>
        <w:t xml:space="preserve">    We decided not to go.</w:t>
      </w:r>
    </w:p>
    <w:p>
      <w:r>
        <w:t xml:space="preserve">5.  Il n'y a pas d'eau à boire. </w:t>
      </w:r>
    </w:p>
    <w:p>
      <w:r>
        <w:t xml:space="preserve">    There is no water to drink.</w:t>
      </w:r>
    </w:p>
    <w:p>
      <w:r>
        <w:t>6.  Elle ne veut pas me parler.</w:t>
      </w:r>
    </w:p>
    <w:p>
      <w:r>
        <w:t xml:space="preserve">    She doesn’t want to talk to me.</w:t>
      </w:r>
    </w:p>
    <w:p>
      <w:r>
        <w:t xml:space="preserve">7.  J'ai besoin de mon téléphone portable. </w:t>
      </w:r>
    </w:p>
    <w:p>
      <w:r>
        <w:t xml:space="preserve">    I need my cell phone.</w:t>
      </w:r>
    </w:p>
    <w:p>
      <w:r>
        <w:t xml:space="preserve">8.  Tu es sûr que tu veux faire ça? </w:t>
      </w:r>
    </w:p>
    <w:p>
      <w:r>
        <w:t xml:space="preserve">    Are you sure you want to do that?</w:t>
      </w:r>
    </w:p>
    <w:p>
      <w:r>
        <w:t>9.  Je ne connais pas le nom de cette ville.</w:t>
      </w:r>
    </w:p>
    <w:p>
      <w:r>
        <w:t xml:space="preserve">    I don’t know the name of this city.</w:t>
      </w:r>
    </w:p>
    <w:p>
      <w:r>
        <w:t xml:space="preserve">10.  Il y a beaucoup de gens ici. </w:t>
      </w:r>
    </w:p>
    <w:p>
      <w:r>
        <w:t xml:space="preserve">    There are many people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