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est jaune ce matin.</w:t>
      </w:r>
    </w:p>
    <w:p>
      <w:r>
        <w:t xml:space="preserve">  The sun is yellow this morning.</w:t>
      </w:r>
    </w:p>
    <w:p>
      <w:r>
        <w:t>3. Elle porte une robe jaune.</w:t>
      </w:r>
    </w:p>
    <w:p>
      <w:r>
        <w:t xml:space="preserve">  She wears a yellow dress.</w:t>
      </w:r>
    </w:p>
    <w:p>
      <w:r>
        <w:t>4. Les fleurs sont jaunes.</w:t>
      </w:r>
    </w:p>
    <w:p>
      <w:r>
        <w:t xml:space="preserve">  The flowers are yellow.</w:t>
      </w:r>
    </w:p>
    <w:p>
      <w:r>
        <w:t>5. J'adore le couleur jaune.</w:t>
      </w:r>
    </w:p>
    <w:p>
      <w:r>
        <w:t xml:space="preserve">  I love the color yellow.</w:t>
      </w:r>
    </w:p>
    <w:p>
      <w:r>
        <w:t>6. Le ciel est jaune à l'horizon.</w:t>
      </w:r>
    </w:p>
    <w:p>
      <w:r>
        <w:t xml:space="preserve">  The sky is yellow at the horizon.</w:t>
      </w:r>
    </w:p>
    <w:p>
      <w:r>
        <w:t>7. La lumière du soleil est jaune.</w:t>
      </w:r>
    </w:p>
    <w:p>
      <w:r>
        <w:t xml:space="preserve">  The sunlight is yellow. </w:t>
      </w:r>
    </w:p>
    <w:p>
      <w:r>
        <w:t>8.  Le gâteau est jaunes, c’est délicieux!</w:t>
      </w:r>
    </w:p>
    <w:p>
      <w:r>
        <w:t xml:space="preserve">   The cake is yellow, it's delicious!</w:t>
      </w:r>
    </w:p>
    <w:p>
      <w:r>
        <w:t>9. J'ai un crayon jaune dans ma poche.</w:t>
      </w:r>
    </w:p>
    <w:p>
      <w:r>
        <w:t xml:space="preserve">    I have a yellow pencil in my pocket. </w:t>
      </w:r>
    </w:p>
    <w:p>
      <w:r>
        <w:t>10.  La fleur de lys est jaune.</w:t>
      </w:r>
    </w:p>
    <w:p>
      <w:r>
        <w:t xml:space="preserve">   The lily flower is yellow.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J'aime beaucoup de vêtements bleus.</w:t>
      </w:r>
    </w:p>
    <w:p>
      <w:r>
        <w:t>I love many blue clothes.</w:t>
      </w:r>
    </w:p>
    <w:p>
      <w:r>
        <w:t>3. La fleur bleue est magnifique.</w:t>
      </w:r>
    </w:p>
    <w:p>
      <w:r>
        <w:t xml:space="preserve">The blue flower is beautiful. </w:t>
      </w:r>
    </w:p>
    <w:p>
      <w:r>
        <w:t>4. Il a un vélo bleu.</w:t>
      </w:r>
    </w:p>
    <w:p>
      <w:r>
        <w:t>He has a blue bike.</w:t>
      </w:r>
    </w:p>
    <w:p>
      <w:r>
        <w:t>5. Le ciel se décolore, il va commencer à pleuvoir.</w:t>
      </w:r>
    </w:p>
    <w:p>
      <w:r>
        <w:t xml:space="preserve">The sky begins to fade, it will start to rain soon. </w:t>
      </w:r>
    </w:p>
    <w:p>
      <w:r>
        <w:t>6. La robe bleue est très élégante.</w:t>
      </w:r>
    </w:p>
    <w:p>
      <w:r>
        <w:t>The blue dress is very elegant.</w:t>
      </w:r>
    </w:p>
    <w:p>
      <w:r>
        <w:t>7. J'ai besoin d'un bleu pour l'encre.</w:t>
      </w:r>
    </w:p>
    <w:p>
      <w:r>
        <w:t>I need a blue for the ink.</w:t>
      </w:r>
    </w:p>
    <w:p>
      <w:r>
        <w:t>8. Le garçon a des yeux bleus.</w:t>
      </w:r>
    </w:p>
    <w:p>
      <w:r>
        <w:t xml:space="preserve">The boy has blue eyes. </w:t>
      </w:r>
    </w:p>
    <w:p>
      <w:r>
        <w:t>9. Elle a des cheveux bleus et une robe rouge.</w:t>
      </w:r>
    </w:p>
    <w:p>
      <w:r>
        <w:t>She has blue hair and a red dress.</w:t>
      </w:r>
    </w:p>
    <w:p>
      <w:r>
        <w:t>10. Le restaurant a des tables en bois bleu.</w:t>
      </w:r>
    </w:p>
    <w:p>
      <w:r>
        <w:t>The restaurant has wooden blue tables.</w:t>
      </w:r>
    </w:p>
    <w:p/>
    <w:p>
      <w:r>
        <w:rPr>
          <w:b/>
        </w:rPr>
        <w:t>Word: marron | Meaning: brown</w:t>
      </w:r>
    </w:p>
    <w:p/>
    <w:p>
      <w:r>
        <w:t>1. La tarte est faite avec du marron.</w:t>
      </w:r>
    </w:p>
    <w:p>
      <w:r>
        <w:t xml:space="preserve">  The pie is made with pecans.</w:t>
      </w:r>
    </w:p>
    <w:p>
      <w:r>
        <w:t>2. J'adore les biscuits aux marrons.</w:t>
      </w:r>
    </w:p>
    <w:p>
      <w:r>
        <w:t xml:space="preserve">  I love pecan cookies.</w:t>
      </w:r>
    </w:p>
    <w:p>
      <w:r>
        <w:t>3. Le marron est une couleur chaude et terreuse.</w:t>
      </w:r>
    </w:p>
    <w:p>
      <w:r>
        <w:t xml:space="preserve">  Brown is a warm and earthy color.</w:t>
      </w:r>
    </w:p>
    <w:p>
      <w:r>
        <w:t>4. Il y a beaucoup de marron dans cette forêt.</w:t>
      </w:r>
    </w:p>
    <w:p>
      <w:r>
        <w:t xml:space="preserve">  There are many brown trees in this forest. </w:t>
      </w:r>
    </w:p>
    <w:p>
      <w:r>
        <w:t>5. J'ai acheté un chapeau marron à la boutique.</w:t>
      </w:r>
    </w:p>
    <w:p>
      <w:r>
        <w:t xml:space="preserve">  I bought a brown hat at the shop. </w:t>
      </w:r>
    </w:p>
    <w:p>
      <w:r>
        <w:t>6. Le café est servi avec une tranche de pain et du beurre.</w:t>
      </w:r>
    </w:p>
    <w:p>
      <w:r>
        <w:t xml:space="preserve">  Coffee is served with a slice of bread and butter.</w:t>
      </w:r>
    </w:p>
    <w:p>
      <w:r>
        <w:t>7.  L’automne est marqué par les marrons.</w:t>
      </w:r>
    </w:p>
    <w:p>
      <w:r>
        <w:t xml:space="preserve">    Fall is marked by chestnuts. </w:t>
      </w:r>
    </w:p>
    <w:p>
      <w:r>
        <w:t>8. La couleur marron évoque la terre.</w:t>
      </w:r>
    </w:p>
    <w:p>
      <w:r>
        <w:t xml:space="preserve">  Brown color evokes earth.</w:t>
      </w:r>
    </w:p>
    <w:p>
      <w:r>
        <w:t>9. Le vieux livre était en papier marron et son bord était recourbé.</w:t>
      </w:r>
    </w:p>
    <w:p>
      <w:r>
        <w:t xml:space="preserve">  The old book was made of brown paper and its edge had a bend.</w:t>
      </w:r>
    </w:p>
    <w:p>
      <w:r>
        <w:t xml:space="preserve">10. Les marrons sont riches en nutriments. </w:t>
      </w:r>
    </w:p>
    <w:p>
      <w:r>
        <w:t xml:space="preserve">    Chestnuts are rich in nutrients.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big.</w:t>
      </w:r>
    </w:p>
    <w:p>
      <w:r>
        <w:t>2. Il y a une grande maison dans le jardin.</w:t>
      </w:r>
    </w:p>
    <w:p>
      <w:r>
        <w:t xml:space="preserve">   There's a big house in the garden.</w:t>
      </w:r>
    </w:p>
    <w:p>
      <w:r>
        <w:t xml:space="preserve">3. J'ai besoin d'un grand espace pour mes activités. </w:t>
      </w:r>
    </w:p>
    <w:p>
      <w:r>
        <w:t xml:space="preserve">   I need a large space for my activities.</w:t>
      </w:r>
    </w:p>
    <w:p>
      <w:r>
        <w:t>4. La taille de l'écran est grande.</w:t>
      </w:r>
    </w:p>
    <w:p>
      <w:r>
        <w:t xml:space="preserve">   The size of the screen is large.</w:t>
      </w:r>
    </w:p>
    <w:p>
      <w:r>
        <w:t>5. Je suis très content de votre grande générosité.</w:t>
      </w:r>
    </w:p>
    <w:p>
      <w:r>
        <w:t xml:space="preserve">   I am very happy with your great generosity.</w:t>
      </w:r>
    </w:p>
    <w:p>
      <w:r>
        <w:t xml:space="preserve">6.  Le livre est grande pour moi. </w:t>
      </w:r>
    </w:p>
    <w:p>
      <w:r>
        <w:t xml:space="preserve">    The book is big for me. </w:t>
      </w:r>
    </w:p>
    <w:p>
      <w:r>
        <w:t>7. Elle a une grande famille.</w:t>
      </w:r>
    </w:p>
    <w:p>
      <w:r>
        <w:t xml:space="preserve">    She has a large family.</w:t>
      </w:r>
    </w:p>
    <w:p>
      <w:r>
        <w:t>8. Il a un grand ami dans la ville.</w:t>
      </w:r>
    </w:p>
    <w:p>
      <w:r>
        <w:t xml:space="preserve">    He has a big friend in the city.</w:t>
      </w:r>
    </w:p>
    <w:p>
      <w:r>
        <w:t>9. La robe de soirée est très grande.</w:t>
      </w:r>
    </w:p>
    <w:p>
      <w:r>
        <w:t xml:space="preserve">   The evening dress is very big. </w:t>
      </w:r>
    </w:p>
    <w:p>
      <w:r>
        <w:t>10. Nous avons besoin d'une grande voiture pour aller à la plage.</w:t>
      </w:r>
    </w:p>
    <w:p>
      <w:r>
        <w:t xml:space="preserve">   We need a large car to go to the beach.</w:t>
      </w:r>
    </w:p>
    <w:p/>
    <w:p>
      <w:r>
        <w:rPr>
          <w:b/>
        </w:rPr>
        <w:t>Word: Salut | Meaning: Hi</w:t>
      </w:r>
    </w:p>
    <w:p/>
    <w:p>
      <w:r>
        <w:t>1. Bonjour, ça va ?</w:t>
      </w:r>
    </w:p>
    <w:p>
      <w:r>
        <w:t xml:space="preserve">    Hello, how are you?</w:t>
      </w:r>
    </w:p>
    <w:p>
      <w:r>
        <w:t xml:space="preserve">2. Salut à toi !  </w:t>
      </w:r>
    </w:p>
    <w:p>
      <w:r>
        <w:t xml:space="preserve">    Hi there!</w:t>
      </w:r>
    </w:p>
    <w:p>
      <w:r>
        <w:t>3. J'ai une nouvelle idée.</w:t>
      </w:r>
    </w:p>
    <w:p>
      <w:r>
        <w:t xml:space="preserve">    I have an idea. </w:t>
      </w:r>
    </w:p>
    <w:p>
      <w:r>
        <w:t xml:space="preserve">4.  Salut, comment vas-tu?  </w:t>
      </w:r>
    </w:p>
    <w:p>
      <w:r>
        <w:t xml:space="preserve">    Hey, how are you?</w:t>
      </w:r>
    </w:p>
    <w:p>
      <w:r>
        <w:t xml:space="preserve">5.  C’est un beau jour aujourd’hui.  </w:t>
      </w:r>
    </w:p>
    <w:p>
      <w:r>
        <w:t xml:space="preserve">   It is a beautiful day today.</w:t>
      </w:r>
    </w:p>
    <w:p>
      <w:r>
        <w:t xml:space="preserve">6.  Salut, j’ai besoin d'aide! </w:t>
      </w:r>
    </w:p>
    <w:p>
      <w:r>
        <w:t xml:space="preserve">    Hi, I need help!</w:t>
      </w:r>
    </w:p>
    <w:p>
      <w:r>
        <w:t xml:space="preserve">7.  Tu es bien ? </w:t>
      </w:r>
    </w:p>
    <w:p>
      <w:r>
        <w:t xml:space="preserve">   Are you well?</w:t>
      </w:r>
    </w:p>
    <w:p>
      <w:r>
        <w:t>8.  Salut ! Tu vas bien ?</w:t>
      </w:r>
    </w:p>
    <w:p>
      <w:r>
        <w:t xml:space="preserve">    Hey! How are you?</w:t>
      </w:r>
    </w:p>
    <w:p>
      <w:r>
        <w:t xml:space="preserve">9.  Je suis fatigué aujourd’hui. </w:t>
      </w:r>
    </w:p>
    <w:p>
      <w:r>
        <w:t xml:space="preserve">   I am tired today. </w:t>
      </w:r>
    </w:p>
    <w:p>
      <w:r>
        <w:t xml:space="preserve">10. Salut, on va faire une promenade aujourd’hui? </w:t>
      </w:r>
    </w:p>
    <w:p>
      <w:r>
        <w:t xml:space="preserve">    Hi, we're going for a walk today?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euros.</w:t>
      </w:r>
    </w:p>
    <w:p>
      <w:r>
        <w:t xml:space="preserve">   I have ten euros.</w:t>
      </w:r>
    </w:p>
    <w:p>
      <w:r>
        <w:t>3. Je voudrais dix pommes de terre.</w:t>
      </w:r>
    </w:p>
    <w:p>
      <w:r>
        <w:t xml:space="preserve">   I would like ten potatoes.</w:t>
      </w:r>
    </w:p>
    <w:p>
      <w:r>
        <w:t>4. Il a dix ans.</w:t>
      </w:r>
    </w:p>
    <w:p>
      <w:r>
        <w:t xml:space="preserve">   He is ten years old.</w:t>
      </w:r>
    </w:p>
    <w:p>
      <w:r>
        <w:t>5. Dix minutes plus tard, nous sommes arrivés.</w:t>
      </w:r>
    </w:p>
    <w:p>
      <w:r>
        <w:t xml:space="preserve">   Ten minutes later, we arrived.</w:t>
      </w:r>
    </w:p>
    <w:p>
      <w:r>
        <w:t>6. La voiture coûte dix dollars.</w:t>
      </w:r>
    </w:p>
    <w:p>
      <w:r>
        <w:t xml:space="preserve">   The car costs ten dollars. </w:t>
      </w:r>
    </w:p>
    <w:p>
      <w:r>
        <w:t>7. J'aime bien dix chansons de Mozart.</w:t>
      </w:r>
    </w:p>
    <w:p>
      <w:r>
        <w:t xml:space="preserve">   I like ten Mozart songs.</w:t>
      </w:r>
    </w:p>
    <w:p>
      <w:r>
        <w:t>8. Il a dix livres.</w:t>
      </w:r>
    </w:p>
    <w:p>
      <w:r>
        <w:t xml:space="preserve">    He has ten books.</w:t>
      </w:r>
    </w:p>
    <w:p>
      <w:r>
        <w:t>9. Dix jours de congé sont disponibles.</w:t>
      </w:r>
    </w:p>
    <w:p>
      <w:r>
        <w:t xml:space="preserve">   Ten days of leave are available.</w:t>
      </w:r>
    </w:p>
    <w:p>
      <w:r>
        <w:t>10. On peut acheter dix produits dans la boutique.</w:t>
      </w:r>
    </w:p>
    <w:p>
      <w:r>
        <w:t xml:space="preserve">  We can buy ten products in the shop.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en train de dormir.</w:t>
      </w:r>
    </w:p>
    <w:p>
      <w:r>
        <w:t xml:space="preserve">   The cat is sleeping now.</w:t>
      </w:r>
    </w:p>
    <w:p>
      <w:r>
        <w:t>3. Vous avez un chat?</w:t>
      </w:r>
    </w:p>
    <w:p>
      <w:r>
        <w:t xml:space="preserve">   Do you have a cat?</w:t>
      </w:r>
    </w:p>
    <w:p>
      <w:r>
        <w:t>4. Il y a beaucoup de chats dans la rue.</w:t>
      </w:r>
    </w:p>
    <w:p>
      <w:r>
        <w:t xml:space="preserve">   There are many cats in the street.</w:t>
      </w:r>
    </w:p>
    <w:p>
      <w:r>
        <w:t>5. Les chats sont des animaux domestiqués.</w:t>
      </w:r>
    </w:p>
    <w:p>
      <w:r>
        <w:t xml:space="preserve">   Cats are domesticated animals. </w:t>
      </w:r>
    </w:p>
    <w:p>
      <w:r>
        <w:t>6. Le chat est miauler en demandant de l'eau.</w:t>
      </w:r>
    </w:p>
    <w:p>
      <w:r>
        <w:t xml:space="preserve">   The cat is meowing to ask for water. </w:t>
      </w:r>
    </w:p>
    <w:p>
      <w:r>
        <w:t>7. J'adore les jeux de chat.</w:t>
      </w:r>
    </w:p>
    <w:p>
      <w:r>
        <w:t xml:space="preserve">   I love playing with cats. </w:t>
      </w:r>
    </w:p>
    <w:p>
      <w:r>
        <w:t>8. Il a attaqué un chat dans la rue.</w:t>
      </w:r>
    </w:p>
    <w:p>
      <w:r>
        <w:t xml:space="preserve">   He attacked a cat in the street.</w:t>
      </w:r>
    </w:p>
    <w:p>
      <w:r>
        <w:t>9. Le chat est-il libre ?</w:t>
      </w:r>
    </w:p>
    <w:p>
      <w:r>
        <w:t xml:space="preserve">   Is the cat free? </w:t>
      </w:r>
    </w:p>
    <w:p>
      <w:r>
        <w:t xml:space="preserve">10. J'ai vu un chat dehors. </w:t>
      </w:r>
    </w:p>
    <w:p>
      <w:r>
        <w:t xml:space="preserve">    I saw a cat outside.</w:t>
      </w:r>
    </w:p>
    <w:p/>
    <w:p>
      <w:r>
        <w:rPr>
          <w:b/>
        </w:rPr>
        <w:t>Word: Vrai | Meaning: True</w:t>
      </w:r>
    </w:p>
    <w:p/>
    <w:p>
      <w:r>
        <w:t>1. Je crois que c’est vrai.</w:t>
      </w:r>
    </w:p>
    <w:p>
      <w:r>
        <w:t xml:space="preserve">  True.</w:t>
      </w:r>
    </w:p>
    <w:p>
      <w:r>
        <w:t>2. Il est vrai que je suis fatigué.</w:t>
      </w:r>
    </w:p>
    <w:p>
      <w:r>
        <w:t xml:space="preserve">  It is true that I am tired.</w:t>
      </w:r>
    </w:p>
    <w:p>
      <w:r>
        <w:t>3. La lumière du soleil est vraie.</w:t>
      </w:r>
    </w:p>
    <w:p>
      <w:r>
        <w:t xml:space="preserve">  The sunlight is real.</w:t>
      </w:r>
    </w:p>
    <w:p>
      <w:r>
        <w:t>4. C’est vrai, nous sommes partis hier.</w:t>
      </w:r>
    </w:p>
    <w:p>
      <w:r>
        <w:t xml:space="preserve">  That's true, we went yesterday. </w:t>
      </w:r>
    </w:p>
    <w:p>
      <w:r>
        <w:t>5. L'eau de la source est claire.</w:t>
      </w:r>
    </w:p>
    <w:p>
      <w:r>
        <w:t xml:space="preserve">   The water from the spring is clear. </w:t>
      </w:r>
    </w:p>
    <w:p>
      <w:r>
        <w:t>6. Il n’y a pas de faux dans cette déclaration.</w:t>
      </w:r>
    </w:p>
    <w:p>
      <w:r>
        <w:t xml:space="preserve">   There are no lies in this statement. </w:t>
      </w:r>
    </w:p>
    <w:p>
      <w:r>
        <w:t>7. Les animaux sauvages sont vrais.</w:t>
      </w:r>
    </w:p>
    <w:p>
      <w:r>
        <w:t xml:space="preserve">  Wild animals are real.</w:t>
      </w:r>
    </w:p>
    <w:p>
      <w:r>
        <w:t>8. Je crois que ce que vous dites est vrai.</w:t>
      </w:r>
    </w:p>
    <w:p>
      <w:r>
        <w:t xml:space="preserve">  I think what you say is true.</w:t>
      </w:r>
    </w:p>
    <w:p>
      <w:r>
        <w:t xml:space="preserve">9. Il n’y a pas de mensonges dans la conversation. </w:t>
      </w:r>
    </w:p>
    <w:p>
      <w:r>
        <w:t xml:space="preserve">   There are no lies in the conversation.</w:t>
      </w:r>
    </w:p>
    <w:p>
      <w:r>
        <w:t>10. Les enfants aiment jouer à la plage.</w:t>
      </w:r>
    </w:p>
    <w:p>
      <w:r>
        <w:t xml:space="preserve">   Children love to play at the beach.</w:t>
      </w:r>
    </w:p>
    <w:p/>
    <w:p>
      <w:r>
        <w:rPr>
          <w:b/>
        </w:rPr>
        <w:t>Word: Tu | Meaning: You</w:t>
      </w:r>
    </w:p>
    <w:p/>
    <w:p>
      <w:r>
        <w:t xml:space="preserve">1. Tu es très intelligent, n'est-ce pas ?  </w:t>
      </w:r>
    </w:p>
    <w:p>
      <w:r>
        <w:t xml:space="preserve">    You are very intelligent, aren't you?</w:t>
      </w:r>
    </w:p>
    <w:p>
      <w:r>
        <w:t xml:space="preserve">2. Je voudrais te parler de mes projets.  </w:t>
      </w:r>
    </w:p>
    <w:p>
      <w:r>
        <w:t xml:space="preserve">    I would like to talk to you about my projects. </w:t>
      </w:r>
    </w:p>
    <w:p>
      <w:r>
        <w:t xml:space="preserve">3. Tu aimes la musique classique ?  </w:t>
      </w:r>
    </w:p>
    <w:p>
      <w:r>
        <w:t xml:space="preserve">    Do you like classical music?</w:t>
      </w:r>
    </w:p>
    <w:p>
      <w:r>
        <w:t xml:space="preserve">4. Tu vas bien aujourd'hui ?   </w:t>
      </w:r>
    </w:p>
    <w:p>
      <w:r>
        <w:t xml:space="preserve">    Are you doing well today? </w:t>
      </w:r>
    </w:p>
    <w:p>
      <w:r>
        <w:t xml:space="preserve">5. Tu as faim, mon ami ?   </w:t>
      </w:r>
    </w:p>
    <w:p>
      <w:r>
        <w:t xml:space="preserve">    Are you hungry, my friend?</w:t>
      </w:r>
    </w:p>
    <w:p>
      <w:r>
        <w:t xml:space="preserve">6. Tu peux m'aider avec mes devoirs ?  </w:t>
      </w:r>
    </w:p>
    <w:p>
      <w:r>
        <w:t xml:space="preserve">    Can you help me with my homework? </w:t>
      </w:r>
    </w:p>
    <w:p>
      <w:r>
        <w:t xml:space="preserve">7. Tu es un grand garçon.  </w:t>
      </w:r>
    </w:p>
    <w:p>
      <w:r>
        <w:t xml:space="preserve">    You are a big boy. </w:t>
      </w:r>
    </w:p>
    <w:p>
      <w:r>
        <w:t xml:space="preserve">8. Tu aimes les jeux vidéo ?  </w:t>
      </w:r>
    </w:p>
    <w:p>
      <w:r>
        <w:t xml:space="preserve">    Do you like video games?</w:t>
      </w:r>
    </w:p>
    <w:p>
      <w:r>
        <w:t xml:space="preserve">9. Tu vas à la plage ce week-end ?   </w:t>
      </w:r>
    </w:p>
    <w:p>
      <w:r>
        <w:t xml:space="preserve">    Are you going to the beach this weekend? </w:t>
      </w:r>
    </w:p>
    <w:p>
      <w:r>
        <w:t xml:space="preserve">10. Tu as besoin de quelque chose ?   </w:t>
      </w:r>
    </w:p>
    <w:p>
      <w:r>
        <w:t xml:space="preserve">    Do you need something?</w:t>
      </w:r>
    </w:p>
    <w:p/>
    <w:p>
      <w:r>
        <w:rPr>
          <w:b/>
        </w:rPr>
        <w:t>Word: Belle | Meaning: Beautiful</w:t>
      </w:r>
    </w:p>
    <w:p/>
    <w:p>
      <w:r>
        <w:t>1. La femme était belle et souriante.</w:t>
      </w:r>
    </w:p>
    <w:p>
      <w:r>
        <w:t xml:space="preserve">   The woman was beautiful and smiling.</w:t>
      </w:r>
    </w:p>
    <w:p>
      <w:r>
        <w:t>2. Le chat est adorable, il est très belle.</w:t>
      </w:r>
    </w:p>
    <w:p>
      <w:r>
        <w:t xml:space="preserve">   The cat is cute, it's very pretty.</w:t>
      </w:r>
    </w:p>
    <w:p>
      <w:r>
        <w:t xml:space="preserve">3. Le restaurant a une ambiance belle. </w:t>
      </w:r>
    </w:p>
    <w:p>
      <w:r>
        <w:t xml:space="preserve">   The restaurant has a beautiful atmosphere.</w:t>
      </w:r>
    </w:p>
    <w:p>
      <w:r>
        <w:t xml:space="preserve">4. Elle était belle et intelligente. </w:t>
      </w:r>
    </w:p>
    <w:p>
      <w:r>
        <w:t xml:space="preserve">   She was beautiful and intelligent.</w:t>
      </w:r>
    </w:p>
    <w:p>
      <w:r>
        <w:t xml:space="preserve">5. Ce film est belle à regarder. </w:t>
      </w:r>
    </w:p>
    <w:p>
      <w:r>
        <w:t xml:space="preserve">   This movie is beautiful to watch.</w:t>
      </w:r>
    </w:p>
    <w:p>
      <w:r>
        <w:t>6. La ville est belle en été.</w:t>
      </w:r>
    </w:p>
    <w:p>
      <w:r>
        <w:t xml:space="preserve">   The city is pretty in summer.</w:t>
      </w:r>
    </w:p>
    <w:p>
      <w:r>
        <w:t xml:space="preserve">7.  Le jardin est belle avec ses fleurs. </w:t>
      </w:r>
    </w:p>
    <w:p>
      <w:r>
        <w:t xml:space="preserve">   The garden is beautiful with its flowers.</w:t>
      </w:r>
    </w:p>
    <w:p>
      <w:r>
        <w:t>8. Le ciel était belle et bleu ce matin.</w:t>
      </w:r>
    </w:p>
    <w:p>
      <w:r>
        <w:t xml:space="preserve">   The sky was beautiful and blue this morning.</w:t>
      </w:r>
    </w:p>
    <w:p>
      <w:r>
        <w:t>9. Nous avons une belle journée aujourd'hui.</w:t>
      </w:r>
    </w:p>
    <w:p>
      <w:r>
        <w:t xml:space="preserve">   We have a beautiful day today.</w:t>
      </w:r>
    </w:p>
    <w:p>
      <w:r>
        <w:t xml:space="preserve">10. C'est une belle chose de faire un don. </w:t>
      </w:r>
    </w:p>
    <w:p>
      <w:r>
        <w:t xml:space="preserve">    It is a beautiful thing to make a donation.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