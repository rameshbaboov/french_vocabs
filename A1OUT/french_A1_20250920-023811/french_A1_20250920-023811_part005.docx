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 | Meaning: J</w:t>
      </w:r>
    </w:p>
    <w:p/>
    <w:p>
      <w:r>
        <w:t>1. Je suis fatigué.</w:t>
      </w:r>
    </w:p>
    <w:p>
      <w:r>
        <w:t xml:space="preserve">   I am tired.</w:t>
      </w:r>
    </w:p>
    <w:p>
      <w:r>
        <w:t>2. J'ai faim.</w:t>
      </w:r>
    </w:p>
    <w:p>
      <w:r>
        <w:t xml:space="preserve">   I am hungry.</w:t>
      </w:r>
    </w:p>
    <w:p>
      <w:r>
        <w:t>3. Je veux boire de l'eau.</w:t>
      </w:r>
    </w:p>
    <w:p>
      <w:r>
        <w:t xml:space="preserve">   I want to drink water.</w:t>
      </w:r>
    </w:p>
    <w:p>
      <w:r>
        <w:t xml:space="preserve">4. La fleur est belle. </w:t>
      </w:r>
    </w:p>
    <w:p>
      <w:r>
        <w:t xml:space="preserve">   The flower is beautiful.</w:t>
      </w:r>
    </w:p>
    <w:p>
      <w:r>
        <w:t xml:space="preserve">5. Je vais au cinéma. </w:t>
      </w:r>
    </w:p>
    <w:p>
      <w:r>
        <w:t xml:space="preserve">   I am going to the cinema.</w:t>
      </w:r>
    </w:p>
    <w:p>
      <w:r>
        <w:t>6. J'adore la musique.</w:t>
      </w:r>
    </w:p>
    <w:p>
      <w:r>
        <w:t xml:space="preserve">    I love music.</w:t>
      </w:r>
    </w:p>
    <w:p>
      <w:r>
        <w:t>7. J'ai besoin d'un café.</w:t>
      </w:r>
    </w:p>
    <w:p>
      <w:r>
        <w:t xml:space="preserve">   I need a coffee. </w:t>
      </w:r>
    </w:p>
    <w:p>
      <w:r>
        <w:t>8. Où est le magasin?</w:t>
      </w:r>
    </w:p>
    <w:p>
      <w:r>
        <w:t xml:space="preserve">   Where is the store?</w:t>
      </w:r>
    </w:p>
    <w:p>
      <w:r>
        <w:t xml:space="preserve">9. Je parle français. </w:t>
      </w:r>
    </w:p>
    <w:p>
      <w:r>
        <w:t xml:space="preserve">   I speak French.</w:t>
      </w:r>
    </w:p>
    <w:p>
      <w:r>
        <w:t xml:space="preserve">10.  Je suis heureux de te voir. </w:t>
      </w:r>
    </w:p>
    <w:p>
      <w:r>
        <w:t xml:space="preserve">   I am happy to see you.</w:t>
      </w:r>
    </w:p>
    <w:p/>
    <w:p>
      <w:r>
        <w:rPr>
          <w:b/>
        </w:rPr>
        <w:t>Word: He | Meaning: He</w:t>
      </w:r>
    </w:p>
    <w:p/>
    <w:p>
      <w:r>
        <w:t>1. Il est allé à la gare.</w:t>
      </w:r>
    </w:p>
    <w:p>
      <w:r>
        <w:t xml:space="preserve">  He went to the train station.</w:t>
      </w:r>
    </w:p>
    <w:p>
      <w:r>
        <w:t>2. Le chauffeur est très gentil.</w:t>
      </w:r>
    </w:p>
    <w:p>
      <w:r>
        <w:t xml:space="preserve">  The driver is very nice. </w:t>
      </w:r>
    </w:p>
    <w:p>
      <w:r>
        <w:t>3. Je l'adore, il est amusant!</w:t>
      </w:r>
    </w:p>
    <w:p>
      <w:r>
        <w:t xml:space="preserve">   I love him, he is funny!</w:t>
      </w:r>
    </w:p>
    <w:p>
      <w:r>
        <w:t>4. Il a une grande maison.</w:t>
      </w:r>
    </w:p>
    <w:p>
      <w:r>
        <w:t xml:space="preserve">  He has a big house.</w:t>
      </w:r>
    </w:p>
    <w:p>
      <w:r>
        <w:t>5. Ils sont dans le jardin.</w:t>
      </w:r>
    </w:p>
    <w:p>
      <w:r>
        <w:t xml:space="preserve">  They are in the garden.</w:t>
      </w:r>
    </w:p>
    <w:p>
      <w:r>
        <w:t>6. La pomme est rouge et grossiere.</w:t>
      </w:r>
    </w:p>
    <w:p>
      <w:r>
        <w:t xml:space="preserve">  The apple is red and large. </w:t>
      </w:r>
    </w:p>
    <w:p>
      <w:r>
        <w:t>7. Je ne sais pas comment il s'appelle.</w:t>
      </w:r>
    </w:p>
    <w:p>
      <w:r>
        <w:t xml:space="preserve">   I don’t know how his name is spelled.</w:t>
      </w:r>
    </w:p>
    <w:p>
      <w:r>
        <w:t>8. Il a besoin de beaucoup de sommeil.</w:t>
      </w:r>
    </w:p>
    <w:p>
      <w:r>
        <w:t xml:space="preserve">  He needs lots of sleep. </w:t>
      </w:r>
    </w:p>
    <w:p>
      <w:r>
        <w:t>9. Ils ont vu un film intéressant.</w:t>
      </w:r>
    </w:p>
    <w:p>
      <w:r>
        <w:t xml:space="preserve">  They saw an interesting movie. </w:t>
      </w:r>
    </w:p>
    <w:p>
      <w:r>
        <w:t>10. Il est heureux aujourd'hui!</w:t>
      </w:r>
    </w:p>
    <w:p>
      <w:r>
        <w:t xml:space="preserve">   He is happy today!</w:t>
      </w:r>
    </w:p>
    <w:p/>
    <w:p>
      <w:r>
        <w:rPr>
          <w:b/>
        </w:rPr>
        <w:t>Word: Bonne | Meaning: Good</w:t>
      </w:r>
    </w:p>
    <w:p/>
    <w:p>
      <w:r>
        <w:t>1. La météo est belle aujourd'hui, c'est une bonne journée.</w:t>
      </w:r>
    </w:p>
    <w:p>
      <w:r>
        <w:t xml:space="preserve">   The weather is beautiful today, it's a good day.</w:t>
      </w:r>
    </w:p>
    <w:p>
      <w:r>
        <w:t xml:space="preserve">2. Il s'appelle Pierre, et il a une bonne humeur. </w:t>
      </w:r>
    </w:p>
    <w:p>
      <w:r>
        <w:t xml:space="preserve">   His name is Pierre, and he has a good mood.</w:t>
      </w:r>
    </w:p>
    <w:p>
      <w:r>
        <w:t>3. Quelle est votre opinion sur cette nouvelle ? Bonne !</w:t>
      </w:r>
    </w:p>
    <w:p>
      <w:r>
        <w:t xml:space="preserve">   What's your opinion about this new? Good!</w:t>
      </w:r>
    </w:p>
    <w:p>
      <w:r>
        <w:t>4. J'ai besoin de vous aider pour mon projet, c'est une bonne idée.</w:t>
      </w:r>
    </w:p>
    <w:p>
      <w:r>
        <w:t xml:space="preserve">   I need your help for my project, it's a good idea. </w:t>
      </w:r>
    </w:p>
    <w:p>
      <w:r>
        <w:t>5. La cuisine est belle et le repas est bon ! Bonne appétit !</w:t>
      </w:r>
    </w:p>
    <w:p>
      <w:r>
        <w:t xml:space="preserve">  The kitchen is beautiful and the meal is good! Good appetite!</w:t>
      </w:r>
    </w:p>
    <w:p>
      <w:r>
        <w:t>6. Il vient d’apprendre un nouveau mot, ça lui plaît beaucoup. Bonne surprise !</w:t>
      </w:r>
    </w:p>
    <w:p>
      <w:r>
        <w:t xml:space="preserve">   He just learned a new word, it pleases him very much. A good surprise! </w:t>
      </w:r>
    </w:p>
    <w:p>
      <w:r>
        <w:t>7. La soirée est agréable et le concert est excellent. Bonne ambiance !</w:t>
      </w:r>
    </w:p>
    <w:p>
      <w:r>
        <w:t xml:space="preserve">  The evening is pleasant and the concert is excellent. Good atmosphere! </w:t>
      </w:r>
    </w:p>
    <w:p>
      <w:r>
        <w:t xml:space="preserve">8. La situation est difficile, mais nous sommes prêts à la faire face. Bonne chance ! </w:t>
      </w:r>
    </w:p>
    <w:p>
      <w:r>
        <w:t xml:space="preserve">   The situation is difficult, but we are ready to face it. Good luck!</w:t>
      </w:r>
    </w:p>
    <w:p>
      <w:r>
        <w:t xml:space="preserve">9. J'ai besoin de quelque chose d’amusant, alors j’ai trouvé une bonne idée. </w:t>
      </w:r>
    </w:p>
    <w:p>
      <w:r>
        <w:t xml:space="preserve">    I need something fun so I found a good idea.</w:t>
      </w:r>
    </w:p>
    <w:p>
      <w:r>
        <w:t xml:space="preserve">10. Les enfants sont heureux et l’ambiance est agréable. Bonne journée ! </w:t>
      </w:r>
    </w:p>
    <w:p>
      <w:r>
        <w:t xml:space="preserve">   The children are happy and the atmosphere is pleasant. Good day!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warm today.</w:t>
      </w:r>
    </w:p>
    <w:p>
      <w:r>
        <w:t>2. Il y a beaucoup de chaleur dans la pièce.</w:t>
      </w:r>
    </w:p>
    <w:p>
      <w:r>
        <w:t xml:space="preserve">   There is a lot of warmth in the room.</w:t>
      </w:r>
    </w:p>
    <w:p>
      <w:r>
        <w:t xml:space="preserve">3. La viande est chaude sur le gril. </w:t>
      </w:r>
    </w:p>
    <w:p>
      <w:r>
        <w:t xml:space="preserve">   The meat is hot on the grill.</w:t>
      </w:r>
    </w:p>
    <w:p>
      <w:r>
        <w:t xml:space="preserve">4. Le café est chaud, j'aime bien ça! </w:t>
      </w:r>
    </w:p>
    <w:p>
      <w:r>
        <w:t xml:space="preserve">   The coffee is warm, I like it!</w:t>
      </w:r>
    </w:p>
    <w:p>
      <w:r>
        <w:t xml:space="preserve">5. L'air est chaud et humide aujourd'hui. </w:t>
      </w:r>
    </w:p>
    <w:p>
      <w:r>
        <w:t xml:space="preserve">    The air is hot and humid today.</w:t>
      </w:r>
    </w:p>
    <w:p>
      <w:r>
        <w:t xml:space="preserve">6. La température est très chaude aujourd'hui. </w:t>
      </w:r>
    </w:p>
    <w:p>
      <w:r>
        <w:t xml:space="preserve">   The temperature is very hot today.</w:t>
      </w:r>
    </w:p>
    <w:p>
      <w:r>
        <w:t>7. Les enfants sont chauds et fatigués après la fête.</w:t>
      </w:r>
    </w:p>
    <w:p>
      <w:r>
        <w:t xml:space="preserve">    The children are warm and tired after the party.</w:t>
      </w:r>
    </w:p>
    <w:p>
      <w:r>
        <w:t xml:space="preserve">8.  Je voudrais un verre de jus chaud, s’il vous plaît. </w:t>
      </w:r>
    </w:p>
    <w:p>
      <w:r>
        <w:t xml:space="preserve">    I would like a warm juice glass, please.</w:t>
      </w:r>
    </w:p>
    <w:p>
      <w:r>
        <w:t>9. Le soleil est chaud aujourd'hui, il va faire beau!</w:t>
      </w:r>
    </w:p>
    <w:p>
      <w:r>
        <w:t xml:space="preserve">   The sun is hot today, it will be beautiful!</w:t>
      </w:r>
    </w:p>
    <w:p>
      <w:r>
        <w:t xml:space="preserve">10. La soupe est chaude et savoureuse.  </w:t>
      </w:r>
    </w:p>
    <w:p>
      <w:r>
        <w:t xml:space="preserve">   The soup is warm and delicious.</w:t>
      </w:r>
    </w:p>
    <w:p/>
    <w:p>
      <w:r>
        <w:rPr>
          <w:b/>
        </w:rPr>
        <w:t>Word: Rose | Meaning: Flower</w:t>
      </w:r>
    </w:p>
    <w:p/>
    <w:p>
      <w:r>
        <w:t>1.  La rose est rouge et belle.</w:t>
      </w:r>
    </w:p>
    <w:p>
      <w:r>
        <w:t xml:space="preserve">    The rose is red and beautiful.</w:t>
      </w:r>
    </w:p>
    <w:p>
      <w:r>
        <w:t>2.  J'aime beaucoup la couleur de la rose.</w:t>
      </w:r>
    </w:p>
    <w:p>
      <w:r>
        <w:t xml:space="preserve">    I like the color of the rose very much.</w:t>
      </w:r>
    </w:p>
    <w:p>
      <w:r>
        <w:t xml:space="preserve">3.  Rose, tu es ma meilleure amie. </w:t>
      </w:r>
    </w:p>
    <w:p>
      <w:r>
        <w:t xml:space="preserve">    Rose, you are my best friend.</w:t>
      </w:r>
    </w:p>
    <w:p>
      <w:r>
        <w:t xml:space="preserve">4.  La rose est symbole de beauté et d'amour. </w:t>
      </w:r>
    </w:p>
    <w:p>
      <w:r>
        <w:t xml:space="preserve">    The rose is a symbol of beauty and love.</w:t>
      </w:r>
    </w:p>
    <w:p>
      <w:r>
        <w:t>5.  Je pense à toi quand je vois une rose.</w:t>
      </w:r>
    </w:p>
    <w:p>
      <w:r>
        <w:t xml:space="preserve">    I think of you when I see a rose.</w:t>
      </w:r>
    </w:p>
    <w:p>
      <w:r>
        <w:t xml:space="preserve">6.  J’offre un bouquet de roses à mon amour. </w:t>
      </w:r>
    </w:p>
    <w:p>
      <w:r>
        <w:t xml:space="preserve">   I offer a bouquet of roses to my love.</w:t>
      </w:r>
    </w:p>
    <w:p>
      <w:r>
        <w:t>7.  Les fleurs de rose sont délicieuses.</w:t>
      </w:r>
    </w:p>
    <w:p>
      <w:r>
        <w:t xml:space="preserve">    Rose flowers are delicious.</w:t>
      </w:r>
    </w:p>
    <w:p>
      <w:r>
        <w:t xml:space="preserve">8.  Tu sais, la rose est une fleur très populaire. </w:t>
      </w:r>
    </w:p>
    <w:p>
      <w:r>
        <w:t xml:space="preserve">    You know, the rose is a very popular flower. </w:t>
      </w:r>
    </w:p>
    <w:p>
      <w:r>
        <w:t xml:space="preserve">9.  J’aime les couleurs vives, comme le rouge et le jaune. </w:t>
      </w:r>
    </w:p>
    <w:p>
      <w:r>
        <w:t xml:space="preserve">    I like bright colors, such as red and yellow.</w:t>
      </w:r>
    </w:p>
    <w:p>
      <w:r>
        <w:t>10. Les roses de Mai sont magnifiques.</w:t>
      </w:r>
    </w:p>
    <w:p>
      <w:r>
        <w:t xml:space="preserve">    The roses of May are magnificent.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 xml:space="preserve">2.  Hé, je m'appelle Jean. </w:t>
      </w:r>
    </w:p>
    <w:p>
      <w:r>
        <w:t xml:space="preserve">    Hey, my name is Jean.</w:t>
      </w:r>
    </w:p>
    <w:p>
      <w:r>
        <w:t xml:space="preserve">3.  Hé, il est beau aujourd’hui ! </w:t>
      </w:r>
    </w:p>
    <w:p>
      <w:r>
        <w:t xml:space="preserve">    Hey, it's beautiful out today!</w:t>
      </w:r>
    </w:p>
    <w:p>
      <w:r>
        <w:t>4.  Hé, que voulez-vous faire ?</w:t>
      </w:r>
    </w:p>
    <w:p>
      <w:r>
        <w:t xml:space="preserve">    Hey, what do you want to do?</w:t>
      </w:r>
    </w:p>
    <w:p>
      <w:r>
        <w:t>5.  Hé, j’aime la musique.</w:t>
      </w:r>
    </w:p>
    <w:p>
      <w:r>
        <w:t xml:space="preserve">    Hey, I love music.</w:t>
      </w:r>
    </w:p>
    <w:p>
      <w:r>
        <w:t xml:space="preserve">6.  Hé, la vie est belle ! </w:t>
      </w:r>
    </w:p>
    <w:p>
      <w:r>
        <w:t xml:space="preserve">    Hey, life is beautiful!</w:t>
      </w:r>
    </w:p>
    <w:p>
      <w:r>
        <w:t xml:space="preserve">7.  Hé, tu es fatigué ? </w:t>
      </w:r>
    </w:p>
    <w:p>
      <w:r>
        <w:t xml:space="preserve">    Hey, are you tired? </w:t>
      </w:r>
    </w:p>
    <w:p>
      <w:r>
        <w:t xml:space="preserve">8.  Hé, on va manger bientôt. </w:t>
      </w:r>
    </w:p>
    <w:p>
      <w:r>
        <w:t xml:space="preserve">    Hey, we're going to eat soon.</w:t>
      </w:r>
    </w:p>
    <w:p>
      <w:r>
        <w:t xml:space="preserve">9.  Hé, j’ai besoin d'aide. </w:t>
      </w:r>
    </w:p>
    <w:p>
      <w:r>
        <w:t xml:space="preserve">    Hey, I need help.</w:t>
      </w:r>
    </w:p>
    <w:p>
      <w:r>
        <w:t>10. Hé, merci beaucoup !</w:t>
      </w:r>
    </w:p>
    <w:p>
      <w:r>
        <w:t xml:space="preserve">   Hey, thank you very much!</w:t>
      </w:r>
    </w:p>
    <w:p/>
    <w:p>
      <w:r>
        <w:rPr>
          <w:b/>
        </w:rPr>
        <w:t>Word: cat | Meaning: feline animal</w:t>
      </w:r>
    </w:p>
    <w:p/>
    <w:p>
      <w:r>
        <w:t>1. Il a un chat adorable qui l'adore.</w:t>
      </w:r>
    </w:p>
    <w:p>
      <w:r>
        <w:t xml:space="preserve">   He has an adorable cat that he adores.</w:t>
      </w:r>
    </w:p>
    <w:p>
      <w:r>
        <w:t>2. La chat se repose sur le canapé.</w:t>
      </w:r>
    </w:p>
    <w:p>
      <w:r>
        <w:t xml:space="preserve">   The cat is resting on the sofa.</w:t>
      </w:r>
    </w:p>
    <w:p>
      <w:r>
        <w:t>3. J'ai une petite chatte dans mon appartement.</w:t>
      </w:r>
    </w:p>
    <w:p>
      <w:r>
        <w:t xml:space="preserve">   I have a little cat in my apartment. </w:t>
      </w:r>
    </w:p>
    <w:p>
      <w:r>
        <w:t>4. Les chats sont des animaux doux et gentils.</w:t>
      </w:r>
    </w:p>
    <w:p>
      <w:r>
        <w:t xml:space="preserve">   Cats are gentle and kind animals.</w:t>
      </w:r>
    </w:p>
    <w:p>
      <w:r>
        <w:t>5. Le chat est triste car il a perdu son jouet.</w:t>
      </w:r>
    </w:p>
    <w:p>
      <w:r>
        <w:t xml:space="preserve">   The cat is sad because it has lost its toy.</w:t>
      </w:r>
    </w:p>
    <w:p>
      <w:r>
        <w:t>6. Les chats aiment jouer avec une balle.</w:t>
      </w:r>
    </w:p>
    <w:p>
      <w:r>
        <w:t xml:space="preserve">   Cats like to play with a ball. </w:t>
      </w:r>
    </w:p>
    <w:p>
      <w:r>
        <w:t>7. La plupart des chats ont la fourrure longue et douce.</w:t>
      </w:r>
    </w:p>
    <w:p>
      <w:r>
        <w:t xml:space="preserve">   Most cats have long and soft fur.</w:t>
      </w:r>
    </w:p>
    <w:p>
      <w:r>
        <w:t>8. Un chat se trouve dans un arbre.</w:t>
      </w:r>
    </w:p>
    <w:p>
      <w:r>
        <w:t xml:space="preserve">    A cat is found in an oak tree. </w:t>
      </w:r>
    </w:p>
    <w:p>
      <w:r>
        <w:t>9. Il faut nourrir le chat chaque jour.</w:t>
      </w:r>
    </w:p>
    <w:p>
      <w:r>
        <w:t xml:space="preserve">    You need to feed the cat every day. </w:t>
      </w:r>
    </w:p>
    <w:p>
      <w:r>
        <w:t>10. La femme aime beaucoup son chat.</w:t>
      </w:r>
    </w:p>
    <w:p>
      <w:r>
        <w:t xml:space="preserve">   The woman loves her cat a lot.</w:t>
      </w:r>
    </w:p>
    <w:p/>
    <w:p>
      <w:r>
        <w:rPr>
          <w:b/>
        </w:rPr>
        <w:t>Word: bois | Meaning: wood</w:t>
      </w:r>
    </w:p>
    <w:p/>
    <w:p>
      <w:r>
        <w:t xml:space="preserve">1. J'ai un bois de chauffage dans la garage. </w:t>
      </w:r>
    </w:p>
    <w:p>
      <w:r>
        <w:t xml:space="preserve">    I have some firewood in the garage.</w:t>
      </w:r>
    </w:p>
    <w:p>
      <w:r>
        <w:t xml:space="preserve">2. Le vieux arbre est tombé, il reste un bois à couper. </w:t>
      </w:r>
    </w:p>
    <w:p>
      <w:r>
        <w:t xml:space="preserve">    The old tree fell down; there is wood left to cut.</w:t>
      </w:r>
    </w:p>
    <w:p>
      <w:r>
        <w:t xml:space="preserve">3. Les enfants jouent avec du bois dans le parc. </w:t>
      </w:r>
    </w:p>
    <w:p>
      <w:r>
        <w:t xml:space="preserve">    The children play with wood in the park.</w:t>
      </w:r>
    </w:p>
    <w:p>
      <w:r>
        <w:t xml:space="preserve">4. Il a besoin de bois pour construire une maison. </w:t>
      </w:r>
    </w:p>
    <w:p>
      <w:r>
        <w:t xml:space="preserve">   He needs wood to build a house. </w:t>
      </w:r>
    </w:p>
    <w:p>
      <w:r>
        <w:t>5. Je préfère acheter du bois de qualité.</w:t>
      </w:r>
    </w:p>
    <w:p>
      <w:r>
        <w:t xml:space="preserve">    I prefer to buy quality wood. </w:t>
      </w:r>
    </w:p>
    <w:p>
      <w:r>
        <w:t xml:space="preserve">6. Les forêts françaises produisent beaucoup de bois. </w:t>
      </w:r>
    </w:p>
    <w:p>
      <w:r>
        <w:t xml:space="preserve">    French forests produce a lot of wood. </w:t>
      </w:r>
    </w:p>
    <w:p>
      <w:r>
        <w:t xml:space="preserve">7. J'utilise du bois pour faire des sculptures. </w:t>
      </w:r>
    </w:p>
    <w:p>
      <w:r>
        <w:t xml:space="preserve">     I use wood to make sculptures. </w:t>
      </w:r>
    </w:p>
    <w:p>
      <w:r>
        <w:t xml:space="preserve">8. Le restaurant sert du bois grillé sur le barbecue. </w:t>
      </w:r>
    </w:p>
    <w:p>
      <w:r>
        <w:t xml:space="preserve">    The restaurant serves grilled wood on the BBQ. </w:t>
      </w:r>
    </w:p>
    <w:p>
      <w:r>
        <w:t xml:space="preserve">9. La forêt est une source de bois précieuse. </w:t>
      </w:r>
    </w:p>
    <w:p>
      <w:r>
        <w:t xml:space="preserve">    The forest is a source of precious wood. </w:t>
      </w:r>
    </w:p>
    <w:p>
      <w:r>
        <w:t>10. Il faut couper le bois pour faire des meubles.</w:t>
      </w:r>
    </w:p>
    <w:p>
      <w:r>
        <w:t xml:space="preserve">     You need to cut wood to make furniture.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Bonjour madame, je voudrais un café, s'il vous plaît. </w:t>
      </w:r>
    </w:p>
    <w:p>
      <w:r>
        <w:t xml:space="preserve">   Good morning madam, I would like a coffee, please.</w:t>
      </w:r>
    </w:p>
    <w:p>
      <w:r>
        <w:t>4. Bonjour, j'ai faim.</w:t>
      </w:r>
    </w:p>
    <w:p>
      <w:r>
        <w:t xml:space="preserve">    Hello, I am hungry.</w:t>
      </w:r>
    </w:p>
    <w:p>
      <w:r>
        <w:t xml:space="preserve">5. Bonjour ! Qu’est-ce que vous faites? </w:t>
      </w:r>
    </w:p>
    <w:p>
      <w:r>
        <w:t xml:space="preserve">   Hello! What are you doing?</w:t>
      </w:r>
    </w:p>
    <w:p>
      <w:r>
        <w:t xml:space="preserve">6. Bonjour, est-ce que vous pouvez m'aider? </w:t>
      </w:r>
    </w:p>
    <w:p>
      <w:r>
        <w:t xml:space="preserve">   Hi, can you help me?</w:t>
      </w:r>
    </w:p>
    <w:p>
      <w:r>
        <w:t xml:space="preserve">7.  Bonjour, j'arrive tard aujourd'hui. </w:t>
      </w:r>
    </w:p>
    <w:p>
      <w:r>
        <w:t xml:space="preserve">   Hello, I'm coming late today.</w:t>
      </w:r>
    </w:p>
    <w:p>
      <w:r>
        <w:t>8. Bonjour, je m’appelle [Your name].</w:t>
      </w:r>
    </w:p>
    <w:p>
      <w:r>
        <w:t xml:space="preserve">   Hello, my name is [Your Name].</w:t>
      </w:r>
    </w:p>
    <w:p>
      <w:r>
        <w:t xml:space="preserve">9.  Bonjour à la famille! </w:t>
      </w:r>
    </w:p>
    <w:p>
      <w:r>
        <w:t xml:space="preserve">   Hello to the family!</w:t>
      </w:r>
    </w:p>
    <w:p>
      <w:r>
        <w:t xml:space="preserve">10.  Bonjour, il fait beau aujourd'hui. </w:t>
      </w:r>
    </w:p>
    <w:p>
      <w:r>
        <w:t xml:space="preserve">    Hello, it is beautiful today.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Il faut nettoyer la table avant de faire la vaisselle.</w:t>
      </w:r>
    </w:p>
    <w:p>
      <w:r>
        <w:t xml:space="preserve">   You must clean the table before doing the dishes.</w:t>
      </w:r>
    </w:p>
    <w:p>
      <w:r>
        <w:t>3. Les enfants ont joué à un jeu de société sur la table.</w:t>
      </w:r>
    </w:p>
    <w:p>
      <w:r>
        <w:t xml:space="preserve">   Children played a board game on the table.</w:t>
      </w:r>
    </w:p>
    <w:p>
      <w:r>
        <w:t xml:space="preserve">4. La table est fabriquée en chêne. </w:t>
      </w:r>
    </w:p>
    <w:p>
      <w:r>
        <w:t xml:space="preserve">   The table is made of oak wood.</w:t>
      </w:r>
    </w:p>
    <w:p>
      <w:r>
        <w:t>5. J'ai besoin d'un nouveau tableau pour ma maison.</w:t>
      </w:r>
    </w:p>
    <w:p>
      <w:r>
        <w:t xml:space="preserve">   I need a new whiteboard for my house.</w:t>
      </w:r>
    </w:p>
    <w:p>
      <w:r>
        <w:t xml:space="preserve">6. Nous avons mangé à la table avec nos amis. </w:t>
      </w:r>
    </w:p>
    <w:p>
      <w:r>
        <w:t xml:space="preserve">   We ate at the table with our friends. </w:t>
      </w:r>
    </w:p>
    <w:p>
      <w:r>
        <w:t>7.  Le serveur nous a servi la nourriture sur une table ronde.</w:t>
      </w:r>
    </w:p>
    <w:p>
      <w:r>
        <w:t xml:space="preserve">    The waiter served us the food on a round table.</w:t>
      </w:r>
    </w:p>
    <w:p>
      <w:r>
        <w:t>8.  Elle a mis la tasse et le café sur la table.</w:t>
      </w:r>
    </w:p>
    <w:p>
      <w:r>
        <w:t xml:space="preserve">    She put the cup and coffee on the table. </w:t>
      </w:r>
    </w:p>
    <w:p>
      <w:r>
        <w:t>9. La table est grande et elle peut accueillir de nombreux invités.</w:t>
      </w:r>
    </w:p>
    <w:p>
      <w:r>
        <w:t xml:space="preserve">   The table is big, it can accommodate many guests.</w:t>
      </w:r>
    </w:p>
    <w:p>
      <w:r>
        <w:t>10. J'aime les tables rondes pour les conversations.</w:t>
      </w:r>
    </w:p>
    <w:p>
      <w:r>
        <w:t xml:space="preserve">  I like round tables for conversations.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