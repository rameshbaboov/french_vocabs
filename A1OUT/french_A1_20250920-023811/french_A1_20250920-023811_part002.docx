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chat est rouge.</w:t>
      </w:r>
    </w:p>
    <w:p>
      <w:r>
        <w:t xml:space="preserve">   The cat is red.</w:t>
      </w:r>
    </w:p>
    <w:p>
      <w:r>
        <w:t>3. J'ai une robe rouge.</w:t>
      </w:r>
    </w:p>
    <w:p>
      <w:r>
        <w:t xml:space="preserve">   I have a red dress.</w:t>
      </w:r>
    </w:p>
    <w:p>
      <w:r>
        <w:t>4. Il y a un rouge dans la tasse.</w:t>
      </w:r>
    </w:p>
    <w:p>
      <w:r>
        <w:t xml:space="preserve">   There's a red in the cup.</w:t>
      </w:r>
    </w:p>
    <w:p>
      <w:r>
        <w:t>5. La terre est rouge.</w:t>
      </w:r>
    </w:p>
    <w:p>
      <w:r>
        <w:t xml:space="preserve">   The earth is red. </w:t>
      </w:r>
    </w:p>
    <w:p>
      <w:r>
        <w:t xml:space="preserve">6. Le drapeau français est rouge, blanc et bleu. </w:t>
      </w:r>
    </w:p>
    <w:p>
      <w:r>
        <w:t xml:space="preserve">   The French flag is red, white and blue.</w:t>
      </w:r>
    </w:p>
    <w:p>
      <w:r>
        <w:t xml:space="preserve">7. Elle aime le rouge. </w:t>
      </w:r>
    </w:p>
    <w:p>
      <w:r>
        <w:t xml:space="preserve">   She likes red.</w:t>
      </w:r>
    </w:p>
    <w:p>
      <w:r>
        <w:t>8. J'aime regarder la couleur rouge.</w:t>
      </w:r>
    </w:p>
    <w:p>
      <w:r>
        <w:t xml:space="preserve">   I like to look at the red color.</w:t>
      </w:r>
    </w:p>
    <w:p>
      <w:r>
        <w:t>9. La tomate est rouge.</w:t>
      </w:r>
    </w:p>
    <w:p>
      <w:r>
        <w:t xml:space="preserve">   The tomato is red.</w:t>
      </w:r>
    </w:p>
    <w:p>
      <w:r>
        <w:t xml:space="preserve">10. Le feu rouge signifie danger.  </w:t>
      </w:r>
    </w:p>
    <w:p>
      <w:r>
        <w:t xml:space="preserve">   The red light means danger.</w:t>
      </w:r>
    </w:p>
    <w:p/>
    <w:p>
      <w:r>
        <w:rPr>
          <w:b/>
        </w:rPr>
        <w:t>Word: Livre | Meaning: Book</w:t>
      </w:r>
    </w:p>
    <w:p/>
    <w:p>
      <w:r>
        <w:t>1. J'ai un livre sur la nature à l'école.</w:t>
      </w:r>
    </w:p>
    <w:p>
      <w:r>
        <w:t xml:space="preserve">   I have a book on nature at school.</w:t>
      </w:r>
    </w:p>
    <w:p>
      <w:r>
        <w:t>2. Il faut lire un livre pour apprendre les choses importantes.</w:t>
      </w:r>
    </w:p>
    <w:p>
      <w:r>
        <w:t xml:space="preserve">   You must read a book to learn important things. </w:t>
      </w:r>
    </w:p>
    <w:p>
      <w:r>
        <w:t>3. La bibliothèque est pleine de livres.</w:t>
      </w:r>
    </w:p>
    <w:p>
      <w:r>
        <w:t xml:space="preserve">   The library is full of books.</w:t>
      </w:r>
    </w:p>
    <w:p>
      <w:r>
        <w:t>4. J'ai hâte de relire mon livre d’histoire préféré.</w:t>
      </w:r>
    </w:p>
    <w:p>
      <w:r>
        <w:t xml:space="preserve">   I can’t wait to reread my favorite history book. </w:t>
      </w:r>
    </w:p>
    <w:p>
      <w:r>
        <w:t>5. Le livre du mois est une aventure fantastique.</w:t>
      </w:r>
    </w:p>
    <w:p>
      <w:r>
        <w:t xml:space="preserve">   This month’s book is a fantastic adventure.</w:t>
      </w:r>
    </w:p>
    <w:p>
      <w:r>
        <w:t>6. Les livres sont des sources d’informations très précieuses.</w:t>
      </w:r>
    </w:p>
    <w:p>
      <w:r>
        <w:t xml:space="preserve">    Books are very valuable sources of information. </w:t>
      </w:r>
    </w:p>
    <w:p>
      <w:r>
        <w:t>7. J'ai lu un livre sur la culture française.</w:t>
      </w:r>
    </w:p>
    <w:p>
      <w:r>
        <w:t xml:space="preserve">  I read a book about French culture.</w:t>
      </w:r>
    </w:p>
    <w:p>
      <w:r>
        <w:t>8. Le livre de recettes est une source d’inspiration pour cuisiner.</w:t>
      </w:r>
    </w:p>
    <w:p>
      <w:r>
        <w:t xml:space="preserve">   The cookbook is an inspiration for cooking. </w:t>
      </w:r>
    </w:p>
    <w:p>
      <w:r>
        <w:t>9. Lisez votre livre et laissez-vous emporter par l’histoire.</w:t>
      </w:r>
    </w:p>
    <w:p>
      <w:r>
        <w:t xml:space="preserve">   Read your book and let yourself be carried away by the story.</w:t>
      </w:r>
    </w:p>
    <w:p>
      <w:r>
        <w:t>10. J'ai besoin d'un nouveau livre à lire sur la technologie.</w:t>
      </w:r>
    </w:p>
    <w:p>
      <w:r>
        <w:t xml:space="preserve">    I need a new book to read about technology.</w:t>
      </w:r>
    </w:p>
    <w:p/>
    <w:p>
      <w:r>
        <w:rPr>
          <w:i/>
        </w:rPr>
        <w:t>Cat:  &lt;Cat&gt; | Meaning: A small furry animal that often has four legs and a tail, typically kept as a pet.</w:t>
      </w:r>
    </w:p>
    <w:p/>
    <w:p>
      <w:r>
        <w:t xml:space="preserve">1.  Le chat dort sur le canapé. </w:t>
      </w:r>
    </w:p>
    <w:p>
      <w:r>
        <w:t xml:space="preserve">    The cat is sleeping on the sofa. </w:t>
      </w:r>
    </w:p>
    <w:p>
      <w:r>
        <w:t xml:space="preserve">2.  J'aime beaucoup les chats. </w:t>
      </w:r>
    </w:p>
    <w:p>
      <w:r>
        <w:t xml:space="preserve">    I really like cats.</w:t>
      </w:r>
    </w:p>
    <w:p>
      <w:r>
        <w:t xml:space="preserve">3.  La couleur de la fourrure du chat est grise. </w:t>
      </w:r>
    </w:p>
    <w:p>
      <w:r>
        <w:t xml:space="preserve">    The color of the cat's fur is gray. </w:t>
      </w:r>
    </w:p>
    <w:p>
      <w:r>
        <w:t>4.  Le chat me regarde avec ses yeux verts.</w:t>
      </w:r>
    </w:p>
    <w:p>
      <w:r>
        <w:t xml:space="preserve">    The cat looks at me with its green eyes.</w:t>
      </w:r>
    </w:p>
    <w:p>
      <w:r>
        <w:t xml:space="preserve">5.   Il marche sur le tapis et caresse son museau. </w:t>
      </w:r>
    </w:p>
    <w:p>
      <w:r>
        <w:t xml:space="preserve">     He walks on the carpet and pets his muzzle.</w:t>
      </w:r>
    </w:p>
    <w:p>
      <w:r>
        <w:t>6.   Les chats sont des animaux très indépendants.</w:t>
      </w:r>
    </w:p>
    <w:p>
      <w:r>
        <w:t xml:space="preserve">    Cats are very independent animals.</w:t>
      </w:r>
    </w:p>
    <w:p>
      <w:r>
        <w:t>7.  Le chat est très gentil avec moi.</w:t>
      </w:r>
    </w:p>
    <w:p>
      <w:r>
        <w:t xml:space="preserve">    The cat is very gentle with me.</w:t>
      </w:r>
    </w:p>
    <w:p>
      <w:r>
        <w:t xml:space="preserve">8.  J'ai acheté un nouveau jouet pour mon chat. </w:t>
      </w:r>
    </w:p>
    <w:p>
      <w:r>
        <w:t xml:space="preserve">    I bought a new toy for my cat.</w:t>
      </w:r>
    </w:p>
    <w:p>
      <w:r>
        <w:t xml:space="preserve">9.   Mon chat fait beaucoup de bruit. </w:t>
      </w:r>
    </w:p>
    <w:p>
      <w:r>
        <w:t xml:space="preserve">     My cat makes a lot of noise. </w:t>
      </w:r>
    </w:p>
    <w:p>
      <w:r>
        <w:t xml:space="preserve">10. Il est important de prendre soin des chats. </w:t>
      </w:r>
    </w:p>
    <w:p>
      <w:r>
        <w:t xml:space="preserve">    It is important to care for cats.</w:t>
      </w:r>
    </w:p>
    <w:p/>
    <w:p>
      <w:r>
        <w:rPr>
          <w:b/>
        </w:rPr>
        <w:t>Word: Fait | Meaning: Done, accomplished</w:t>
      </w:r>
    </w:p>
    <w:p/>
    <w:p>
      <w:r>
        <w:t>1. J'ai fait mes devoirs hier soir.</w:t>
      </w:r>
    </w:p>
    <w:p>
      <w:r>
        <w:t xml:space="preserve">    I did my homework last night.</w:t>
      </w:r>
    </w:p>
    <w:p>
      <w:r>
        <w:t>2. Le gâteau est délicieux, je l'ai fait moi-même.</w:t>
      </w:r>
    </w:p>
    <w:p>
      <w:r>
        <w:t xml:space="preserve">   The cake is delicious, I made it myself.</w:t>
      </w:r>
    </w:p>
    <w:p>
      <w:r>
        <w:t>3. Il ne sait pas faire de la cuisine.</w:t>
      </w:r>
    </w:p>
    <w:p>
      <w:r>
        <w:t xml:space="preserve">  He doesn't know how to cook.</w:t>
      </w:r>
    </w:p>
    <w:p>
      <w:r>
        <w:t>4. J'ai fait une promenade en forêt hier.</w:t>
      </w:r>
    </w:p>
    <w:p>
      <w:r>
        <w:t xml:space="preserve">    I took a walk in the forest yesterday. </w:t>
      </w:r>
    </w:p>
    <w:p>
      <w:r>
        <w:t>5. Nous avons fait un voyage à Paris.</w:t>
      </w:r>
    </w:p>
    <w:p>
      <w:r>
        <w:t xml:space="preserve">   We made a trip to Paris.</w:t>
      </w:r>
    </w:p>
    <w:p>
      <w:r>
        <w:t>6. Elle a fait son shopping au marché.</w:t>
      </w:r>
    </w:p>
    <w:p>
      <w:r>
        <w:t xml:space="preserve">  She did her shopping at the market.</w:t>
      </w:r>
    </w:p>
    <w:p>
      <w:r>
        <w:t>7. Le chef a fait une omelette de champignons.</w:t>
      </w:r>
    </w:p>
    <w:p>
      <w:r>
        <w:t xml:space="preserve">   The chef made an omelet with mushrooms.</w:t>
      </w:r>
    </w:p>
    <w:p>
      <w:r>
        <w:t xml:space="preserve">8. Je fais du sport tous les jours. </w:t>
      </w:r>
    </w:p>
    <w:p>
      <w:r>
        <w:t xml:space="preserve">    I exercise every day.</w:t>
      </w:r>
    </w:p>
    <w:p>
      <w:r>
        <w:t>9. J'ai fait un gâteau pour mes amis.</w:t>
      </w:r>
    </w:p>
    <w:p>
      <w:r>
        <w:t xml:space="preserve">    I made a cake for my friends.</w:t>
      </w:r>
    </w:p>
    <w:p>
      <w:r>
        <w:t>10. Le chien a fait une grosse bêtise.</w:t>
      </w:r>
    </w:p>
    <w:p>
      <w:r>
        <w:t xml:space="preserve">   The dog did a big mistake.</w:t>
      </w:r>
    </w:p>
    <w:p/>
    <w:p>
      <w:r>
        <w:rPr>
          <w:b/>
        </w:rPr>
        <w:t>Word: Grand | Meaning: Large, important</w:t>
      </w:r>
    </w:p>
    <w:p/>
    <w:p>
      <w:r>
        <w:t xml:space="preserve">1. Le jardin est grand. </w:t>
      </w:r>
    </w:p>
    <w:p>
      <w:r>
        <w:t xml:space="preserve">  The garden is large.</w:t>
      </w:r>
    </w:p>
    <w:p>
      <w:r>
        <w:t xml:space="preserve">2. Il a un grand sourire. </w:t>
      </w:r>
    </w:p>
    <w:p>
      <w:r>
        <w:t xml:space="preserve">  He has a big smile.</w:t>
      </w:r>
    </w:p>
    <w:p>
      <w:r>
        <w:t>3. La maison est grande.</w:t>
      </w:r>
    </w:p>
    <w:p>
      <w:r>
        <w:t xml:space="preserve">  The house is spacious. </w:t>
      </w:r>
    </w:p>
    <w:p>
      <w:r>
        <w:t>4. Il est grand et musclé.</w:t>
      </w:r>
    </w:p>
    <w:p>
      <w:r>
        <w:t xml:space="preserve">  He is tall and muscular. </w:t>
      </w:r>
    </w:p>
    <w:p>
      <w:r>
        <w:t xml:space="preserve">5. Je suis grand pour mes parents. </w:t>
      </w:r>
    </w:p>
    <w:p>
      <w:r>
        <w:t xml:space="preserve">  I am tall for my parents. </w:t>
      </w:r>
    </w:p>
    <w:p>
      <w:r>
        <w:t>6. La ville est très grand.</w:t>
      </w:r>
    </w:p>
    <w:p>
      <w:r>
        <w:t xml:space="preserve">  The city is very large.</w:t>
      </w:r>
    </w:p>
    <w:p>
      <w:r>
        <w:t>7. Ce livre est grand.</w:t>
      </w:r>
    </w:p>
    <w:p>
      <w:r>
        <w:t xml:space="preserve">  This book is big.</w:t>
      </w:r>
    </w:p>
    <w:p>
      <w:r>
        <w:t>8. Le ciel est grand aujourd'hui.</w:t>
      </w:r>
    </w:p>
    <w:p>
      <w:r>
        <w:t xml:space="preserve">  The sky is large today.</w:t>
      </w:r>
    </w:p>
    <w:p>
      <w:r>
        <w:t>9. Vous avez un grand chien ?</w:t>
      </w:r>
    </w:p>
    <w:p>
      <w:r>
        <w:t xml:space="preserve">  Do you have a big dog? </w:t>
      </w:r>
    </w:p>
    <w:p>
      <w:r>
        <w:t xml:space="preserve">10. Nous avons un grand projet. </w:t>
      </w:r>
    </w:p>
    <w:p>
      <w:r>
        <w:t xml:space="preserve">  We have a big project.</w:t>
      </w:r>
    </w:p>
    <w:p/>
    <w:p>
      <w:r>
        <w:rPr>
          <w:b/>
        </w:rPr>
        <w:t xml:space="preserve">Word: Hu | Meaning:  (In this context, it's likely referring to **H**u as a part of a larger sequence like "Hu-man" in human language) </w:t>
        <w:br/>
        <w:br/>
        <w:br/>
        <w:t>Please provide the full phrase or sentence for more accurate translation.</w:t>
      </w:r>
    </w:p>
    <w:p/>
    <w:p>
      <w:r>
        <w:t xml:space="preserve">1. Je suis fatigué.  </w:t>
      </w:r>
    </w:p>
    <w:p>
      <w:r>
        <w:t xml:space="preserve">I am tired. </w:t>
      </w:r>
    </w:p>
    <w:p>
      <w:r>
        <w:t xml:space="preserve">2. Il est venu voir les amis.  </w:t>
      </w:r>
    </w:p>
    <w:p>
      <w:r>
        <w:t xml:space="preserve">He came to see his friends. </w:t>
      </w:r>
    </w:p>
    <w:p>
      <w:r>
        <w:t xml:space="preserve">3. Ils sont partis au parc.  </w:t>
      </w:r>
    </w:p>
    <w:p>
      <w:r>
        <w:t xml:space="preserve">They went to the park. </w:t>
      </w:r>
    </w:p>
    <w:p>
      <w:r>
        <w:t xml:space="preserve">4. Tu es belle aujourd'hui.  </w:t>
      </w:r>
    </w:p>
    <w:p>
      <w:r>
        <w:t xml:space="preserve">You are beautiful today. </w:t>
      </w:r>
    </w:p>
    <w:p>
      <w:r>
        <w:t xml:space="preserve">5. C’est une belle journée.  </w:t>
      </w:r>
    </w:p>
    <w:p>
      <w:r>
        <w:t xml:space="preserve">It is a nice day. </w:t>
      </w:r>
    </w:p>
    <w:p>
      <w:r>
        <w:t xml:space="preserve">6. Il m'a donné un cadeau.   </w:t>
      </w:r>
    </w:p>
    <w:p>
      <w:r>
        <w:t>He gave me a present.</w:t>
      </w:r>
    </w:p>
    <w:p>
      <w:r>
        <w:t xml:space="preserve">7. J'ai beaucoup d'argent.   </w:t>
      </w:r>
    </w:p>
    <w:p>
      <w:r>
        <w:t xml:space="preserve">I have a lot of money. </w:t>
      </w:r>
    </w:p>
    <w:p>
      <w:r>
        <w:t xml:space="preserve">8. Tu as faim ?    </w:t>
      </w:r>
    </w:p>
    <w:p>
      <w:r>
        <w:t xml:space="preserve">Are you hungry? </w:t>
      </w:r>
    </w:p>
    <w:p>
      <w:r>
        <w:t xml:space="preserve">9. La nourriture est délicieuse.  </w:t>
      </w:r>
    </w:p>
    <w:p>
      <w:r>
        <w:t xml:space="preserve">The food is delicious. </w:t>
      </w:r>
    </w:p>
    <w:p>
      <w:r>
        <w:t xml:space="preserve">10. Je voudrais un café.   </w:t>
      </w:r>
    </w:p>
    <w:p>
      <w:r>
        <w:t>I would like a coffee.</w:t>
      </w:r>
    </w:p>
    <w:p/>
    <w:p>
      <w:r>
        <w:t>Lune: Moon</w:t>
      </w:r>
    </w:p>
    <w:p/>
    <w:p>
      <w:r>
        <w:t>1. La lune est brillante dans le ciel nocturne.</w:t>
      </w:r>
    </w:p>
    <w:p>
      <w:r>
        <w:t xml:space="preserve">   The moon is bright in the night sky.</w:t>
      </w:r>
    </w:p>
    <w:p>
      <w:r>
        <w:t>2.  J'aime regarder la lune avec mon ami.</w:t>
      </w:r>
    </w:p>
    <w:p>
      <w:r>
        <w:t xml:space="preserve">   I like to watch the moon with my friend.</w:t>
      </w:r>
    </w:p>
    <w:p>
      <w:r>
        <w:t xml:space="preserve">3. Le soleil et la lune sont les plus beaux objets célestes. </w:t>
      </w:r>
    </w:p>
    <w:p>
      <w:r>
        <w:t xml:space="preserve">   The sun and the moon are the most beautiful celestial objects. </w:t>
      </w:r>
    </w:p>
    <w:p>
      <w:r>
        <w:t xml:space="preserve">4. La lune a un cycle de phases qui change sa taille. </w:t>
      </w:r>
    </w:p>
    <w:p>
      <w:r>
        <w:t xml:space="preserve">   The moon has a cycle of phases that changes its size.</w:t>
      </w:r>
    </w:p>
    <w:p>
      <w:r>
        <w:t>5.  La lune est une source importante d'énergie pour les scientifiques.</w:t>
      </w:r>
    </w:p>
    <w:p>
      <w:r>
        <w:t xml:space="preserve">    The moon is an important source of energy for scientists. </w:t>
      </w:r>
    </w:p>
    <w:p>
      <w:r>
        <w:t>6. Le calendrier lunaire est utilisé par les astronomes.</w:t>
      </w:r>
    </w:p>
    <w:p>
      <w:r>
        <w:t xml:space="preserve">    The lunar calendar is used by astronomers.</w:t>
      </w:r>
    </w:p>
    <w:p>
      <w:r>
        <w:t>7. La lumière de la lune éclaire les eaux nocturnes.</w:t>
      </w:r>
    </w:p>
    <w:p>
      <w:r>
        <w:t xml:space="preserve">    The light of the moon illuminates the nocturnal waters.</w:t>
      </w:r>
    </w:p>
    <w:p>
      <w:r>
        <w:t xml:space="preserve">8.  La nuit de pleine lune est une occasion spéciale pour se rassembler. </w:t>
      </w:r>
    </w:p>
    <w:p>
      <w:r>
        <w:t xml:space="preserve">   A full moon night is a special occasion to gather together. </w:t>
      </w:r>
    </w:p>
    <w:p>
      <w:r>
        <w:t>9. L'image de la lune sur le papier est magnifique.</w:t>
      </w:r>
    </w:p>
    <w:p>
      <w:r>
        <w:t xml:space="preserve">   The image of the moon on paper is beautiful.</w:t>
      </w:r>
    </w:p>
    <w:p>
      <w:r>
        <w:t xml:space="preserve">10. La lune n'est pas seulement une source de beauté, mais elle a aussi un impact scientifique important.  </w:t>
      </w:r>
    </w:p>
    <w:p>
      <w:r>
        <w:t xml:space="preserve">    The moon isn’t just a source of beauty, but also has an important scientific impact.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J'ai faim et je voudrais manger.</w:t>
      </w:r>
    </w:p>
    <w:p>
      <w:r>
        <w:t xml:space="preserve">    I am hungry and I would like to eat.</w:t>
      </w:r>
    </w:p>
    <w:p>
      <w:r>
        <w:t>3.  Vous êtes de la France ?</w:t>
      </w:r>
    </w:p>
    <w:p>
      <w:r>
        <w:t xml:space="preserve">    Are you from France?</w:t>
      </w:r>
    </w:p>
    <w:p>
      <w:r>
        <w:t xml:space="preserve">4.  Il fait beau aujourd'hui. </w:t>
      </w:r>
    </w:p>
    <w:p>
      <w:r>
        <w:t xml:space="preserve">    It is nice weather today.</w:t>
      </w:r>
    </w:p>
    <w:p>
      <w:r>
        <w:t>5.  Je suis contente de vous voir.</w:t>
      </w:r>
    </w:p>
    <w:p>
      <w:r>
        <w:t xml:space="preserve">    I am happy to see you.</w:t>
      </w:r>
    </w:p>
    <w:p>
      <w:r>
        <w:t>6.  J'aime la musique classique.</w:t>
      </w:r>
    </w:p>
    <w:p>
      <w:r>
        <w:t xml:space="preserve">    I like classical music.</w:t>
      </w:r>
    </w:p>
    <w:p>
      <w:r>
        <w:t>7.  Combien coûte une baguette ?</w:t>
      </w:r>
    </w:p>
    <w:p>
      <w:r>
        <w:t xml:space="preserve">    How much does a baguette cost? </w:t>
      </w:r>
    </w:p>
    <w:p>
      <w:r>
        <w:t xml:space="preserve">8.  Est-ce que vous pouvez m'aider ? </w:t>
      </w:r>
    </w:p>
    <w:p>
      <w:r>
        <w:t xml:space="preserve">   Can you help me? </w:t>
      </w:r>
    </w:p>
    <w:p>
      <w:r>
        <w:t>9.  Merci beaucoup de votre aide.</w:t>
      </w:r>
    </w:p>
    <w:p>
      <w:r>
        <w:t xml:space="preserve">    Thank you very much for your help. </w:t>
      </w:r>
    </w:p>
    <w:p>
      <w:r>
        <w:t>10.  Où est la bibliothèque?</w:t>
      </w:r>
    </w:p>
    <w:p>
      <w:r>
        <w:t xml:space="preserve">     Where is the library?</w:t>
      </w:r>
    </w:p>
    <w:p/>
    <w:p>
      <w:r>
        <w:rPr>
          <w:b/>
        </w:rPr>
        <w:t>Word: petit | Meaning: small</w:t>
      </w:r>
    </w:p>
    <w:p/>
    <w:p>
      <w:r>
        <w:t>1. C'est un petit chat.</w:t>
      </w:r>
    </w:p>
    <w:p>
      <w:r>
        <w:t xml:space="preserve">    It's a little cat.</w:t>
      </w:r>
    </w:p>
    <w:p>
      <w:r>
        <w:t>2. La ville est petite.</w:t>
      </w:r>
    </w:p>
    <w:p>
      <w:r>
        <w:t xml:space="preserve">    The town is small.</w:t>
      </w:r>
    </w:p>
    <w:p>
      <w:r>
        <w:t>3. Mon frère est petit pour son âge.</w:t>
      </w:r>
    </w:p>
    <w:p>
      <w:r>
        <w:t xml:space="preserve">    My brother is small for his age.</w:t>
      </w:r>
    </w:p>
    <w:p>
      <w:r>
        <w:t>4. J'ai une petite sœur.</w:t>
      </w:r>
    </w:p>
    <w:p>
      <w:r>
        <w:t xml:space="preserve">    I have a little sister.</w:t>
      </w:r>
    </w:p>
    <w:p>
      <w:r>
        <w:t>5. Cette tasse de café est petite.</w:t>
      </w:r>
    </w:p>
    <w:p>
      <w:r>
        <w:t xml:space="preserve">    This cup of coffee is small.</w:t>
      </w:r>
    </w:p>
    <w:p>
      <w:r>
        <w:t>6. Le garçon est petit et timide.</w:t>
      </w:r>
    </w:p>
    <w:p>
      <w:r>
        <w:t xml:space="preserve">    The boy is small and shy.</w:t>
      </w:r>
    </w:p>
    <w:p>
      <w:r>
        <w:t>7. La fleur est petite mais belle.</w:t>
      </w:r>
    </w:p>
    <w:p>
      <w:r>
        <w:t xml:space="preserve">    The flower is small but beautiful. </w:t>
      </w:r>
    </w:p>
    <w:p>
      <w:r>
        <w:t>8.  Il a un petit chien.</w:t>
      </w:r>
    </w:p>
    <w:p>
      <w:r>
        <w:t xml:space="preserve">    He has a little dog.</w:t>
      </w:r>
    </w:p>
    <w:p>
      <w:r>
        <w:t xml:space="preserve">9. Vous avez une petite fille ? </w:t>
      </w:r>
    </w:p>
    <w:p>
      <w:r>
        <w:t xml:space="preserve">    Do you have a little girl?</w:t>
      </w:r>
    </w:p>
    <w:p>
      <w:r>
        <w:t xml:space="preserve">10. Le gâteau est petit et délicieux. </w:t>
      </w:r>
    </w:p>
    <w:p>
      <w:r>
        <w:t xml:space="preserve">    The cake is small and delicious.</w:t>
      </w:r>
    </w:p>
    <w:p/>
    <w:p>
      <w:r>
        <w:t>S'asseoir: &lt;To sit&gt;</w:t>
      </w:r>
    </w:p>
    <w:p/>
    <w:p>
      <w:r>
        <w:t>1. Je vais me  s'asseoir pour la cafétéria.</w:t>
      </w:r>
    </w:p>
    <w:p>
      <w:r>
        <w:t xml:space="preserve">    I am going to sit down at the cafeteria.</w:t>
      </w:r>
    </w:p>
    <w:p>
      <w:r>
        <w:t>2. Elle s'est assise à la table.</w:t>
      </w:r>
    </w:p>
    <w:p>
      <w:r>
        <w:t xml:space="preserve">    She sat at the table.</w:t>
      </w:r>
    </w:p>
    <w:p>
      <w:r>
        <w:t xml:space="preserve">3.  Tu dois s'asseoir avant de commencer le cours. </w:t>
      </w:r>
    </w:p>
    <w:p>
      <w:r>
        <w:t xml:space="preserve">   You must sit down before starting the class. </w:t>
      </w:r>
    </w:p>
    <w:p>
      <w:r>
        <w:t xml:space="preserve">4. Les étudiants ont s’assieds sur les chaises. </w:t>
      </w:r>
    </w:p>
    <w:p>
      <w:r>
        <w:t xml:space="preserve">   The students sat on the chairs.</w:t>
      </w:r>
    </w:p>
    <w:p>
      <w:r>
        <w:t>5. J'ai fini d'éssayer et maintenant je me s'asseoir.</w:t>
      </w:r>
    </w:p>
    <w:p>
      <w:r>
        <w:t xml:space="preserve">    I finished trying and now I am going to sit down. </w:t>
      </w:r>
    </w:p>
    <w:p>
      <w:r>
        <w:t>6.  Avant de partir, il faut s'asseoir et prendre une pause.</w:t>
      </w:r>
    </w:p>
    <w:p>
      <w:r>
        <w:t xml:space="preserve">    Before we leave, we should sit down and take a break. </w:t>
      </w:r>
    </w:p>
    <w:p>
      <w:r>
        <w:t xml:space="preserve">7. Elle s'est assis sur la chaise pour attendre. </w:t>
      </w:r>
    </w:p>
    <w:p>
      <w:r>
        <w:t xml:space="preserve">    She sat on the chair to wait. </w:t>
      </w:r>
    </w:p>
    <w:p>
      <w:r>
        <w:t xml:space="preserve">8. Je me suis assis à la table pour manger. </w:t>
      </w:r>
    </w:p>
    <w:p>
      <w:r>
        <w:t xml:space="preserve">    I sat at the table to eat.  </w:t>
      </w:r>
    </w:p>
    <w:p>
      <w:r>
        <w:t xml:space="preserve">9. Vous devez vous asseoir avant de parler. </w:t>
      </w:r>
    </w:p>
    <w:p>
      <w:r>
        <w:t xml:space="preserve">   You must sit down before you speak. </w:t>
      </w:r>
    </w:p>
    <w:p>
      <w:r>
        <w:t xml:space="preserve">10.  Pour aller au cinéma, il faut s'asseoir et prendre une place. </w:t>
      </w:r>
    </w:p>
    <w:p>
      <w:r>
        <w:t xml:space="preserve">    To go to the cinema, we need to sit down and get a seat.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