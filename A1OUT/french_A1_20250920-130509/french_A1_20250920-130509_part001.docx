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Bonjour, je m'appelle [Your name].</w:t>
      </w:r>
    </w:p>
    <w:p>
      <w:r>
        <w:t>Good morning, my name is [Your name].</w:t>
      </w:r>
    </w:p>
    <w:p>
      <w:r>
        <w:t xml:space="preserve">3. Bonjour à tous ! </w:t>
      </w:r>
    </w:p>
    <w:p>
      <w:r>
        <w:t>Hello everyone!</w:t>
      </w:r>
    </w:p>
    <w:p>
      <w:r>
        <w:t xml:space="preserve">4.  Bonjour à vous. </w:t>
      </w:r>
    </w:p>
    <w:p>
      <w:r>
        <w:t>Hello to you.</w:t>
      </w:r>
    </w:p>
    <w:p>
      <w:r>
        <w:t xml:space="preserve">5.  Bonjour le monde! </w:t>
      </w:r>
    </w:p>
    <w:p>
      <w:r>
        <w:t>Hello the world!</w:t>
      </w:r>
    </w:p>
    <w:p>
      <w:r>
        <w:t xml:space="preserve">6.  Je suis fatigué aujourd'hui.  </w:t>
      </w:r>
    </w:p>
    <w:p>
      <w:r>
        <w:t>I am tired today.</w:t>
      </w:r>
    </w:p>
    <w:p>
      <w:r>
        <w:t>7.  Bonjour, il fait beau aujourd'hui.</w:t>
      </w:r>
    </w:p>
    <w:p>
      <w:r>
        <w:t>Good morning, it is nice today.</w:t>
      </w:r>
    </w:p>
    <w:p>
      <w:r>
        <w:t>8.  Bonjour, j'ai besoin d'aide.</w:t>
      </w:r>
    </w:p>
    <w:p>
      <w:r>
        <w:t xml:space="preserve">Good day, I need help. </w:t>
      </w:r>
    </w:p>
    <w:p>
      <w:r>
        <w:t>9.  Bonjour!  Qu’est-ce que vous faites ?</w:t>
      </w:r>
    </w:p>
    <w:p>
      <w:r>
        <w:t>Hello! What are you doing?</w:t>
      </w:r>
    </w:p>
    <w:p>
      <w:r>
        <w:t>10. Bonjour, comment ça va?</w:t>
      </w:r>
    </w:p>
    <w:p>
      <w:r>
        <w:t>Hello, how is it going?</w:t>
      </w:r>
    </w:p>
    <w:p/>
    <w:p>
      <w:r>
        <w:rPr>
          <w:b/>
        </w:rPr>
        <w:t>Word: Je | Meaning: I</w:t>
      </w:r>
    </w:p>
    <w:p/>
    <w:p>
      <w:r>
        <w:t>1. Je suis fatigué.</w:t>
      </w:r>
    </w:p>
    <w:p>
      <w:r>
        <w:t xml:space="preserve">   I am tired.</w:t>
      </w:r>
    </w:p>
    <w:p>
      <w:r>
        <w:t>2. Il est beau aujourd'hui.</w:t>
      </w:r>
    </w:p>
    <w:p>
      <w:r>
        <w:t xml:space="preserve">    It is beautiful today.</w:t>
      </w:r>
    </w:p>
    <w:p>
      <w:r>
        <w:t xml:space="preserve">3. J'aime la musique classique. </w:t>
      </w:r>
    </w:p>
    <w:p>
      <w:r>
        <w:t xml:space="preserve">   I like classical music.</w:t>
      </w:r>
    </w:p>
    <w:p>
      <w:r>
        <w:t>4. Tu es très intelligent.</w:t>
      </w:r>
    </w:p>
    <w:p>
      <w:r>
        <w:t xml:space="preserve">   You are very smart.</w:t>
      </w:r>
    </w:p>
    <w:p>
      <w:r>
        <w:t>5. Ils sont venus d'Espagne.</w:t>
      </w:r>
    </w:p>
    <w:p>
      <w:r>
        <w:t xml:space="preserve">   They came from Spain.</w:t>
      </w:r>
    </w:p>
    <w:p>
      <w:r>
        <w:t>6. Je parle un peu français.</w:t>
      </w:r>
    </w:p>
    <w:p>
      <w:r>
        <w:t xml:space="preserve">   I speak a little French.</w:t>
      </w:r>
    </w:p>
    <w:p>
      <w:r>
        <w:t>7. Vous êtes de la Martinique.</w:t>
      </w:r>
    </w:p>
    <w:p>
      <w:r>
        <w:t xml:space="preserve">   You are from Martinique. </w:t>
      </w:r>
    </w:p>
    <w:p>
      <w:r>
        <w:t>8. Je vais au cinéma ce soir.</w:t>
      </w:r>
    </w:p>
    <w:p>
      <w:r>
        <w:t xml:space="preserve">    I am going to the cinema tonight.</w:t>
      </w:r>
    </w:p>
    <w:p>
      <w:r>
        <w:t>9. J'ai besoin d'un café.</w:t>
      </w:r>
    </w:p>
    <w:p>
      <w:r>
        <w:t xml:space="preserve">    I need coffee.</w:t>
      </w:r>
    </w:p>
    <w:p>
      <w:r>
        <w:t xml:space="preserve">10. Je m'appelle Marie. </w:t>
      </w:r>
    </w:p>
    <w:p>
      <w:r>
        <w:t xml:space="preserve">    My name is Marie.</w:t>
      </w:r>
    </w:p>
    <w:p/>
    <w:p>
      <w:r>
        <w:rPr>
          <w:i/>
        </w:rPr>
        <w:t>Vols: &lt;Flights&gt; | Meaning:  flights</w:t>
      </w:r>
    </w:p>
    <w:p/>
    <w:p>
      <w:r>
        <w:t>1. Je dois acheter des billets de vol pour aller à Paris.</w:t>
      </w:r>
    </w:p>
    <w:p>
      <w:r>
        <w:t xml:space="preserve">   I have to buy plane tickets to go to Paris.</w:t>
      </w:r>
    </w:p>
    <w:p>
      <w:r>
        <w:t xml:space="preserve">2. Les vols sont disponibles tous les jours de la semaine. </w:t>
      </w:r>
    </w:p>
    <w:p>
      <w:r>
        <w:t xml:space="preserve">    Flights are available every day of the week.</w:t>
      </w:r>
    </w:p>
    <w:p>
      <w:r>
        <w:t xml:space="preserve">3. Quelle est la durée du vol?  </w:t>
      </w:r>
    </w:p>
    <w:p>
      <w:r>
        <w:t xml:space="preserve">    How long is the flight?</w:t>
      </w:r>
    </w:p>
    <w:p>
      <w:r>
        <w:t xml:space="preserve">4. J'ai réservé un vol direct vers Londres.  </w:t>
      </w:r>
    </w:p>
    <w:p>
      <w:r>
        <w:t xml:space="preserve">   I booked a direct flight to London.</w:t>
      </w:r>
    </w:p>
    <w:p>
      <w:r>
        <w:t xml:space="preserve">5. Les vols sont parfois très chers. </w:t>
      </w:r>
    </w:p>
    <w:p>
      <w:r>
        <w:t xml:space="preserve">    Flights are sometimes very expensive.</w:t>
      </w:r>
    </w:p>
    <w:p>
      <w:r>
        <w:t xml:space="preserve">6. Le prix des billets de vol dépend de la compagnie aérienne et du trajet. </w:t>
      </w:r>
    </w:p>
    <w:p>
      <w:r>
        <w:t xml:space="preserve">    The price of plane tickets depends on the airline and the route. </w:t>
      </w:r>
    </w:p>
    <w:p>
      <w:r>
        <w:t xml:space="preserve">7.  Le vol est l'une des meilleures options pour voyager à grande distance. </w:t>
      </w:r>
    </w:p>
    <w:p>
      <w:r>
        <w:t xml:space="preserve">   Flight is one of the best options for long-distance travel. </w:t>
      </w:r>
    </w:p>
    <w:p>
      <w:r>
        <w:t xml:space="preserve">8. Les vols en avion sont souvent plus confortables que les trains ou les bus. </w:t>
      </w:r>
    </w:p>
    <w:p>
      <w:r>
        <w:t xml:space="preserve">    Airplanes are often more comfortable than trains or buses. </w:t>
      </w:r>
    </w:p>
    <w:p>
      <w:r>
        <w:t xml:space="preserve">9. Avant de prendre un vol, il est important de vérifier la formalité des documents requis.  </w:t>
      </w:r>
    </w:p>
    <w:p>
      <w:r>
        <w:t xml:space="preserve">   Before taking a flight, it's important to check the formality of required documents. </w:t>
      </w:r>
    </w:p>
    <w:p>
      <w:r>
        <w:t>10. J’ai hâte de partir en voyage et de prendre mon vol!</w:t>
      </w:r>
    </w:p>
    <w:p>
      <w:r>
        <w:t xml:space="preserve">    I can't wait to travel and take my flight!</w:t>
      </w:r>
    </w:p>
    <w:p/>
    <w:p>
      <w:r>
        <w:rPr>
          <w:b/>
        </w:rPr>
        <w:t>Word: manger | Meaning: to eat</w:t>
      </w:r>
    </w:p>
    <w:p/>
    <w:p>
      <w:r>
        <w:t>1. Je mange une pomme chaque jour.</w:t>
      </w:r>
    </w:p>
    <w:p>
      <w:r>
        <w:t xml:space="preserve">   I eat an apple every day.</w:t>
      </w:r>
    </w:p>
    <w:p>
      <w:r>
        <w:t>2.  Tu manges beaucoup de fromage?</w:t>
      </w:r>
    </w:p>
    <w:p>
      <w:r>
        <w:t xml:space="preserve">   Do you eat a lot of cheese?</w:t>
      </w:r>
    </w:p>
    <w:p>
      <w:r>
        <w:t xml:space="preserve">3. Les enfants mangent leur repas à l'école. </w:t>
      </w:r>
    </w:p>
    <w:p>
      <w:r>
        <w:t xml:space="preserve">   The children eat their meals at school. </w:t>
      </w:r>
    </w:p>
    <w:p>
      <w:r>
        <w:t>4. J'aime manger des fruits et des légumes.</w:t>
      </w:r>
    </w:p>
    <w:p>
      <w:r>
        <w:t xml:space="preserve">    I like to eat fruit and vegetables.</w:t>
      </w:r>
    </w:p>
    <w:p>
      <w:r>
        <w:t>5.  Mon père mange sa salade avec son steak.</w:t>
      </w:r>
    </w:p>
    <w:p>
      <w:r>
        <w:t xml:space="preserve">    My father eats his salad with his steak.</w:t>
      </w:r>
    </w:p>
    <w:p>
      <w:r>
        <w:t>6. Les oiseaux mangent les graines pendant la nuit.</w:t>
      </w:r>
    </w:p>
    <w:p>
      <w:r>
        <w:t xml:space="preserve">   Birds eat seeds during the night. </w:t>
      </w:r>
    </w:p>
    <w:p>
      <w:r>
        <w:t>7.  Nous allons manger dans un restaurant ce soir.</w:t>
      </w:r>
    </w:p>
    <w:p>
      <w:r>
        <w:t xml:space="preserve">   We are going to eat in a restaurant this evening. </w:t>
      </w:r>
    </w:p>
    <w:p>
      <w:r>
        <w:t>8. Le chien mange sa croquette avec impatience.</w:t>
      </w:r>
    </w:p>
    <w:p>
      <w:r>
        <w:t xml:space="preserve">    The dog eats his kibble with eagerness.</w:t>
      </w:r>
    </w:p>
    <w:p>
      <w:r>
        <w:t xml:space="preserve">9.  Manger est important pour notre santé. </w:t>
      </w:r>
    </w:p>
    <w:p>
      <w:r>
        <w:t xml:space="preserve">     Eating is important for our health. </w:t>
      </w:r>
    </w:p>
    <w:p>
      <w:r>
        <w:t>10.  Je vais manger une pizza après le travail.</w:t>
      </w:r>
    </w:p>
    <w:p>
      <w:r>
        <w:t xml:space="preserve">     I'm going to eat a pizza after work.</w:t>
      </w:r>
    </w:p>
    <w:p/>
    <w:p>
      <w:r>
        <w:rPr>
          <w:b/>
        </w:rPr>
        <w:t>Word: aujourd'hui | Meaning: today</w:t>
      </w:r>
    </w:p>
    <w:p/>
    <w:p>
      <w:r>
        <w:t>1. Il fait beau aujourd'hui.</w:t>
      </w:r>
    </w:p>
    <w:p>
      <w:r>
        <w:t xml:space="preserve">    It is beautiful today.</w:t>
      </w:r>
    </w:p>
    <w:p>
      <w:r>
        <w:t>2. J'ai besoin d'aller au marché aujourd'hui.</w:t>
      </w:r>
    </w:p>
    <w:p>
      <w:r>
        <w:t xml:space="preserve">    I need to go to the market today.</w:t>
      </w:r>
    </w:p>
    <w:p>
      <w:r>
        <w:t>3. Est-ce que tu es libre aujourd'hui?</w:t>
      </w:r>
    </w:p>
    <w:p>
      <w:r>
        <w:t xml:space="preserve">    Are you free today?</w:t>
      </w:r>
    </w:p>
    <w:p>
      <w:r>
        <w:t xml:space="preserve">4. Nous partons en vacances aujourd'hui. </w:t>
      </w:r>
    </w:p>
    <w:p>
      <w:r>
        <w:t xml:space="preserve">    We are going on vacation today.</w:t>
      </w:r>
    </w:p>
    <w:p>
      <w:r>
        <w:t>5. Aujourd'hui, nous allons au cinéma.</w:t>
      </w:r>
    </w:p>
    <w:p>
      <w:r>
        <w:t xml:space="preserve">    Today we are going to the cinema.</w:t>
      </w:r>
    </w:p>
    <w:p>
      <w:r>
        <w:t>6. Le soleil brille aujourd'hui.</w:t>
      </w:r>
    </w:p>
    <w:p>
      <w:r>
        <w:t xml:space="preserve">    The sun is shining today.</w:t>
      </w:r>
    </w:p>
    <w:p>
      <w:r>
        <w:t xml:space="preserve">7. L'école est fermée aujourd'hui. </w:t>
      </w:r>
    </w:p>
    <w:p>
      <w:r>
        <w:t xml:space="preserve">    School is closed today.</w:t>
      </w:r>
    </w:p>
    <w:p>
      <w:r>
        <w:t>8. Je vais faire une promenade aujourd'hui.</w:t>
      </w:r>
    </w:p>
    <w:p>
      <w:r>
        <w:t xml:space="preserve">    I am going for a walk today.</w:t>
      </w:r>
    </w:p>
    <w:p>
      <w:r>
        <w:t xml:space="preserve">9. J'ai besoin d'acheter des fruits aujourd'hui. </w:t>
      </w:r>
    </w:p>
    <w:p>
      <w:r>
        <w:t xml:space="preserve">    I need to buy fruit today.</w:t>
      </w:r>
    </w:p>
    <w:p>
      <w:r>
        <w:t xml:space="preserve">10. Aujourd'hui, j'ai faim. </w:t>
      </w:r>
    </w:p>
    <w:p>
      <w:r>
        <w:t xml:space="preserve">    Today I am hungry.</w:t>
      </w:r>
    </w:p>
    <w:p/>
    <w:p>
      <w:r>
        <w:t>J'ai: I have</w:t>
      </w:r>
    </w:p>
    <w:p/>
    <w:p>
      <w:r>
        <w:t>1. J'ai une pomme.</w:t>
      </w:r>
    </w:p>
    <w:p>
      <w:r>
        <w:t xml:space="preserve">    I have an apple.</w:t>
      </w:r>
    </w:p>
    <w:p>
      <w:r>
        <w:t>2. J'ai faim.</w:t>
      </w:r>
    </w:p>
    <w:p>
      <w:r>
        <w:t xml:space="preserve">    I am hungry.</w:t>
      </w:r>
    </w:p>
    <w:p>
      <w:r>
        <w:t>3. J'ai un chat.</w:t>
      </w:r>
    </w:p>
    <w:p>
      <w:r>
        <w:t xml:space="preserve">    I have a cat.</w:t>
      </w:r>
    </w:p>
    <w:p>
      <w:r>
        <w:t>4. J'aime la musique classique.</w:t>
      </w:r>
    </w:p>
    <w:p>
      <w:r>
        <w:t xml:space="preserve">    I like classical music.</w:t>
      </w:r>
    </w:p>
    <w:p>
      <w:r>
        <w:t>5. J'ai besoin d'un stylo.</w:t>
      </w:r>
    </w:p>
    <w:p>
      <w:r>
        <w:t xml:space="preserve">    I need a pen.</w:t>
      </w:r>
    </w:p>
    <w:p>
      <w:r>
        <w:t>6. J'ai hâte de rentrer à la maison.</w:t>
      </w:r>
    </w:p>
    <w:p>
      <w:r>
        <w:t xml:space="preserve">    I am looking forward to going home.</w:t>
      </w:r>
    </w:p>
    <w:p>
      <w:r>
        <w:t>7. J'ai un ami qui vit à Paris.</w:t>
      </w:r>
    </w:p>
    <w:p>
      <w:r>
        <w:t xml:space="preserve">    I have a friend who lives in Paris.</w:t>
      </w:r>
    </w:p>
    <w:p>
      <w:r>
        <w:t>8. J'ai appris une nouvelle phrase en français.</w:t>
      </w:r>
    </w:p>
    <w:p>
      <w:r>
        <w:t xml:space="preserve">    I learned a new French phrase.</w:t>
      </w:r>
    </w:p>
    <w:p>
      <w:r>
        <w:t>9. J'ai vu un film magnifique hier soir.</w:t>
      </w:r>
    </w:p>
    <w:p>
      <w:r>
        <w:t xml:space="preserve">    I saw a beautiful movie last night.</w:t>
      </w:r>
    </w:p>
    <w:p>
      <w:r>
        <w:t xml:space="preserve">10. J'ai rencontré quelqu’un de nouveau à la fête. </w:t>
      </w:r>
    </w:p>
    <w:p>
      <w:r>
        <w:t xml:space="preserve">   I met someone new at the party.</w:t>
      </w:r>
    </w:p>
    <w:p/>
    <w:p>
      <w:r>
        <w:rPr>
          <w:b/>
        </w:rPr>
        <w:t>Word: Une | Meaning: One</w:t>
      </w:r>
    </w:p>
    <w:p/>
    <w:p>
      <w:r>
        <w:t>1. Il y a une belle voiture rouge.</w:t>
      </w:r>
    </w:p>
    <w:p>
      <w:r>
        <w:t xml:space="preserve">   There is a beautiful red car.</w:t>
      </w:r>
    </w:p>
    <w:p>
      <w:r>
        <w:t>2. J'ai besoin d'une tasse de café.</w:t>
      </w:r>
    </w:p>
    <w:p>
      <w:r>
        <w:t xml:space="preserve">   I need a cup of coffee.</w:t>
      </w:r>
    </w:p>
    <w:p>
      <w:r>
        <w:t>3. Nous avons une conversation sur le téléphone.</w:t>
      </w:r>
    </w:p>
    <w:p>
      <w:r>
        <w:t xml:space="preserve">   We have a conversation on the phone. </w:t>
      </w:r>
    </w:p>
    <w:p>
      <w:r>
        <w:t>4. Elle est très jolie, une femme d'exception.</w:t>
      </w:r>
    </w:p>
    <w:p>
      <w:r>
        <w:t xml:space="preserve">   She is very beautiful, an exceptional woman. </w:t>
      </w:r>
    </w:p>
    <w:p>
      <w:r>
        <w:t>5. J'aime la musique classique. Une symphonie me relaxe.</w:t>
      </w:r>
    </w:p>
    <w:p>
      <w:r>
        <w:t xml:space="preserve">   I love classical music. A symphony relaxes me. </w:t>
      </w:r>
    </w:p>
    <w:p>
      <w:r>
        <w:t>6. La France a une histoire riche et complexe.</w:t>
      </w:r>
    </w:p>
    <w:p>
      <w:r>
        <w:t xml:space="preserve">   France has a rich and complex history. </w:t>
      </w:r>
    </w:p>
    <w:p>
      <w:r>
        <w:t>7. Il y a une grande fête de Noël à l’école.</w:t>
      </w:r>
    </w:p>
    <w:p>
      <w:r>
        <w:t xml:space="preserve">   There is a big Christmas party at school. </w:t>
      </w:r>
    </w:p>
    <w:p>
      <w:r>
        <w:t>8.  Il vient d'une autre ville, il est arrivé hier.</w:t>
      </w:r>
    </w:p>
    <w:p>
      <w:r>
        <w:t xml:space="preserve">    He came from another town; he arrived yesterday. </w:t>
      </w:r>
    </w:p>
    <w:p>
      <w:r>
        <w:t>9. J'ai besoin d'un peu de temps pour réfléchir. Une pause me suffit.</w:t>
      </w:r>
    </w:p>
    <w:p>
      <w:r>
        <w:t xml:space="preserve">   I need a little time to think. A break is enough for me.</w:t>
      </w:r>
    </w:p>
    <w:p>
      <w:r>
        <w:t>10. Un chat est assis sur une table.</w:t>
      </w:r>
    </w:p>
    <w:p>
      <w:r>
        <w:t xml:space="preserve">    A cat is sitting on a table.</w:t>
      </w:r>
    </w:p>
    <w:p/>
    <w:p>
      <w:r>
        <w:rPr>
          <w:b/>
        </w:rPr>
        <w:t>Word: Livre | Meaning: Book</w:t>
      </w:r>
    </w:p>
    <w:p/>
    <w:p>
      <w:r>
        <w:t xml:space="preserve">1. J'ai un livre sur la nature.  </w:t>
      </w:r>
    </w:p>
    <w:p>
      <w:r>
        <w:t xml:space="preserve">    I have a book about nature.</w:t>
      </w:r>
    </w:p>
    <w:p>
      <w:r>
        <w:t xml:space="preserve">2. Le livre est intéressant à lire. </w:t>
      </w:r>
    </w:p>
    <w:p>
      <w:r>
        <w:t xml:space="preserve">    The book is interesting to read.</w:t>
      </w:r>
    </w:p>
    <w:p>
      <w:r>
        <w:t xml:space="preserve">3. J'aime beaucoup les livres de poésie. </w:t>
      </w:r>
    </w:p>
    <w:p>
      <w:r>
        <w:t xml:space="preserve">    I like poetry books very much.</w:t>
      </w:r>
    </w:p>
    <w:p>
      <w:r>
        <w:t>4. Nous avons acheté un livre pour l'école.</w:t>
      </w:r>
    </w:p>
    <w:p>
      <w:r>
        <w:t xml:space="preserve">    We bought a book for school.</w:t>
      </w:r>
    </w:p>
    <w:p>
      <w:r>
        <w:t xml:space="preserve">5. Il y a des informations intéressantes dans ce livre. </w:t>
      </w:r>
    </w:p>
    <w:p>
      <w:r>
        <w:t xml:space="preserve">    There are interesting information in this book.</w:t>
      </w:r>
    </w:p>
    <w:p>
      <w:r>
        <w:t xml:space="preserve">6. La couverture du livre est élégante. </w:t>
      </w:r>
    </w:p>
    <w:p>
      <w:r>
        <w:t xml:space="preserve">    The cover of the book is elegant.</w:t>
      </w:r>
    </w:p>
    <w:p>
      <w:r>
        <w:t xml:space="preserve">7. J'ai lu le livre hier soir. </w:t>
      </w:r>
    </w:p>
    <w:p>
      <w:r>
        <w:t xml:space="preserve">    I read the book last night.</w:t>
      </w:r>
    </w:p>
    <w:p>
      <w:r>
        <w:t xml:space="preserve">8. Le livre a été écrit par un auteur renommé. </w:t>
      </w:r>
    </w:p>
    <w:p>
      <w:r>
        <w:t xml:space="preserve">    The book was written by a renowned author.</w:t>
      </w:r>
    </w:p>
    <w:p>
      <w:r>
        <w:t xml:space="preserve">9. Le livre est disponible à la bibliothèque. </w:t>
      </w:r>
    </w:p>
    <w:p>
      <w:r>
        <w:t xml:space="preserve">    The book is available at the library.</w:t>
      </w:r>
    </w:p>
    <w:p>
      <w:r>
        <w:t xml:space="preserve">10. J'ai besoin d'un livre pour ma lecture de voyage. </w:t>
      </w:r>
    </w:p>
    <w:p>
      <w:r>
        <w:t xml:space="preserve">    I need a book for my travel reading.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 et il fait beau. </w:t>
      </w:r>
    </w:p>
    <w:p>
      <w:r>
        <w:t xml:space="preserve">  The sun shines brightly today, and it's beautiful.</w:t>
      </w:r>
    </w:p>
    <w:p>
      <w:r>
        <w:t xml:space="preserve">2. J'adore la chaleur du soleil sur ma peau. </w:t>
      </w:r>
    </w:p>
    <w:p>
      <w:r>
        <w:t xml:space="preserve">  I love the warmth of the sun on my skin.</w:t>
      </w:r>
    </w:p>
    <w:p>
      <w:r>
        <w:t xml:space="preserve">3. L'été est une période où le soleil est très présent. </w:t>
      </w:r>
    </w:p>
    <w:p>
      <w:r>
        <w:t xml:space="preserve">  Summer is a period when the sun is very present.</w:t>
      </w:r>
    </w:p>
    <w:p>
      <w:r>
        <w:t>4. Le soleil se couche tard ce soir, il va être magnifique demain.</w:t>
      </w:r>
    </w:p>
    <w:p>
      <w:r>
        <w:t>The sun sets late tonight, it will be magnificent tomorrow.</w:t>
      </w:r>
    </w:p>
    <w:p>
      <w:r>
        <w:t xml:space="preserve">5. Il faut protéger nos yeux du soleil pendant la journée. </w:t>
      </w:r>
    </w:p>
    <w:p>
      <w:r>
        <w:t xml:space="preserve">  We need to protect our eyes from the sun during the day.</w:t>
      </w:r>
    </w:p>
    <w:p>
      <w:r>
        <w:t xml:space="preserve">6. La lumière du soleil est essentielle pour la vie sur Terre. </w:t>
      </w:r>
    </w:p>
    <w:p>
      <w:r>
        <w:t xml:space="preserve">  Sunlight is essential for life on Earth.</w:t>
      </w:r>
    </w:p>
    <w:p>
      <w:r>
        <w:t xml:space="preserve">7. J'aime me promener au bord de la mer et profiter du soleil. </w:t>
      </w:r>
    </w:p>
    <w:p>
      <w:r>
        <w:t xml:space="preserve">  I love walking by the sea and enjoying the sunshine.</w:t>
      </w:r>
    </w:p>
    <w:p>
      <w:r>
        <w:t xml:space="preserve">8. Le soleil était très faible, il ne brillait pas beaucoup. </w:t>
      </w:r>
    </w:p>
    <w:p>
      <w:r>
        <w:t xml:space="preserve">  The sun was very weak, it didn't shine much at all.</w:t>
      </w:r>
    </w:p>
    <w:p>
      <w:r>
        <w:t>9. La nature est belle au coucher du soleil, il y a une magie particulière.</w:t>
      </w:r>
    </w:p>
    <w:p>
      <w:r>
        <w:t>Nature is beautiful at sunset, there is a special magic.</w:t>
      </w:r>
    </w:p>
    <w:p>
      <w:r>
        <w:t xml:space="preserve">10. Le soleil brille et nous donne la chaleur pour vivre. </w:t>
      </w:r>
    </w:p>
    <w:p>
      <w:r>
        <w:t xml:space="preserve">  The sun shines and gives us warmth to live.</w:t>
      </w:r>
    </w:p>
    <w:p/>
    <w:p>
      <w:r>
        <w:rPr>
          <w:b/>
        </w:rPr>
        <w:t>Word: Parfums | Meaning: Perfumes</w:t>
      </w:r>
    </w:p>
    <w:p/>
    <w:p>
      <w:r>
        <w:t>1. Les parfums sont très parfumés et envoûtants.</w:t>
      </w:r>
    </w:p>
    <w:p>
      <w:r>
        <w:t xml:space="preserve">   The perfumes are very fragrant and captivating.</w:t>
      </w:r>
    </w:p>
    <w:p>
      <w:r>
        <w:t>2. Vous recherchez des parfums de voyage ?</w:t>
      </w:r>
    </w:p>
    <w:p>
      <w:r>
        <w:t xml:space="preserve">   Are you looking for travel fragrances?</w:t>
      </w:r>
    </w:p>
    <w:p>
      <w:r>
        <w:t xml:space="preserve">3. J'adore les parfums d'été, ils me font penser à la plage. </w:t>
      </w:r>
    </w:p>
    <w:p>
      <w:r>
        <w:t xml:space="preserve">    I love summer fragrances; they make me think of the beach. </w:t>
      </w:r>
    </w:p>
    <w:p>
      <w:r>
        <w:t xml:space="preserve">4. Le parfum de lavande est très agréable. </w:t>
      </w:r>
    </w:p>
    <w:p>
      <w:r>
        <w:t xml:space="preserve">   Lavender perfume is very pleasant. </w:t>
      </w:r>
    </w:p>
    <w:p>
      <w:r>
        <w:t xml:space="preserve">5. L'eau de toilette est un parfum très apprécié. </w:t>
      </w:r>
    </w:p>
    <w:p>
      <w:r>
        <w:t xml:space="preserve">   Eau de toilette is a very appreciated fragrance. </w:t>
      </w:r>
    </w:p>
    <w:p>
      <w:r>
        <w:t xml:space="preserve">6. Il faut choisir un parfum qui vous ressemble.  </w:t>
      </w:r>
    </w:p>
    <w:p>
      <w:r>
        <w:t xml:space="preserve">    You need to choose a scent that suits you. </w:t>
      </w:r>
    </w:p>
    <w:p>
      <w:r>
        <w:t>7. Les parfums peuvent être chers, mais ils valent la peine.</w:t>
      </w:r>
    </w:p>
    <w:p>
      <w:r>
        <w:t xml:space="preserve">   Perfumes can be expensive, but they're worth it. </w:t>
      </w:r>
    </w:p>
    <w:p>
      <w:r>
        <w:t>8. J'aime beaucoup l'effet des parfums sur la concentration.</w:t>
      </w:r>
    </w:p>
    <w:p>
      <w:r>
        <w:t xml:space="preserve">   I like the effect of perfumes on focus.</w:t>
      </w:r>
    </w:p>
    <w:p>
      <w:r>
        <w:t xml:space="preserve">9. Vous avez besoin de parfum pour une soirée spéciale ?  </w:t>
      </w:r>
    </w:p>
    <w:p>
      <w:r>
        <w:t xml:space="preserve">    Do you need perfume for a special evening?</w:t>
      </w:r>
    </w:p>
    <w:p>
      <w:r>
        <w:t xml:space="preserve">10. Les parfums sont une forme d'art et de beauté. </w:t>
      </w:r>
    </w:p>
    <w:p>
      <w:r>
        <w:t xml:space="preserve">    Perfumes are a form of art and beauty.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