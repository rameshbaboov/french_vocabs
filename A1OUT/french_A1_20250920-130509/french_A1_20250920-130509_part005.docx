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Made, done</w:t>
      </w:r>
    </w:p>
    <w:p/>
    <w:p>
      <w:r>
        <w:t>1. Je fais beaucoup de sport chaque jour.</w:t>
      </w:r>
    </w:p>
    <w:p>
      <w:r>
        <w:t xml:space="preserve">   I do a lot of sports every day.</w:t>
      </w:r>
    </w:p>
    <w:p>
      <w:r>
        <w:t>2. Elle fait toujours attention à ses affaires.</w:t>
      </w:r>
    </w:p>
    <w:p>
      <w:r>
        <w:t xml:space="preserve">   She always pays close attention to her belongings.</w:t>
      </w:r>
    </w:p>
    <w:p>
      <w:r>
        <w:t>3. Nous sommes faits pour être heureux.</w:t>
      </w:r>
    </w:p>
    <w:p>
      <w:r>
        <w:t xml:space="preserve">   We are made for happiness.</w:t>
      </w:r>
    </w:p>
    <w:p>
      <w:r>
        <w:t xml:space="preserve">4. Le voyage s'est terminé, il faut rentrer. </w:t>
      </w:r>
    </w:p>
    <w:p>
      <w:r>
        <w:t xml:space="preserve">   The trip is over, we have to return home.</w:t>
      </w:r>
    </w:p>
    <w:p>
      <w:r>
        <w:t>5. On a fait la cuisine ensemble.</w:t>
      </w:r>
    </w:p>
    <w:p>
      <w:r>
        <w:t xml:space="preserve">   We cooked together.</w:t>
      </w:r>
    </w:p>
    <w:p>
      <w:r>
        <w:t>6. Il est fait pour les enfants.</w:t>
      </w:r>
    </w:p>
    <w:p>
      <w:r>
        <w:t xml:space="preserve">    It is designed for children. </w:t>
      </w:r>
    </w:p>
    <w:p>
      <w:r>
        <w:t xml:space="preserve">7. J'ai fait une pause avant de commencer. </w:t>
      </w:r>
    </w:p>
    <w:p>
      <w:r>
        <w:t xml:space="preserve">    I took a break before starting.  </w:t>
      </w:r>
    </w:p>
    <w:p>
      <w:r>
        <w:t>8. Ce film est très long, il faut faire attention!</w:t>
      </w:r>
    </w:p>
    <w:p>
      <w:r>
        <w:t xml:space="preserve">   That movie is very long, we need to pay attention!</w:t>
      </w:r>
    </w:p>
    <w:p>
      <w:r>
        <w:t>9. Je fais mes courses tous les jours.</w:t>
      </w:r>
    </w:p>
    <w:p>
      <w:r>
        <w:t xml:space="preserve">   I do my shopping every day.</w:t>
      </w:r>
    </w:p>
    <w:p>
      <w:r>
        <w:t>10. J'ai fait une demande de visa hier.</w:t>
      </w:r>
    </w:p>
    <w:p>
      <w:r>
        <w:t xml:space="preserve">    I made a visa request yesterday.</w:t>
      </w:r>
    </w:p>
    <w:p/>
    <w:p>
      <w:r>
        <w:rPr>
          <w:b/>
        </w:rPr>
        <w:t>Word: Vivre | Meaning: To live</w:t>
      </w:r>
    </w:p>
    <w:p/>
    <w:p>
      <w:r>
        <w:t>1. Je vis dans une petite ville en campagne.</w:t>
      </w:r>
    </w:p>
    <w:p>
      <w:r>
        <w:t xml:space="preserve">   I live in a small town in the countryside.</w:t>
      </w:r>
    </w:p>
    <w:p>
      <w:r>
        <w:t>2. La vie est belle lorsque vous voyagez avec vos amis.</w:t>
      </w:r>
    </w:p>
    <w:p>
      <w:r>
        <w:t xml:space="preserve">   Life is beautiful when you travel with your friends.</w:t>
      </w:r>
    </w:p>
    <w:p>
      <w:r>
        <w:t>3. J'ai envie de vivre une nouvelle aventure.</w:t>
      </w:r>
    </w:p>
    <w:p>
      <w:r>
        <w:t xml:space="preserve">   I want to live a new adventure. </w:t>
      </w:r>
    </w:p>
    <w:p>
      <w:r>
        <w:t>4.  Il est important de vivre sa vie pleinement.</w:t>
      </w:r>
    </w:p>
    <w:p>
      <w:r>
        <w:t xml:space="preserve">   It is important to live life fully.</w:t>
      </w:r>
    </w:p>
    <w:p>
      <w:r>
        <w:t>5. Les enfants vivent dans un monde fantastique.</w:t>
      </w:r>
    </w:p>
    <w:p>
      <w:r>
        <w:t xml:space="preserve">   Children live in a fantastic world.</w:t>
      </w:r>
    </w:p>
    <w:p>
      <w:r>
        <w:t>6. Tu veux essayer de vivre en Italie pendant quelques mois ?</w:t>
      </w:r>
    </w:p>
    <w:p>
      <w:r>
        <w:t xml:space="preserve">   Do you want to try living in Italy for a few months? </w:t>
      </w:r>
    </w:p>
    <w:p>
      <w:r>
        <w:t>7. L'amour est le meilleur moteur pour vivre une vie plus riche.</w:t>
      </w:r>
    </w:p>
    <w:p>
      <w:r>
        <w:t xml:space="preserve">   Love is the best engine for living a richer life. </w:t>
      </w:r>
    </w:p>
    <w:p>
      <w:r>
        <w:t>8. Comment se déroule votre vie quotidienne?</w:t>
      </w:r>
    </w:p>
    <w:p>
      <w:r>
        <w:t xml:space="preserve">   How does your daily life go?</w:t>
      </w:r>
    </w:p>
    <w:p>
      <w:r>
        <w:t>9. La France est un pays avec une histoire riche à vivre.</w:t>
      </w:r>
    </w:p>
    <w:p>
      <w:r>
        <w:t xml:space="preserve">   France is a country with a rich history to live in.</w:t>
      </w:r>
    </w:p>
    <w:p>
      <w:r>
        <w:t xml:space="preserve">10. L'important dans la vie, c'est de vivre les moments que l'on aime. </w:t>
      </w:r>
    </w:p>
    <w:p>
      <w:r>
        <w:t xml:space="preserve">    The important thing in life is to live the moments that we love.</w:t>
      </w:r>
    </w:p>
    <w:p/>
    <w:p>
      <w:r>
        <w:rPr>
          <w:b/>
        </w:rPr>
        <w:t>Word: Sun | Meaning: Sun</w:t>
      </w:r>
    </w:p>
    <w:p/>
    <w:p>
      <w:r>
        <w:t>1. Le soleil est très chaud aujourd'hui.</w:t>
      </w:r>
    </w:p>
    <w:p>
      <w:r>
        <w:t xml:space="preserve">   The sun is very hot today.</w:t>
      </w:r>
    </w:p>
    <w:p>
      <w:r>
        <w:t>2. Il y a une belle lumière du soleil.</w:t>
      </w:r>
    </w:p>
    <w:p>
      <w:r>
        <w:t xml:space="preserve">   There is beautiful sunshine.</w:t>
      </w:r>
    </w:p>
    <w:p>
      <w:r>
        <w:t>3. J'aime regarder le soleil danser.</w:t>
      </w:r>
    </w:p>
    <w:p>
      <w:r>
        <w:t xml:space="preserve">   I like watching the sun dance.</w:t>
      </w:r>
    </w:p>
    <w:p>
      <w:r>
        <w:t>4. La température de l'air est augmentée par le soleil.</w:t>
      </w:r>
    </w:p>
    <w:p>
      <w:r>
        <w:t xml:space="preserve">   The air temperature increases due to the sun. </w:t>
      </w:r>
    </w:p>
    <w:p>
      <w:r>
        <w:t>5. Le soleil nous donne de la chaleur et de la lumière.</w:t>
      </w:r>
    </w:p>
    <w:p>
      <w:r>
        <w:t xml:space="preserve">    The sun gives us warmth and light.</w:t>
      </w:r>
    </w:p>
    <w:p>
      <w:r>
        <w:t>6. Nous allons faire une promenade au soleil.</w:t>
      </w:r>
    </w:p>
    <w:p>
      <w:r>
        <w:t xml:space="preserve">   We are going for a walk in the sunshine.</w:t>
      </w:r>
    </w:p>
    <w:p>
      <w:r>
        <w:t>7. Les enfants sont heureux de jouer sous le soleil.</w:t>
      </w:r>
    </w:p>
    <w:p>
      <w:r>
        <w:t xml:space="preserve">   Children are happy to play under the sun.</w:t>
      </w:r>
    </w:p>
    <w:p>
      <w:r>
        <w:t xml:space="preserve">8. Laisser la lumière du soleil entrer dans la maison est important. </w:t>
      </w:r>
    </w:p>
    <w:p>
      <w:r>
        <w:t xml:space="preserve">   Letting the sunlight into the house is important.</w:t>
      </w:r>
    </w:p>
    <w:p>
      <w:r>
        <w:t>9. Le soleil est une source de vie pour les plantes et les animaux.</w:t>
      </w:r>
    </w:p>
    <w:p>
      <w:r>
        <w:t xml:space="preserve">   The sun is a source of life for plants and animals. </w:t>
      </w:r>
    </w:p>
    <w:p>
      <w:r>
        <w:t xml:space="preserve">10. J'ai envie de me faire dorer au soleil pendant la journée. </w:t>
      </w:r>
    </w:p>
    <w:p>
      <w:r>
        <w:t xml:space="preserve">    I feel like basking in the sun during the day.</w:t>
      </w:r>
    </w:p>
    <w:p/>
    <w:p>
      <w:r>
        <w:rPr>
          <w:b/>
        </w:rPr>
        <w:t>Word: Souvenir | Meaning: Souvenir</w:t>
      </w:r>
    </w:p>
    <w:p/>
    <w:p>
      <w:r>
        <w:t>1. Je veux un souvenir de mon voyage en Italie.</w:t>
      </w:r>
    </w:p>
    <w:p>
      <w:r>
        <w:t xml:space="preserve">   I want a souvenir from my trip to Italy.</w:t>
      </w:r>
    </w:p>
    <w:p>
      <w:r>
        <w:t>2. Le musée offre un grand choix de souvenirs pour les touristes.</w:t>
      </w:r>
    </w:p>
    <w:p>
      <w:r>
        <w:t xml:space="preserve">   The museum offers a wide selection of souvenirs for tourists. </w:t>
      </w:r>
    </w:p>
    <w:p>
      <w:r>
        <w:t>3. J'ai acheté une jolie photo souvenir à Paris.</w:t>
      </w:r>
    </w:p>
    <w:p>
      <w:r>
        <w:t xml:space="preserve">   I bought a lovely photo souvenir in Paris.</w:t>
      </w:r>
    </w:p>
    <w:p>
      <w:r>
        <w:t>4. Les souvenirs sont chers dans la ville touristique.</w:t>
      </w:r>
    </w:p>
    <w:p>
      <w:r>
        <w:t xml:space="preserve">   Souvenirs are expensive in the touristy city.</w:t>
      </w:r>
    </w:p>
    <w:p>
      <w:r>
        <w:t xml:space="preserve">5. Il est important de rapporter des souvenirs de notre voyage à la maison. </w:t>
      </w:r>
    </w:p>
    <w:p>
      <w:r>
        <w:t xml:space="preserve">   It is important to bring back souvenirs from our trip home.</w:t>
      </w:r>
    </w:p>
    <w:p>
      <w:r>
        <w:t>6. Un souvenir est une chose que nous gardons pour toujours.</w:t>
      </w:r>
    </w:p>
    <w:p>
      <w:r>
        <w:t xml:space="preserve">   A souvenir is something we keep forever. </w:t>
      </w:r>
    </w:p>
    <w:p>
      <w:r>
        <w:t xml:space="preserve">7. La famille a acheté un cadeau souvenir pour ses parents. </w:t>
      </w:r>
    </w:p>
    <w:p>
      <w:r>
        <w:t xml:space="preserve">   The family bought a souvenir gift for their parents.</w:t>
      </w:r>
    </w:p>
    <w:p>
      <w:r>
        <w:t>8.  L'objectif de votre voyage est-il d'en rapporter des souvenirs ?</w:t>
      </w:r>
    </w:p>
    <w:p>
      <w:r>
        <w:t xml:space="preserve">    Are your travel goals to bring back some souvenirs? </w:t>
      </w:r>
    </w:p>
    <w:p>
      <w:r>
        <w:t xml:space="preserve">9. Nous avons beaucoup de souvenirs de nos vacances en France. </w:t>
      </w:r>
    </w:p>
    <w:p>
      <w:r>
        <w:t xml:space="preserve">    We have many souvenirs from our vacation in France. </w:t>
      </w:r>
    </w:p>
    <w:p>
      <w:r>
        <w:t xml:space="preserve">10. Un bon souvenir est la satisfaction d'avoir accompli une mission. </w:t>
      </w:r>
    </w:p>
    <w:p>
      <w:r>
        <w:t xml:space="preserve">   A good souvenir is the satisfaction of completing a mission.</w:t>
      </w:r>
    </w:p>
    <w:p/>
    <w:p>
      <w:r>
        <w:rPr>
          <w:b/>
        </w:rPr>
        <w:t>Word: Mange | Meaning: Eat</w:t>
      </w:r>
    </w:p>
    <w:p/>
    <w:p>
      <w:r>
        <w:t xml:space="preserve">1. Je mange du pain au chocolat chaque matin.  </w:t>
      </w:r>
    </w:p>
    <w:p>
      <w:r>
        <w:t xml:space="preserve">    I eat some pain au chocolat every morning.</w:t>
      </w:r>
    </w:p>
    <w:p>
      <w:r>
        <w:t xml:space="preserve">2. Elle mange des fruits frais pour le déjeuner.  </w:t>
      </w:r>
    </w:p>
    <w:p>
      <w:r>
        <w:t xml:space="preserve">    She eats fresh fruits for lunch.</w:t>
      </w:r>
    </w:p>
    <w:p>
      <w:r>
        <w:t xml:space="preserve">3. Il mange une salade de tomates et d'oignons.   </w:t>
      </w:r>
    </w:p>
    <w:p>
      <w:r>
        <w:t xml:space="preserve">    He eats a salad of tomatoes and onions.</w:t>
      </w:r>
    </w:p>
    <w:p>
      <w:r>
        <w:t xml:space="preserve">4. Nous mangeons un repas rapide avant de partir à l’école.  </w:t>
      </w:r>
    </w:p>
    <w:p>
      <w:r>
        <w:t xml:space="preserve">    We eat a quick meal before going to school.</w:t>
      </w:r>
    </w:p>
    <w:p>
      <w:r>
        <w:t xml:space="preserve">5. Vous mangez beaucoup de nourriture chaque jour.  </w:t>
      </w:r>
    </w:p>
    <w:p>
      <w:r>
        <w:t xml:space="preserve">    You eat a lot of food every day. </w:t>
      </w:r>
    </w:p>
    <w:p>
      <w:r>
        <w:t xml:space="preserve">6. Ils mangent des pâtes au fromage pour le dîner.   </w:t>
      </w:r>
    </w:p>
    <w:p>
      <w:r>
        <w:t xml:space="preserve">    They eat pasta with cheese for dinner.</w:t>
      </w:r>
    </w:p>
    <w:p>
      <w:r>
        <w:t xml:space="preserve">7. Je n'aime pas manger de la viande rouge trop souvent.  </w:t>
      </w:r>
    </w:p>
    <w:p>
      <w:r>
        <w:t xml:space="preserve">    I don’t like eating red meat too often. </w:t>
      </w:r>
    </w:p>
    <w:p>
      <w:r>
        <w:t xml:space="preserve">8. Tu manges beaucoup d'énergie pendant tes études. </w:t>
      </w:r>
    </w:p>
    <w:p>
      <w:r>
        <w:t xml:space="preserve">    You are eating a lot of energy during your studies.</w:t>
      </w:r>
    </w:p>
    <w:p>
      <w:r>
        <w:t xml:space="preserve">9. Les enfants mangent leur repas dans un restaurant.   </w:t>
      </w:r>
    </w:p>
    <w:p>
      <w:r>
        <w:t xml:space="preserve">    The children eat their meal in a restaurant.</w:t>
      </w:r>
    </w:p>
    <w:p>
      <w:r>
        <w:t xml:space="preserve">10. Le poisson est délicieux et il est bon de manger du poisson au moins une fois par semaine.  </w:t>
      </w:r>
    </w:p>
    <w:p>
      <w:r>
        <w:t xml:space="preserve">    Fish is delicious and it is good to eat fish at least once a week.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Il est de bonne humeur.  Oui.</w:t>
      </w:r>
    </w:p>
    <w:p>
      <w:r>
        <w:t xml:space="preserve">   He is in good spirits. Yes.</w:t>
      </w:r>
    </w:p>
    <w:p>
      <w:r>
        <w:t>3. J'aime beaucoup la musique classique.  Oui.</w:t>
      </w:r>
    </w:p>
    <w:p>
      <w:r>
        <w:t xml:space="preserve">  I love classical music a lot. Yes.</w:t>
      </w:r>
    </w:p>
    <w:p>
      <w:r>
        <w:t xml:space="preserve">4. Vous avez raison, cela ne serait pas bon.  Oui. </w:t>
      </w:r>
    </w:p>
    <w:p>
      <w:r>
        <w:t xml:space="preserve">   You are right, that wouldn't be good. Yes.</w:t>
      </w:r>
    </w:p>
    <w:p>
      <w:r>
        <w:t>5. Je vais à la plage demain.  Oui.</w:t>
      </w:r>
    </w:p>
    <w:p>
      <w:r>
        <w:t xml:space="preserve">    I am going to the beach tomorrow. Yes.</w:t>
      </w:r>
    </w:p>
    <w:p>
      <w:r>
        <w:t xml:space="preserve">6. Tu es très élégant. Oui. </w:t>
      </w:r>
    </w:p>
    <w:p>
      <w:r>
        <w:t xml:space="preserve">   You are very elegant. Yes.</w:t>
      </w:r>
    </w:p>
    <w:p>
      <w:r>
        <w:t>7. Est-ce que tu aimes le chocolat? Oui.</w:t>
      </w:r>
    </w:p>
    <w:p>
      <w:r>
        <w:t xml:space="preserve">   Do you like chocolate? Yes. </w:t>
      </w:r>
    </w:p>
    <w:p>
      <w:r>
        <w:t>8. J'ai besoin d'un peu de café.  Oui.</w:t>
      </w:r>
    </w:p>
    <w:p>
      <w:r>
        <w:t xml:space="preserve">   I need a little coffee. Yes.</w:t>
      </w:r>
    </w:p>
    <w:p>
      <w:r>
        <w:t xml:space="preserve">9. Le train est à l’heure, oui. </w:t>
      </w:r>
    </w:p>
    <w:p>
      <w:r>
        <w:t xml:space="preserve">    The train is on time, yes.</w:t>
      </w:r>
    </w:p>
    <w:p>
      <w:r>
        <w:t>10. Il y a beaucoup de gens ici. Oui.</w:t>
      </w:r>
    </w:p>
    <w:p>
      <w:r>
        <w:t xml:space="preserve">    There are many people here. Yes.</w:t>
      </w:r>
    </w:p>
    <w:p/>
    <w:p>
      <w:r>
        <w:rPr>
          <w:b/>
        </w:rPr>
        <w:t>Word: Oggi | Meaning: Today</w:t>
      </w:r>
    </w:p>
    <w:p/>
    <w:p>
      <w:r>
        <w:t>1. J'ai un rendez-vous aujourd'hui.</w:t>
      </w:r>
    </w:p>
    <w:p>
      <w:r>
        <w:t xml:space="preserve">    I have an appointment today.</w:t>
      </w:r>
    </w:p>
    <w:p>
      <w:r>
        <w:t>2. Le restaurant est ouvert aujourd'hui.</w:t>
      </w:r>
    </w:p>
    <w:p>
      <w:r>
        <w:t xml:space="preserve">    The restaurant is open today.</w:t>
      </w:r>
    </w:p>
    <w:p>
      <w:r>
        <w:t>3. Aujourd'hui, il fait beau temps.</w:t>
      </w:r>
    </w:p>
    <w:p>
      <w:r>
        <w:t xml:space="preserve">    It's nice weather today. </w:t>
      </w:r>
    </w:p>
    <w:p>
      <w:r>
        <w:t>4. Avez-vous des plans pour aujourd'hui ?</w:t>
      </w:r>
    </w:p>
    <w:p>
      <w:r>
        <w:t xml:space="preserve">   Do you have any plans for today? </w:t>
      </w:r>
    </w:p>
    <w:p>
      <w:r>
        <w:t>5. J'ai besoin d'aller au marché aujourd'hui.</w:t>
      </w:r>
    </w:p>
    <w:p>
      <w:r>
        <w:t xml:space="preserve">   I need to go to the market today. </w:t>
      </w:r>
    </w:p>
    <w:p>
      <w:r>
        <w:t xml:space="preserve">6.  Aujourd'hui, je vais à la plage. </w:t>
      </w:r>
    </w:p>
    <w:p>
      <w:r>
        <w:t xml:space="preserve">    Today, I’m going to the beach. </w:t>
      </w:r>
    </w:p>
    <w:p>
      <w:r>
        <w:t xml:space="preserve">7. J'adore manger une pizza aujourd'hui. </w:t>
      </w:r>
    </w:p>
    <w:p>
      <w:r>
        <w:t xml:space="preserve">    I love eating a pizza today. </w:t>
      </w:r>
    </w:p>
    <w:p>
      <w:r>
        <w:t>8. Je suis fatigué aujourd'hui.</w:t>
      </w:r>
    </w:p>
    <w:p>
      <w:r>
        <w:t xml:space="preserve">   I am tired today.</w:t>
      </w:r>
    </w:p>
    <w:p>
      <w:r>
        <w:t>9.  Aujourd'hui, je vais à Paris.</w:t>
      </w:r>
    </w:p>
    <w:p>
      <w:r>
        <w:t xml:space="preserve">    Today, I’m going to Paris. </w:t>
      </w:r>
    </w:p>
    <w:p>
      <w:r>
        <w:t xml:space="preserve">10.  Je suis content aujourd'hui. </w:t>
      </w:r>
    </w:p>
    <w:p>
      <w:r>
        <w:t xml:space="preserve">    I'm happy today.</w:t>
      </w:r>
    </w:p>
    <w:p/>
    <w:p>
      <w:r>
        <w:rPr>
          <w:b/>
        </w:rPr>
        <w:t>Word:Enfant | Meaning: Child</w:t>
      </w:r>
    </w:p>
    <w:p/>
    <w:p>
      <w:r>
        <w:t>1. L'enfant est heureux de jouer dans la cour.</w:t>
      </w:r>
    </w:p>
    <w:p>
      <w:r>
        <w:t xml:space="preserve">   The child is happy to play in the yard.</w:t>
      </w:r>
    </w:p>
    <w:p>
      <w:r>
        <w:t>2.  J'ai un enfant qui aime beaucoup les animaux.</w:t>
      </w:r>
    </w:p>
    <w:p>
      <w:r>
        <w:t xml:space="preserve">   I have a child who loves animals very much. </w:t>
      </w:r>
    </w:p>
    <w:p>
      <w:r>
        <w:t>3. Il ne faut pas oublier l’enfant que nous sommes tous.</w:t>
      </w:r>
    </w:p>
    <w:p>
      <w:r>
        <w:t xml:space="preserve">   We must not forget the child that we are all.</w:t>
      </w:r>
    </w:p>
    <w:p>
      <w:r>
        <w:t>4. Les enfants sont des êtres très sensibles et vulnérables.</w:t>
      </w:r>
    </w:p>
    <w:p>
      <w:r>
        <w:t xml:space="preserve">   Children are very sensitive and vulnerable beings. </w:t>
      </w:r>
    </w:p>
    <w:p>
      <w:r>
        <w:t>5. L'enfant est souvent en train de rêver.</w:t>
      </w:r>
    </w:p>
    <w:p>
      <w:r>
        <w:t xml:space="preserve">    The child is often daydreaming. </w:t>
      </w:r>
    </w:p>
    <w:p>
      <w:r>
        <w:t>6.  Elle a l’intention d’éduquer son enfant à la sagesse.</w:t>
      </w:r>
    </w:p>
    <w:p>
      <w:r>
        <w:t xml:space="preserve">    She has the intention of educating her child in wisdom. </w:t>
      </w:r>
    </w:p>
    <w:p>
      <w:r>
        <w:t>7. Je suis très reconnaissant d’avoir un enfant qui me suit partout.</w:t>
      </w:r>
    </w:p>
    <w:p>
      <w:r>
        <w:t xml:space="preserve">   I am very grateful to have a child who follows me everywhere.</w:t>
      </w:r>
    </w:p>
    <w:p>
      <w:r>
        <w:t>8.  L'enfant est toujours impatient de sortir jouer dehors.</w:t>
      </w:r>
    </w:p>
    <w:p>
      <w:r>
        <w:t xml:space="preserve">   The child is always impatient to go out and play outside. </w:t>
      </w:r>
    </w:p>
    <w:p>
      <w:r>
        <w:t xml:space="preserve">9. Les enfants sont capables d'apprendre des choses nouvelles rapidement. </w:t>
      </w:r>
    </w:p>
    <w:p>
      <w:r>
        <w:t xml:space="preserve">   Children are capable of learning new things quickly. </w:t>
      </w:r>
    </w:p>
    <w:p>
      <w:r>
        <w:t xml:space="preserve">10. La joie de vivre de l’enfant est contagieuse.  </w:t>
      </w:r>
    </w:p>
    <w:p>
      <w:r>
        <w:t xml:space="preserve">    The joy of living of the child is contagious.</w:t>
      </w:r>
    </w:p>
    <w:p/>
    <w:p>
      <w:r>
        <w:rPr>
          <w:b/>
        </w:rPr>
        <w:t>Word: Rêve | Meaning: Dream</w:t>
      </w:r>
    </w:p>
    <w:p/>
    <w:p>
      <w:r>
        <w:t>1. J'ai rêvé d'un voyage dans l'Espagne.</w:t>
      </w:r>
    </w:p>
    <w:p>
      <w:r>
        <w:t xml:space="preserve">   I dreamt of a trip to Spain.</w:t>
      </w:r>
    </w:p>
    <w:p>
      <w:r>
        <w:t>2. Il a rêvé d'être un chef cuisinier célèbre.</w:t>
      </w:r>
    </w:p>
    <w:p>
      <w:r>
        <w:t xml:space="preserve">   He dreamed of being a famous chef.</w:t>
      </w:r>
    </w:p>
    <w:p>
      <w:r>
        <w:t>3. Le rêve de la famille était de partir en vacances à la plage.</w:t>
      </w:r>
    </w:p>
    <w:p>
      <w:r>
        <w:t xml:space="preserve">   The family's dream was to go on vacation to the beach.</w:t>
      </w:r>
    </w:p>
    <w:p>
      <w:r>
        <w:t xml:space="preserve">4. La première fois que j’ai rêvé, je me suis senti libre. </w:t>
      </w:r>
    </w:p>
    <w:p>
      <w:r>
        <w:t xml:space="preserve">   For the first time I dreamed, I felt free.</w:t>
      </w:r>
    </w:p>
    <w:p>
      <w:r>
        <w:t>5. Le rêve d'un enfant est de vivre dans une maison colorée et confortable.</w:t>
      </w:r>
    </w:p>
    <w:p>
      <w:r>
        <w:t xml:space="preserve">   A child's dream is to live in a colorful and comfortable house.</w:t>
      </w:r>
    </w:p>
    <w:p>
      <w:r>
        <w:t xml:space="preserve">6. Les rêves d’enfance sont souvent romantiques et idéalisés. </w:t>
      </w:r>
    </w:p>
    <w:p>
      <w:r>
        <w:t xml:space="preserve">   Childhood dreams are often romantic and idealized. </w:t>
      </w:r>
    </w:p>
    <w:p>
      <w:r>
        <w:t>7. Je rêvais de faire un voyage en train à travers la France.</w:t>
      </w:r>
    </w:p>
    <w:p>
      <w:r>
        <w:t xml:space="preserve">   I dreamt of traveling by train through France. </w:t>
      </w:r>
    </w:p>
    <w:p>
      <w:r>
        <w:t>8. Le rêve de l'artiste était d'exposer ses œuvres dans une galerie prestigieuse.</w:t>
      </w:r>
    </w:p>
    <w:p>
      <w:r>
        <w:t xml:space="preserve">   The artist's dream was to exhibit his works in a prestigious gallery. </w:t>
      </w:r>
    </w:p>
    <w:p>
      <w:r>
        <w:t xml:space="preserve">9. Les rêves sont des visions fugaces et souvent illusoires. </w:t>
      </w:r>
    </w:p>
    <w:p>
      <w:r>
        <w:t xml:space="preserve">   Dreams are fleeting visions and often illusory. </w:t>
      </w:r>
    </w:p>
    <w:p>
      <w:r>
        <w:t xml:space="preserve">10.  Le rêve de la paix mondiale est un idéal que nous devons poursuivre. </w:t>
      </w:r>
    </w:p>
    <w:p>
      <w:r>
        <w:t xml:space="preserve">    The dream of world peace is an ideal that we must pursue.</w:t>
      </w:r>
    </w:p>
    <w:p/>
    <w:p>
      <w:r>
        <w:rPr>
          <w:b/>
        </w:rPr>
        <w:t>Word: Avant | Meaning: Before</w:t>
      </w:r>
    </w:p>
    <w:p/>
    <w:p>
      <w:r>
        <w:t>1. Je vais au cinéma avant de prendre l'heure du déjeuner.</w:t>
      </w:r>
    </w:p>
    <w:p>
      <w:r>
        <w:t xml:space="preserve">    I am going to the cinema before taking lunch break.</w:t>
      </w:r>
    </w:p>
    <w:p>
      <w:r>
        <w:t xml:space="preserve">2. L’école ferme ses portes avant le coucher du soleil. </w:t>
      </w:r>
    </w:p>
    <w:p>
      <w:r>
        <w:t xml:space="preserve">    School closes its doors before sunset. </w:t>
      </w:r>
    </w:p>
    <w:p>
      <w:r>
        <w:t xml:space="preserve">3. Avant de partir, il faut ranger la maison. </w:t>
      </w:r>
    </w:p>
    <w:p>
      <w:r>
        <w:t xml:space="preserve">    Before leaving, one must tidy the house. </w:t>
      </w:r>
    </w:p>
    <w:p>
      <w:r>
        <w:t xml:space="preserve">4. Elle a écrit un email avant de se connecter à internet.  </w:t>
      </w:r>
    </w:p>
    <w:p>
      <w:r>
        <w:t xml:space="preserve">    She had written an email before connecting to the internet. </w:t>
      </w:r>
    </w:p>
    <w:p>
      <w:r>
        <w:t xml:space="preserve">5. Les enfants jouent avant d’aller dormir. </w:t>
      </w:r>
    </w:p>
    <w:p>
      <w:r>
        <w:t xml:space="preserve">   The children play before going to sleep. </w:t>
      </w:r>
    </w:p>
    <w:p>
      <w:r>
        <w:t xml:space="preserve">6. Il est arrivé avant moi, alors j'ai eu l'occasion de parler avec lui. </w:t>
      </w:r>
    </w:p>
    <w:p>
      <w:r>
        <w:t xml:space="preserve">   He arrived earlier than me, so I had a chance to speak with him. </w:t>
      </w:r>
    </w:p>
    <w:p>
      <w:r>
        <w:t xml:space="preserve">7. Avant de commencer la réunion, il faut faire un bilan de situation.  </w:t>
      </w:r>
    </w:p>
    <w:p>
      <w:r>
        <w:t xml:space="preserve">    Before starting the meeting, one should make a situation assessment. </w:t>
      </w:r>
    </w:p>
    <w:p>
      <w:r>
        <w:t xml:space="preserve">8. Avant d'écrire le texte, il faut bien réfléchir aux idées. </w:t>
      </w:r>
    </w:p>
    <w:p>
      <w:r>
        <w:t xml:space="preserve">   Before writing the text, one needs to think well about the ideas. </w:t>
      </w:r>
    </w:p>
    <w:p>
      <w:r>
        <w:t xml:space="preserve">9. Il y a eu une discussion avant que les deux équipes rencontrent les dirigeants.  </w:t>
      </w:r>
    </w:p>
    <w:p>
      <w:r>
        <w:t xml:space="preserve">   There was a discussion before the two teams met with the executives. </w:t>
      </w:r>
    </w:p>
    <w:p>
      <w:r>
        <w:t xml:space="preserve">10. Avant de partir en voyage, il est important d'organiser ses affaires. </w:t>
      </w:r>
    </w:p>
    <w:p>
      <w:r>
        <w:t xml:space="preserve">    Before going on a trip, it is important to organize one’s belongings.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