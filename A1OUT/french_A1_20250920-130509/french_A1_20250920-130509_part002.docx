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The house is very big.</w:t>
      </w:r>
    </w:p>
    <w:p>
      <w:r>
        <w:t>2. Mon grand-père habite dans sa maison.</w:t>
      </w:r>
    </w:p>
    <w:p>
      <w:r>
        <w:t xml:space="preserve">   My grandfather lives in his house.</w:t>
      </w:r>
    </w:p>
    <w:p>
      <w:r>
        <w:t xml:space="preserve">3. Nous sommes allés à la maison de nos amis. </w:t>
      </w:r>
    </w:p>
    <w:p>
      <w:r>
        <w:t xml:space="preserve">   We went to our friends' houses.</w:t>
      </w:r>
    </w:p>
    <w:p>
      <w:r>
        <w:t xml:space="preserve">4. J'adore ma maison parce qu'elle est cosy. </w:t>
      </w:r>
    </w:p>
    <w:p>
      <w:r>
        <w:t xml:space="preserve">   I love my house because it is cozy.</w:t>
      </w:r>
    </w:p>
    <w:p>
      <w:r>
        <w:t>5. Vous avez une maison?</w:t>
      </w:r>
    </w:p>
    <w:p>
      <w:r>
        <w:t xml:space="preserve">    Do you have a house?</w:t>
      </w:r>
    </w:p>
    <w:p>
      <w:r>
        <w:t>6. La maison est située dans un quartier calme.</w:t>
      </w:r>
    </w:p>
    <w:p>
      <w:r>
        <w:t xml:space="preserve">   The house is located in a quiet neighborhood.</w:t>
      </w:r>
    </w:p>
    <w:p>
      <w:r>
        <w:t>7. Il y a une belle cuisine dans la maison.</w:t>
      </w:r>
    </w:p>
    <w:p>
      <w:r>
        <w:t xml:space="preserve">   There is a beautiful kitchen in the house. </w:t>
      </w:r>
    </w:p>
    <w:p>
      <w:r>
        <w:t>8. J'ai hâte d'aller chez moi et de passer du temps avec ma famille.</w:t>
      </w:r>
    </w:p>
    <w:p>
      <w:r>
        <w:t xml:space="preserve">    I can't wait to go home and spend time with my family.</w:t>
      </w:r>
    </w:p>
    <w:p>
      <w:r>
        <w:t>9. La lumière est très agréable dans la maison.</w:t>
      </w:r>
    </w:p>
    <w:p>
      <w:r>
        <w:t xml:space="preserve">   The light is very nice in the house.</w:t>
      </w:r>
    </w:p>
    <w:p>
      <w:r>
        <w:t xml:space="preserve">10. Elle a besoin d'un peu de temps pour se sentir à la maison. </w:t>
      </w:r>
    </w:p>
    <w:p>
      <w:r>
        <w:t xml:space="preserve">    She needs some time to feel at home.</w:t>
      </w:r>
    </w:p>
    <w:p/>
    <w:p>
      <w:r>
        <w:rPr>
          <w:b/>
        </w:rPr>
        <w:t>Word: Salut | Meaning: Hello</w:t>
      </w:r>
    </w:p>
    <w:p/>
    <w:p>
      <w:r>
        <w:t xml:space="preserve">1. Bonjour, comment allez-vous ?  </w:t>
      </w:r>
    </w:p>
    <w:p>
      <w:r>
        <w:t xml:space="preserve">    Hello, how are you?</w:t>
      </w:r>
    </w:p>
    <w:p>
      <w:r>
        <w:t xml:space="preserve">2. Salut! Comment vas-tu ?   </w:t>
      </w:r>
    </w:p>
    <w:p>
      <w:r>
        <w:t xml:space="preserve">    Hi! How are you?</w:t>
      </w:r>
    </w:p>
    <w:p>
      <w:r>
        <w:t xml:space="preserve">3. Je vais bien, merci. Et vous ?  </w:t>
      </w:r>
    </w:p>
    <w:p>
      <w:r>
        <w:t xml:space="preserve">    I'm good, thank you. And you? </w:t>
      </w:r>
    </w:p>
    <w:p>
      <w:r>
        <w:t xml:space="preserve">4. Salut à tous !  </w:t>
      </w:r>
    </w:p>
    <w:p>
      <w:r>
        <w:t xml:space="preserve">    Hello everyone!</w:t>
      </w:r>
    </w:p>
    <w:p>
      <w:r>
        <w:t xml:space="preserve">5. Tu as une minute pour parler avec moi ?  </w:t>
      </w:r>
    </w:p>
    <w:p>
      <w:r>
        <w:t xml:space="preserve">    Do you have a minute to talk with me?</w:t>
      </w:r>
    </w:p>
    <w:p>
      <w:r>
        <w:t xml:space="preserve">6. Salut, je suis nouvelle ici.  </w:t>
      </w:r>
    </w:p>
    <w:p>
      <w:r>
        <w:t xml:space="preserve">    Hi, I'm new here.</w:t>
      </w:r>
    </w:p>
    <w:p>
      <w:r>
        <w:t xml:space="preserve">7. Je voudrais un café, s'il vous plaît.   </w:t>
      </w:r>
    </w:p>
    <w:p>
      <w:r>
        <w:t xml:space="preserve">    I would like a coffee, please. </w:t>
      </w:r>
    </w:p>
    <w:p>
      <w:r>
        <w:t xml:space="preserve">8. Salut à mon professeur !  </w:t>
      </w:r>
    </w:p>
    <w:p>
      <w:r>
        <w:t xml:space="preserve">    Hello to my teacher!</w:t>
      </w:r>
    </w:p>
    <w:p>
      <w:r>
        <w:t xml:space="preserve">9.  Salut, j’espère que vous allez bien.  </w:t>
      </w:r>
    </w:p>
    <w:p>
      <w:r>
        <w:t xml:space="preserve">    Hi, I hope you are doing well. </w:t>
      </w:r>
    </w:p>
    <w:p>
      <w:r>
        <w:t xml:space="preserve">10.  Je ne connais pas bien la France.   </w:t>
      </w:r>
    </w:p>
    <w:p>
      <w:r>
        <w:t xml:space="preserve">    I don't know well about France.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 xml:space="preserve">3. J'ai un rouge dans ma main. </w:t>
      </w:r>
    </w:p>
    <w:p>
      <w:r>
        <w:t xml:space="preserve">  I have a red in my hand.</w:t>
      </w:r>
    </w:p>
    <w:p>
      <w:r>
        <w:t>4. Il y a une robe rouge sur le canapé.</w:t>
      </w:r>
    </w:p>
    <w:p>
      <w:r>
        <w:t xml:space="preserve">  There is a red dress on the sofa.</w:t>
      </w:r>
    </w:p>
    <w:p>
      <w:r>
        <w:t xml:space="preserve">5. La tomate est rouge. </w:t>
      </w:r>
    </w:p>
    <w:p>
      <w:r>
        <w:t xml:space="preserve">  The tomato is red.</w:t>
      </w:r>
    </w:p>
    <w:p>
      <w:r>
        <w:t>6. Je suis allergique au rouge.</w:t>
      </w:r>
    </w:p>
    <w:p>
      <w:r>
        <w:t xml:space="preserve">  I'm allergic to red.</w:t>
      </w:r>
    </w:p>
    <w:p>
      <w:r>
        <w:t xml:space="preserve">7. Le feu est rouge. </w:t>
      </w:r>
    </w:p>
    <w:p>
      <w:r>
        <w:t xml:space="preserve">  The fire is red.</w:t>
      </w:r>
    </w:p>
    <w:p>
      <w:r>
        <w:t>8. Elle aime les choses rouges.</w:t>
      </w:r>
    </w:p>
    <w:p>
      <w:r>
        <w:t xml:space="preserve">  She likes things red. </w:t>
      </w:r>
    </w:p>
    <w:p>
      <w:r>
        <w:t xml:space="preserve">9. La pomme rouge est plus saine que la pomme verte. </w:t>
      </w:r>
    </w:p>
    <w:p>
      <w:r>
        <w:t xml:space="preserve">  The red apple is healthier than the green apple. </w:t>
      </w:r>
    </w:p>
    <w:p>
      <w:r>
        <w:t>10. Il a mangé un morceau de gâteau rouge.</w:t>
      </w:r>
    </w:p>
    <w:p>
      <w:r>
        <w:t xml:space="preserve">   He ate a piece of red cake.</w:t>
      </w:r>
    </w:p>
    <w:p/>
    <w:p>
      <w:r>
        <w:rPr>
          <w:b/>
        </w:rPr>
        <w:t>Word: Envie | Meaning: desire, longing</w:t>
      </w:r>
    </w:p>
    <w:p/>
    <w:p>
      <w:r>
        <w:t>1. J'ai envie de voyager.</w:t>
      </w:r>
    </w:p>
    <w:p>
      <w:r>
        <w:t xml:space="preserve">  I have a desire to travel.</w:t>
      </w:r>
    </w:p>
    <w:p>
      <w:r>
        <w:t>2. Il est envie d’apprendre un nouveau langage.</w:t>
      </w:r>
    </w:p>
    <w:p>
      <w:r>
        <w:t xml:space="preserve">  He is eager to learn a new language.</w:t>
      </w:r>
    </w:p>
    <w:p>
      <w:r>
        <w:t>3. Je suis en train d'envisager une nouvelle vie.</w:t>
      </w:r>
    </w:p>
    <w:p>
      <w:r>
        <w:t xml:space="preserve">  I am contemplating a new life.</w:t>
      </w:r>
    </w:p>
    <w:p>
      <w:r>
        <w:t>4. Nous avons envie de nous réunir pour discuter.</w:t>
      </w:r>
    </w:p>
    <w:p>
      <w:r>
        <w:t xml:space="preserve">  We want to meet up to discuss.</w:t>
      </w:r>
    </w:p>
    <w:p>
      <w:r>
        <w:t>5. Elle a envie de faire un gâteau.</w:t>
      </w:r>
    </w:p>
    <w:p>
      <w:r>
        <w:t xml:space="preserve">  She wants to make a cake.</w:t>
      </w:r>
    </w:p>
    <w:p>
      <w:r>
        <w:t>6. J’ai envie d'écouter des chansons françaises.</w:t>
      </w:r>
    </w:p>
    <w:p>
      <w:r>
        <w:t xml:space="preserve">  I have the desire to listen to French songs. </w:t>
      </w:r>
    </w:p>
    <w:p>
      <w:r>
        <w:t>7. Mon ami a envie d’une bière après le travail.</w:t>
      </w:r>
    </w:p>
    <w:p>
      <w:r>
        <w:t xml:space="preserve">  My friend wants a beer after work.</w:t>
      </w:r>
    </w:p>
    <w:p>
      <w:r>
        <w:t>8. J'ai envie de vous parler de mes projets.</w:t>
      </w:r>
    </w:p>
    <w:p>
      <w:r>
        <w:t xml:space="preserve">  I want to talk about my projects with you.</w:t>
      </w:r>
    </w:p>
    <w:p>
      <w:r>
        <w:t>9. L'équipe a envie de gagner la compétition.</w:t>
      </w:r>
    </w:p>
    <w:p>
      <w:r>
        <w:t xml:space="preserve">  The team wants to win the competition. </w:t>
      </w:r>
    </w:p>
    <w:p>
      <w:r>
        <w:t>10. Il n’a pas envie de faire les courses ce soir.</w:t>
      </w:r>
    </w:p>
    <w:p>
      <w:r>
        <w:t xml:space="preserve">   He doesn't feel like going shopping tonight.</w:t>
      </w:r>
    </w:p>
    <w:p/>
    <w:p>
      <w:r>
        <w:t>Lune: Moon</w:t>
      </w:r>
    </w:p>
    <w:p/>
    <w:p>
      <w:r>
        <w:t xml:space="preserve">1. La lune est brillante ce soir.  </w:t>
      </w:r>
    </w:p>
    <w:p>
      <w:r>
        <w:t>The moon is bright tonight.</w:t>
      </w:r>
    </w:p>
    <w:p>
      <w:r>
        <w:t>2. Nous regardons la lune depuis notre balcon.</w:t>
      </w:r>
    </w:p>
    <w:p>
      <w:r>
        <w:t>We are looking at the moon from our balcony.</w:t>
      </w:r>
    </w:p>
    <w:p>
      <w:r>
        <w:t xml:space="preserve">3. L'image de la lune sur le ciel était magnifique. </w:t>
      </w:r>
    </w:p>
    <w:p>
      <w:r>
        <w:t>The image of the moon in the sky was magnificent.</w:t>
      </w:r>
    </w:p>
    <w:p>
      <w:r>
        <w:t xml:space="preserve">4. La nuit est une belle période pour observer la lune.  </w:t>
      </w:r>
    </w:p>
    <w:p>
      <w:r>
        <w:t>Night is a beautiful time to observe the moon.</w:t>
      </w:r>
    </w:p>
    <w:p>
      <w:r>
        <w:t xml:space="preserve">5. Le soleil et la lune sont des éléments importants de notre système solaire. </w:t>
      </w:r>
    </w:p>
    <w:p>
      <w:r>
        <w:t>The sun and moon are important elements of our solar system.</w:t>
      </w:r>
    </w:p>
    <w:p>
      <w:r>
        <w:t xml:space="preserve">6. Les enfants ont joué à l'extérieur, avec la lune comme lumière.  </w:t>
      </w:r>
    </w:p>
    <w:p>
      <w:r>
        <w:t>The children played outside, with the moon as a light.</w:t>
      </w:r>
    </w:p>
    <w:p>
      <w:r>
        <w:t xml:space="preserve">7. La lune est un symbole de beauté et de mystère dans la culture humaine.   </w:t>
      </w:r>
    </w:p>
    <w:p>
      <w:r>
        <w:t xml:space="preserve">The moon is a symbol of beauty and mystery in human culture. </w:t>
      </w:r>
    </w:p>
    <w:p>
      <w:r>
        <w:t xml:space="preserve">8. L'artiste a peint une représentation de la lune sur son tableau.  </w:t>
      </w:r>
    </w:p>
    <w:p>
      <w:r>
        <w:t xml:space="preserve">The artist painted a representation of the moon on his painting. </w:t>
      </w:r>
    </w:p>
    <w:p>
      <w:r>
        <w:t>9. La lune est un objet naturel qui nous fascine depuis des siècles.</w:t>
      </w:r>
    </w:p>
    <w:p>
      <w:r>
        <w:t>The moon is a natural object that fascinates us for centuries.</w:t>
      </w:r>
    </w:p>
    <w:p>
      <w:r>
        <w:t xml:space="preserve">10. La lune est à portée de vue depuis la ville de Paris.   </w:t>
      </w:r>
    </w:p>
    <w:p>
      <w:r>
        <w:t>The moon is in view from the city of Paris.</w:t>
      </w:r>
    </w:p>
    <w:p/>
    <w:p>
      <w:r>
        <w:rPr>
          <w:b/>
        </w:rPr>
        <w:t>Word: France | Meaning: Country/Republic</w:t>
      </w:r>
    </w:p>
    <w:p/>
    <w:p>
      <w:r>
        <w:t>1. La France est un pays magnifique avec une riche histoire.</w:t>
      </w:r>
    </w:p>
    <w:p>
      <w:r>
        <w:t xml:space="preserve">  France is a beautiful country with rich history.</w:t>
      </w:r>
    </w:p>
    <w:p>
      <w:r>
        <w:t>2. J'ai toujours rêvé de visiter la France et de découvrir ses monuments historiques.</w:t>
      </w:r>
    </w:p>
    <w:p>
      <w:r>
        <w:t xml:space="preserve">  I have always dreamed of visiting France and discovering its historical landmarks. </w:t>
      </w:r>
    </w:p>
    <w:p>
      <w:r>
        <w:t xml:space="preserve">3. Le Louvre, situé à Paris, est un musée d'art prestigieux qui abrite des chefs-d'œuvre français. </w:t>
      </w:r>
    </w:p>
    <w:p>
      <w:r>
        <w:t xml:space="preserve">   The Louvre, located in Paris, is a prestigious art museum that houses masterpieces of French art.</w:t>
      </w:r>
    </w:p>
    <w:p>
      <w:r>
        <w:t xml:space="preserve">4. La cuisine française est réputée dans le monde entier pour sa gastronomie raffinée. </w:t>
      </w:r>
    </w:p>
    <w:p>
      <w:r>
        <w:t xml:space="preserve">   French cuisine is renowned worldwide for its refined gastronomy.</w:t>
      </w:r>
    </w:p>
    <w:p>
      <w:r>
        <w:t xml:space="preserve">5. Les Parisiens sont célèbres pour leur style chic et élégant. </w:t>
      </w:r>
    </w:p>
    <w:p>
      <w:r>
        <w:t xml:space="preserve">   The Parisians are famous for their chic and elegant style.</w:t>
      </w:r>
    </w:p>
    <w:p>
      <w:r>
        <w:t xml:space="preserve">6. Le Mont-Saint-Michel est un site touristique incontournable en France. </w:t>
      </w:r>
    </w:p>
    <w:p>
      <w:r>
        <w:t xml:space="preserve">   Mont-Saint-Michel is an essential tourist destination in France. </w:t>
      </w:r>
    </w:p>
    <w:p>
      <w:r>
        <w:t xml:space="preserve">7. J'ai appris beaucoup de français à travers les cours et l'écoute de la langue. </w:t>
      </w:r>
    </w:p>
    <w:p>
      <w:r>
        <w:t xml:space="preserve">   I have learned a lot of French through classes and listening to the language. </w:t>
      </w:r>
    </w:p>
    <w:p>
      <w:r>
        <w:t>8. La culture française est riche en traditions et en savoir-faire artisanaux.</w:t>
      </w:r>
    </w:p>
    <w:p>
      <w:r>
        <w:t xml:space="preserve">   French culture is rich in tradition and artisanal craftsmanship. </w:t>
      </w:r>
    </w:p>
    <w:p>
      <w:r>
        <w:t>9. La France possède un paysage varié, avec des montagnes, des plages et des forêts luxuriantes.</w:t>
      </w:r>
    </w:p>
    <w:p>
      <w:r>
        <w:t xml:space="preserve">   France possesses a varied landscape with mountains, beaches, and lush forests. </w:t>
      </w:r>
    </w:p>
    <w:p>
      <w:r>
        <w:t>10. Le drapeau français est composé de trois couleurs: le bleu, le blanc et le rouge.</w:t>
      </w:r>
    </w:p>
    <w:p>
      <w:r>
        <w:t xml:space="preserve">   The French flag is composed of three colors: blue, white, and red.</w:t>
      </w:r>
    </w:p>
    <w:p/>
    <w:p>
      <w:r>
        <w:rPr>
          <w:b/>
        </w:rPr>
        <w:t>Word: Music | Meaning: Music</w:t>
      </w:r>
    </w:p>
    <w:p/>
    <w:p>
      <w:r>
        <w:t xml:space="preserve">1.  Je adore écouter de la musique classique. </w:t>
      </w:r>
    </w:p>
    <w:p>
      <w:r>
        <w:t xml:space="preserve">    I love listening to classical music.</w:t>
      </w:r>
    </w:p>
    <w:p>
      <w:r>
        <w:t xml:space="preserve">2.  La musique est importante pour moi. </w:t>
      </w:r>
    </w:p>
    <w:p>
      <w:r>
        <w:t xml:space="preserve">    Music is important to me.</w:t>
      </w:r>
    </w:p>
    <w:p>
      <w:r>
        <w:t>3.  Quels sont vos genres favoris de musique ?</w:t>
      </w:r>
    </w:p>
    <w:p>
      <w:r>
        <w:t xml:space="preserve">    What are your favorite types of music?</w:t>
      </w:r>
    </w:p>
    <w:p>
      <w:r>
        <w:t xml:space="preserve">4.  Il y a une variété de musiques dans le monde. </w:t>
      </w:r>
    </w:p>
    <w:p>
      <w:r>
        <w:t xml:space="preserve">   There is a variety of music in the world.</w:t>
      </w:r>
    </w:p>
    <w:p>
      <w:r>
        <w:t>5.  La musique peut nous aider à décompresser.</w:t>
      </w:r>
    </w:p>
    <w:p>
      <w:r>
        <w:t xml:space="preserve">    Music can help us relax.</w:t>
      </w:r>
    </w:p>
    <w:p>
      <w:r>
        <w:t xml:space="preserve">6.  Les concerts sont une excellente expérience pour les amateurs de musique. </w:t>
      </w:r>
    </w:p>
    <w:p>
      <w:r>
        <w:t xml:space="preserve">    Concerts are an excellent experience for music lovers.</w:t>
      </w:r>
    </w:p>
    <w:p>
      <w:r>
        <w:t xml:space="preserve">7.  J'ai écouté une chanson française sur la radio. </w:t>
      </w:r>
    </w:p>
    <w:p>
      <w:r>
        <w:t xml:space="preserve">   I listened to a French song on the radio. </w:t>
      </w:r>
    </w:p>
    <w:p>
      <w:r>
        <w:t xml:space="preserve">8.  La musique est souvent utilisée dans des films et des séries. </w:t>
      </w:r>
    </w:p>
    <w:p>
      <w:r>
        <w:t xml:space="preserve">   Music is often used in movies and TV shows. </w:t>
      </w:r>
    </w:p>
    <w:p>
      <w:r>
        <w:t>9.  En France, la musique est un élément central de notre culture.</w:t>
      </w:r>
    </w:p>
    <w:p>
      <w:r>
        <w:t xml:space="preserve">    In France, music is a central element of our culture. </w:t>
      </w:r>
    </w:p>
    <w:p>
      <w:r>
        <w:t>10. La musique est une forme d'expression artistique.</w:t>
      </w:r>
    </w:p>
    <w:p>
      <w:r>
        <w:t xml:space="preserve">     Music is an art form of expression.</w:t>
      </w:r>
    </w:p>
    <w:p/>
    <w:p>
      <w:r>
        <w:rPr>
          <w:b/>
        </w:rPr>
        <w:t>Word: Joue | Meaning: Play</w:t>
      </w:r>
    </w:p>
    <w:p/>
    <w:p>
      <w:r>
        <w:t>1. Je joue au tennis tous les dimanches.</w:t>
      </w:r>
    </w:p>
    <w:p>
      <w:r>
        <w:t xml:space="preserve">    I play tennis every Sunday.</w:t>
      </w:r>
    </w:p>
    <w:p>
      <w:r>
        <w:t>2. Les enfants jouent à l'extérieur.</w:t>
      </w:r>
    </w:p>
    <w:p>
      <w:r>
        <w:t xml:space="preserve">    The children are playing outside.</w:t>
      </w:r>
    </w:p>
    <w:p>
      <w:r>
        <w:t>3. J'aime jouer aux jeux de société.</w:t>
      </w:r>
    </w:p>
    <w:p>
      <w:r>
        <w:t xml:space="preserve">    I like to play board games. </w:t>
      </w:r>
    </w:p>
    <w:p>
      <w:r>
        <w:t>4. Voulez-vous jouer à un jeu ?</w:t>
      </w:r>
    </w:p>
    <w:p>
      <w:r>
        <w:t xml:space="preserve">   Do you want to play a game?</w:t>
      </w:r>
    </w:p>
    <w:p>
      <w:r>
        <w:t>5. Elle joue une chanson douce sur la guitare.</w:t>
      </w:r>
    </w:p>
    <w:p>
      <w:r>
        <w:t xml:space="preserve">    She plays a soft song on the guitar.</w:t>
      </w:r>
    </w:p>
    <w:p>
      <w:r>
        <w:t>6. J'ai joué à l'école et j'ai beaucoup appris.</w:t>
      </w:r>
    </w:p>
    <w:p>
      <w:r>
        <w:t xml:space="preserve">    I played at school and I learned a lot.</w:t>
      </w:r>
    </w:p>
    <w:p>
      <w:r>
        <w:t>7. Ils jouent à un match de football aujourd'hui.</w:t>
      </w:r>
    </w:p>
    <w:p>
      <w:r>
        <w:t xml:space="preserve">   They are playing a football match today.</w:t>
      </w:r>
    </w:p>
    <w:p>
      <w:r>
        <w:t xml:space="preserve">8. Aime-tu jouer avec tes amis ? </w:t>
      </w:r>
    </w:p>
    <w:p>
      <w:r>
        <w:t xml:space="preserve">    Do you like to play with your friends?</w:t>
      </w:r>
    </w:p>
    <w:p>
      <w:r>
        <w:t>9. Je joue souvent à la radio.</w:t>
      </w:r>
    </w:p>
    <w:p>
      <w:r>
        <w:t xml:space="preserve">    I often listen to the radio.</w:t>
      </w:r>
    </w:p>
    <w:p>
      <w:r>
        <w:t>10. Il joue de la musique dans une salle de concert.</w:t>
      </w:r>
    </w:p>
    <w:p>
      <w:r>
        <w:t xml:space="preserve">    He plays music in a concert hall.</w:t>
      </w:r>
    </w:p>
    <w:p/>
    <w:p>
      <w:r>
        <w:rPr>
          <w:b/>
        </w:rPr>
        <w:t>Word: Dans | Meaning: In</w:t>
      </w:r>
    </w:p>
    <w:p/>
    <w:p>
      <w:r>
        <w:t>1. Je suis dans Paris.</w:t>
      </w:r>
    </w:p>
    <w:p>
      <w:r>
        <w:t xml:space="preserve">   I am in Paris.</w:t>
      </w:r>
    </w:p>
    <w:p>
      <w:r>
        <w:t>2. Elle est dans la salle de bains.</w:t>
      </w:r>
    </w:p>
    <w:p>
      <w:r>
        <w:t xml:space="preserve">   She is in the bathroom.</w:t>
      </w:r>
    </w:p>
    <w:p>
      <w:r>
        <w:t>3. Le chien dort dans la chambre.</w:t>
      </w:r>
    </w:p>
    <w:p>
      <w:r>
        <w:t xml:space="preserve">   The dog sleeps in the bedroom.</w:t>
      </w:r>
    </w:p>
    <w:p>
      <w:r>
        <w:t>4. Il va dans le jardin.</w:t>
      </w:r>
    </w:p>
    <w:p>
      <w:r>
        <w:t xml:space="preserve">   He is going to the garden.</w:t>
      </w:r>
    </w:p>
    <w:p>
      <w:r>
        <w:t>5. Nous sommes dans une voiture.</w:t>
      </w:r>
    </w:p>
    <w:p>
      <w:r>
        <w:t xml:space="preserve">   We are in a car.</w:t>
      </w:r>
    </w:p>
    <w:p>
      <w:r>
        <w:t>6. J’ai mangé un gâteau dans la salle à manger.</w:t>
      </w:r>
    </w:p>
    <w:p>
      <w:r>
        <w:t xml:space="preserve">   I ate a cake in the dining room.</w:t>
      </w:r>
    </w:p>
    <w:p>
      <w:r>
        <w:t xml:space="preserve">7. Vous allez dans l’école? </w:t>
      </w:r>
    </w:p>
    <w:p>
      <w:r>
        <w:t xml:space="preserve">   Are you going to school?</w:t>
      </w:r>
    </w:p>
    <w:p>
      <w:r>
        <w:t xml:space="preserve">8. Il fait du sport dans le parc. </w:t>
      </w:r>
    </w:p>
    <w:p>
      <w:r>
        <w:t xml:space="preserve">   He does sports in the park.</w:t>
      </w:r>
    </w:p>
    <w:p>
      <w:r>
        <w:t xml:space="preserve">9. Ils sont dans un restaurant. </w:t>
      </w:r>
    </w:p>
    <w:p>
      <w:r>
        <w:t xml:space="preserve">    They are at a restaurant.</w:t>
      </w:r>
    </w:p>
    <w:p>
      <w:r>
        <w:t xml:space="preserve">10. La maison est dans la campagne. </w:t>
      </w:r>
    </w:p>
    <w:p>
      <w:r>
        <w:t xml:space="preserve">   The house is in the countryside.</w:t>
      </w:r>
    </w:p>
    <w:p/>
    <w:p>
      <w:r>
        <w:rPr>
          <w:b/>
        </w:rPr>
        <w:t>Word: J'aime | Meaning: I love</w:t>
      </w:r>
    </w:p>
    <w:p/>
    <w:p>
      <w:r>
        <w:t>3. J'aime la musique classique.</w:t>
      </w:r>
    </w:p>
    <w:p>
      <w:r>
        <w:t xml:space="preserve">    I like classical music.</w:t>
      </w:r>
    </w:p>
    <w:p>
      <w:r>
        <w:t>4. J'aime les films d'animation.</w:t>
      </w:r>
    </w:p>
    <w:p>
      <w:r>
        <w:t xml:space="preserve">    I like animation movies.</w:t>
      </w:r>
    </w:p>
    <w:p>
      <w:r>
        <w:t>5. J'aime voyager en train.</w:t>
      </w:r>
    </w:p>
    <w:p>
      <w:r>
        <w:t xml:space="preserve">    I like traveling by train.</w:t>
      </w:r>
    </w:p>
    <w:p>
      <w:r>
        <w:t>6. J'aime manger des fruits frais.</w:t>
      </w:r>
    </w:p>
    <w:p>
      <w:r>
        <w:t xml:space="preserve">    I like eating fresh fruit. </w:t>
      </w:r>
    </w:p>
    <w:p>
      <w:r>
        <w:t>7. J'aime passer du temps avec mes amis.</w:t>
      </w:r>
    </w:p>
    <w:p>
      <w:r>
        <w:t xml:space="preserve">    I like spending time with my friends.</w:t>
      </w:r>
    </w:p>
    <w:p>
      <w:r>
        <w:t>8. J'aime lire des livres.</w:t>
      </w:r>
    </w:p>
    <w:p>
      <w:r>
        <w:t xml:space="preserve">    I like reading books.</w:t>
      </w:r>
    </w:p>
    <w:p>
      <w:r>
        <w:t xml:space="preserve">9. J'aime la pollution à la ville. </w:t>
      </w:r>
    </w:p>
    <w:p>
      <w:r>
        <w:t xml:space="preserve">    I like the pollution in the city. </w:t>
      </w:r>
    </w:p>
    <w:p>
      <w:r>
        <w:t xml:space="preserve">10. J'aime faire du sport.  </w:t>
      </w:r>
    </w:p>
    <w:p>
      <w:r>
        <w:t xml:space="preserve">     I like playing sports.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