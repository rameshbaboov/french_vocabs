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J'adore jouer aux jeux de cartes.</w:t>
      </w:r>
    </w:p>
    <w:p>
      <w:r>
        <w:t xml:space="preserve">    I love playing card games.</w:t>
      </w:r>
    </w:p>
    <w:p>
      <w:r>
        <w:t>2. Les enfants jouent dans le parc.</w:t>
      </w:r>
    </w:p>
    <w:p>
      <w:r>
        <w:t xml:space="preserve">    The children play in the park.</w:t>
      </w:r>
    </w:p>
    <w:p>
      <w:r>
        <w:t>3. Elle joue souvent au piano.</w:t>
      </w:r>
    </w:p>
    <w:p>
      <w:r>
        <w:t xml:space="preserve">    She plays piano often.</w:t>
      </w:r>
    </w:p>
    <w:p>
      <w:r>
        <w:t xml:space="preserve">4.  Je dois jouer une partie d’ordinateur. </w:t>
      </w:r>
    </w:p>
    <w:p>
      <w:r>
        <w:t xml:space="preserve">    I have to play a computer game. </w:t>
      </w:r>
    </w:p>
    <w:p>
      <w:r>
        <w:t xml:space="preserve">5. J'aime jouer aux jeux vidéo. </w:t>
      </w:r>
    </w:p>
    <w:p>
      <w:r>
        <w:t xml:space="preserve">   I like playing video games. </w:t>
      </w:r>
    </w:p>
    <w:p>
      <w:r>
        <w:t>6. Jouer avec des amis est amusant.</w:t>
      </w:r>
    </w:p>
    <w:p>
      <w:r>
        <w:t xml:space="preserve">   Playing with friends is fun.</w:t>
      </w:r>
    </w:p>
    <w:p>
      <w:r>
        <w:t>7. Tu peux jouer à la balle?</w:t>
      </w:r>
    </w:p>
    <w:p>
      <w:r>
        <w:t xml:space="preserve">   Can you play ball?  </w:t>
      </w:r>
    </w:p>
    <w:p>
      <w:r>
        <w:t xml:space="preserve">8. Il joue un rôle dans le film. </w:t>
      </w:r>
    </w:p>
    <w:p>
      <w:r>
        <w:t xml:space="preserve">    He plays a role in the movie. </w:t>
      </w:r>
    </w:p>
    <w:p>
      <w:r>
        <w:t>9. Je veux jouer au football.</w:t>
      </w:r>
    </w:p>
    <w:p>
      <w:r>
        <w:t xml:space="preserve">    I want to play football.</w:t>
      </w:r>
    </w:p>
    <w:p>
      <w:r>
        <w:t>10. J'ai joué à un match de basketball hier.</w:t>
      </w:r>
    </w:p>
    <w:p>
      <w:r>
        <w:t xml:space="preserve">    I played a basketball game yesterday.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Il faut éteindre la lumière pour dormir.</w:t>
      </w:r>
    </w:p>
    <w:p>
      <w:r>
        <w:t xml:space="preserve">   We need to turn off the light to go to sleep.</w:t>
      </w:r>
    </w:p>
    <w:p>
      <w:r>
        <w:t xml:space="preserve">3. J'aime regarder la lumière dans les yeux de ma grand-mère. </w:t>
      </w:r>
    </w:p>
    <w:p>
      <w:r>
        <w:t xml:space="preserve">   I like looking at the light in my grandmother's eyes.</w:t>
      </w:r>
    </w:p>
    <w:p>
      <w:r>
        <w:t xml:space="preserve">4. Le soleil était très faible, il ne donnait presque aucune lumière. </w:t>
      </w:r>
    </w:p>
    <w:p>
      <w:r>
        <w:t xml:space="preserve">    The sun was very weak, it gave almost no light.</w:t>
      </w:r>
    </w:p>
    <w:p>
      <w:r>
        <w:t>5. La lampe de bureau éclaire la table.</w:t>
      </w:r>
    </w:p>
    <w:p>
      <w:r>
        <w:t xml:space="preserve">    The desk lamp illuminates the table.</w:t>
      </w:r>
    </w:p>
    <w:p>
      <w:r>
        <w:t>6. La lumière du feu a illuminé l'arbre.</w:t>
      </w:r>
    </w:p>
    <w:p>
      <w:r>
        <w:t xml:space="preserve">   The firelight illuminated the tree.</w:t>
      </w:r>
    </w:p>
    <w:p>
      <w:r>
        <w:t xml:space="preserve">7.  Il y avait beaucoup de lumière dans la salle. </w:t>
      </w:r>
    </w:p>
    <w:p>
      <w:r>
        <w:t xml:space="preserve">    There was a lot of light in the room.</w:t>
      </w:r>
    </w:p>
    <w:p>
      <w:r>
        <w:t>8.  Nous avons besoin d'une lumière plus forte pour lire ce livre.</w:t>
      </w:r>
    </w:p>
    <w:p>
      <w:r>
        <w:t xml:space="preserve">   We need stronger light to read this book. </w:t>
      </w:r>
    </w:p>
    <w:p>
      <w:r>
        <w:t xml:space="preserve">9. Il n'y a pas de lumière dans la chambre. </w:t>
      </w:r>
    </w:p>
    <w:p>
      <w:r>
        <w:t xml:space="preserve">   There is no light in the bedroom.</w:t>
      </w:r>
    </w:p>
    <w:p>
      <w:r>
        <w:t xml:space="preserve">10. La lumière est une énergie importante et précieuse. </w:t>
      </w:r>
    </w:p>
    <w:p>
      <w:r>
        <w:t xml:space="preserve">   Light is an important and precious energy.</w:t>
      </w:r>
    </w:p>
    <w:p/>
    <w:p>
      <w:r>
        <w:rPr>
          <w:b/>
        </w:rPr>
        <w:t>Word: Joues | Meaning: Cheek</w:t>
      </w:r>
    </w:p>
    <w:p/>
    <w:p>
      <w:r>
        <w:t>1.  J'aime jouer au football avec mes amis.</w:t>
      </w:r>
    </w:p>
    <w:p>
      <w:r>
        <w:t xml:space="preserve">    I like playing football with my friends.</w:t>
      </w:r>
    </w:p>
    <w:p>
      <w:r>
        <w:t>2.  Les enfants jouaient dans la cour pendant la journée.</w:t>
      </w:r>
    </w:p>
    <w:p>
      <w:r>
        <w:t xml:space="preserve">    The children played in the yard during the day. </w:t>
      </w:r>
    </w:p>
    <w:p>
      <w:r>
        <w:t>3.  Elle joue de l'orgue depuis l'âge de six ans.</w:t>
      </w:r>
    </w:p>
    <w:p>
      <w:r>
        <w:t xml:space="preserve">    She has been playing the organ since she was six years old.</w:t>
      </w:r>
    </w:p>
    <w:p>
      <w:r>
        <w:t>4.  Nous jouons de cartes tous les dimanches.</w:t>
      </w:r>
    </w:p>
    <w:p>
      <w:r>
        <w:t xml:space="preserve">    We play cards every Sunday. </w:t>
      </w:r>
    </w:p>
    <w:p>
      <w:r>
        <w:t xml:space="preserve">5.  J'aime jouer à des jeux d'aventure en ligne. </w:t>
      </w:r>
    </w:p>
    <w:p>
      <w:r>
        <w:t xml:space="preserve">    I like playing adventure games online. </w:t>
      </w:r>
    </w:p>
    <w:p>
      <w:r>
        <w:t>6.  Il joue souvent aux jeux vidéo.</w:t>
      </w:r>
    </w:p>
    <w:p>
      <w:r>
        <w:t xml:space="preserve">    He plays video games often. </w:t>
      </w:r>
    </w:p>
    <w:p>
      <w:r>
        <w:t xml:space="preserve">7.  Les musiciens jouaient une chanson douce et mélancolique. </w:t>
      </w:r>
    </w:p>
    <w:p>
      <w:r>
        <w:t xml:space="preserve">    The musicians were playing a soft and melancholic song.</w:t>
      </w:r>
    </w:p>
    <w:p>
      <w:r>
        <w:t>8.  Elle joue un rôle dans la pièce de théâtre.</w:t>
      </w:r>
    </w:p>
    <w:p>
      <w:r>
        <w:t xml:space="preserve">   She is playing a role in the theater play. </w:t>
      </w:r>
    </w:p>
    <w:p>
      <w:r>
        <w:t xml:space="preserve">9.  Je suis fatigué après jouer toute la soirée. </w:t>
      </w:r>
    </w:p>
    <w:p>
      <w:r>
        <w:t xml:space="preserve">   I'm tired after playing all evening. </w:t>
      </w:r>
    </w:p>
    <w:p>
      <w:r>
        <w:t>10. Tu joues souvent à l'ordinateur ?</w:t>
      </w:r>
    </w:p>
    <w:p>
      <w:r>
        <w:t xml:space="preserve">    Do you play on your computer often?</w:t>
      </w:r>
    </w:p>
    <w:p/>
    <w:p>
      <w:r>
        <w:rPr>
          <w:b/>
        </w:rPr>
        <w:t>Word: Sourire | Meaning: Smile</w:t>
      </w:r>
    </w:p>
    <w:p/>
    <w:p>
      <w:r>
        <w:t>1.  Je souris souvent pour cacher ma nervosité.</w:t>
      </w:r>
    </w:p>
    <w:p>
      <w:r>
        <w:t xml:space="preserve">    My smile often helps me hide my nervousness.</w:t>
      </w:r>
    </w:p>
    <w:p>
      <w:r>
        <w:t>2.  Elle sourit aux enfants qui viennent jouer.</w:t>
      </w:r>
    </w:p>
    <w:p>
      <w:r>
        <w:t xml:space="preserve">    She smiles at the children who come to play.</w:t>
      </w:r>
    </w:p>
    <w:p>
      <w:r>
        <w:t>3.   Son sourire illumine la pièce.</w:t>
      </w:r>
    </w:p>
    <w:p>
      <w:r>
        <w:t xml:space="preserve">   His smile illuminates the room.</w:t>
      </w:r>
    </w:p>
    <w:p>
      <w:r>
        <w:t xml:space="preserve">4.  Le soleil se dégage d’un sourire dans le ciel. </w:t>
      </w:r>
    </w:p>
    <w:p>
      <w:r>
        <w:t xml:space="preserve">The sun appears in a smile in the sky. </w:t>
      </w:r>
    </w:p>
    <w:p>
      <w:r>
        <w:t xml:space="preserve">5.   La joie de vivre est un sourire sincère. </w:t>
      </w:r>
    </w:p>
    <w:p>
      <w:r>
        <w:t xml:space="preserve">Living joy is a sincere smile. </w:t>
      </w:r>
    </w:p>
    <w:p>
      <w:r>
        <w:t xml:space="preserve">6.  J'ai envie de sourire quand je pense à ma famille. </w:t>
      </w:r>
    </w:p>
    <w:p>
      <w:r>
        <w:t>I feel like smiling when I think about my family.</w:t>
      </w:r>
    </w:p>
    <w:p>
      <w:r>
        <w:t xml:space="preserve">7.   Le sourire de l'enfant était contagieux. </w:t>
      </w:r>
    </w:p>
    <w:p>
      <w:r>
        <w:t xml:space="preserve">The child's smile was contagious. </w:t>
      </w:r>
    </w:p>
    <w:p>
      <w:r>
        <w:t xml:space="preserve">8.  On se souvient du sourire des anciens. </w:t>
      </w:r>
    </w:p>
    <w:p>
      <w:r>
        <w:t xml:space="preserve">We remember the smiles of the elders. </w:t>
      </w:r>
    </w:p>
    <w:p>
      <w:r>
        <w:t xml:space="preserve">9.   La joie d’être en vie est une grande source de sourire. </w:t>
      </w:r>
    </w:p>
    <w:p>
      <w:r>
        <w:t xml:space="preserve">The joy of being alive is a great source of smile. </w:t>
      </w:r>
    </w:p>
    <w:p>
      <w:r>
        <w:t xml:space="preserve">10. Il faut toujours sourire pour être heureux. </w:t>
      </w:r>
    </w:p>
    <w:p>
      <w:r>
        <w:t>You must always smile to be happy.</w:t>
      </w:r>
    </w:p>
    <w:p/>
    <w:p>
      <w:r>
        <w:rPr>
          <w:b/>
        </w:rPr>
        <w:t>Word: Libre | Meaning: Free</w:t>
      </w:r>
    </w:p>
    <w:p/>
    <w:p>
      <w:r>
        <w:t>1. J'ai un livre libre à l'école.</w:t>
      </w:r>
    </w:p>
    <w:p>
      <w:r>
        <w:t xml:space="preserve">   I have a free book at school.</w:t>
      </w:r>
    </w:p>
    <w:p>
      <w:r>
        <w:t>2. Le film est libre d'accès.</w:t>
      </w:r>
    </w:p>
    <w:p>
      <w:r>
        <w:t xml:space="preserve">   The film is freely accessible.</w:t>
      </w:r>
    </w:p>
    <w:p>
      <w:r>
        <w:t>3. Vous avez la liberté de choisir votre chemin.</w:t>
      </w:r>
    </w:p>
    <w:p>
      <w:r>
        <w:t xml:space="preserve">   You have the freedom to choose your path.</w:t>
      </w:r>
    </w:p>
    <w:p>
      <w:r>
        <w:t>4. Il faut être libre dans son choix.</w:t>
      </w:r>
    </w:p>
    <w:p>
      <w:r>
        <w:t xml:space="preserve">   One must be free in their choice.</w:t>
      </w:r>
    </w:p>
    <w:p>
      <w:r>
        <w:t>5. Je suis libre de voyager où je veux.</w:t>
      </w:r>
    </w:p>
    <w:p>
      <w:r>
        <w:t xml:space="preserve">   I am free to travel wherever I want.</w:t>
      </w:r>
    </w:p>
    <w:p>
      <w:r>
        <w:t>6. La liberté est une valeur importante pour moi.</w:t>
      </w:r>
    </w:p>
    <w:p>
      <w:r>
        <w:t xml:space="preserve">   Freedom is an important value for me.</w:t>
      </w:r>
    </w:p>
    <w:p>
      <w:r>
        <w:t xml:space="preserve">7. L'homme a la liberté de penser. </w:t>
      </w:r>
    </w:p>
    <w:p>
      <w:r>
        <w:t xml:space="preserve">   Man has the freedom to think.</w:t>
      </w:r>
    </w:p>
    <w:p>
      <w:r>
        <w:t>8. Les enfants ont la liberté d’explorer.</w:t>
      </w:r>
    </w:p>
    <w:p>
      <w:r>
        <w:t xml:space="preserve">   Children have the freedom to explore.</w:t>
      </w:r>
    </w:p>
    <w:p>
      <w:r>
        <w:t>9.  Il est important que les gens soient libres de s’exprimer.</w:t>
      </w:r>
    </w:p>
    <w:p>
      <w:r>
        <w:t xml:space="preserve">   It is important that people be free to express themselves.</w:t>
      </w:r>
    </w:p>
    <w:p>
      <w:r>
        <w:t xml:space="preserve">10. La liberté de parole est une valeur fondamentale. </w:t>
      </w:r>
    </w:p>
    <w:p>
      <w:r>
        <w:t xml:space="preserve">   Freedom of speech is a fundamental value.</w:t>
      </w:r>
    </w:p>
    <w:p/>
    <w:p>
      <w:r>
        <w:rPr>
          <w:b/>
        </w:rPr>
        <w:t>Word: J | Meaning: The letter "J"</w:t>
      </w:r>
    </w:p>
    <w:p/>
    <w:p>
      <w:r>
        <w:t>1.  Je suis fatigué.</w:t>
      </w:r>
    </w:p>
    <w:p>
      <w:r>
        <w:t xml:space="preserve">   I am tired.</w:t>
      </w:r>
    </w:p>
    <w:p>
      <w:r>
        <w:t xml:space="preserve">2.  J'aime le café. </w:t>
      </w:r>
    </w:p>
    <w:p>
      <w:r>
        <w:t xml:space="preserve">   I like coffee.</w:t>
      </w:r>
    </w:p>
    <w:p>
      <w:r>
        <w:t>3.  J'ai un chien.</w:t>
      </w:r>
    </w:p>
    <w:p>
      <w:r>
        <w:t xml:space="preserve">   I have a dog.</w:t>
      </w:r>
    </w:p>
    <w:p>
      <w:r>
        <w:t>4.  Il est chaud aujourd'hui.</w:t>
      </w:r>
    </w:p>
    <w:p>
      <w:r>
        <w:t xml:space="preserve">   It is hot today.</w:t>
      </w:r>
    </w:p>
    <w:p>
      <w:r>
        <w:t>5.  Je vais au cinéma.</w:t>
      </w:r>
    </w:p>
    <w:p>
      <w:r>
        <w:t xml:space="preserve">   I am going to the cinema.</w:t>
      </w:r>
    </w:p>
    <w:p>
      <w:r>
        <w:t>6.  Vous êtes de France ?</w:t>
      </w:r>
    </w:p>
    <w:p>
      <w:r>
        <w:t xml:space="preserve">   Are you from France? </w:t>
      </w:r>
    </w:p>
    <w:p>
      <w:r>
        <w:t>7.  J'ai besoin d'un peu d'eau.</w:t>
      </w:r>
    </w:p>
    <w:p>
      <w:r>
        <w:t xml:space="preserve">   I need a bit of water.</w:t>
      </w:r>
    </w:p>
    <w:p>
      <w:r>
        <w:t>8.  J'écoute de la musique.</w:t>
      </w:r>
    </w:p>
    <w:p>
      <w:r>
        <w:t xml:space="preserve">   I listen to music.</w:t>
      </w:r>
    </w:p>
    <w:p>
      <w:r>
        <w:t xml:space="preserve">9.  Je parle français et anglais. </w:t>
      </w:r>
    </w:p>
    <w:p>
      <w:r>
        <w:t xml:space="preserve">   I speak French and English.</w:t>
      </w:r>
    </w:p>
    <w:p>
      <w:r>
        <w:t>10. J'ai fait une promenade hier.</w:t>
      </w:r>
    </w:p>
    <w:p>
      <w:r>
        <w:t xml:space="preserve">   I went for a walk yesterday.</w:t>
      </w:r>
    </w:p>
    <w:p/>
    <w:p>
      <w:r>
        <w:rPr>
          <w:b/>
        </w:rPr>
        <w:t>Word: Chat | Meaning: Cat</w:t>
      </w:r>
    </w:p>
    <w:p/>
    <w:p>
      <w:r>
        <w:t xml:space="preserve">1. J'ai un chat domestique nommé Coco.  </w:t>
      </w:r>
    </w:p>
    <w:p>
      <w:r>
        <w:t xml:space="preserve">  I have a house cat named Coco.</w:t>
      </w:r>
    </w:p>
    <w:p>
      <w:r>
        <w:t xml:space="preserve">2. Le chat dort tranquillement sur la table. </w:t>
      </w:r>
    </w:p>
    <w:p>
      <w:r>
        <w:t xml:space="preserve">   The cat is sleeping peacefully on the table.</w:t>
      </w:r>
    </w:p>
    <w:p>
      <w:r>
        <w:t xml:space="preserve">3. Les chats sont des animaux doux et attachés. </w:t>
      </w:r>
    </w:p>
    <w:p>
      <w:r>
        <w:t xml:space="preserve">   Cats are gentle and attached animals.</w:t>
      </w:r>
    </w:p>
    <w:p>
      <w:r>
        <w:t xml:space="preserve">4. Il miaule souvent dans le jardin.  </w:t>
      </w:r>
    </w:p>
    <w:p>
      <w:r>
        <w:t xml:space="preserve">  He meows often in the garden. </w:t>
      </w:r>
    </w:p>
    <w:p>
      <w:r>
        <w:t xml:space="preserve">5. La chatte est très curieuse. </w:t>
      </w:r>
    </w:p>
    <w:p>
      <w:r>
        <w:t xml:space="preserve">   The cat is very curious. </w:t>
      </w:r>
    </w:p>
    <w:p>
      <w:r>
        <w:t xml:space="preserve">6. Je voudrais acheter un nouveau chaton. </w:t>
      </w:r>
    </w:p>
    <w:p>
      <w:r>
        <w:t xml:space="preserve">   I would like to buy a new kitten.</w:t>
      </w:r>
    </w:p>
    <w:p>
      <w:r>
        <w:t xml:space="preserve">7. Le chat est assis sur le canapé et regarde la télévision.  </w:t>
      </w:r>
    </w:p>
    <w:p>
      <w:r>
        <w:t xml:space="preserve">   The cat is sitting on the sofa and watching television. </w:t>
      </w:r>
    </w:p>
    <w:p>
      <w:r>
        <w:t xml:space="preserve">8.  Le chat aime se gratter contre les murs.  </w:t>
      </w:r>
    </w:p>
    <w:p>
      <w:r>
        <w:t xml:space="preserve">   The cat likes to scratch against the walls. </w:t>
      </w:r>
    </w:p>
    <w:p>
      <w:r>
        <w:t xml:space="preserve">9. Elle a des oreilles longues et pointues.  </w:t>
      </w:r>
    </w:p>
    <w:p>
      <w:r>
        <w:t xml:space="preserve">   She has long and pointed ears. </w:t>
      </w:r>
    </w:p>
    <w:p>
      <w:r>
        <w:t xml:space="preserve">10. Je suis triste que mon chat ne soit pas venu jouer avec moi.  </w:t>
      </w:r>
    </w:p>
    <w:p>
      <w:r>
        <w:t xml:space="preserve">   I am sad that my cat did not come to play with me.</w:t>
      </w:r>
    </w:p>
    <w:p/>
    <w:p>
      <w:r>
        <w:rPr>
          <w:b/>
        </w:rPr>
        <w:t>Word: Jeu | Meaning: Game</w:t>
      </w:r>
    </w:p>
    <w:p/>
    <w:p>
      <w:r>
        <w:t>1. J'adore jouer au tennis avec mes amis.</w:t>
      </w:r>
    </w:p>
    <w:p>
      <w:r>
        <w:t xml:space="preserve">   I love playing tennis with my friends.</w:t>
      </w:r>
    </w:p>
    <w:p>
      <w:r>
        <w:t>2. Il est très important de se divertir et de jouer à des jeux amusants.</w:t>
      </w:r>
    </w:p>
    <w:p>
      <w:r>
        <w:t xml:space="preserve">   It is very important to have fun and play entertaining games.</w:t>
      </w:r>
    </w:p>
    <w:p>
      <w:r>
        <w:t>3. Le jeu est une activité qui nous permet d'apprendre les règles de la vie.</w:t>
      </w:r>
    </w:p>
    <w:p>
      <w:r>
        <w:t xml:space="preserve">   Playing is an activity that allows us to learn the rules of life.</w:t>
      </w:r>
    </w:p>
    <w:p>
      <w:r>
        <w:t xml:space="preserve">4. J'ai beaucoup de plaisir à jouer à des jeux de société. </w:t>
      </w:r>
    </w:p>
    <w:p>
      <w:r>
        <w:t xml:space="preserve">    I enjoy playing board games very much.</w:t>
      </w:r>
    </w:p>
    <w:p>
      <w:r>
        <w:t>5. Les enfants aiment jouer aux jeux d'extérieur, comme le ballon et les vélos.</w:t>
      </w:r>
    </w:p>
    <w:p>
      <w:r>
        <w:t xml:space="preserve">   Children like playing outdoor games such as ball and bicycles.</w:t>
      </w:r>
    </w:p>
    <w:p>
      <w:r>
        <w:t xml:space="preserve">6. L’école organise un jeu d'équipe pour encourager la coopération. </w:t>
      </w:r>
    </w:p>
    <w:p>
      <w:r>
        <w:t xml:space="preserve">   School organizes a team game to encourage cooperation.</w:t>
      </w:r>
    </w:p>
    <w:p>
      <w:r>
        <w:t>7. Le jeu est une forme de divertissement qui permet de se détendre et de se divertir.</w:t>
      </w:r>
    </w:p>
    <w:p>
      <w:r>
        <w:t xml:space="preserve">   Playing is a form of entertainment that allows us to relax and have fun.</w:t>
      </w:r>
    </w:p>
    <w:p>
      <w:r>
        <w:t xml:space="preserve">8. J’aime jouer à des jeux vidéo avec mes frères. </w:t>
      </w:r>
    </w:p>
    <w:p>
      <w:r>
        <w:t xml:space="preserve">    I like playing video games with my brothers.</w:t>
      </w:r>
    </w:p>
    <w:p>
      <w:r>
        <w:t>9. La musique est un jeu de rythme qui procure une énergie agréable.</w:t>
      </w:r>
    </w:p>
    <w:p>
      <w:r>
        <w:t xml:space="preserve">   Music is a game of rhythm that provides pleasant energy.</w:t>
      </w:r>
    </w:p>
    <w:p>
      <w:r>
        <w:t xml:space="preserve">10.  J'ai joué à un jeu de cartes et j'ai gagné ! </w:t>
      </w:r>
    </w:p>
    <w:p>
      <w:r>
        <w:t xml:space="preserve">   I played a card game and I won!</w:t>
      </w:r>
    </w:p>
    <w:p/>
    <w:p>
      <w:r>
        <w:t>Musique: &lt;Music&gt;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une forme d'expression artistique importante.</w:t>
      </w:r>
    </w:p>
    <w:p>
      <w:r>
        <w:t xml:space="preserve">  Music is an important form of artistic expression.</w:t>
      </w:r>
    </w:p>
    <w:p>
      <w:r>
        <w:t>3. Le concert musical était magnifique.</w:t>
      </w:r>
    </w:p>
    <w:p>
      <w:r>
        <w:t xml:space="preserve">  The musical concert was magnificent.</w:t>
      </w:r>
    </w:p>
    <w:p>
      <w:r>
        <w:t>4. La musique est capable de nous transporter dans un autre monde.</w:t>
      </w:r>
    </w:p>
    <w:p>
      <w:r>
        <w:t xml:space="preserve">  Music is able to transport us into another world.</w:t>
      </w:r>
    </w:p>
    <w:p>
      <w:r>
        <w:t xml:space="preserve">5. J'ai écouté de la musique en voyageant. </w:t>
      </w:r>
    </w:p>
    <w:p>
      <w:r>
        <w:t xml:space="preserve">   I listened to music while traveling.</w:t>
      </w:r>
    </w:p>
    <w:p>
      <w:r>
        <w:t>6. La musique électronique a une place importante dans la culture moderne.</w:t>
      </w:r>
    </w:p>
    <w:p>
      <w:r>
        <w:t xml:space="preserve">  Electronic music has an important place in modern culture.</w:t>
      </w:r>
    </w:p>
    <w:p>
      <w:r>
        <w:t xml:space="preserve">7. Elle aime écouter des chansons d’amour. </w:t>
      </w:r>
    </w:p>
    <w:p>
      <w:r>
        <w:t xml:space="preserve">  She likes listening to love songs.</w:t>
      </w:r>
    </w:p>
    <w:p>
      <w:r>
        <w:t>8. J'écoute de la musique pour me détendre.</w:t>
      </w:r>
    </w:p>
    <w:p>
      <w:r>
        <w:t xml:space="preserve">   I listen to music to relax.</w:t>
      </w:r>
    </w:p>
    <w:p>
      <w:r>
        <w:t>9. La musique est une forme de communication et d'expression personnelle.</w:t>
      </w:r>
    </w:p>
    <w:p>
      <w:r>
        <w:t xml:space="preserve">   Music is a form of communication and personal expression. </w:t>
      </w:r>
    </w:p>
    <w:p>
      <w:r>
        <w:t xml:space="preserve">10. Les instruments de musique sont des outils fascinants. </w:t>
      </w:r>
    </w:p>
    <w:p>
      <w:r>
        <w:t xml:space="preserve">   Musical instruments are fascinating tools.</w:t>
      </w:r>
    </w:p>
    <w:p/>
    <w:p>
      <w:r>
        <w:rPr>
          <w:b/>
        </w:rPr>
        <w:t>Word: Jouez | Meaning: Play</w:t>
      </w:r>
    </w:p>
    <w:p/>
    <w:p>
      <w:r>
        <w:t>1. Voulez-vous jouer à la musique ?</w:t>
      </w:r>
    </w:p>
    <w:p>
      <w:r>
        <w:t xml:space="preserve">    Do you want to play music?</w:t>
      </w:r>
    </w:p>
    <w:p>
      <w:r>
        <w:t>2.  Je vais jouer aux cartes avec mes amis.</w:t>
      </w:r>
    </w:p>
    <w:p>
      <w:r>
        <w:t xml:space="preserve">    I'm going to play cards with my friends.</w:t>
      </w:r>
    </w:p>
    <w:p>
      <w:r>
        <w:t>3.  Jouez au jeux de société pour passer le temps.</w:t>
      </w:r>
    </w:p>
    <w:p>
      <w:r>
        <w:t xml:space="preserve">    Play board games to pass the time. </w:t>
      </w:r>
    </w:p>
    <w:p>
      <w:r>
        <w:t xml:space="preserve">4.  Les enfants jouent dehors toute la journée. </w:t>
      </w:r>
    </w:p>
    <w:p>
      <w:r>
        <w:t xml:space="preserve">   The children play outside all day long.</w:t>
      </w:r>
    </w:p>
    <w:p>
      <w:r>
        <w:t>5.  Voulez-vous jouer à un jeu d'aventure ?</w:t>
      </w:r>
    </w:p>
    <w:p>
      <w:r>
        <w:t xml:space="preserve">    Do you want to play a game of adventure?</w:t>
      </w:r>
    </w:p>
    <w:p>
      <w:r>
        <w:t xml:space="preserve">6.  J’ai envie de jouer aux jeux vidéo. </w:t>
      </w:r>
    </w:p>
    <w:p>
      <w:r>
        <w:t xml:space="preserve">    I feel like playing video games. </w:t>
      </w:r>
    </w:p>
    <w:p>
      <w:r>
        <w:t>7.   Est-ce que vous voulez jouer avec moi ?</w:t>
      </w:r>
    </w:p>
    <w:p>
      <w:r>
        <w:t xml:space="preserve">     Would you like to play with me? </w:t>
      </w:r>
    </w:p>
    <w:p>
      <w:r>
        <w:t>8.  Jouer à la balle est un excellent moyen de se défouler.</w:t>
      </w:r>
    </w:p>
    <w:p>
      <w:r>
        <w:t xml:space="preserve">    Playing ball is an excellent way to unwind.  </w:t>
      </w:r>
    </w:p>
    <w:p>
      <w:r>
        <w:t xml:space="preserve">9.  Il faut que je joue au tennis demain.  </w:t>
      </w:r>
    </w:p>
    <w:p>
      <w:r>
        <w:t xml:space="preserve">     I need to play tennis tomorrow.   </w:t>
      </w:r>
    </w:p>
    <w:p>
      <w:r>
        <w:t xml:space="preserve">10.  Je suis prêt(e) à jouer! </w:t>
      </w:r>
    </w:p>
    <w:p>
      <w:r>
        <w:t xml:space="preserve">      I am ready to play!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