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Solaire | Meaning: Solar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J'aime passer du temps au soleil.</w:t>
      </w:r>
    </w:p>
    <w:p>
      <w:r>
        <w:t xml:space="preserve">   I like to spend time in the sunshine.</w:t>
      </w:r>
    </w:p>
    <w:p>
      <w:r>
        <w:t xml:space="preserve">3. La température est trop élevée pour rester dehors. </w:t>
      </w:r>
    </w:p>
    <w:p>
      <w:r>
        <w:t xml:space="preserve">   The temperature is too high to stay outside. </w:t>
      </w:r>
    </w:p>
    <w:p>
      <w:r>
        <w:t>4. L'énergie solaire est une source d’énergie durable.</w:t>
      </w:r>
    </w:p>
    <w:p>
      <w:r>
        <w:t xml:space="preserve">    Solar energy is a sustainable energy source. </w:t>
      </w:r>
    </w:p>
    <w:p>
      <w:r>
        <w:t xml:space="preserve">5. Le soleil est l'élément principal de notre système solaire. </w:t>
      </w:r>
    </w:p>
    <w:p>
      <w:r>
        <w:t xml:space="preserve">   The sun is the main element of our solar system. </w:t>
      </w:r>
    </w:p>
    <w:p>
      <w:r>
        <w:t xml:space="preserve">6. Il y a beaucoup de soleil dans le ciel. </w:t>
      </w:r>
    </w:p>
    <w:p>
      <w:r>
        <w:t xml:space="preserve">   There is a lot of sunshine in the sky. </w:t>
      </w:r>
    </w:p>
    <w:p>
      <w:r>
        <w:t xml:space="preserve">7. La lumière du soleil nous permet de voir. </w:t>
      </w:r>
    </w:p>
    <w:p>
      <w:r>
        <w:t xml:space="preserve">   The sunlight allows us to see. </w:t>
      </w:r>
    </w:p>
    <w:p>
      <w:r>
        <w:t>8. La chaleur du soleil est utile pour la croissance des plantes.</w:t>
      </w:r>
    </w:p>
    <w:p>
      <w:r>
        <w:t xml:space="preserve">   The heat from the sun is useful for plant growth. </w:t>
      </w:r>
    </w:p>
    <w:p>
      <w:r>
        <w:t>9. Les rayons du soleil sont importants pour notre santé.</w:t>
      </w:r>
    </w:p>
    <w:p>
      <w:r>
        <w:t xml:space="preserve">    The rays of the sun are important for our health. </w:t>
      </w:r>
    </w:p>
    <w:p>
      <w:r>
        <w:t xml:space="preserve">10.  La lumière du soleil nous donne une énergie positive. </w:t>
      </w:r>
    </w:p>
    <w:p>
      <w:r>
        <w:t xml:space="preserve">    Sunlight gives us positive energy.</w:t>
      </w:r>
    </w:p>
    <w:p/>
    <w:p>
      <w:r>
        <w:rPr>
          <w:b/>
        </w:rPr>
        <w:t>Word: La | Meaning: The</w:t>
      </w:r>
    </w:p>
    <w:p/>
    <w:p>
      <w:r>
        <w:t xml:space="preserve">1. Il a un chien nommé Laika. </w:t>
      </w:r>
    </w:p>
    <w:p>
      <w:r>
        <w:t xml:space="preserve">   He has a dog named Laika.</w:t>
      </w:r>
    </w:p>
    <w:p>
      <w:r>
        <w:t>2. J'aime beaucoup la musique classique.</w:t>
      </w:r>
    </w:p>
    <w:p>
      <w:r>
        <w:t xml:space="preserve">   I love classical music very much.</w:t>
      </w:r>
    </w:p>
    <w:p>
      <w:r>
        <w:t>3. Vous savez comment aller à la gare ?</w:t>
      </w:r>
    </w:p>
    <w:p>
      <w:r>
        <w:t xml:space="preserve">   You know how to get to the train station?</w:t>
      </w:r>
    </w:p>
    <w:p>
      <w:r>
        <w:t xml:space="preserve">4. J'ai besoin de la voiture pour aller au marché. </w:t>
      </w:r>
    </w:p>
    <w:p>
      <w:r>
        <w:t xml:space="preserve">   I need the car to go to the market. </w:t>
      </w:r>
    </w:p>
    <w:p>
      <w:r>
        <w:t xml:space="preserve">5. La France est un pays magnifique. </w:t>
      </w:r>
    </w:p>
    <w:p>
      <w:r>
        <w:t xml:space="preserve">   France is a beautiful country.</w:t>
      </w:r>
    </w:p>
    <w:p>
      <w:r>
        <w:t>6. C’est un bon film, la musique est excellente.</w:t>
      </w:r>
    </w:p>
    <w:p>
      <w:r>
        <w:t xml:space="preserve">   It's a good movie, the music is excellent. </w:t>
      </w:r>
    </w:p>
    <w:p>
      <w:r>
        <w:t>7.  J'ai mangé une pomme, la saveur était douce.</w:t>
      </w:r>
    </w:p>
    <w:p>
      <w:r>
        <w:t xml:space="preserve">   I ate an apple; the flavor was sweet.</w:t>
      </w:r>
    </w:p>
    <w:p>
      <w:r>
        <w:t>8. La fleur est belle et colorée.</w:t>
      </w:r>
    </w:p>
    <w:p>
      <w:r>
        <w:t xml:space="preserve">    The flower is beautiful and colorful.</w:t>
      </w:r>
    </w:p>
    <w:p>
      <w:r>
        <w:t xml:space="preserve">9. J'aime aller au cinéma et voir des films en version originale. </w:t>
      </w:r>
    </w:p>
    <w:p>
      <w:r>
        <w:t xml:space="preserve">   I like to go to the cinema and watch movies in their original versions.</w:t>
      </w:r>
    </w:p>
    <w:p>
      <w:r>
        <w:t xml:space="preserve">10.  La lumière du soleil brille sur la mer. </w:t>
      </w:r>
    </w:p>
    <w:p>
      <w:r>
        <w:t xml:space="preserve">   The sun's light shines on the sea.</w:t>
      </w:r>
    </w:p>
    <w:p/>
    <w:p>
      <w:r>
        <w:rPr>
          <w:b/>
        </w:rPr>
        <w:t>Word: Amour | Meaning: Love</w:t>
      </w:r>
    </w:p>
    <w:p/>
    <w:p>
      <w:r>
        <w:t xml:space="preserve">1.  J'aime beaucoup la musique de jazz. </w:t>
      </w:r>
    </w:p>
    <w:p>
      <w:r>
        <w:t xml:space="preserve">    My love for jazz music is strong.</w:t>
      </w:r>
    </w:p>
    <w:p>
      <w:r>
        <w:t>2.  L'amour est une force puissante qui nous guide.</w:t>
      </w:r>
    </w:p>
    <w:p>
      <w:r>
        <w:t xml:space="preserve">    Love is a powerful force that guides us.</w:t>
      </w:r>
    </w:p>
    <w:p>
      <w:r>
        <w:t>3.  Le bonheur se trouve dans l'amour des autres.</w:t>
      </w:r>
    </w:p>
    <w:p>
      <w:r>
        <w:t xml:space="preserve">   Happiness lies in the love of others. </w:t>
      </w:r>
    </w:p>
    <w:p>
      <w:r>
        <w:t xml:space="preserve">4.  La ville était remplie d'amour et de joie. </w:t>
      </w:r>
    </w:p>
    <w:p>
      <w:r>
        <w:t xml:space="preserve">   The city was overflowing with love and joy. </w:t>
      </w:r>
    </w:p>
    <w:p>
      <w:r>
        <w:t xml:space="preserve">5.  Il a toujours été amoureux de sa mère. </w:t>
      </w:r>
    </w:p>
    <w:p>
      <w:r>
        <w:t xml:space="preserve">    He has always been in love with his mother.</w:t>
      </w:r>
    </w:p>
    <w:p>
      <w:r>
        <w:t>6.  L'amour est une force qui nous aide à traverser les difficultés.</w:t>
      </w:r>
    </w:p>
    <w:p>
      <w:r>
        <w:t xml:space="preserve">   Love is a force that helps us get through difficulties. </w:t>
      </w:r>
    </w:p>
    <w:p>
      <w:r>
        <w:t>7.  Le couple était rempli d'amour et de tendresse.</w:t>
      </w:r>
    </w:p>
    <w:p>
      <w:r>
        <w:t xml:space="preserve">    The couple was filled with love and tenderness. </w:t>
      </w:r>
    </w:p>
    <w:p>
      <w:r>
        <w:t xml:space="preserve">8.  La nature est belle, mais l'amour de la nature est encore plus grand. </w:t>
      </w:r>
    </w:p>
    <w:p>
      <w:r>
        <w:t xml:space="preserve">   Nature is beautiful, but the love for nature is even greater. </w:t>
      </w:r>
    </w:p>
    <w:p>
      <w:r>
        <w:t>9.  L'amour est un cadeau précieux à offrir et recevoir.</w:t>
      </w:r>
    </w:p>
    <w:p>
      <w:r>
        <w:t xml:space="preserve">    Love is a precious gift to give and receive. </w:t>
      </w:r>
    </w:p>
    <w:p>
      <w:r>
        <w:t>10. La joie d'être aimé est une bénédiction divine.</w:t>
      </w:r>
    </w:p>
    <w:p>
      <w:r>
        <w:t xml:space="preserve">    The joy of being loved is a divine blessing.</w:t>
      </w:r>
    </w:p>
    <w:p/>
    <w:p>
      <w:r>
        <w:rPr>
          <w:b/>
        </w:rPr>
        <w:t>Word: Faire | Meaning: To do, make, or perform</w:t>
      </w:r>
    </w:p>
    <w:p/>
    <w:p>
      <w:r>
        <w:t>1. Je fais du sport chaque jour.</w:t>
      </w:r>
    </w:p>
    <w:p>
      <w:r>
        <w:t xml:space="preserve">   I exercise every day.</w:t>
      </w:r>
    </w:p>
    <w:p>
      <w:r>
        <w:t>2. Elle fait des courses au marché.</w:t>
      </w:r>
    </w:p>
    <w:p>
      <w:r>
        <w:t xml:space="preserve">   She goes shopping at the market.</w:t>
      </w:r>
    </w:p>
    <w:p>
      <w:r>
        <w:t>3. Nous faisons une promenade en forêt.</w:t>
      </w:r>
    </w:p>
    <w:p>
      <w:r>
        <w:t xml:space="preserve">   We go for a walk in the forest.</w:t>
      </w:r>
    </w:p>
    <w:p>
      <w:r>
        <w:t>4. Tu fais des blagues amusantes.</w:t>
      </w:r>
    </w:p>
    <w:p>
      <w:r>
        <w:t xml:space="preserve">   You tell funny jokes.</w:t>
      </w:r>
    </w:p>
    <w:p>
      <w:r>
        <w:t>5. Il fait du bruit dans la maison.</w:t>
      </w:r>
    </w:p>
    <w:p>
      <w:r>
        <w:t xml:space="preserve">   He makes noise inside the house.</w:t>
      </w:r>
    </w:p>
    <w:p>
      <w:r>
        <w:t>6. J'ai besoin de faire mes devoirs.</w:t>
      </w:r>
    </w:p>
    <w:p>
      <w:r>
        <w:t xml:space="preserve">   I need to do my homework. </w:t>
      </w:r>
    </w:p>
    <w:p>
      <w:r>
        <w:t>7. Ils font l'épicerie pour le dîner.</w:t>
      </w:r>
    </w:p>
    <w:p>
      <w:r>
        <w:t xml:space="preserve">   They make grocery shopping for dinner. </w:t>
      </w:r>
    </w:p>
    <w:p>
      <w:r>
        <w:t>8. Vous faites un travail excellent.</w:t>
      </w:r>
    </w:p>
    <w:p>
      <w:r>
        <w:t xml:space="preserve">   You are doing an excellent job. </w:t>
      </w:r>
    </w:p>
    <w:p>
      <w:r>
        <w:t>9. J'aime faire de la musique.</w:t>
      </w:r>
    </w:p>
    <w:p>
      <w:r>
        <w:t xml:space="preserve">   I like to play music. </w:t>
      </w:r>
    </w:p>
    <w:p>
      <w:r>
        <w:t>10.  Je fais beaucoup d’efforts pour apprendre français.</w:t>
      </w:r>
    </w:p>
    <w:p>
      <w:r>
        <w:t xml:space="preserve">    I put in a lot of effort to learn French.</w:t>
      </w:r>
    </w:p>
    <w:p/>
    <w:p>
      <w:r>
        <w:rPr>
          <w:b/>
        </w:rPr>
        <w:t>Word: Voyage | Meaning: Journey</w:t>
      </w:r>
    </w:p>
    <w:p/>
    <w:p>
      <w:r>
        <w:t>1. J'ai fait un voyage en Espagne l'année dernière.</w:t>
      </w:r>
    </w:p>
    <w:p>
      <w:r>
        <w:t xml:space="preserve">   I took a trip to Spain last year.</w:t>
      </w:r>
    </w:p>
    <w:p>
      <w:r>
        <w:t>2. Le voyage de Marie était très long et fatigant.</w:t>
      </w:r>
    </w:p>
    <w:p>
      <w:r>
        <w:t xml:space="preserve">   Marie's journey was very long and tiring. </w:t>
      </w:r>
    </w:p>
    <w:p>
      <w:r>
        <w:t>3.  Nous avons planifié un voyage à la montagne pour le week-end prochain.</w:t>
      </w:r>
    </w:p>
    <w:p>
      <w:r>
        <w:t xml:space="preserve">   We are planning a trip to the mountain for the weekend next week. </w:t>
      </w:r>
    </w:p>
    <w:p>
      <w:r>
        <w:t>4. Il faut s'organiser pour effectuer un voyage en avion.</w:t>
      </w:r>
    </w:p>
    <w:p>
      <w:r>
        <w:t xml:space="preserve">   You need to organize yourself to make a flight journey.</w:t>
      </w:r>
    </w:p>
    <w:p>
      <w:r>
        <w:t xml:space="preserve">5. Le voyage d'Alice était fascinant et enrichissant. </w:t>
      </w:r>
    </w:p>
    <w:p>
      <w:r>
        <w:t xml:space="preserve">   Alice’s journey was fascinating and enriching. </w:t>
      </w:r>
    </w:p>
    <w:p>
      <w:r>
        <w:t xml:space="preserve">6. J'adore voyager à travers le monde et découvrir de nouvelles cultures. </w:t>
      </w:r>
    </w:p>
    <w:p>
      <w:r>
        <w:t xml:space="preserve">   I love traveling around the world and discovering new cultures. </w:t>
      </w:r>
    </w:p>
    <w:p>
      <w:r>
        <w:t xml:space="preserve">7. Je suis parti en voyage pour l'école, et j'ai beaucoup appris.  </w:t>
      </w:r>
    </w:p>
    <w:p>
      <w:r>
        <w:t xml:space="preserve">   I went on a trip to school, and I learned a lot. </w:t>
      </w:r>
    </w:p>
    <w:p>
      <w:r>
        <w:t xml:space="preserve">8. Le voyage a été très agréable et nous avons apprécié chaque moment. </w:t>
      </w:r>
    </w:p>
    <w:p>
      <w:r>
        <w:t xml:space="preserve">    The journey was very pleasant and we enjoyed every moment.</w:t>
      </w:r>
    </w:p>
    <w:p>
      <w:r>
        <w:t xml:space="preserve">9.  Le voyage de l'année est une aventure que je veux vivre encore une fois.   </w:t>
      </w:r>
    </w:p>
    <w:p>
      <w:r>
        <w:t xml:space="preserve">   The trip of the year is an adventure I want to experience again.</w:t>
      </w:r>
    </w:p>
    <w:p>
      <w:r>
        <w:t xml:space="preserve">10. La nature a été un aspect important de mon voyage. </w:t>
      </w:r>
    </w:p>
    <w:p>
      <w:r>
        <w:t xml:space="preserve">    Nature was an important part of my journey.</w:t>
      </w:r>
    </w:p>
    <w:p/>
    <w:p>
      <w:r>
        <w:rPr>
          <w:b/>
        </w:rPr>
        <w:t>Word: Soir | Meaning: Evening</w:t>
      </w:r>
    </w:p>
    <w:p/>
    <w:p>
      <w:r>
        <w:t>1.  Je vais au cinéma ce soir.</w:t>
      </w:r>
    </w:p>
    <w:p>
      <w:r>
        <w:t xml:space="preserve">    I am going to the cinema this evening.</w:t>
      </w:r>
    </w:p>
    <w:p>
      <w:r>
        <w:t xml:space="preserve">2.  Le dîner sera servi à l'heure du soir. </w:t>
      </w:r>
    </w:p>
    <w:p>
      <w:r>
        <w:t xml:space="preserve">    Dinner will be served at evening time.</w:t>
      </w:r>
    </w:p>
    <w:p>
      <w:r>
        <w:t xml:space="preserve">3.  Il aime passer le soir avec ses amis. </w:t>
      </w:r>
    </w:p>
    <w:p>
      <w:r>
        <w:t xml:space="preserve">    He likes spending his evenings with his friends. </w:t>
      </w:r>
    </w:p>
    <w:p>
      <w:r>
        <w:t>4.  J’ai envie de lire un roman ce soir.</w:t>
      </w:r>
    </w:p>
    <w:p>
      <w:r>
        <w:t xml:space="preserve">    I feel like reading a novel this evening.</w:t>
      </w:r>
    </w:p>
    <w:p>
      <w:r>
        <w:t>5.  Le soleil se couche tard ce soir.</w:t>
      </w:r>
    </w:p>
    <w:p>
      <w:r>
        <w:t xml:space="preserve">    The sun sets late this evening.</w:t>
      </w:r>
    </w:p>
    <w:p>
      <w:r>
        <w:t xml:space="preserve">6.   La nuit est longue ce soir, mais elle passe trop vite. </w:t>
      </w:r>
    </w:p>
    <w:p>
      <w:r>
        <w:t xml:space="preserve">    Night is long this evening, but it passes too quickly.</w:t>
      </w:r>
    </w:p>
    <w:p>
      <w:r>
        <w:t xml:space="preserve">7.  L’heure du coucher approche, alors on ira se coucher tôt ce soir. </w:t>
      </w:r>
    </w:p>
    <w:p>
      <w:r>
        <w:t xml:space="preserve">    Bedtime approaches, so we will go to bed early this evening.</w:t>
      </w:r>
    </w:p>
    <w:p>
      <w:r>
        <w:t>8.   Ce soir, j’ai envie de cuisiner une paella.</w:t>
      </w:r>
    </w:p>
    <w:p>
      <w:r>
        <w:t xml:space="preserve">    This evening, I feel like cooking a paella.</w:t>
      </w:r>
    </w:p>
    <w:p>
      <w:r>
        <w:t xml:space="preserve">9.  L'équipe va jouer le match ce soir. </w:t>
      </w:r>
    </w:p>
    <w:p>
      <w:r>
        <w:t xml:space="preserve">    The team is going to play the game this evening.</w:t>
      </w:r>
    </w:p>
    <w:p>
      <w:r>
        <w:t xml:space="preserve">10. Je vais aller dormir et me réveillez demain matin. </w:t>
      </w:r>
    </w:p>
    <w:p>
      <w:r>
        <w:t xml:space="preserve">    I am going to go to sleep and wake up tomorrow morning.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Oui, j'aime la musique classique.</w:t>
      </w:r>
    </w:p>
    <w:p>
      <w:r>
        <w:t xml:space="preserve">   Yes, I like classical music.</w:t>
      </w:r>
    </w:p>
    <w:p>
      <w:r>
        <w:t xml:space="preserve">3.  Je suis d’accord avec toi. </w:t>
      </w:r>
    </w:p>
    <w:p>
      <w:r>
        <w:t xml:space="preserve">   I agree with you.</w:t>
      </w:r>
    </w:p>
    <w:p>
      <w:r>
        <w:t>4.  Oui, c’est bien.</w:t>
      </w:r>
    </w:p>
    <w:p>
      <w:r>
        <w:t xml:space="preserve">   Yes, that is good.</w:t>
      </w:r>
    </w:p>
    <w:p>
      <w:r>
        <w:t>5.  Tu es jolie!</w:t>
      </w:r>
    </w:p>
    <w:p>
      <w:r>
        <w:t xml:space="preserve">   You are pretty!</w:t>
      </w:r>
    </w:p>
    <w:p>
      <w:r>
        <w:t>6.  Oui, je vais manger ce gâteau.</w:t>
      </w:r>
    </w:p>
    <w:p>
      <w:r>
        <w:t xml:space="preserve">   Yes, I am going to eat this cake. </w:t>
      </w:r>
    </w:p>
    <w:p>
      <w:r>
        <w:t xml:space="preserve">7.  Il est beau. </w:t>
      </w:r>
    </w:p>
    <w:p>
      <w:r>
        <w:t xml:space="preserve">   It is beautiful.</w:t>
      </w:r>
    </w:p>
    <w:p>
      <w:r>
        <w:t>8.  Oui, j’ai besoin d'aide.</w:t>
      </w:r>
    </w:p>
    <w:p>
      <w:r>
        <w:t xml:space="preserve">   Yes, I need help.</w:t>
      </w:r>
    </w:p>
    <w:p>
      <w:r>
        <w:t>9.  Je suis heureux.</w:t>
      </w:r>
    </w:p>
    <w:p>
      <w:r>
        <w:t xml:space="preserve">   I am happy. </w:t>
      </w:r>
    </w:p>
    <w:p>
      <w:r>
        <w:t>10. Oui, c’est l’heure de la pause!</w:t>
      </w:r>
    </w:p>
    <w:p>
      <w:r>
        <w:t xml:space="preserve">    Yes, it's time for a break!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small dog.</w:t>
      </w:r>
    </w:p>
    <w:p>
      <w:r>
        <w:t>2.  La petite fille est très gentille.</w:t>
      </w:r>
    </w:p>
    <w:p>
      <w:r>
        <w:t xml:space="preserve">   The little girl is very nice.</w:t>
      </w:r>
    </w:p>
    <w:p>
      <w:r>
        <w:t>3.  Il a un petit gâteau pour dessert.</w:t>
      </w:r>
    </w:p>
    <w:p>
      <w:r>
        <w:t xml:space="preserve">   He has a small cake for dessert.</w:t>
      </w:r>
    </w:p>
    <w:p>
      <w:r>
        <w:t>4.  Le petit garçon joue avec les jeux de société.</w:t>
      </w:r>
    </w:p>
    <w:p>
      <w:r>
        <w:t xml:space="preserve">   The little boy plays with board games. </w:t>
      </w:r>
    </w:p>
    <w:p>
      <w:r>
        <w:t>5.  La petite maison est très confortable.</w:t>
      </w:r>
    </w:p>
    <w:p>
      <w:r>
        <w:t xml:space="preserve">   The small house is very comfortable. </w:t>
      </w:r>
    </w:p>
    <w:p>
      <w:r>
        <w:t>6.  Elle aime beaucoup son petit chat.</w:t>
      </w:r>
    </w:p>
    <w:p>
      <w:r>
        <w:t xml:space="preserve">   She loves her small cat very much.</w:t>
      </w:r>
    </w:p>
    <w:p>
      <w:r>
        <w:t>7.  J'ai besoin d'un petit café.</w:t>
      </w:r>
    </w:p>
    <w:p>
      <w:r>
        <w:t xml:space="preserve">   I need a little coffee. </w:t>
      </w:r>
    </w:p>
    <w:p>
      <w:r>
        <w:t>8.  Le petit arbre s’est effondré.</w:t>
      </w:r>
    </w:p>
    <w:p>
      <w:r>
        <w:t xml:space="preserve">   The small tree collapsed. </w:t>
      </w:r>
    </w:p>
    <w:p>
      <w:r>
        <w:t xml:space="preserve">9.  C’est un petit problème, mais il peut être résolu. </w:t>
      </w:r>
    </w:p>
    <w:p>
      <w:r>
        <w:t xml:space="preserve">   It is a small problem, but it can be solved.</w:t>
      </w:r>
    </w:p>
    <w:p>
      <w:r>
        <w:t xml:space="preserve">10. J'ai un petit ami français. </w:t>
      </w:r>
    </w:p>
    <w:p>
      <w:r>
        <w:t xml:space="preserve">    I have a little French boyfriend.</w:t>
      </w:r>
    </w:p>
    <w:p/>
    <w:p>
      <w:r>
        <w:rPr>
          <w:b/>
        </w:rPr>
        <w:t>Word: joues | Meaning: cheeks</w:t>
      </w:r>
    </w:p>
    <w:p/>
    <w:p>
      <w:r>
        <w:t>1. Je joue souvent à la guitare.</w:t>
      </w:r>
    </w:p>
    <w:p>
      <w:r>
        <w:t xml:space="preserve">   I play guitar often.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>3. Ma sœur aime jouer au tennis.</w:t>
      </w:r>
    </w:p>
    <w:p>
      <w:r>
        <w:t xml:space="preserve">   My sister likes to play tennis.</w:t>
      </w:r>
    </w:p>
    <w:p>
      <w:r>
        <w:t xml:space="preserve">4. J'ai joué un match de football hier. </w:t>
      </w:r>
    </w:p>
    <w:p>
      <w:r>
        <w:t xml:space="preserve">   I played a soccer game yesterday.</w:t>
      </w:r>
    </w:p>
    <w:p>
      <w:r>
        <w:t>5. Vous jouez à des jeux vidéo ?</w:t>
      </w:r>
    </w:p>
    <w:p>
      <w:r>
        <w:t xml:space="preserve">   Do you play video games?</w:t>
      </w:r>
    </w:p>
    <w:p>
      <w:r>
        <w:t>6. Les enfants jouent avec leurs amis.</w:t>
      </w:r>
    </w:p>
    <w:p>
      <w:r>
        <w:t xml:space="preserve">   The children play with their friends.</w:t>
      </w:r>
    </w:p>
    <w:p>
      <w:r>
        <w:t>7. Jouer aux cartes est mon hobby favori.</w:t>
      </w:r>
    </w:p>
    <w:p>
      <w:r>
        <w:t xml:space="preserve">   Playing cards is my favorite hobby.</w:t>
      </w:r>
    </w:p>
    <w:p>
      <w:r>
        <w:t>8. Tu joues souvent au piano ?</w:t>
      </w:r>
    </w:p>
    <w:p>
      <w:r>
        <w:t xml:space="preserve">   Do you play the piano often?</w:t>
      </w:r>
    </w:p>
    <w:p>
      <w:r>
        <w:t xml:space="preserve">9. Il joue de la musique depuis des années. </w:t>
      </w:r>
    </w:p>
    <w:p>
      <w:r>
        <w:t xml:space="preserve">    He plays music for years.</w:t>
      </w:r>
    </w:p>
    <w:p>
      <w:r>
        <w:t>10.  J'ai joué un rôle dans une pièce de théâtre.</w:t>
      </w:r>
    </w:p>
    <w:p>
      <w:r>
        <w:t xml:space="preserve">   I played a role in a theater play.</w:t>
      </w:r>
    </w:p>
    <w:p/>
    <w:p>
      <w:r>
        <w:rPr>
          <w:b/>
        </w:rPr>
        <w:t>Word: Enchanté | Meaning: Pleased, delighted</w:t>
      </w:r>
    </w:p>
    <w:p/>
    <w:p>
      <w:r>
        <w:t>1.  Je suis enchantée de vous rencontrer.</w:t>
      </w:r>
    </w:p>
    <w:p>
      <w:r>
        <w:t xml:space="preserve">    I am delighted to meet you.</w:t>
      </w:r>
    </w:p>
    <w:p>
      <w:r>
        <w:t>2.  C'est un très beau jour, enchanté!</w:t>
      </w:r>
    </w:p>
    <w:p>
      <w:r>
        <w:t xml:space="preserve">    It is a beautiful day, enchanted!</w:t>
      </w:r>
    </w:p>
    <w:p>
      <w:r>
        <w:t xml:space="preserve">3.  Merci beaucoup pour votre aide, je suis enchanté. </w:t>
      </w:r>
    </w:p>
    <w:p>
      <w:r>
        <w:t xml:space="preserve">    Thank you so much for your help, I am grateful.</w:t>
      </w:r>
    </w:p>
    <w:p>
      <w:r>
        <w:t xml:space="preserve">4.  Tu es vraiment adorable, enchanté ! </w:t>
      </w:r>
    </w:p>
    <w:p>
      <w:r>
        <w:t xml:space="preserve">    You're really adorable, enchanted!</w:t>
      </w:r>
    </w:p>
    <w:p>
      <w:r>
        <w:t>5.  L'idée est très intéressante et enchantée.</w:t>
      </w:r>
    </w:p>
    <w:p>
      <w:r>
        <w:t xml:space="preserve">    The idea is very interesting and enchanting.</w:t>
      </w:r>
    </w:p>
    <w:p>
      <w:r>
        <w:t>6.  Il était enchanté de l’offre d’emploi.</w:t>
      </w:r>
    </w:p>
    <w:p>
      <w:r>
        <w:t xml:space="preserve">    He was delighted by the job offer. </w:t>
      </w:r>
    </w:p>
    <w:p>
      <w:r>
        <w:t>7.  J’ai été enchanté par la soirée.</w:t>
      </w:r>
    </w:p>
    <w:p>
      <w:r>
        <w:t xml:space="preserve">    I was enchanted by the evening. </w:t>
      </w:r>
    </w:p>
    <w:p>
      <w:r>
        <w:t xml:space="preserve">8.  Elle est enchantée de faire un voyage en France. </w:t>
      </w:r>
    </w:p>
    <w:p>
      <w:r>
        <w:t xml:space="preserve">    She is excited to take a trip to France. </w:t>
      </w:r>
    </w:p>
    <w:p>
      <w:r>
        <w:t>9.  Je suis enchanté de vous aider.</w:t>
      </w:r>
    </w:p>
    <w:p>
      <w:r>
        <w:t xml:space="preserve">   I am happy to help you. </w:t>
      </w:r>
    </w:p>
    <w:p>
      <w:r>
        <w:t>10.  C'était une soirée enchantée!</w:t>
      </w:r>
    </w:p>
    <w:p>
      <w:r>
        <w:t xml:space="preserve">    It was a magical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