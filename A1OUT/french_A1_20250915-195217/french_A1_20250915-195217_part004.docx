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J'ai un petit café avant de partir au travail.</w:t>
      </w:r>
    </w:p>
    <w:p>
      <w:r>
        <w:t xml:space="preserve">   I have a small coffee before leaving for work. </w:t>
      </w:r>
    </w:p>
    <w:p>
      <w:r>
        <w:t>3.  La petite fille joue avec une balle rose.</w:t>
      </w:r>
    </w:p>
    <w:p>
      <w:r>
        <w:t xml:space="preserve">    The little girl plays with a pink ball.</w:t>
      </w:r>
    </w:p>
    <w:p>
      <w:r>
        <w:t>4. Le petit garçon est très timide.</w:t>
      </w:r>
    </w:p>
    <w:p>
      <w:r>
        <w:t xml:space="preserve">   The little boy is very shy.</w:t>
      </w:r>
    </w:p>
    <w:p>
      <w:r>
        <w:t>5. Il y a un petit oiseau dans le jardin.</w:t>
      </w:r>
    </w:p>
    <w:p>
      <w:r>
        <w:t xml:space="preserve">   There's a small bird in the garden. </w:t>
      </w:r>
    </w:p>
    <w:p>
      <w:r>
        <w:t>6.  La petite ville a beaucoup d'histoire.</w:t>
      </w:r>
    </w:p>
    <w:p>
      <w:r>
        <w:t xml:space="preserve">    The little town has a lot of history.</w:t>
      </w:r>
    </w:p>
    <w:p>
      <w:r>
        <w:t>7.  Je suis petit, mais j’ai une grande énergie.</w:t>
      </w:r>
    </w:p>
    <w:p>
      <w:r>
        <w:t xml:space="preserve">    I am small, but I have a big amount of energy. </w:t>
      </w:r>
    </w:p>
    <w:p>
      <w:r>
        <w:t>8.  Il est très petit pour être un garçon.</w:t>
      </w:r>
    </w:p>
    <w:p>
      <w:r>
        <w:t xml:space="preserve">   He is very small for being a boy.</w:t>
      </w:r>
    </w:p>
    <w:p>
      <w:r>
        <w:t>9. Cette petite maison est adorable!</w:t>
      </w:r>
    </w:p>
    <w:p>
      <w:r>
        <w:t xml:space="preserve">   This little house is adorable! </w:t>
      </w:r>
    </w:p>
    <w:p>
      <w:r>
        <w:t xml:space="preserve">10. La petite fleur ne pousse pas à la même vitesse que les autres. </w:t>
      </w:r>
    </w:p>
    <w:p>
      <w:r>
        <w:t xml:space="preserve">    The little flower doesn't grow at the same rate as the others.</w:t>
      </w:r>
    </w:p>
    <w:p/>
    <w:p>
      <w:r>
        <w:t>Parfum: &lt;Fragrance&gt;</w:t>
      </w:r>
    </w:p>
    <w:p/>
    <w:p>
      <w:r>
        <w:t>1. Le parfum de la rose est délicat et envoûtante.</w:t>
      </w:r>
    </w:p>
    <w:p>
      <w:r>
        <w:t xml:space="preserve">    The scent of the rose is delicate and enchanting.</w:t>
      </w:r>
    </w:p>
    <w:p>
      <w:r>
        <w:t>2. J'aime beaucoup le parfum que vous portez.</w:t>
      </w:r>
    </w:p>
    <w:p>
      <w:r>
        <w:t xml:space="preserve">    I really like the perfume you wear.</w:t>
      </w:r>
    </w:p>
    <w:p>
      <w:r>
        <w:t>3. L'air du magasin était saturé d'un parfum intense.</w:t>
      </w:r>
    </w:p>
    <w:p>
      <w:r>
        <w:t xml:space="preserve">    The air in the shop was saturated with an intense fragrance.</w:t>
      </w:r>
    </w:p>
    <w:p>
      <w:r>
        <w:t>4. Elle a l'habitude de prendre une petite dose de parfum pour elle-même.</w:t>
      </w:r>
    </w:p>
    <w:p>
      <w:r>
        <w:t xml:space="preserve">    She's used to taking a small dose of perfume for herself.</w:t>
      </w:r>
    </w:p>
    <w:p>
      <w:r>
        <w:t xml:space="preserve">5. Le parfum est un excellent moyen d'exprimer sa personnalité. </w:t>
      </w:r>
    </w:p>
    <w:p>
      <w:r>
        <w:t xml:space="preserve">   Perfume is a great way to express one's personality.</w:t>
      </w:r>
    </w:p>
    <w:p>
      <w:r>
        <w:t xml:space="preserve">6.  Le parfum de la bougie était trop fort et j'ai senti une irritation de peau. </w:t>
      </w:r>
    </w:p>
    <w:p>
      <w:r>
        <w:t xml:space="preserve">    The fragrance of the candle was too strong and I felt skin irritation. </w:t>
      </w:r>
    </w:p>
    <w:p>
      <w:r>
        <w:t>7.  Vous avez l'air d'avoir un parfum agréable, que voulez-vous ?</w:t>
      </w:r>
    </w:p>
    <w:p>
      <w:r>
        <w:t xml:space="preserve">   You seem to have a pleasant scent, what do you want?</w:t>
      </w:r>
    </w:p>
    <w:p>
      <w:r>
        <w:t>8.  J'ai acheté un parfum pour mon anniversaire.</w:t>
      </w:r>
    </w:p>
    <w:p>
      <w:r>
        <w:t xml:space="preserve">    I bought a perfume for my birthday.</w:t>
      </w:r>
    </w:p>
    <w:p>
      <w:r>
        <w:t xml:space="preserve">9.  Les parfums sont souvent utilisés dans les produits cosmétiques. </w:t>
      </w:r>
    </w:p>
    <w:p>
      <w:r>
        <w:t xml:space="preserve">     Perfumes are often used in cosmetic products.</w:t>
      </w:r>
    </w:p>
    <w:p>
      <w:r>
        <w:t xml:space="preserve">10.  Il faut être prudent avec le parfum, car il peut causer des allergies. </w:t>
      </w:r>
    </w:p>
    <w:p>
      <w:r>
        <w:t xml:space="preserve">   One must be careful with perfume because it can cause allergies.</w:t>
      </w:r>
    </w:p>
    <w:p/>
    <w:p>
      <w:r>
        <w:t>Lumiere:  &lt;Light&gt;</w:t>
      </w:r>
    </w:p>
    <w:p/>
    <w:p>
      <w:r>
        <w:t xml:space="preserve">1.  La lumière du soleil brille dans la salle de bains. </w:t>
      </w:r>
    </w:p>
    <w:p>
      <w:r>
        <w:t xml:space="preserve">   The sun's light shines in the bathroom.</w:t>
      </w:r>
    </w:p>
    <w:p>
      <w:r>
        <w:t xml:space="preserve">2.  J’ai besoin d’une lampe pour éclairer la pièce. </w:t>
      </w:r>
    </w:p>
    <w:p>
      <w:r>
        <w:t xml:space="preserve">    I need a lamp to illuminate the room. </w:t>
      </w:r>
    </w:p>
    <w:p>
      <w:r>
        <w:t xml:space="preserve">3.  La lune éclaire le ciel nocturne. </w:t>
      </w:r>
    </w:p>
    <w:p>
      <w:r>
        <w:t xml:space="preserve">   The moon illuminates the night sky.</w:t>
      </w:r>
    </w:p>
    <w:p>
      <w:r>
        <w:t xml:space="preserve">4.  Il y a une lumière dans l'herbe qui se déplace. </w:t>
      </w:r>
    </w:p>
    <w:p>
      <w:r>
        <w:t xml:space="preserve">   There is a light in the grass that moves.</w:t>
      </w:r>
    </w:p>
    <w:p>
      <w:r>
        <w:t xml:space="preserve">5.  Le feu crépitant donne une lumière douce et chaleureuse. </w:t>
      </w:r>
    </w:p>
    <w:p>
      <w:r>
        <w:t xml:space="preserve">    The crackling fire gives a soft and warm light.</w:t>
      </w:r>
    </w:p>
    <w:p>
      <w:r>
        <w:t xml:space="preserve">6.  La lumière du téléphone est très forte, mais elle ne me permet pas de lire. </w:t>
      </w:r>
    </w:p>
    <w:p>
      <w:r>
        <w:t xml:space="preserve">   The phone light is very strong, but it doesn't allow me to read.</w:t>
      </w:r>
    </w:p>
    <w:p>
      <w:r>
        <w:t xml:space="preserve">7.  Elle regarda la lampe sur la table et sentit une envie d’apporter plus de lumière dans sa chambre. </w:t>
      </w:r>
    </w:p>
    <w:p>
      <w:r>
        <w:t xml:space="preserve">    She looked at the lamp on the table and felt an urge to bring more light into her room. </w:t>
      </w:r>
    </w:p>
    <w:p>
      <w:r>
        <w:t xml:space="preserve">8.  Les lumières des voitures étaient très brillantes, les yeux de chacun étaient fixés sur le signal. </w:t>
      </w:r>
    </w:p>
    <w:p>
      <w:r>
        <w:t xml:space="preserve">   The lights of the cars were very bright; everyone's eyes were fixed on the signal.</w:t>
      </w:r>
    </w:p>
    <w:p>
      <w:r>
        <w:t xml:space="preserve">9.  La lumière rouge éclaire la voie routière. </w:t>
      </w:r>
    </w:p>
    <w:p>
      <w:r>
        <w:t xml:space="preserve">    The red light illuminates the road.</w:t>
      </w:r>
    </w:p>
    <w:p>
      <w:r>
        <w:t xml:space="preserve">10. Elle aime prendre un verre et s'asseoir avec une belle lumière dans son salon. </w:t>
      </w:r>
    </w:p>
    <w:p>
      <w:r>
        <w:t xml:space="preserve">   She likes to take a glass and sit down with a beautiful light in her living room.</w:t>
      </w:r>
    </w:p>
    <w:p/>
    <w:p>
      <w:r>
        <w:rPr>
          <w:b/>
        </w:rPr>
        <w:t>Word: Sourire | Meaning: Smile</w:t>
      </w:r>
    </w:p>
    <w:p/>
    <w:p>
      <w:r>
        <w:t>1. Il sourit avec joie quand il voit ses amis.</w:t>
      </w:r>
    </w:p>
    <w:p>
      <w:r>
        <w:t xml:space="preserve">    He smiles with joy when he sees his friends.</w:t>
      </w:r>
    </w:p>
    <w:p>
      <w:r>
        <w:t>2.  Elle souriait en pensant à la fête.</w:t>
      </w:r>
    </w:p>
    <w:p>
      <w:r>
        <w:t xml:space="preserve">    She was smiling, thinking of the party. </w:t>
      </w:r>
    </w:p>
    <w:p>
      <w:r>
        <w:t xml:space="preserve">3. Le soleil brille et nous encourage à sourire. </w:t>
      </w:r>
    </w:p>
    <w:p>
      <w:r>
        <w:t xml:space="preserve">    The sun shines and encourages us to smile.</w:t>
      </w:r>
    </w:p>
    <w:p>
      <w:r>
        <w:t>4. Les enfants sourient souvent pendant les jeux.</w:t>
      </w:r>
    </w:p>
    <w:p>
      <w:r>
        <w:t xml:space="preserve">    Children often smile during games.</w:t>
      </w:r>
    </w:p>
    <w:p>
      <w:r>
        <w:t xml:space="preserve">5.  Un sourire est une expression d'affection. </w:t>
      </w:r>
    </w:p>
    <w:p>
      <w:r>
        <w:t xml:space="preserve">    A smile is an expression of affection.</w:t>
      </w:r>
    </w:p>
    <w:p>
      <w:r>
        <w:t>6.  Le directeur a un sourire jovial.</w:t>
      </w:r>
    </w:p>
    <w:p>
      <w:r>
        <w:t xml:space="preserve">     The director has a cheerful smile.</w:t>
      </w:r>
    </w:p>
    <w:p>
      <w:r>
        <w:t xml:space="preserve">7.  Il ne peut pas sourire en raison de ses problèmes. </w:t>
      </w:r>
    </w:p>
    <w:p>
      <w:r>
        <w:t xml:space="preserve">    He can’t smile due to his problems. </w:t>
      </w:r>
    </w:p>
    <w:p>
      <w:r>
        <w:t>8.  Sourire et paix pour tous les êtres humains.</w:t>
      </w:r>
    </w:p>
    <w:p>
      <w:r>
        <w:t xml:space="preserve">    Smile and peace for all human beings.</w:t>
      </w:r>
    </w:p>
    <w:p>
      <w:r>
        <w:t>9.  Le sourire est un cadeau précieux.</w:t>
      </w:r>
    </w:p>
    <w:p>
      <w:r>
        <w:t xml:space="preserve">    A smile is a precious gift. </w:t>
      </w:r>
    </w:p>
    <w:p>
      <w:r>
        <w:t xml:space="preserve">10. La joie de vivre s’exprime dans un sourire. </w:t>
      </w:r>
    </w:p>
    <w:p>
      <w:r>
        <w:t xml:space="preserve">    The joy of living is expressed in a smile.</w:t>
      </w:r>
    </w:p>
    <w:p/>
    <w:p>
      <w:r>
        <w:rPr>
          <w:b/>
        </w:rPr>
        <w:t>Word: Non | Meaning: No</w:t>
      </w:r>
    </w:p>
    <w:p/>
    <w:p>
      <w:r>
        <w:t>1. Je ne suis pas d'accord avec vous.</w:t>
      </w:r>
    </w:p>
    <w:p>
      <w:r>
        <w:t xml:space="preserve">   I disagree with you.</w:t>
      </w:r>
    </w:p>
    <w:p>
      <w:r>
        <w:t>2.  Non, je ne connais pas la réponse.</w:t>
      </w:r>
    </w:p>
    <w:p>
      <w:r>
        <w:t xml:space="preserve">   No, I don't know the answer.</w:t>
      </w:r>
    </w:p>
    <w:p>
      <w:r>
        <w:t xml:space="preserve">3. Vous avez raison, mais non. </w:t>
      </w:r>
    </w:p>
    <w:p>
      <w:r>
        <w:t xml:space="preserve">    You are right, but no. </w:t>
      </w:r>
    </w:p>
    <w:p>
      <w:r>
        <w:t>4. Je n'aime pas les fruits de mer.</w:t>
      </w:r>
    </w:p>
    <w:p>
      <w:r>
        <w:t xml:space="preserve">   I don't like seafood.</w:t>
      </w:r>
    </w:p>
    <w:p>
      <w:r>
        <w:t xml:space="preserve">5.  Non, je ne suis pas fatigué. </w:t>
      </w:r>
    </w:p>
    <w:p>
      <w:r>
        <w:t xml:space="preserve">   No, I am not tired. </w:t>
      </w:r>
    </w:p>
    <w:p>
      <w:r>
        <w:t>6.  Il est clair que non.</w:t>
      </w:r>
    </w:p>
    <w:p>
      <w:r>
        <w:t xml:space="preserve">    It is clear that no.</w:t>
      </w:r>
    </w:p>
    <w:p>
      <w:r>
        <w:t xml:space="preserve">7.  Je n'ai rien à dire. </w:t>
      </w:r>
    </w:p>
    <w:p>
      <w:r>
        <w:t xml:space="preserve">   I have nothing to say.</w:t>
      </w:r>
    </w:p>
    <w:p>
      <w:r>
        <w:t xml:space="preserve">8.  Vous voulez me parler de choses difficiles ? </w:t>
      </w:r>
    </w:p>
    <w:p>
      <w:r>
        <w:t xml:space="preserve">   Do you want to talk about difficult things? </w:t>
      </w:r>
    </w:p>
    <w:p>
      <w:r>
        <w:t xml:space="preserve">9.  Non, je preferrai quelque chose d’autre. </w:t>
      </w:r>
    </w:p>
    <w:p>
      <w:r>
        <w:t xml:space="preserve">   No, I would prefer something else. </w:t>
      </w:r>
    </w:p>
    <w:p>
      <w:r>
        <w:t xml:space="preserve">10. Je ne suis pas une personne très active. </w:t>
      </w:r>
    </w:p>
    <w:p>
      <w:r>
        <w:t xml:space="preserve">    I am not a very active person.</w:t>
      </w:r>
    </w:p>
    <w:p/>
    <w:p>
      <w:r>
        <w:rPr>
          <w:b/>
        </w:rPr>
        <w:t>Word: Rire | Meaning: To laugh</w:t>
      </w:r>
    </w:p>
    <w:p/>
    <w:p>
      <w:r>
        <w:t>1. Il rit souvent de ses blagues.</w:t>
      </w:r>
    </w:p>
    <w:p>
      <w:r>
        <w:t xml:space="preserve">   He laughs often at his jokes.</w:t>
      </w:r>
    </w:p>
    <w:p>
      <w:r>
        <w:t>2. J'ai ri de votre histoire amusante.</w:t>
      </w:r>
    </w:p>
    <w:p>
      <w:r>
        <w:t xml:space="preserve">   I laughed at your funny story.</w:t>
      </w:r>
    </w:p>
    <w:p>
      <w:r>
        <w:t>3. La petite fille rit à l'idée des bonbons.</w:t>
      </w:r>
    </w:p>
    <w:p>
      <w:r>
        <w:t xml:space="preserve">    The little girl laughs at the idea of sweets.</w:t>
      </w:r>
    </w:p>
    <w:p>
      <w:r>
        <w:t xml:space="preserve">4. Le musicien rit d'un plaisir simple. </w:t>
      </w:r>
    </w:p>
    <w:p>
      <w:r>
        <w:t xml:space="preserve">  The musician laughed with simple pleasure.</w:t>
      </w:r>
    </w:p>
    <w:p>
      <w:r>
        <w:t xml:space="preserve">5. Les gens rient et discutent autour de la table. </w:t>
      </w:r>
    </w:p>
    <w:p>
      <w:r>
        <w:t xml:space="preserve">   People laugh and discuss around the table.</w:t>
      </w:r>
    </w:p>
    <w:p>
      <w:r>
        <w:t xml:space="preserve">6.  Je pense que je vais rire quand j'arriverai à ce niveau. </w:t>
      </w:r>
    </w:p>
    <w:p>
      <w:r>
        <w:t xml:space="preserve">   I think I will laugh when I reach this level. </w:t>
      </w:r>
    </w:p>
    <w:p>
      <w:r>
        <w:t xml:space="preserve">7. Le soleil a fait rire les nuages. </w:t>
      </w:r>
    </w:p>
    <w:p>
      <w:r>
        <w:t xml:space="preserve">   The sun made the clouds laugh. </w:t>
      </w:r>
    </w:p>
    <w:p>
      <w:r>
        <w:t>8. Les enfants rient et jouent dans la cour.</w:t>
      </w:r>
    </w:p>
    <w:p>
      <w:r>
        <w:t xml:space="preserve">  Children are laughing and playing in the yard.</w:t>
      </w:r>
    </w:p>
    <w:p>
      <w:r>
        <w:t xml:space="preserve">9. Il rit de l'ironie du situation. </w:t>
      </w:r>
    </w:p>
    <w:p>
      <w:r>
        <w:t xml:space="preserve">   He laughed at the irony of the situation.</w:t>
      </w:r>
    </w:p>
    <w:p>
      <w:r>
        <w:t xml:space="preserve">10. Rire est une expression naturelle de la joie. </w:t>
      </w:r>
    </w:p>
    <w:p>
      <w:r>
        <w:t xml:space="preserve">  Laughter is a natural expression of joy.</w:t>
      </w:r>
    </w:p>
    <w:p/>
    <w:p>
      <w:r>
        <w:rPr>
          <w:b/>
        </w:rPr>
        <w:t>Word: Déjeuner | Meaning: Lunch</w:t>
      </w:r>
    </w:p>
    <w:p/>
    <w:p>
      <w:r>
        <w:t>1.  J'ai toujours un déjeuner léger à midi.</w:t>
      </w:r>
    </w:p>
    <w:p>
      <w:r>
        <w:t xml:space="preserve">    Lunch is always light at midday for me.</w:t>
      </w:r>
    </w:p>
    <w:p>
      <w:r>
        <w:t>2.  Le déjeuné est important pour se recharger.</w:t>
      </w:r>
    </w:p>
    <w:p>
      <w:r>
        <w:t xml:space="preserve">   Afternoon lunch is important to recharge. </w:t>
      </w:r>
    </w:p>
    <w:p>
      <w:r>
        <w:t>3.  Le déjeuné de nos amis est très simple.</w:t>
      </w:r>
    </w:p>
    <w:p>
      <w:r>
        <w:t xml:space="preserve">   The lunchtime of our friends is very simple.</w:t>
      </w:r>
    </w:p>
    <w:p>
      <w:r>
        <w:t>4.  Je vais déjeuner au restaurant avec mes amis.</w:t>
      </w:r>
    </w:p>
    <w:p>
      <w:r>
        <w:t xml:space="preserve">    I am going to have lunch at the restaurant with my friends.</w:t>
      </w:r>
    </w:p>
    <w:p>
      <w:r>
        <w:t>5.  L'heure du déjeuner est à 13h00.</w:t>
      </w:r>
    </w:p>
    <w:p>
      <w:r>
        <w:t xml:space="preserve">    Lunch time is at 1:00 pm.</w:t>
      </w:r>
    </w:p>
    <w:p>
      <w:r>
        <w:t>6.  La famille a un déjeuné traditionnel chaque dimanche.</w:t>
      </w:r>
    </w:p>
    <w:p>
      <w:r>
        <w:t xml:space="preserve">   The family has a traditional lunch on every Sunday.</w:t>
      </w:r>
    </w:p>
    <w:p>
      <w:r>
        <w:t>7.  Il m’est difficile de trouver le bon endroit pour déjeuner.</w:t>
      </w:r>
    </w:p>
    <w:p>
      <w:r>
        <w:t xml:space="preserve">   It's difficult for me to find the right place for lunch.</w:t>
      </w:r>
    </w:p>
    <w:p>
      <w:r>
        <w:t xml:space="preserve">8.  J'adore manger des plats savoureux à midi, je n'aime pas les déjeuners longs. </w:t>
      </w:r>
    </w:p>
    <w:p>
      <w:r>
        <w:t xml:space="preserve">    I love eating tasty meals at midday; I don't like long lunches. </w:t>
      </w:r>
    </w:p>
    <w:p>
      <w:r>
        <w:t xml:space="preserve">9.  Le déjeuner est une pause très importante pour la journée. </w:t>
      </w:r>
    </w:p>
    <w:p>
      <w:r>
        <w:t xml:space="preserve">   Lunch is a very important break for the day.</w:t>
      </w:r>
    </w:p>
    <w:p>
      <w:r>
        <w:t>10. J’ai toujours faim après le déjeuner, j'ai besoin d'un snack.</w:t>
      </w:r>
    </w:p>
    <w:p>
      <w:r>
        <w:t xml:space="preserve">   I am always hungry after lunch, I need a snack.</w:t>
      </w:r>
    </w:p>
    <w:p/>
    <w:p>
      <w:r>
        <w:rPr>
          <w:b/>
        </w:rPr>
        <w:t>Word: chat | Meaning: cat</w:t>
      </w:r>
    </w:p>
    <w:p/>
    <w:p>
      <w:r>
        <w:t>1. Il est un chat domestique et aime dormir sur le canapé.</w:t>
      </w:r>
    </w:p>
    <w:p>
      <w:r>
        <w:t xml:space="preserve">    He is a domestic cat and likes to sleep on the sofa.</w:t>
      </w:r>
    </w:p>
    <w:p>
      <w:r>
        <w:t>2. Le chat est très gentil avec les enfants.</w:t>
      </w:r>
    </w:p>
    <w:p>
      <w:r>
        <w:t xml:space="preserve">    The cat is very kind with children. </w:t>
      </w:r>
    </w:p>
    <w:p>
      <w:r>
        <w:t>3. Les chats aiment jouer avec des balles.</w:t>
      </w:r>
    </w:p>
    <w:p>
      <w:r>
        <w:t xml:space="preserve">    Cats like playing with balls.</w:t>
      </w:r>
    </w:p>
    <w:p>
      <w:r>
        <w:t>4. J'ai un chat noir et blanc.</w:t>
      </w:r>
    </w:p>
    <w:p>
      <w:r>
        <w:t xml:space="preserve">    I have a black and white cat.</w:t>
      </w:r>
    </w:p>
    <w:p>
      <w:r>
        <w:t>5. Il y a plusieurs chats dans la maison.</w:t>
      </w:r>
    </w:p>
    <w:p>
      <w:r>
        <w:t xml:space="preserve">    There are several cats in the house.</w:t>
      </w:r>
    </w:p>
    <w:p>
      <w:r>
        <w:t xml:space="preserve">6. La souris était en train de courir quand le chat l’a attrapé. </w:t>
      </w:r>
    </w:p>
    <w:p>
      <w:r>
        <w:t xml:space="preserve">    The mouse was running when the cat caught it.</w:t>
      </w:r>
    </w:p>
    <w:p>
      <w:r>
        <w:t xml:space="preserve">7. Le chat est curieux et aime explorer les recoins de la maison. </w:t>
      </w:r>
    </w:p>
    <w:p>
      <w:r>
        <w:t xml:space="preserve">    The cat is curious and likes to explore the nooks and crannies of the house.</w:t>
      </w:r>
    </w:p>
    <w:p>
      <w:r>
        <w:t>8. Il y a beaucoup de chats dans le parc.</w:t>
      </w:r>
    </w:p>
    <w:p>
      <w:r>
        <w:t xml:space="preserve">    There are many cats in the park.</w:t>
      </w:r>
    </w:p>
    <w:p>
      <w:r>
        <w:t xml:space="preserve">9. La vie d'un chat est pleine d’aventures. </w:t>
      </w:r>
    </w:p>
    <w:p>
      <w:r>
        <w:t xml:space="preserve">    A cat's life is full of adventures.</w:t>
      </w:r>
    </w:p>
    <w:p>
      <w:r>
        <w:t xml:space="preserve">10. Le chat est un animal adorable et attachant. </w:t>
      </w:r>
    </w:p>
    <w:p>
      <w:r>
        <w:t xml:space="preserve">     The cat is an adorable and endearing animal.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robe de maman est rouge.  </w:t>
      </w:r>
    </w:p>
    <w:p>
      <w:r>
        <w:t>Mom's dress is red.</w:t>
      </w:r>
    </w:p>
    <w:p>
      <w:r>
        <w:t xml:space="preserve">3. J'adore les choses rouges. </w:t>
      </w:r>
    </w:p>
    <w:p>
      <w:r>
        <w:t>I love things that are red.</w:t>
      </w:r>
    </w:p>
    <w:p>
      <w:r>
        <w:t xml:space="preserve">4. Il a un regard rouge vif. </w:t>
      </w:r>
    </w:p>
    <w:p>
      <w:r>
        <w:t xml:space="preserve">He has a bright, red-eye look. </w:t>
      </w:r>
    </w:p>
    <w:p>
      <w:r>
        <w:t xml:space="preserve">5. Le soleil était rouge ce matin.  </w:t>
      </w:r>
    </w:p>
    <w:p>
      <w:r>
        <w:t xml:space="preserve">The sun was red this morning. </w:t>
      </w:r>
    </w:p>
    <w:p>
      <w:r>
        <w:t xml:space="preserve">6. La tomate est rouge lorsqu'elle est mûre.  </w:t>
      </w:r>
    </w:p>
    <w:p>
      <w:r>
        <w:t xml:space="preserve">The tomato is red when it is ripe. </w:t>
      </w:r>
    </w:p>
    <w:p>
      <w:r>
        <w:t xml:space="preserve">7. La voiture est rouge et elle est belle.  </w:t>
      </w:r>
    </w:p>
    <w:p>
      <w:r>
        <w:t>The car is red and she is beautiful.</w:t>
      </w:r>
    </w:p>
    <w:p>
      <w:r>
        <w:t xml:space="preserve">8. Le drapeau français est rouge, blanc et bleu.  </w:t>
      </w:r>
    </w:p>
    <w:p>
      <w:r>
        <w:t xml:space="preserve">The French flag is red, white and blue. </w:t>
      </w:r>
    </w:p>
    <w:p>
      <w:r>
        <w:t xml:space="preserve">9. J'ai des taches rouges sur ma chemise.  </w:t>
      </w:r>
    </w:p>
    <w:p>
      <w:r>
        <w:t xml:space="preserve">I have some red stains on my shirt. </w:t>
      </w:r>
    </w:p>
    <w:p>
      <w:r>
        <w:t xml:space="preserve">10. La fleur était rouge et elle était magnifique.  </w:t>
      </w:r>
    </w:p>
    <w:p>
      <w:r>
        <w:t>The flower was red and it was beautiful.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The dress is white.</w:t>
      </w:r>
    </w:p>
    <w:p>
      <w:r>
        <w:t>2. Il a une chemise blanche.</w:t>
      </w:r>
    </w:p>
    <w:p>
      <w:r>
        <w:t xml:space="preserve">   He has a white shirt.</w:t>
      </w:r>
    </w:p>
    <w:p>
      <w:r>
        <w:t xml:space="preserve">3. Le ciel était blanc et sans nuages. </w:t>
      </w:r>
    </w:p>
    <w:p>
      <w:r>
        <w:t xml:space="preserve">   The sky was white without clouds.</w:t>
      </w:r>
    </w:p>
    <w:p>
      <w:r>
        <w:t xml:space="preserve">4. Les enfants ont joué dans un terrain blanc. </w:t>
      </w:r>
    </w:p>
    <w:p>
      <w:r>
        <w:t xml:space="preserve">   The children played in a white field.</w:t>
      </w:r>
    </w:p>
    <w:p>
      <w:r>
        <w:t xml:space="preserve">5. J’aime les vêtements blancs pour l’été. </w:t>
      </w:r>
    </w:p>
    <w:p>
      <w:r>
        <w:t xml:space="preserve">    I like white clothes for summer. </w:t>
      </w:r>
    </w:p>
    <w:p>
      <w:r>
        <w:t xml:space="preserve">6. La lune était blanche et brillante ce soir-là. </w:t>
      </w:r>
    </w:p>
    <w:p>
      <w:r>
        <w:t xml:space="preserve">   The moon was white and bright that night.</w:t>
      </w:r>
    </w:p>
    <w:p>
      <w:r>
        <w:t xml:space="preserve">7. Les fleurs sont blanches et délicieuses. </w:t>
      </w:r>
    </w:p>
    <w:p>
      <w:r>
        <w:t xml:space="preserve">   The flowers are white and delicious.</w:t>
      </w:r>
    </w:p>
    <w:p>
      <w:r>
        <w:t xml:space="preserve">8. La neige est blanche et froide. </w:t>
      </w:r>
    </w:p>
    <w:p>
      <w:r>
        <w:t xml:space="preserve">   Snow is white and cold.</w:t>
      </w:r>
    </w:p>
    <w:p>
      <w:r>
        <w:t>9. Le tableau a une image blanche.</w:t>
      </w:r>
    </w:p>
    <w:p>
      <w:r>
        <w:t xml:space="preserve">   The painting has a white image.</w:t>
      </w:r>
    </w:p>
    <w:p>
      <w:r>
        <w:t>10. L'encre est blanche sur la feuille.</w:t>
      </w:r>
    </w:p>
    <w:p>
      <w:r>
        <w:t xml:space="preserve">    The ink is white on the paper.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