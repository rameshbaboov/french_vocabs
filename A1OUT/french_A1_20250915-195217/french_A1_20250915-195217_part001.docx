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J'espère que vous allez bien.</w:t>
      </w:r>
    </w:p>
    <w:p>
      <w:r>
        <w:t xml:space="preserve">   I hope you're well.</w:t>
      </w:r>
    </w:p>
    <w:p>
      <w:r>
        <w:t>3. Bonjour à tous !</w:t>
      </w:r>
    </w:p>
    <w:p>
      <w:r>
        <w:t xml:space="preserve">   Hello everyone!</w:t>
      </w:r>
    </w:p>
    <w:p>
      <w:r>
        <w:t>4.  Bonjour, je suis [your name].</w:t>
      </w:r>
    </w:p>
    <w:p>
      <w:r>
        <w:t xml:space="preserve">    Hello, my name is [Your Name].</w:t>
      </w:r>
    </w:p>
    <w:p>
      <w:r>
        <w:t>5. Bonjour Madame/Monsieur, pouvez-vous m'aider ?</w:t>
      </w:r>
    </w:p>
    <w:p>
      <w:r>
        <w:t xml:space="preserve">    Good morning/day Madam/Sir, can you help me? </w:t>
      </w:r>
    </w:p>
    <w:p>
      <w:r>
        <w:t xml:space="preserve">6. Bonjour, j'ai besoin de votre aide. </w:t>
      </w:r>
    </w:p>
    <w:p>
      <w:r>
        <w:t xml:space="preserve">   Hi, I need your help.</w:t>
      </w:r>
    </w:p>
    <w:p>
      <w:r>
        <w:t>7.  Bonjour ! Qu'est-ce que vous faites ?</w:t>
      </w:r>
    </w:p>
    <w:p>
      <w:r>
        <w:t xml:space="preserve">    Hello! What are you doing? </w:t>
      </w:r>
    </w:p>
    <w:p>
      <w:r>
        <w:t>8. Bonjour, il fait beau aujourd’hui.</w:t>
      </w:r>
    </w:p>
    <w:p>
      <w:r>
        <w:t xml:space="preserve">    Good morning, it's beautiful today. </w:t>
      </w:r>
    </w:p>
    <w:p>
      <w:r>
        <w:t xml:space="preserve">9.  Bonjour, je vais à la boulangerie. </w:t>
      </w:r>
    </w:p>
    <w:p>
      <w:r>
        <w:t xml:space="preserve">    Hello, I'm going to the bakery.</w:t>
      </w:r>
    </w:p>
    <w:p>
      <w:r>
        <w:t xml:space="preserve">10.  Bonjour, j'aime les fruits et légumes. </w:t>
      </w:r>
    </w:p>
    <w:p>
      <w:r>
        <w:t xml:space="preserve">   Hello, I like fruits and vegetables.</w:t>
      </w:r>
    </w:p>
    <w:p/>
    <w:p>
      <w:r>
        <w:rPr>
          <w:b/>
        </w:rPr>
        <w:t>Word: Merci | Meaning: Thank you</w:t>
      </w:r>
    </w:p>
    <w:p/>
    <w:p>
      <w:r>
        <w:t xml:space="preserve">1.  Merci d'avoir assisté à la pièce de théâtre. </w:t>
      </w:r>
    </w:p>
    <w:p>
      <w:r>
        <w:t xml:space="preserve">    Thank you for attending the play.</w:t>
      </w:r>
    </w:p>
    <w:p>
      <w:r>
        <w:t xml:space="preserve">2.  Je suis très reconnaissant pour votre aide. </w:t>
      </w:r>
    </w:p>
    <w:p>
      <w:r>
        <w:t xml:space="preserve">    I am very grateful for your help.</w:t>
      </w:r>
    </w:p>
    <w:p>
      <w:r>
        <w:t>3.  Merci beaucoup pour ce cadeau !</w:t>
      </w:r>
    </w:p>
    <w:p>
      <w:r>
        <w:t xml:space="preserve">    Thank you so much for the gift!</w:t>
      </w:r>
    </w:p>
    <w:p>
      <w:r>
        <w:t xml:space="preserve">4.  La nourriture était délicieuse, merci. </w:t>
      </w:r>
    </w:p>
    <w:p>
      <w:r>
        <w:t xml:space="preserve">    The food was delicious, thank you.</w:t>
      </w:r>
    </w:p>
    <w:p>
      <w:r>
        <w:t xml:space="preserve">5.  Merci de m'avoir aidé avec ma demande. </w:t>
      </w:r>
    </w:p>
    <w:p>
      <w:r>
        <w:t xml:space="preserve">    Thank you for helping me with my request.</w:t>
      </w:r>
    </w:p>
    <w:p>
      <w:r>
        <w:t xml:space="preserve">6.  J’ai apprécié votre présence ce soir. Merci. </w:t>
      </w:r>
    </w:p>
    <w:p>
      <w:r>
        <w:t xml:space="preserve">    I enjoyed your presence this evening. Thank you.</w:t>
      </w:r>
    </w:p>
    <w:p>
      <w:r>
        <w:t xml:space="preserve">7.   Merci d'être venu à la fête ! </w:t>
      </w:r>
    </w:p>
    <w:p>
      <w:r>
        <w:t xml:space="preserve">    Thank you for coming to the party!</w:t>
      </w:r>
    </w:p>
    <w:p>
      <w:r>
        <w:t xml:space="preserve">8.   Je suis reconnaissant pour vos compliments. Merci. </w:t>
      </w:r>
    </w:p>
    <w:p>
      <w:r>
        <w:t xml:space="preserve">    I am grateful for your compliments. Thank you. </w:t>
      </w:r>
    </w:p>
    <w:p>
      <w:r>
        <w:t xml:space="preserve">9.  J’apprecie beaucoup votre gentillesse. Merci. </w:t>
      </w:r>
    </w:p>
    <w:p>
      <w:r>
        <w:t xml:space="preserve">    I appreciate your kindness very much. Thank you. </w:t>
      </w:r>
    </w:p>
    <w:p>
      <w:r>
        <w:t xml:space="preserve">10.  Merci pour cette information précieuse. </w:t>
      </w:r>
    </w:p>
    <w:p>
      <w:r>
        <w:t xml:space="preserve">    Thank you for this valuable information.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Il aime beaucoup manger de la nourriture rouge.</w:t>
      </w:r>
    </w:p>
    <w:p>
      <w:r>
        <w:t xml:space="preserve">   He likes eating lots of red food.</w:t>
      </w:r>
    </w:p>
    <w:p>
      <w:r>
        <w:t>3.  La tomate est rouge.</w:t>
      </w:r>
    </w:p>
    <w:p>
      <w:r>
        <w:t xml:space="preserve">    The tomato is red. </w:t>
      </w:r>
    </w:p>
    <w:p>
      <w:r>
        <w:t>4.  Les fruits rouges sont délicieux.</w:t>
      </w:r>
    </w:p>
    <w:p>
      <w:r>
        <w:t xml:space="preserve">    Red fruits are delicious.</w:t>
      </w:r>
    </w:p>
    <w:p>
      <w:r>
        <w:t>5.  Elle a un rouge à lèvres rouge.</w:t>
      </w:r>
    </w:p>
    <w:p>
      <w:r>
        <w:t xml:space="preserve">    She has a red lipstick.</w:t>
      </w:r>
    </w:p>
    <w:p>
      <w:r>
        <w:t>6.  Le drapeau français est rouge, blanc et bleu.</w:t>
      </w:r>
    </w:p>
    <w:p>
      <w:r>
        <w:t xml:space="preserve">   The French flag is red, white, and blue. </w:t>
      </w:r>
    </w:p>
    <w:p>
      <w:r>
        <w:t>7.  J'ai besoin d'un rouge pour ma maison.</w:t>
      </w:r>
    </w:p>
    <w:p>
      <w:r>
        <w:t xml:space="preserve">   I need red for my house.</w:t>
      </w:r>
    </w:p>
    <w:p>
      <w:r>
        <w:t>8.  La robe de la mariée était rouge.</w:t>
      </w:r>
    </w:p>
    <w:p>
      <w:r>
        <w:t xml:space="preserve">    The wedding dress was red. </w:t>
      </w:r>
    </w:p>
    <w:p>
      <w:r>
        <w:t>9.  Le soleil est rouge aujourd'hui.</w:t>
      </w:r>
    </w:p>
    <w:p>
      <w:r>
        <w:t xml:space="preserve">    The sun is red today. </w:t>
      </w:r>
    </w:p>
    <w:p>
      <w:r>
        <w:t>10. L'œuf est rouge.</w:t>
      </w:r>
    </w:p>
    <w:p>
      <w:r>
        <w:t xml:space="preserve">    The egg is red.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 xml:space="preserve">2. La robe de la femme est noire. </w:t>
      </w:r>
    </w:p>
    <w:p>
      <w:r>
        <w:t>The woman's dress is black.</w:t>
      </w:r>
    </w:p>
    <w:p>
      <w:r>
        <w:t>3. Il a des yeux noirs.</w:t>
      </w:r>
    </w:p>
    <w:p>
      <w:r>
        <w:t>He has black eyes.</w:t>
      </w:r>
    </w:p>
    <w:p>
      <w:r>
        <w:t>4. Le ciel était noir cette nuit.</w:t>
      </w:r>
    </w:p>
    <w:p>
      <w:r>
        <w:t>The sky was black that night.</w:t>
      </w:r>
    </w:p>
    <w:p>
      <w:r>
        <w:t>5.  J’ai un crayon noir.</w:t>
      </w:r>
    </w:p>
    <w:p>
      <w:r>
        <w:t xml:space="preserve">I have a black crayon. </w:t>
      </w:r>
    </w:p>
    <w:p>
      <w:r>
        <w:t>6. La voiture est noire.</w:t>
      </w:r>
    </w:p>
    <w:p>
      <w:r>
        <w:t>The car is black.</w:t>
      </w:r>
    </w:p>
    <w:p>
      <w:r>
        <w:t>7. Les arbres sont noirs en hiver.</w:t>
      </w:r>
    </w:p>
    <w:p>
      <w:r>
        <w:t>The trees are black in winter.</w:t>
      </w:r>
    </w:p>
    <w:p>
      <w:r>
        <w:t>8. Le gâteau était noir, avec de la ganache au chocolat.</w:t>
      </w:r>
    </w:p>
    <w:p>
      <w:r>
        <w:t>The cake was black with chocolate ganache.</w:t>
      </w:r>
    </w:p>
    <w:p>
      <w:r>
        <w:t xml:space="preserve">9.  Il a une expression sombre et noire. </w:t>
      </w:r>
    </w:p>
    <w:p>
      <w:r>
        <w:t xml:space="preserve">He has a dark and somber expression. </w:t>
      </w:r>
    </w:p>
    <w:p>
      <w:r>
        <w:t xml:space="preserve">10.  La nuit est noire. </w:t>
      </w:r>
    </w:p>
    <w:p>
      <w:r>
        <w:t>Night is dark.</w:t>
      </w:r>
    </w:p>
    <w:p/>
    <w:p>
      <w:r>
        <w:rPr>
          <w:b/>
        </w:rPr>
        <w:t>Word: Blanc | Meaning: White</w:t>
      </w:r>
    </w:p>
    <w:p/>
    <w:p>
      <w:r>
        <w:t>1.  La robe est blanche.</w:t>
      </w:r>
    </w:p>
    <w:p>
      <w:r>
        <w:t xml:space="preserve">    The dress is white.</w:t>
      </w:r>
    </w:p>
    <w:p>
      <w:r>
        <w:t>2.  Le ciel est blanc aujourd'hui.</w:t>
      </w:r>
    </w:p>
    <w:p>
      <w:r>
        <w:t xml:space="preserve">    The sky is white today.</w:t>
      </w:r>
    </w:p>
    <w:p>
      <w:r>
        <w:t>3.  Il a des cheveux blancs.</w:t>
      </w:r>
    </w:p>
    <w:p>
      <w:r>
        <w:t xml:space="preserve">    He has white hair. </w:t>
      </w:r>
    </w:p>
    <w:p>
      <w:r>
        <w:t>4.  Tu as besoin d'un blanc pour la cuisine.</w:t>
      </w:r>
    </w:p>
    <w:p>
      <w:r>
        <w:t xml:space="preserve">   You need some white for the kitchen.</w:t>
      </w:r>
    </w:p>
    <w:p>
      <w:r>
        <w:t xml:space="preserve">5.  La neige est blanche et douce. </w:t>
      </w:r>
    </w:p>
    <w:p>
      <w:r>
        <w:t xml:space="preserve">    Snow is white and soft.</w:t>
      </w:r>
    </w:p>
    <w:p>
      <w:r>
        <w:t>6.  Un tableau blanc est idéal pour les notes.</w:t>
      </w:r>
    </w:p>
    <w:p>
      <w:r>
        <w:t xml:space="preserve">    A blank board is ideal for notes.</w:t>
      </w:r>
    </w:p>
    <w:p>
      <w:r>
        <w:t xml:space="preserve">7.  Le gâteau était blanc comme la neige. </w:t>
      </w:r>
    </w:p>
    <w:p>
      <w:r>
        <w:t xml:space="preserve">    The cake was as white as snow.</w:t>
      </w:r>
    </w:p>
    <w:p>
      <w:r>
        <w:t xml:space="preserve">8.  Je regarde une vidéo blanche. </w:t>
      </w:r>
    </w:p>
    <w:p>
      <w:r>
        <w:t xml:space="preserve">    I'm watching a white video. </w:t>
      </w:r>
    </w:p>
    <w:p>
      <w:r>
        <w:t xml:space="preserve">9.  Les fleurs sont blanches et roses. </w:t>
      </w:r>
    </w:p>
    <w:p>
      <w:r>
        <w:t xml:space="preserve">   The flowers are white and pink.</w:t>
      </w:r>
    </w:p>
    <w:p>
      <w:r>
        <w:t xml:space="preserve">10. L'argent est blanc. </w:t>
      </w:r>
    </w:p>
    <w:p>
      <w:r>
        <w:t xml:space="preserve">    Money is white.</w:t>
      </w:r>
    </w:p>
    <w:p/>
    <w:p>
      <w:r>
        <w:rPr>
          <w:b/>
        </w:rPr>
        <w:t>Word: Fleur | Meaning: Flower</w:t>
      </w:r>
    </w:p>
    <w:p/>
    <w:p>
      <w:r>
        <w:t>1.  La fleur est belle et colorée.</w:t>
      </w:r>
    </w:p>
    <w:p>
      <w:r>
        <w:t xml:space="preserve">    The flower is beautiful and colorful.</w:t>
      </w:r>
    </w:p>
    <w:p>
      <w:r>
        <w:t>2.  J'aime beaucoup les fleurs dans le jardin.</w:t>
      </w:r>
    </w:p>
    <w:p>
      <w:r>
        <w:t xml:space="preserve">    I like the flowers in the garden a lot.</w:t>
      </w:r>
    </w:p>
    <w:p>
      <w:r>
        <w:t xml:space="preserve">3.  Tu vois la fleur rose sur la table ? </w:t>
      </w:r>
    </w:p>
    <w:p>
      <w:r>
        <w:t xml:space="preserve">    Do you see the pink flower on the table?</w:t>
      </w:r>
    </w:p>
    <w:p>
      <w:r>
        <w:t xml:space="preserve">4.  La fleur de lys est un symbole important pour l'armée. </w:t>
      </w:r>
    </w:p>
    <w:p>
      <w:r>
        <w:t xml:space="preserve">   The lily flower is an important symbol for the army. </w:t>
      </w:r>
    </w:p>
    <w:p>
      <w:r>
        <w:t xml:space="preserve">5.  Il faut arroser les fleurs tous les jours. </w:t>
      </w:r>
    </w:p>
    <w:p>
      <w:r>
        <w:t xml:space="preserve">    We have to water the flowers every day. </w:t>
      </w:r>
    </w:p>
    <w:p>
      <w:r>
        <w:t>6.  La fleur est une source de joie et d'optimisme.</w:t>
      </w:r>
    </w:p>
    <w:p>
      <w:r>
        <w:t xml:space="preserve">    The flower is a source of joy and optimism. </w:t>
      </w:r>
    </w:p>
    <w:p>
      <w:r>
        <w:t>7.   J'observe la fleur qui s'est ouverte.</w:t>
      </w:r>
    </w:p>
    <w:p>
      <w:r>
        <w:t xml:space="preserve">   I observe the flower that has opened. </w:t>
      </w:r>
    </w:p>
    <w:p>
      <w:r>
        <w:t xml:space="preserve">8.   Le soleil brille sur la fleur et illumine son visage. </w:t>
      </w:r>
    </w:p>
    <w:p>
      <w:r>
        <w:t xml:space="preserve">    The sun shines on the flower and illuminates its face. </w:t>
      </w:r>
    </w:p>
    <w:p>
      <w:r>
        <w:t xml:space="preserve">9.  Un bouquet de fleurs est une belle surprise. </w:t>
      </w:r>
    </w:p>
    <w:p>
      <w:r>
        <w:t xml:space="preserve">    A bouquet of flowers is a beautiful surprise. </w:t>
      </w:r>
    </w:p>
    <w:p>
      <w:r>
        <w:t xml:space="preserve">10. Les fleurs apportent beaucoup de beauté à la nature. </w:t>
      </w:r>
    </w:p>
    <w:p>
      <w:r>
        <w:t xml:space="preserve">   Flowers bring a lot of beauty to nature.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 xml:space="preserve">2. J'aime beaucoup la lumière de ces bougies. </w:t>
      </w:r>
    </w:p>
    <w:p>
      <w:r>
        <w:t xml:space="preserve">   I like the light of these candles very much.</w:t>
      </w:r>
    </w:p>
    <w:p>
      <w:r>
        <w:t>3. Il y a une lumière brillante dans le magasin.</w:t>
      </w:r>
    </w:p>
    <w:p>
      <w:r>
        <w:t xml:space="preserve">   There is a bright light in the store.</w:t>
      </w:r>
    </w:p>
    <w:p>
      <w:r>
        <w:t xml:space="preserve">4. La lumière est essentielle pour la vie. </w:t>
      </w:r>
    </w:p>
    <w:p>
      <w:r>
        <w:t xml:space="preserve">   Light is essential for life.</w:t>
      </w:r>
    </w:p>
    <w:p>
      <w:r>
        <w:t xml:space="preserve">5. Nous avons besoin de plus de lumière dans notre maison. </w:t>
      </w:r>
    </w:p>
    <w:p>
      <w:r>
        <w:t xml:space="preserve">   We need more light in our home.</w:t>
      </w:r>
    </w:p>
    <w:p>
      <w:r>
        <w:t xml:space="preserve">6. La lumière du feu réchauffe les gens. </w:t>
      </w:r>
    </w:p>
    <w:p>
      <w:r>
        <w:t xml:space="preserve">   Firelight warms people up.</w:t>
      </w:r>
    </w:p>
    <w:p>
      <w:r>
        <w:t xml:space="preserve">7. La nuit est très sombre, sans lumière. </w:t>
      </w:r>
    </w:p>
    <w:p>
      <w:r>
        <w:t xml:space="preserve">   Night is very dark without light.</w:t>
      </w:r>
    </w:p>
    <w:p>
      <w:r>
        <w:t xml:space="preserve">8. La lumière du matin est douce et apaisante. </w:t>
      </w:r>
    </w:p>
    <w:p>
      <w:r>
        <w:t xml:space="preserve">   Morning light is soft and calming.</w:t>
      </w:r>
    </w:p>
    <w:p>
      <w:r>
        <w:t xml:space="preserve">9. L'éclairage des rues aide les gens à se déplacer. </w:t>
      </w:r>
    </w:p>
    <w:p>
      <w:r>
        <w:t xml:space="preserve">   Street lighting helps people to move around.</w:t>
      </w:r>
    </w:p>
    <w:p>
      <w:r>
        <w:t xml:space="preserve">10. Il y a une lumière faible dans la chambre. </w:t>
      </w:r>
    </w:p>
    <w:p>
      <w:r>
        <w:t xml:space="preserve">   There is a faint light in the room.</w:t>
      </w:r>
    </w:p>
    <w:p/>
    <w:p>
      <w:r>
        <w:t>Chat: Cat</w:t>
      </w:r>
    </w:p>
    <w:p/>
    <w:p>
      <w:r>
        <w:t>1. Il y a un chat dans la maison.</w:t>
      </w:r>
    </w:p>
    <w:p>
      <w:r>
        <w:t xml:space="preserve">   There is a cat in the house.</w:t>
      </w:r>
    </w:p>
    <w:p>
      <w:r>
        <w:t>2. J'adore les chats, ils sont aussi mignons que les chiens.</w:t>
      </w:r>
    </w:p>
    <w:p>
      <w:r>
        <w:t xml:space="preserve">  I love cats, they are as cute as dogs. </w:t>
      </w:r>
    </w:p>
    <w:p>
      <w:r>
        <w:t>3. La chatte était très triste et elle n’avait plus d’amis.</w:t>
      </w:r>
    </w:p>
    <w:p>
      <w:r>
        <w:t xml:space="preserve">    The cat was very sad and she had no more friends.</w:t>
      </w:r>
    </w:p>
    <w:p>
      <w:r>
        <w:t>4. Les chats aiment jouer avec des plumes.</w:t>
      </w:r>
    </w:p>
    <w:p>
      <w:r>
        <w:t xml:space="preserve">   Cats like to play with feathers.</w:t>
      </w:r>
    </w:p>
    <w:p>
      <w:r>
        <w:t xml:space="preserve">5. Le chat est assis sur le canapé. </w:t>
      </w:r>
    </w:p>
    <w:p>
      <w:r>
        <w:t xml:space="preserve">   The cat is sitting on the sofa.</w:t>
      </w:r>
    </w:p>
    <w:p>
      <w:r>
        <w:t xml:space="preserve">6. La chatte miaule quand elle veut quelque chose. </w:t>
      </w:r>
    </w:p>
    <w:p>
      <w:r>
        <w:t xml:space="preserve">   The cat meows when she wants something. </w:t>
      </w:r>
    </w:p>
    <w:p>
      <w:r>
        <w:t xml:space="preserve">7. On a acheté un chat pour la maison. </w:t>
      </w:r>
    </w:p>
    <w:p>
      <w:r>
        <w:t xml:space="preserve">   We bought a cat for the house.</w:t>
      </w:r>
    </w:p>
    <w:p>
      <w:r>
        <w:t>8. Le chat est en train de dormir.</w:t>
      </w:r>
    </w:p>
    <w:p>
      <w:r>
        <w:t xml:space="preserve">    The cat is sleeping. </w:t>
      </w:r>
    </w:p>
    <w:p>
      <w:r>
        <w:t>9. Nous parlons avec le chat à travers l'écran.</w:t>
      </w:r>
    </w:p>
    <w:p>
      <w:r>
        <w:t xml:space="preserve">  We talk to the cat through the screen. </w:t>
      </w:r>
    </w:p>
    <w:p>
      <w:r>
        <w:t>10. Un chat peut être un animal d'intérieur et d'extérieur.</w:t>
      </w:r>
    </w:p>
    <w:p>
      <w:r>
        <w:t xml:space="preserve">   A cat can be an indoor and outdoor animal.</w:t>
      </w:r>
    </w:p>
    <w:p/>
    <w:p>
      <w:r>
        <w:rPr>
          <w:i/>
        </w:rPr>
        <w:t>Rose: &lt;flower&gt; | Meaning:  A flower that is typically pink or red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>3. Le jardin de Marie est bordé de roses.</w:t>
      </w:r>
    </w:p>
    <w:p>
      <w:r>
        <w:t xml:space="preserve">  Marie's garden is bordered by roses.</w:t>
      </w:r>
    </w:p>
    <w:p>
      <w:r>
        <w:t>4. Tu as un bouquet de roses aujourd'hui.</w:t>
      </w:r>
    </w:p>
    <w:p>
      <w:r>
        <w:t xml:space="preserve">  You have a bouquet of roses today.</w:t>
      </w:r>
    </w:p>
    <w:p>
      <w:r>
        <w:t>5. La couleur de la rose est une teinte complexe.</w:t>
      </w:r>
    </w:p>
    <w:p>
      <w:r>
        <w:t xml:space="preserve">  The color of the rose is a complex shade.</w:t>
      </w:r>
    </w:p>
    <w:p>
      <w:r>
        <w:t>6. J'ai choisi une rose pour mon bouquet d'anniversaire.</w:t>
      </w:r>
    </w:p>
    <w:p>
      <w:r>
        <w:t xml:space="preserve">  I chose a rose for my birthday bouquet.</w:t>
      </w:r>
    </w:p>
    <w:p>
      <w:r>
        <w:t>7. Les roses sont symbole de paix et de loyauté.</w:t>
      </w:r>
    </w:p>
    <w:p>
      <w:r>
        <w:t xml:space="preserve">  Roses symbolize peace and loyalty.</w:t>
      </w:r>
    </w:p>
    <w:p>
      <w:r>
        <w:t>8. La fleur de la rose est fragile et délicieuse.</w:t>
      </w:r>
    </w:p>
    <w:p>
      <w:r>
        <w:t xml:space="preserve">  The flower of the rose is delicate and delicious.</w:t>
      </w:r>
    </w:p>
    <w:p>
      <w:r>
        <w:t>9. Je voulais faire un cadeau aux gens avec une belle rose.</w:t>
      </w:r>
    </w:p>
    <w:p>
      <w:r>
        <w:t xml:space="preserve">  I wanted to give someone a beautiful rose as a gift.</w:t>
      </w:r>
    </w:p>
    <w:p>
      <w:r>
        <w:t>10. L'odeur des roses me relaxe et me calme.</w:t>
      </w:r>
    </w:p>
    <w:p>
      <w:r>
        <w:t xml:space="preserve">  The smell of roses relaxes and calms me.</w:t>
      </w:r>
    </w:p>
    <w:p/>
    <w:p>
      <w:r>
        <w:rPr>
          <w:b/>
        </w:rPr>
        <w:t>Word: Dormez | Meaning: Sleep</w:t>
      </w:r>
    </w:p>
    <w:p/>
    <w:p>
      <w:r>
        <w:t>1.  Je vais dormir maintenant.</w:t>
      </w:r>
    </w:p>
    <w:p>
      <w:r>
        <w:t xml:space="preserve">   I'm going to sleep now.</w:t>
      </w:r>
    </w:p>
    <w:p>
      <w:r>
        <w:t>2.  Il est temps de dormir.</w:t>
      </w:r>
    </w:p>
    <w:p>
      <w:r>
        <w:t xml:space="preserve">   It's time to go to bed. </w:t>
      </w:r>
    </w:p>
    <w:p>
      <w:r>
        <w:t>3.  La nuit commence à s’installer.</w:t>
      </w:r>
    </w:p>
    <w:p>
      <w:r>
        <w:t xml:space="preserve">    Night is starting to settle in.</w:t>
      </w:r>
    </w:p>
    <w:p>
      <w:r>
        <w:t>4.  Juste une heure et je me sentirai mieux.</w:t>
      </w:r>
    </w:p>
    <w:p>
      <w:r>
        <w:t xml:space="preserve">    Just one hour and I will feel better. </w:t>
      </w:r>
    </w:p>
    <w:p>
      <w:r>
        <w:t>5.  Vous dormez?</w:t>
      </w:r>
    </w:p>
    <w:p>
      <w:r>
        <w:t xml:space="preserve">    Are you sleeping?</w:t>
      </w:r>
    </w:p>
    <w:p>
      <w:r>
        <w:t>6.  Les enfants sont endormis.</w:t>
      </w:r>
    </w:p>
    <w:p>
      <w:r>
        <w:t xml:space="preserve">   The children are asleep.</w:t>
      </w:r>
    </w:p>
    <w:p>
      <w:r>
        <w:t>7.  Je ne peux pas dormir.</w:t>
      </w:r>
    </w:p>
    <w:p>
      <w:r>
        <w:t xml:space="preserve">   I can't fall asleep.</w:t>
      </w:r>
    </w:p>
    <w:p>
      <w:r>
        <w:t>8.  On doit nous coucher tôt.</w:t>
      </w:r>
    </w:p>
    <w:p>
      <w:r>
        <w:t xml:space="preserve">    We need to go to bed early. </w:t>
      </w:r>
    </w:p>
    <w:p>
      <w:r>
        <w:t>9.  Avant de partir, je vais faire mes exercices.</w:t>
      </w:r>
    </w:p>
    <w:p>
      <w:r>
        <w:t xml:space="preserve">    Before leaving, I will do my exercises.</w:t>
      </w:r>
    </w:p>
    <w:p>
      <w:r>
        <w:t xml:space="preserve">10. Je me sens fatiguée après le long voyage. </w:t>
      </w:r>
    </w:p>
    <w:p>
      <w:r>
        <w:t xml:space="preserve">   I feel tired after the long journey.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