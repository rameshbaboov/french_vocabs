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Vue | Meaning: View</w:t>
      </w:r>
    </w:p>
    <w:p/>
    <w:p>
      <w:r>
        <w:t>1. J'ai une vue magnifique sur la ville.</w:t>
      </w:r>
    </w:p>
    <w:p>
      <w:r>
        <w:t xml:space="preserve">   I have a beautiful view of the city.</w:t>
      </w:r>
    </w:p>
    <w:p>
      <w:r>
        <w:t>2. La vue de la montagne est imprenable.</w:t>
      </w:r>
    </w:p>
    <w:p>
      <w:r>
        <w:t xml:space="preserve">   The mountain view is breathtaking.</w:t>
      </w:r>
    </w:p>
    <w:p>
      <w:r>
        <w:t>3. Il a une vue très claire sur les événements du monde.</w:t>
      </w:r>
    </w:p>
    <w:p>
      <w:r>
        <w:t xml:space="preserve">   He has a very clear view on world events.</w:t>
      </w:r>
    </w:p>
    <w:p>
      <w:r>
        <w:t>4. Elle aime prendre des photos de la vue panoramique.</w:t>
      </w:r>
    </w:p>
    <w:p>
      <w:r>
        <w:t xml:space="preserve">   She likes taking pictures of the panoramic view.</w:t>
      </w:r>
    </w:p>
    <w:p>
      <w:r>
        <w:t>5. Le paysage offre une vue unique et extraordinaire.</w:t>
      </w:r>
    </w:p>
    <w:p>
      <w:r>
        <w:t xml:space="preserve">   The landscape offers a unique and extraordinary view. </w:t>
      </w:r>
    </w:p>
    <w:p>
      <w:r>
        <w:t>6. La vue du balcon est magnifique.</w:t>
      </w:r>
    </w:p>
    <w:p>
      <w:r>
        <w:t xml:space="preserve">   The balcony view is magnificent.</w:t>
      </w:r>
    </w:p>
    <w:p>
      <w:r>
        <w:t>7. Il faut une vue claire pour voir l'horizon.</w:t>
      </w:r>
    </w:p>
    <w:p>
      <w:r>
        <w:t xml:space="preserve">   You need a clear view to see the horizon. </w:t>
      </w:r>
    </w:p>
    <w:p>
      <w:r>
        <w:t>8. Nous avons une vue imprenable sur la plage.</w:t>
      </w:r>
    </w:p>
    <w:p>
      <w:r>
        <w:t xml:space="preserve">   We have an unobstructed view of the beach.</w:t>
      </w:r>
    </w:p>
    <w:p>
      <w:r>
        <w:t>9. La vue des champs fleuris est sublime.</w:t>
      </w:r>
    </w:p>
    <w:p>
      <w:r>
        <w:t xml:space="preserve">   The view of the blooming fields is sublime.</w:t>
      </w:r>
    </w:p>
    <w:p>
      <w:r>
        <w:t>10. L'artiste peint une vue de la ville.</w:t>
      </w:r>
    </w:p>
    <w:p>
      <w:r>
        <w:t xml:space="preserve">   The artist paints a view of the city.</w:t>
      </w:r>
    </w:p>
    <w:p/>
    <w:p>
      <w:r>
        <w:rPr>
          <w:b/>
        </w:rPr>
        <w:t>Word: table | Meaning: table</w:t>
      </w:r>
    </w:p>
    <w:p/>
    <w:p>
      <w:r>
        <w:t>1. La table est sur la cuisine.</w:t>
      </w:r>
    </w:p>
    <w:p>
      <w:r>
        <w:t xml:space="preserve">   The table is on the kitchen.</w:t>
      </w:r>
    </w:p>
    <w:p>
      <w:r>
        <w:t xml:space="preserve">2. J'ai besoin d'un nouveau table pour les repas. </w:t>
      </w:r>
    </w:p>
    <w:p>
      <w:r>
        <w:t xml:space="preserve">   I need a new table for meals.</w:t>
      </w:r>
    </w:p>
    <w:p>
      <w:r>
        <w:t>3. Tu peux utiliser la table pour manger.</w:t>
      </w:r>
    </w:p>
    <w:p>
      <w:r>
        <w:t xml:space="preserve">   You can use the table to eat.</w:t>
      </w:r>
    </w:p>
    <w:p>
      <w:r>
        <w:t>4. La table est en bois.</w:t>
      </w:r>
    </w:p>
    <w:p>
      <w:r>
        <w:t xml:space="preserve">   The table is wooden.</w:t>
      </w:r>
    </w:p>
    <w:p>
      <w:r>
        <w:t>5. Il y a une table dans la salle à manger.</w:t>
      </w:r>
    </w:p>
    <w:p>
      <w:r>
        <w:t xml:space="preserve">   There's a table in the dining room. </w:t>
      </w:r>
    </w:p>
    <w:p>
      <w:r>
        <w:t>6.  Nous avons mangé sur la table.</w:t>
      </w:r>
    </w:p>
    <w:p>
      <w:r>
        <w:t xml:space="preserve">    We ate at the table.</w:t>
      </w:r>
    </w:p>
    <w:p>
      <w:r>
        <w:t>7. La table est haute.</w:t>
      </w:r>
    </w:p>
    <w:p>
      <w:r>
        <w:t xml:space="preserve">   The table is tall.</w:t>
      </w:r>
    </w:p>
    <w:p>
      <w:r>
        <w:t>8. Les enfants sont assis autour de la table.</w:t>
      </w:r>
    </w:p>
    <w:p>
      <w:r>
        <w:t xml:space="preserve">   The children are sitting around the table. </w:t>
      </w:r>
    </w:p>
    <w:p>
      <w:r>
        <w:t>9. Le chef pose les plats sur la table.</w:t>
      </w:r>
    </w:p>
    <w:p>
      <w:r>
        <w:t xml:space="preserve">   The chef puts the dishes on the table. </w:t>
      </w:r>
    </w:p>
    <w:p>
      <w:r>
        <w:t xml:space="preserve">10.  La table est une pièce importante dans la maison. </w:t>
      </w:r>
    </w:p>
    <w:p>
      <w:r>
        <w:t xml:space="preserve">    The table is an important piece in the house.</w:t>
      </w:r>
    </w:p>
    <w:p/>
    <w:p>
      <w:r>
        <w:rPr>
          <w:b/>
        </w:rPr>
        <w:t>Word: oui | Meaning: yes</w:t>
      </w:r>
    </w:p>
    <w:p/>
    <w:p>
      <w:r>
        <w:t>1.  Oui, je comprends bien.</w:t>
      </w:r>
    </w:p>
    <w:p>
      <w:r>
        <w:t xml:space="preserve">   Yes, I understand well.</w:t>
      </w:r>
    </w:p>
    <w:p>
      <w:r>
        <w:t xml:space="preserve">2.  Je suis d'accord avec toi. </w:t>
      </w:r>
    </w:p>
    <w:p>
      <w:r>
        <w:t xml:space="preserve">   I agree with you.</w:t>
      </w:r>
    </w:p>
    <w:p>
      <w:r>
        <w:t xml:space="preserve">3.  Oui, c'est une bonne idée. </w:t>
      </w:r>
    </w:p>
    <w:p>
      <w:r>
        <w:t xml:space="preserve">   Yes, that is a good idea.</w:t>
      </w:r>
    </w:p>
    <w:p>
      <w:r>
        <w:t>4.  Oui, la réponse est oui.</w:t>
      </w:r>
    </w:p>
    <w:p>
      <w:r>
        <w:t xml:space="preserve">   Yes, the answer is yes.</w:t>
      </w:r>
    </w:p>
    <w:p>
      <w:r>
        <w:t>5.  Avez-vous compris ? Oui.</w:t>
      </w:r>
    </w:p>
    <w:p>
      <w:r>
        <w:t xml:space="preserve">   Did you understand? Yes.</w:t>
      </w:r>
    </w:p>
    <w:p>
      <w:r>
        <w:t xml:space="preserve">6.  Est-ce que ça te plaît ? Oui. </w:t>
      </w:r>
    </w:p>
    <w:p>
      <w:r>
        <w:t xml:space="preserve">   Do you like it? Yes. </w:t>
      </w:r>
    </w:p>
    <w:p>
      <w:r>
        <w:t xml:space="preserve">7.  Je suis content de vous voir.  Oui. </w:t>
      </w:r>
    </w:p>
    <w:p>
      <w:r>
        <w:t xml:space="preserve">   I'm happy to see you. Yes.</w:t>
      </w:r>
    </w:p>
    <w:p>
      <w:r>
        <w:t xml:space="preserve">8.  J'ai besoin d'aide.  Oui. </w:t>
      </w:r>
    </w:p>
    <w:p>
      <w:r>
        <w:t xml:space="preserve">    I need help. Yes.</w:t>
      </w:r>
    </w:p>
    <w:p>
      <w:r>
        <w:t xml:space="preserve">9.  Tu veux un café ? Oui. </w:t>
      </w:r>
    </w:p>
    <w:p>
      <w:r>
        <w:t xml:space="preserve">   Do you want a coffee? Yes.</w:t>
      </w:r>
    </w:p>
    <w:p>
      <w:r>
        <w:t xml:space="preserve">10.  La cuisine est prête. Oui. </w:t>
      </w:r>
    </w:p>
    <w:p>
      <w:r>
        <w:t xml:space="preserve">    The kitchen is ready. Yes.</w:t>
      </w:r>
    </w:p>
    <w:p/>
    <w:p>
      <w:r>
        <w:rPr>
          <w:b/>
        </w:rPr>
        <w:t>Word: Vert | Meaning: Green</w:t>
      </w:r>
    </w:p>
    <w:p/>
    <w:p>
      <w:r>
        <w:t>1. La feuille de la plante est verte.</w:t>
      </w:r>
    </w:p>
    <w:p>
      <w:r>
        <w:t xml:space="preserve">   The leaf of the plant is green.</w:t>
      </w:r>
    </w:p>
    <w:p>
      <w:r>
        <w:t>2. J'aime les vêtements verts.</w:t>
      </w:r>
    </w:p>
    <w:p>
      <w:r>
        <w:t xml:space="preserve">   I like green clothes.</w:t>
      </w:r>
    </w:p>
    <w:p>
      <w:r>
        <w:t>3. Le ciel est vert aujourd'hui.</w:t>
      </w:r>
    </w:p>
    <w:p>
      <w:r>
        <w:t xml:space="preserve">   The sky is green today.</w:t>
      </w:r>
    </w:p>
    <w:p>
      <w:r>
        <w:t>4. Il a un scooter vert.</w:t>
      </w:r>
    </w:p>
    <w:p>
      <w:r>
        <w:t xml:space="preserve">   He has a green scooter. </w:t>
      </w:r>
    </w:p>
    <w:p>
      <w:r>
        <w:t>5. La voiture est verte.</w:t>
      </w:r>
    </w:p>
    <w:p>
      <w:r>
        <w:t xml:space="preserve">   The car is green.</w:t>
      </w:r>
    </w:p>
    <w:p>
      <w:r>
        <w:t>6. Les feuilles de chêne sont vertes.</w:t>
      </w:r>
    </w:p>
    <w:p>
      <w:r>
        <w:t xml:space="preserve">   Oak leaves are green.</w:t>
      </w:r>
    </w:p>
    <w:p>
      <w:r>
        <w:t>7. J'ai une salade verte pour le dîner.</w:t>
      </w:r>
    </w:p>
    <w:p>
      <w:r>
        <w:t xml:space="preserve">   I have a green salad for dinner.</w:t>
      </w:r>
    </w:p>
    <w:p>
      <w:r>
        <w:t xml:space="preserve">8. Un vert est un type de couleur. </w:t>
      </w:r>
    </w:p>
    <w:p>
      <w:r>
        <w:t xml:space="preserve">   Green is a type of color.</w:t>
      </w:r>
    </w:p>
    <w:p>
      <w:r>
        <w:t>9. La fleur est verte.</w:t>
      </w:r>
    </w:p>
    <w:p>
      <w:r>
        <w:t xml:space="preserve">   The flower is green.</w:t>
      </w:r>
    </w:p>
    <w:p>
      <w:r>
        <w:t xml:space="preserve">10. Le chat est vert. </w:t>
      </w:r>
    </w:p>
    <w:p>
      <w:r>
        <w:t xml:space="preserve">    The cat is green.</w:t>
      </w:r>
    </w:p>
    <w:p/>
    <w:p>
      <w:r>
        <w:rPr>
          <w:i/>
        </w:rPr>
        <w:t xml:space="preserve">Chatte: &lt;Feminine cat&gt; | Meaning: Cat </w:t>
        <w:br/>
        <w:br/>
        <w:br/>
        <w:t>Let me know if you'd like to translate any other words! 😊</w:t>
      </w:r>
    </w:p>
    <w:p/>
    <w:p>
      <w:r>
        <w:t>1. La chatte est très triste aujourd'hui.</w:t>
      </w:r>
    </w:p>
    <w:p>
      <w:r>
        <w:t xml:space="preserve">    The cat is very sad today.</w:t>
      </w:r>
    </w:p>
    <w:p>
      <w:r>
        <w:t xml:space="preserve">2. J'ai un chatte à l'extérieur. </w:t>
      </w:r>
    </w:p>
    <w:p>
      <w:r>
        <w:t xml:space="preserve">    I have a cat outside.</w:t>
      </w:r>
    </w:p>
    <w:p>
      <w:r>
        <w:t>3. Les chats sont des animaux indépendants.</w:t>
      </w:r>
    </w:p>
    <w:p>
      <w:r>
        <w:t xml:space="preserve">   Cats are independent animals.</w:t>
      </w:r>
    </w:p>
    <w:p>
      <w:r>
        <w:t>4. Le chatte m'a donné un cadeau de naissance.</w:t>
      </w:r>
    </w:p>
    <w:p>
      <w:r>
        <w:t xml:space="preserve">  The cat gave me a gift at birth.</w:t>
      </w:r>
    </w:p>
    <w:p>
      <w:r>
        <w:t xml:space="preserve">5. Elle aime beaucoup jouer avec son chatte. </w:t>
      </w:r>
    </w:p>
    <w:p>
      <w:r>
        <w:t xml:space="preserve">    She loves playing with her cat very much.</w:t>
      </w:r>
    </w:p>
    <w:p>
      <w:r>
        <w:t xml:space="preserve">6. Je pense que le chatte est heureux. </w:t>
      </w:r>
    </w:p>
    <w:p>
      <w:r>
        <w:t xml:space="preserve">   I think the cat is happy.</w:t>
      </w:r>
    </w:p>
    <w:p>
      <w:r>
        <w:t xml:space="preserve">7. Les chats sont connus pour leur beauté. </w:t>
      </w:r>
    </w:p>
    <w:p>
      <w:r>
        <w:t xml:space="preserve">    Cats are known for their beauty.</w:t>
      </w:r>
    </w:p>
    <w:p>
      <w:r>
        <w:t xml:space="preserve">8. La chatte a besoin d'eau et de nourriture. </w:t>
      </w:r>
    </w:p>
    <w:p>
      <w:r>
        <w:t xml:space="preserve">    The cat needs water and food. </w:t>
      </w:r>
    </w:p>
    <w:p>
      <w:r>
        <w:t xml:space="preserve">9. Il y a des chats dans chaque quartier.  </w:t>
      </w:r>
    </w:p>
    <w:p>
      <w:r>
        <w:t xml:space="preserve">   There are cats in every neighbourhood. </w:t>
      </w:r>
    </w:p>
    <w:p>
      <w:r>
        <w:t xml:space="preserve">10. Nous avons beaucoup d'amis qui ont des chattes.  </w:t>
      </w:r>
    </w:p>
    <w:p>
      <w:r>
        <w:t xml:space="preserve">   We have many friends who have cats.</w:t>
      </w:r>
    </w:p>
    <w:p/>
    <w:p>
      <w:r>
        <w:rPr>
          <w:b/>
        </w:rPr>
        <w:t>Word: Maison | Meaning: House</w:t>
      </w:r>
    </w:p>
    <w:p/>
    <w:p>
      <w:r>
        <w:t>1. La maison de mes parents est située dans une ville paisible.</w:t>
      </w:r>
    </w:p>
    <w:p>
      <w:r>
        <w:t xml:space="preserve">  My parents' house is located in a peaceful town.</w:t>
      </w:r>
    </w:p>
    <w:p>
      <w:r>
        <w:t>2. Je vis dans une petite maison avec mon ami.</w:t>
      </w:r>
    </w:p>
    <w:p>
      <w:r>
        <w:t xml:space="preserve">  I live in a small apartment with my friend.</w:t>
      </w:r>
    </w:p>
    <w:p>
      <w:r>
        <w:t xml:space="preserve">3. L'intérieur de la maison est confortable et chaleureux. </w:t>
      </w:r>
    </w:p>
    <w:p>
      <w:r>
        <w:t xml:space="preserve">  The interior of the house is cozy and warm.</w:t>
      </w:r>
    </w:p>
    <w:p>
      <w:r>
        <w:t>4. Le jardin est magnifique, il y a beaucoup de fleurs.</w:t>
      </w:r>
    </w:p>
    <w:p>
      <w:r>
        <w:t xml:space="preserve">  The garden is beautiful, there are many flowers.</w:t>
      </w:r>
    </w:p>
    <w:p>
      <w:r>
        <w:t>5. La cuisine est située dans la maison principale.</w:t>
      </w:r>
    </w:p>
    <w:p>
      <w:r>
        <w:t xml:space="preserve">  The kitchen is located in the main house.</w:t>
      </w:r>
    </w:p>
    <w:p>
      <w:r>
        <w:t xml:space="preserve">6. Les habitants sont accueillants et chaleureux. </w:t>
      </w:r>
    </w:p>
    <w:p>
      <w:r>
        <w:t xml:space="preserve">  The inhabitants are friendly and warm.</w:t>
      </w:r>
    </w:p>
    <w:p>
      <w:r>
        <w:t>7. J'adore la vue depuis la fenêtre de la maison.</w:t>
      </w:r>
    </w:p>
    <w:p>
      <w:r>
        <w:t xml:space="preserve">  I love the view from the window of my house.</w:t>
      </w:r>
    </w:p>
    <w:p>
      <w:r>
        <w:t>8. La maison est une place de sécurité et d'amour.</w:t>
      </w:r>
    </w:p>
    <w:p>
      <w:r>
        <w:t xml:space="preserve">   The house is a place of safety and love. </w:t>
      </w:r>
    </w:p>
    <w:p>
      <w:r>
        <w:t xml:space="preserve">9. Le toit de la maison est en bois solide. </w:t>
      </w:r>
    </w:p>
    <w:p>
      <w:r>
        <w:t xml:space="preserve">  The roof of the house is made of solid wood.</w:t>
      </w:r>
    </w:p>
    <w:p>
      <w:r>
        <w:t xml:space="preserve">10. Je vais aller à la maison pour faire un repas. </w:t>
      </w:r>
    </w:p>
    <w:p>
      <w:r>
        <w:t xml:space="preserve">   I am going to the house to make a meal.</w:t>
      </w:r>
    </w:p>
    <w:p/>
    <w:p>
      <w:r>
        <w:rPr>
          <w:b/>
        </w:rPr>
        <w:t>Word: Vrai | Meaning: True</w:t>
      </w:r>
    </w:p>
    <w:p/>
    <w:p>
      <w:r>
        <w:t xml:space="preserve">1. La weather est vrai aujourd'hui. </w:t>
      </w:r>
    </w:p>
    <w:p>
      <w:r>
        <w:t xml:space="preserve">   The weather is true today.</w:t>
      </w:r>
    </w:p>
    <w:p>
      <w:r>
        <w:t>2. Vous avez raison, c’est vrai.</w:t>
      </w:r>
    </w:p>
    <w:p>
      <w:r>
        <w:t xml:space="preserve">    You are right, that's true.</w:t>
      </w:r>
    </w:p>
    <w:p>
      <w:r>
        <w:t xml:space="preserve">3. Ce film est très amusant, je trouve que c’est vrai. </w:t>
      </w:r>
    </w:p>
    <w:p>
      <w:r>
        <w:t xml:space="preserve">    This movie is very entertaining, I find it to be true.</w:t>
      </w:r>
    </w:p>
    <w:p>
      <w:r>
        <w:t xml:space="preserve">4. Il s’est rendu compte qu’il était vraiment vrai! </w:t>
      </w:r>
    </w:p>
    <w:p>
      <w:r>
        <w:t xml:space="preserve">   He realized he was truly right!</w:t>
      </w:r>
    </w:p>
    <w:p>
      <w:r>
        <w:t xml:space="preserve">5.  Je ne suis pas sûr de ce que tu dis, c'est vrai? </w:t>
      </w:r>
    </w:p>
    <w:p>
      <w:r>
        <w:t xml:space="preserve">   I am not sure about what you said, is that true?</w:t>
      </w:r>
    </w:p>
    <w:p>
      <w:r>
        <w:t xml:space="preserve">6. J'aime les plats simples et sains; c’est vrai. </w:t>
      </w:r>
    </w:p>
    <w:p>
      <w:r>
        <w:t xml:space="preserve">    I like simple and healthy meals; that's true.</w:t>
      </w:r>
    </w:p>
    <w:p>
      <w:r>
        <w:t xml:space="preserve">7. Il est important de boire beaucoup d'eau chaque jour. C'est vrai. </w:t>
      </w:r>
    </w:p>
    <w:p>
      <w:r>
        <w:t xml:space="preserve">   It is important to drink a lot of water every day. That's true.</w:t>
      </w:r>
    </w:p>
    <w:p>
      <w:r>
        <w:t xml:space="preserve">8. La France est un pays magnifique, c’est vrai.  </w:t>
      </w:r>
    </w:p>
    <w:p>
      <w:r>
        <w:t xml:space="preserve">    France is a beautiful country, that's true.</w:t>
      </w:r>
    </w:p>
    <w:p>
      <w:r>
        <w:t xml:space="preserve">9. Les gens sont de plus en plus connectés via les réseaux sociaux. C'est vrai. </w:t>
      </w:r>
    </w:p>
    <w:p>
      <w:r>
        <w:t xml:space="preserve">   People are becoming increasingly connected through social networks. That's true.</w:t>
      </w:r>
    </w:p>
    <w:p>
      <w:r>
        <w:t xml:space="preserve">10. L’école est une place importante pour apprendre et grandir. C'est vrai! </w:t>
      </w:r>
    </w:p>
    <w:p>
      <w:r>
        <w:t xml:space="preserve">    School is an important place for learning and growing. That's true!</w:t>
      </w:r>
    </w:p>
    <w:p/>
    <w:p>
      <w:r>
        <w:rPr>
          <w:b/>
        </w:rPr>
        <w:t>Word: Cœur | Meaning: Heart</w:t>
      </w:r>
    </w:p>
    <w:p/>
    <w:p>
      <w:r>
        <w:t>1. Mon cœur bat plus vite quand je me vois avec toi.</w:t>
      </w:r>
    </w:p>
    <w:p>
      <w:r>
        <w:t xml:space="preserve">    My heart beats faster when I see you.</w:t>
      </w:r>
    </w:p>
    <w:p>
      <w:r>
        <w:t>2. La musique éveille un sentiment d'amour dans mon cœur.</w:t>
      </w:r>
    </w:p>
    <w:p>
      <w:r>
        <w:t xml:space="preserve">    Music stirs up an emotion of love in my heart.</w:t>
      </w:r>
    </w:p>
    <w:p>
      <w:r>
        <w:t>3. J’ai besoin de vous pour réchauffer mon cœur.</w:t>
      </w:r>
    </w:p>
    <w:p>
      <w:r>
        <w:t xml:space="preserve">    I need you to warm my heart.</w:t>
      </w:r>
    </w:p>
    <w:p>
      <w:r>
        <w:t>4.  Il est triste que son cœur ait été blessé.</w:t>
      </w:r>
    </w:p>
    <w:p>
      <w:r>
        <w:t xml:space="preserve">    He is sad that his heart has been hurt.</w:t>
      </w:r>
    </w:p>
    <w:p>
      <w:r>
        <w:t xml:space="preserve">5. Le cœur d'un homme peut être cruel et inhumain. </w:t>
      </w:r>
    </w:p>
    <w:p>
      <w:r>
        <w:t xml:space="preserve">    A man’s heart can be cruel and inhumane.</w:t>
      </w:r>
    </w:p>
    <w:p>
      <w:r>
        <w:t xml:space="preserve">6. La joie de vivre se trouve dans le cœur de l’enfant. </w:t>
      </w:r>
    </w:p>
    <w:p>
      <w:r>
        <w:t xml:space="preserve">    Joy of living resides in the heart of a child.</w:t>
      </w:r>
    </w:p>
    <w:p>
      <w:r>
        <w:t>7. Mon cœur est rempli d'espoir quand je vois mes enfants.</w:t>
      </w:r>
    </w:p>
    <w:p>
      <w:r>
        <w:t xml:space="preserve">    My heart is full of hope when I see my children.</w:t>
      </w:r>
    </w:p>
    <w:p>
      <w:r>
        <w:t>8.  Le sentiment de gratitude est un cadeau que nous devons partager à travers notre cœur.</w:t>
      </w:r>
    </w:p>
    <w:p>
      <w:r>
        <w:t xml:space="preserve">    The feeling of gratitude is a gift that we should share through our hearts. </w:t>
      </w:r>
    </w:p>
    <w:p>
      <w:r>
        <w:t xml:space="preserve">9. Il y a une grande différence entre la pensée et le cœur. </w:t>
      </w:r>
    </w:p>
    <w:p>
      <w:r>
        <w:t xml:space="preserve">    There’s a big difference between thought and heart.</w:t>
      </w:r>
    </w:p>
    <w:p>
      <w:r>
        <w:t>10.  La communication est essentielle pour comprendre les émotions du cœur.</w:t>
      </w:r>
    </w:p>
    <w:p>
      <w:r>
        <w:t xml:space="preserve">   Communication is essential for understanding the emotions of the heart.</w:t>
      </w:r>
    </w:p>
    <w:p/>
    <w:p>
      <w:r>
        <w:rPr>
          <w:b/>
        </w:rPr>
        <w:t>Word: Belle | Meaning: beautiful</w:t>
      </w:r>
    </w:p>
    <w:p/>
    <w:p>
      <w:r>
        <w:t xml:space="preserve">1. La femme est belle. </w:t>
      </w:r>
    </w:p>
    <w:p>
      <w:r>
        <w:t xml:space="preserve">    The woman is beautiful.</w:t>
      </w:r>
    </w:p>
    <w:p>
      <w:r>
        <w:t xml:space="preserve">2. Le chien est belle. </w:t>
      </w:r>
    </w:p>
    <w:p>
      <w:r>
        <w:t xml:space="preserve">    The dog is beautiful.</w:t>
      </w:r>
    </w:p>
    <w:p>
      <w:r>
        <w:t xml:space="preserve">3. C'est une belle journée. </w:t>
      </w:r>
    </w:p>
    <w:p>
      <w:r>
        <w:t xml:space="preserve">    It’s a beautiful day.</w:t>
      </w:r>
    </w:p>
    <w:p>
      <w:r>
        <w:t xml:space="preserve">4. J’ai un belle maison.  </w:t>
      </w:r>
    </w:p>
    <w:p>
      <w:r>
        <w:t xml:space="preserve">    I have a beautiful house.</w:t>
      </w:r>
    </w:p>
    <w:p>
      <w:r>
        <w:t xml:space="preserve">5. La ville est belle à l'automne.  </w:t>
      </w:r>
    </w:p>
    <w:p>
      <w:r>
        <w:t xml:space="preserve">   The city is beautiful in the fall.</w:t>
      </w:r>
    </w:p>
    <w:p>
      <w:r>
        <w:t xml:space="preserve">6. La fleur est belle. </w:t>
      </w:r>
    </w:p>
    <w:p>
      <w:r>
        <w:t xml:space="preserve">   The flower is beautiful.</w:t>
      </w:r>
    </w:p>
    <w:p>
      <w:r>
        <w:t xml:space="preserve">7. Il a une belle voix.  </w:t>
      </w:r>
    </w:p>
    <w:p>
      <w:r>
        <w:t xml:space="preserve">   He has a beautiful voice.</w:t>
      </w:r>
    </w:p>
    <w:p>
      <w:r>
        <w:t xml:space="preserve">8. Les couleurs de la nature sont belles. </w:t>
      </w:r>
    </w:p>
    <w:p>
      <w:r>
        <w:t xml:space="preserve">    Nature’s colors are beautiful.</w:t>
      </w:r>
    </w:p>
    <w:p>
      <w:r>
        <w:t xml:space="preserve">9. Belle ville, belle vie! </w:t>
      </w:r>
    </w:p>
    <w:p>
      <w:r>
        <w:t xml:space="preserve">    Beautiful city, beautiful life! </w:t>
      </w:r>
    </w:p>
    <w:p>
      <w:r>
        <w:t xml:space="preserve">10. La lune est belle ce soir. </w:t>
      </w:r>
    </w:p>
    <w:p>
      <w:r>
        <w:t xml:space="preserve">     The moon is beautiful this evening.</w:t>
      </w:r>
    </w:p>
    <w:p/>
    <w:p>
      <w:r>
        <w:rPr>
          <w:b/>
        </w:rPr>
        <w:t>Word: Jardin | Meaning: Garden</w:t>
      </w:r>
    </w:p>
    <w:p/>
    <w:p>
      <w:r>
        <w:t>1. Le jardin est magnifique, avec des arbres majestueux et des fleurs colorées.</w:t>
      </w:r>
    </w:p>
    <w:p>
      <w:r>
        <w:t xml:space="preserve">   The garden is magnificent, with majestic trees and colorful flowers.</w:t>
      </w:r>
    </w:p>
    <w:p>
      <w:r>
        <w:t xml:space="preserve">2. J’aime aller au jardin pour me relaxer et observer la nature. </w:t>
      </w:r>
    </w:p>
    <w:p>
      <w:r>
        <w:t xml:space="preserve">   I like to go to the garden to relax and observe nature.</w:t>
      </w:r>
    </w:p>
    <w:p>
      <w:r>
        <w:t xml:space="preserve">3. Il y a une petite fontaine dans le jardin qui fait des bruits apaisants. </w:t>
      </w:r>
    </w:p>
    <w:p>
      <w:r>
        <w:t xml:space="preserve">   There is a small fountain in the garden that makes soothing noises.</w:t>
      </w:r>
    </w:p>
    <w:p>
      <w:r>
        <w:t xml:space="preserve">4. Nous avons planifié un pique-nique au jardin pour l'anniversaire de ma sœur. </w:t>
      </w:r>
    </w:p>
    <w:p>
      <w:r>
        <w:t xml:space="preserve">    We planned a picnic in the garden for my sister’s birthday. </w:t>
      </w:r>
    </w:p>
    <w:p>
      <w:r>
        <w:t xml:space="preserve">5.  La femme s’assure que son chien est bien dans le jardin avant de se rendre à la plage. </w:t>
      </w:r>
    </w:p>
    <w:p>
      <w:r>
        <w:t xml:space="preserve">   The woman makes sure her dog is safe in the garden before going to the beach.</w:t>
      </w:r>
    </w:p>
    <w:p>
      <w:r>
        <w:t xml:space="preserve">6. Le jardin public est un lieu magnifique pour passer du temps en famille. </w:t>
      </w:r>
    </w:p>
    <w:p>
      <w:r>
        <w:t xml:space="preserve">    The public park is a beautiful place for spending time with family. </w:t>
      </w:r>
    </w:p>
    <w:p>
      <w:r>
        <w:t xml:space="preserve">7. J’ai besoin de faire mes courses et je vais aller au marché dans le jardin.  </w:t>
      </w:r>
    </w:p>
    <w:p>
      <w:r>
        <w:t xml:space="preserve">   I need to do my shopping and I'll go to the market in the garden.</w:t>
      </w:r>
    </w:p>
    <w:p>
      <w:r>
        <w:t xml:space="preserve">8. Le jardin est un endroit calme et paisible, parfait pour la méditation. </w:t>
      </w:r>
    </w:p>
    <w:p>
      <w:r>
        <w:t xml:space="preserve">    The garden is a calm and peaceful place, perfect for meditation. </w:t>
      </w:r>
    </w:p>
    <w:p>
      <w:r>
        <w:t xml:space="preserve">9. Il y a une petite serre dans le jardin où on cultiver des plantes exotiques. </w:t>
      </w:r>
    </w:p>
    <w:p>
      <w:r>
        <w:t xml:space="preserve">   There's a small greenhouse in the garden where exotic plants are cultivated.</w:t>
      </w:r>
    </w:p>
    <w:p>
      <w:r>
        <w:t xml:space="preserve">10.  J'ai hâte de voir les fleurs en pleine floraison dans notre jardin cet été. </w:t>
      </w:r>
    </w:p>
    <w:p>
      <w:r>
        <w:t xml:space="preserve">    I can't wait to see the flowers in full bloom in our garden this summer.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