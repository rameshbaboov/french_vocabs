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 </w:t>
      </w:r>
    </w:p>
    <w:p>
      <w:r>
        <w:t xml:space="preserve">2. La tasse de café est chaude. </w:t>
      </w:r>
    </w:p>
    <w:p>
      <w:r>
        <w:t xml:space="preserve">  The coffee mug is hot. </w:t>
      </w:r>
    </w:p>
    <w:p>
      <w:r>
        <w:t>3. J'aime les plats chauds.</w:t>
      </w:r>
    </w:p>
    <w:p>
      <w:r>
        <w:t xml:space="preserve">   I like hot dishes.</w:t>
      </w:r>
    </w:p>
    <w:p>
      <w:r>
        <w:t>4. Il y a beaucoup de chaleur dans la chambre.</w:t>
      </w:r>
    </w:p>
    <w:p>
      <w:r>
        <w:t xml:space="preserve">   There is a lot of heat in the room. </w:t>
      </w:r>
    </w:p>
    <w:p>
      <w:r>
        <w:t>5. Le vent est chaud aujourd'hui.</w:t>
      </w:r>
    </w:p>
    <w:p>
      <w:r>
        <w:t xml:space="preserve">   The wind is hot today. </w:t>
      </w:r>
    </w:p>
    <w:p>
      <w:r>
        <w:t xml:space="preserve">6. On a froid, mais on se sent chaud. </w:t>
      </w:r>
    </w:p>
    <w:p>
      <w:r>
        <w:t xml:space="preserve">  It's cold outside but we feel warm inside.</w:t>
      </w:r>
    </w:p>
    <w:p>
      <w:r>
        <w:t xml:space="preserve">7. J'ai besoin d'un verre d'eau pour refroidir. </w:t>
      </w:r>
    </w:p>
    <w:p>
      <w:r>
        <w:t xml:space="preserve">  I need a glass of water to cool down. </w:t>
      </w:r>
    </w:p>
    <w:p>
      <w:r>
        <w:t>8. La cuisine est chaude et humide.</w:t>
      </w:r>
    </w:p>
    <w:p>
      <w:r>
        <w:t xml:space="preserve">  The kitchen is hot and humid. </w:t>
      </w:r>
    </w:p>
    <w:p>
      <w:r>
        <w:t>9. Le barbecue était chaud ce soir.</w:t>
      </w:r>
    </w:p>
    <w:p>
      <w:r>
        <w:t xml:space="preserve">   The barbecue was hot this evening.  </w:t>
      </w:r>
    </w:p>
    <w:p>
      <w:r>
        <w:t xml:space="preserve">10. Les gens se sentent chauds après l'effort physique. </w:t>
      </w:r>
    </w:p>
    <w:p>
      <w:r>
        <w:t xml:space="preserve">   People feel warm after physical exertion.</w:t>
      </w:r>
    </w:p>
    <w:p/>
    <w:p>
      <w:r>
        <w:rPr>
          <w:i/>
        </w:rPr>
        <w:t>Fleurs: Flowers | Meaning: Flowers</w:t>
      </w:r>
    </w:p>
    <w:p/>
    <w:p>
      <w:r>
        <w:t>1. J'adore les fleurs rouges.</w:t>
      </w:r>
    </w:p>
    <w:p>
      <w:r>
        <w:t xml:space="preserve">  I love red flowers.</w:t>
      </w:r>
    </w:p>
    <w:p>
      <w:r>
        <w:t>2. Les fleurs d’automne sont très colorées.</w:t>
      </w:r>
    </w:p>
    <w:p>
      <w:r>
        <w:t xml:space="preserve">  Autumn flowers are very colorful.</w:t>
      </w:r>
    </w:p>
    <w:p>
      <w:r>
        <w:t>3. Tu veux acheter des fleurs pour ton anniversaire ?</w:t>
      </w:r>
    </w:p>
    <w:p>
      <w:r>
        <w:t xml:space="preserve">  Do you want to buy flowers for your birthday? </w:t>
      </w:r>
    </w:p>
    <w:p>
      <w:r>
        <w:t>4. La belle fleur rose est la plus populaire.</w:t>
      </w:r>
    </w:p>
    <w:p>
      <w:r>
        <w:t xml:space="preserve">  The beautiful red flower is the most popular one.</w:t>
      </w:r>
    </w:p>
    <w:p>
      <w:r>
        <w:t>5. J'ai besoin de beaucoup d'eau pour arroser les fleurs.</w:t>
      </w:r>
    </w:p>
    <w:p>
      <w:r>
        <w:t xml:space="preserve">  I need a lot of water to water the flowers.</w:t>
      </w:r>
    </w:p>
    <w:p>
      <w:r>
        <w:t xml:space="preserve">6. Les fleurs sont un symbole de beauté et de vie. </w:t>
      </w:r>
    </w:p>
    <w:p>
      <w:r>
        <w:t xml:space="preserve">  Flowers are a symbol of beauty and life.</w:t>
      </w:r>
    </w:p>
    <w:p>
      <w:r>
        <w:t xml:space="preserve">7. La fleur de la rose est très fragile. </w:t>
      </w:r>
    </w:p>
    <w:p>
      <w:r>
        <w:t xml:space="preserve">  The flower of the rose is very delicate.</w:t>
      </w:r>
    </w:p>
    <w:p>
      <w:r>
        <w:t>8. J'ai beaucoup d'amis qui aiment les fleurs.</w:t>
      </w:r>
    </w:p>
    <w:p>
      <w:r>
        <w:t xml:space="preserve">  I have many friends who love flowers.</w:t>
      </w:r>
    </w:p>
    <w:p>
      <w:r>
        <w:t xml:space="preserve">9. Le jardin a des milliers de fleurs. </w:t>
      </w:r>
    </w:p>
    <w:p>
      <w:r>
        <w:t xml:space="preserve">  The garden has thousands of flowers. </w:t>
      </w:r>
    </w:p>
    <w:p>
      <w:r>
        <w:t>10. Je vais acheter des fleurs pour ma maman.</w:t>
      </w:r>
    </w:p>
    <w:p>
      <w:r>
        <w:t xml:space="preserve">  I’m going to buy flowers for my mom.</w:t>
      </w:r>
    </w:p>
    <w:p/>
    <w:p>
      <w:r>
        <w:rPr>
          <w:b/>
        </w:rPr>
        <w:t>Word: Chaleur | Meaning: Heat</w:t>
      </w:r>
    </w:p>
    <w:p/>
    <w:p>
      <w:r>
        <w:t>1. La chaleur du soleil est agréable pendant les journées d'été.</w:t>
      </w:r>
    </w:p>
    <w:p>
      <w:r>
        <w:t xml:space="preserve">   The sun's heat is pleasant during summer days.</w:t>
      </w:r>
    </w:p>
    <w:p>
      <w:r>
        <w:t>2.  Il faut utiliser une protection solaire pour s’adapter à la chaleur.</w:t>
      </w:r>
    </w:p>
    <w:p>
      <w:r>
        <w:t xml:space="preserve">   You need to use sunscreen to adapt to the heat.</w:t>
      </w:r>
    </w:p>
    <w:p>
      <w:r>
        <w:t xml:space="preserve">3. Le froid et la chaleur sont des sensations qui nous influencent. </w:t>
      </w:r>
    </w:p>
    <w:p>
      <w:r>
        <w:t xml:space="preserve">    Cold and heat are sensations that influence us.</w:t>
      </w:r>
    </w:p>
    <w:p>
      <w:r>
        <w:t>4. La température de l'eau est agréable et chaude pour se baigner.</w:t>
      </w:r>
    </w:p>
    <w:p>
      <w:r>
        <w:t xml:space="preserve">    The water temperature is pleasant and warm for taking a dip.</w:t>
      </w:r>
    </w:p>
    <w:p>
      <w:r>
        <w:t xml:space="preserve">5.  La cuisine utilise une grande quantité de chaleur pour cuisiner. </w:t>
      </w:r>
    </w:p>
    <w:p>
      <w:r>
        <w:t xml:space="preserve">   Cooking uses a great amount of heat to cook. </w:t>
      </w:r>
    </w:p>
    <w:p>
      <w:r>
        <w:t xml:space="preserve">6. Le soleil apporte de la chaleur à l'atmosphère. </w:t>
      </w:r>
    </w:p>
    <w:p>
      <w:r>
        <w:t xml:space="preserve">   The sun brings warmth to the atmosphere.</w:t>
      </w:r>
    </w:p>
    <w:p>
      <w:r>
        <w:t xml:space="preserve">7. La chaleur du foyer est agréable, même en hiver.  </w:t>
      </w:r>
    </w:p>
    <w:p>
      <w:r>
        <w:t xml:space="preserve">    Warmth from the hearth is pleasant even in winter.</w:t>
      </w:r>
    </w:p>
    <w:p>
      <w:r>
        <w:t xml:space="preserve">8. L’air chaud peut être plus confortable que l’air froid. </w:t>
      </w:r>
    </w:p>
    <w:p>
      <w:r>
        <w:t xml:space="preserve">   Hot air can be more comfortable than cold air.</w:t>
      </w:r>
    </w:p>
    <w:p>
      <w:r>
        <w:t xml:space="preserve">9. Le vent chaud apporte une sensation de confort et de détente. </w:t>
      </w:r>
    </w:p>
    <w:p>
      <w:r>
        <w:t xml:space="preserve">    The warm wind brings a sensation of comfort and relaxation. </w:t>
      </w:r>
    </w:p>
    <w:p>
      <w:r>
        <w:t xml:space="preserve">10. La chaleur est un élément important de la vie quotidienne. </w:t>
      </w:r>
    </w:p>
    <w:p>
      <w:r>
        <w:t xml:space="preserve">   Heat is an important element in daily life.</w:t>
      </w:r>
    </w:p>
    <w:p/>
    <w:p>
      <w:r>
        <w:rPr>
          <w:b/>
        </w:rPr>
        <w:t>Word: Jouer | Meaning: To play</w:t>
      </w:r>
    </w:p>
    <w:p/>
    <w:p>
      <w:r>
        <w:t xml:space="preserve">1. J'aime jouer à la balle avec mes amis.  </w:t>
      </w:r>
    </w:p>
    <w:p>
      <w:r>
        <w:t xml:space="preserve">    I like playing ball with my friends.</w:t>
      </w:r>
    </w:p>
    <w:p>
      <w:r>
        <w:t xml:space="preserve">2. Elle joue au piano chaque soir.  </w:t>
      </w:r>
    </w:p>
    <w:p>
      <w:r>
        <w:t xml:space="preserve">    She plays the piano every evening.</w:t>
      </w:r>
    </w:p>
    <w:p>
      <w:r>
        <w:t xml:space="preserve">3. Nous jouons au football pendant les vacances. </w:t>
      </w:r>
    </w:p>
    <w:p>
      <w:r>
        <w:t xml:space="preserve">    We play football during the holidays.</w:t>
      </w:r>
    </w:p>
    <w:p>
      <w:r>
        <w:t xml:space="preserve">4. Le chien joue dans la cour.  </w:t>
      </w:r>
    </w:p>
    <w:p>
      <w:r>
        <w:t xml:space="preserve">    The dog plays in the yard.</w:t>
      </w:r>
    </w:p>
    <w:p>
      <w:r>
        <w:t xml:space="preserve">5. Je joue à un jeu de cartes avec mes parents. </w:t>
      </w:r>
    </w:p>
    <w:p>
      <w:r>
        <w:t xml:space="preserve">    I play a card game with my parents. </w:t>
      </w:r>
    </w:p>
    <w:p>
      <w:r>
        <w:t xml:space="preserve">6. Vous jouez au tennis sur le terrain ?   </w:t>
      </w:r>
    </w:p>
    <w:p>
      <w:r>
        <w:t xml:space="preserve">    Do you play tennis on the court? </w:t>
      </w:r>
    </w:p>
    <w:p>
      <w:r>
        <w:t xml:space="preserve">7. Le chat joue et se promène dans la maison. </w:t>
      </w:r>
    </w:p>
    <w:p>
      <w:r>
        <w:t xml:space="preserve">    The cat plays and roams around the house.</w:t>
      </w:r>
    </w:p>
    <w:p>
      <w:r>
        <w:t xml:space="preserve">8. Ils jouent à l’école.  </w:t>
      </w:r>
    </w:p>
    <w:p>
      <w:r>
        <w:t xml:space="preserve">    They play at school. </w:t>
      </w:r>
    </w:p>
    <w:p>
      <w:r>
        <w:t xml:space="preserve">9. Je joue souvent au piano quand je suis stressée.  </w:t>
      </w:r>
    </w:p>
    <w:p>
      <w:r>
        <w:t xml:space="preserve">    I like to play piano often when I am stressed. </w:t>
      </w:r>
    </w:p>
    <w:p>
      <w:r>
        <w:t xml:space="preserve">10. Vous jouez beaucoup de jeux vidéo ?   </w:t>
      </w:r>
    </w:p>
    <w:p>
      <w:r>
        <w:t xml:space="preserve">    Do you play many video games?</w:t>
      </w:r>
    </w:p>
    <w:p/>
    <w:p>
      <w:r>
        <w:t>Château: &lt;Large medieval castle&gt;</w:t>
      </w:r>
    </w:p>
    <w:p/>
    <w:p>
      <w:r>
        <w:t xml:space="preserve">1.  Le château est magnifique, avec une grande cour et des jardins magnifiques. </w:t>
      </w:r>
    </w:p>
    <w:p>
      <w:r>
        <w:t xml:space="preserve">   The castle is magnificent, with a large courtyard and beautiful gardens.</w:t>
      </w:r>
    </w:p>
    <w:p>
      <w:r>
        <w:t xml:space="preserve">2.  J'ai visité le château de Chambord lors de mon voyage en France. </w:t>
      </w:r>
    </w:p>
    <w:p>
      <w:r>
        <w:t xml:space="preserve">    I visited the Château de Chambord during my trip to France.</w:t>
      </w:r>
    </w:p>
    <w:p>
      <w:r>
        <w:t xml:space="preserve">3.  Le château est situé sur une colline escarpée et offre des vues imprenables. </w:t>
      </w:r>
    </w:p>
    <w:p>
      <w:r>
        <w:t xml:space="preserve">   The castle is located on a steep hill and offers incredible views.</w:t>
      </w:r>
    </w:p>
    <w:p>
      <w:r>
        <w:t xml:space="preserve">4.  La famille royale habitait le château pendant des siècles. </w:t>
      </w:r>
    </w:p>
    <w:p>
      <w:r>
        <w:t xml:space="preserve">    The royal family lived in the castle for centuries. </w:t>
      </w:r>
    </w:p>
    <w:p>
      <w:r>
        <w:t xml:space="preserve">5.  Les visiteurs peuvent explorer les pièces du château et admirer les magnifiques œuvres d'art. </w:t>
      </w:r>
    </w:p>
    <w:p>
      <w:r>
        <w:t xml:space="preserve">   Visitors can explore the rooms of the castle and admire the beautiful artwork.</w:t>
      </w:r>
    </w:p>
    <w:p>
      <w:r>
        <w:t xml:space="preserve">6.  Le château a une histoire riche et fascinante, qui remonte à l'époque médiévale. </w:t>
      </w:r>
    </w:p>
    <w:p>
      <w:r>
        <w:t xml:space="preserve">    The castle has a rich and fascinating history, dating back to the medieval period.</w:t>
      </w:r>
    </w:p>
    <w:p>
      <w:r>
        <w:t xml:space="preserve">7.  La légende raconte que le château était hanté par des esprits. </w:t>
      </w:r>
    </w:p>
    <w:p>
      <w:r>
        <w:t xml:space="preserve">   Legend says that the castle was haunted by spirits.</w:t>
      </w:r>
    </w:p>
    <w:p>
      <w:r>
        <w:t xml:space="preserve">8.  Il y a un musée au château qui présente l'histoire et la culture de la région. </w:t>
      </w:r>
    </w:p>
    <w:p>
      <w:r>
        <w:t xml:space="preserve">    There is a museum in the castle which presents the history and culture of the region. </w:t>
      </w:r>
    </w:p>
    <w:p>
      <w:r>
        <w:t>9.  La construction du château a nécessité des milliers d’années de travail.</w:t>
      </w:r>
    </w:p>
    <w:p>
      <w:r>
        <w:t xml:space="preserve">   The construction of the castle required thousands of years of work.</w:t>
      </w:r>
    </w:p>
    <w:p>
      <w:r>
        <w:t xml:space="preserve">10. La beauté du château et la richesse de son histoire ont attiré des visiteurs depuis des générations. </w:t>
      </w:r>
    </w:p>
    <w:p>
      <w:r>
        <w:t xml:space="preserve">    The beauty of the castle and the richness of its history have drawn visitors for generations.</w:t>
      </w:r>
    </w:p>
    <w:p/>
    <w:p>
      <w:r>
        <w:rPr>
          <w:i/>
        </w:rPr>
        <w:t>Livre: &lt;Book&gt; | Meaning: &lt;book&gt;</w:t>
      </w:r>
    </w:p>
    <w:p/>
    <w:p>
      <w:r>
        <w:t xml:space="preserve">1. J'ai lu un livre intéressant hier soir.  </w:t>
      </w:r>
    </w:p>
    <w:p>
      <w:r>
        <w:t xml:space="preserve">   I read an interesting book last night.</w:t>
      </w:r>
    </w:p>
    <w:p>
      <w:r>
        <w:t>2. Le livre est très grand.</w:t>
      </w:r>
    </w:p>
    <w:p>
      <w:r>
        <w:t xml:space="preserve">   The book is very large.</w:t>
      </w:r>
    </w:p>
    <w:p>
      <w:r>
        <w:t xml:space="preserve">3. Elle a acheté un livre sur la nature. </w:t>
      </w:r>
    </w:p>
    <w:p>
      <w:r>
        <w:t xml:space="preserve">    She bought a book about nature.</w:t>
      </w:r>
    </w:p>
    <w:p>
      <w:r>
        <w:t>4. Vous avez besoin d'un livre pour votre étude?</w:t>
      </w:r>
    </w:p>
    <w:p>
      <w:r>
        <w:t xml:space="preserve">  Do you need a book for your study?</w:t>
      </w:r>
    </w:p>
    <w:p>
      <w:r>
        <w:t xml:space="preserve">5. J'ai lu un livre de science fiction. </w:t>
      </w:r>
    </w:p>
    <w:p>
      <w:r>
        <w:t xml:space="preserve">   I read a science fiction book.</w:t>
      </w:r>
    </w:p>
    <w:p>
      <w:r>
        <w:t>6. Le livre est en français.</w:t>
      </w:r>
    </w:p>
    <w:p>
      <w:r>
        <w:t xml:space="preserve">   The book is in French.</w:t>
      </w:r>
    </w:p>
    <w:p>
      <w:r>
        <w:t xml:space="preserve">7. Il a acheté un livre sur l'histoire. </w:t>
      </w:r>
    </w:p>
    <w:p>
      <w:r>
        <w:t xml:space="preserve">    He bought a book about history.</w:t>
      </w:r>
    </w:p>
    <w:p>
      <w:r>
        <w:t xml:space="preserve">8. La femme lisait un livre à la plage. </w:t>
      </w:r>
    </w:p>
    <w:p>
      <w:r>
        <w:t xml:space="preserve">   The woman was reading a book at the beach.</w:t>
      </w:r>
    </w:p>
    <w:p>
      <w:r>
        <w:t xml:space="preserve">9. J'ai besoin de prendre mon livre pour aller au travail. </w:t>
      </w:r>
    </w:p>
    <w:p>
      <w:r>
        <w:t xml:space="preserve">   I need to take my book to go to work.</w:t>
      </w:r>
    </w:p>
    <w:p>
      <w:r>
        <w:t xml:space="preserve">10. Le livre est posé sur le bureau.  </w:t>
      </w:r>
    </w:p>
    <w:p>
      <w:r>
        <w:t xml:space="preserve">   The book is on the desk.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>The sun shines brightly today.</w:t>
      </w:r>
    </w:p>
    <w:p>
      <w:r>
        <w:t>2. J'aime beaucoup me promener sous le soleil.</w:t>
      </w:r>
    </w:p>
    <w:p>
      <w:r>
        <w:t>I love to walk in the sunshine.</w:t>
      </w:r>
    </w:p>
    <w:p>
      <w:r>
        <w:t>3. Il est important de se protéger du soleil.</w:t>
      </w:r>
    </w:p>
    <w:p>
      <w:r>
        <w:t>It is important to protect oneself from the sun.</w:t>
      </w:r>
    </w:p>
    <w:p>
      <w:r>
        <w:t>4. La plage est magnifique lorsque le soleil brille.</w:t>
      </w:r>
    </w:p>
    <w:p>
      <w:r>
        <w:t xml:space="preserve">The beach is beautiful when the sun shines. </w:t>
      </w:r>
    </w:p>
    <w:p>
      <w:r>
        <w:t xml:space="preserve">5. On peut faire une promenade au soleil pour se relaxer. </w:t>
      </w:r>
    </w:p>
    <w:p>
      <w:r>
        <w:t>We can take a walk in the sunshine to relax.</w:t>
      </w:r>
    </w:p>
    <w:p>
      <w:r>
        <w:t>6. Le soleil s'est couché à l'ouest.</w:t>
      </w:r>
    </w:p>
    <w:p>
      <w:r>
        <w:t>The sun has set in the west.</w:t>
      </w:r>
    </w:p>
    <w:p>
      <w:r>
        <w:t>7. La lumière du soleil est douce et chaude.</w:t>
      </w:r>
    </w:p>
    <w:p>
      <w:r>
        <w:t>The sunlight is soft and warm.</w:t>
      </w:r>
    </w:p>
    <w:p>
      <w:r>
        <w:t>8. Les enfants jouent dehors sous le soleil.</w:t>
      </w:r>
    </w:p>
    <w:p>
      <w:r>
        <w:t>Children play outside in the sunshine.</w:t>
      </w:r>
    </w:p>
    <w:p>
      <w:r>
        <w:t xml:space="preserve">9. Il fait un temps très chaud aujourd’hui, il y a beaucoup de soleil. </w:t>
      </w:r>
    </w:p>
    <w:p>
      <w:r>
        <w:t>It's very hot today, there is lots of sun.</w:t>
      </w:r>
    </w:p>
    <w:p>
      <w:r>
        <w:t>10.  Le soleil est la source de la vie sur Terre.</w:t>
      </w:r>
    </w:p>
    <w:p>
      <w:r>
        <w:t>The sun is the source of life on Earth.</w:t>
      </w:r>
    </w:p>
    <w:p/>
    <w:p>
      <w:r>
        <w:t>Été: Summer</w:t>
      </w:r>
    </w:p>
    <w:p/>
    <w:p>
      <w:r>
        <w:t xml:space="preserve">1. L'été est arrivé et le soleil brille fort. </w:t>
      </w:r>
    </w:p>
    <w:p>
      <w:r>
        <w:t xml:space="preserve">   The summer has arrived and the sun shines brightly.</w:t>
      </w:r>
    </w:p>
    <w:p>
      <w:r>
        <w:t>2. J'adore passer mes vacances à la plage pendant l'été.</w:t>
      </w:r>
    </w:p>
    <w:p>
      <w:r>
        <w:t xml:space="preserve">   I love spending my holidays at the beach during the summer.</w:t>
      </w:r>
    </w:p>
    <w:p>
      <w:r>
        <w:t>3. Les enfants sont heureux d'aller jouer dehors en été.</w:t>
      </w:r>
    </w:p>
    <w:p>
      <w:r>
        <w:t xml:space="preserve">   Children are happy to play outside in the summer.</w:t>
      </w:r>
    </w:p>
    <w:p>
      <w:r>
        <w:t xml:space="preserve">4.  Il fait très chaud aujourd'hui, j'ai besoin d'un peu de soleil pour l'été. </w:t>
      </w:r>
    </w:p>
    <w:p>
      <w:r>
        <w:t xml:space="preserve">    It's very hot today, I need a bit of sun for the summer.</w:t>
      </w:r>
    </w:p>
    <w:p>
      <w:r>
        <w:t xml:space="preserve">5. Le mois d'août est le plus chaud de l'année pendant l'été. </w:t>
      </w:r>
    </w:p>
    <w:p>
      <w:r>
        <w:t xml:space="preserve">   August is the hottest month of the year during the summer.</w:t>
      </w:r>
    </w:p>
    <w:p>
      <w:r>
        <w:t xml:space="preserve">6.  J'ai hâte de partir en vacances pour profiter de l'été! </w:t>
      </w:r>
    </w:p>
    <w:p>
      <w:r>
        <w:t xml:space="preserve">    I can’t wait to go on vacation to enjoy the summer!</w:t>
      </w:r>
    </w:p>
    <w:p>
      <w:r>
        <w:t xml:space="preserve">7. Les fleurs fleurissent en été et donnent un beau spectacle. </w:t>
      </w:r>
    </w:p>
    <w:p>
      <w:r>
        <w:t xml:space="preserve">    Flowers bloom in the summer and give a beautiful show.</w:t>
      </w:r>
    </w:p>
    <w:p>
      <w:r>
        <w:t xml:space="preserve">8.  J’adore écouter la musique pendant l'été. </w:t>
      </w:r>
    </w:p>
    <w:p>
      <w:r>
        <w:t xml:space="preserve">    I love listening to music during the summer.</w:t>
      </w:r>
    </w:p>
    <w:p>
      <w:r>
        <w:t xml:space="preserve">9. La vie est plus facile et plus agréable en été. </w:t>
      </w:r>
    </w:p>
    <w:p>
      <w:r>
        <w:t xml:space="preserve">   Life is easier and more pleasant in the summer.</w:t>
      </w:r>
    </w:p>
    <w:p>
      <w:r>
        <w:t xml:space="preserve">10. L'automne approche, mais l'été reste encore longtemps!  </w:t>
      </w:r>
    </w:p>
    <w:p>
      <w:r>
        <w:t xml:space="preserve">   Autumn is approaching but the summer will still last for a long time!</w:t>
      </w:r>
    </w:p>
    <w:p/>
    <w:p>
      <w:r>
        <w:rPr>
          <w:b/>
        </w:rPr>
        <w:t>Word: manger | Meaning: to eat</w:t>
      </w:r>
    </w:p>
    <w:p/>
    <w:p>
      <w:r>
        <w:t>1. Je mange de la pizza aujourd'hui.</w:t>
      </w:r>
    </w:p>
    <w:p>
      <w:r>
        <w:t xml:space="preserve">   I am eating pizza today.</w:t>
      </w:r>
    </w:p>
    <w:p>
      <w:r>
        <w:t>2. Vous mangez beaucoup de fruits ?</w:t>
      </w:r>
    </w:p>
    <w:p>
      <w:r>
        <w:t xml:space="preserve">    Are you eating many fruits?</w:t>
      </w:r>
    </w:p>
    <w:p>
      <w:r>
        <w:t>3. Il manges souvent à l'école.</w:t>
      </w:r>
    </w:p>
    <w:p>
      <w:r>
        <w:t xml:space="preserve">    He often eats at school.</w:t>
      </w:r>
    </w:p>
    <w:p>
      <w:r>
        <w:t xml:space="preserve">4. J'ai mangé une sandwich au beurre. </w:t>
      </w:r>
    </w:p>
    <w:p>
      <w:r>
        <w:t xml:space="preserve">   I ate a sandwich with butter.</w:t>
      </w:r>
    </w:p>
    <w:p>
      <w:r>
        <w:t xml:space="preserve">5.  Les enfants mangent des bonbons. </w:t>
      </w:r>
    </w:p>
    <w:p>
      <w:r>
        <w:t xml:space="preserve">    The children eat sweets.</w:t>
      </w:r>
    </w:p>
    <w:p>
      <w:r>
        <w:t xml:space="preserve">6. Tu manges bien? </w:t>
      </w:r>
    </w:p>
    <w:p>
      <w:r>
        <w:t xml:space="preserve">   Are you eating well? </w:t>
      </w:r>
    </w:p>
    <w:p>
      <w:r>
        <w:t xml:space="preserve">7. La famille mange ensemble tous les dimanches. </w:t>
      </w:r>
    </w:p>
    <w:p>
      <w:r>
        <w:t xml:space="preserve">    The family eats together every Sunday. </w:t>
      </w:r>
    </w:p>
    <w:p>
      <w:r>
        <w:t>8. J'ai mangé l'aliments pour la fête.</w:t>
      </w:r>
    </w:p>
    <w:p>
      <w:r>
        <w:t xml:space="preserve">    I ate the food for the party. </w:t>
      </w:r>
    </w:p>
    <w:p>
      <w:r>
        <w:t xml:space="preserve">9. Les animaux mangent des carottes. </w:t>
      </w:r>
    </w:p>
    <w:p>
      <w:r>
        <w:t xml:space="preserve">    Animals eat carrots.</w:t>
      </w:r>
    </w:p>
    <w:p>
      <w:r>
        <w:t xml:space="preserve">10.  On doit manger sainement. </w:t>
      </w:r>
    </w:p>
    <w:p>
      <w:r>
        <w:t xml:space="preserve">    We must eat healthily.</w:t>
      </w:r>
    </w:p>
    <w:p/>
    <w:p>
      <w:r>
        <w:t>Boire: &lt;To drink&gt;</w:t>
      </w:r>
    </w:p>
    <w:p/>
    <w:p>
      <w:r>
        <w:t>1. J'ai besoin de boire beaucoup d'eau pour rester hydraté.</w:t>
      </w:r>
    </w:p>
    <w:p>
      <w:r>
        <w:t xml:space="preserve">   I need to drink a lot of water to stay hydrated.</w:t>
      </w:r>
    </w:p>
    <w:p>
      <w:r>
        <w:t>2. Elle boit du café chaque matin avant le travail.</w:t>
      </w:r>
    </w:p>
    <w:p>
      <w:r>
        <w:t xml:space="preserve">   She drinks coffee every morning before work. </w:t>
      </w:r>
    </w:p>
    <w:p>
      <w:r>
        <w:t>3. On peut boire du thé en plein air avec des amis.</w:t>
      </w:r>
    </w:p>
    <w:p>
      <w:r>
        <w:t xml:space="preserve">   We can drink tea outdoors with friends.</w:t>
      </w:r>
    </w:p>
    <w:p>
      <w:r>
        <w:t>4. Le gâteau est délicieux, mais il est trop gros pour que je boive tout à la fois.</w:t>
      </w:r>
    </w:p>
    <w:p>
      <w:r>
        <w:t xml:space="preserve">   The cake is delicious, but it's too big for me to finish all at once. </w:t>
      </w:r>
    </w:p>
    <w:p>
      <w:r>
        <w:t>5.  Lisez attentivement le texte avant de l'écrire. Boire la solution peut être utile.</w:t>
      </w:r>
    </w:p>
    <w:p>
      <w:r>
        <w:t xml:space="preserve">   Read the text carefully before writing it down. Drinking the solution may be useful.</w:t>
      </w:r>
    </w:p>
    <w:p>
      <w:r>
        <w:t>6. La fille boit son lait avec un verre en bois à la table.</w:t>
      </w:r>
    </w:p>
    <w:p>
      <w:r>
        <w:t xml:space="preserve">   The girl drinks her milk with a wooden glass at the table. </w:t>
      </w:r>
    </w:p>
    <w:p>
      <w:r>
        <w:t>7. Les enfants aiment boire du jus de fruits frais.</w:t>
      </w:r>
    </w:p>
    <w:p>
      <w:r>
        <w:t xml:space="preserve">   Children enjoy drinking fresh fruit juice.</w:t>
      </w:r>
    </w:p>
    <w:p>
      <w:r>
        <w:t xml:space="preserve">8. Nous devons boire beaucoup d'eau pour rester en forme. </w:t>
      </w:r>
    </w:p>
    <w:p>
      <w:r>
        <w:t xml:space="preserve">   We need to drink a lot of water to stay fit. </w:t>
      </w:r>
    </w:p>
    <w:p>
      <w:r>
        <w:t>9.  Est-ce que vous voulez boire une tasse de café avant de partir ?</w:t>
      </w:r>
    </w:p>
    <w:p>
      <w:r>
        <w:t xml:space="preserve">    Do you want to have a cup of coffee before leaving?</w:t>
      </w:r>
    </w:p>
    <w:p>
      <w:r>
        <w:t>10. Je suis allergique à la viande rouge, je ne peux pas boire du steak avec la sauce.</w:t>
      </w:r>
    </w:p>
    <w:p>
      <w:r>
        <w:t xml:space="preserve">   I am allergic to red meat, I cannot drink steak with the sauce.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