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était magnifique et colorée.</w:t>
      </w:r>
    </w:p>
    <w:p>
      <w:r>
        <w:t xml:space="preserve">   The flower was magnificent and colorful.</w:t>
      </w:r>
    </w:p>
    <w:p>
      <w:r>
        <w:t>2. Je trouve les fleurs très agréables à regarder.</w:t>
      </w:r>
    </w:p>
    <w:p>
      <w:r>
        <w:t xml:space="preserve">   I find flowers very pleasant to look at.</w:t>
      </w:r>
    </w:p>
    <w:p>
      <w:r>
        <w:t>3. Un bouquet de fleurs est une excellente idée de cadeau.</w:t>
      </w:r>
    </w:p>
    <w:p>
      <w:r>
        <w:t xml:space="preserve">   A bouquet of flowers is a great gift idea.</w:t>
      </w:r>
    </w:p>
    <w:p>
      <w:r>
        <w:t>4. La fleur symbolise l'amour et la passion.</w:t>
      </w:r>
    </w:p>
    <w:p>
      <w:r>
        <w:t xml:space="preserve">   The flower symbolizes love and passion.</w:t>
      </w:r>
    </w:p>
    <w:p>
      <w:r>
        <w:t>5. Tu ne peux pas ignorer la beauté des fleurs.</w:t>
      </w:r>
    </w:p>
    <w:p>
      <w:r>
        <w:t xml:space="preserve">   You can't ignore the beauty of flowers.</w:t>
      </w:r>
    </w:p>
    <w:p>
      <w:r>
        <w:t>6. Les fleurs jaunes sont une belle couleur.</w:t>
      </w:r>
    </w:p>
    <w:p>
      <w:r>
        <w:t xml:space="preserve">   Yellow flowers are a beautiful color.</w:t>
      </w:r>
    </w:p>
    <w:p>
      <w:r>
        <w:t>7. L'eau et les fleurs se complètent parfaitement dans l'espace vert.</w:t>
      </w:r>
    </w:p>
    <w:p>
      <w:r>
        <w:t xml:space="preserve">   Water and flowers perfectly complement each other in the green space.</w:t>
      </w:r>
    </w:p>
    <w:p>
      <w:r>
        <w:t>8. J'aime bien la fleur de lys car elle est aussi symbolique que magnifique.</w:t>
      </w:r>
    </w:p>
    <w:p>
      <w:r>
        <w:t xml:space="preserve">   I like the lily flower because it is symbolic as well as magnificent.</w:t>
      </w:r>
    </w:p>
    <w:p>
      <w:r>
        <w:t xml:space="preserve">9. Les fleurs ont une odeur agréable qui parfume l'air. </w:t>
      </w:r>
    </w:p>
    <w:p>
      <w:r>
        <w:t xml:space="preserve">   Flowers have a pleasant scent that perfumes the air.</w:t>
      </w:r>
    </w:p>
    <w:p>
      <w:r>
        <w:t>10. La nature a créé des milliers de fleurs pour notre plaisir.</w:t>
      </w:r>
    </w:p>
    <w:p>
      <w:r>
        <w:t xml:space="preserve">    Nature has created thousands of flowers for our pleasure.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J'ai besoin de plus de lumière pour lire ce livre.</w:t>
      </w:r>
    </w:p>
    <w:p>
      <w:r>
        <w:t xml:space="preserve">  I need more light to read this book.</w:t>
      </w:r>
    </w:p>
    <w:p>
      <w:r>
        <w:t>3. Il y a une petite lumière dans la chambre.</w:t>
      </w:r>
    </w:p>
    <w:p>
      <w:r>
        <w:t xml:space="preserve">  There is a small light in the room.</w:t>
      </w:r>
    </w:p>
    <w:p>
      <w:r>
        <w:t>4. La lumière du feu donne une ambiance cosy.</w:t>
      </w:r>
    </w:p>
    <w:p>
      <w:r>
        <w:t xml:space="preserve">  The light of the fire gives a cozy atmosphere. </w:t>
      </w:r>
    </w:p>
    <w:p>
      <w:r>
        <w:t>5. Le lampadaire éclaire la rue à l'arrière-plan.</w:t>
      </w:r>
    </w:p>
    <w:p>
      <w:r>
        <w:t xml:space="preserve">  The streetlight illuminates the street in the background.</w:t>
      </w:r>
    </w:p>
    <w:p>
      <w:r>
        <w:t>6. La lumière de la lune était douce et brillante.</w:t>
      </w:r>
    </w:p>
    <w:p>
      <w:r>
        <w:t xml:space="preserve">  The moon's light was soft and bright.</w:t>
      </w:r>
    </w:p>
    <w:p>
      <w:r>
        <w:t>7. L'arbre dégage une lumière rougeâtre dans la soirée.</w:t>
      </w:r>
    </w:p>
    <w:p>
      <w:r>
        <w:t xml:space="preserve">  The tree emits a reddish light in the evening.</w:t>
      </w:r>
    </w:p>
    <w:p>
      <w:r>
        <w:t xml:space="preserve">8. Le ciel est illuminé par les étoiles. </w:t>
      </w:r>
    </w:p>
    <w:p>
      <w:r>
        <w:t xml:space="preserve">   The sky is illuminated by stars.</w:t>
      </w:r>
    </w:p>
    <w:p>
      <w:r>
        <w:t xml:space="preserve">9. La lumière de ces bougies fait briller la pièce. </w:t>
      </w:r>
    </w:p>
    <w:p>
      <w:r>
        <w:t xml:space="preserve">   The glow of these candles makes the room shine.</w:t>
      </w:r>
    </w:p>
    <w:p>
      <w:r>
        <w:t>10. L'avion a une lumière rouge sur son fuselage.</w:t>
      </w:r>
    </w:p>
    <w:p>
      <w:r>
        <w:t xml:space="preserve">  The plane has a red light on its fuselage.</w:t>
      </w:r>
    </w:p>
    <w:p/>
    <w:p>
      <w:r>
        <w:t>Parfum: &lt;Scent&gt;</w:t>
      </w:r>
    </w:p>
    <w:p/>
    <w:p>
      <w:r>
        <w:t>1. J'adore l'parfum de lavande, il est très relaxant.</w:t>
      </w:r>
    </w:p>
    <w:p>
      <w:r>
        <w:t xml:space="preserve">   I love lavender perfume, it's very relaxing.</w:t>
      </w:r>
    </w:p>
    <w:p>
      <w:r>
        <w:t>2. La femme porte un parfum floral subtil et élégant.</w:t>
      </w:r>
    </w:p>
    <w:p>
      <w:r>
        <w:t xml:space="preserve">   The woman wears a subtle and elegant floral perfume.</w:t>
      </w:r>
    </w:p>
    <w:p>
      <w:r>
        <w:t>3. Il faut choisir un parfum qui correspond à votre personnalité.</w:t>
      </w:r>
    </w:p>
    <w:p>
      <w:r>
        <w:t xml:space="preserve">   You must choose a perfume that matches your personality.</w:t>
      </w:r>
    </w:p>
    <w:p>
      <w:r>
        <w:t>4. La parfumerie est une boutique très agréable pour trouver des produits de beauté.</w:t>
      </w:r>
    </w:p>
    <w:p>
      <w:r>
        <w:t xml:space="preserve">   The perfumery is a very pleasant shop to find beauty products.</w:t>
      </w:r>
    </w:p>
    <w:p>
      <w:r>
        <w:t>5. Je cherche un parfum qui me rappelle mon enfance.</w:t>
      </w:r>
    </w:p>
    <w:p>
      <w:r>
        <w:t xml:space="preserve">    I'm looking for a perfume that reminds me of my childhood.</w:t>
      </w:r>
    </w:p>
    <w:p>
      <w:r>
        <w:t xml:space="preserve">6.  Le parfumeur crée des parfums uniques et authentiques pour ses clients. </w:t>
      </w:r>
    </w:p>
    <w:p>
      <w:r>
        <w:t xml:space="preserve">   The perfumer creates unique and authentic perfumes for his clients.</w:t>
      </w:r>
    </w:p>
    <w:p>
      <w:r>
        <w:t>7. L'utilisation de produits naturels dans la parfumerie est importante.</w:t>
      </w:r>
    </w:p>
    <w:p>
      <w:r>
        <w:t xml:space="preserve">    It is important to use natural products in perfume. </w:t>
      </w:r>
    </w:p>
    <w:p>
      <w:r>
        <w:t>8. J'ai un parfum que j'utilise pour aller à l'école ou au travail.</w:t>
      </w:r>
    </w:p>
    <w:p>
      <w:r>
        <w:t xml:space="preserve">   I have a perfume that I use for going to school or work.</w:t>
      </w:r>
    </w:p>
    <w:p>
      <w:r>
        <w:t>9.  Le parfum d'orange est une odeur très agréable et rafraîchissante.</w:t>
      </w:r>
    </w:p>
    <w:p>
      <w:r>
        <w:t xml:space="preserve">    Orange perfume is a very pleasant and refreshing scent.</w:t>
      </w:r>
    </w:p>
    <w:p>
      <w:r>
        <w:t xml:space="preserve">10. L'application de parfum peut être un moyen de se sentir plus confiant. </w:t>
      </w:r>
    </w:p>
    <w:p>
      <w:r>
        <w:t xml:space="preserve">   Applying perfume can be a way to feel more confident.</w:t>
      </w:r>
    </w:p>
    <w:p/>
    <w:p>
      <w:r>
        <w:rPr>
          <w:b/>
        </w:rPr>
        <w:t>Word: vert | Meaning: green</w:t>
      </w:r>
    </w:p>
    <w:p/>
    <w:p>
      <w:r>
        <w:t xml:space="preserve">1.  Le ciel est vert aujourd'hui. </w:t>
      </w:r>
    </w:p>
    <w:p>
      <w:r>
        <w:t xml:space="preserve">    The sky is green today.</w:t>
      </w:r>
    </w:p>
    <w:p>
      <w:r>
        <w:t>2.  Les feuilles des arbres sont vert.</w:t>
      </w:r>
    </w:p>
    <w:p>
      <w:r>
        <w:t xml:space="preserve">    The leaves of trees are green.</w:t>
      </w:r>
    </w:p>
    <w:p>
      <w:r>
        <w:t xml:space="preserve">3.  L'herbe est verte et belle. </w:t>
      </w:r>
    </w:p>
    <w:p>
      <w:r>
        <w:t xml:space="preserve">    The grass is green and beautiful.</w:t>
      </w:r>
    </w:p>
    <w:p>
      <w:r>
        <w:t xml:space="preserve">4.  La voiture est verte. </w:t>
      </w:r>
    </w:p>
    <w:p>
      <w:r>
        <w:t xml:space="preserve">    The car is green.</w:t>
      </w:r>
    </w:p>
    <w:p>
      <w:r>
        <w:t xml:space="preserve">5.  J’aime beaucoup les vêtements verts. </w:t>
      </w:r>
    </w:p>
    <w:p>
      <w:r>
        <w:t xml:space="preserve">    I love green clothes very much.</w:t>
      </w:r>
    </w:p>
    <w:p>
      <w:r>
        <w:t xml:space="preserve">6.  Elle a une robe vert vif. </w:t>
      </w:r>
    </w:p>
    <w:p>
      <w:r>
        <w:t xml:space="preserve">    She has a bright green dress.</w:t>
      </w:r>
    </w:p>
    <w:p>
      <w:r>
        <w:t xml:space="preserve">7.  Le vert des fleurs est très important. </w:t>
      </w:r>
    </w:p>
    <w:p>
      <w:r>
        <w:t xml:space="preserve">    The green of flowers is very important.</w:t>
      </w:r>
    </w:p>
    <w:p>
      <w:r>
        <w:t xml:space="preserve">8.  J’ai mangé un plat vert aujourd'hui. </w:t>
      </w:r>
    </w:p>
    <w:p>
      <w:r>
        <w:t xml:space="preserve">    I ate a green meal today.</w:t>
      </w:r>
    </w:p>
    <w:p>
      <w:r>
        <w:t xml:space="preserve">9.  Il y a une grande variété de couleurs vertes dans la nature. </w:t>
      </w:r>
    </w:p>
    <w:p>
      <w:r>
        <w:t xml:space="preserve">    There is a great variety of green colors in nature.</w:t>
      </w:r>
    </w:p>
    <w:p>
      <w:r>
        <w:t xml:space="preserve">10. La couleur verte représente la nature et la santé. </w:t>
      </w:r>
    </w:p>
    <w:p>
      <w:r>
        <w:t xml:space="preserve">    Green color represents nature and health.</w:t>
      </w:r>
    </w:p>
    <w:p/>
    <w:p>
      <w:r>
        <w:rPr>
          <w:b/>
        </w:rPr>
        <w:t>Word: oui | Meaning: yes</w:t>
      </w:r>
    </w:p>
    <w:p/>
    <w:p>
      <w:r>
        <w:t>1.  Oui, je comprends la phrase.</w:t>
      </w:r>
    </w:p>
    <w:p>
      <w:r>
        <w:t xml:space="preserve">    Yes, I understand the phrase.</w:t>
      </w:r>
    </w:p>
    <w:p>
      <w:r>
        <w:t>2.  J'aime beaucoup cette cuisine française.</w:t>
      </w:r>
    </w:p>
    <w:p>
      <w:r>
        <w:t xml:space="preserve">    I love this French cuisine.</w:t>
      </w:r>
    </w:p>
    <w:p>
      <w:r>
        <w:t>3.  Tu es magnifique.</w:t>
      </w:r>
    </w:p>
    <w:p>
      <w:r>
        <w:t xml:space="preserve">    You are magnificent. </w:t>
      </w:r>
    </w:p>
    <w:p>
      <w:r>
        <w:t>4.  Oui, nous sommes partis hier.</w:t>
      </w:r>
    </w:p>
    <w:p>
      <w:r>
        <w:t xml:space="preserve">    Yes, we went yesterday.</w:t>
      </w:r>
    </w:p>
    <w:p>
      <w:r>
        <w:t>5.  C’est une excellente idée.</w:t>
      </w:r>
    </w:p>
    <w:p>
      <w:r>
        <w:t xml:space="preserve">    That is a wonderful idea.</w:t>
      </w:r>
    </w:p>
    <w:p>
      <w:r>
        <w:t>6.  Je suis d'accord avec toi.</w:t>
      </w:r>
    </w:p>
    <w:p>
      <w:r>
        <w:t xml:space="preserve">    I agree with you.</w:t>
      </w:r>
    </w:p>
    <w:p>
      <w:r>
        <w:t xml:space="preserve">7.  Oui, mais il est plus facile d'aller à la plage. </w:t>
      </w:r>
    </w:p>
    <w:p>
      <w:r>
        <w:t xml:space="preserve">    Yes, but it's easier to go to the beach.</w:t>
      </w:r>
    </w:p>
    <w:p>
      <w:r>
        <w:t xml:space="preserve">8.  C’est une belle journée. </w:t>
      </w:r>
    </w:p>
    <w:p>
      <w:r>
        <w:t xml:space="preserve">    It is a beautiful day.</w:t>
      </w:r>
    </w:p>
    <w:p>
      <w:r>
        <w:t xml:space="preserve">9.  J'ai besoin de vous aider. </w:t>
      </w:r>
    </w:p>
    <w:p>
      <w:r>
        <w:t xml:space="preserve">    I need your help.</w:t>
      </w:r>
    </w:p>
    <w:p>
      <w:r>
        <w:t>10. Oui, j'aime bien les voyages.</w:t>
      </w:r>
    </w:p>
    <w:p>
      <w:r>
        <w:t xml:space="preserve">   Yes, I like traveling.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</w:t>
      </w:r>
    </w:p>
    <w:p>
      <w:r>
        <w:t xml:space="preserve">   I don't understand what you are saying.</w:t>
      </w:r>
    </w:p>
    <w:p>
      <w:r>
        <w:t>2.  Il n'y a pas de train pour Paris aujourd’hui.</w:t>
      </w:r>
    </w:p>
    <w:p>
      <w:r>
        <w:t xml:space="preserve">   There is no train to Paris today.</w:t>
      </w:r>
    </w:p>
    <w:p>
      <w:r>
        <w:t>3.  Je n'aime pas les films d'horreur.</w:t>
      </w:r>
    </w:p>
    <w:p>
      <w:r>
        <w:t xml:space="preserve">   I don't like horror movies. </w:t>
      </w:r>
    </w:p>
    <w:p>
      <w:r>
        <w:t>4.  La porte est verrouillée, je ne peux pas entrer.</w:t>
      </w:r>
    </w:p>
    <w:p>
      <w:r>
        <w:t xml:space="preserve">   The door is locked; I can't get in.</w:t>
      </w:r>
    </w:p>
    <w:p>
      <w:r>
        <w:t xml:space="preserve">5.  Elle a dit non à la suggestion de l'homme. </w:t>
      </w:r>
    </w:p>
    <w:p>
      <w:r>
        <w:t xml:space="preserve">    She said no to the man’s suggestion. </w:t>
      </w:r>
    </w:p>
    <w:p>
      <w:r>
        <w:t xml:space="preserve">6.  Le soleil n'est pas visible aujourd’hui. </w:t>
      </w:r>
    </w:p>
    <w:p>
      <w:r>
        <w:t xml:space="preserve">   The sun is not visible today.</w:t>
      </w:r>
    </w:p>
    <w:p>
      <w:r>
        <w:t>7.  Il est important d’être précis, non ?</w:t>
      </w:r>
    </w:p>
    <w:p>
      <w:r>
        <w:t xml:space="preserve">   It’s important to be precise, isn’t it? </w:t>
      </w:r>
    </w:p>
    <w:p>
      <w:r>
        <w:t xml:space="preserve">8.  La conversation a été très courte et peu significative. </w:t>
      </w:r>
    </w:p>
    <w:p>
      <w:r>
        <w:t xml:space="preserve">   The conversation was very short and insignificant. </w:t>
      </w:r>
    </w:p>
    <w:p>
      <w:r>
        <w:t>9.  Je ne suis pas sûr de savoir comment le faire.</w:t>
      </w:r>
    </w:p>
    <w:p>
      <w:r>
        <w:t xml:space="preserve">    I am not sure how to do it.</w:t>
      </w:r>
    </w:p>
    <w:p>
      <w:r>
        <w:t>10. J'ai besoin d'une assistance, non ?</w:t>
      </w:r>
    </w:p>
    <w:p>
      <w:r>
        <w:t xml:space="preserve">    I need some help; don’t you think?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very much for your help.</w:t>
      </w:r>
    </w:p>
    <w:p>
      <w:r>
        <w:t>2.  Merci de venir, j'ai hâte de vous voir!</w:t>
      </w:r>
    </w:p>
    <w:p>
      <w:r>
        <w:t xml:space="preserve">    Thanks for coming! I can't wait to see you!</w:t>
      </w:r>
    </w:p>
    <w:p>
      <w:r>
        <w:t>3. Merci d’avoir partagé cette information avec moi.</w:t>
      </w:r>
    </w:p>
    <w:p>
      <w:r>
        <w:t xml:space="preserve">    Thank you for sharing this information with me.</w:t>
      </w:r>
    </w:p>
    <w:p>
      <w:r>
        <w:t xml:space="preserve">4. Merci à mon ami pour m’aider. </w:t>
      </w:r>
    </w:p>
    <w:p>
      <w:r>
        <w:t xml:space="preserve">    Thanks to my friend for helping me.</w:t>
      </w:r>
    </w:p>
    <w:p>
      <w:r>
        <w:t>5.  Merci de votre patience, je comprends mieux maintenant.</w:t>
      </w:r>
    </w:p>
    <w:p>
      <w:r>
        <w:t xml:space="preserve">    Thank you for your patience, I understand better now.</w:t>
      </w:r>
    </w:p>
    <w:p>
      <w:r>
        <w:t xml:space="preserve">6. Merci de l'aide que vous avez apportée. </w:t>
      </w:r>
    </w:p>
    <w:p>
      <w:r>
        <w:t xml:space="preserve">    Thank you for the help you provided.</w:t>
      </w:r>
    </w:p>
    <w:p>
      <w:r>
        <w:t xml:space="preserve">7. Merci d’avoir répondu à ma question. </w:t>
      </w:r>
    </w:p>
    <w:p>
      <w:r>
        <w:t xml:space="preserve">    Thanks for answering my question.</w:t>
      </w:r>
    </w:p>
    <w:p>
      <w:r>
        <w:t xml:space="preserve">8. Merci pour les informations.  </w:t>
      </w:r>
    </w:p>
    <w:p>
      <w:r>
        <w:t xml:space="preserve">    Thank you for the information.</w:t>
      </w:r>
    </w:p>
    <w:p>
      <w:r>
        <w:t>9. Merci de votre aide, j’ai appris beaucoup.</w:t>
      </w:r>
    </w:p>
    <w:p>
      <w:r>
        <w:t xml:space="preserve">    Thank you for your help, I have learned a lot.</w:t>
      </w:r>
    </w:p>
    <w:p>
      <w:r>
        <w:t xml:space="preserve">10. Merci d'être venu! C'est super agréable! </w:t>
      </w:r>
    </w:p>
    <w:p>
      <w:r>
        <w:t xml:space="preserve">   Thanks for coming! It's super nice to see you!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avec mon français.</w:t>
      </w:r>
    </w:p>
    <w:p>
      <w:r>
        <w:t xml:space="preserve">   I need help with my French.</w:t>
      </w:r>
    </w:p>
    <w:p>
      <w:r>
        <w:t xml:space="preserve">3.  Bonjour à tous ! </w:t>
      </w:r>
    </w:p>
    <w:p>
      <w:r>
        <w:t xml:space="preserve">   Good morning!</w:t>
      </w:r>
    </w:p>
    <w:p>
      <w:r>
        <w:t xml:space="preserve">4.  Le soleil brille aujourd’hui. </w:t>
      </w:r>
    </w:p>
    <w:p>
      <w:r>
        <w:t xml:space="preserve">   The sun is shining today.</w:t>
      </w:r>
    </w:p>
    <w:p>
      <w:r>
        <w:t xml:space="preserve">5. Bonjour ma famille, comment allez-vous ? </w:t>
      </w:r>
    </w:p>
    <w:p>
      <w:r>
        <w:t xml:space="preserve">   Hello my family, how are you?</w:t>
      </w:r>
    </w:p>
    <w:p>
      <w:r>
        <w:t>6. Je suis content de vous voir.</w:t>
      </w:r>
    </w:p>
    <w:p>
      <w:r>
        <w:t xml:space="preserve">   I am happy to see you.</w:t>
      </w:r>
    </w:p>
    <w:p>
      <w:r>
        <w:t>7. Bonjour madame.  Merci.</w:t>
      </w:r>
    </w:p>
    <w:p>
      <w:r>
        <w:t xml:space="preserve">    Hello Madame. Thank you.</w:t>
      </w:r>
    </w:p>
    <w:p>
      <w:r>
        <w:t xml:space="preserve">8. Bonjour ! Vous êtes ici pour les cours. </w:t>
      </w:r>
    </w:p>
    <w:p>
      <w:r>
        <w:t xml:space="preserve">   Hello! You are here for the classes.</w:t>
      </w:r>
    </w:p>
    <w:p>
      <w:r>
        <w:t>9.  C’est un beau jour, n'est-ce pas ?</w:t>
      </w:r>
    </w:p>
    <w:p>
      <w:r>
        <w:t xml:space="preserve">   It's a nice day, isn't it?</w:t>
      </w:r>
    </w:p>
    <w:p>
      <w:r>
        <w:t>10. Bonjour à vous tous ! Que de beaux jours !</w:t>
      </w:r>
    </w:p>
    <w:p>
      <w:r>
        <w:t xml:space="preserve">    Hello everyone! What beautiful days!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 I like to play football with my friends.</w:t>
      </w:r>
    </w:p>
    <w:p>
      <w:r>
        <w:t>2.  Elle joue de la musique pour son concert.</w:t>
      </w:r>
    </w:p>
    <w:p>
      <w:r>
        <w:t xml:space="preserve">    She plays music for her concert. </w:t>
      </w:r>
    </w:p>
    <w:p>
      <w:r>
        <w:t xml:space="preserve">3.  Il joue aux cartes chaque samedi soir. </w:t>
      </w:r>
    </w:p>
    <w:p>
      <w:r>
        <w:t xml:space="preserve">   He plays cards every Saturday evening. </w:t>
      </w:r>
    </w:p>
    <w:p>
      <w:r>
        <w:t>4.  Voulez-vous jouer à des jeux vidéo ?</w:t>
      </w:r>
    </w:p>
    <w:p>
      <w:r>
        <w:t xml:space="preserve">     Do you want to play video games? </w:t>
      </w:r>
    </w:p>
    <w:p>
      <w:r>
        <w:t>5.  Les enfants jouent dans le parc.</w:t>
      </w:r>
    </w:p>
    <w:p>
      <w:r>
        <w:t xml:space="preserve">    Children are playing in the park.</w:t>
      </w:r>
    </w:p>
    <w:p>
      <w:r>
        <w:t>6.  J'ai envie de jouer au basket.</w:t>
      </w:r>
    </w:p>
    <w:p>
      <w:r>
        <w:t xml:space="preserve">    I feel like playing basketball. </w:t>
      </w:r>
    </w:p>
    <w:p>
      <w:r>
        <w:t xml:space="preserve">7.   Le chien joue avec la balle. </w:t>
      </w:r>
    </w:p>
    <w:p>
      <w:r>
        <w:t xml:space="preserve">     The dog is playing with the ball. </w:t>
      </w:r>
    </w:p>
    <w:p>
      <w:r>
        <w:t>8.  La musique est un moyen de jouer.</w:t>
      </w:r>
    </w:p>
    <w:p>
      <w:r>
        <w:t xml:space="preserve">   Music is a way to play. </w:t>
      </w:r>
    </w:p>
    <w:p>
      <w:r>
        <w:t xml:space="preserve">9.  Comment joues-tu à ce jeu ? </w:t>
      </w:r>
    </w:p>
    <w:p>
      <w:r>
        <w:t xml:space="preserve">    How do you play this game? </w:t>
      </w:r>
    </w:p>
    <w:p>
      <w:r>
        <w:t xml:space="preserve">10. Ils aiment jouer avec les enfants. </w:t>
      </w:r>
    </w:p>
    <w:p>
      <w:r>
        <w:t xml:space="preserve">     They like to play with the kids.</w:t>
      </w:r>
    </w:p>
    <w:p/>
    <w:p>
      <w:r>
        <w:rPr>
          <w:b/>
        </w:rPr>
        <w:t>Word: sortir | Meaning: to go out</w:t>
      </w:r>
    </w:p>
    <w:p/>
    <w:p>
      <w:r>
        <w:t xml:space="preserve">1. Je vais **sortir** avec mes amis ce soir.  </w:t>
      </w:r>
    </w:p>
    <w:p>
      <w:r>
        <w:t xml:space="preserve">   I'm going to **go out** with my friends this evening.</w:t>
      </w:r>
    </w:p>
    <w:p>
      <w:r>
        <w:t xml:space="preserve">2. Elle aime **sortir** au restaurant pour manger de la cuisine locale. </w:t>
      </w:r>
    </w:p>
    <w:p>
      <w:r>
        <w:t xml:space="preserve">   She likes to **go out** to restaurants to eat local cuisine.</w:t>
      </w:r>
    </w:p>
    <w:p>
      <w:r>
        <w:t xml:space="preserve">3. Ils ont décidé de **sortir** en kayak le dimanche.  </w:t>
      </w:r>
    </w:p>
    <w:p>
      <w:r>
        <w:t xml:space="preserve">   They decided to **go out** kayaking on Sunday.</w:t>
      </w:r>
    </w:p>
    <w:p>
      <w:r>
        <w:t>4. Je vais **sortir** du travail tôt pour aller au cinéma.</w:t>
      </w:r>
    </w:p>
    <w:p>
      <w:r>
        <w:t xml:space="preserve">    I'm going to **go out** of work early to go to the cinema. </w:t>
      </w:r>
    </w:p>
    <w:p>
      <w:r>
        <w:t xml:space="preserve">5. Ils ont besoin de prendre un peu d’air frais avant de se **sortir** dans la nature.  </w:t>
      </w:r>
    </w:p>
    <w:p>
      <w:r>
        <w:t xml:space="preserve">   They need to take some fresh air before they **go out** into nature.</w:t>
      </w:r>
    </w:p>
    <w:p>
      <w:r>
        <w:t>6. La famille va **sortir** pour une promenade le dimanche après-midi.</w:t>
      </w:r>
    </w:p>
    <w:p>
      <w:r>
        <w:t xml:space="preserve">   The family is going to **go out** for a walk on Sunday afternoon. </w:t>
      </w:r>
    </w:p>
    <w:p>
      <w:r>
        <w:t xml:space="preserve">7. Il est temps de **sortir** et profiter du soleil.  </w:t>
      </w:r>
    </w:p>
    <w:p>
      <w:r>
        <w:t xml:space="preserve">   It's time to **go out** and enjoy the sun. </w:t>
      </w:r>
    </w:p>
    <w:p>
      <w:r>
        <w:t xml:space="preserve">8. Je voudrais **sortir** un peu, mais je suis fatigué. </w:t>
      </w:r>
    </w:p>
    <w:p>
      <w:r>
        <w:t xml:space="preserve">   I would like to **go out** a bit, but I am tired. </w:t>
      </w:r>
    </w:p>
    <w:p>
      <w:r>
        <w:t>9. On peut **sortir** pour boire un verre et discuter avec mes amis.</w:t>
      </w:r>
    </w:p>
    <w:p>
      <w:r>
        <w:t xml:space="preserve">   We can **go out** for a drink and discuss with my friends.</w:t>
      </w:r>
    </w:p>
    <w:p>
      <w:r>
        <w:t xml:space="preserve">10.  Le train part à 20h, alors je dois **sortir** très tôt. </w:t>
      </w:r>
    </w:p>
    <w:p>
      <w:r>
        <w:t xml:space="preserve">    The train departs at 8 pm, so I have to **go out** very early.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