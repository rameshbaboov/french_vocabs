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I love red roses.</w:t>
      </w:r>
    </w:p>
    <w:p>
      <w:r>
        <w:t xml:space="preserve">2. La rose est une fleur magnifique. </w:t>
      </w:r>
    </w:p>
    <w:p>
      <w:r>
        <w:t xml:space="preserve">   The rose is a beautiful flower.</w:t>
      </w:r>
    </w:p>
    <w:p>
      <w:r>
        <w:t xml:space="preserve">3. Les roses symbolisent l'amour. </w:t>
      </w:r>
    </w:p>
    <w:p>
      <w:r>
        <w:t xml:space="preserve">   Roses symbolize love.</w:t>
      </w:r>
    </w:p>
    <w:p>
      <w:r>
        <w:t>4. Ma grand-mère me donne toujours des roses.</w:t>
      </w:r>
    </w:p>
    <w:p>
      <w:r>
        <w:t xml:space="preserve">   My grandmother always gives me roses.</w:t>
      </w:r>
    </w:p>
    <w:p>
      <w:r>
        <w:t xml:space="preserve">5. J'ai acheté une rose pour mon anniversaire. </w:t>
      </w:r>
    </w:p>
    <w:p>
      <w:r>
        <w:t xml:space="preserve">   I bought a rose for my birthday.</w:t>
      </w:r>
    </w:p>
    <w:p>
      <w:r>
        <w:t xml:space="preserve">6. Vous devez aller à la boulangerie et acheter une rose. </w:t>
      </w:r>
    </w:p>
    <w:p>
      <w:r>
        <w:t xml:space="preserve">   You must go to the bakery and buy a rose.</w:t>
      </w:r>
    </w:p>
    <w:p>
      <w:r>
        <w:t>7. La rose est souvent utilisée dans les peintures.</w:t>
      </w:r>
    </w:p>
    <w:p>
      <w:r>
        <w:t xml:space="preserve">    The rose is often used in paintings.</w:t>
      </w:r>
    </w:p>
    <w:p>
      <w:r>
        <w:t>8. Le jardinier a coupé des roses dans le parc.</w:t>
      </w:r>
    </w:p>
    <w:p>
      <w:r>
        <w:t xml:space="preserve">   The gardener cut roses in the park.</w:t>
      </w:r>
    </w:p>
    <w:p>
      <w:r>
        <w:t xml:space="preserve">9. J'ai besoin d'une rose pour décorer mon bureau. </w:t>
      </w:r>
    </w:p>
    <w:p>
      <w:r>
        <w:t xml:space="preserve">   I need a rose to decorate my desk.</w:t>
      </w:r>
    </w:p>
    <w:p>
      <w:r>
        <w:t xml:space="preserve">10. Les roses sont très belles et parfumées.  </w:t>
      </w:r>
    </w:p>
    <w:p>
      <w:r>
        <w:t xml:space="preserve">   Roses are very beautiful and fragrant.</w:t>
      </w:r>
    </w:p>
    <w:p/>
    <w:p>
      <w:r>
        <w:rPr>
          <w:b/>
        </w:rPr>
        <w:t>Word: savoir | Meaning: to know</w:t>
      </w:r>
    </w:p>
    <w:p/>
    <w:p>
      <w:r>
        <w:t xml:space="preserve">1. Je sais faire la cuisine.  </w:t>
      </w:r>
    </w:p>
    <w:p>
      <w:r>
        <w:t xml:space="preserve">    I know how to cook.</w:t>
      </w:r>
    </w:p>
    <w:p>
      <w:r>
        <w:t xml:space="preserve">2. Le savoir est important pour réussir dans la vie.   </w:t>
      </w:r>
    </w:p>
    <w:p>
      <w:r>
        <w:t xml:space="preserve">    Knowledge is important for success in life.</w:t>
      </w:r>
    </w:p>
    <w:p>
      <w:r>
        <w:t xml:space="preserve">3. Il sait conduire une voiture de tourisme. </w:t>
      </w:r>
    </w:p>
    <w:p>
      <w:r>
        <w:t xml:space="preserve">    He knows how to drive a car.</w:t>
      </w:r>
    </w:p>
    <w:p>
      <w:r>
        <w:t xml:space="preserve">4. Elle sait parler plusieurs langues.  </w:t>
      </w:r>
    </w:p>
    <w:p>
      <w:r>
        <w:t xml:space="preserve">    She knows how to speak several languages.</w:t>
      </w:r>
    </w:p>
    <w:p>
      <w:r>
        <w:t xml:space="preserve">5. J'ai un certain savoir-faire dans la réparation d'ordinateurs.  </w:t>
      </w:r>
    </w:p>
    <w:p>
      <w:r>
        <w:t xml:space="preserve">    I have some know-how in repairing computers.</w:t>
      </w:r>
    </w:p>
    <w:p>
      <w:r>
        <w:t xml:space="preserve">6. La connaissance des lois est nécessaire pour les citoyens. </w:t>
      </w:r>
    </w:p>
    <w:p>
      <w:r>
        <w:t xml:space="preserve">    Knowledge of the laws is necessary for citizens. </w:t>
      </w:r>
    </w:p>
    <w:p>
      <w:r>
        <w:t xml:space="preserve">7. Vous avez besoin de savoir faire vos taxes? </w:t>
      </w:r>
    </w:p>
    <w:p>
      <w:r>
        <w:t xml:space="preserve">    Do you need to know how to do your taxes? </w:t>
      </w:r>
    </w:p>
    <w:p>
      <w:r>
        <w:t xml:space="preserve">8. Il a acquis un certain savoir-faire en gestion d'entreprise.   </w:t>
      </w:r>
    </w:p>
    <w:p>
      <w:r>
        <w:t xml:space="preserve">    He has acquired some skills in business management.  </w:t>
      </w:r>
    </w:p>
    <w:p>
      <w:r>
        <w:t>9. Je suis capable de comprendre ce que vous dites.</w:t>
      </w:r>
    </w:p>
    <w:p>
      <w:r>
        <w:t xml:space="preserve">   I am able to understand what you are saying. </w:t>
      </w:r>
    </w:p>
    <w:p>
      <w:r>
        <w:t xml:space="preserve">10. Le savoir est une forme d'autodétermination.  </w:t>
      </w:r>
    </w:p>
    <w:p>
      <w:r>
        <w:t xml:space="preserve">   Knowledge is a form of self-determination.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Je m'appelle [Your name].</w:t>
      </w:r>
    </w:p>
    <w:p>
      <w:r>
        <w:t>My name is [your name].</w:t>
      </w:r>
    </w:p>
    <w:p>
      <w:r>
        <w:t>3. Comment ça va aujourd’hui ?</w:t>
      </w:r>
    </w:p>
    <w:p>
      <w:r>
        <w:t>How are things today?</w:t>
      </w:r>
    </w:p>
    <w:p>
      <w:r>
        <w:t xml:space="preserve">4.  Merci beaucoup ! </w:t>
      </w:r>
    </w:p>
    <w:p>
      <w:r>
        <w:t>Thank you very much!</w:t>
      </w:r>
    </w:p>
    <w:p>
      <w:r>
        <w:t xml:space="preserve">5. Bonjour à tous ! </w:t>
      </w:r>
    </w:p>
    <w:p>
      <w:r>
        <w:t>Hello everyone!</w:t>
      </w:r>
    </w:p>
    <w:p>
      <w:r>
        <w:t xml:space="preserve">6. J'ai faim. Je veux manger quelque chose. </w:t>
      </w:r>
    </w:p>
    <w:p>
      <w:r>
        <w:t>I am hungry. I want to eat something.</w:t>
      </w:r>
    </w:p>
    <w:p>
      <w:r>
        <w:t xml:space="preserve">7. Qu’est-ce que vous faites ? </w:t>
      </w:r>
    </w:p>
    <w:p>
      <w:r>
        <w:t>What are you doing?</w:t>
      </w:r>
    </w:p>
    <w:p>
      <w:r>
        <w:t xml:space="preserve">8.  Bonjour madame, et vous ? </w:t>
      </w:r>
    </w:p>
    <w:p>
      <w:r>
        <w:t xml:space="preserve">Good morning, ma'am, and how are you? </w:t>
      </w:r>
    </w:p>
    <w:p>
      <w:r>
        <w:t>9. Bonjour ! J'adore les fleurs.</w:t>
      </w:r>
    </w:p>
    <w:p>
      <w:r>
        <w:t xml:space="preserve">Hello! I love flowers. </w:t>
      </w:r>
    </w:p>
    <w:p>
      <w:r>
        <w:t xml:space="preserve">10. Bonjour, il fait beau dehors. </w:t>
      </w:r>
    </w:p>
    <w:p>
      <w:r>
        <w:t>Hello, it's beautiful outside.</w:t>
      </w:r>
    </w:p>
    <w:p/>
    <w:p>
      <w:r>
        <w:rPr>
          <w:b/>
        </w:rPr>
        <w:t>Word: Rose | Meaning: Rose</w:t>
      </w:r>
    </w:p>
    <w:p/>
    <w:p>
      <w:r>
        <w:t>1.  J'adore les roses rouges.</w:t>
      </w:r>
    </w:p>
    <w:p>
      <w:r>
        <w:t xml:space="preserve">   I love red roses.</w:t>
      </w:r>
    </w:p>
    <w:p>
      <w:r>
        <w:t>2.  La rose est une fleur magnifique.</w:t>
      </w:r>
    </w:p>
    <w:p>
      <w:r>
        <w:t xml:space="preserve">   The rose is a beautiful flower.</w:t>
      </w:r>
    </w:p>
    <w:p>
      <w:r>
        <w:t>3.  Tu as une belle rose dans ta main.</w:t>
      </w:r>
    </w:p>
    <w:p>
      <w:r>
        <w:t xml:space="preserve">   You have a beautiful rose in your hand.</w:t>
      </w:r>
    </w:p>
    <w:p>
      <w:r>
        <w:t xml:space="preserve">4.  Les roses de mai sont très fragantes. </w:t>
      </w:r>
    </w:p>
    <w:p>
      <w:r>
        <w:t xml:space="preserve">   Roses of May are very fragrant. </w:t>
      </w:r>
    </w:p>
    <w:p>
      <w:r>
        <w:t>5.  Rose est un prénom élégant.</w:t>
      </w:r>
    </w:p>
    <w:p>
      <w:r>
        <w:t xml:space="preserve">   Rose is an elegant name.</w:t>
      </w:r>
    </w:p>
    <w:p>
      <w:r>
        <w:t>6.  Le jardin était plein de roses en fleurs.</w:t>
      </w:r>
    </w:p>
    <w:p>
      <w:r>
        <w:t xml:space="preserve">   The garden was full of roses in bloom.</w:t>
      </w:r>
    </w:p>
    <w:p>
      <w:r>
        <w:t xml:space="preserve">7.  Je pense à mon grand-mère qui m'a offert une rose lors d'un voyage. </w:t>
      </w:r>
    </w:p>
    <w:p>
      <w:r>
        <w:t xml:space="preserve">    I think of my grandmother who gave me a rose during a trip. </w:t>
      </w:r>
    </w:p>
    <w:p>
      <w:r>
        <w:t xml:space="preserve">8.  Une rose est symbolisée de la passion et l'amour. </w:t>
      </w:r>
    </w:p>
    <w:p>
      <w:r>
        <w:t xml:space="preserve">   A rose is symbolized by passion and love. </w:t>
      </w:r>
    </w:p>
    <w:p>
      <w:r>
        <w:t xml:space="preserve">9.  Il faut couper les fleurs de roses pour faire un bouquet. </w:t>
      </w:r>
    </w:p>
    <w:p>
      <w:r>
        <w:t xml:space="preserve">   You have to cut the flowers of roses to make a bouquet. </w:t>
      </w:r>
    </w:p>
    <w:p>
      <w:r>
        <w:t>10. La fleur de rose est la couleur du bonheur.</w:t>
      </w:r>
    </w:p>
    <w:p>
      <w:r>
        <w:t xml:space="preserve">   The rose flower is the color of happiness.</w:t>
      </w:r>
    </w:p>
    <w:p/>
    <w:p>
      <w:r>
        <w:t>Froid: &lt;Cold&gt;</w:t>
      </w:r>
    </w:p>
    <w:p/>
    <w:p>
      <w:r>
        <w:t>1. Il est froid aujourd'hui.</w:t>
      </w:r>
    </w:p>
    <w:p>
      <w:r>
        <w:t xml:space="preserve">    It is cold today.</w:t>
      </w:r>
    </w:p>
    <w:p>
      <w:r>
        <w:t>2. La journée est froide, il faut mettre un pull.</w:t>
      </w:r>
    </w:p>
    <w:p>
      <w:r>
        <w:t xml:space="preserve">    The day is cold, we must put on a sweater.</w:t>
      </w:r>
    </w:p>
    <w:p>
      <w:r>
        <w:t>3. Le vent est froid et il y a beaucoup de neige.</w:t>
      </w:r>
    </w:p>
    <w:p>
      <w:r>
        <w:t xml:space="preserve">    The wind is cold and there is a lot of snow. </w:t>
      </w:r>
    </w:p>
    <w:p>
      <w:r>
        <w:t>4.  Le café est très froid, je vais le réchauffer.</w:t>
      </w:r>
    </w:p>
    <w:p>
      <w:r>
        <w:t xml:space="preserve">   The coffee is very cold, I'll warm it up. </w:t>
      </w:r>
    </w:p>
    <w:p>
      <w:r>
        <w:t>5. Elle a froid aux oreilles car elle n'a pas d'imperméable.</w:t>
      </w:r>
    </w:p>
    <w:p>
      <w:r>
        <w:t xml:space="preserve">    She is cold in her ears because she doesn't have an raincoat. </w:t>
      </w:r>
    </w:p>
    <w:p>
      <w:r>
        <w:t>6. J'ai froid dans la main, alors je vais prendre un verre de lait chaud.</w:t>
      </w:r>
    </w:p>
    <w:p>
      <w:r>
        <w:t xml:space="preserve">    My hand is cold, so I will take a glass of hot milk. </w:t>
      </w:r>
    </w:p>
    <w:p>
      <w:r>
        <w:t>7. Le réfrigérateur est froid et il fait bon manger les légumes.</w:t>
      </w:r>
    </w:p>
    <w:p>
      <w:r>
        <w:t xml:space="preserve">   The refrigerator is cold and it is good to eat the vegetables. </w:t>
      </w:r>
    </w:p>
    <w:p>
      <w:r>
        <w:t>8. L'air est froid ce soir, alors je vais me mettre un chemisier.</w:t>
      </w:r>
    </w:p>
    <w:p>
      <w:r>
        <w:t xml:space="preserve">    The air is cold tonight, so I will put on a shirt.  </w:t>
      </w:r>
    </w:p>
    <w:p>
      <w:r>
        <w:t>9. Les enfants sont très froids et ils veulent jouer à l'intérieur.</w:t>
      </w:r>
    </w:p>
    <w:p>
      <w:r>
        <w:t xml:space="preserve">    The children are very cold and they want to play inside. </w:t>
      </w:r>
    </w:p>
    <w:p>
      <w:r>
        <w:t>10. Nous sommes froids et nous allons prendre un bain chaud pour nous réchauffer.</w:t>
      </w:r>
    </w:p>
    <w:p>
      <w:r>
        <w:t xml:space="preserve">   We are cold and we will take a warm bath to warm up.</w:t>
      </w:r>
    </w:p>
    <w:p/>
    <w:p>
      <w:r>
        <w:rPr>
          <w:b/>
        </w:rPr>
        <w:t>Word: Le | Meaning: The</w:t>
      </w:r>
    </w:p>
    <w:p/>
    <w:p>
      <w:r>
        <w:t>1.  Il est allé au cinéma le dimanche dernier.</w:t>
      </w:r>
    </w:p>
    <w:p>
      <w:r>
        <w:t xml:space="preserve">    He went to the cinema last Sunday.</w:t>
      </w:r>
    </w:p>
    <w:p>
      <w:r>
        <w:t xml:space="preserve">2. J'ai une question à poser sur le sujet de la géographie. </w:t>
      </w:r>
    </w:p>
    <w:p>
      <w:r>
        <w:t xml:space="preserve">   I have a question about the subject of geography.</w:t>
      </w:r>
    </w:p>
    <w:p>
      <w:r>
        <w:t xml:space="preserve">3. Le soleil brillait avec force ce matin. </w:t>
      </w:r>
    </w:p>
    <w:p>
      <w:r>
        <w:t xml:space="preserve">   The sun shone brightly this morning.</w:t>
      </w:r>
    </w:p>
    <w:p>
      <w:r>
        <w:t xml:space="preserve">4. L'eau est importante pour la vie. </w:t>
      </w:r>
    </w:p>
    <w:p>
      <w:r>
        <w:t xml:space="preserve">    Water is important for life.</w:t>
      </w:r>
    </w:p>
    <w:p>
      <w:r>
        <w:t>5.  Elle préfère lire un livre à aller au musée.</w:t>
      </w:r>
    </w:p>
    <w:p>
      <w:r>
        <w:t xml:space="preserve">   She prefers reading a book to going to the museum.</w:t>
      </w:r>
    </w:p>
    <w:p>
      <w:r>
        <w:t xml:space="preserve">6. Le chat est confortable et calme dans son lit. </w:t>
      </w:r>
    </w:p>
    <w:p>
      <w:r>
        <w:t xml:space="preserve">   The cat is comfortable and calm in its bed.</w:t>
      </w:r>
    </w:p>
    <w:p>
      <w:r>
        <w:t xml:space="preserve">7. Le train part à la bonne heure. </w:t>
      </w:r>
    </w:p>
    <w:p>
      <w:r>
        <w:t xml:space="preserve">    The train departs at the right time. </w:t>
      </w:r>
    </w:p>
    <w:p>
      <w:r>
        <w:t xml:space="preserve">8. La pomme est rouge et ronde. </w:t>
      </w:r>
    </w:p>
    <w:p>
      <w:r>
        <w:t xml:space="preserve">   The apple is red and round. </w:t>
      </w:r>
    </w:p>
    <w:p>
      <w:r>
        <w:t xml:space="preserve">9. J'aime beaucoup les voyages en train.  </w:t>
      </w:r>
    </w:p>
    <w:p>
      <w:r>
        <w:t xml:space="preserve">   I love taking trains for journeys. </w:t>
      </w:r>
    </w:p>
    <w:p>
      <w:r>
        <w:t xml:space="preserve">10.  Le café est froid, merci. </w:t>
      </w:r>
    </w:p>
    <w:p>
      <w:r>
        <w:t xml:space="preserve">    The coffee is cold, thank you.</w:t>
      </w:r>
    </w:p>
    <w:p/>
    <w:p>
      <w:r>
        <w:rPr>
          <w:b/>
        </w:rPr>
        <w:t>Word: Jus | Meaning: Juice</w:t>
      </w:r>
    </w:p>
    <w:p/>
    <w:p>
      <w:r>
        <w:t>1. Le jus d'orange est délicieux, j'aime boire beaucoup de jus d'orange le matin.</w:t>
      </w:r>
    </w:p>
    <w:p>
      <w:r>
        <w:t xml:space="preserve">   The orange juice is delicious, I like to drink lots of orange juice in the morning.</w:t>
      </w:r>
    </w:p>
    <w:p>
      <w:r>
        <w:t xml:space="preserve">2. J'ai besoin d'eau pour faire un jus. </w:t>
      </w:r>
    </w:p>
    <w:p>
      <w:r>
        <w:t xml:space="preserve">   I need water to make a juice.</w:t>
      </w:r>
    </w:p>
    <w:p>
      <w:r>
        <w:t xml:space="preserve">3. La quantité de jus dans la bouteille est limitée. </w:t>
      </w:r>
    </w:p>
    <w:p>
      <w:r>
        <w:t xml:space="preserve">   The amount of juice in the bottle is limited. </w:t>
      </w:r>
    </w:p>
    <w:p>
      <w:r>
        <w:t xml:space="preserve">4.  Vous avez besoin de jus pour une salade ? </w:t>
      </w:r>
    </w:p>
    <w:p>
      <w:r>
        <w:t xml:space="preserve">    Do you need juice for a salad?</w:t>
      </w:r>
    </w:p>
    <w:p>
      <w:r>
        <w:t xml:space="preserve">5. On utilise le jus de citron pour nettoyer les surfaces. </w:t>
      </w:r>
    </w:p>
    <w:p>
      <w:r>
        <w:t xml:space="preserve">   We use lemon juice to clean surfaces. </w:t>
      </w:r>
    </w:p>
    <w:p>
      <w:r>
        <w:t xml:space="preserve">6. J’ai un jus d'ananas frais et délicieux. </w:t>
      </w:r>
    </w:p>
    <w:p>
      <w:r>
        <w:t xml:space="preserve">    I have fresh and delicious pineapple juice. </w:t>
      </w:r>
    </w:p>
    <w:p>
      <w:r>
        <w:t xml:space="preserve">7. Il est important de boire beaucoup de jus pour rester hydraté. </w:t>
      </w:r>
    </w:p>
    <w:p>
      <w:r>
        <w:t xml:space="preserve">  It is important to drink lots of juice to stay hydrated. </w:t>
      </w:r>
    </w:p>
    <w:p>
      <w:r>
        <w:t xml:space="preserve">8. On peut utiliser le jus de légumes pour cuisiner des plats sains. </w:t>
      </w:r>
    </w:p>
    <w:p>
      <w:r>
        <w:t xml:space="preserve">   We can use vegetable juice to cook healthy meals.</w:t>
      </w:r>
    </w:p>
    <w:p>
      <w:r>
        <w:t xml:space="preserve">9. J'aime préparer un jus avec des fruits frais et des herbes. </w:t>
      </w:r>
    </w:p>
    <w:p>
      <w:r>
        <w:t xml:space="preserve">   I like to prepare a juice with fresh fruits and herbs. </w:t>
      </w:r>
    </w:p>
    <w:p>
      <w:r>
        <w:t xml:space="preserve">10. Le jus d’orange est le meilleur choix pour une boisson saine et rafraîchissante.  </w:t>
      </w:r>
    </w:p>
    <w:p>
      <w:r>
        <w:t xml:space="preserve">   Orange juice is the best choice for a healthy and refreshing drink.</w:t>
      </w:r>
    </w:p>
    <w:p/>
    <w:p>
      <w:r>
        <w:rPr>
          <w:b/>
        </w:rPr>
        <w:t>Word: Vie | Meaning: Life</w:t>
      </w:r>
    </w:p>
    <w:p/>
    <w:p>
      <w:r>
        <w:t>1.  J'ai une vie paisible et tranquille.</w:t>
      </w:r>
    </w:p>
    <w:p>
      <w:r>
        <w:t xml:space="preserve">   My life is peaceful and quiet.</w:t>
      </w:r>
    </w:p>
    <w:p>
      <w:r>
        <w:t>2.  La vie est belle lorsque nous sommes heureux.</w:t>
      </w:r>
    </w:p>
    <w:p>
      <w:r>
        <w:t xml:space="preserve">   Life is beautiful when we are happy.</w:t>
      </w:r>
    </w:p>
    <w:p>
      <w:r>
        <w:t>3.  Est-ce que vous avez envie de vivre des aventures?</w:t>
      </w:r>
    </w:p>
    <w:p>
      <w:r>
        <w:t xml:space="preserve">   Do you want to live adventures?</w:t>
      </w:r>
    </w:p>
    <w:p>
      <w:r>
        <w:t xml:space="preserve">4.  Ma famille et moi, on a une vie simple. </w:t>
      </w:r>
    </w:p>
    <w:p>
      <w:r>
        <w:t xml:space="preserve">   My family and I have a simple life.</w:t>
      </w:r>
    </w:p>
    <w:p>
      <w:r>
        <w:t>5.  La vie est trop courte pour ne rien essayer.</w:t>
      </w:r>
    </w:p>
    <w:p>
      <w:r>
        <w:t xml:space="preserve">   Life is too short not to try anything.</w:t>
      </w:r>
    </w:p>
    <w:p>
      <w:r>
        <w:t>6.  Il y a de la vie dans toutes les choses.</w:t>
      </w:r>
    </w:p>
    <w:p>
      <w:r>
        <w:t xml:space="preserve">   There's life in everything.</w:t>
      </w:r>
    </w:p>
    <w:p>
      <w:r>
        <w:t xml:space="preserve">7.  Les enfants ont une vie riche et stimulante. </w:t>
      </w:r>
    </w:p>
    <w:p>
      <w:r>
        <w:t xml:space="preserve">   Children have a rich and stimulating life.</w:t>
      </w:r>
    </w:p>
    <w:p>
      <w:r>
        <w:t>8.  L'amour est la vie.</w:t>
      </w:r>
    </w:p>
    <w:p>
      <w:r>
        <w:t xml:space="preserve">   Love is life.</w:t>
      </w:r>
    </w:p>
    <w:p>
      <w:r>
        <w:t>9.  Il faut vivre ses rêves.</w:t>
      </w:r>
    </w:p>
    <w:p>
      <w:r>
        <w:t xml:space="preserve">    You have to live your dreams. </w:t>
      </w:r>
    </w:p>
    <w:p>
      <w:r>
        <w:t xml:space="preserve">10. On doit se construire une vie épanouissante. </w:t>
      </w:r>
    </w:p>
    <w:p>
      <w:r>
        <w:t xml:space="preserve">   We must build a fulfilling life.</w:t>
      </w:r>
    </w:p>
    <w:p/>
    <w:p>
      <w:r>
        <w:rPr>
          <w:b/>
        </w:rPr>
        <w:t>Word: S | Meaning:  The letter "S"</w:t>
      </w:r>
    </w:p>
    <w:p/>
    <w:p>
      <w:r>
        <w:t xml:space="preserve">1.  Salut, comment vas-tu?  </w:t>
      </w:r>
    </w:p>
    <w:p>
      <w:r>
        <w:t xml:space="preserve">    Hello, how are you?</w:t>
      </w:r>
    </w:p>
    <w:p>
      <w:r>
        <w:t>2.  Je suis fatigué après une longue journée.</w:t>
      </w:r>
    </w:p>
    <w:p>
      <w:r>
        <w:t xml:space="preserve">   I am tired after a long day.</w:t>
      </w:r>
    </w:p>
    <w:p>
      <w:r>
        <w:t xml:space="preserve">3.  Voulez-vous acheter du chocolat ? </w:t>
      </w:r>
    </w:p>
    <w:p>
      <w:r>
        <w:t xml:space="preserve">   Do you want to buy some chocolate? </w:t>
      </w:r>
    </w:p>
    <w:p>
      <w:r>
        <w:t>4.  Il fait beau aujourd'hui.</w:t>
      </w:r>
    </w:p>
    <w:p>
      <w:r>
        <w:t xml:space="preserve">    It is beautiful today. </w:t>
      </w:r>
    </w:p>
    <w:p>
      <w:r>
        <w:t xml:space="preserve">5.  Je suis allé à la plage hier. </w:t>
      </w:r>
    </w:p>
    <w:p>
      <w:r>
        <w:t xml:space="preserve">   I went to the beach yesterday.</w:t>
      </w:r>
    </w:p>
    <w:p>
      <w:r>
        <w:t>6.  Avez-vous besoin de quelque chose ?</w:t>
      </w:r>
    </w:p>
    <w:p>
      <w:r>
        <w:t xml:space="preserve">   Do you need anything? </w:t>
      </w:r>
    </w:p>
    <w:p>
      <w:r>
        <w:t>7.  J'adore manger de la pizza.</w:t>
      </w:r>
    </w:p>
    <w:p>
      <w:r>
        <w:t xml:space="preserve">   I love eating pizza. </w:t>
      </w:r>
    </w:p>
    <w:p>
      <w:r>
        <w:t xml:space="preserve">8.  Les arbres poussent dans le jardin. </w:t>
      </w:r>
    </w:p>
    <w:p>
      <w:r>
        <w:t xml:space="preserve">    The trees grow in the garden. </w:t>
      </w:r>
    </w:p>
    <w:p>
      <w:r>
        <w:t xml:space="preserve">9.  C’est difficile d’apprendre une nouvelle langue. </w:t>
      </w:r>
    </w:p>
    <w:p>
      <w:r>
        <w:t xml:space="preserve">    It is difficult to learn a new language. </w:t>
      </w:r>
    </w:p>
    <w:p>
      <w:r>
        <w:t xml:space="preserve">10. J'ai besoin de prendre du repos. </w:t>
      </w:r>
    </w:p>
    <w:p>
      <w:r>
        <w:t xml:space="preserve">   I need to take some rest.</w:t>
      </w:r>
    </w:p>
    <w:p/>
    <w:p>
      <w:r>
        <w:rPr>
          <w:b/>
        </w:rPr>
        <w:t>Word: Fin | Meaning: End</w:t>
      </w:r>
    </w:p>
    <w:p/>
    <w:p>
      <w:r>
        <w:t>1.  La fin de l'histoire est arrivée.</w:t>
      </w:r>
    </w:p>
    <w:p>
      <w:r>
        <w:t xml:space="preserve">    The end of the story has arrived.</w:t>
      </w:r>
    </w:p>
    <w:p>
      <w:r>
        <w:t>2.  Il s’est arrêté au bout du chemin et a regardé la fin de la rue.</w:t>
      </w:r>
    </w:p>
    <w:p>
      <w:r>
        <w:t xml:space="preserve">    He stopped at the end of the road and looked at the end of the street. </w:t>
      </w:r>
    </w:p>
    <w:p>
      <w:r>
        <w:t>3.  La fin d'un repas est toujours agréable.</w:t>
      </w:r>
    </w:p>
    <w:p>
      <w:r>
        <w:t xml:space="preserve">    The end of a meal is always pleasant. </w:t>
      </w:r>
    </w:p>
    <w:p>
      <w:r>
        <w:t>4.  Il était impatient de terminer la fin de son travail.</w:t>
      </w:r>
    </w:p>
    <w:p>
      <w:r>
        <w:t xml:space="preserve">    He was impatient to finish the end of his work. </w:t>
      </w:r>
    </w:p>
    <w:p>
      <w:r>
        <w:t>5.  Je trouve que le film s’est terminé trop tôt.</w:t>
      </w:r>
    </w:p>
    <w:p>
      <w:r>
        <w:t xml:space="preserve">    I think the film ended too soon. </w:t>
      </w:r>
    </w:p>
    <w:p>
      <w:r>
        <w:t xml:space="preserve">6.  La fin d'une conversation est souvent un signe de respect. </w:t>
      </w:r>
    </w:p>
    <w:p>
      <w:r>
        <w:t xml:space="preserve">   The end of a conversation is often a sign of respect.</w:t>
      </w:r>
    </w:p>
    <w:p>
      <w:r>
        <w:t>7.  Le voyage a été long et il s’attendait à la fin de l'aventure.</w:t>
      </w:r>
    </w:p>
    <w:p>
      <w:r>
        <w:t xml:space="preserve">    The journey was long and he expected the end of the adventure.</w:t>
      </w:r>
    </w:p>
    <w:p>
      <w:r>
        <w:t xml:space="preserve">8.  La fin d’un projet peut être difficile à vivre. </w:t>
      </w:r>
    </w:p>
    <w:p>
      <w:r>
        <w:t xml:space="preserve">    The end of a project can be difficult to live through.</w:t>
      </w:r>
    </w:p>
    <w:p>
      <w:r>
        <w:t xml:space="preserve">9.  Le dernier jour de vacances est toujours une belle fin de l'été. </w:t>
      </w:r>
    </w:p>
    <w:p>
      <w:r>
        <w:t xml:space="preserve">   The last day of vacation is always a nice ending to the summer. </w:t>
      </w:r>
    </w:p>
    <w:p>
      <w:r>
        <w:t xml:space="preserve">10. La fin des cours était un moment agréable. </w:t>
      </w:r>
    </w:p>
    <w:p>
      <w:r>
        <w:t xml:space="preserve">    The end of the lessons was a pleasant moment.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