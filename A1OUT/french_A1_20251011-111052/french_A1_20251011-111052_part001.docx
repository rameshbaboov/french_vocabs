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Moi, j’aime la musique classique.</w:t>
      </w:r>
    </w:p>
    <w:p>
      <w:r>
        <w:t xml:space="preserve">  I like classical music.</w:t>
      </w:r>
    </w:p>
    <w:p>
      <w:r>
        <w:t xml:space="preserve">3. Tu sais ce que je veux dire? </w:t>
      </w:r>
    </w:p>
    <w:p>
      <w:r>
        <w:t xml:space="preserve">  Do you know what I mean?</w:t>
      </w:r>
    </w:p>
    <w:p>
      <w:r>
        <w:t xml:space="preserve">4. Moi aussi, je suis fatiguée. </w:t>
      </w:r>
    </w:p>
    <w:p>
      <w:r>
        <w:t xml:space="preserve">  Me too, I'm tired.</w:t>
      </w:r>
    </w:p>
    <w:p>
      <w:r>
        <w:t xml:space="preserve">5. J’ai besoin d’aide pour la cuisine. </w:t>
      </w:r>
    </w:p>
    <w:p>
      <w:r>
        <w:t xml:space="preserve">  I need help with cooking.</w:t>
      </w:r>
    </w:p>
    <w:p>
      <w:r>
        <w:t>6. La vie est belle! Moi aussi!</w:t>
      </w:r>
    </w:p>
    <w:p>
      <w:r>
        <w:t xml:space="preserve">  Life is beautiful! Me too!</w:t>
      </w:r>
    </w:p>
    <w:p>
      <w:r>
        <w:t>7. Le soleil brille aujourd'hui. Moi aussi, je suis content.</w:t>
      </w:r>
    </w:p>
    <w:p>
      <w:r>
        <w:t xml:space="preserve">  The sun is shining today. I am happy too. </w:t>
      </w:r>
    </w:p>
    <w:p>
      <w:r>
        <w:t xml:space="preserve">8. L’hôtel est très agréable. Moi j’aime beaucoup. </w:t>
      </w:r>
    </w:p>
    <w:p>
      <w:r>
        <w:t xml:space="preserve">   The hotel is very pleasant. I love it a lot. </w:t>
      </w:r>
    </w:p>
    <w:p>
      <w:r>
        <w:t xml:space="preserve">9. Je veux aller au cinéma! </w:t>
      </w:r>
    </w:p>
    <w:p>
      <w:r>
        <w:t xml:space="preserve">    I want to go to the cinema! </w:t>
      </w:r>
    </w:p>
    <w:p>
      <w:r>
        <w:t>10.  Moi, je suis heureux de vous voir.</w:t>
      </w:r>
    </w:p>
    <w:p>
      <w:r>
        <w:t xml:space="preserve">    I am happy to see you.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J’ai besoin de l'aide de toi.</w:t>
      </w:r>
    </w:p>
    <w:p>
      <w:r>
        <w:t xml:space="preserve">   I need your help.</w:t>
      </w:r>
    </w:p>
    <w:p>
      <w:r>
        <w:t>3. Tu as un bon projet!</w:t>
      </w:r>
    </w:p>
    <w:p>
      <w:r>
        <w:t xml:space="preserve">   You have a good project!</w:t>
      </w:r>
    </w:p>
    <w:p>
      <w:r>
        <w:t>4. Tu connais le café du coin?</w:t>
      </w:r>
    </w:p>
    <w:p>
      <w:r>
        <w:t xml:space="preserve">   Do you know the coffee shop around here?</w:t>
      </w:r>
    </w:p>
    <w:p>
      <w:r>
        <w:t>5.  Tu veux aller à la plage aujourd’hui?</w:t>
      </w:r>
    </w:p>
    <w:p>
      <w:r>
        <w:t xml:space="preserve">   Do you want to go to the beach today?</w:t>
      </w:r>
    </w:p>
    <w:p>
      <w:r>
        <w:t xml:space="preserve">6. On peut parler plus tard? </w:t>
      </w:r>
    </w:p>
    <w:p>
      <w:r>
        <w:t xml:space="preserve">  We can talk later?</w:t>
      </w:r>
    </w:p>
    <w:p>
      <w:r>
        <w:t xml:space="preserve">7. Tu me fais rire! </w:t>
      </w:r>
    </w:p>
    <w:p>
      <w:r>
        <w:t xml:space="preserve">   You make me laugh!</w:t>
      </w:r>
    </w:p>
    <w:p>
      <w:r>
        <w:t>8. Je suis heureux de te voir!</w:t>
      </w:r>
    </w:p>
    <w:p>
      <w:r>
        <w:t xml:space="preserve">    I am happy to see you!</w:t>
      </w:r>
    </w:p>
    <w:p>
      <w:r>
        <w:t xml:space="preserve">9. Tu as une idée pour ce soir ? </w:t>
      </w:r>
    </w:p>
    <w:p>
      <w:r>
        <w:t xml:space="preserve">   Do you have an idea for tonight?</w:t>
      </w:r>
    </w:p>
    <w:p>
      <w:r>
        <w:t>10. Tu es belle/beau aujourd'hui.</w:t>
      </w:r>
    </w:p>
    <w:p>
      <w:r>
        <w:t xml:space="preserve">  You are beautiful/handsome today.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 She is a talented artist.</w:t>
      </w:r>
    </w:p>
    <w:p>
      <w:r>
        <w:t>2. La musique l'énergise beaucoup.</w:t>
      </w:r>
    </w:p>
    <w:p>
      <w:r>
        <w:t xml:space="preserve">    The music energizes her very much.</w:t>
      </w:r>
    </w:p>
    <w:p>
      <w:r>
        <w:t xml:space="preserve">3. Elle vit dans un appartement en ville. </w:t>
      </w:r>
    </w:p>
    <w:p>
      <w:r>
        <w:t xml:space="preserve">   She lives in an apartment in the city.</w:t>
      </w:r>
    </w:p>
    <w:p>
      <w:r>
        <w:t>4.  Elle aime voyager et découvrir de nouvelles cultures.</w:t>
      </w:r>
    </w:p>
    <w:p>
      <w:r>
        <w:t xml:space="preserve">   She loves to travel and discover new cultures.</w:t>
      </w:r>
    </w:p>
    <w:p>
      <w:r>
        <w:t>5. La lumière du soleil l’a illuminée.</w:t>
      </w:r>
    </w:p>
    <w:p>
      <w:r>
        <w:t xml:space="preserve">    The sunlight lit her up.</w:t>
      </w:r>
    </w:p>
    <w:p>
      <w:r>
        <w:t xml:space="preserve">6. Elle a un grand sourire. </w:t>
      </w:r>
    </w:p>
    <w:p>
      <w:r>
        <w:t xml:space="preserve">   She has a big smile.</w:t>
      </w:r>
    </w:p>
    <w:p>
      <w:r>
        <w:t>7. Elle est toujours gentille avec les autres.</w:t>
      </w:r>
    </w:p>
    <w:p>
      <w:r>
        <w:t xml:space="preserve">   She is always kind to others.</w:t>
      </w:r>
    </w:p>
    <w:p>
      <w:r>
        <w:t xml:space="preserve">8. Elle est une personne très responsable. </w:t>
      </w:r>
    </w:p>
    <w:p>
      <w:r>
        <w:t xml:space="preserve">   She is a very responsible person.</w:t>
      </w:r>
    </w:p>
    <w:p>
      <w:r>
        <w:t xml:space="preserve">9. Elle va à la plage tous les dimanches. </w:t>
      </w:r>
    </w:p>
    <w:p>
      <w:r>
        <w:t xml:space="preserve">    She goes to the beach every Sunday.</w:t>
      </w:r>
    </w:p>
    <w:p>
      <w:r>
        <w:t xml:space="preserve">10. Elle parle couramment français et anglais. </w:t>
      </w:r>
    </w:p>
    <w:p>
      <w:r>
        <w:t xml:space="preserve">  She speaks French and English fluently.</w:t>
      </w:r>
    </w:p>
    <w:p/>
    <w:p>
      <w:r>
        <w:rPr>
          <w:b/>
        </w:rPr>
        <w:t>Word: Oui | Meaning: Yes</w:t>
      </w:r>
    </w:p>
    <w:p/>
    <w:p>
      <w:r>
        <w:t>1. J'aime bien la musique française, oui.</w:t>
      </w:r>
    </w:p>
    <w:p>
      <w:r>
        <w:t xml:space="preserve">   I like French music, yes.</w:t>
      </w:r>
    </w:p>
    <w:p>
      <w:r>
        <w:t>2.  Il est parti pour l’Allemagne, oui.</w:t>
      </w:r>
    </w:p>
    <w:p>
      <w:r>
        <w:t xml:space="preserve">    He is going to Germany, yes.</w:t>
      </w:r>
    </w:p>
    <w:p>
      <w:r>
        <w:t xml:space="preserve">3.  Le soleil brille aujourd'hui, oui. </w:t>
      </w:r>
    </w:p>
    <w:p>
      <w:r>
        <w:t xml:space="preserve">   The sun shines today, yes.</w:t>
      </w:r>
    </w:p>
    <w:p>
      <w:r>
        <w:t>4.  Tu es très belle, oui.</w:t>
      </w:r>
    </w:p>
    <w:p>
      <w:r>
        <w:t xml:space="preserve">   You are very beautiful, yes.</w:t>
      </w:r>
    </w:p>
    <w:p>
      <w:r>
        <w:t xml:space="preserve">5.  La cuisine est délicieuse, oui. </w:t>
      </w:r>
    </w:p>
    <w:p>
      <w:r>
        <w:t xml:space="preserve">    The food is delicious, yes.</w:t>
      </w:r>
    </w:p>
    <w:p>
      <w:r>
        <w:t>6.  J’ai besoin de quelques choses, oui.</w:t>
      </w:r>
    </w:p>
    <w:p>
      <w:r>
        <w:t xml:space="preserve">   I need some things, yes.</w:t>
      </w:r>
    </w:p>
    <w:p>
      <w:r>
        <w:t xml:space="preserve">7.  Vous avez bien parlé, oui. </w:t>
      </w:r>
    </w:p>
    <w:p>
      <w:r>
        <w:t xml:space="preserve">  You have spoken well, yes.</w:t>
      </w:r>
    </w:p>
    <w:p>
      <w:r>
        <w:t xml:space="preserve">8.  Il est important de faire attention, oui. </w:t>
      </w:r>
    </w:p>
    <w:p>
      <w:r>
        <w:t xml:space="preserve">   It is important to pay attention, yes.</w:t>
      </w:r>
    </w:p>
    <w:p>
      <w:r>
        <w:t>9.  La France a une grande culture, oui.</w:t>
      </w:r>
    </w:p>
    <w:p>
      <w:r>
        <w:t xml:space="preserve">    France has a big culture, yes.</w:t>
      </w:r>
    </w:p>
    <w:p>
      <w:r>
        <w:t xml:space="preserve">10.  J'aime bien la nature, oui. </w:t>
      </w:r>
    </w:p>
    <w:p>
      <w:r>
        <w:t xml:space="preserve">     I like the nature, yes.</w:t>
      </w:r>
    </w:p>
    <w:p/>
    <w:p>
      <w:r>
        <w:rPr>
          <w:b/>
        </w:rPr>
        <w:t xml:space="preserve">Word: Se | Meaning:  **Self, oneself** </w:t>
        <w:br/>
        <w:br/>
        <w:t xml:space="preserve">Please note that "Se" can also be used as a grammatical particle like "to be", but in many contexts it's more about the subject of a sentence. </w:t>
        <w:br/>
        <w:br/>
        <w:br/>
        <w:t>Let me know if you have any other French words to translate! 😊</w:t>
      </w:r>
    </w:p>
    <w:p/>
    <w:p>
      <w:r>
        <w:t xml:space="preserve">1. Je me présente.  </w:t>
      </w:r>
    </w:p>
    <w:p>
      <w:r>
        <w:t>I introduce myself.</w:t>
      </w:r>
    </w:p>
    <w:p>
      <w:r>
        <w:t xml:space="preserve">2. Tu t'appelles ?   </w:t>
      </w:r>
    </w:p>
    <w:p>
      <w:r>
        <w:t>What is your name?</w:t>
      </w:r>
    </w:p>
    <w:p>
      <w:r>
        <w:t xml:space="preserve">3. Elle se trouve à la gare.  </w:t>
      </w:r>
    </w:p>
    <w:p>
      <w:r>
        <w:t>She is at the station.</w:t>
      </w:r>
    </w:p>
    <w:p>
      <w:r>
        <w:t xml:space="preserve">4. Vous êtes fatigués ?   </w:t>
      </w:r>
    </w:p>
    <w:p>
      <w:r>
        <w:t xml:space="preserve">Are you tired? </w:t>
      </w:r>
    </w:p>
    <w:p>
      <w:r>
        <w:t xml:space="preserve">5. Il se déplace rapidement.   </w:t>
      </w:r>
    </w:p>
    <w:p>
      <w:r>
        <w:t>He moves quickly.</w:t>
      </w:r>
    </w:p>
    <w:p>
      <w:r>
        <w:t xml:space="preserve">6. Nous nous sentons bien.  </w:t>
      </w:r>
    </w:p>
    <w:p>
      <w:r>
        <w:t>We feel good.</w:t>
      </w:r>
    </w:p>
    <w:p>
      <w:r>
        <w:t xml:space="preserve">7. L'oiseau se cache dans les arbres.  </w:t>
      </w:r>
    </w:p>
    <w:p>
      <w:r>
        <w:t xml:space="preserve">The bird hides in the trees. </w:t>
      </w:r>
    </w:p>
    <w:p>
      <w:r>
        <w:t xml:space="preserve">8. Vous avez besoin d'aide ?  </w:t>
      </w:r>
    </w:p>
    <w:p>
      <w:r>
        <w:t xml:space="preserve">Do you need help? </w:t>
      </w:r>
    </w:p>
    <w:p>
      <w:r>
        <w:t xml:space="preserve">9. Ils s’entraînent pour le marathon.  </w:t>
      </w:r>
    </w:p>
    <w:p>
      <w:r>
        <w:t xml:space="preserve">They are training for the marathon. </w:t>
      </w:r>
    </w:p>
    <w:p>
      <w:r>
        <w:t xml:space="preserve">10. Je me sens heureux.   </w:t>
      </w:r>
    </w:p>
    <w:p>
      <w:r>
        <w:t>I feel happy.</w:t>
      </w:r>
    </w:p>
    <w:p/>
    <w:p>
      <w:r>
        <w:t>S': **Informal contraction of "se," meaning "be" or "become."**</w:t>
      </w:r>
    </w:p>
    <w:p/>
    <w:p>
      <w:r>
        <w:t>1. J'aime beaucoup la musique classique.</w:t>
      </w:r>
    </w:p>
    <w:p>
      <w:r>
        <w:t xml:space="preserve">  I like classical music very much.</w:t>
      </w:r>
    </w:p>
    <w:p>
      <w:r>
        <w:t>2. Il est très impatient de partir en voyage.</w:t>
      </w:r>
    </w:p>
    <w:p>
      <w:r>
        <w:t xml:space="preserve">  He is very eager to go on a trip.</w:t>
      </w:r>
    </w:p>
    <w:p>
      <w:r>
        <w:t xml:space="preserve">3. Les filles sont arrivées tôt hier soir. </w:t>
      </w:r>
    </w:p>
    <w:p>
      <w:r>
        <w:t xml:space="preserve">  The girls arrived early last evening. </w:t>
      </w:r>
    </w:p>
    <w:p>
      <w:r>
        <w:t>4. Sa famille vit à Paris.</w:t>
      </w:r>
    </w:p>
    <w:p>
      <w:r>
        <w:t xml:space="preserve">  His family lives in Paris. </w:t>
      </w:r>
    </w:p>
    <w:p>
      <w:r>
        <w:t xml:space="preserve">5. J'ai beaucoup appris sur l'histoire de France. </w:t>
      </w:r>
    </w:p>
    <w:p>
      <w:r>
        <w:t xml:space="preserve">  I learned a lot about the history of France. </w:t>
      </w:r>
    </w:p>
    <w:p>
      <w:r>
        <w:t>6. Le restaurant est très propre et accueillant.</w:t>
      </w:r>
    </w:p>
    <w:p>
      <w:r>
        <w:t xml:space="preserve">  The restaurant is very clean and welcoming. </w:t>
      </w:r>
    </w:p>
    <w:p>
      <w:r>
        <w:t xml:space="preserve">7. Tu sais comment faire un sandwich ? </w:t>
      </w:r>
    </w:p>
    <w:p>
      <w:r>
        <w:t xml:space="preserve">  Do you know how to make a sandwich? </w:t>
      </w:r>
    </w:p>
    <w:p>
      <w:r>
        <w:t xml:space="preserve">8. Il y a une belle lumière sur la place. </w:t>
      </w:r>
    </w:p>
    <w:p>
      <w:r>
        <w:t xml:space="preserve">   There's beautiful light on the square. </w:t>
      </w:r>
    </w:p>
    <w:p>
      <w:r>
        <w:t>9. J'ai besoin d'un verre d'eau.</w:t>
      </w:r>
    </w:p>
    <w:p>
      <w:r>
        <w:t xml:space="preserve">   I need a glass of water.  </w:t>
      </w:r>
    </w:p>
    <w:p>
      <w:r>
        <w:t xml:space="preserve">10. Vous avez beaucoup de choses à faire. </w:t>
      </w:r>
    </w:p>
    <w:p>
      <w:r>
        <w:t xml:space="preserve">   You have many things to do.</w:t>
      </w:r>
    </w:p>
    <w:p/>
    <w:p>
      <w:r>
        <w:rPr>
          <w:b/>
        </w:rPr>
        <w:t>Word: Feuille | Meaning: Leaf</w:t>
      </w:r>
    </w:p>
    <w:p/>
    <w:p>
      <w:r>
        <w:t xml:space="preserve">1.  J'ai une feuille de papier. </w:t>
      </w:r>
    </w:p>
    <w:p>
      <w:r>
        <w:t xml:space="preserve">    I have a sheet of paper.</w:t>
      </w:r>
    </w:p>
    <w:p>
      <w:r>
        <w:t>2.  Elle est en train de dessiner une feuille d'arbre.</w:t>
      </w:r>
    </w:p>
    <w:p>
      <w:r>
        <w:t xml:space="preserve">    She is drawing a tree leaf.</w:t>
      </w:r>
    </w:p>
    <w:p>
      <w:r>
        <w:t>3.  Je vais chercher la feuille de calcul.</w:t>
      </w:r>
    </w:p>
    <w:p>
      <w:r>
        <w:t xml:space="preserve">    I am going to look for the worksheet.</w:t>
      </w:r>
    </w:p>
    <w:p>
      <w:r>
        <w:t>4.  Avez-vous besoin d'une feuille de liste ?</w:t>
      </w:r>
    </w:p>
    <w:p>
      <w:r>
        <w:t xml:space="preserve">    Do you need a list sheet? </w:t>
      </w:r>
    </w:p>
    <w:p>
      <w:r>
        <w:t xml:space="preserve">5.  La feuille est en papier et en couleur. </w:t>
      </w:r>
    </w:p>
    <w:p>
      <w:r>
        <w:t xml:space="preserve">    The leaf is made of paper and in color.</w:t>
      </w:r>
    </w:p>
    <w:p>
      <w:r>
        <w:t>6.  Il faut déchirer la feuille pour l’utiliser.</w:t>
      </w:r>
    </w:p>
    <w:p>
      <w:r>
        <w:t xml:space="preserve">    You have to tear the leaf to use it.</w:t>
      </w:r>
    </w:p>
    <w:p>
      <w:r>
        <w:t>7.  Je voudrais une feuille de calcul.</w:t>
      </w:r>
    </w:p>
    <w:p>
      <w:r>
        <w:t xml:space="preserve">    I would like a worksheet.</w:t>
      </w:r>
    </w:p>
    <w:p>
      <w:r>
        <w:t xml:space="preserve">8.  Le papier est en feuille. </w:t>
      </w:r>
    </w:p>
    <w:p>
      <w:r>
        <w:t xml:space="preserve">    The paper is in sheet form.</w:t>
      </w:r>
    </w:p>
    <w:p>
      <w:r>
        <w:t xml:space="preserve">9.  La feuille de thé est délicieusement parfumée. </w:t>
      </w:r>
    </w:p>
    <w:p>
      <w:r>
        <w:t xml:space="preserve">    The tea leaf is delightfully flavored.</w:t>
      </w:r>
    </w:p>
    <w:p>
      <w:r>
        <w:t xml:space="preserve">10. Je me suis fait une feuille de salade. </w:t>
      </w:r>
    </w:p>
    <w:p>
      <w:r>
        <w:t xml:space="preserve">    I made myself a salad leaf.</w:t>
      </w:r>
    </w:p>
    <w:p/>
    <w:p>
      <w:r>
        <w:rPr>
          <w:b/>
        </w:rPr>
        <w:t>Word: Vue | Meaning: View</w:t>
      </w:r>
    </w:p>
    <w:p/>
    <w:p>
      <w:r>
        <w:t>1. J'ai une **vue** magnifique sur la ville.</w:t>
      </w:r>
    </w:p>
    <w:p>
      <w:r>
        <w:t xml:space="preserve">   I have a beautiful view of the city.</w:t>
      </w:r>
    </w:p>
    <w:p>
      <w:r>
        <w:t>2. La **vue** de l’hôtel est imprenable depuis son balcon.</w:t>
      </w:r>
    </w:p>
    <w:p>
      <w:r>
        <w:t xml:space="preserve">   The hotel's view is unbeatable from its balcony. </w:t>
      </w:r>
    </w:p>
    <w:p>
      <w:r>
        <w:t>3. Elle admire la **vue** panoramique du jardin botanique.</w:t>
      </w:r>
    </w:p>
    <w:p>
      <w:r>
        <w:t xml:space="preserve">   She admires the panoramic view of the botanical garden.</w:t>
      </w:r>
    </w:p>
    <w:p>
      <w:r>
        <w:t>4. Le restaurant a une **vue** sur le port, très agréable.</w:t>
      </w:r>
    </w:p>
    <w:p>
      <w:r>
        <w:t xml:space="preserve">   The restaurant has a view over the harbor, very nice.</w:t>
      </w:r>
    </w:p>
    <w:p>
      <w:r>
        <w:t xml:space="preserve">5. La **vue** de l'océan est sublime. </w:t>
      </w:r>
    </w:p>
    <w:p>
      <w:r>
        <w:t xml:space="preserve">    The view of the ocean is sublime.</w:t>
      </w:r>
    </w:p>
    <w:p>
      <w:r>
        <w:t xml:space="preserve">6.  J'ai besoin d'une **vue** plus claire de ce projet. </w:t>
      </w:r>
    </w:p>
    <w:p>
      <w:r>
        <w:t xml:space="preserve">    I need a clearer view of this project.</w:t>
      </w:r>
    </w:p>
    <w:p>
      <w:r>
        <w:t>7. Il y avait une **vue** sur la mer depuis la chambre.</w:t>
      </w:r>
    </w:p>
    <w:p>
      <w:r>
        <w:t xml:space="preserve">   There was a view of the sea from the room.</w:t>
      </w:r>
    </w:p>
    <w:p>
      <w:r>
        <w:t>8. La **vue** du château est impressionnante.</w:t>
      </w:r>
    </w:p>
    <w:p>
      <w:r>
        <w:t xml:space="preserve">   The view of the castle is impressive.</w:t>
      </w:r>
    </w:p>
    <w:p>
      <w:r>
        <w:t xml:space="preserve">9. On peut observer la ville de loin grâce à sa **vue**. </w:t>
      </w:r>
    </w:p>
    <w:p>
      <w:r>
        <w:t xml:space="preserve">   You can see the city from afar thanks to its view.</w:t>
      </w:r>
    </w:p>
    <w:p>
      <w:r>
        <w:t xml:space="preserve">10.  Il faut une **vue** d'ensemble pour planifier le projet. </w:t>
      </w:r>
    </w:p>
    <w:p>
      <w:r>
        <w:t xml:space="preserve">    We need a bird's-eye view to plan the project.</w:t>
      </w:r>
    </w:p>
    <w:p/>
    <w:p>
      <w:r>
        <w:t>Fonds: &lt;Funds&gt;</w:t>
      </w:r>
    </w:p>
    <w:p/>
    <w:p>
      <w:r>
        <w:t>1. Le fonds de la rivière est très vide.</w:t>
      </w:r>
    </w:p>
    <w:p>
      <w:r>
        <w:t xml:space="preserve">    The river's bottom is very empty.</w:t>
      </w:r>
    </w:p>
    <w:p>
      <w:r>
        <w:t>2. La banque nous a donné des informations sur les fonds disponibles.</w:t>
      </w:r>
    </w:p>
    <w:p>
      <w:r>
        <w:t xml:space="preserve">    The bank gave us information about available funds.</w:t>
      </w:r>
    </w:p>
    <w:p>
      <w:r>
        <w:t xml:space="preserve">3. Les fonds de recherche sont nécessaires pour développer de nouvelles technologies. </w:t>
      </w:r>
    </w:p>
    <w:p>
      <w:r>
        <w:t xml:space="preserve">    Research funding is necessary to develop new technologies.</w:t>
      </w:r>
    </w:p>
    <w:p>
      <w:r>
        <w:t>4. Il est important de dépenser les fonds reçus de manière responsable.</w:t>
      </w:r>
    </w:p>
    <w:p>
      <w:r>
        <w:t xml:space="preserve">    It's important to spend the money received in a responsible way.</w:t>
      </w:r>
    </w:p>
    <w:p>
      <w:r>
        <w:t xml:space="preserve">5. Le Fonds Communal d’Education et de Développement (FCED) soutient l'éducation des enfants. </w:t>
      </w:r>
    </w:p>
    <w:p>
      <w:r>
        <w:t xml:space="preserve">    The Community Education and Development Fund (FCED) supports children's education.</w:t>
      </w:r>
    </w:p>
    <w:p>
      <w:r>
        <w:t>6. Les fonds de l'organisation sont en danger suite à la crise.</w:t>
      </w:r>
    </w:p>
    <w:p>
      <w:r>
        <w:t xml:space="preserve">    The organization's funds are in danger due to the crisis.</w:t>
      </w:r>
    </w:p>
    <w:p>
      <w:r>
        <w:t xml:space="preserve">7. Il y a plusieurs fonds d’investissement disponibles pour les entrepreneurs. </w:t>
      </w:r>
    </w:p>
    <w:p>
      <w:r>
        <w:t xml:space="preserve">    There are several investment funds available for entrepreneurs.</w:t>
      </w:r>
    </w:p>
    <w:p>
      <w:r>
        <w:t xml:space="preserve">8. L'État met des fonds dans la création de nouveaux emplois. </w:t>
      </w:r>
    </w:p>
    <w:p>
      <w:r>
        <w:t xml:space="preserve">    The government invests money in creating new jobs.</w:t>
      </w:r>
    </w:p>
    <w:p>
      <w:r>
        <w:t xml:space="preserve">9. La société dépose un Fonds d’épargne afin de sécuriser son avenir. </w:t>
      </w:r>
    </w:p>
    <w:p>
      <w:r>
        <w:t xml:space="preserve">    The company deposits a savings fund to secure their future. </w:t>
      </w:r>
    </w:p>
    <w:p>
      <w:r>
        <w:t xml:space="preserve">10. Les fonds sont nécessaires pour financer les projets de développement durable. </w:t>
      </w:r>
    </w:p>
    <w:p>
      <w:r>
        <w:t xml:space="preserve">    Funds are needed to finance sustainable development projects.</w:t>
      </w:r>
    </w:p>
    <w:p/>
    <w:p>
      <w:r>
        <w:rPr>
          <w:b/>
        </w:rPr>
        <w:t>Word: Qui | Meaning: Who</w:t>
      </w:r>
    </w:p>
    <w:p/>
    <w:p>
      <w:r>
        <w:t>1. Qui est la plus forte ?</w:t>
      </w:r>
    </w:p>
    <w:p>
      <w:r>
        <w:t xml:space="preserve">    Who is the strongest?</w:t>
      </w:r>
    </w:p>
    <w:p>
      <w:r>
        <w:t>2. Elle préfère les films français à ceux en anglais.</w:t>
      </w:r>
    </w:p>
    <w:p>
      <w:r>
        <w:t xml:space="preserve">    She prefers French films to those in English.</w:t>
      </w:r>
    </w:p>
    <w:p>
      <w:r>
        <w:t xml:space="preserve">3. Qui est-ce qui est responsable de ce problème ? </w:t>
      </w:r>
    </w:p>
    <w:p>
      <w:r>
        <w:t xml:space="preserve">    Who is responsible for this problem? </w:t>
      </w:r>
    </w:p>
    <w:p>
      <w:r>
        <w:t>4.  Est-ce que vous pouvez me dire qui vous êtes ?</w:t>
      </w:r>
    </w:p>
    <w:p>
      <w:r>
        <w:t xml:space="preserve">    Can you tell me who you are?</w:t>
      </w:r>
    </w:p>
    <w:p>
      <w:r>
        <w:t>5.  Je ne sais pas qui elle est.</w:t>
      </w:r>
    </w:p>
    <w:p>
      <w:r>
        <w:t xml:space="preserve">    I don't know who she is.</w:t>
      </w:r>
    </w:p>
    <w:p>
      <w:r>
        <w:t xml:space="preserve">6. Qui a écrit ce livre? </w:t>
      </w:r>
    </w:p>
    <w:p>
      <w:r>
        <w:t xml:space="preserve">    Who wrote this book?</w:t>
      </w:r>
    </w:p>
    <w:p>
      <w:r>
        <w:t>7. J’ai besoin de savoir qui est venu à la réunion.</w:t>
      </w:r>
    </w:p>
    <w:p>
      <w:r>
        <w:t xml:space="preserve">    I need to know who came to the meeting.</w:t>
      </w:r>
    </w:p>
    <w:p>
      <w:r>
        <w:t>8.  Qu'est-ce que tu fais ?</w:t>
      </w:r>
    </w:p>
    <w:p>
      <w:r>
        <w:t xml:space="preserve">    What are you doing?</w:t>
      </w:r>
    </w:p>
    <w:p>
      <w:r>
        <w:t xml:space="preserve">9.  Qui a donné cette idée ? </w:t>
      </w:r>
    </w:p>
    <w:p>
      <w:r>
        <w:t xml:space="preserve">    Who had this idea?</w:t>
      </w:r>
    </w:p>
    <w:p>
      <w:r>
        <w:t>10. Qui chante mieux, toi ou moi ?</w:t>
      </w:r>
    </w:p>
    <w:p>
      <w:r>
        <w:t xml:space="preserve">    Who sings better, you or 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