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 | Meaning: But</w:t>
      </w:r>
    </w:p>
    <w:p/>
    <w:p>
      <w:r>
        <w:t xml:space="preserve">1.  J'ai faim, mais je ne peux pas manger encore. </w:t>
      </w:r>
    </w:p>
    <w:p>
      <w:r>
        <w:t xml:space="preserve">   &lt;I am hungry, but I cannot eat yet.&gt;</w:t>
      </w:r>
    </w:p>
    <w:p>
      <w:r>
        <w:t xml:space="preserve">2.  Elle aime les voyages, mais elle préfère la maison. </w:t>
      </w:r>
    </w:p>
    <w:p>
      <w:r>
        <w:t xml:space="preserve">   &lt;She loves traveling, but she prefers home.&gt;</w:t>
      </w:r>
    </w:p>
    <w:p>
      <w:r>
        <w:t xml:space="preserve">3.  Il a fait une mauvaise note, mais il ne se décourage pas. </w:t>
      </w:r>
    </w:p>
    <w:p>
      <w:r>
        <w:t xml:space="preserve">    &lt;He got a bad grade, but he does not give up.&gt;</w:t>
      </w:r>
    </w:p>
    <w:p>
      <w:r>
        <w:t xml:space="preserve">4.  C'est dommage, mais j'ai besoin d'un peu de temps pour réfléchir. </w:t>
      </w:r>
    </w:p>
    <w:p>
      <w:r>
        <w:t xml:space="preserve">   &lt;It is sad, but I need a little time to think.&gt;</w:t>
      </w:r>
    </w:p>
    <w:p>
      <w:r>
        <w:t xml:space="preserve">5.  J’aime la musique, mais j'apprécie aussi les films. </w:t>
      </w:r>
    </w:p>
    <w:p>
      <w:r>
        <w:t xml:space="preserve">   &lt;I love music, but I also appreciate movies.&gt;</w:t>
      </w:r>
    </w:p>
    <w:p>
      <w:r>
        <w:t xml:space="preserve">6.  Le soleil est chaud, mais il y a une brise légère. </w:t>
      </w:r>
    </w:p>
    <w:p>
      <w:r>
        <w:t xml:space="preserve">    &lt;The sun is hot, but there is a slight breeze.&gt;</w:t>
      </w:r>
    </w:p>
    <w:p>
      <w:r>
        <w:t xml:space="preserve">7.  Elle a peur de la montagne, mais elle veut essayer. </w:t>
      </w:r>
    </w:p>
    <w:p>
      <w:r>
        <w:t xml:space="preserve">    &lt;She is afraid of the mountains, but she wants to try.&gt;</w:t>
      </w:r>
    </w:p>
    <w:p>
      <w:r>
        <w:t xml:space="preserve">8.  Nous sommes fatigués, mais nous allons continuer. </w:t>
      </w:r>
    </w:p>
    <w:p>
      <w:r>
        <w:t xml:space="preserve">    &lt;We are tired, but we will continue.&gt;</w:t>
      </w:r>
    </w:p>
    <w:p>
      <w:r>
        <w:t xml:space="preserve">9.  Le chien est heureux, mais il a besoin de jouer. </w:t>
      </w:r>
    </w:p>
    <w:p>
      <w:r>
        <w:t xml:space="preserve">    &lt;The dog is happy, but he needs to play.&gt;</w:t>
      </w:r>
    </w:p>
    <w:p>
      <w:r>
        <w:t xml:space="preserve">10. Il n'a pas d’argent, mais il veut acheter un ordinateur. </w:t>
      </w:r>
    </w:p>
    <w:p>
      <w:r>
        <w:t xml:space="preserve">   &lt;He doesn't have any money, but he wants to buy a computer.&gt;</w:t>
      </w:r>
    </w:p>
    <w:p/>
    <w:p>
      <w:r>
        <w:rPr>
          <w:b/>
        </w:rPr>
        <w:t>Word: Juste | Meaning: Just</w:t>
      </w:r>
    </w:p>
    <w:p/>
    <w:p>
      <w:r>
        <w:t xml:space="preserve">1.  Je suis juste ici pour parler avec vous. </w:t>
      </w:r>
    </w:p>
    <w:p>
      <w:r>
        <w:t xml:space="preserve">    I am just here to talk with you. </w:t>
      </w:r>
    </w:p>
    <w:p>
      <w:r>
        <w:t>2.  Elle est juste fatiguée après le long voyage.</w:t>
      </w:r>
    </w:p>
    <w:p>
      <w:r>
        <w:t xml:space="preserve">    She is just tired after the long journey.</w:t>
      </w:r>
    </w:p>
    <w:p>
      <w:r>
        <w:t xml:space="preserve">3.  Il n'est pas juste que nous soyons tous traités de la même manière. </w:t>
      </w:r>
    </w:p>
    <w:p>
      <w:r>
        <w:t xml:space="preserve">    He is not just that we are all treated the same way.</w:t>
      </w:r>
    </w:p>
    <w:p>
      <w:r>
        <w:t xml:space="preserve">4.  C’était juste un petit café, mais il m’a donné beaucoup de motivation. </w:t>
      </w:r>
    </w:p>
    <w:p>
      <w:r>
        <w:t xml:space="preserve">   It was just a small coffee, but it gave me a lot of motivation.</w:t>
      </w:r>
    </w:p>
    <w:p>
      <w:r>
        <w:t xml:space="preserve">5.  Juste une petite pause pour respirer. </w:t>
      </w:r>
    </w:p>
    <w:p>
      <w:r>
        <w:t xml:space="preserve">    Just a little break to breathe. </w:t>
      </w:r>
    </w:p>
    <w:p>
      <w:r>
        <w:t xml:space="preserve">6.  Il a juste besoin d'un peu d’aide pour finir ce projet. </w:t>
      </w:r>
    </w:p>
    <w:p>
      <w:r>
        <w:t xml:space="preserve">    He just needs a bit of help to finish this project. </w:t>
      </w:r>
    </w:p>
    <w:p>
      <w:r>
        <w:t xml:space="preserve">7.  Tu ne peux pas être juste aveugle à ce qui se passe. </w:t>
      </w:r>
    </w:p>
    <w:p>
      <w:r>
        <w:t xml:space="preserve">   You can’t be just blind to what is happening. </w:t>
      </w:r>
    </w:p>
    <w:p>
      <w:r>
        <w:t xml:space="preserve">8.  Juste un peu de patience, et tout ira bien. </w:t>
      </w:r>
    </w:p>
    <w:p>
      <w:r>
        <w:t xml:space="preserve">    Just a little bit of patience and everything will be alright.</w:t>
      </w:r>
    </w:p>
    <w:p>
      <w:r>
        <w:t xml:space="preserve">9.  Il n'est pas juste d'être heureux dans ce monde. </w:t>
      </w:r>
    </w:p>
    <w:p>
      <w:r>
        <w:t xml:space="preserve">   He is not just happy in this world.</w:t>
      </w:r>
    </w:p>
    <w:p>
      <w:r>
        <w:t xml:space="preserve">10. Il ne faut pas juste se concentrer sur les choses difficiles. </w:t>
      </w:r>
    </w:p>
    <w:p>
      <w:r>
        <w:t xml:space="preserve">   One should not just focus on the difficult things.</w:t>
      </w:r>
    </w:p>
    <w:p/>
    <w:p>
      <w:r>
        <w:rPr>
          <w:b/>
        </w:rPr>
        <w:t>Word: Chat | Meaning: Cat</w:t>
      </w:r>
    </w:p>
    <w:p/>
    <w:p>
      <w:r>
        <w:t>1. J'ai un chat très gentil.</w:t>
      </w:r>
    </w:p>
    <w:p>
      <w:r>
        <w:t xml:space="preserve">   I have a very kind cat.</w:t>
      </w:r>
    </w:p>
    <w:p>
      <w:r>
        <w:t>2. Le chat est très joueur.</w:t>
      </w:r>
    </w:p>
    <w:p>
      <w:r>
        <w:t xml:space="preserve">   The cat is very playful. </w:t>
      </w:r>
    </w:p>
    <w:p>
      <w:r>
        <w:t xml:space="preserve">3. Il aime jouer avec la souris. </w:t>
      </w:r>
    </w:p>
    <w:p>
      <w:r>
        <w:t xml:space="preserve">   He likes to play with the mouse.</w:t>
      </w:r>
    </w:p>
    <w:p>
      <w:r>
        <w:t>4. Ma maman adore les chats.</w:t>
      </w:r>
    </w:p>
    <w:p>
      <w:r>
        <w:t xml:space="preserve">    My mom loves cats.</w:t>
      </w:r>
    </w:p>
    <w:p>
      <w:r>
        <w:t>5.  Le chat dort beaucoup dans la journée.</w:t>
      </w:r>
    </w:p>
    <w:p>
      <w:r>
        <w:t xml:space="preserve">  The cat sleeps a lot during the day. </w:t>
      </w:r>
    </w:p>
    <w:p>
      <w:r>
        <w:t>6. Les chats sont des animaux domestiques.</w:t>
      </w:r>
    </w:p>
    <w:p>
      <w:r>
        <w:t xml:space="preserve">   Cats are house pets.</w:t>
      </w:r>
    </w:p>
    <w:p>
      <w:r>
        <w:t>7. La nourriture du chat est cru et en morceaux.</w:t>
      </w:r>
    </w:p>
    <w:p>
      <w:r>
        <w:t xml:space="preserve">   A cat's food is raw and in chunks. </w:t>
      </w:r>
    </w:p>
    <w:p>
      <w:r>
        <w:t xml:space="preserve">8. Le chat miaule pour demander quelque chose. </w:t>
      </w:r>
    </w:p>
    <w:p>
      <w:r>
        <w:t xml:space="preserve">   The cat meows to ask for something. </w:t>
      </w:r>
    </w:p>
    <w:p>
      <w:r>
        <w:t>9. J’ai vu un chat rouge dans la rue.</w:t>
      </w:r>
    </w:p>
    <w:p>
      <w:r>
        <w:t xml:space="preserve">    I saw a red cat on the street.  </w:t>
      </w:r>
    </w:p>
    <w:p>
      <w:r>
        <w:t>10.  Il est impossible de se passer d'un chat.</w:t>
      </w:r>
    </w:p>
    <w:p>
      <w:r>
        <w:t xml:space="preserve">   It's impossible to live without a cat.</w:t>
      </w:r>
    </w:p>
    <w:p/>
    <w:p>
      <w:r>
        <w:t>Lune: Moon |  Meaning: The moon</w:t>
      </w:r>
    </w:p>
    <w:p/>
    <w:p>
      <w:r>
        <w:t xml:space="preserve">1. La lune brille dans le ciel nocturne. </w:t>
      </w:r>
    </w:p>
    <w:p>
      <w:r>
        <w:t xml:space="preserve">   The moon shines in the night sky.</w:t>
      </w:r>
    </w:p>
    <w:p>
      <w:r>
        <w:t>2. L'image de la lune est magnifique.</w:t>
      </w:r>
    </w:p>
    <w:p>
      <w:r>
        <w:t xml:space="preserve">   The image of the moon is beautiful.</w:t>
      </w:r>
    </w:p>
    <w:p>
      <w:r>
        <w:t>3. Nous avons vu la lune dans l’orée des arbres.</w:t>
      </w:r>
    </w:p>
    <w:p>
      <w:r>
        <w:t xml:space="preserve">   We saw the moon in the edge of the trees.</w:t>
      </w:r>
    </w:p>
    <w:p>
      <w:r>
        <w:t xml:space="preserve">4. Elle regarde la lune depuis sa fenêtre. </w:t>
      </w:r>
    </w:p>
    <w:p>
      <w:r>
        <w:t xml:space="preserve">    She looks at the moon from her window.</w:t>
      </w:r>
    </w:p>
    <w:p>
      <w:r>
        <w:t xml:space="preserve">5. Il a un rêve de voyager à la lune.  </w:t>
      </w:r>
    </w:p>
    <w:p>
      <w:r>
        <w:t xml:space="preserve">    He has a dream to travel to the moon.</w:t>
      </w:r>
    </w:p>
    <w:p>
      <w:r>
        <w:t>6. La Lune est le symbole de l'amour et de la félicité.</w:t>
      </w:r>
    </w:p>
    <w:p>
      <w:r>
        <w:t xml:space="preserve">   The Moon is the symbol of love and happiness.</w:t>
      </w:r>
    </w:p>
    <w:p>
      <w:r>
        <w:t xml:space="preserve">7. L’histoire de la Lune est fascinante. </w:t>
      </w:r>
    </w:p>
    <w:p>
      <w:r>
        <w:t xml:space="preserve">   The story of the Moon is fascinating.</w:t>
      </w:r>
    </w:p>
    <w:p>
      <w:r>
        <w:t>8. Nous allons à la plage pour regarder la lune.</w:t>
      </w:r>
    </w:p>
    <w:p>
      <w:r>
        <w:t xml:space="preserve">    We are going to the beach to watch the moon.</w:t>
      </w:r>
    </w:p>
    <w:p>
      <w:r>
        <w:t xml:space="preserve">9. Le soleil se couche et la lune illumine le ciel.  </w:t>
      </w:r>
    </w:p>
    <w:p>
      <w:r>
        <w:t xml:space="preserve">    The sun sets and the moon illuminates the sky.</w:t>
      </w:r>
    </w:p>
    <w:p>
      <w:r>
        <w:t xml:space="preserve">10. La lune est plus grande que les autres planètes. </w:t>
      </w:r>
    </w:p>
    <w:p>
      <w:r>
        <w:t xml:space="preserve">   The moon is bigger than other planets.</w:t>
      </w:r>
    </w:p>
    <w:p/>
    <w:p>
      <w:r>
        <w:rPr>
          <w:b/>
        </w:rPr>
        <w:t>Word: Bien | Meaning: Well</w:t>
      </w:r>
    </w:p>
    <w:p/>
    <w:p>
      <w:r>
        <w:t xml:space="preserve">1.  C’est bien. </w:t>
      </w:r>
    </w:p>
    <w:p>
      <w:r>
        <w:t xml:space="preserve">    It's good.</w:t>
      </w:r>
    </w:p>
    <w:p>
      <w:r>
        <w:t>2.  J’aime le café bien.</w:t>
      </w:r>
    </w:p>
    <w:p>
      <w:r>
        <w:t xml:space="preserve">    I like coffee well.</w:t>
      </w:r>
    </w:p>
    <w:p>
      <w:r>
        <w:t>3.  Il est bien.</w:t>
      </w:r>
    </w:p>
    <w:p>
      <w:r>
        <w:t xml:space="preserve">    He is good.</w:t>
      </w:r>
    </w:p>
    <w:p>
      <w:r>
        <w:t>4.  Vous allez bien?</w:t>
      </w:r>
    </w:p>
    <w:p>
      <w:r>
        <w:t xml:space="preserve">    Are you well?</w:t>
      </w:r>
    </w:p>
    <w:p>
      <w:r>
        <w:t xml:space="preserve">5.  Le soleil brille bien. </w:t>
      </w:r>
    </w:p>
    <w:p>
      <w:r>
        <w:t xml:space="preserve">    The sun shines well.</w:t>
      </w:r>
    </w:p>
    <w:p>
      <w:r>
        <w:t>6.  La nourriture est bien préparée.</w:t>
      </w:r>
    </w:p>
    <w:p>
      <w:r>
        <w:t xml:space="preserve">    The food is well prepared.</w:t>
      </w:r>
    </w:p>
    <w:p>
      <w:r>
        <w:t xml:space="preserve">7.  Tu es bien arrivé à l’heure. </w:t>
      </w:r>
    </w:p>
    <w:p>
      <w:r>
        <w:t xml:space="preserve">    You arrived on time.</w:t>
      </w:r>
    </w:p>
    <w:p>
      <w:r>
        <w:t xml:space="preserve">8.  Je ne suis pas bien aujourd'hui. </w:t>
      </w:r>
    </w:p>
    <w:p>
      <w:r>
        <w:t xml:space="preserve">    I am not feeling well today.</w:t>
      </w:r>
    </w:p>
    <w:p>
      <w:r>
        <w:t xml:space="preserve">9.  Elle a bien mangé. </w:t>
      </w:r>
    </w:p>
    <w:p>
      <w:r>
        <w:t xml:space="preserve">    She ate well.</w:t>
      </w:r>
    </w:p>
    <w:p>
      <w:r>
        <w:t xml:space="preserve">10.  C'est une bonne idée. </w:t>
      </w:r>
    </w:p>
    <w:p>
      <w:r>
        <w:t xml:space="preserve">    It’s a good idea.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ville.  </w:t>
      </w:r>
    </w:p>
    <w:p>
      <w:r>
        <w:t xml:space="preserve">    The sun's light shines on the city.</w:t>
      </w:r>
    </w:p>
    <w:p>
      <w:r>
        <w:t xml:space="preserve">2. J'ai besoin de plus d'éclairage pour travailler.  </w:t>
      </w:r>
    </w:p>
    <w:p>
      <w:r>
        <w:t xml:space="preserve">    I need more lighting to work. </w:t>
      </w:r>
    </w:p>
    <w:p>
      <w:r>
        <w:t xml:space="preserve">3. Il y a une lumière dans les yeux de ma fille.  </w:t>
      </w:r>
    </w:p>
    <w:p>
      <w:r>
        <w:t xml:space="preserve">    There is light in my daughter's eyes. </w:t>
      </w:r>
    </w:p>
    <w:p>
      <w:r>
        <w:t xml:space="preserve">4. La lumière est importante pour la vie.   </w:t>
      </w:r>
    </w:p>
    <w:p>
      <w:r>
        <w:t xml:space="preserve">    Light is important for life. </w:t>
      </w:r>
    </w:p>
    <w:p>
      <w:r>
        <w:t xml:space="preserve">5. On peut voir la mer à l'horizon sous la lumière du soleil.  </w:t>
      </w:r>
    </w:p>
    <w:p>
      <w:r>
        <w:t xml:space="preserve">    We can see the sea at the horizon under the sun's light. </w:t>
      </w:r>
    </w:p>
    <w:p>
      <w:r>
        <w:t xml:space="preserve">6. Le cinéma a une belle lumière dans sa salle.  </w:t>
      </w:r>
    </w:p>
    <w:p>
      <w:r>
        <w:t xml:space="preserve">    The cinema has beautiful light in its hall. </w:t>
      </w:r>
    </w:p>
    <w:p>
      <w:r>
        <w:t xml:space="preserve">7. La lune est un objet lumineux qui brille dans le ciel nocturne.  </w:t>
      </w:r>
    </w:p>
    <w:p>
      <w:r>
        <w:t xml:space="preserve">    The moon is a luminous object that shines in the night sky. </w:t>
      </w:r>
    </w:p>
    <w:p>
      <w:r>
        <w:t xml:space="preserve">8. La lumière du feu donne une ambiance chaleureuse.  </w:t>
      </w:r>
    </w:p>
    <w:p>
      <w:r>
        <w:t xml:space="preserve">    The firelight gives a warm, cozy atmosphere. </w:t>
      </w:r>
    </w:p>
    <w:p>
      <w:r>
        <w:t xml:space="preserve">9. Il faut utiliser la lumière pour éclairer les choses.  </w:t>
      </w:r>
    </w:p>
    <w:p>
      <w:r>
        <w:t xml:space="preserve">    We need to use light to illuminate things. </w:t>
      </w:r>
    </w:p>
    <w:p>
      <w:r>
        <w:t xml:space="preserve">10. Une lampe de table est un moyen simple d'obtenir de la lumière dans une pièce.   </w:t>
      </w:r>
    </w:p>
    <w:p>
      <w:r>
        <w:t xml:space="preserve">    A bedside lamp is a simple way to get light in a room.</w:t>
      </w:r>
    </w:p>
    <w:p/>
    <w:p>
      <w:r>
        <w:rPr>
          <w:i/>
        </w:rPr>
        <w:t>Table: &lt;furniture or table&gt; | Meaning: &lt;a piece of furniture on which you sit, eat, work, etc.&gt;</w:t>
      </w:r>
    </w:p>
    <w:p/>
    <w:p>
      <w:r>
        <w:t>1. La table est sur la terrasse.</w:t>
      </w:r>
    </w:p>
    <w:p>
      <w:r>
        <w:t xml:space="preserve">  The table is on the terrace.</w:t>
      </w:r>
    </w:p>
    <w:p>
      <w:r>
        <w:t>2. J’ai besoin d’un nouveau tableau pour mes cours.</w:t>
      </w:r>
    </w:p>
    <w:p>
      <w:r>
        <w:t xml:space="preserve">   I need a new board for my classes. </w:t>
      </w:r>
    </w:p>
    <w:p>
      <w:r>
        <w:t xml:space="preserve">3. Il y a une table dans la cuisine. </w:t>
      </w:r>
    </w:p>
    <w:p>
      <w:r>
        <w:t xml:space="preserve">   There's a table in the kitchen.</w:t>
      </w:r>
    </w:p>
    <w:p>
      <w:r>
        <w:t xml:space="preserve">4. Le restaurant avait une table pour deux. </w:t>
      </w:r>
    </w:p>
    <w:p>
      <w:r>
        <w:t xml:space="preserve">  The restaurant had a table for two.</w:t>
      </w:r>
    </w:p>
    <w:p>
      <w:r>
        <w:t xml:space="preserve">5. La table de l’école est très grande. </w:t>
      </w:r>
    </w:p>
    <w:p>
      <w:r>
        <w:t xml:space="preserve">  The school table is very big. </w:t>
      </w:r>
    </w:p>
    <w:p>
      <w:r>
        <w:t>6. Nous avons partagé un repas à la table.</w:t>
      </w:r>
    </w:p>
    <w:p>
      <w:r>
        <w:t xml:space="preserve">   We shared a meal at the table. </w:t>
      </w:r>
    </w:p>
    <w:p>
      <w:r>
        <w:t xml:space="preserve">7. Tu as oublié ta table ? </w:t>
      </w:r>
    </w:p>
    <w:p>
      <w:r>
        <w:t xml:space="preserve">   Did you forget your table?</w:t>
      </w:r>
    </w:p>
    <w:p>
      <w:r>
        <w:t xml:space="preserve">8. La table était en bois foncé. </w:t>
      </w:r>
    </w:p>
    <w:p>
      <w:r>
        <w:t xml:space="preserve">   The table was dark wood. </w:t>
      </w:r>
    </w:p>
    <w:p>
      <w:r>
        <w:t xml:space="preserve">9. Nous jouons de cartes à la table. </w:t>
      </w:r>
    </w:p>
    <w:p>
      <w:r>
        <w:t xml:space="preserve">  We play card games at the table.</w:t>
      </w:r>
    </w:p>
    <w:p>
      <w:r>
        <w:t xml:space="preserve">10. Les enfants s’assoient autour d'une table. </w:t>
      </w:r>
    </w:p>
    <w:p>
      <w:r>
        <w:t xml:space="preserve">   The children sit around a table.</w:t>
      </w:r>
    </w:p>
    <w:p/>
    <w:p>
      <w:r>
        <w:rPr>
          <w:b/>
        </w:rPr>
        <w:t>Word: Belle | Meaning: beautiful</w:t>
      </w:r>
    </w:p>
    <w:p/>
    <w:p>
      <w:r>
        <w:t xml:space="preserve">1.  Ce film est belle. </w:t>
      </w:r>
    </w:p>
    <w:p>
      <w:r>
        <w:t xml:space="preserve">    This film is beautiful.</w:t>
      </w:r>
    </w:p>
    <w:p>
      <w:r>
        <w:t>2. La lumière du soleil est belle.</w:t>
      </w:r>
    </w:p>
    <w:p>
      <w:r>
        <w:t xml:space="preserve">    The sunlight is beautiful.</w:t>
      </w:r>
    </w:p>
    <w:p>
      <w:r>
        <w:t>3. Elle a une belle robe.</w:t>
      </w:r>
    </w:p>
    <w:p>
      <w:r>
        <w:t xml:space="preserve">    She has a beautiful dress.</w:t>
      </w:r>
    </w:p>
    <w:p>
      <w:r>
        <w:t>4. J'ai une belle maison.</w:t>
      </w:r>
    </w:p>
    <w:p>
      <w:r>
        <w:t xml:space="preserve">   I have a beautiful house.</w:t>
      </w:r>
    </w:p>
    <w:p>
      <w:r>
        <w:t xml:space="preserve">5. Le chat a une belle fourrure. </w:t>
      </w:r>
    </w:p>
    <w:p>
      <w:r>
        <w:t xml:space="preserve">    The cat has a beautiful fur.</w:t>
      </w:r>
    </w:p>
    <w:p>
      <w:r>
        <w:t xml:space="preserve">6. Mon rêve est belle. </w:t>
      </w:r>
    </w:p>
    <w:p>
      <w:r>
        <w:t xml:space="preserve">    My dream is beautiful.</w:t>
      </w:r>
    </w:p>
    <w:p>
      <w:r>
        <w:t>7. Il y a une belle plage au bord de l’océan.</w:t>
      </w:r>
    </w:p>
    <w:p>
      <w:r>
        <w:t xml:space="preserve">    There is a beautiful beach on the edge of the ocean.</w:t>
      </w:r>
    </w:p>
    <w:p>
      <w:r>
        <w:t xml:space="preserve">8. Ce bouquet est belle et élégant. </w:t>
      </w:r>
    </w:p>
    <w:p>
      <w:r>
        <w:t xml:space="preserve">    This bouquet is beautiful and elegant.</w:t>
      </w:r>
    </w:p>
    <w:p>
      <w:r>
        <w:t xml:space="preserve">9. Le jardin a des arbres belles. </w:t>
      </w:r>
    </w:p>
    <w:p>
      <w:r>
        <w:t xml:space="preserve">    The garden has beautiful trees. </w:t>
      </w:r>
    </w:p>
    <w:p>
      <w:r>
        <w:t xml:space="preserve">10. Je trouve la cuisine belle et moderne. </w:t>
      </w:r>
    </w:p>
    <w:p>
      <w:r>
        <w:t xml:space="preserve">   I find the kitchen beautiful and modern.</w:t>
      </w:r>
    </w:p>
    <w:p/>
    <w:p>
      <w:r>
        <w:rPr>
          <w:b/>
        </w:rPr>
        <w:t>Word: La | Meaning: **the**</w:t>
      </w:r>
    </w:p>
    <w:p/>
    <w:p>
      <w:r>
        <w:t xml:space="preserve">1. La maison est belle. </w:t>
      </w:r>
    </w:p>
    <w:p>
      <w:r>
        <w:t xml:space="preserve">    The house is beautiful.</w:t>
      </w:r>
    </w:p>
    <w:p>
      <w:r>
        <w:t xml:space="preserve">2. J'ai besoin d'un café, merci. </w:t>
      </w:r>
    </w:p>
    <w:p>
      <w:r>
        <w:t xml:space="preserve">    I need a coffee, thank you.</w:t>
      </w:r>
    </w:p>
    <w:p>
      <w:r>
        <w:t xml:space="preserve">3. L'école est ouverte aujourd'hui. </w:t>
      </w:r>
    </w:p>
    <w:p>
      <w:r>
        <w:t xml:space="preserve">    School is open today. </w:t>
      </w:r>
    </w:p>
    <w:p>
      <w:r>
        <w:t xml:space="preserve">4. Le vent souffle fort. </w:t>
      </w:r>
    </w:p>
    <w:p>
      <w:r>
        <w:t xml:space="preserve">    The wind is blowing hard.</w:t>
      </w:r>
    </w:p>
    <w:p>
      <w:r>
        <w:t xml:space="preserve">5. La cuisine est la plus grande. </w:t>
      </w:r>
    </w:p>
    <w:p>
      <w:r>
        <w:t xml:space="preserve">    The kitchen is the biggest. </w:t>
      </w:r>
    </w:p>
    <w:p>
      <w:r>
        <w:t xml:space="preserve">6. J’adore le cinéma. </w:t>
      </w:r>
    </w:p>
    <w:p>
      <w:r>
        <w:t xml:space="preserve">    I love going to the cinema.</w:t>
      </w:r>
    </w:p>
    <w:p>
      <w:r>
        <w:t xml:space="preserve">7. Il y a beaucoup de gens ici. </w:t>
      </w:r>
    </w:p>
    <w:p>
      <w:r>
        <w:t xml:space="preserve">    There are many people here. </w:t>
      </w:r>
    </w:p>
    <w:p>
      <w:r>
        <w:t xml:space="preserve">8. Elle est fatiguée après le voyage. </w:t>
      </w:r>
    </w:p>
    <w:p>
      <w:r>
        <w:t xml:space="preserve">    She is tired after the trip.</w:t>
      </w:r>
    </w:p>
    <w:p>
      <w:r>
        <w:t xml:space="preserve">9. Je suis heureux de vous voir. </w:t>
      </w:r>
    </w:p>
    <w:p>
      <w:r>
        <w:t xml:space="preserve">    I am happy to see you.  </w:t>
      </w:r>
    </w:p>
    <w:p>
      <w:r>
        <w:t xml:space="preserve">10. La vie est belle. </w:t>
      </w:r>
    </w:p>
    <w:p>
      <w:r>
        <w:t xml:space="preserve">    Life is beautiful.</w:t>
      </w:r>
    </w:p>
    <w:p/>
    <w:p>
      <w:r>
        <w:rPr>
          <w:b/>
        </w:rPr>
        <w:t>Word: Eau | Meaning: Water</w:t>
      </w:r>
    </w:p>
    <w:p/>
    <w:p>
      <w:r>
        <w:t>1.  J'ai besoin d'eau pour boire.</w:t>
      </w:r>
    </w:p>
    <w:p>
      <w:r>
        <w:t xml:space="preserve">   I need water to drink.</w:t>
      </w:r>
    </w:p>
    <w:p>
      <w:r>
        <w:t xml:space="preserve">2.  Il faut beaucoup d'eau pour arroser les plantes. </w:t>
      </w:r>
    </w:p>
    <w:p>
      <w:r>
        <w:t xml:space="preserve">   You need a lot of water to water the plants.</w:t>
      </w:r>
    </w:p>
    <w:p>
      <w:r>
        <w:t>3.  L'eau est essentielle pour la vie.</w:t>
      </w:r>
    </w:p>
    <w:p>
      <w:r>
        <w:t xml:space="preserve">   Water is essential for life.</w:t>
      </w:r>
    </w:p>
    <w:p>
      <w:r>
        <w:t>4.  Où puis-je trouver de l'eau?</w:t>
      </w:r>
    </w:p>
    <w:p>
      <w:r>
        <w:t xml:space="preserve">   Where can I find some water?</w:t>
      </w:r>
    </w:p>
    <w:p>
      <w:r>
        <w:t xml:space="preserve">5.  J'ai mangé une salade d'eau et de fruits. </w:t>
      </w:r>
    </w:p>
    <w:p>
      <w:r>
        <w:t xml:space="preserve">   I ate a salad of water and fruit.</w:t>
      </w:r>
    </w:p>
    <w:p>
      <w:r>
        <w:t xml:space="preserve">6.  La pluie est une source d'eau potable. </w:t>
      </w:r>
    </w:p>
    <w:p>
      <w:r>
        <w:t xml:space="preserve">   Rain is a source of drinkable water.</w:t>
      </w:r>
    </w:p>
    <w:p>
      <w:r>
        <w:t>7.  L'eau du robinet peut être très salée.</w:t>
      </w:r>
    </w:p>
    <w:p>
      <w:r>
        <w:t xml:space="preserve">   The tap water can be very salty.</w:t>
      </w:r>
    </w:p>
    <w:p>
      <w:r>
        <w:t>8.  J'ai mangé un sandwich et j'ai bu de l'eau.</w:t>
      </w:r>
    </w:p>
    <w:p>
      <w:r>
        <w:t xml:space="preserve">   I ate a sandwich and drank some water. </w:t>
      </w:r>
    </w:p>
    <w:p>
      <w:r>
        <w:t xml:space="preserve">9.  Il faut éviter la consommation excessive d'eau. </w:t>
      </w:r>
    </w:p>
    <w:p>
      <w:r>
        <w:t xml:space="preserve">    One should avoid the consumption of excessive water.</w:t>
      </w:r>
    </w:p>
    <w:p>
      <w:r>
        <w:t>10. L'eau est importante pour les humains et les animaux.</w:t>
      </w:r>
    </w:p>
    <w:p>
      <w:r>
        <w:t xml:space="preserve">    Water is important for humans and animals.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