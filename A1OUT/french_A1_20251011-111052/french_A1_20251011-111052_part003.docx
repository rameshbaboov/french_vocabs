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 xml:space="preserve">1. Je vis dans une petite ville. </w:t>
      </w:r>
    </w:p>
    <w:p>
      <w:r>
        <w:t xml:space="preserve">    I live in a small town.</w:t>
      </w:r>
    </w:p>
    <w:p>
      <w:r>
        <w:t xml:space="preserve">2. Elle vit avec ses parents à Paris. </w:t>
      </w:r>
    </w:p>
    <w:p>
      <w:r>
        <w:t xml:space="preserve">    She lives with her parents in Paris.</w:t>
      </w:r>
    </w:p>
    <w:p>
      <w:r>
        <w:t xml:space="preserve">3. Nous vivons une vie simple et paisible. </w:t>
      </w:r>
    </w:p>
    <w:p>
      <w:r>
        <w:t xml:space="preserve">    We live a simple and peaceful life.</w:t>
      </w:r>
    </w:p>
    <w:p>
      <w:r>
        <w:t>4. Il vit seul depuis des années.</w:t>
      </w:r>
    </w:p>
    <w:p>
      <w:r>
        <w:t xml:space="preserve">    He has lived alone for years.</w:t>
      </w:r>
    </w:p>
    <w:p>
      <w:r>
        <w:t xml:space="preserve">5. J’apprécie la vie en France. </w:t>
      </w:r>
    </w:p>
    <w:p>
      <w:r>
        <w:t xml:space="preserve">    I appreciate living in France.</w:t>
      </w:r>
    </w:p>
    <w:p>
      <w:r>
        <w:t xml:space="preserve">6. La plupart des gens vivent dans les villes. </w:t>
      </w:r>
    </w:p>
    <w:p>
      <w:r>
        <w:t xml:space="preserve">    Most people live in the cities.</w:t>
      </w:r>
    </w:p>
    <w:p>
      <w:r>
        <w:t>7. Le climat ici est agréable, mais il faut vivre avec le vent froid.</w:t>
      </w:r>
    </w:p>
    <w:p>
      <w:r>
        <w:t xml:space="preserve">   The climate here is nice, but you have to live with the cold wind.</w:t>
      </w:r>
    </w:p>
    <w:p>
      <w:r>
        <w:t>8. Elle a hâte de vivre dans un autre pays.</w:t>
      </w:r>
    </w:p>
    <w:p>
      <w:r>
        <w:t xml:space="preserve">    She can't wait to live in another country.</w:t>
      </w:r>
    </w:p>
    <w:p>
      <w:r>
        <w:t xml:space="preserve">9. Je suis à la recherche d’un nouveau logement. </w:t>
      </w:r>
    </w:p>
    <w:p>
      <w:r>
        <w:t xml:space="preserve">    I am looking for new accommodation.</w:t>
      </w:r>
    </w:p>
    <w:p>
      <w:r>
        <w:t xml:space="preserve">10. Vivre est une aventure, et j’en profite.  </w:t>
      </w:r>
    </w:p>
    <w:p>
      <w:r>
        <w:t xml:space="preserve">    Living is an adventure, and I enjoy it!</w:t>
      </w:r>
    </w:p>
    <w:p/>
    <w:p>
      <w:r>
        <w:rPr>
          <w:b/>
        </w:rPr>
        <w:t>Word: Avant | Meaning: Before</w:t>
      </w:r>
    </w:p>
    <w:p/>
    <w:p>
      <w:r>
        <w:t>1. Je vais aller à la plage avant de prendre le bus.</w:t>
      </w:r>
    </w:p>
    <w:p>
      <w:r>
        <w:t xml:space="preserve">    I'm going to go to the beach before I take the bus.</w:t>
      </w:r>
    </w:p>
    <w:p>
      <w:r>
        <w:t xml:space="preserve">2. Nous devons être prêts avant l'heure du rendez-vous. </w:t>
      </w:r>
    </w:p>
    <w:p>
      <w:r>
        <w:t xml:space="preserve">    We must be ready before the meeting time.</w:t>
      </w:r>
    </w:p>
    <w:p>
      <w:r>
        <w:t>3.  Il est important d’être prêt avant l'événement.</w:t>
      </w:r>
    </w:p>
    <w:p>
      <w:r>
        <w:t xml:space="preserve">    It is important to be ready before the event.</w:t>
      </w:r>
    </w:p>
    <w:p>
      <w:r>
        <w:t>4. Avant de commencer, il faut vérifier les informations.</w:t>
      </w:r>
    </w:p>
    <w:p>
      <w:r>
        <w:t xml:space="preserve">    Before we begin, it is necessary to check the information. </w:t>
      </w:r>
    </w:p>
    <w:p>
      <w:r>
        <w:t xml:space="preserve">5. J'ai acheté une nouvelle veste avant hier soir. </w:t>
      </w:r>
    </w:p>
    <w:p>
      <w:r>
        <w:t xml:space="preserve">   I bought a new jacket before last night.</w:t>
      </w:r>
    </w:p>
    <w:p>
      <w:r>
        <w:t xml:space="preserve">6. Avant de partir en voyage, il faut penser à l’organisation.  </w:t>
      </w:r>
    </w:p>
    <w:p>
      <w:r>
        <w:t xml:space="preserve">    Before going on vacation, you need to think about organization. </w:t>
      </w:r>
    </w:p>
    <w:p>
      <w:r>
        <w:t xml:space="preserve">7. Le film commence avant l'ouverture du bar. </w:t>
      </w:r>
    </w:p>
    <w:p>
      <w:r>
        <w:t xml:space="preserve">    The movie starts before the bar opens. </w:t>
      </w:r>
    </w:p>
    <w:p>
      <w:r>
        <w:t>8. L’heure est tombée avant que je prenne mon café.</w:t>
      </w:r>
    </w:p>
    <w:p>
      <w:r>
        <w:t xml:space="preserve">     It was getting dark before I took my coffee. </w:t>
      </w:r>
    </w:p>
    <w:p>
      <w:r>
        <w:t xml:space="preserve">9. Avant de manger, j'ai besoin de boire un verre d'eau. </w:t>
      </w:r>
    </w:p>
    <w:p>
      <w:r>
        <w:t xml:space="preserve">    Before eating, I need to drink a glass of water. </w:t>
      </w:r>
    </w:p>
    <w:p>
      <w:r>
        <w:t xml:space="preserve">10. Avant chaque voyage, il faut s’informer des conditions météorologiques. </w:t>
      </w:r>
    </w:p>
    <w:p>
      <w:r>
        <w:t xml:space="preserve">     Before every trip, it is necessary to be informed about the weather conditions.</w:t>
      </w:r>
    </w:p>
    <w:p/>
    <w:p>
      <w:r>
        <w:rPr>
          <w:b/>
        </w:rPr>
        <w:t>Word: Quitter | Meaning: To leave, quit, abandon</w:t>
      </w:r>
    </w:p>
    <w:p/>
    <w:p>
      <w:r>
        <w:t>1. Je vais devoir quitter mon travail demain.</w:t>
      </w:r>
    </w:p>
    <w:p>
      <w:r>
        <w:t xml:space="preserve">   I will have to quit my job tomorrow.</w:t>
      </w:r>
    </w:p>
    <w:p>
      <w:r>
        <w:t>2. Elle a décidé de quitter la voiture et de marcher à pied.</w:t>
      </w:r>
    </w:p>
    <w:p>
      <w:r>
        <w:t xml:space="preserve">   She decided to quit the car and walk. </w:t>
      </w:r>
    </w:p>
    <w:p>
      <w:r>
        <w:t>3.  Tu dois quitter ton projet pour aller au cinéma.</w:t>
      </w:r>
    </w:p>
    <w:p>
      <w:r>
        <w:t xml:space="preserve">   You must quit your project to go to the cinema. </w:t>
      </w:r>
    </w:p>
    <w:p>
      <w:r>
        <w:t xml:space="preserve">4. Il a du mal à quitter son ancien appartement. </w:t>
      </w:r>
    </w:p>
    <w:p>
      <w:r>
        <w:t xml:space="preserve">   He has trouble quitting his old apartment.</w:t>
      </w:r>
    </w:p>
    <w:p>
      <w:r>
        <w:t>5. Ils ont décidé de quitter la maison pour se déplacer.</w:t>
      </w:r>
    </w:p>
    <w:p>
      <w:r>
        <w:t xml:space="preserve">    They decided to quit the house to move.</w:t>
      </w:r>
    </w:p>
    <w:p>
      <w:r>
        <w:t>6. Le train va bientôt quitter la gare.</w:t>
      </w:r>
    </w:p>
    <w:p>
      <w:r>
        <w:t xml:space="preserve">   The train will soon leave the station.</w:t>
      </w:r>
    </w:p>
    <w:p>
      <w:r>
        <w:t xml:space="preserve">7.  J'ai envie de quitter l'école et de travailler. </w:t>
      </w:r>
    </w:p>
    <w:p>
      <w:r>
        <w:t xml:space="preserve">    I feel like quitting school and working.</w:t>
      </w:r>
    </w:p>
    <w:p>
      <w:r>
        <w:t>8. On a décidé de quitter le restaurant pour aller dans un café.</w:t>
      </w:r>
    </w:p>
    <w:p>
      <w:r>
        <w:t xml:space="preserve">   We decided to quit the restaurant to go to a cafe. </w:t>
      </w:r>
    </w:p>
    <w:p>
      <w:r>
        <w:t xml:space="preserve">9. Il a du mal à quitter son téléphone pendant la conversation. </w:t>
      </w:r>
    </w:p>
    <w:p>
      <w:r>
        <w:t xml:space="preserve">   He has trouble quitting his phone during a conversation. </w:t>
      </w:r>
    </w:p>
    <w:p>
      <w:r>
        <w:t xml:space="preserve">10. Je vais quitter mon ordinateur pour lire un livre. </w:t>
      </w:r>
    </w:p>
    <w:p>
      <w:r>
        <w:t xml:space="preserve">    I'm going to quit my computer to read a book.</w:t>
      </w:r>
    </w:p>
    <w:p/>
    <w:p>
      <w:r>
        <w:t>Fleurs: Flowers |</w:t>
      </w:r>
    </w:p>
    <w:p/>
    <w:p>
      <w:r>
        <w:t>1.  J'adore les fleurs roses.</w:t>
      </w:r>
    </w:p>
    <w:p>
      <w:r>
        <w:t xml:space="preserve">   I love red flowers.</w:t>
      </w:r>
    </w:p>
    <w:p>
      <w:r>
        <w:t>2.  Le jardin est plein de fleurs.</w:t>
      </w:r>
    </w:p>
    <w:p>
      <w:r>
        <w:t xml:space="preserve">   The garden is full of flowers.</w:t>
      </w:r>
    </w:p>
    <w:p>
      <w:r>
        <w:t xml:space="preserve">3.  Les fleurs rouges sont très belles. </w:t>
      </w:r>
    </w:p>
    <w:p>
      <w:r>
        <w:t xml:space="preserve">    Red flowers are very beautiful.</w:t>
      </w:r>
    </w:p>
    <w:p>
      <w:r>
        <w:t xml:space="preserve">4.  Nous avons acheté des fleurs pour notre fête. </w:t>
      </w:r>
    </w:p>
    <w:p>
      <w:r>
        <w:t xml:space="preserve">   We bought flowers for our party.</w:t>
      </w:r>
    </w:p>
    <w:p>
      <w:r>
        <w:t>5.  La fleur d'oranger est une plante exotique.</w:t>
      </w:r>
    </w:p>
    <w:p>
      <w:r>
        <w:t xml:space="preserve">    The orange flower is an exotic plant.</w:t>
      </w:r>
    </w:p>
    <w:p>
      <w:r>
        <w:t>6.  L'orchidée est une fleur rare et élégante.</w:t>
      </w:r>
    </w:p>
    <w:p>
      <w:r>
        <w:t xml:space="preserve">   The orchid is a rare and elegant flower. </w:t>
      </w:r>
    </w:p>
    <w:p>
      <w:r>
        <w:t>7.  J'utilise les fleurs dans ma décoration de maison.</w:t>
      </w:r>
    </w:p>
    <w:p>
      <w:r>
        <w:t xml:space="preserve">    I use flowers in my home decoration. </w:t>
      </w:r>
    </w:p>
    <w:p>
      <w:r>
        <w:t>8.  Les fleurs apportent un air frais à l'intérieur.</w:t>
      </w:r>
    </w:p>
    <w:p>
      <w:r>
        <w:t xml:space="preserve">   Flowers bring fresh air to the interior.</w:t>
      </w:r>
    </w:p>
    <w:p>
      <w:r>
        <w:t>9.  La fleur de lys est importante dans la culture française.</w:t>
      </w:r>
    </w:p>
    <w:p>
      <w:r>
        <w:t xml:space="preserve">   The lily flower is important in French culture.</w:t>
      </w:r>
    </w:p>
    <w:p>
      <w:r>
        <w:t xml:space="preserve">10. Les fleurs sont une source de beauté naturelle. </w:t>
      </w:r>
    </w:p>
    <w:p>
      <w:r>
        <w:t xml:space="preserve">    Flowers are a source of natural beauty.</w:t>
      </w:r>
    </w:p>
    <w:p/>
    <w:p>
      <w:r>
        <w:rPr>
          <w:b/>
        </w:rPr>
        <w:t>Word: Maison | Meaning: House</w:t>
      </w:r>
    </w:p>
    <w:p/>
    <w:p>
      <w:r>
        <w:t xml:space="preserve">1. La maison est confortable et spacieuse.  </w:t>
      </w:r>
    </w:p>
    <w:p>
      <w:r>
        <w:t xml:space="preserve">   The house is comfortable and spacious. </w:t>
      </w:r>
    </w:p>
    <w:p>
      <w:r>
        <w:t xml:space="preserve">2. J'adore aller à la maison de mes grands-parents.  </w:t>
      </w:r>
    </w:p>
    <w:p>
      <w:r>
        <w:t xml:space="preserve">   I love going to my grandparents' house.</w:t>
      </w:r>
    </w:p>
    <w:p>
      <w:r>
        <w:t xml:space="preserve">3. Ma maison a deux chambres, un salon et une cuisine.  </w:t>
      </w:r>
    </w:p>
    <w:p>
      <w:r>
        <w:t xml:space="preserve">   My home has two bedrooms, a living room, and a kitchen. </w:t>
      </w:r>
    </w:p>
    <w:p>
      <w:r>
        <w:t xml:space="preserve">4. La maison a été construite en 1985.  </w:t>
      </w:r>
    </w:p>
    <w:p>
      <w:r>
        <w:t xml:space="preserve">   The house was built in 1985. </w:t>
      </w:r>
    </w:p>
    <w:p>
      <w:r>
        <w:t xml:space="preserve">5. Nous allons visiter la maison de notre ami demain.  </w:t>
      </w:r>
    </w:p>
    <w:p>
      <w:r>
        <w:t xml:space="preserve">   We are going to visit our friend's house tomorrow. </w:t>
      </w:r>
    </w:p>
    <w:p>
      <w:r>
        <w:t xml:space="preserve">6. Il a passé beaucoup de temps à réparer la maison.  </w:t>
      </w:r>
    </w:p>
    <w:p>
      <w:r>
        <w:t xml:space="preserve">   He spent a lot of time repairing the house. </w:t>
      </w:r>
    </w:p>
    <w:p>
      <w:r>
        <w:t xml:space="preserve">7. J'ai besoin d'une nouvelle maison pour mes enfants.  </w:t>
      </w:r>
    </w:p>
    <w:p>
      <w:r>
        <w:t xml:space="preserve">    I need a new house for my children. </w:t>
      </w:r>
    </w:p>
    <w:p>
      <w:r>
        <w:t xml:space="preserve">8. La maison est décorée avec des photos et des souvenirs.  </w:t>
      </w:r>
    </w:p>
    <w:p>
      <w:r>
        <w:t xml:space="preserve">   The house is decorated with pictures and souvenirs. </w:t>
      </w:r>
    </w:p>
    <w:p>
      <w:r>
        <w:t xml:space="preserve">9.  Le propriétaire de la maison était très accueillant.  </w:t>
      </w:r>
    </w:p>
    <w:p>
      <w:r>
        <w:t xml:space="preserve">  The owner of the house was very welcoming.  </w:t>
      </w:r>
    </w:p>
    <w:p>
      <w:r>
        <w:t xml:space="preserve">10. Les fenêtres sont très grandes dans ma maison.  </w:t>
      </w:r>
    </w:p>
    <w:p>
      <w:r>
        <w:t xml:space="preserve">   The windows are very large in my house.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  I am tired.</w:t>
      </w:r>
    </w:p>
    <w:p>
      <w:r>
        <w:t>2. J'aime bien le café.</w:t>
      </w:r>
    </w:p>
    <w:p>
      <w:r>
        <w:t xml:space="preserve">    I like coffee a lot.</w:t>
      </w:r>
    </w:p>
    <w:p>
      <w:r>
        <w:t>3. La météo est belle aujourd'hui.</w:t>
      </w:r>
    </w:p>
    <w:p>
      <w:r>
        <w:t xml:space="preserve">    The weather is beautiful today. </w:t>
      </w:r>
    </w:p>
    <w:p>
      <w:r>
        <w:t>4. Je me sens mieux aujourd'hui.</w:t>
      </w:r>
    </w:p>
    <w:p>
      <w:r>
        <w:t xml:space="preserve">   I feel better today. </w:t>
      </w:r>
    </w:p>
    <w:p>
      <w:r>
        <w:t>5. Vous êtes très gentil(e).</w:t>
      </w:r>
    </w:p>
    <w:p>
      <w:r>
        <w:t xml:space="preserve">    You are very kind.</w:t>
      </w:r>
    </w:p>
    <w:p>
      <w:r>
        <w:t>6. J'ai besoin d'un nouveau livre.</w:t>
      </w:r>
    </w:p>
    <w:p>
      <w:r>
        <w:t xml:space="preserve">    I need a new book.</w:t>
      </w:r>
    </w:p>
    <w:p>
      <w:r>
        <w:t>7. Il est temps de manger.</w:t>
      </w:r>
    </w:p>
    <w:p>
      <w:r>
        <w:t xml:space="preserve">    It is time to eat. </w:t>
      </w:r>
    </w:p>
    <w:p>
      <w:r>
        <w:t xml:space="preserve">8. Je suis heureux(se) de vous rencontrer. </w:t>
      </w:r>
    </w:p>
    <w:p>
      <w:r>
        <w:t xml:space="preserve">    I am happy to meet you.</w:t>
      </w:r>
    </w:p>
    <w:p>
      <w:r>
        <w:t>9. J'adore voyager.</w:t>
      </w:r>
    </w:p>
    <w:p>
      <w:r>
        <w:t xml:space="preserve">   I love to travel.</w:t>
      </w:r>
    </w:p>
    <w:p>
      <w:r>
        <w:t>10.  J'ai hâte de voir mes amis.</w:t>
      </w:r>
    </w:p>
    <w:p>
      <w:r>
        <w:t xml:space="preserve">    I am looking forward to seeing my friends.</w:t>
      </w:r>
    </w:p>
    <w:p/>
    <w:p>
      <w:r>
        <w:rPr>
          <w:b/>
        </w:rPr>
        <w:t>Word: Lui | Meaning: He</w:t>
      </w:r>
    </w:p>
    <w:p/>
    <w:p>
      <w:r>
        <w:t>1. Lui donner un cadeau est une belle tradition.</w:t>
      </w:r>
    </w:p>
    <w:p>
      <w:r>
        <w:t xml:space="preserve">   Giving him a gift is a beautiful tradition.</w:t>
      </w:r>
    </w:p>
    <w:p>
      <w:r>
        <w:t>2. Il me dit que lui aimerait voyager en France.</w:t>
      </w:r>
    </w:p>
    <w:p>
      <w:r>
        <w:t xml:space="preserve">    He tells me that he would like to travel in France.</w:t>
      </w:r>
    </w:p>
    <w:p>
      <w:r>
        <w:t xml:space="preserve">3.  Lui faire des compliments, c’est très important. </w:t>
      </w:r>
    </w:p>
    <w:p>
      <w:r>
        <w:t xml:space="preserve">    Complimenting him is very important.</w:t>
      </w:r>
    </w:p>
    <w:p>
      <w:r>
        <w:t xml:space="preserve">4. Elle n'a pas d'inquiétude concernant lui. </w:t>
      </w:r>
    </w:p>
    <w:p>
      <w:r>
        <w:t xml:space="preserve">   She has no concern for him.</w:t>
      </w:r>
    </w:p>
    <w:p>
      <w:r>
        <w:t>5. Lui montrer ses photos est une façon de partager la vie.</w:t>
      </w:r>
    </w:p>
    <w:p>
      <w:r>
        <w:t xml:space="preserve">    Showing his photos is a way to share life.</w:t>
      </w:r>
    </w:p>
    <w:p>
      <w:r>
        <w:t>6.  Lui parler dans la langue maternelle était un peu difficile.</w:t>
      </w:r>
    </w:p>
    <w:p>
      <w:r>
        <w:t xml:space="preserve">   Speaking to him in the native language was a little difficult. </w:t>
      </w:r>
    </w:p>
    <w:p>
      <w:r>
        <w:t xml:space="preserve">7.  J'ai besoin de lui demander des informations. </w:t>
      </w:r>
    </w:p>
    <w:p>
      <w:r>
        <w:t xml:space="preserve">     I need to ask him for information. </w:t>
      </w:r>
    </w:p>
    <w:p>
      <w:r>
        <w:t>8.  Il est important de savoir comment lui parler.</w:t>
      </w:r>
    </w:p>
    <w:p>
      <w:r>
        <w:t xml:space="preserve">    It is important to know how to speak to him.</w:t>
      </w:r>
    </w:p>
    <w:p>
      <w:r>
        <w:t>9.  Lui faire un compliment est une bonne idée.</w:t>
      </w:r>
    </w:p>
    <w:p>
      <w:r>
        <w:t xml:space="preserve">   Giving him a compliment is a good idea. </w:t>
      </w:r>
    </w:p>
    <w:p>
      <w:r>
        <w:t xml:space="preserve">10. Lui montrer la route, c'est simple. </w:t>
      </w:r>
    </w:p>
    <w:p>
      <w:r>
        <w:t xml:space="preserve">     Show him the way is simple.</w:t>
      </w:r>
    </w:p>
    <w:p/>
    <w:p>
      <w:r>
        <w:rPr>
          <w:b/>
        </w:rPr>
        <w:t>Word: Rouge | Meaning: Red</w:t>
      </w:r>
    </w:p>
    <w:p/>
    <w:p>
      <w:r>
        <w:t xml:space="preserve">1. La robe de la femme est rouge.  </w:t>
      </w:r>
    </w:p>
    <w:p>
      <w:r>
        <w:t>The woman's dress is red.</w:t>
      </w:r>
    </w:p>
    <w:p>
      <w:r>
        <w:t xml:space="preserve">2. Il a une voiture rouge.  </w:t>
      </w:r>
    </w:p>
    <w:p>
      <w:r>
        <w:t>He has a red car.</w:t>
      </w:r>
    </w:p>
    <w:p>
      <w:r>
        <w:t xml:space="preserve">3. Le soleil était rouge ce matin. </w:t>
      </w:r>
    </w:p>
    <w:p>
      <w:r>
        <w:t xml:space="preserve">The sun was red this morning. </w:t>
      </w:r>
    </w:p>
    <w:p>
      <w:r>
        <w:t xml:space="preserve">4. Le sang est rouge. </w:t>
      </w:r>
    </w:p>
    <w:p>
      <w:r>
        <w:t>Blood is red.</w:t>
      </w:r>
    </w:p>
    <w:p>
      <w:r>
        <w:t>5. La tomate est rouge.</w:t>
      </w:r>
    </w:p>
    <w:p>
      <w:r>
        <w:t>The tomato is red.</w:t>
      </w:r>
    </w:p>
    <w:p>
      <w:r>
        <w:t xml:space="preserve">6. Les nuages sont rouges. </w:t>
      </w:r>
    </w:p>
    <w:p>
      <w:r>
        <w:t>Clouds are red.</w:t>
      </w:r>
    </w:p>
    <w:p>
      <w:r>
        <w:t xml:space="preserve">7. La fête de Noël a des décorations rouges. </w:t>
      </w:r>
    </w:p>
    <w:p>
      <w:r>
        <w:t xml:space="preserve">Christmas party has decorations in red.  </w:t>
      </w:r>
    </w:p>
    <w:p>
      <w:r>
        <w:t xml:space="preserve">8. Le feu rouge signifie 'Stop'. </w:t>
      </w:r>
    </w:p>
    <w:p>
      <w:r>
        <w:t>Red light means "stop".</w:t>
      </w:r>
    </w:p>
    <w:p>
      <w:r>
        <w:t xml:space="preserve">9. Les enfants aiment jouer avec les crayons rouge. </w:t>
      </w:r>
    </w:p>
    <w:p>
      <w:r>
        <w:t xml:space="preserve">The children like to play with red crayons. </w:t>
      </w:r>
    </w:p>
    <w:p>
      <w:r>
        <w:t xml:space="preserve">10. Le drapeau français est rouge, blanc et bleu.  </w:t>
      </w:r>
    </w:p>
    <w:p>
      <w:r>
        <w:t>The French flag is red, white and blue.</w:t>
      </w:r>
    </w:p>
    <w:p/>
    <w:p>
      <w:r>
        <w:rPr>
          <w:b/>
        </w:rPr>
        <w:t>Word: Ici | Meaning: Here</w:t>
      </w:r>
    </w:p>
    <w:p/>
    <w:p>
      <w:r>
        <w:t>1. Je suis ici pour l'examen.</w:t>
      </w:r>
    </w:p>
    <w:p>
      <w:r>
        <w:t xml:space="preserve">    I am here for the exam.</w:t>
      </w:r>
    </w:p>
    <w:p>
      <w:r>
        <w:t>2. L'hôtel est ici à la place de la gare.</w:t>
      </w:r>
    </w:p>
    <w:p>
      <w:r>
        <w:t xml:space="preserve">   The hotel is here at the station square.</w:t>
      </w:r>
    </w:p>
    <w:p>
      <w:r>
        <w:t xml:space="preserve">3. Est-ce que vous êtes ici ? </w:t>
      </w:r>
    </w:p>
    <w:p>
      <w:r>
        <w:t xml:space="preserve">   Are you here?</w:t>
      </w:r>
    </w:p>
    <w:p>
      <w:r>
        <w:t>4. Les enfants sont ici à l’école.</w:t>
      </w:r>
    </w:p>
    <w:p>
      <w:r>
        <w:t xml:space="preserve">    The children are here at school.</w:t>
      </w:r>
    </w:p>
    <w:p>
      <w:r>
        <w:t xml:space="preserve">5. J'ai besoin d'un café, je suis ici. </w:t>
      </w:r>
    </w:p>
    <w:p>
      <w:r>
        <w:t xml:space="preserve">   I need a coffee, I am here.</w:t>
      </w:r>
    </w:p>
    <w:p>
      <w:r>
        <w:t xml:space="preserve">6. La gare est ici à la croisement des avenues. </w:t>
      </w:r>
    </w:p>
    <w:p>
      <w:r>
        <w:t xml:space="preserve">   The station is here at the crossroad of the avenues. </w:t>
      </w:r>
    </w:p>
    <w:p>
      <w:r>
        <w:t xml:space="preserve">7. Vous pouvez me trouver ici.  </w:t>
      </w:r>
    </w:p>
    <w:p>
      <w:r>
        <w:t xml:space="preserve">    You can find me here.</w:t>
      </w:r>
    </w:p>
    <w:p>
      <w:r>
        <w:t>8. Il est ici pour le rendez-vous.</w:t>
      </w:r>
    </w:p>
    <w:p>
      <w:r>
        <w:t xml:space="preserve">   He is here for the appointment.</w:t>
      </w:r>
    </w:p>
    <w:p>
      <w:r>
        <w:t>9. Je suis ici, comment puis-je vous aider?</w:t>
      </w:r>
    </w:p>
    <w:p>
      <w:r>
        <w:t xml:space="preserve">    I am here, how can I help you? </w:t>
      </w:r>
    </w:p>
    <w:p>
      <w:r>
        <w:t>10. La maison est ici dans la rue principale.</w:t>
      </w:r>
    </w:p>
    <w:p>
      <w:r>
        <w:t xml:space="preserve">   The house is here on the main street.</w:t>
      </w:r>
    </w:p>
    <w:p/>
    <w:p>
      <w:r>
        <w:rPr>
          <w:b/>
        </w:rPr>
        <w:t>Word: Ciel | Meaning: Sky</w:t>
      </w:r>
    </w:p>
    <w:p/>
    <w:p>
      <w:r>
        <w:t xml:space="preserve">1.  Le ciel est bleu aujourd'hui. </w:t>
      </w:r>
    </w:p>
    <w:p>
      <w:r>
        <w:t xml:space="preserve">    The sky is blue today.</w:t>
      </w:r>
    </w:p>
    <w:p>
      <w:r>
        <w:t xml:space="preserve">2.  J’adore regarder le ciel depuis ma fenêtre. </w:t>
      </w:r>
    </w:p>
    <w:p>
      <w:r>
        <w:t xml:space="preserve">    I love watching the sky from my window.</w:t>
      </w:r>
    </w:p>
    <w:p>
      <w:r>
        <w:t>3.  La couleur du ciel change avec la saison.</w:t>
      </w:r>
    </w:p>
    <w:p>
      <w:r>
        <w:t xml:space="preserve">   The color of the sky changes with the season.</w:t>
      </w:r>
    </w:p>
    <w:p>
      <w:r>
        <w:t xml:space="preserve">4.  Le ciel est immense et mystérieux. </w:t>
      </w:r>
    </w:p>
    <w:p>
      <w:r>
        <w:t xml:space="preserve">   The sky is vast and mysterious.</w:t>
      </w:r>
    </w:p>
    <w:p>
      <w:r>
        <w:t xml:space="preserve">5.  Il pleut sur le ciel aujourd'hui. </w:t>
      </w:r>
    </w:p>
    <w:p>
      <w:r>
        <w:t xml:space="preserve">    It’s raining on the sky today.</w:t>
      </w:r>
    </w:p>
    <w:p>
      <w:r>
        <w:t>6.  On voit les nuages dans le ciel depuis longtemps.</w:t>
      </w:r>
    </w:p>
    <w:p>
      <w:r>
        <w:t xml:space="preserve">   We can see clouds in the sky for a long time.</w:t>
      </w:r>
    </w:p>
    <w:p>
      <w:r>
        <w:t xml:space="preserve">7.  Le ciel s’est défait en une pluie intense. </w:t>
      </w:r>
    </w:p>
    <w:p>
      <w:r>
        <w:t xml:space="preserve">   The sky burst into an intense rain.</w:t>
      </w:r>
    </w:p>
    <w:p>
      <w:r>
        <w:t>8.  J'ai besoin de me changer de paysage, le ciel est monotone.</w:t>
      </w:r>
    </w:p>
    <w:p>
      <w:r>
        <w:t xml:space="preserve">    I need to change my scenery, the sky is monotonous.</w:t>
      </w:r>
    </w:p>
    <w:p>
      <w:r>
        <w:t xml:space="preserve">9.  L’air est froid et le ciel est gris aujourd'hui. </w:t>
      </w:r>
    </w:p>
    <w:p>
      <w:r>
        <w:t xml:space="preserve">   The air is cold and the sky is gray today.</w:t>
      </w:r>
    </w:p>
    <w:p>
      <w:r>
        <w:t xml:space="preserve">10. Le ciel nocturne est magnifique. </w:t>
      </w:r>
    </w:p>
    <w:p>
      <w:r>
        <w:t xml:space="preserve">   The night sky is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