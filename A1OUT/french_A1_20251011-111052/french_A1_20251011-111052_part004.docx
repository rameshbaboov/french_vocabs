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La fleur est belle et colorée.  </w:t>
      </w:r>
    </w:p>
    <w:p>
      <w:r>
        <w:t xml:space="preserve">    The flower is beautiful and colorful.</w:t>
      </w:r>
    </w:p>
    <w:p>
      <w:r>
        <w:t xml:space="preserve">2.  J'aime les fleurs roses et jaunes.  </w:t>
      </w:r>
    </w:p>
    <w:p>
      <w:r>
        <w:t xml:space="preserve">    I like red and yellow flowers.</w:t>
      </w:r>
    </w:p>
    <w:p>
      <w:r>
        <w:t xml:space="preserve">3.  Je l'ai vue dans un jardin magnifique.   </w:t>
      </w:r>
    </w:p>
    <w:p>
      <w:r>
        <w:t xml:space="preserve">    I saw it in a beautiful garden. </w:t>
      </w:r>
    </w:p>
    <w:p>
      <w:r>
        <w:t xml:space="preserve">4.  Le fleur de rose est fragile.   </w:t>
      </w:r>
    </w:p>
    <w:p>
      <w:r>
        <w:t xml:space="preserve">   The rose flower is delicate. </w:t>
      </w:r>
    </w:p>
    <w:p>
      <w:r>
        <w:t xml:space="preserve">5.  La fleur me donne une grande joie.  </w:t>
      </w:r>
    </w:p>
    <w:p>
      <w:r>
        <w:t xml:space="preserve">    The flower gives me great joy. </w:t>
      </w:r>
    </w:p>
    <w:p>
      <w:r>
        <w:t xml:space="preserve">6.  Elle aime beaucoup la fleur d'oranger.  </w:t>
      </w:r>
    </w:p>
    <w:p>
      <w:r>
        <w:t xml:space="preserve">    She likes the orange flower very much. </w:t>
      </w:r>
    </w:p>
    <w:p>
      <w:r>
        <w:t xml:space="preserve">7.  J'ai besoin de fleurs pour décorer mon salon.   </w:t>
      </w:r>
    </w:p>
    <w:p>
      <w:r>
        <w:t xml:space="preserve">    I need flowers to decorate my living room. </w:t>
      </w:r>
    </w:p>
    <w:p>
      <w:r>
        <w:t xml:space="preserve">8.  La fleur est un symbole de la vie. </w:t>
      </w:r>
    </w:p>
    <w:p>
      <w:r>
        <w:t xml:space="preserve">    The flower is a symbol of life.  </w:t>
      </w:r>
    </w:p>
    <w:p>
      <w:r>
        <w:t xml:space="preserve">9.  Les fleurs s'épanouissent dans les jardins. </w:t>
      </w:r>
    </w:p>
    <w:p>
      <w:r>
        <w:t xml:space="preserve">    Flowers blossom in the gardens.</w:t>
      </w:r>
    </w:p>
    <w:p>
      <w:r>
        <w:t xml:space="preserve">10. J'ai trouvé une fleur rare dans mon jardin.   </w:t>
      </w:r>
    </w:p>
    <w:p>
      <w:r>
        <w:t xml:space="preserve">    I found a rare flower in my garden.</w:t>
      </w:r>
    </w:p>
    <w:p/>
    <w:p>
      <w:r>
        <w:t>Feuilles: Leaves</w:t>
      </w:r>
    </w:p>
    <w:p/>
    <w:p>
      <w:r>
        <w:t>1. Les feuilles d'automne sont rouges et jaunes.</w:t>
      </w:r>
    </w:p>
    <w:p>
      <w:r>
        <w:t xml:space="preserve">   The autumn leaves are red and yellow.</w:t>
      </w:r>
    </w:p>
    <w:p>
      <w:r>
        <w:t>2.  J’aime regarder les feuilles tomber sur le sol.</w:t>
      </w:r>
    </w:p>
    <w:p>
      <w:r>
        <w:t xml:space="preserve">   I like to watch the leaves fall to the ground.</w:t>
      </w:r>
    </w:p>
    <w:p>
      <w:r>
        <w:t xml:space="preserve">3.  Les arbres ont des feuilles vertes en été. </w:t>
      </w:r>
    </w:p>
    <w:p>
      <w:r>
        <w:t xml:space="preserve">   Trees have green leaves in summer. </w:t>
      </w:r>
    </w:p>
    <w:p>
      <w:r>
        <w:t>4. La pluie a fait rougir les feuilles de l'arbre.</w:t>
      </w:r>
    </w:p>
    <w:p>
      <w:r>
        <w:t xml:space="preserve">   The rain made the tree leaves red.</w:t>
      </w:r>
    </w:p>
    <w:p>
      <w:r>
        <w:t>5. Il y a beaucoup de feuilles mortes sur le sol.</w:t>
      </w:r>
    </w:p>
    <w:p>
      <w:r>
        <w:t xml:space="preserve">   There are many dead leaves on the ground. </w:t>
      </w:r>
    </w:p>
    <w:p>
      <w:r>
        <w:t xml:space="preserve">6. Les feuilles sont composées de cellules végétales. </w:t>
      </w:r>
    </w:p>
    <w:p>
      <w:r>
        <w:t xml:space="preserve">   Leaves are composed of plant cells.</w:t>
      </w:r>
    </w:p>
    <w:p>
      <w:r>
        <w:t xml:space="preserve">7.  La couleur des feuilles change en automne. </w:t>
      </w:r>
    </w:p>
    <w:p>
      <w:r>
        <w:t xml:space="preserve">   The color of the leaves changes in autumn.</w:t>
      </w:r>
    </w:p>
    <w:p>
      <w:r>
        <w:t xml:space="preserve">8. Je fais mes exercices sur une feuille de papier. </w:t>
      </w:r>
    </w:p>
    <w:p>
      <w:r>
        <w:t xml:space="preserve">    I do my exercises on a sheet of paper.</w:t>
      </w:r>
    </w:p>
    <w:p>
      <w:r>
        <w:t xml:space="preserve">9. La plupart des arbres ont des feuilles qui changent de forme. </w:t>
      </w:r>
    </w:p>
    <w:p>
      <w:r>
        <w:t xml:space="preserve">    Most trees have leaves that change shape. </w:t>
      </w:r>
    </w:p>
    <w:p>
      <w:r>
        <w:t>10. Les feuilles sont essentielles pour la vie des plantes.</w:t>
      </w:r>
    </w:p>
    <w:p>
      <w:r>
        <w:t xml:space="preserve">   Leaves are essential for the life of plants.</w:t>
      </w:r>
    </w:p>
    <w:p/>
    <w:p>
      <w:r>
        <w:rPr>
          <w:b/>
        </w:rPr>
        <w:t>Word: maison | Meaning: house</w:t>
      </w:r>
    </w:p>
    <w:p/>
    <w:p>
      <w:r>
        <w:t>1.  Ma maison est petite, mais elle est confortable.</w:t>
      </w:r>
    </w:p>
    <w:p>
      <w:r>
        <w:t xml:space="preserve">    My home is small but comfortable.</w:t>
      </w:r>
    </w:p>
    <w:p>
      <w:r>
        <w:t>2.  Elle vit dans une maison de campagne.</w:t>
      </w:r>
    </w:p>
    <w:p>
      <w:r>
        <w:t xml:space="preserve">    She lives in a countryside house.</w:t>
      </w:r>
    </w:p>
    <w:p>
      <w:r>
        <w:t>3.  Je voudrais acheter une maison plus grande.</w:t>
      </w:r>
    </w:p>
    <w:p>
      <w:r>
        <w:t xml:space="preserve">    I would like to buy a larger house.</w:t>
      </w:r>
    </w:p>
    <w:p>
      <w:r>
        <w:t>4.  La maison de nos parents est située à Paris.</w:t>
      </w:r>
    </w:p>
    <w:p>
      <w:r>
        <w:t xml:space="preserve">    Our parents' house is located in Paris. </w:t>
      </w:r>
    </w:p>
    <w:p>
      <w:r>
        <w:t>5.  Il m’a offert un appartement, mais j’ai acheté une maison.</w:t>
      </w:r>
    </w:p>
    <w:p>
      <w:r>
        <w:t xml:space="preserve">   He offered me an apartment, but I bought a house.</w:t>
      </w:r>
    </w:p>
    <w:p>
      <w:r>
        <w:t>6.  La famille du voisin habite dans une maison moderne.</w:t>
      </w:r>
    </w:p>
    <w:p>
      <w:r>
        <w:t xml:space="preserve">    The neighbor's family lives in a modern house.</w:t>
      </w:r>
    </w:p>
    <w:p>
      <w:r>
        <w:t xml:space="preserve">7.  Avez-vous déjà vu une maison en bois? </w:t>
      </w:r>
    </w:p>
    <w:p>
      <w:r>
        <w:t xml:space="preserve">    Have you ever seen a wooden house?</w:t>
      </w:r>
    </w:p>
    <w:p>
      <w:r>
        <w:t>8.  L’architecture de la maison est élégante et unique.</w:t>
      </w:r>
    </w:p>
    <w:p>
      <w:r>
        <w:t xml:space="preserve">   The architecture of the house is elegant and unique.</w:t>
      </w:r>
    </w:p>
    <w:p>
      <w:r>
        <w:t>9.  Elle aime les maisons avec des jardins.</w:t>
      </w:r>
    </w:p>
    <w:p>
      <w:r>
        <w:t xml:space="preserve">    She likes houses with gardens.</w:t>
      </w:r>
    </w:p>
    <w:p>
      <w:r>
        <w:t xml:space="preserve">10. Le jardin de la maison est vert et agréable. </w:t>
      </w:r>
    </w:p>
    <w:p>
      <w:r>
        <w:t xml:space="preserve">    The garden of the house is green and pleasant.</w:t>
      </w:r>
    </w:p>
    <w:p/>
    <w:p>
      <w:r>
        <w:rPr>
          <w:b/>
        </w:rPr>
        <w:t>Word: jardin | Meaning: garden</w:t>
      </w:r>
    </w:p>
    <w:p/>
    <w:p>
      <w:r>
        <w:t>1. J'adore visiter mes grands-parents au jardin.</w:t>
      </w:r>
    </w:p>
    <w:p>
      <w:r>
        <w:t xml:space="preserve">   I love visiting my grandparents in their garden.</w:t>
      </w:r>
    </w:p>
    <w:p>
      <w:r>
        <w:t>2. Le jardin est vert et verdoyant avec de belles fleurs.</w:t>
      </w:r>
    </w:p>
    <w:p>
      <w:r>
        <w:t xml:space="preserve">   The garden is green and lush with beautiful flowers. </w:t>
      </w:r>
    </w:p>
    <w:p>
      <w:r>
        <w:t xml:space="preserve">3. Je vais planter des carottes dans mon jardin aujourd'hui. </w:t>
      </w:r>
    </w:p>
    <w:p>
      <w:r>
        <w:t xml:space="preserve">   I am going to plant carrots in my garden today.</w:t>
      </w:r>
    </w:p>
    <w:p>
      <w:r>
        <w:t>4. Il y a une petite table sur le bord du jardin.</w:t>
      </w:r>
    </w:p>
    <w:p>
      <w:r>
        <w:t xml:space="preserve">    There's a small table by the edge of the garden.</w:t>
      </w:r>
    </w:p>
    <w:p>
      <w:r>
        <w:t>5. Mon ami aime jouer au ballon dans le jardin.</w:t>
      </w:r>
    </w:p>
    <w:p>
      <w:r>
        <w:t xml:space="preserve">   My friend likes playing ball in the garden. </w:t>
      </w:r>
    </w:p>
    <w:p>
      <w:r>
        <w:t xml:space="preserve">6. J'ai besoin de vous aider à l'entretien du jardin. </w:t>
      </w:r>
    </w:p>
    <w:p>
      <w:r>
        <w:t xml:space="preserve">  I need your help with maintaining the garden. </w:t>
      </w:r>
    </w:p>
    <w:p>
      <w:r>
        <w:t xml:space="preserve">7. Le parfum des fleurs est très agréable dans le jardin. </w:t>
      </w:r>
    </w:p>
    <w:p>
      <w:r>
        <w:t xml:space="preserve">   The fragrance of the flowers is very pleasant in the garden.</w:t>
      </w:r>
    </w:p>
    <w:p>
      <w:r>
        <w:t>8. Ils ont installé un barbecue dans leur jardin.</w:t>
      </w:r>
    </w:p>
    <w:p>
      <w:r>
        <w:t xml:space="preserve">   They installed a grill in their garden.</w:t>
      </w:r>
    </w:p>
    <w:p>
      <w:r>
        <w:t xml:space="preserve">9. La lumière du soleil brille sur les feuilles du jardin. </w:t>
      </w:r>
    </w:p>
    <w:p>
      <w:r>
        <w:t xml:space="preserve">   The sun's light shines on the leaves in the garden. </w:t>
      </w:r>
    </w:p>
    <w:p>
      <w:r>
        <w:t>10. Nous allons passer le weekend à faire du jardinage.</w:t>
      </w:r>
    </w:p>
    <w:p>
      <w:r>
        <w:t xml:space="preserve">  We will spend the weekend doing gardening.</w:t>
      </w:r>
    </w:p>
    <w:p/>
    <w:p>
      <w:r>
        <w:rPr>
          <w:b/>
        </w:rPr>
        <w:t>Word: table | Meaning: table</w:t>
      </w:r>
    </w:p>
    <w:p/>
    <w:p>
      <w:r>
        <w:t>1. La table est ronde et élégante.</w:t>
      </w:r>
    </w:p>
    <w:p>
      <w:r>
        <w:t xml:space="preserve">  The table is round and elegant.</w:t>
      </w:r>
    </w:p>
    <w:p>
      <w:r>
        <w:t xml:space="preserve">2. J'ai besoin d'une table pour mes devoirs. </w:t>
      </w:r>
    </w:p>
    <w:p>
      <w:r>
        <w:t xml:space="preserve">  I need a table for my homework.</w:t>
      </w:r>
    </w:p>
    <w:p>
      <w:r>
        <w:t>3. Le restaurant a une belle table pour deux.</w:t>
      </w:r>
    </w:p>
    <w:p>
      <w:r>
        <w:t xml:space="preserve">  The restaurant has a nice table for two.</w:t>
      </w:r>
    </w:p>
    <w:p>
      <w:r>
        <w:t xml:space="preserve">4. La table est le lieu de partage de repas. </w:t>
      </w:r>
    </w:p>
    <w:p>
      <w:r>
        <w:t xml:space="preserve">  The table is the place of meal sharing.</w:t>
      </w:r>
    </w:p>
    <w:p>
      <w:r>
        <w:t>5. Tu ne peux pas placer la chaise sur la table.</w:t>
      </w:r>
    </w:p>
    <w:p>
      <w:r>
        <w:t xml:space="preserve">  You can't put the chair on the table.</w:t>
      </w:r>
    </w:p>
    <w:p>
      <w:r>
        <w:t xml:space="preserve">6. La table était vide et j’ai décidé de me servir. </w:t>
      </w:r>
    </w:p>
    <w:p>
      <w:r>
        <w:t xml:space="preserve">  The table was empty and I decided to serve myself.</w:t>
      </w:r>
    </w:p>
    <w:p>
      <w:r>
        <w:t xml:space="preserve">7. Le serveur a placé la nourriture sur une table. </w:t>
      </w:r>
    </w:p>
    <w:p>
      <w:r>
        <w:t xml:space="preserve">  The waiter placed the food on a table.</w:t>
      </w:r>
    </w:p>
    <w:p>
      <w:r>
        <w:t xml:space="preserve">8. La table est en bois, mais il ne la trouve pas très solide. </w:t>
      </w:r>
    </w:p>
    <w:p>
      <w:r>
        <w:t xml:space="preserve">  The table is made of wood, but he doesn't think it is very strong.</w:t>
      </w:r>
    </w:p>
    <w:p>
      <w:r>
        <w:t xml:space="preserve">9. J’ai besoin d’une table pour écrire mes idées. </w:t>
      </w:r>
    </w:p>
    <w:p>
      <w:r>
        <w:t xml:space="preserve">  I need a table to write my ideas.</w:t>
      </w:r>
    </w:p>
    <w:p>
      <w:r>
        <w:t xml:space="preserve">10. Il est important de s’asseoir à la table. </w:t>
      </w:r>
    </w:p>
    <w:p>
      <w:r>
        <w:t xml:space="preserve">  It’s important to sit at the table.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Elle avait une vue très précise sur les détails.</w:t>
      </w:r>
    </w:p>
    <w:p>
      <w:r>
        <w:t xml:space="preserve">   She had a very precise view on details.</w:t>
      </w:r>
    </w:p>
    <w:p>
      <w:r>
        <w:t>3. La vue de l'océan était sublime.</w:t>
      </w:r>
    </w:p>
    <w:p>
      <w:r>
        <w:t xml:space="preserve">   The view of the ocean was sublime. </w:t>
      </w:r>
    </w:p>
    <w:p>
      <w:r>
        <w:t xml:space="preserve">4.  Juste à l'horizon, il y avait une vue imprenable. </w:t>
      </w:r>
    </w:p>
    <w:p>
      <w:r>
        <w:t xml:space="preserve">    Just at the horizon, there was an incredible view.</w:t>
      </w:r>
    </w:p>
    <w:p>
      <w:r>
        <w:t>5. J'ai besoin d'une vue claire sur la situation.</w:t>
      </w:r>
    </w:p>
    <w:p>
      <w:r>
        <w:t xml:space="preserve">    I need a clear view on the situation.</w:t>
      </w:r>
    </w:p>
    <w:p>
      <w:r>
        <w:t xml:space="preserve">6. La vue panoramique de la montagne était époustouflante. </w:t>
      </w:r>
    </w:p>
    <w:p>
      <w:r>
        <w:t xml:space="preserve">    The panoramic view of the mountain was breathtaking.</w:t>
      </w:r>
    </w:p>
    <w:p>
      <w:r>
        <w:t xml:space="preserve">7.  Un nouveau livre m’a offert une vue différente. </w:t>
      </w:r>
    </w:p>
    <w:p>
      <w:r>
        <w:t xml:space="preserve">   A new book offered me a different view.</w:t>
      </w:r>
    </w:p>
    <w:p>
      <w:r>
        <w:t>8.  La vue du jardin était apaisante et paisible.</w:t>
      </w:r>
    </w:p>
    <w:p>
      <w:r>
        <w:t xml:space="preserve">   The view of the garden was calming and peaceful.</w:t>
      </w:r>
    </w:p>
    <w:p>
      <w:r>
        <w:t>9.  Elle avait une vue très subjective sur la situation.</w:t>
      </w:r>
    </w:p>
    <w:p>
      <w:r>
        <w:t xml:space="preserve">    She had a very subjective view on the situation. </w:t>
      </w:r>
    </w:p>
    <w:p>
      <w:r>
        <w:t>10.  Il faut prendre une vue plus large pour comprendre le problème.</w:t>
      </w:r>
    </w:p>
    <w:p>
      <w:r>
        <w:t xml:space="preserve">    It is necessary to take a broader perspective to understand the problem.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très importante pour la vie.</w:t>
      </w:r>
    </w:p>
    <w:p>
      <w:r>
        <w:t xml:space="preserve">    Water is very important for life.</w:t>
      </w:r>
    </w:p>
    <w:p>
      <w:r>
        <w:t>3. Combien d’eau vous avez mangé aujourd'hui?</w:t>
      </w:r>
    </w:p>
    <w:p>
      <w:r>
        <w:t xml:space="preserve">    How much water have you eaten today? </w:t>
      </w:r>
    </w:p>
    <w:p>
      <w:r>
        <w:t>4. J'ai une grande bouteille d'eau.</w:t>
      </w:r>
    </w:p>
    <w:p>
      <w:r>
        <w:t xml:space="preserve">    I have a big bottle of water.</w:t>
      </w:r>
    </w:p>
    <w:p>
      <w:r>
        <w:t>5. L'eau est claire et fraîche.</w:t>
      </w:r>
    </w:p>
    <w:p>
      <w:r>
        <w:t xml:space="preserve">    The water is clear and fresh. </w:t>
      </w:r>
    </w:p>
    <w:p>
      <w:r>
        <w:t>6. Il faut beaucoup d'eau pour arroser les plantes.</w:t>
      </w:r>
    </w:p>
    <w:p>
      <w:r>
        <w:t xml:space="preserve">   You need a lot of water to water the plants. </w:t>
      </w:r>
    </w:p>
    <w:p>
      <w:r>
        <w:t>7. J'aime boire de l'eau avec mon déjeuner.</w:t>
      </w:r>
    </w:p>
    <w:p>
      <w:r>
        <w:t xml:space="preserve">   I like drinking water with my lunch. </w:t>
      </w:r>
    </w:p>
    <w:p>
      <w:r>
        <w:t>8. L’eau est un liquide essentiel pour la survie humaine.</w:t>
      </w:r>
    </w:p>
    <w:p>
      <w:r>
        <w:t xml:space="preserve">    Water is an essential liquid for human survival. </w:t>
      </w:r>
    </w:p>
    <w:p>
      <w:r>
        <w:t>9. Il me faut une bouteille d'eau pour ma promenade.</w:t>
      </w:r>
    </w:p>
    <w:p>
      <w:r>
        <w:t xml:space="preserve">    I need a bottle of water for my walk. </w:t>
      </w:r>
    </w:p>
    <w:p>
      <w:r>
        <w:t xml:space="preserve">10. L'eau de pluie est une ressource naturelle précieuse. </w:t>
      </w:r>
    </w:p>
    <w:p>
      <w:r>
        <w:t xml:space="preserve">    Rainwater is a precious natural resource.</w:t>
      </w:r>
    </w:p>
    <w:p/>
    <w:p>
      <w:r>
        <w:t>Foieilles: leaves</w:t>
      </w:r>
    </w:p>
    <w:p/>
    <w:p>
      <w:r>
        <w:t>1. Les feuilles d'automne sont magnifiques.</w:t>
      </w:r>
    </w:p>
    <w:p>
      <w:r>
        <w:t xml:space="preserve">    The autumn leaves are magnificent.</w:t>
      </w:r>
    </w:p>
    <w:p>
      <w:r>
        <w:t>2. J'adore la couleur des feuilles en automne.</w:t>
      </w:r>
    </w:p>
    <w:p>
      <w:r>
        <w:t xml:space="preserve">    I adore the color of the leaves in autumn. </w:t>
      </w:r>
    </w:p>
    <w:p>
      <w:r>
        <w:t>3.  Les arbres ont beaucoup de feuilles dans le jardin.</w:t>
      </w:r>
    </w:p>
    <w:p>
      <w:r>
        <w:t xml:space="preserve">    The trees have many leaves in the garden.</w:t>
      </w:r>
    </w:p>
    <w:p>
      <w:r>
        <w:t>4.  J'ai besoin d'une feuille pour écrire ma lettre.</w:t>
      </w:r>
    </w:p>
    <w:p>
      <w:r>
        <w:t xml:space="preserve">    I need a leaf to write my letter.</w:t>
      </w:r>
    </w:p>
    <w:p>
      <w:r>
        <w:t xml:space="preserve">5.  Tu peux prendre une feuille de papier pour les notes. </w:t>
      </w:r>
    </w:p>
    <w:p>
      <w:r>
        <w:t xml:space="preserve">    You can take a sheet of paper for notes. </w:t>
      </w:r>
    </w:p>
    <w:p>
      <w:r>
        <w:t>6.  La nature change avec les feuilles mortes sur le sol.</w:t>
      </w:r>
    </w:p>
    <w:p>
      <w:r>
        <w:t xml:space="preserve">    Nature changes with the fallen leaves on the ground. </w:t>
      </w:r>
    </w:p>
    <w:p>
      <w:r>
        <w:t>7.  J'ai oublié de prendre un sac de feuilles pour l'arbre.</w:t>
      </w:r>
    </w:p>
    <w:p>
      <w:r>
        <w:t xml:space="preserve">    I forgot to bring a leaf bag for the tree. </w:t>
      </w:r>
    </w:p>
    <w:p>
      <w:r>
        <w:t xml:space="preserve">8. Les feuilles dans la forêt sont vertes et bleues. </w:t>
      </w:r>
    </w:p>
    <w:p>
      <w:r>
        <w:t xml:space="preserve">   The leaves in the forest are green and blue.</w:t>
      </w:r>
    </w:p>
    <w:p>
      <w:r>
        <w:t xml:space="preserve">9.  Je vais aller chercher des feuilles d’arbre en forêt. </w:t>
      </w:r>
    </w:p>
    <w:p>
      <w:r>
        <w:t xml:space="preserve">    I am going to go get tree leaves in the forest.</w:t>
      </w:r>
    </w:p>
    <w:p>
      <w:r>
        <w:t xml:space="preserve">10. J'adore les feuilles de chêne. </w:t>
      </w:r>
    </w:p>
    <w:p>
      <w:r>
        <w:t xml:space="preserve">     I love oak leaves.</w:t>
      </w:r>
    </w:p>
    <w:p/>
    <w:p>
      <w:r>
        <w:rPr>
          <w:b/>
        </w:rPr>
        <w:t>Word: chat | Meaning: cat</w:t>
      </w:r>
    </w:p>
    <w:p/>
    <w:p>
      <w:r>
        <w:t xml:space="preserve">1. J'ai un chat très mignon. </w:t>
      </w:r>
    </w:p>
    <w:p>
      <w:r>
        <w:t xml:space="preserve">   I have a very cute cat.</w:t>
      </w:r>
    </w:p>
    <w:p>
      <w:r>
        <w:t xml:space="preserve">2. Le chat est allongé sur le sol. </w:t>
      </w:r>
    </w:p>
    <w:p>
      <w:r>
        <w:t xml:space="preserve">   The cat is lying down on the floor.</w:t>
      </w:r>
    </w:p>
    <w:p>
      <w:r>
        <w:t xml:space="preserve">3. Il aime jouer avec une balle de laine. </w:t>
      </w:r>
    </w:p>
    <w:p>
      <w:r>
        <w:t xml:space="preserve">   He loves to play with a wool ball.</w:t>
      </w:r>
    </w:p>
    <w:p>
      <w:r>
        <w:t xml:space="preserve">4. La chatte est triste car elle ne voit pas son maître. </w:t>
      </w:r>
    </w:p>
    <w:p>
      <w:r>
        <w:t xml:space="preserve">   The cat is sad because she doesn't see her master.</w:t>
      </w:r>
    </w:p>
    <w:p>
      <w:r>
        <w:t xml:space="preserve">5. Le chat est très vocal et il m’appelle souvent pour s’enquérir de mes activités. </w:t>
      </w:r>
    </w:p>
    <w:p>
      <w:r>
        <w:t xml:space="preserve">   The cat is very talkative and it calls me often to inquire about my activities.</w:t>
      </w:r>
    </w:p>
    <w:p>
      <w:r>
        <w:t xml:space="preserve">6. J'ai l'habitude de donner du croquette au chat. </w:t>
      </w:r>
    </w:p>
    <w:p>
      <w:r>
        <w:t xml:space="preserve">   I'm used to feeding the cat with kibble.</w:t>
      </w:r>
    </w:p>
    <w:p>
      <w:r>
        <w:t xml:space="preserve">7. Le chat s’est retrouvé dans une situation d’inconfort. </w:t>
      </w:r>
    </w:p>
    <w:p>
      <w:r>
        <w:t xml:space="preserve">   The cat got itself into an uncomfortable situation.</w:t>
      </w:r>
    </w:p>
    <w:p>
      <w:r>
        <w:t xml:space="preserve">8. Il dort paisiblement sur le lit. </w:t>
      </w:r>
    </w:p>
    <w:p>
      <w:r>
        <w:t xml:space="preserve">   He is sleeping peacefully on the bed.</w:t>
      </w:r>
    </w:p>
    <w:p>
      <w:r>
        <w:t xml:space="preserve">9. La chatte est très propre et elle se lave régulièrement. </w:t>
      </w:r>
    </w:p>
    <w:p>
      <w:r>
        <w:t xml:space="preserve">   The cat is very clean and it washes regularly.</w:t>
      </w:r>
    </w:p>
    <w:p>
      <w:r>
        <w:t xml:space="preserve">10. Je vais bientôt chercher un nouveau jouet pour mon chat. </w:t>
      </w:r>
    </w:p>
    <w:p>
      <w:r>
        <w:t xml:space="preserve">   I'm going to get a new toy for my cat soon.</w:t>
      </w:r>
    </w:p>
    <w:p/>
    <w:p>
      <w:r>
        <w:rPr>
          <w:b/>
        </w:rPr>
        <w:t>Word: oui | Meaning: yes</w:t>
      </w:r>
    </w:p>
    <w:p/>
    <w:p>
      <w:r>
        <w:t>1. Oui, je suis heureux de vous aider.</w:t>
      </w:r>
    </w:p>
    <w:p>
      <w:r>
        <w:t xml:space="preserve">  Yes, I'm happy to help you.</w:t>
      </w:r>
    </w:p>
    <w:p>
      <w:r>
        <w:t>2. Voulez-vous aller au cinéma ?</w:t>
      </w:r>
    </w:p>
    <w:p>
      <w:r>
        <w:t xml:space="preserve">  Do you want to go to the cinema?</w:t>
      </w:r>
    </w:p>
    <w:p>
      <w:r>
        <w:t>3. J'aime beaucoup la musique française.</w:t>
      </w:r>
    </w:p>
    <w:p>
      <w:r>
        <w:t xml:space="preserve">  I like French music very much.</w:t>
      </w:r>
    </w:p>
    <w:p>
      <w:r>
        <w:t xml:space="preserve">4. Je pense que c'est une bonne idée. </w:t>
      </w:r>
    </w:p>
    <w:p>
      <w:r>
        <w:t xml:space="preserve">  I think that it's a good idea.</w:t>
      </w:r>
    </w:p>
    <w:p>
      <w:r>
        <w:t xml:space="preserve">5. Oui, je comprends parfaitement. </w:t>
      </w:r>
    </w:p>
    <w:p>
      <w:r>
        <w:t xml:space="preserve">  Yes, I understand perfectly.</w:t>
      </w:r>
    </w:p>
    <w:p>
      <w:r>
        <w:t>6. La ville est très jolie.</w:t>
      </w:r>
    </w:p>
    <w:p>
      <w:r>
        <w:t xml:space="preserve">  The city is very pretty.</w:t>
      </w:r>
    </w:p>
    <w:p>
      <w:r>
        <w:t>7. Est-ce que tu as besoin d'aide ?</w:t>
      </w:r>
    </w:p>
    <w:p>
      <w:r>
        <w:t xml:space="preserve">   Do you need help?</w:t>
      </w:r>
    </w:p>
    <w:p>
      <w:r>
        <w:t>8. Oui, il fait beau aujourd'hui.</w:t>
      </w:r>
    </w:p>
    <w:p>
      <w:r>
        <w:t xml:space="preserve">  Yes, it's nice out today. </w:t>
      </w:r>
    </w:p>
    <w:p>
      <w:r>
        <w:t>9. Je suis fatigué après le voyage.</w:t>
      </w:r>
    </w:p>
    <w:p>
      <w:r>
        <w:t xml:space="preserve">  I am tired after the trip.</w:t>
      </w:r>
    </w:p>
    <w:p>
      <w:r>
        <w:t xml:space="preserve">10. Oui, j'ai compris la conversation. </w:t>
      </w:r>
    </w:p>
    <w:p>
      <w:r>
        <w:t xml:space="preserve">   Yes, I understood the conversation.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