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les fruits rouges.</w:t>
      </w:r>
    </w:p>
    <w:p>
      <w:r>
        <w:t xml:space="preserve">  I love red fruits.</w:t>
      </w:r>
    </w:p>
    <w:p>
      <w:r>
        <w:t>3. Le drapeau français est rouge, blanc et bleu.</w:t>
      </w:r>
    </w:p>
    <w:p>
      <w:r>
        <w:t xml:space="preserve">  The French flag is red, white, and blue. </w:t>
      </w:r>
    </w:p>
    <w:p>
      <w:r>
        <w:t>4. L'arbre était couvert de feuilles rouges.</w:t>
      </w:r>
    </w:p>
    <w:p>
      <w:r>
        <w:t xml:space="preserve">  The tree was covered in red leaves. </w:t>
      </w:r>
    </w:p>
    <w:p>
      <w:r>
        <w:t>5. La tomate est rouge et juteuse.</w:t>
      </w:r>
    </w:p>
    <w:p>
      <w:r>
        <w:t xml:space="preserve">   The tomato is red and juicy.</w:t>
      </w:r>
    </w:p>
    <w:p>
      <w:r>
        <w:t xml:space="preserve">6. Le ciel était rouge à l’horizon. </w:t>
      </w:r>
    </w:p>
    <w:p>
      <w:r>
        <w:t xml:space="preserve">   The sky was red at the horizon.</w:t>
      </w:r>
    </w:p>
    <w:p>
      <w:r>
        <w:t xml:space="preserve">7. Il a mangé un gâteau rouge. </w:t>
      </w:r>
    </w:p>
    <w:p>
      <w:r>
        <w:t xml:space="preserve">   He ate a red cake. </w:t>
      </w:r>
    </w:p>
    <w:p>
      <w:r>
        <w:t xml:space="preserve">8. La robe de Marie est rouge vif. </w:t>
      </w:r>
    </w:p>
    <w:p>
      <w:r>
        <w:t xml:space="preserve">  Marie's dress is a bright red.</w:t>
      </w:r>
    </w:p>
    <w:p>
      <w:r>
        <w:t xml:space="preserve">9. Le feu était rouge et chaud. </w:t>
      </w:r>
    </w:p>
    <w:p>
      <w:r>
        <w:t xml:space="preserve">  The fire was red and hot.</w:t>
      </w:r>
    </w:p>
    <w:p>
      <w:r>
        <w:t>10. Les roses sont rouges.</w:t>
      </w:r>
    </w:p>
    <w:p>
      <w:r>
        <w:t xml:space="preserve">  Roses are red.</w:t>
      </w:r>
    </w:p>
    <w:p/>
    <w:p>
      <w:r>
        <w:rPr>
          <w:b/>
        </w:rPr>
        <w:t>Word: Blanc | Meaning: White</w:t>
      </w:r>
    </w:p>
    <w:p/>
    <w:p>
      <w:r>
        <w:t xml:space="preserve">1.  La robe de Marie est blanche. </w:t>
      </w:r>
    </w:p>
    <w:p>
      <w:r>
        <w:t xml:space="preserve">   Marie's dress is white.</w:t>
      </w:r>
    </w:p>
    <w:p>
      <w:r>
        <w:t xml:space="preserve">2. Le ciel est blanc aujourd'hui. </w:t>
      </w:r>
    </w:p>
    <w:p>
      <w:r>
        <w:t xml:space="preserve">   The sky is white today.</w:t>
      </w:r>
    </w:p>
    <w:p>
      <w:r>
        <w:t xml:space="preserve">3. Il a un chapeau blanc. </w:t>
      </w:r>
    </w:p>
    <w:p>
      <w:r>
        <w:t xml:space="preserve">   He has a white hat.</w:t>
      </w:r>
    </w:p>
    <w:p>
      <w:r>
        <w:t xml:space="preserve">4. La fleur est blanche et belle. </w:t>
      </w:r>
    </w:p>
    <w:p>
      <w:r>
        <w:t xml:space="preserve">   The flower is white and beautiful.</w:t>
      </w:r>
    </w:p>
    <w:p>
      <w:r>
        <w:t xml:space="preserve">5. J’ai besoin d’un stylo blanc. </w:t>
      </w:r>
    </w:p>
    <w:p>
      <w:r>
        <w:t xml:space="preserve">   I need a white pen. </w:t>
      </w:r>
    </w:p>
    <w:p>
      <w:r>
        <w:t xml:space="preserve">6.  Les chaussettes sont blanches. </w:t>
      </w:r>
    </w:p>
    <w:p>
      <w:r>
        <w:t xml:space="preserve">   The socks are white.</w:t>
      </w:r>
    </w:p>
    <w:p>
      <w:r>
        <w:t xml:space="preserve">7.  J'aime les choses blanches. </w:t>
      </w:r>
    </w:p>
    <w:p>
      <w:r>
        <w:t xml:space="preserve">    I like things white. </w:t>
      </w:r>
    </w:p>
    <w:p>
      <w:r>
        <w:t xml:space="preserve">8. La neige est blanche et douce. </w:t>
      </w:r>
    </w:p>
    <w:p>
      <w:r>
        <w:t xml:space="preserve">   Snow is white and soft. </w:t>
      </w:r>
    </w:p>
    <w:p>
      <w:r>
        <w:t xml:space="preserve">9. Il a mangé un gâteau blanc. </w:t>
      </w:r>
    </w:p>
    <w:p>
      <w:r>
        <w:t xml:space="preserve">    He ate a white cake. </w:t>
      </w:r>
    </w:p>
    <w:p>
      <w:r>
        <w:t xml:space="preserve">10. Le pain est blanc et sec.  </w:t>
      </w:r>
    </w:p>
    <w:p>
      <w:r>
        <w:t xml:space="preserve">   The bread is white and dry.</w:t>
      </w:r>
    </w:p>
    <w:p/>
    <w:p>
      <w:r>
        <w:rPr>
          <w:b/>
        </w:rPr>
        <w:t>Word: Jour | Meaning: Day</w:t>
      </w:r>
    </w:p>
    <w:p/>
    <w:p>
      <w:r>
        <w:t>1.  Il est le jour de la fête nationale.</w:t>
      </w:r>
    </w:p>
    <w:p>
      <w:r>
        <w:t xml:space="preserve">   It is the day of the national holiday.</w:t>
      </w:r>
    </w:p>
    <w:p>
      <w:r>
        <w:t>2.  Je vais au marché aujourd'hui.</w:t>
      </w:r>
    </w:p>
    <w:p>
      <w:r>
        <w:t xml:space="preserve">   I am going to the market today.</w:t>
      </w:r>
    </w:p>
    <w:p>
      <w:r>
        <w:t xml:space="preserve">3.  La journée commence à 8h00. </w:t>
      </w:r>
    </w:p>
    <w:p>
      <w:r>
        <w:t xml:space="preserve">    The day begins at 8:00.</w:t>
      </w:r>
    </w:p>
    <w:p>
      <w:r>
        <w:t>4.  Le jour est magnifique et il fait beau.</w:t>
      </w:r>
    </w:p>
    <w:p>
      <w:r>
        <w:t xml:space="preserve">   The day is beautiful and sunny.</w:t>
      </w:r>
    </w:p>
    <w:p>
      <w:r>
        <w:t>5.  Est-ce que vous voulez une tasse de café aujourd'hui ?</w:t>
      </w:r>
    </w:p>
    <w:p>
      <w:r>
        <w:t xml:space="preserve">   Would you like a cup of coffee today? </w:t>
      </w:r>
    </w:p>
    <w:p>
      <w:r>
        <w:t xml:space="preserve">6.  J'ai besoin d'un peu de temps libre pour me reposer. </w:t>
      </w:r>
    </w:p>
    <w:p>
      <w:r>
        <w:t xml:space="preserve">    I need some free time to rest.</w:t>
      </w:r>
    </w:p>
    <w:p>
      <w:r>
        <w:t xml:space="preserve">7.  Il y a beaucoup de choses à faire ce jour. </w:t>
      </w:r>
    </w:p>
    <w:p>
      <w:r>
        <w:t xml:space="preserve">    There are many things to do today.</w:t>
      </w:r>
    </w:p>
    <w:p>
      <w:r>
        <w:t>8.  La lumière du soleil est douce aujourd'hui.</w:t>
      </w:r>
    </w:p>
    <w:p>
      <w:r>
        <w:t xml:space="preserve">   The sun’s light is gentle today.</w:t>
      </w:r>
    </w:p>
    <w:p>
      <w:r>
        <w:t xml:space="preserve">9.  Les vacances sont une belle occasion de passer du temps avec les proches. </w:t>
      </w:r>
    </w:p>
    <w:p>
      <w:r>
        <w:t xml:space="preserve">   Vacations are a beautiful opportunity to spend time with loved ones.</w:t>
      </w:r>
    </w:p>
    <w:p>
      <w:r>
        <w:t>10. J'ai passé une journée agréable et relaxante.</w:t>
      </w:r>
    </w:p>
    <w:p>
      <w:r>
        <w:t xml:space="preserve">    I had a pleasant and relaxing day.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Tu es d'accord?</w:t>
      </w:r>
    </w:p>
    <w:p>
      <w:r>
        <w:t xml:space="preserve">   Are you agreeing?</w:t>
      </w:r>
    </w:p>
    <w:p>
      <w:r>
        <w:t>3.  Je suis sûr de comprendre.</w:t>
      </w:r>
    </w:p>
    <w:p>
      <w:r>
        <w:t xml:space="preserve">   I am sure I understand. </w:t>
      </w:r>
    </w:p>
    <w:p>
      <w:r>
        <w:t>4.  Oui, cela me plaît.</w:t>
      </w:r>
    </w:p>
    <w:p>
      <w:r>
        <w:t xml:space="preserve">   Yes, that pleases me. </w:t>
      </w:r>
    </w:p>
    <w:p>
      <w:r>
        <w:t>5.  Le restaurant est ouvert.</w:t>
      </w:r>
    </w:p>
    <w:p>
      <w:r>
        <w:t xml:space="preserve">   The restaurant is open. </w:t>
      </w:r>
    </w:p>
    <w:p>
      <w:r>
        <w:t>6.  Je voudrais une pizza, s'il vous plaît.</w:t>
      </w:r>
    </w:p>
    <w:p>
      <w:r>
        <w:t xml:space="preserve">   I would like a pizza, please. </w:t>
      </w:r>
    </w:p>
    <w:p>
      <w:r>
        <w:t>7.  Oui, je suis d'accord avec toi.</w:t>
      </w:r>
    </w:p>
    <w:p>
      <w:r>
        <w:t xml:space="preserve">   Yes, I agree with you. </w:t>
      </w:r>
    </w:p>
    <w:p>
      <w:r>
        <w:t>8.  Vous avez raison.</w:t>
      </w:r>
    </w:p>
    <w:p>
      <w:r>
        <w:t xml:space="preserve">   You are right.</w:t>
      </w:r>
    </w:p>
    <w:p>
      <w:r>
        <w:t xml:space="preserve">9.  Merci beaucoup! </w:t>
      </w:r>
    </w:p>
    <w:p>
      <w:r>
        <w:t xml:space="preserve">    Thank you very much!</w:t>
      </w:r>
    </w:p>
    <w:p>
      <w:r>
        <w:t xml:space="preserve">10. Oui, je suis contente. </w:t>
      </w:r>
    </w:p>
    <w:p>
      <w:r>
        <w:t xml:space="preserve">    Yes, I am pleased.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Les vêtements sont noirs.</w:t>
      </w:r>
    </w:p>
    <w:p>
      <w:r>
        <w:t xml:space="preserve">  The clothes are black.</w:t>
      </w:r>
    </w:p>
    <w:p>
      <w:r>
        <w:t>3. Il a un costume noir pour la soirée.</w:t>
      </w:r>
    </w:p>
    <w:p>
      <w:r>
        <w:t xml:space="preserve">  He has a black suit for the party.</w:t>
      </w:r>
    </w:p>
    <w:p>
      <w:r>
        <w:t>4. La robe de Marie est noire et élégante.</w:t>
      </w:r>
    </w:p>
    <w:p>
      <w:r>
        <w:t xml:space="preserve">  Marie's dress is black and elegant.</w:t>
      </w:r>
    </w:p>
    <w:p>
      <w:r>
        <w:t>5. Le ciel était noir pendant la nuit.</w:t>
      </w:r>
    </w:p>
    <w:p>
      <w:r>
        <w:t xml:space="preserve">  The sky was black during the night.</w:t>
      </w:r>
    </w:p>
    <w:p>
      <w:r>
        <w:t xml:space="preserve">6. Il n’aime pas le café noir, il préfère du chocolat chaud. </w:t>
      </w:r>
    </w:p>
    <w:p>
      <w:r>
        <w:t xml:space="preserve">  He doesn't like black coffee, he prefers hot chocolate.</w:t>
      </w:r>
    </w:p>
    <w:p>
      <w:r>
        <w:t>7. Elle a des yeux noirs et expressifs.</w:t>
      </w:r>
    </w:p>
    <w:p>
      <w:r>
        <w:t xml:space="preserve">  She has black eyes and expressive looks.</w:t>
      </w:r>
    </w:p>
    <w:p>
      <w:r>
        <w:t>8. Le charbon de bois est noir et dense.</w:t>
      </w:r>
    </w:p>
    <w:p>
      <w:r>
        <w:t xml:space="preserve">  Charcoal is black and dense.</w:t>
      </w:r>
    </w:p>
    <w:p>
      <w:r>
        <w:t xml:space="preserve">9. Nous avons besoin d’un noir pour la couverture du livre. </w:t>
      </w:r>
    </w:p>
    <w:p>
      <w:r>
        <w:t xml:space="preserve">  We need a black for the book cover.</w:t>
      </w:r>
    </w:p>
    <w:p>
      <w:r>
        <w:t>10. Les fleurs sont noires et les feuilles sont vertes.</w:t>
      </w:r>
    </w:p>
    <w:p>
      <w:r>
        <w:t xml:space="preserve">  The flowers are black, and the leaves are green.</w:t>
      </w:r>
    </w:p>
    <w:p/>
    <w:p>
      <w:r>
        <w:rPr>
          <w:b/>
        </w:rPr>
        <w:t>Word: Gris | Meaning: Gray</w:t>
      </w:r>
    </w:p>
    <w:p/>
    <w:p>
      <w:r>
        <w:t>1. La voiture est gris foncé.</w:t>
      </w:r>
    </w:p>
    <w:p>
      <w:r>
        <w:t xml:space="preserve">   The car is dark gray.</w:t>
      </w:r>
    </w:p>
    <w:p>
      <w:r>
        <w:t>2. Il a un petit gris sur son cheveu.</w:t>
      </w:r>
    </w:p>
    <w:p>
      <w:r>
        <w:t xml:space="preserve">    He has a little gray on his hair.</w:t>
      </w:r>
    </w:p>
    <w:p>
      <w:r>
        <w:t>3. Le ciel était gris le jour de la pluie.</w:t>
      </w:r>
    </w:p>
    <w:p>
      <w:r>
        <w:t xml:space="preserve">  The sky was grey the day of the rain. </w:t>
      </w:r>
    </w:p>
    <w:p>
      <w:r>
        <w:t>4. La robe du mari est gris.</w:t>
      </w:r>
    </w:p>
    <w:p>
      <w:r>
        <w:t xml:space="preserve">   The groom's suit is gray.</w:t>
      </w:r>
    </w:p>
    <w:p>
      <w:r>
        <w:t>5. Je préfère les couleurs claires et le gris ne me plaît pas beaucoup.</w:t>
      </w:r>
    </w:p>
    <w:p>
      <w:r>
        <w:t xml:space="preserve">    I prefer light colors and I don’t like grey much.</w:t>
      </w:r>
    </w:p>
    <w:p>
      <w:r>
        <w:t xml:space="preserve">6. Les murs sont gris dans la chambre de l'enfant. </w:t>
      </w:r>
    </w:p>
    <w:p>
      <w:r>
        <w:t xml:space="preserve">    The walls are gray in the child's room.</w:t>
      </w:r>
    </w:p>
    <w:p>
      <w:r>
        <w:t>7. Le gâteau était gris, mais il avait une saveur agréable.</w:t>
      </w:r>
    </w:p>
    <w:p>
      <w:r>
        <w:t xml:space="preserve">   The cake was gray, but it had a pleasant taste.</w:t>
      </w:r>
    </w:p>
    <w:p>
      <w:r>
        <w:t>8. Je suis en train de faire des exercices sur mon ordinateur avec un logiciel gris.</w:t>
      </w:r>
    </w:p>
    <w:p>
      <w:r>
        <w:t xml:space="preserve">   I am working on exercises on my computer with a gray software.</w:t>
      </w:r>
    </w:p>
    <w:p>
      <w:r>
        <w:t xml:space="preserve">9. La robe du bébé est grise et moelleuse. </w:t>
      </w:r>
    </w:p>
    <w:p>
      <w:r>
        <w:t xml:space="preserve">    The baby’s dress is grey and soft.</w:t>
      </w:r>
    </w:p>
    <w:p>
      <w:r>
        <w:t xml:space="preserve">10. L'automne est marqué par un gris sombre, mais aussi par des couleurs automnales. </w:t>
      </w:r>
    </w:p>
    <w:p>
      <w:r>
        <w:t xml:space="preserve">   Autumn is marked by a dark grey, but also by autumn colors.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 soleil brille d'un jaune vif.</w:t>
      </w:r>
    </w:p>
    <w:p>
      <w:r>
        <w:t xml:space="preserve">The sun shines with a bright yellow light. </w:t>
      </w:r>
    </w:p>
    <w:p>
      <w:r>
        <w:t>3. Elle porte une robe jaune.</w:t>
      </w:r>
    </w:p>
    <w:p>
      <w:r>
        <w:t>She wears a yellow dress.</w:t>
      </w:r>
    </w:p>
    <w:p>
      <w:r>
        <w:t>4. J'ai un crayon jaune dans ma boîte à outils.</w:t>
      </w:r>
    </w:p>
    <w:p>
      <w:r>
        <w:t>I have a yellow crayon in my toolbox.</w:t>
      </w:r>
    </w:p>
    <w:p>
      <w:r>
        <w:t>5. La fleur est jaune et elle est belle.</w:t>
      </w:r>
    </w:p>
    <w:p>
      <w:r>
        <w:t xml:space="preserve">The flower is yellow and it’s beautiful. </w:t>
      </w:r>
    </w:p>
    <w:p>
      <w:r>
        <w:t>6.  Il y a des champs de blé jaunes.</w:t>
      </w:r>
    </w:p>
    <w:p>
      <w:r>
        <w:t>There are wheat fields that are yellow.</w:t>
      </w:r>
    </w:p>
    <w:p>
      <w:r>
        <w:t>7.  Le ciel était jaune au coucher du soleil.</w:t>
      </w:r>
    </w:p>
    <w:p>
      <w:r>
        <w:t xml:space="preserve">The sky was yellow at sunset. </w:t>
      </w:r>
    </w:p>
    <w:p>
      <w:r>
        <w:t>8. La pomme est jaune et elle est mûre.</w:t>
      </w:r>
    </w:p>
    <w:p>
      <w:r>
        <w:t xml:space="preserve">The apple is yellow and it’s ripe. </w:t>
      </w:r>
    </w:p>
    <w:p>
      <w:r>
        <w:t xml:space="preserve">9. Le soleil a un éclat jaune lorsque c'est le plus intense. </w:t>
      </w:r>
    </w:p>
    <w:p>
      <w:r>
        <w:t>The sun has a yellow glow when it’s strongest.</w:t>
      </w:r>
    </w:p>
    <w:p>
      <w:r>
        <w:t xml:space="preserve">10.  Juste une couleur jaune dans l'ensemble du tableau. </w:t>
      </w:r>
    </w:p>
    <w:p>
      <w:r>
        <w:t>There is just one yellow color in the entire painting.</w:t>
      </w:r>
    </w:p>
    <w:p/>
    <w:p>
      <w:r>
        <w:rPr>
          <w:b/>
        </w:rPr>
        <w:t>Word: Vert | Meaning: Green</w:t>
      </w:r>
    </w:p>
    <w:p/>
    <w:p>
      <w:r>
        <w:t xml:space="preserve">1. Le champ est vert. </w:t>
      </w:r>
    </w:p>
    <w:p>
      <w:r>
        <w:t xml:space="preserve">  The field is green.</w:t>
      </w:r>
    </w:p>
    <w:p>
      <w:r>
        <w:t>2. Il aime les vêtements verts.</w:t>
      </w:r>
    </w:p>
    <w:p>
      <w:r>
        <w:t xml:space="preserve">  He likes green clothes.</w:t>
      </w:r>
    </w:p>
    <w:p>
      <w:r>
        <w:t>3. La voiture est verte.</w:t>
      </w:r>
    </w:p>
    <w:p>
      <w:r>
        <w:t xml:space="preserve">  The car is green.</w:t>
      </w:r>
    </w:p>
    <w:p>
      <w:r>
        <w:t xml:space="preserve">4. Les arbres sont verts en été. </w:t>
      </w:r>
    </w:p>
    <w:p>
      <w:r>
        <w:t xml:space="preserve">  Trees are green in summer.</w:t>
      </w:r>
    </w:p>
    <w:p>
      <w:r>
        <w:t>5. Le poisson est vert dans l'eau.</w:t>
      </w:r>
    </w:p>
    <w:p>
      <w:r>
        <w:t xml:space="preserve">  The fish is green in the water.</w:t>
      </w:r>
    </w:p>
    <w:p>
      <w:r>
        <w:t xml:space="preserve">6. J'ai une robe vert foncé. </w:t>
      </w:r>
    </w:p>
    <w:p>
      <w:r>
        <w:t xml:space="preserve">  I have a dark green dress.</w:t>
      </w:r>
    </w:p>
    <w:p>
      <w:r>
        <w:t>7. La pomme verte est plus saine que la pomme rouge.</w:t>
      </w:r>
    </w:p>
    <w:p>
      <w:r>
        <w:t xml:space="preserve">  The green apple is healthier than the red one.</w:t>
      </w:r>
    </w:p>
    <w:p>
      <w:r>
        <w:t xml:space="preserve">8. Le ciel est vert aujourd'hui. </w:t>
      </w:r>
    </w:p>
    <w:p>
      <w:r>
        <w:t xml:space="preserve">  The sky is green today.</w:t>
      </w:r>
    </w:p>
    <w:p>
      <w:r>
        <w:t xml:space="preserve">9. Les fleurs vertes sont belles. </w:t>
      </w:r>
    </w:p>
    <w:p>
      <w:r>
        <w:t xml:space="preserve">  Green flowers are beautiful.</w:t>
      </w:r>
    </w:p>
    <w:p>
      <w:r>
        <w:t xml:space="preserve">10. Il a un vert vif dans ses yeux. </w:t>
      </w:r>
    </w:p>
    <w:p>
      <w:r>
        <w:t xml:space="preserve">  He has bright green eyes.</w:t>
      </w:r>
    </w:p>
    <w:p/>
    <w:p>
      <w:r>
        <w:rPr>
          <w:b/>
        </w:rPr>
        <w:t>Word: Petit | Meaning: Small</w:t>
      </w:r>
    </w:p>
    <w:p/>
    <w:p>
      <w:r>
        <w:t>1.  C'est un petit chien.</w:t>
      </w:r>
    </w:p>
    <w:p>
      <w:r>
        <w:t xml:space="preserve">   It is a small dog.</w:t>
      </w:r>
    </w:p>
    <w:p>
      <w:r>
        <w:t>2.  Je suis petit.</w:t>
      </w:r>
    </w:p>
    <w:p>
      <w:r>
        <w:t xml:space="preserve">   I am small.</w:t>
      </w:r>
    </w:p>
    <w:p>
      <w:r>
        <w:t>3.  Votre maison est petite.</w:t>
      </w:r>
    </w:p>
    <w:p>
      <w:r>
        <w:t xml:space="preserve">   Your house is small. </w:t>
      </w:r>
    </w:p>
    <w:p>
      <w:r>
        <w:t xml:space="preserve">4.  Un petit café, s’il vous plaît. </w:t>
      </w:r>
    </w:p>
    <w:p>
      <w:r>
        <w:t xml:space="preserve">   A small coffee, please.</w:t>
      </w:r>
    </w:p>
    <w:p>
      <w:r>
        <w:t xml:space="preserve">5.  La taille de la voiture est petite. </w:t>
      </w:r>
    </w:p>
    <w:p>
      <w:r>
        <w:t xml:space="preserve">   The size of the car is small. </w:t>
      </w:r>
    </w:p>
    <w:p>
      <w:r>
        <w:t>6.  J'ai un petit enfant.</w:t>
      </w:r>
    </w:p>
    <w:p>
      <w:r>
        <w:t xml:space="preserve">    I have a little child.</w:t>
      </w:r>
    </w:p>
    <w:p>
      <w:r>
        <w:t>7.  Est-ce que vous avez un petit gâteau ?</w:t>
      </w:r>
    </w:p>
    <w:p>
      <w:r>
        <w:t xml:space="preserve">    Do you have a small cake?</w:t>
      </w:r>
    </w:p>
    <w:p>
      <w:r>
        <w:t xml:space="preserve">8.  Mon petit frère est très heureux. </w:t>
      </w:r>
    </w:p>
    <w:p>
      <w:r>
        <w:t xml:space="preserve">   My little brother is very happy.</w:t>
      </w:r>
    </w:p>
    <w:p>
      <w:r>
        <w:t xml:space="preserve">9.  Je suis allé au marché et j'ai acheté un petit fruit. </w:t>
      </w:r>
    </w:p>
    <w:p>
      <w:r>
        <w:t xml:space="preserve">   I went to the market and I bought a small fruit. </w:t>
      </w:r>
    </w:p>
    <w:p>
      <w:r>
        <w:t xml:space="preserve">10. Elle est petite, mais elle est forte. </w:t>
      </w:r>
    </w:p>
    <w:p>
      <w:r>
        <w:t xml:space="preserve">    She is small, but she is strong.</w:t>
      </w:r>
    </w:p>
    <w:p/>
    <w:p>
      <w:r>
        <w:rPr>
          <w:i/>
        </w:rPr>
        <w:t>Livre: Book | Meaning: Book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Il faut aller à la bibliothèque pour acheter un livre.</w:t>
      </w:r>
    </w:p>
    <w:p>
      <w:r>
        <w:t xml:space="preserve">    You need to go to the library to buy a book. </w:t>
      </w:r>
    </w:p>
    <w:p>
      <w:r>
        <w:t>3. La femme a lu son livre à la plage.</w:t>
      </w:r>
    </w:p>
    <w:p>
      <w:r>
        <w:t xml:space="preserve">    The woman read her book at the beach.</w:t>
      </w:r>
    </w:p>
    <w:p>
      <w:r>
        <w:t>4. J'adore lire des romans dans mon lit.</w:t>
      </w:r>
    </w:p>
    <w:p>
      <w:r>
        <w:t xml:space="preserve">    I love reading novels in my bed. </w:t>
      </w:r>
    </w:p>
    <w:p>
      <w:r>
        <w:t>5.  Le livre était trop long, il l'a abandonné.</w:t>
      </w:r>
    </w:p>
    <w:p>
      <w:r>
        <w:t xml:space="preserve">    The book was too long, he abandoned it.</w:t>
      </w:r>
    </w:p>
    <w:p>
      <w:r>
        <w:t>6.  Je cherche un nouveau livre à lire.</w:t>
      </w:r>
    </w:p>
    <w:p>
      <w:r>
        <w:t xml:space="preserve">    I am looking for a new book to read. </w:t>
      </w:r>
    </w:p>
    <w:p>
      <w:r>
        <w:t>7.  La librairie propose une grande collection de livres.</w:t>
      </w:r>
    </w:p>
    <w:p>
      <w:r>
        <w:t xml:space="preserve">    The bookshop offers a large collection of books.</w:t>
      </w:r>
    </w:p>
    <w:p>
      <w:r>
        <w:t>8.  Qu'est-ce que tu lis dans ton livre ?</w:t>
      </w:r>
    </w:p>
    <w:p>
      <w:r>
        <w:t xml:space="preserve">    What are you reading in your book?</w:t>
      </w:r>
    </w:p>
    <w:p>
      <w:r>
        <w:t>9.  Le livre est lourd, j’ai besoin d'aide pour le transporter.</w:t>
      </w:r>
    </w:p>
    <w:p>
      <w:r>
        <w:t xml:space="preserve">    The book is heavy, I need help carrying it. </w:t>
      </w:r>
    </w:p>
    <w:p>
      <w:r>
        <w:t xml:space="preserve">10. Le livre était plein de photos et d'histoire. </w:t>
      </w:r>
    </w:p>
    <w:p>
      <w:r>
        <w:t xml:space="preserve">     The book was full of photos and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