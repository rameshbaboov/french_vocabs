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 The car is green.</w:t>
      </w:r>
    </w:p>
    <w:p>
      <w:r>
        <w:t xml:space="preserve">2. J'aime les vêtements verts. </w:t>
      </w:r>
    </w:p>
    <w:p>
      <w:r>
        <w:t xml:space="preserve">    I like clothes in green.</w:t>
      </w:r>
    </w:p>
    <w:p>
      <w:r>
        <w:t xml:space="preserve">3. Le ciel est vert aujourd'hui. </w:t>
      </w:r>
    </w:p>
    <w:p>
      <w:r>
        <w:t xml:space="preserve">    The sky is green today.</w:t>
      </w:r>
    </w:p>
    <w:p>
      <w:r>
        <w:t>4. Il a des yeux verts.</w:t>
      </w:r>
    </w:p>
    <w:p>
      <w:r>
        <w:t xml:space="preserve">    He has green eyes.</w:t>
      </w:r>
    </w:p>
    <w:p>
      <w:r>
        <w:t xml:space="preserve">5. La forêt est verte. </w:t>
      </w:r>
    </w:p>
    <w:p>
      <w:r>
        <w:t xml:space="preserve">    The forest is green.</w:t>
      </w:r>
    </w:p>
    <w:p>
      <w:r>
        <w:t xml:space="preserve">6. Le feu vert indique que c'est bon. </w:t>
      </w:r>
    </w:p>
    <w:p>
      <w:r>
        <w:t xml:space="preserve">    The green light indicates that it is good.</w:t>
      </w:r>
    </w:p>
    <w:p>
      <w:r>
        <w:t xml:space="preserve">7. Les feuilles sont vertes. </w:t>
      </w:r>
    </w:p>
    <w:p>
      <w:r>
        <w:t xml:space="preserve">    Leaves are green.</w:t>
      </w:r>
    </w:p>
    <w:p>
      <w:r>
        <w:t xml:space="preserve">8. Tu vas voir un arbre vert. </w:t>
      </w:r>
    </w:p>
    <w:p>
      <w:r>
        <w:t xml:space="preserve">   You will see a green tree. </w:t>
      </w:r>
    </w:p>
    <w:p>
      <w:r>
        <w:t xml:space="preserve">9. La salade est verte.  </w:t>
      </w:r>
    </w:p>
    <w:p>
      <w:r>
        <w:t xml:space="preserve">    The salad is green. </w:t>
      </w:r>
    </w:p>
    <w:p>
      <w:r>
        <w:t>10. Il y a une plante verte sur la table.</w:t>
      </w:r>
    </w:p>
    <w:p>
      <w:r>
        <w:t xml:space="preserve">    There's a green plant on the table.</w:t>
      </w:r>
    </w:p>
    <w:p/>
    <w:p>
      <w:r>
        <w:rPr>
          <w:b/>
        </w:rPr>
        <w:t>Word: petit | Meaning: small</w:t>
      </w:r>
    </w:p>
    <w:p/>
    <w:p>
      <w:r>
        <w:t>1. Le petit chien est adorable.</w:t>
      </w:r>
    </w:p>
    <w:p>
      <w:r>
        <w:t xml:space="preserve">  The little dog is adorable.</w:t>
      </w:r>
    </w:p>
    <w:p>
      <w:r>
        <w:t>2. La petite fille est très souriante.</w:t>
      </w:r>
    </w:p>
    <w:p>
      <w:r>
        <w:t xml:space="preserve">  The small girl is very cheerful.</w:t>
      </w:r>
    </w:p>
    <w:p>
      <w:r>
        <w:t xml:space="preserve">3. Il m’a donné un petit cadeau. </w:t>
      </w:r>
    </w:p>
    <w:p>
      <w:r>
        <w:t xml:space="preserve">  He gave me a small gift.</w:t>
      </w:r>
    </w:p>
    <w:p>
      <w:r>
        <w:t>4. Il y a un petit oiseau dans la forêt.</w:t>
      </w:r>
    </w:p>
    <w:p>
      <w:r>
        <w:t xml:space="preserve">  There's a little bird in the forest.</w:t>
      </w:r>
    </w:p>
    <w:p>
      <w:r>
        <w:t>5. Je voudrais boire un petit café.</w:t>
      </w:r>
    </w:p>
    <w:p>
      <w:r>
        <w:t xml:space="preserve">  I would like to drink a small coffee.</w:t>
      </w:r>
    </w:p>
    <w:p>
      <w:r>
        <w:t xml:space="preserve">6. Le petit garçon joue au ballon. </w:t>
      </w:r>
    </w:p>
    <w:p>
      <w:r>
        <w:t xml:space="preserve">   The little boy plays with a ball.</w:t>
      </w:r>
    </w:p>
    <w:p>
      <w:r>
        <w:t xml:space="preserve">7. La petite fleur est rouge et belle. </w:t>
      </w:r>
    </w:p>
    <w:p>
      <w:r>
        <w:t xml:space="preserve">   The tiny flower is red and beautiful.</w:t>
      </w:r>
    </w:p>
    <w:p>
      <w:r>
        <w:t>8. J'ai besoin d'un petit conseil.</w:t>
      </w:r>
    </w:p>
    <w:p>
      <w:r>
        <w:t xml:space="preserve">  I need a small advice.</w:t>
      </w:r>
    </w:p>
    <w:p>
      <w:r>
        <w:t>9. Il est très petit, mais il est courageux.</w:t>
      </w:r>
    </w:p>
    <w:p>
      <w:r>
        <w:t xml:space="preserve">  He's very small, but he’s brave. </w:t>
      </w:r>
    </w:p>
    <w:p>
      <w:r>
        <w:t>10. La petite fille danse avec joie.</w:t>
      </w:r>
    </w:p>
    <w:p>
      <w:r>
        <w:t xml:space="preserve">   The little girl dances with joy.</w:t>
      </w:r>
    </w:p>
    <w:p/>
    <w:p>
      <w:r>
        <w:rPr>
          <w:b/>
        </w:rPr>
        <w:t>Word: jeu | Meaning: game</w:t>
      </w:r>
    </w:p>
    <w:p/>
    <w:p>
      <w:r>
        <w:t>1. J'adore jouer au tennis.</w:t>
      </w:r>
    </w:p>
    <w:p>
      <w:r>
        <w:t xml:space="preserve">    I love playing tennis.</w:t>
      </w:r>
    </w:p>
    <w:p>
      <w:r>
        <w:t xml:space="preserve">2.  Il aime faire des jeux d'éveil pour les enfants. </w:t>
      </w:r>
    </w:p>
    <w:p>
      <w:r>
        <w:t xml:space="preserve">    He likes to play games with the children.</w:t>
      </w:r>
    </w:p>
    <w:p>
      <w:r>
        <w:t xml:space="preserve">3. Je ne peux pas attendre le jeu de la finale. </w:t>
      </w:r>
    </w:p>
    <w:p>
      <w:r>
        <w:t xml:space="preserve">    I can’t wait for the final game.</w:t>
      </w:r>
    </w:p>
    <w:p>
      <w:r>
        <w:t>4. Le jeu est important dans la vie.</w:t>
      </w:r>
    </w:p>
    <w:p>
      <w:r>
        <w:t xml:space="preserve">    Games are important in life.</w:t>
      </w:r>
    </w:p>
    <w:p>
      <w:r>
        <w:t xml:space="preserve">5.  Il a joué un jeu difficile avec son ami. </w:t>
      </w:r>
    </w:p>
    <w:p>
      <w:r>
        <w:t xml:space="preserve">   He played a difficult game with his friend.</w:t>
      </w:r>
    </w:p>
    <w:p>
      <w:r>
        <w:t>6. Les jeux de société sont amusants.</w:t>
      </w:r>
    </w:p>
    <w:p>
      <w:r>
        <w:t xml:space="preserve">   Board games are fun.</w:t>
      </w:r>
    </w:p>
    <w:p>
      <w:r>
        <w:t>7. J'ai joué à des jeux vidéo sur mon ordinateur.</w:t>
      </w:r>
    </w:p>
    <w:p>
      <w:r>
        <w:t xml:space="preserve">    I played video games on my computer.</w:t>
      </w:r>
    </w:p>
    <w:p>
      <w:r>
        <w:t xml:space="preserve">8. Il faut choisir un jeu de cartes pour les enfants. </w:t>
      </w:r>
    </w:p>
    <w:p>
      <w:r>
        <w:t xml:space="preserve">    We need to choose a card game for the children.</w:t>
      </w:r>
    </w:p>
    <w:p>
      <w:r>
        <w:t>9. La musique est un jeu d’émotions.</w:t>
      </w:r>
    </w:p>
    <w:p>
      <w:r>
        <w:t xml:space="preserve">   Music is a game of emotions. </w:t>
      </w:r>
    </w:p>
    <w:p>
      <w:r>
        <w:t>10.  J'ai joué au jeu de devinette avec mes amis.</w:t>
      </w:r>
    </w:p>
    <w:p>
      <w:r>
        <w:t xml:space="preserve">    I played a guessing game with my friends.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J’aime l’ambiance créative de la lumière artificielle.</w:t>
      </w:r>
    </w:p>
    <w:p>
      <w:r>
        <w:t xml:space="preserve">  I like the creative atmosphere of artificial light.</w:t>
      </w:r>
    </w:p>
    <w:p>
      <w:r>
        <w:t xml:space="preserve">3. Il y a une petite lumière dans ma chambre d'enfant. </w:t>
      </w:r>
    </w:p>
    <w:p>
      <w:r>
        <w:t xml:space="preserve">   There is a little light in my child's room.</w:t>
      </w:r>
    </w:p>
    <w:p>
      <w:r>
        <w:t xml:space="preserve">4. La lumière du feu éclaire le chemin. </w:t>
      </w:r>
    </w:p>
    <w:p>
      <w:r>
        <w:t xml:space="preserve">   The firelight illuminates the path.</w:t>
      </w:r>
    </w:p>
    <w:p>
      <w:r>
        <w:t xml:space="preserve">5. Les lampes de rue illuminent la ville pendant la nuit. </w:t>
      </w:r>
    </w:p>
    <w:p>
      <w:r>
        <w:t xml:space="preserve">   Street lamps illuminate the city during night time.</w:t>
      </w:r>
    </w:p>
    <w:p>
      <w:r>
        <w:t>6. Elle ne peut pas voir la lumière avec des yeux aveugles.</w:t>
      </w:r>
    </w:p>
    <w:p>
      <w:r>
        <w:t xml:space="preserve">  She cannot see the light with blind eyes.</w:t>
      </w:r>
    </w:p>
    <w:p>
      <w:r>
        <w:t xml:space="preserve">7. La lumière du microscope est très importante pour l’analyse. </w:t>
      </w:r>
    </w:p>
    <w:p>
      <w:r>
        <w:t xml:space="preserve">   The light of the microscope is very important for analysis.</w:t>
      </w:r>
    </w:p>
    <w:p>
      <w:r>
        <w:t>8. Le soleil se couche et la lumière diminue.</w:t>
      </w:r>
    </w:p>
    <w:p>
      <w:r>
        <w:t xml:space="preserve">   The sun sets and the light decreases. </w:t>
      </w:r>
    </w:p>
    <w:p>
      <w:r>
        <w:t xml:space="preserve">9. Il a besoin de plus de lumière pour lire. </w:t>
      </w:r>
    </w:p>
    <w:p>
      <w:r>
        <w:t xml:space="preserve">   He needs more light to read.</w:t>
      </w:r>
    </w:p>
    <w:p>
      <w:r>
        <w:t xml:space="preserve">10. Les étoiles sont très lumineuses dans le ciel nocturne.  </w:t>
      </w:r>
    </w:p>
    <w:p>
      <w:r>
        <w:t xml:space="preserve">   The stars are very bright in the night sky.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d'un tableau pour organiser mes notes.</w:t>
      </w:r>
    </w:p>
    <w:p>
      <w:r>
        <w:t xml:space="preserve">  I need a table to organize my notes.</w:t>
      </w:r>
    </w:p>
    <w:p>
      <w:r>
        <w:t>3. Le café est servi à la table du salon.</w:t>
      </w:r>
    </w:p>
    <w:p>
      <w:r>
        <w:t xml:space="preserve">  Coffee is served at the living room table.</w:t>
      </w:r>
    </w:p>
    <w:p>
      <w:r>
        <w:t>4. Il y a une table basse dans la chambre.</w:t>
      </w:r>
    </w:p>
    <w:p>
      <w:r>
        <w:t xml:space="preserve">  There is a small table in the bedroom.</w:t>
      </w:r>
    </w:p>
    <w:p>
      <w:r>
        <w:t xml:space="preserve">5. La table est très large et solide. </w:t>
      </w:r>
    </w:p>
    <w:p>
      <w:r>
        <w:t xml:space="preserve">   The table is very large and sturdy.</w:t>
      </w:r>
    </w:p>
    <w:p>
      <w:r>
        <w:t>6. Nous nous sommes assis à la table pour manger.</w:t>
      </w:r>
    </w:p>
    <w:p>
      <w:r>
        <w:t xml:space="preserve">   We sat at the table to eat.</w:t>
      </w:r>
    </w:p>
    <w:p>
      <w:r>
        <w:t>7. Les enfants jouent aux cartes sur la table.</w:t>
      </w:r>
    </w:p>
    <w:p>
      <w:r>
        <w:t xml:space="preserve">   Children play card games on the table.</w:t>
      </w:r>
    </w:p>
    <w:p>
      <w:r>
        <w:t xml:space="preserve">8. Il est impossible de parler sans une table. </w:t>
      </w:r>
    </w:p>
    <w:p>
      <w:r>
        <w:t xml:space="preserve">   It's impossible to talk without a table.</w:t>
      </w:r>
    </w:p>
    <w:p>
      <w:r>
        <w:t>9.  Le chef prépare un repas à la table.</w:t>
      </w:r>
    </w:p>
    <w:p>
      <w:r>
        <w:t xml:space="preserve">  The chef is preparing a meal at the table.</w:t>
      </w:r>
    </w:p>
    <w:p>
      <w:r>
        <w:t>10. La table d'appoint est parfaite pour les soirées.</w:t>
      </w:r>
    </w:p>
    <w:p>
      <w:r>
        <w:t xml:space="preserve">   The side table is perfect for evening gatherings.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vous !</w:t>
      </w:r>
    </w:p>
    <w:p>
      <w:r>
        <w:t xml:space="preserve">    Hello everyone!</w:t>
      </w:r>
    </w:p>
    <w:p>
      <w:r>
        <w:t>3.  Bonjour, je m'appelle Marie.</w:t>
      </w:r>
    </w:p>
    <w:p>
      <w:r>
        <w:t xml:space="preserve">    Hello, my name is Marie.</w:t>
      </w:r>
    </w:p>
    <w:p>
      <w:r>
        <w:t xml:space="preserve">4. Bonjour le soleil ! </w:t>
      </w:r>
    </w:p>
    <w:p>
      <w:r>
        <w:t xml:space="preserve">    Hello sunshine!</w:t>
      </w:r>
    </w:p>
    <w:p>
      <w:r>
        <w:t>5. Bonjour les amis, comment vas-tu ?</w:t>
      </w:r>
    </w:p>
    <w:p>
      <w:r>
        <w:t xml:space="preserve">   Hello friends, how are you? </w:t>
      </w:r>
    </w:p>
    <w:p>
      <w:r>
        <w:t xml:space="preserve">6. Bonjour, j’ai besoin d'un café. </w:t>
      </w:r>
    </w:p>
    <w:p>
      <w:r>
        <w:t xml:space="preserve">  Hello, I need a coffee. </w:t>
      </w:r>
    </w:p>
    <w:p>
      <w:r>
        <w:t>7. Bonjour à la maison!</w:t>
      </w:r>
    </w:p>
    <w:p>
      <w:r>
        <w:t xml:space="preserve">   Hello to the house!</w:t>
      </w:r>
    </w:p>
    <w:p>
      <w:r>
        <w:t>8. Bonjour, je suis heureux de vous rencontrer.</w:t>
      </w:r>
    </w:p>
    <w:p>
      <w:r>
        <w:t xml:space="preserve">    Hello, I am happy to meet you.</w:t>
      </w:r>
    </w:p>
    <w:p>
      <w:r>
        <w:t>9. Bonjour ! Qu’est-ce que vous faites ?</w:t>
      </w:r>
    </w:p>
    <w:p>
      <w:r>
        <w:t xml:space="preserve">    Hello! What are you doing?</w:t>
      </w:r>
    </w:p>
    <w:p>
      <w:r>
        <w:t xml:space="preserve">10.  Bonjour, quelle heure est-il aujourd'hui ? </w:t>
      </w:r>
    </w:p>
    <w:p>
      <w:r>
        <w:t xml:space="preserve">   Hello, what time is it today?</w:t>
      </w:r>
    </w:p>
    <w:p/>
    <w:p>
      <w:r>
        <w:rPr>
          <w:b/>
        </w:rPr>
        <w:t>Word: maison | Meaning: house</w:t>
      </w:r>
    </w:p>
    <w:p/>
    <w:p>
      <w:r>
        <w:t xml:space="preserve">1.  Ma maison est située dans un quartier tranquille. </w:t>
      </w:r>
    </w:p>
    <w:p>
      <w:r>
        <w:t xml:space="preserve">    My house is located in a quiet neighborhood.</w:t>
      </w:r>
    </w:p>
    <w:p>
      <w:r>
        <w:t xml:space="preserve">2.  J'aime passer du temps à la maison. </w:t>
      </w:r>
    </w:p>
    <w:p>
      <w:r>
        <w:t xml:space="preserve">    I like spending time at home.</w:t>
      </w:r>
    </w:p>
    <w:p>
      <w:r>
        <w:t>3.  La maison de mes parents est très confortable.</w:t>
      </w:r>
    </w:p>
    <w:p>
      <w:r>
        <w:t xml:space="preserve">    My parent's house is very comfortable.</w:t>
      </w:r>
    </w:p>
    <w:p>
      <w:r>
        <w:t>4.  Je vais chez ma grand-mère pour le dîner aujourd'hui.</w:t>
      </w:r>
    </w:p>
    <w:p>
      <w:r>
        <w:t xml:space="preserve">    I'm going to my grandmother's for dinner today.</w:t>
      </w:r>
    </w:p>
    <w:p>
      <w:r>
        <w:t xml:space="preserve">5.  Elle a besoin d'améliorer la sécurité de sa maison. </w:t>
      </w:r>
    </w:p>
    <w:p>
      <w:r>
        <w:t xml:space="preserve">    She needs to improve the safety of her house.</w:t>
      </w:r>
    </w:p>
    <w:p>
      <w:r>
        <w:t>6.  Il nous a emménagé dans une nouvelle maison.</w:t>
      </w:r>
    </w:p>
    <w:p>
      <w:r>
        <w:t xml:space="preserve">   We were moved into a new house. </w:t>
      </w:r>
    </w:p>
    <w:p>
      <w:r>
        <w:t>7.  Mon ami est à la maison.</w:t>
      </w:r>
    </w:p>
    <w:p>
      <w:r>
        <w:t xml:space="preserve">    My friend is home. </w:t>
      </w:r>
    </w:p>
    <w:p>
      <w:r>
        <w:t>8.  La maison offre une vue panoramique sur la ville.</w:t>
      </w:r>
    </w:p>
    <w:p>
      <w:r>
        <w:t xml:space="preserve">    The house offers a panoramic view of the city.</w:t>
      </w:r>
    </w:p>
    <w:p>
      <w:r>
        <w:t xml:space="preserve">9.  J'ai hâte d'aller chez moi pour le weekend. </w:t>
      </w:r>
    </w:p>
    <w:p>
      <w:r>
        <w:t xml:space="preserve">   I look forward to going home for the weekend.</w:t>
      </w:r>
    </w:p>
    <w:p>
      <w:r>
        <w:t xml:space="preserve">10. J’adore cuisiner à la maison. </w:t>
      </w:r>
    </w:p>
    <w:p>
      <w:r>
        <w:t xml:space="preserve">   I love cooking at home.</w:t>
      </w:r>
    </w:p>
    <w:p/>
    <w:p>
      <w:r>
        <w:rPr>
          <w:b/>
        </w:rPr>
        <w:t>Word: merci | Meaning: thank you</w:t>
      </w:r>
    </w:p>
    <w:p/>
    <w:p>
      <w:r>
        <w:t xml:space="preserve">1. Je vous remercie sincèrement pour votre aide.  </w:t>
      </w:r>
    </w:p>
    <w:p>
      <w:r>
        <w:t xml:space="preserve">   I thank you sincerely for your help.</w:t>
      </w:r>
    </w:p>
    <w:p>
      <w:r>
        <w:t>2. Merci beaucoup, je suis heureux de pouvoir vous aider.</w:t>
      </w:r>
    </w:p>
    <w:p>
      <w:r>
        <w:t xml:space="preserve">   Thank you very much, I'm happy to be able to help you.</w:t>
      </w:r>
    </w:p>
    <w:p>
      <w:r>
        <w:t xml:space="preserve">3. Merci d’avoir pris le temps de répondre à mes questions. </w:t>
      </w:r>
    </w:p>
    <w:p>
      <w:r>
        <w:t xml:space="preserve">   Thank you for taking the time to answer my questions.</w:t>
      </w:r>
    </w:p>
    <w:p>
      <w:r>
        <w:t xml:space="preserve">4. Merci pour votre attention ! </w:t>
      </w:r>
    </w:p>
    <w:p>
      <w:r>
        <w:t xml:space="preserve">   Thank you for your attention!</w:t>
      </w:r>
    </w:p>
    <w:p>
      <w:r>
        <w:t>5.  Merci beaucoup, cela m'a vraiment aidé.</w:t>
      </w:r>
    </w:p>
    <w:p>
      <w:r>
        <w:t xml:space="preserve">   Thank you very much, it really helped me.</w:t>
      </w:r>
    </w:p>
    <w:p>
      <w:r>
        <w:t xml:space="preserve">6. Je suis reconnaissant de votre soutien. </w:t>
      </w:r>
    </w:p>
    <w:p>
      <w:r>
        <w:t xml:space="preserve">   I am grateful for your support.</w:t>
      </w:r>
    </w:p>
    <w:p>
      <w:r>
        <w:t>7. Merci de votre compréhension.</w:t>
      </w:r>
    </w:p>
    <w:p>
      <w:r>
        <w:t xml:space="preserve">   Thank you for your understanding.</w:t>
      </w:r>
    </w:p>
    <w:p>
      <w:r>
        <w:t xml:space="preserve">8.  Merci pour cette information! </w:t>
      </w:r>
    </w:p>
    <w:p>
      <w:r>
        <w:t xml:space="preserve">   Thank you for this information!</w:t>
      </w:r>
    </w:p>
    <w:p>
      <w:r>
        <w:t>9.  Merci d’avoir pris ma place à la table.</w:t>
      </w:r>
    </w:p>
    <w:p>
      <w:r>
        <w:t xml:space="preserve">   Thank you for taking my seat at the table.</w:t>
      </w:r>
    </w:p>
    <w:p>
      <w:r>
        <w:t>10.  Merci de m'apprendre la phrase.</w:t>
      </w:r>
    </w:p>
    <w:p>
      <w:r>
        <w:t xml:space="preserve">    Thank you for teaching me the phrase.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  I play tennis every week.</w:t>
      </w:r>
    </w:p>
    <w:p>
      <w:r>
        <w:t>2. Les enfants jouent dans la cour.</w:t>
      </w:r>
    </w:p>
    <w:p>
      <w:r>
        <w:t xml:space="preserve">    The children play in the courtyard.</w:t>
      </w:r>
    </w:p>
    <w:p>
      <w:r>
        <w:t>3. Il aime jouer aux jeux vidéo.</w:t>
      </w:r>
    </w:p>
    <w:p>
      <w:r>
        <w:t xml:space="preserve">    He likes to play video games. </w:t>
      </w:r>
    </w:p>
    <w:p>
      <w:r>
        <w:t>4.  Elle joue un rôle dans une pièce de théâtre.</w:t>
      </w:r>
    </w:p>
    <w:p>
      <w:r>
        <w:t xml:space="preserve">    She plays a role in a theater play. </w:t>
      </w:r>
    </w:p>
    <w:p>
      <w:r>
        <w:t xml:space="preserve">5. J'ai envie de jouer à la musique. </w:t>
      </w:r>
    </w:p>
    <w:p>
      <w:r>
        <w:t xml:space="preserve">   I feel like playing music.</w:t>
      </w:r>
    </w:p>
    <w:p>
      <w:r>
        <w:t xml:space="preserve">6. Nous jouons souvent à la carte. </w:t>
      </w:r>
    </w:p>
    <w:p>
      <w:r>
        <w:t xml:space="preserve">   We often play card games.</w:t>
      </w:r>
    </w:p>
    <w:p>
      <w:r>
        <w:t xml:space="preserve">7. Vous jouez une partie de foot avec vos amis? </w:t>
      </w:r>
    </w:p>
    <w:p>
      <w:r>
        <w:t xml:space="preserve">   Are you playing a game of football with your friends?</w:t>
      </w:r>
    </w:p>
    <w:p>
      <w:r>
        <w:t>8.  Le chien joue avec un jouet.</w:t>
      </w:r>
    </w:p>
    <w:p>
      <w:r>
        <w:t xml:space="preserve">    The dog plays with a toy. </w:t>
      </w:r>
    </w:p>
    <w:p>
      <w:r>
        <w:t xml:space="preserve">9. Le chat joue dans la maison. </w:t>
      </w:r>
    </w:p>
    <w:p>
      <w:r>
        <w:t xml:space="preserve">    The cat plays in the house. </w:t>
      </w:r>
    </w:p>
    <w:p>
      <w:r>
        <w:t xml:space="preserve">10. J'ai hâte de jouer à l'école demain. </w:t>
      </w:r>
    </w:p>
    <w:p>
      <w:r>
        <w:t xml:space="preserve">    I look forward to playing at school tomorrow.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ciel était jaune et gris.</w:t>
      </w:r>
    </w:p>
    <w:p>
      <w:r>
        <w:t xml:space="preserve">   The sky was yellow and grey.</w:t>
      </w:r>
    </w:p>
    <w:p>
      <w:r>
        <w:t>3. J'adore les vêtements jaunes.</w:t>
      </w:r>
    </w:p>
    <w:p>
      <w:r>
        <w:t xml:space="preserve">    I love yellow clothing.</w:t>
      </w:r>
    </w:p>
    <w:p>
      <w:r>
        <w:t>4. Les fleurs sont jaunes.</w:t>
      </w:r>
    </w:p>
    <w:p>
      <w:r>
        <w:t xml:space="preserve">   The flowers are yellow.</w:t>
      </w:r>
    </w:p>
    <w:p>
      <w:r>
        <w:t>5. La lumière du soleil est jaune.</w:t>
      </w:r>
    </w:p>
    <w:p>
      <w:r>
        <w:t xml:space="preserve">   The sunlight is yellow.</w:t>
      </w:r>
    </w:p>
    <w:p>
      <w:r>
        <w:t>6. L'or est jaune.</w:t>
      </w:r>
    </w:p>
    <w:p>
      <w:r>
        <w:t xml:space="preserve">   Gold is yellow.</w:t>
      </w:r>
    </w:p>
    <w:p>
      <w:r>
        <w:t>7. Un poisson jaune a traversé la rivière.</w:t>
      </w:r>
    </w:p>
    <w:p>
      <w:r>
        <w:t xml:space="preserve">    A yellow fish crossed the river. </w:t>
      </w:r>
    </w:p>
    <w:p>
      <w:r>
        <w:t>8. Je veux une boisson jaune.</w:t>
      </w:r>
    </w:p>
    <w:p>
      <w:r>
        <w:t xml:space="preserve">   I want a yellow drink.</w:t>
      </w:r>
    </w:p>
    <w:p>
      <w:r>
        <w:t>9. La tomate est jaune et ronde.</w:t>
      </w:r>
    </w:p>
    <w:p>
      <w:r>
        <w:t xml:space="preserve">   The tomato is yellow and round.</w:t>
      </w:r>
    </w:p>
    <w:p>
      <w:r>
        <w:t>10. Le soleil est jaune à l'aube.</w:t>
      </w:r>
    </w:p>
    <w:p>
      <w:r>
        <w:t xml:space="preserve">   The sun is yellow at dawn.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