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Verte: &lt;Green&gt;</w:t>
      </w:r>
    </w:p>
    <w:p/>
    <w:p>
      <w:r>
        <w:t>1. La plante est verte.</w:t>
      </w:r>
    </w:p>
    <w:p>
      <w:r>
        <w:t xml:space="preserve">    The plant is green.</w:t>
      </w:r>
    </w:p>
    <w:p>
      <w:r>
        <w:t>2. J'ai une chemise verte.</w:t>
      </w:r>
    </w:p>
    <w:p>
      <w:r>
        <w:t xml:space="preserve">    I have a green shirt.</w:t>
      </w:r>
    </w:p>
    <w:p>
      <w:r>
        <w:t>3. Les feuilles des arbres sont vertes.</w:t>
      </w:r>
    </w:p>
    <w:p>
      <w:r>
        <w:t xml:space="preserve">    The leaves of trees are green.</w:t>
      </w:r>
    </w:p>
    <w:p>
      <w:r>
        <w:t>4.  La voiture est verte.</w:t>
      </w:r>
    </w:p>
    <w:p>
      <w:r>
        <w:t xml:space="preserve">    The car is green.</w:t>
      </w:r>
    </w:p>
    <w:p>
      <w:r>
        <w:t>5. Il porte un chapeau vert.</w:t>
      </w:r>
    </w:p>
    <w:p>
      <w:r>
        <w:t xml:space="preserve">    He wears a green hat.</w:t>
      </w:r>
    </w:p>
    <w:p>
      <w:r>
        <w:t>6. Le ciel est vert aujourd'hui.</w:t>
      </w:r>
    </w:p>
    <w:p>
      <w:r>
        <w:t xml:space="preserve">    The sky is green today. </w:t>
      </w:r>
    </w:p>
    <w:p>
      <w:r>
        <w:t>7. La tomate est verte.</w:t>
      </w:r>
    </w:p>
    <w:p>
      <w:r>
        <w:t xml:space="preserve">    The tomato is green.</w:t>
      </w:r>
    </w:p>
    <w:p>
      <w:r>
        <w:t>8.  La pomme est verte.</w:t>
      </w:r>
    </w:p>
    <w:p>
      <w:r>
        <w:t xml:space="preserve">    The apple is green.</w:t>
      </w:r>
    </w:p>
    <w:p>
      <w:r>
        <w:t>9. J’aime les couleurs vertes.</w:t>
      </w:r>
    </w:p>
    <w:p>
      <w:r>
        <w:t xml:space="preserve">    I like green colors.</w:t>
      </w:r>
    </w:p>
    <w:p>
      <w:r>
        <w:t>10.  Le drapeau est vert, blanc et bleu.</w:t>
      </w:r>
    </w:p>
    <w:p>
      <w:r>
        <w:t xml:space="preserve">    The flag is green, white and blue.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 The table is round and wooden in the dining room.</w:t>
      </w:r>
    </w:p>
    <w:p>
      <w:r>
        <w:t xml:space="preserve">2. J’ai besoin d'un nouveau tableau pour ma chambre. </w:t>
      </w:r>
    </w:p>
    <w:p>
      <w:r>
        <w:t xml:space="preserve">   I need a new table for my bedroom. </w:t>
      </w:r>
    </w:p>
    <w:p>
      <w:r>
        <w:t>3. La table de cheminee était très belle.</w:t>
      </w:r>
    </w:p>
    <w:p>
      <w:r>
        <w:t xml:space="preserve">   The fireplace table was very beautiful.</w:t>
      </w:r>
    </w:p>
    <w:p>
      <w:r>
        <w:t xml:space="preserve">4. La table est un élément important du salon. </w:t>
      </w:r>
    </w:p>
    <w:p>
      <w:r>
        <w:t xml:space="preserve">   The table is an important element of the living room.</w:t>
      </w:r>
    </w:p>
    <w:p>
      <w:r>
        <w:t xml:space="preserve">5. Le bois d’érable est utilisé pour la fabrication des tables.  </w:t>
      </w:r>
    </w:p>
    <w:p>
      <w:r>
        <w:t xml:space="preserve">   Maple wood is used to make tables.</w:t>
      </w:r>
    </w:p>
    <w:p>
      <w:r>
        <w:t xml:space="preserve">6. Il y a une table basse dans le coin de la pièce. </w:t>
      </w:r>
    </w:p>
    <w:p>
      <w:r>
        <w:t xml:space="preserve">    There's a small coffee table in the corner of the room.</w:t>
      </w:r>
    </w:p>
    <w:p>
      <w:r>
        <w:t>7. La table était pleine de nourriture pour les invités.</w:t>
      </w:r>
    </w:p>
    <w:p>
      <w:r>
        <w:t xml:space="preserve">   The table was full of food for the guests.</w:t>
      </w:r>
    </w:p>
    <w:p>
      <w:r>
        <w:t xml:space="preserve">8. J’ai oublié ma tasse de café à la table.  </w:t>
      </w:r>
    </w:p>
    <w:p>
      <w:r>
        <w:t xml:space="preserve">   I forgot my coffee cup at the table. </w:t>
      </w:r>
    </w:p>
    <w:p>
      <w:r>
        <w:t xml:space="preserve">9. Il faut ranger la table avant de commencer à manger.  </w:t>
      </w:r>
    </w:p>
    <w:p>
      <w:r>
        <w:t xml:space="preserve">    You have to put away the table before starting to eat. </w:t>
      </w:r>
    </w:p>
    <w:p>
      <w:r>
        <w:t xml:space="preserve">10. Le chef a décoré la table avec des fleurs roses. </w:t>
      </w:r>
    </w:p>
    <w:p>
      <w:r>
        <w:t xml:space="preserve">    The chef decorated the table with pink flowers.</w:t>
      </w:r>
    </w:p>
    <w:p/>
    <w:p>
      <w:r>
        <w:rPr>
          <w:b/>
        </w:rPr>
        <w:t>Word: Griss | Meaning:  Grit, gravel</w:t>
      </w:r>
    </w:p>
    <w:p/>
    <w:p>
      <w:r>
        <w:t>1. Le chat a un griss de fourrure gris.</w:t>
      </w:r>
    </w:p>
    <w:p>
      <w:r>
        <w:t xml:space="preserve">  The cat has a grey fur stripe.</w:t>
      </w:r>
    </w:p>
    <w:p>
      <w:r>
        <w:t>2. La rivière est bordée d'un griss de végétation dense.</w:t>
      </w:r>
    </w:p>
    <w:p>
      <w:r>
        <w:t xml:space="preserve">  The river is bordered by dense vegetation.</w:t>
      </w:r>
    </w:p>
    <w:p>
      <w:r>
        <w:t>3. J'ai passé l'hiver dans un petit village, avec des griss de la vie quotidienne.</w:t>
      </w:r>
    </w:p>
    <w:p>
      <w:r>
        <w:t xml:space="preserve">  I spent the winter in a small village, with bits and pieces of daily life. </w:t>
      </w:r>
    </w:p>
    <w:p>
      <w:r>
        <w:t>4. Il est temps pour le travail, j'ai besoin d'un peu de griss de motivation.</w:t>
      </w:r>
    </w:p>
    <w:p>
      <w:r>
        <w:t xml:space="preserve">  It's time for work, I need a bit of motivation.</w:t>
      </w:r>
    </w:p>
    <w:p>
      <w:r>
        <w:t>5. Les enfants aiment jouer à l’extérieur et se divertir avec un griss de jeux.</w:t>
      </w:r>
    </w:p>
    <w:p>
      <w:r>
        <w:t xml:space="preserve">  The children like playing outside and having fun with a bit of play. </w:t>
      </w:r>
    </w:p>
    <w:p>
      <w:r>
        <w:t>6. La musique est une belle forme de griss qui nous procure de la joie.</w:t>
      </w:r>
    </w:p>
    <w:p>
      <w:r>
        <w:t xml:space="preserve">  Music is a beautiful form of joy that provides us with happiness. </w:t>
      </w:r>
    </w:p>
    <w:p>
      <w:r>
        <w:t>7. L'artiste peint un griss sur l’œuvre d’art.</w:t>
      </w:r>
    </w:p>
    <w:p>
      <w:r>
        <w:t xml:space="preserve">  The artist paints a stripe on the artwork.</w:t>
      </w:r>
    </w:p>
    <w:p>
      <w:r>
        <w:t>8. Le soleil brille avec une intensité forte, ce qui donne à la nature un griss de lumière.</w:t>
      </w:r>
    </w:p>
    <w:p>
      <w:r>
        <w:t xml:space="preserve">   The sun shines brightly, giving nature a bit of light.</w:t>
      </w:r>
    </w:p>
    <w:p>
      <w:r>
        <w:t xml:space="preserve">9. Il y a un griss de couleurs différentes sur le tapis. </w:t>
      </w:r>
    </w:p>
    <w:p>
      <w:r>
        <w:t xml:space="preserve">  There is a stripe of different colors on the rug. </w:t>
      </w:r>
    </w:p>
    <w:p>
      <w:r>
        <w:t>10. J'ai besoin d'un peu de griss pour me sentir mieux.</w:t>
      </w:r>
    </w:p>
    <w:p>
      <w:r>
        <w:t xml:space="preserve">   I need a little bit of motivation to feel better.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shining brightly tonight.</w:t>
      </w:r>
    </w:p>
    <w:p>
      <w:r>
        <w:t>2. Nous avons vu la lune depuis notre balcon.</w:t>
      </w:r>
    </w:p>
    <w:p>
      <w:r>
        <w:t xml:space="preserve">  We saw the moon from our balcony.</w:t>
      </w:r>
    </w:p>
    <w:p>
      <w:r>
        <w:t>3. La lune est un objet naturel.</w:t>
      </w:r>
    </w:p>
    <w:p>
      <w:r>
        <w:t xml:space="preserve">  The moon is a natural object.</w:t>
      </w:r>
    </w:p>
    <w:p>
      <w:r>
        <w:t>4. Il y a une grande lune dans le ciel.</w:t>
      </w:r>
    </w:p>
    <w:p>
      <w:r>
        <w:t xml:space="preserve">  There is a large moon in the sky.</w:t>
      </w:r>
    </w:p>
    <w:p>
      <w:r>
        <w:t>5. J’aime regarder la lune à travers l’apparat de mon telescope.</w:t>
      </w:r>
    </w:p>
    <w:p>
      <w:r>
        <w:t xml:space="preserve">  I like to look at the moon through my telescope.</w:t>
      </w:r>
    </w:p>
    <w:p>
      <w:r>
        <w:t xml:space="preserve">6. La lune est un symbole important pour les cultures anciennes. </w:t>
      </w:r>
    </w:p>
    <w:p>
      <w:r>
        <w:t xml:space="preserve">  The moon is an important symbol for ancient cultures.</w:t>
      </w:r>
    </w:p>
    <w:p>
      <w:r>
        <w:t xml:space="preserve">7. Les étoiles et la lune créent une image magnifique. </w:t>
      </w:r>
    </w:p>
    <w:p>
      <w:r>
        <w:t xml:space="preserve">  Stars and the moon create a beautiful image. </w:t>
      </w:r>
    </w:p>
    <w:p>
      <w:r>
        <w:t>8. La nuit, la lune éclaire l’eau de la rivière.</w:t>
      </w:r>
    </w:p>
    <w:p>
      <w:r>
        <w:t xml:space="preserve">  At night, the moon illuminates the water of the river.</w:t>
      </w:r>
    </w:p>
    <w:p>
      <w:r>
        <w:t xml:space="preserve">9. Elle aime faire des promenades à la lumière de la lune. </w:t>
      </w:r>
    </w:p>
    <w:p>
      <w:r>
        <w:t xml:space="preserve">  She loves to go for walks under the light of the moon. </w:t>
      </w:r>
    </w:p>
    <w:p>
      <w:r>
        <w:t>10. La lune est un objet fascinant pour les scientifiques.</w:t>
      </w:r>
    </w:p>
    <w:p>
      <w:r>
        <w:t xml:space="preserve">  The moon is a fascinating object for scientists.</w:t>
      </w:r>
    </w:p>
    <w:p/>
    <w:p>
      <w:r>
        <w:rPr>
          <w:b/>
        </w:rPr>
        <w:t>Word: Bien | Meaning: Good</w:t>
      </w:r>
    </w:p>
    <w:p/>
    <w:p>
      <w:r>
        <w:t>1. Le jeu est bien amusant.</w:t>
      </w:r>
    </w:p>
    <w:p>
      <w:r>
        <w:t xml:space="preserve">  The game is well entertaining.</w:t>
      </w:r>
    </w:p>
    <w:p>
      <w:r>
        <w:t>2. Je vais bien, merci.</w:t>
      </w:r>
    </w:p>
    <w:p>
      <w:r>
        <w:t xml:space="preserve">  I'm fine, thank you.</w:t>
      </w:r>
    </w:p>
    <w:p>
      <w:r>
        <w:t>3. Vous avez bien mangé!</w:t>
      </w:r>
    </w:p>
    <w:p>
      <w:r>
        <w:t xml:space="preserve">  You have eaten well!</w:t>
      </w:r>
    </w:p>
    <w:p>
      <w:r>
        <w:t>4. La maison est bien située.</w:t>
      </w:r>
    </w:p>
    <w:p>
      <w:r>
        <w:t xml:space="preserve">  The house is well located.</w:t>
      </w:r>
    </w:p>
    <w:p>
      <w:r>
        <w:t>5. Il s'est bien reposé.</w:t>
      </w:r>
    </w:p>
    <w:p>
      <w:r>
        <w:t xml:space="preserve">  He/She rested well. </w:t>
      </w:r>
    </w:p>
    <w:p>
      <w:r>
        <w:t>6. C'est bien fait.</w:t>
      </w:r>
    </w:p>
    <w:p>
      <w:r>
        <w:t xml:space="preserve">  It's well done.</w:t>
      </w:r>
    </w:p>
    <w:p>
      <w:r>
        <w:t>7. Est-ce que tu as bien compris ?</w:t>
      </w:r>
    </w:p>
    <w:p>
      <w:r>
        <w:t xml:space="preserve">  Did you understand well?</w:t>
      </w:r>
    </w:p>
    <w:p>
      <w:r>
        <w:t>8. J'ai bien pensé à cette solution.</w:t>
      </w:r>
    </w:p>
    <w:p>
      <w:r>
        <w:t xml:space="preserve">  I thought about this solution well.</w:t>
      </w:r>
    </w:p>
    <w:p>
      <w:r>
        <w:t>9. Il y a beaucoup de choses à faire, mais j'ai le temps de les faire bien.</w:t>
      </w:r>
    </w:p>
    <w:p>
      <w:r>
        <w:t xml:space="preserve">  There are many things to do, but I have time to do them well. </w:t>
      </w:r>
    </w:p>
    <w:p>
      <w:r>
        <w:t>10. C'est une bonne idée!</w:t>
      </w:r>
    </w:p>
    <w:p>
      <w:r>
        <w:t xml:space="preserve">   That is a good idea!</w:t>
      </w:r>
    </w:p>
    <w:p/>
    <w:p>
      <w:r>
        <w:rPr>
          <w:b/>
        </w:rPr>
        <w:t>Word: chat | Meaning: cat</w:t>
      </w:r>
    </w:p>
    <w:p/>
    <w:p>
      <w:r>
        <w:t>1. J'adore aller jouer avec mon chat.</w:t>
      </w:r>
    </w:p>
    <w:p>
      <w:r>
        <w:t xml:space="preserve">  I love playing with my cat.</w:t>
      </w:r>
    </w:p>
    <w:p>
      <w:r>
        <w:t>2. Le chat est un animal très doux.</w:t>
      </w:r>
    </w:p>
    <w:p>
      <w:r>
        <w:t xml:space="preserve">  The cat is a very soft animal.</w:t>
      </w:r>
    </w:p>
    <w:p>
      <w:r>
        <w:t>3. Il est important de prendre soin de notre chat.</w:t>
      </w:r>
    </w:p>
    <w:p>
      <w:r>
        <w:t xml:space="preserve">  It is important to take care of our cat.</w:t>
      </w:r>
    </w:p>
    <w:p>
      <w:r>
        <w:t>4. Mon chat aime dormir toute la journée.</w:t>
      </w:r>
    </w:p>
    <w:p>
      <w:r>
        <w:t xml:space="preserve">  My cat loves sleeping all day.</w:t>
      </w:r>
    </w:p>
    <w:p>
      <w:r>
        <w:t xml:space="preserve">5. Vous avez un chat chez vous? </w:t>
      </w:r>
    </w:p>
    <w:p>
      <w:r>
        <w:t xml:space="preserve">  Do you have a cat at home?</w:t>
      </w:r>
    </w:p>
    <w:p>
      <w:r>
        <w:t>6. Le chat est le meilleur animal de compagnie.</w:t>
      </w:r>
    </w:p>
    <w:p>
      <w:r>
        <w:t xml:space="preserve">  The cat is the best pet.</w:t>
      </w:r>
    </w:p>
    <w:p>
      <w:r>
        <w:t>7. Je ne comprends pas comment il fait du bruit!</w:t>
      </w:r>
    </w:p>
    <w:p>
      <w:r>
        <w:t xml:space="preserve">   I don't understand how it makes noise!</w:t>
      </w:r>
    </w:p>
    <w:p>
      <w:r>
        <w:t>8. La chatte s'est enfuie, il faut la chercher.</w:t>
      </w:r>
    </w:p>
    <w:p>
      <w:r>
        <w:t xml:space="preserve">   The cat ran away, we need to find her. </w:t>
      </w:r>
    </w:p>
    <w:p>
      <w:r>
        <w:t xml:space="preserve">9. Il est impossible de ne pas être attiré par les chats. </w:t>
      </w:r>
    </w:p>
    <w:p>
      <w:r>
        <w:t xml:space="preserve">   It's impossible not to be attracted by cats.</w:t>
      </w:r>
    </w:p>
    <w:p>
      <w:r>
        <w:t>10.  Le chat est un animal très mystérieux.</w:t>
      </w:r>
    </w:p>
    <w:p>
      <w:r>
        <w:t xml:space="preserve">    The cat is a very mysterious animal.</w:t>
      </w:r>
    </w:p>
    <w:p/>
    <w:p>
      <w:r>
        <w:rPr>
          <w:b/>
        </w:rPr>
        <w:t>Word: fleur | Meaning: flower</w:t>
      </w:r>
    </w:p>
    <w:p/>
    <w:p>
      <w:r>
        <w:t xml:space="preserve">1. La fleur de l'orchidée est magnifique.  </w:t>
      </w:r>
    </w:p>
    <w:p>
      <w:r>
        <w:t xml:space="preserve">    The orchid flower is magnificent.</w:t>
      </w:r>
    </w:p>
    <w:p>
      <w:r>
        <w:t xml:space="preserve">2. Elle admire la fleur de rose qui pousse dans le jardin.  </w:t>
      </w:r>
    </w:p>
    <w:p>
      <w:r>
        <w:t xml:space="preserve">    She admires the rose flower growing in the garden. </w:t>
      </w:r>
    </w:p>
    <w:p>
      <w:r>
        <w:t xml:space="preserve">3. Le peintre a peint une fleur d'azalées sur son tableau.  </w:t>
      </w:r>
    </w:p>
    <w:p>
      <w:r>
        <w:t xml:space="preserve">    The painter painted a flower of azaleas on his painting. </w:t>
      </w:r>
    </w:p>
    <w:p>
      <w:r>
        <w:t xml:space="preserve">4. Le bouquet de fleurs est très élégant.   </w:t>
      </w:r>
    </w:p>
    <w:p>
      <w:r>
        <w:t xml:space="preserve">    The flower bouquet is very elegant. </w:t>
      </w:r>
    </w:p>
    <w:p>
      <w:r>
        <w:t xml:space="preserve">5. Je aime la fragrance des fleurs fraîches.  </w:t>
      </w:r>
    </w:p>
    <w:p>
      <w:r>
        <w:t xml:space="preserve">    I love the fresh flowers' fragrance. </w:t>
      </w:r>
    </w:p>
    <w:p>
      <w:r>
        <w:t>6. La fleur rose symbolise l'amour et la paix.</w:t>
      </w:r>
    </w:p>
    <w:p>
      <w:r>
        <w:t xml:space="preserve">    The pink flower symbolizes love and peace.</w:t>
      </w:r>
    </w:p>
    <w:p>
      <w:r>
        <w:t xml:space="preserve">7.  L’arbre fruitier a une fleur rouge et belle. </w:t>
      </w:r>
    </w:p>
    <w:p>
      <w:r>
        <w:t xml:space="preserve">    The fruiting tree has a red and beautiful flower.</w:t>
      </w:r>
    </w:p>
    <w:p>
      <w:r>
        <w:t xml:space="preserve">8. Les fleurs d’été sont colorées et brillantes.   </w:t>
      </w:r>
    </w:p>
    <w:p>
      <w:r>
        <w:t xml:space="preserve">    Summer flowers are colorful and bright.  </w:t>
      </w:r>
    </w:p>
    <w:p>
      <w:r>
        <w:t xml:space="preserve">9. J'ai acheté une fleur pour mon amie.   </w:t>
      </w:r>
    </w:p>
    <w:p>
      <w:r>
        <w:t xml:space="preserve">    I bought a flower for my friend. </w:t>
      </w:r>
    </w:p>
    <w:p>
      <w:r>
        <w:t xml:space="preserve">10. La fleur était symbole de la beauté naturelle.   </w:t>
      </w:r>
    </w:p>
    <w:p>
      <w:r>
        <w:t xml:space="preserve">    The flower was a symbol of natural beauty.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The red dress of Marie was bright red.</w:t>
      </w:r>
    </w:p>
    <w:p>
      <w:r>
        <w:t>2. Il a une couleur de cheveux rouge foncé.</w:t>
      </w:r>
    </w:p>
    <w:p>
      <w:r>
        <w:t xml:space="preserve">  He has dark red hair color.</w:t>
      </w:r>
    </w:p>
    <w:p>
      <w:r>
        <w:t xml:space="preserve">3. La fleur était rouge et magnifique. </w:t>
      </w:r>
    </w:p>
    <w:p>
      <w:r>
        <w:t xml:space="preserve">  The flower was red and beautiful.</w:t>
      </w:r>
    </w:p>
    <w:p>
      <w:r>
        <w:t>4. J'aime beaucoup les choses rouges.</w:t>
      </w:r>
    </w:p>
    <w:p>
      <w:r>
        <w:t xml:space="preserve">   I really like things that are red.</w:t>
      </w:r>
    </w:p>
    <w:p>
      <w:r>
        <w:t>5. Le chat est rouge et adorable.</w:t>
      </w:r>
    </w:p>
    <w:p>
      <w:r>
        <w:t xml:space="preserve">   The cat is red and cute.</w:t>
      </w:r>
    </w:p>
    <w:p>
      <w:r>
        <w:t>6. Il a un visage rouge de honte.</w:t>
      </w:r>
    </w:p>
    <w:p>
      <w:r>
        <w:t xml:space="preserve">   He has a red face with shame. </w:t>
      </w:r>
    </w:p>
    <w:p>
      <w:r>
        <w:t>7. La tomate est rouge lorsqu'elle est mûre.</w:t>
      </w:r>
    </w:p>
    <w:p>
      <w:r>
        <w:t xml:space="preserve">   When the tomato is ripe, it is red.</w:t>
      </w:r>
    </w:p>
    <w:p>
      <w:r>
        <w:t>8. La voiture est rouge et elle me plaît beaucoup.</w:t>
      </w:r>
    </w:p>
    <w:p>
      <w:r>
        <w:t xml:space="preserve">  The car is red and I like it a lot.</w:t>
      </w:r>
    </w:p>
    <w:p>
      <w:r>
        <w:t xml:space="preserve">9. J'adore le rouge dans les paintings. </w:t>
      </w:r>
    </w:p>
    <w:p>
      <w:r>
        <w:t xml:space="preserve">    I love red in paintings. </w:t>
      </w:r>
    </w:p>
    <w:p>
      <w:r>
        <w:t xml:space="preserve">10. Le vin rouge est délicieux. </w:t>
      </w:r>
    </w:p>
    <w:p>
      <w:r>
        <w:t xml:space="preserve">   Red wine is delicious.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y a un tableau blanc dans la salle.</w:t>
      </w:r>
    </w:p>
    <w:p>
      <w:r>
        <w:t xml:space="preserve">  There's a blank board in the room.</w:t>
      </w:r>
    </w:p>
    <w:p>
      <w:r>
        <w:t>3. Le ciel est blanc aujourd’hui.</w:t>
      </w:r>
    </w:p>
    <w:p>
      <w:r>
        <w:t xml:space="preserve">  The sky is white today.</w:t>
      </w:r>
    </w:p>
    <w:p>
      <w:r>
        <w:t>4. J'ai une chemise blanche.</w:t>
      </w:r>
    </w:p>
    <w:p>
      <w:r>
        <w:t xml:space="preserve">  I have a white shirt.</w:t>
      </w:r>
    </w:p>
    <w:p>
      <w:r>
        <w:t>5. La neige est blanche et douce.</w:t>
      </w:r>
    </w:p>
    <w:p>
      <w:r>
        <w:t xml:space="preserve">  Snow is white and soft. </w:t>
      </w:r>
    </w:p>
    <w:p>
      <w:r>
        <w:t>6. Les fleurs sont blanches.</w:t>
      </w:r>
    </w:p>
    <w:p>
      <w:r>
        <w:t xml:space="preserve">  The flowers are white.</w:t>
      </w:r>
    </w:p>
    <w:p>
      <w:r>
        <w:t>7. Le pain est blanc.</w:t>
      </w:r>
    </w:p>
    <w:p>
      <w:r>
        <w:t xml:space="preserve">  Bread is white.</w:t>
      </w:r>
    </w:p>
    <w:p>
      <w:r>
        <w:t>8. Il faut faire un dessin de la ville en blanc.</w:t>
      </w:r>
    </w:p>
    <w:p>
      <w:r>
        <w:t xml:space="preserve">  We have to draw a city sketch in white.</w:t>
      </w:r>
    </w:p>
    <w:p>
      <w:r>
        <w:t>9. J'aime les choses blanches.</w:t>
      </w:r>
    </w:p>
    <w:p>
      <w:r>
        <w:t xml:space="preserve">  I like white things.</w:t>
      </w:r>
    </w:p>
    <w:p>
      <w:r>
        <w:t xml:space="preserve">10. La neige tombe sur une ville blanche. </w:t>
      </w:r>
    </w:p>
    <w:p>
      <w:r>
        <w:t xml:space="preserve">   Snow falls on a white town.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était noir ce soir.</w:t>
      </w:r>
    </w:p>
    <w:p>
      <w:r>
        <w:t xml:space="preserve">  The sky was black that evening.</w:t>
      </w:r>
    </w:p>
    <w:p>
      <w:r>
        <w:t>3. Un chat noir se cache dans la pièce.</w:t>
      </w:r>
    </w:p>
    <w:p>
      <w:r>
        <w:t xml:space="preserve">  A black cat is hiding in the room. </w:t>
      </w:r>
    </w:p>
    <w:p>
      <w:r>
        <w:t>4. Les yeux de l'enfant sont noirs.</w:t>
      </w:r>
    </w:p>
    <w:p>
      <w:r>
        <w:t xml:space="preserve">  The child's eyes are black. </w:t>
      </w:r>
    </w:p>
    <w:p>
      <w:r>
        <w:t>5. Le gâteau était noir et fondant.</w:t>
      </w:r>
    </w:p>
    <w:p>
      <w:r>
        <w:t xml:space="preserve">  The cake was black and chewy.</w:t>
      </w:r>
    </w:p>
    <w:p>
      <w:r>
        <w:t xml:space="preserve">6. La voiture est noire. </w:t>
      </w:r>
    </w:p>
    <w:p>
      <w:r>
        <w:t xml:space="preserve">   The car is black.</w:t>
      </w:r>
    </w:p>
    <w:p>
      <w:r>
        <w:t>7. Il a besoin d'un noir pour les yeux.</w:t>
      </w:r>
    </w:p>
    <w:p>
      <w:r>
        <w:t xml:space="preserve">   He needs a black eyeliner.</w:t>
      </w:r>
    </w:p>
    <w:p>
      <w:r>
        <w:t>8. La nuit est noire, il faut aller à la chambre.</w:t>
      </w:r>
    </w:p>
    <w:p>
      <w:r>
        <w:t xml:space="preserve">   Night is black, we must go to bed.</w:t>
      </w:r>
    </w:p>
    <w:p>
      <w:r>
        <w:t xml:space="preserve">9.  Les arbres sont noirs dans le brouillard. </w:t>
      </w:r>
    </w:p>
    <w:p>
      <w:r>
        <w:t xml:space="preserve">   The trees are black in the fog. </w:t>
      </w:r>
    </w:p>
    <w:p>
      <w:r>
        <w:t xml:space="preserve">10. Le charbon de bois est noir. </w:t>
      </w:r>
    </w:p>
    <w:p>
      <w:r>
        <w:t xml:space="preserve">   Charcoal is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