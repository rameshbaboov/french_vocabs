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J'aime beaucoup regarder la lumière des étoiles.</w:t>
      </w:r>
    </w:p>
    <w:p>
      <w:r>
        <w:t xml:space="preserve">   I love watching the light of stars.</w:t>
      </w:r>
    </w:p>
    <w:p>
      <w:r>
        <w:t xml:space="preserve">3. Le ciel est noir, mais il y a une lumière verte dans l'herbe. </w:t>
      </w:r>
    </w:p>
    <w:p>
      <w:r>
        <w:t xml:space="preserve">   The sky is black but there is a green light in the grass. </w:t>
      </w:r>
    </w:p>
    <w:p>
      <w:r>
        <w:t>4. La lumière de la table éclaire le tableau.</w:t>
      </w:r>
    </w:p>
    <w:p>
      <w:r>
        <w:t xml:space="preserve">    The table lamp illuminates the painting. </w:t>
      </w:r>
    </w:p>
    <w:p>
      <w:r>
        <w:t xml:space="preserve">5. Les enfants jouent avec des lumières colorées. </w:t>
      </w:r>
    </w:p>
    <w:p>
      <w:r>
        <w:t xml:space="preserve">   Children play with colorful lights. </w:t>
      </w:r>
    </w:p>
    <w:p>
      <w:r>
        <w:t xml:space="preserve">6. J'ai besoin d'une lumière plus forte pour lire. </w:t>
      </w:r>
    </w:p>
    <w:p>
      <w:r>
        <w:t xml:space="preserve">   I need a stronger light to read.</w:t>
      </w:r>
    </w:p>
    <w:p>
      <w:r>
        <w:t>7. La lumière du feu est magnifique.</w:t>
      </w:r>
    </w:p>
    <w:p>
      <w:r>
        <w:t xml:space="preserve">    The firelight is beautiful.</w:t>
      </w:r>
    </w:p>
    <w:p>
      <w:r>
        <w:t xml:space="preserve">8. Il y a une légère lumière dans la chambre. </w:t>
      </w:r>
    </w:p>
    <w:p>
      <w:r>
        <w:t xml:space="preserve">   There is a slight light in the room.</w:t>
      </w:r>
    </w:p>
    <w:p>
      <w:r>
        <w:t xml:space="preserve">9. Le soleil se couche, et la lumière baisse progressivement. </w:t>
      </w:r>
    </w:p>
    <w:p>
      <w:r>
        <w:t xml:space="preserve">   The sun sets and the light gradually decreases.  </w:t>
      </w:r>
    </w:p>
    <w:p>
      <w:r>
        <w:t>10. La lumière du feu est une source de chaleur et d'ambiance.</w:t>
      </w:r>
    </w:p>
    <w:p>
      <w:r>
        <w:t xml:space="preserve">    Firelight is a source of warmth and ambiance.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temps aujourd'hui.</w:t>
      </w:r>
    </w:p>
    <w:p>
      <w:r>
        <w:t xml:space="preserve">   It's beautiful weather today.</w:t>
      </w:r>
    </w:p>
    <w:p>
      <w:r>
        <w:t>3. J’adore les voyages.</w:t>
      </w:r>
    </w:p>
    <w:p>
      <w:r>
        <w:t xml:space="preserve">   I love traveling.</w:t>
      </w:r>
    </w:p>
    <w:p>
      <w:r>
        <w:t xml:space="preserve">4.  Merci d’avoir appelé. </w:t>
      </w:r>
    </w:p>
    <w:p>
      <w:r>
        <w:t xml:space="preserve">    Thank you for calling.</w:t>
      </w:r>
    </w:p>
    <w:p>
      <w:r>
        <w:t xml:space="preserve">5.  Mes parents sont très gentils. </w:t>
      </w:r>
    </w:p>
    <w:p>
      <w:r>
        <w:t xml:space="preserve">    My parents are very kind. </w:t>
      </w:r>
    </w:p>
    <w:p>
      <w:r>
        <w:t xml:space="preserve">6. Je voudrais acheter un croissant. </w:t>
      </w:r>
    </w:p>
    <w:p>
      <w:r>
        <w:t xml:space="preserve">    I would like to buy a croissant.</w:t>
      </w:r>
    </w:p>
    <w:p>
      <w:r>
        <w:t xml:space="preserve">7.  J'espère que vous allez bien. </w:t>
      </w:r>
    </w:p>
    <w:p>
      <w:r>
        <w:t xml:space="preserve">   I hope that you are well.</w:t>
      </w:r>
    </w:p>
    <w:p>
      <w:r>
        <w:t xml:space="preserve">8.  La bibliothèque est ouverte jusqu’à l’heure du dîner. </w:t>
      </w:r>
    </w:p>
    <w:p>
      <w:r>
        <w:t xml:space="preserve">   The library is open until dinner time.</w:t>
      </w:r>
    </w:p>
    <w:p>
      <w:r>
        <w:t>9. Vous êtes magnifique!</w:t>
      </w:r>
    </w:p>
    <w:p>
      <w:r>
        <w:t xml:space="preserve">    You are beautiful! </w:t>
      </w:r>
    </w:p>
    <w:p>
      <w:r>
        <w:t xml:space="preserve">10. Je suis content de vous rencontrer. </w:t>
      </w:r>
    </w:p>
    <w:p>
      <w:r>
        <w:t xml:space="preserve">    I am happy to meet you.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>2.  Merci pour la conversation intéressante.</w:t>
      </w:r>
    </w:p>
    <w:p>
      <w:r>
        <w:t xml:space="preserve">   Thanks for the interesting conversation. </w:t>
      </w:r>
    </w:p>
    <w:p>
      <w:r>
        <w:t xml:space="preserve">3.  Vous êtes très gentil, merci! </w:t>
      </w:r>
    </w:p>
    <w:p>
      <w:r>
        <w:t xml:space="preserve">    You are very kind, thank you!</w:t>
      </w:r>
    </w:p>
    <w:p>
      <w:r>
        <w:t>4.  C’est gentil de votre part. Merci beaucoup.</w:t>
      </w:r>
    </w:p>
    <w:p>
      <w:r>
        <w:t xml:space="preserve">   It's nice of you. Thank you so much.</w:t>
      </w:r>
    </w:p>
    <w:p>
      <w:r>
        <w:t>5.  Je suis reconnaissant pour votre soutien.</w:t>
      </w:r>
    </w:p>
    <w:p>
      <w:r>
        <w:t xml:space="preserve">   I am grateful for your support. </w:t>
      </w:r>
    </w:p>
    <w:p>
      <w:r>
        <w:t>6.  Merci d'avoir partagé ces informations avec moi.</w:t>
      </w:r>
    </w:p>
    <w:p>
      <w:r>
        <w:t xml:space="preserve">    Thank you for sharing this information with me. </w:t>
      </w:r>
    </w:p>
    <w:p>
      <w:r>
        <w:t>7.  J’ai apprécié votre visite, merci!</w:t>
      </w:r>
    </w:p>
    <w:p>
      <w:r>
        <w:t xml:space="preserve">    I appreciated your visit, thank you!</w:t>
      </w:r>
    </w:p>
    <w:p>
      <w:r>
        <w:t xml:space="preserve">8.  Je suis ravi de vous rencontrer, merci. </w:t>
      </w:r>
    </w:p>
    <w:p>
      <w:r>
        <w:t xml:space="preserve">   It's a pleasure to meet you, thank you.</w:t>
      </w:r>
    </w:p>
    <w:p>
      <w:r>
        <w:t xml:space="preserve">9.  Merci beaucoup pour votre attention. </w:t>
      </w:r>
    </w:p>
    <w:p>
      <w:r>
        <w:t xml:space="preserve">    Thank you very much for your attention. </w:t>
      </w:r>
    </w:p>
    <w:p>
      <w:r>
        <w:t xml:space="preserve">10. Merci d’être venu aujourd’hui. </w:t>
      </w:r>
    </w:p>
    <w:p>
      <w:r>
        <w:t xml:space="preserve">    Thank you for coming today.</w:t>
      </w:r>
    </w:p>
    <w:p/>
    <w:p>
      <w:r>
        <w:t>Chat: Cat</w:t>
      </w:r>
    </w:p>
    <w:p/>
    <w:p>
      <w:r>
        <w:t xml:space="preserve">1. J'ai un chat à la maison. </w:t>
      </w:r>
    </w:p>
    <w:p>
      <w:r>
        <w:t xml:space="preserve">    I have a cat at home.</w:t>
      </w:r>
    </w:p>
    <w:p>
      <w:r>
        <w:t xml:space="preserve">2. Le chat est très mignon. </w:t>
      </w:r>
    </w:p>
    <w:p>
      <w:r>
        <w:t xml:space="preserve">   The cat is very cute. </w:t>
      </w:r>
    </w:p>
    <w:p>
      <w:r>
        <w:t>3.  La chatte ronronne doucement.</w:t>
      </w:r>
    </w:p>
    <w:p>
      <w:r>
        <w:t xml:space="preserve">   The cat purrs softly.</w:t>
      </w:r>
    </w:p>
    <w:p>
      <w:r>
        <w:t xml:space="preserve">4. Il aime jouer avec une balle de feutre. </w:t>
      </w:r>
    </w:p>
    <w:p>
      <w:r>
        <w:t xml:space="preserve">   He likes to play with a felt ball. </w:t>
      </w:r>
    </w:p>
    <w:p>
      <w:r>
        <w:t xml:space="preserve">5.  Le chat est très intelligent. </w:t>
      </w:r>
    </w:p>
    <w:p>
      <w:r>
        <w:t xml:space="preserve">    The cat is very clever.</w:t>
      </w:r>
    </w:p>
    <w:p>
      <w:r>
        <w:t xml:space="preserve">6.  J'ai mangé un morceau de fromage avec mon chat. </w:t>
      </w:r>
    </w:p>
    <w:p>
      <w:r>
        <w:t xml:space="preserve">    I ate a piece of cheese with my cat. </w:t>
      </w:r>
    </w:p>
    <w:p>
      <w:r>
        <w:t>7.  Mon chat fait beaucoup d'excursions dans la ville.</w:t>
      </w:r>
    </w:p>
    <w:p>
      <w:r>
        <w:t xml:space="preserve">   My cat goes on many excursions in the city.</w:t>
      </w:r>
    </w:p>
    <w:p>
      <w:r>
        <w:t xml:space="preserve">8.  Il est très curieux et il aime explorer. </w:t>
      </w:r>
    </w:p>
    <w:p>
      <w:r>
        <w:t xml:space="preserve">    He is very curious and loves to explore. </w:t>
      </w:r>
    </w:p>
    <w:p>
      <w:r>
        <w:t xml:space="preserve">9.  Chatte, regarde! Un oiseau est dehors. </w:t>
      </w:r>
    </w:p>
    <w:p>
      <w:r>
        <w:t xml:space="preserve">    Cat, look! A bird is outside.</w:t>
      </w:r>
    </w:p>
    <w:p>
      <w:r>
        <w:t xml:space="preserve">10. Le chat me fait beaucoup de plaisir. </w:t>
      </w:r>
    </w:p>
    <w:p>
      <w:r>
        <w:t xml:space="preserve">   My cat brings me much pleasure.</w:t>
      </w:r>
    </w:p>
    <w:p/>
    <w:p>
      <w:r>
        <w:t>Fleur: Flower |</w:t>
      </w:r>
    </w:p>
    <w:p/>
    <w:p>
      <w:r>
        <w:t xml:space="preserve">1.  La fleur est magnifique. </w:t>
      </w:r>
    </w:p>
    <w:p>
      <w:r>
        <w:t xml:space="preserve">    The flower is magnificent. </w:t>
      </w:r>
    </w:p>
    <w:p>
      <w:r>
        <w:t>2.  Il aime les fleurs roses.</w:t>
      </w:r>
    </w:p>
    <w:p>
      <w:r>
        <w:t xml:space="preserve">    He likes pink flowers. </w:t>
      </w:r>
    </w:p>
    <w:p>
      <w:r>
        <w:t xml:space="preserve">3.  Tu as une fleur dans ton hair. </w:t>
      </w:r>
    </w:p>
    <w:p>
      <w:r>
        <w:t xml:space="preserve">    You have a flower in your hair. </w:t>
      </w:r>
    </w:p>
    <w:p>
      <w:r>
        <w:t xml:space="preserve">4.  Un bouquet de fleurs est parfait. </w:t>
      </w:r>
    </w:p>
    <w:p>
      <w:r>
        <w:t xml:space="preserve">    A bouquet of flowers is perfect. </w:t>
      </w:r>
    </w:p>
    <w:p>
      <w:r>
        <w:t xml:space="preserve">5.  La fleur symbolise la vie et l'amour. </w:t>
      </w:r>
    </w:p>
    <w:p>
      <w:r>
        <w:t xml:space="preserve">    The flower symbolizes life and love.</w:t>
      </w:r>
    </w:p>
    <w:p>
      <w:r>
        <w:t xml:space="preserve">6.  Je suis allergique aux fleurs. </w:t>
      </w:r>
    </w:p>
    <w:p>
      <w:r>
        <w:t xml:space="preserve">    I am allergic to flowers. </w:t>
      </w:r>
    </w:p>
    <w:p>
      <w:r>
        <w:t xml:space="preserve">7.  Les couleurs de la fleur sont vives. </w:t>
      </w:r>
    </w:p>
    <w:p>
      <w:r>
        <w:t xml:space="preserve">    The colors of the flower are vivid. </w:t>
      </w:r>
    </w:p>
    <w:p>
      <w:r>
        <w:t xml:space="preserve">8.  La fleur est le symbole de la renaissance. </w:t>
      </w:r>
    </w:p>
    <w:p>
      <w:r>
        <w:t xml:space="preserve">    The flower is the symbol of rebirth. </w:t>
      </w:r>
    </w:p>
    <w:p>
      <w:r>
        <w:t>9.  Elle a une fleur dans son jardin.</w:t>
      </w:r>
    </w:p>
    <w:p>
      <w:r>
        <w:t xml:space="preserve">    She has a flower in her garden. </w:t>
      </w:r>
    </w:p>
    <w:p>
      <w:r>
        <w:t xml:space="preserve">10. La fleur était majestueuse. </w:t>
      </w:r>
    </w:p>
    <w:p>
      <w:r>
        <w:t xml:space="preserve">    The flower was majestic.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de ma grand-mère est très spéciale.   </w:t>
      </w:r>
    </w:p>
    <w:p>
      <w:r>
        <w:t xml:space="preserve">    My grandmother's rose is very special.</w:t>
      </w:r>
    </w:p>
    <w:p>
      <w:r>
        <w:t>3. Mon amie aime beaucoup la rose.</w:t>
      </w:r>
    </w:p>
    <w:p>
      <w:r>
        <w:t xml:space="preserve">    My friend likes the rose a lot. </w:t>
      </w:r>
    </w:p>
    <w:p>
      <w:r>
        <w:t xml:space="preserve">4. Le parfum des roses me relaxe.  </w:t>
      </w:r>
    </w:p>
    <w:p>
      <w:r>
        <w:t xml:space="preserve">    The scent of roses relaxes me.</w:t>
      </w:r>
    </w:p>
    <w:p>
      <w:r>
        <w:t xml:space="preserve">5. La rose symbolise l'amour et la passion.   </w:t>
      </w:r>
    </w:p>
    <w:p>
      <w:r>
        <w:t xml:space="preserve">    Rose symbolizes love and passion.</w:t>
      </w:r>
    </w:p>
    <w:p>
      <w:r>
        <w:t xml:space="preserve">6. On peut trouver de belles roses dans le jardin.  </w:t>
      </w:r>
    </w:p>
    <w:p>
      <w:r>
        <w:t xml:space="preserve">    Beautiful roses can be found in the garden.</w:t>
      </w:r>
    </w:p>
    <w:p>
      <w:r>
        <w:t xml:space="preserve">7. Rose est un fruit délicieux.  </w:t>
      </w:r>
    </w:p>
    <w:p>
      <w:r>
        <w:t xml:space="preserve">    Rose is a delicious fruit. </w:t>
      </w:r>
    </w:p>
    <w:p>
      <w:r>
        <w:t xml:space="preserve">8. La rose est une fleur magnifique.   </w:t>
      </w:r>
    </w:p>
    <w:p>
      <w:r>
        <w:t xml:space="preserve">    The rose is a beautiful flower. </w:t>
      </w:r>
    </w:p>
    <w:p>
      <w:r>
        <w:t xml:space="preserve">9. J'ai acheté une rose pour ma maman. </w:t>
      </w:r>
    </w:p>
    <w:p>
      <w:r>
        <w:t xml:space="preserve">     I bought a rose for my mom. </w:t>
      </w:r>
    </w:p>
    <w:p>
      <w:r>
        <w:t xml:space="preserve">10. La rose est très fragile.  </w:t>
      </w:r>
    </w:p>
    <w:p>
      <w:r>
        <w:t xml:space="preserve">      Rose is very delicate.</w:t>
      </w:r>
    </w:p>
    <w:p/>
    <w:p>
      <w:r>
        <w:rPr>
          <w:b/>
        </w:rPr>
        <w:t>Word: Belle | Meaning: Beautiful</w:t>
      </w:r>
    </w:p>
    <w:p/>
    <w:p>
      <w:r>
        <w:t>1. La maison est belle, avec un jardin charmant.</w:t>
      </w:r>
    </w:p>
    <w:p>
      <w:r>
        <w:t xml:space="preserve">   The house is beautiful, with a charming garden.</w:t>
      </w:r>
    </w:p>
    <w:p>
      <w:r>
        <w:t>2. Elle trouve la ville belle et bruyant.</w:t>
      </w:r>
    </w:p>
    <w:p>
      <w:r>
        <w:t xml:space="preserve">   She finds the city beautiful and bustling.</w:t>
      </w:r>
    </w:p>
    <w:p>
      <w:r>
        <w:t xml:space="preserve">3. C’est une belle journée pour faire du sport. </w:t>
      </w:r>
    </w:p>
    <w:p>
      <w:r>
        <w:t xml:space="preserve">   It's a beautiful day to go for a run.</w:t>
      </w:r>
    </w:p>
    <w:p>
      <w:r>
        <w:t>4. Le concert était belle, avec de magnifiques interprètes.</w:t>
      </w:r>
    </w:p>
    <w:p>
      <w:r>
        <w:t xml:space="preserve">   The concert was beautiful, with magnificent performers.</w:t>
      </w:r>
    </w:p>
    <w:p>
      <w:r>
        <w:t>5. Nous avons mangé une belle salade verte et juteuse.</w:t>
      </w:r>
    </w:p>
    <w:p>
      <w:r>
        <w:t xml:space="preserve">   We ate a beautiful green and juicy salad.</w:t>
      </w:r>
    </w:p>
    <w:p>
      <w:r>
        <w:t xml:space="preserve">6. L’artiste a peint une belle toile d'amour. </w:t>
      </w:r>
    </w:p>
    <w:p>
      <w:r>
        <w:t xml:space="preserve">   The artist painted a beautiful love painting.</w:t>
      </w:r>
    </w:p>
    <w:p>
      <w:r>
        <w:t>7. Votre sourire est belle aujourd’hui.</w:t>
      </w:r>
    </w:p>
    <w:p>
      <w:r>
        <w:t xml:space="preserve">   Your smile is beautiful today.</w:t>
      </w:r>
    </w:p>
    <w:p>
      <w:r>
        <w:t xml:space="preserve">8. Il a vu une belle fleur dans le parc. </w:t>
      </w:r>
    </w:p>
    <w:p>
      <w:r>
        <w:t xml:space="preserve">    He saw a beautiful flower in the park. </w:t>
      </w:r>
    </w:p>
    <w:p>
      <w:r>
        <w:t>9. La cuisine est belle, avec des plats délicieux.</w:t>
      </w:r>
    </w:p>
    <w:p>
      <w:r>
        <w:t xml:space="preserve">   The kitchen is beautiful, with delicious dishes.</w:t>
      </w:r>
    </w:p>
    <w:p>
      <w:r>
        <w:t xml:space="preserve">10. Elle était belle et elle avait un talent extraordinaire pour la danse. </w:t>
      </w:r>
    </w:p>
    <w:p>
      <w:r>
        <w:t xml:space="preserve">   She was beautiful and she had extraordinary talent for dancing.</w:t>
      </w:r>
    </w:p>
    <w:p/>
    <w:p>
      <w:r>
        <w:rPr>
          <w:b/>
        </w:rPr>
        <w:t>Word: Jardin | Meaning: Garden</w:t>
      </w:r>
    </w:p>
    <w:p/>
    <w:p>
      <w:r>
        <w:t>1.  J'aime beaucoup faire des promenades dans le jardin.</w:t>
      </w:r>
    </w:p>
    <w:p>
      <w:r>
        <w:t xml:space="preserve">    My favorite thing is to go for walks in the garden.</w:t>
      </w:r>
    </w:p>
    <w:p>
      <w:r>
        <w:t xml:space="preserve">2.   Il y a un magnifique jardin au centre de la ville. </w:t>
      </w:r>
    </w:p>
    <w:p>
      <w:r>
        <w:t xml:space="preserve">    There's a magnificent garden at the center of the city.</w:t>
      </w:r>
    </w:p>
    <w:p>
      <w:r>
        <w:t>3.   La femme est allée se reposer dans son jardin.</w:t>
      </w:r>
    </w:p>
    <w:p>
      <w:r>
        <w:t xml:space="preserve">    The woman went to rest in her garden. </w:t>
      </w:r>
    </w:p>
    <w:p>
      <w:r>
        <w:t xml:space="preserve">4.  J'ai besoin de plus d'espace pour mon jardin. </w:t>
      </w:r>
    </w:p>
    <w:p>
      <w:r>
        <w:t xml:space="preserve">    I need more space for my garden. </w:t>
      </w:r>
    </w:p>
    <w:p>
      <w:r>
        <w:t xml:space="preserve">5.  Le jardin est bordé d'un mur de pierres. </w:t>
      </w:r>
    </w:p>
    <w:p>
      <w:r>
        <w:t xml:space="preserve">    The garden is bordered by a wall of stones. </w:t>
      </w:r>
    </w:p>
    <w:p>
      <w:r>
        <w:t xml:space="preserve">6.  La petite fille joue dans le jardin avec son chien. </w:t>
      </w:r>
    </w:p>
    <w:p>
      <w:r>
        <w:t xml:space="preserve">    The little girl plays in the garden with her dog.</w:t>
      </w:r>
    </w:p>
    <w:p>
      <w:r>
        <w:t xml:space="preserve">7.   C'est un endroit paisible et agréable pour se relaxer. </w:t>
      </w:r>
    </w:p>
    <w:p>
      <w:r>
        <w:t xml:space="preserve">    It's a peaceful and pleasant place to relax.</w:t>
      </w:r>
    </w:p>
    <w:p>
      <w:r>
        <w:t xml:space="preserve">8.   L'herbe de notre jardin est verte. </w:t>
      </w:r>
    </w:p>
    <w:p>
      <w:r>
        <w:t xml:space="preserve">   The grass in our garden is green. </w:t>
      </w:r>
    </w:p>
    <w:p>
      <w:r>
        <w:t>9.  Je voudrais planter une rose dans mon jardin.</w:t>
      </w:r>
    </w:p>
    <w:p>
      <w:r>
        <w:t xml:space="preserve">    I'd like to plant a rose in my garden. </w:t>
      </w:r>
    </w:p>
    <w:p>
      <w:r>
        <w:t xml:space="preserve">10. Le jardin est un lieu de détente et d'inspiration. </w:t>
      </w:r>
    </w:p>
    <w:p>
      <w:r>
        <w:t xml:space="preserve">    The garden is a place of relaxation and inspiration.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 </w:t>
      </w:r>
    </w:p>
    <w:p>
      <w:r>
        <w:t xml:space="preserve">    I play football with my friends.</w:t>
      </w:r>
    </w:p>
    <w:p>
      <w:r>
        <w:t xml:space="preserve">2. Elle aime jouer de la guitare.   </w:t>
      </w:r>
    </w:p>
    <w:p>
      <w:r>
        <w:t xml:space="preserve">    She likes to play guitar.</w:t>
      </w:r>
    </w:p>
    <w:p>
      <w:r>
        <w:t xml:space="preserve">3. Nous jouons aux cartes chaque dimanche.  </w:t>
      </w:r>
    </w:p>
    <w:p>
      <w:r>
        <w:t xml:space="preserve">    We play cards every Sunday.</w:t>
      </w:r>
    </w:p>
    <w:p>
      <w:r>
        <w:t xml:space="preserve">4. Le chien joue dans le jardin.  </w:t>
      </w:r>
    </w:p>
    <w:p>
      <w:r>
        <w:t xml:space="preserve">    The dog plays in the garden.</w:t>
      </w:r>
    </w:p>
    <w:p>
      <w:r>
        <w:t xml:space="preserve">5. Tu peux jouer à ce jeu avec moi ? </w:t>
      </w:r>
    </w:p>
    <w:p>
      <w:r>
        <w:t xml:space="preserve">    Can you play this game with me?</w:t>
      </w:r>
    </w:p>
    <w:p>
      <w:r>
        <w:t xml:space="preserve">6. J'ai envie de jouer au piano.   </w:t>
      </w:r>
    </w:p>
    <w:p>
      <w:r>
        <w:t xml:space="preserve">    I want to play the piano.</w:t>
      </w:r>
    </w:p>
    <w:p>
      <w:r>
        <w:t xml:space="preserve">7.  Les enfants jouent dans la cour.  </w:t>
      </w:r>
    </w:p>
    <w:p>
      <w:r>
        <w:t xml:space="preserve">    The children play in the yard.</w:t>
      </w:r>
    </w:p>
    <w:p>
      <w:r>
        <w:t xml:space="preserve">8. Il joue un rôle dans le film. </w:t>
      </w:r>
    </w:p>
    <w:p>
      <w:r>
        <w:t xml:space="preserve">    He plays a role in the movie.</w:t>
      </w:r>
    </w:p>
    <w:p>
      <w:r>
        <w:t xml:space="preserve">9. Nous jouons aux jeux vidéo.   </w:t>
      </w:r>
    </w:p>
    <w:p>
      <w:r>
        <w:t xml:space="preserve">    We play video games. </w:t>
      </w:r>
    </w:p>
    <w:p>
      <w:r>
        <w:t xml:space="preserve">10. Vous avez envie de jouer à la chasse? </w:t>
      </w:r>
    </w:p>
    <w:p>
      <w:r>
        <w:t xml:space="preserve">     You want to play hide-and-seek?</w:t>
      </w:r>
    </w:p>
    <w:p/>
    <w:p>
      <w:r>
        <w:rPr>
          <w:b/>
        </w:rPr>
        <w:t>Word: Bon | Meaning: Good</w:t>
      </w:r>
    </w:p>
    <w:p/>
    <w:p>
      <w:r>
        <w:t>1. C'est bon, je suis content.</w:t>
      </w:r>
    </w:p>
    <w:p>
      <w:r>
        <w:t xml:space="preserve">  Good, I am happy.</w:t>
      </w:r>
    </w:p>
    <w:p>
      <w:r>
        <w:t>2. Il fait beau aujourd’hui, c’est bon!</w:t>
      </w:r>
    </w:p>
    <w:p>
      <w:r>
        <w:t xml:space="preserve">  It's nice outside today, it's good! </w:t>
      </w:r>
    </w:p>
    <w:p>
      <w:r>
        <w:t>3. Vous avez une bonne idée ?</w:t>
      </w:r>
    </w:p>
    <w:p>
      <w:r>
        <w:t xml:space="preserve">  Do you have a good idea?</w:t>
      </w:r>
    </w:p>
    <w:p>
      <w:r>
        <w:t>4. C'est très bon, merci !</w:t>
      </w:r>
    </w:p>
    <w:p>
      <w:r>
        <w:t xml:space="preserve">  That's very good, thank you!</w:t>
      </w:r>
    </w:p>
    <w:p>
      <w:r>
        <w:t>5. Nous avons mangé beaucoup, c’est bon !</w:t>
      </w:r>
    </w:p>
    <w:p>
      <w:r>
        <w:t xml:space="preserve">  We ate a lot, that's good! </w:t>
      </w:r>
    </w:p>
    <w:p>
      <w:r>
        <w:t xml:space="preserve">6. Le soleil brille aujourd’hui, c’est bon ! </w:t>
      </w:r>
    </w:p>
    <w:p>
      <w:r>
        <w:t xml:space="preserve">  The sun is shining today, it’s good!</w:t>
      </w:r>
    </w:p>
    <w:p>
      <w:r>
        <w:t>7. La voiture est belle, c’est bon !</w:t>
      </w:r>
    </w:p>
    <w:p>
      <w:r>
        <w:t xml:space="preserve">  The car is beautiful, it’s good!</w:t>
      </w:r>
    </w:p>
    <w:p>
      <w:r>
        <w:t>8. J’ai besoin de faire des courses, bon !</w:t>
      </w:r>
    </w:p>
    <w:p>
      <w:r>
        <w:t xml:space="preserve">  I need to go shopping, good! </w:t>
      </w:r>
    </w:p>
    <w:p>
      <w:r>
        <w:t xml:space="preserve">9. Vous allez bien ? C'est bon, vous êtes là ! </w:t>
      </w:r>
    </w:p>
    <w:p>
      <w:r>
        <w:t xml:space="preserve">   How are you doing? You are well, you're here!</w:t>
      </w:r>
    </w:p>
    <w:p>
      <w:r>
        <w:t xml:space="preserve">10. Il est temps de partir, c’est bon ! </w:t>
      </w:r>
    </w:p>
    <w:p>
      <w:r>
        <w:t xml:space="preserve">    It’s time to leave, it’s good!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