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The house is very big.</w:t>
      </w:r>
    </w:p>
    <w:p>
      <w:r>
        <w:t>2. Mon ami habite dans une petite maison.</w:t>
      </w:r>
    </w:p>
    <w:p>
      <w:r>
        <w:t xml:space="preserve">  My friend lives in a small house.</w:t>
      </w:r>
    </w:p>
    <w:p>
      <w:r>
        <w:t>3. J'ai besoin de visiter la maison de mes parents.</w:t>
      </w:r>
    </w:p>
    <w:p>
      <w:r>
        <w:t xml:space="preserve">  I need to visit my parent's house.</w:t>
      </w:r>
    </w:p>
    <w:p>
      <w:r>
        <w:t>4. La maison est située au bord de la forêt.</w:t>
      </w:r>
    </w:p>
    <w:p>
      <w:r>
        <w:t xml:space="preserve">  The house is located on the edge of the forest.</w:t>
      </w:r>
    </w:p>
    <w:p>
      <w:r>
        <w:t xml:space="preserve">5. J'aime beaucoup la maison de mon grand-père. </w:t>
      </w:r>
    </w:p>
    <w:p>
      <w:r>
        <w:t xml:space="preserve">  I love my grandfather's house a lot. </w:t>
      </w:r>
    </w:p>
    <w:p>
      <w:r>
        <w:t>6. Le jardin de la maison est magnifique.</w:t>
      </w:r>
    </w:p>
    <w:p>
      <w:r>
        <w:t xml:space="preserve">  The garden of the house is beautiful.</w:t>
      </w:r>
    </w:p>
    <w:p>
      <w:r>
        <w:t xml:space="preserve">7. Nous allons visiter la maison d’un ami. </w:t>
      </w:r>
    </w:p>
    <w:p>
      <w:r>
        <w:t xml:space="preserve">  We are going to visit a friend’s house.</w:t>
      </w:r>
    </w:p>
    <w:p>
      <w:r>
        <w:t>8. La maison a des fenêtres en bois et un toit en pente.</w:t>
      </w:r>
    </w:p>
    <w:p>
      <w:r>
        <w:t xml:space="preserve">  The house has wooden windows and a pitched roof. </w:t>
      </w:r>
    </w:p>
    <w:p>
      <w:r>
        <w:t xml:space="preserve">9. La maison est construite en pierre, il y a une belle vue sur la ville. </w:t>
      </w:r>
    </w:p>
    <w:p>
      <w:r>
        <w:t xml:space="preserve">  The house is built of stone, there is a beautiful view of the city. </w:t>
      </w:r>
    </w:p>
    <w:p>
      <w:r>
        <w:t>10. J'imagine qu'on va vivre dans une nouvelle maison bientôt.</w:t>
      </w:r>
    </w:p>
    <w:p>
      <w:r>
        <w:t xml:space="preserve">  I imagine that we are going to live in a new house soon.</w:t>
      </w:r>
    </w:p>
    <w:p/>
    <w:p>
      <w:r>
        <w:rPr>
          <w:b/>
        </w:rPr>
        <w:t>Word: Joue | Meaning: Play</w:t>
      </w:r>
    </w:p>
    <w:p/>
    <w:p>
      <w:r>
        <w:t>1. J'aime jouer aux jeux de société.</w:t>
      </w:r>
    </w:p>
    <w:p>
      <w:r>
        <w:t xml:space="preserve">   I like to play board games.</w:t>
      </w:r>
    </w:p>
    <w:p>
      <w:r>
        <w:t>2. Voulez-vous jouer à un jeu de rôle ?</w:t>
      </w:r>
    </w:p>
    <w:p>
      <w:r>
        <w:t xml:space="preserve">   Do you want to play a role-playing game?</w:t>
      </w:r>
    </w:p>
    <w:p>
      <w:r>
        <w:t>3. Il joue souvent au football.</w:t>
      </w:r>
    </w:p>
    <w:p>
      <w:r>
        <w:t xml:space="preserve">   He often plays football.</w:t>
      </w:r>
    </w:p>
    <w:p>
      <w:r>
        <w:t>4. Je joue sur mon ordinateur.</w:t>
      </w:r>
    </w:p>
    <w:p>
      <w:r>
        <w:t xml:space="preserve">   I play on my computer.</w:t>
      </w:r>
    </w:p>
    <w:p>
      <w:r>
        <w:t>5. Tu joues très bien !</w:t>
      </w:r>
    </w:p>
    <w:p>
      <w:r>
        <w:t xml:space="preserve">   You play very well!</w:t>
      </w:r>
    </w:p>
    <w:p>
      <w:r>
        <w:t>6.  Le chat joue avec son jouet.</w:t>
      </w:r>
    </w:p>
    <w:p>
      <w:r>
        <w:t xml:space="preserve">   The cat plays with its toy. </w:t>
      </w:r>
    </w:p>
    <w:p>
      <w:r>
        <w:t xml:space="preserve">7. Nous jouons au cinéma. </w:t>
      </w:r>
    </w:p>
    <w:p>
      <w:r>
        <w:t xml:space="preserve">    We are playing at the cinema.</w:t>
      </w:r>
    </w:p>
    <w:p>
      <w:r>
        <w:t>8. Jouer à la musique est amusant.</w:t>
      </w:r>
    </w:p>
    <w:p>
      <w:r>
        <w:t xml:space="preserve">   Playing music is fun.</w:t>
      </w:r>
    </w:p>
    <w:p>
      <w:r>
        <w:t xml:space="preserve">9. Il joue souvent dans la salle de jeux. </w:t>
      </w:r>
    </w:p>
    <w:p>
      <w:r>
        <w:t xml:space="preserve">   He often plays in the game room.</w:t>
      </w:r>
    </w:p>
    <w:p>
      <w:r>
        <w:t>10. J'aime jouer aux jeux d'arcade.</w:t>
      </w:r>
    </w:p>
    <w:p>
      <w:r>
        <w:t xml:space="preserve">   I like to play arcade games.</w:t>
      </w:r>
    </w:p>
    <w:p/>
    <w:p>
      <w:r>
        <w:rPr>
          <w:b/>
        </w:rPr>
        <w:t>Word: Jus | Meaning: Juice</w:t>
      </w:r>
    </w:p>
    <w:p/>
    <w:p>
      <w:r>
        <w:t xml:space="preserve">1.  J’ai besoin de jus pour ma santé. </w:t>
      </w:r>
    </w:p>
    <w:p>
      <w:r>
        <w:t xml:space="preserve">    I need juice for my health.</w:t>
      </w:r>
    </w:p>
    <w:p>
      <w:r>
        <w:t xml:space="preserve">2. Le jus de pomme est bon après l'effort physique. </w:t>
      </w:r>
    </w:p>
    <w:p>
      <w:r>
        <w:t xml:space="preserve">    Apple juice is good after physical exercise.</w:t>
      </w:r>
    </w:p>
    <w:p>
      <w:r>
        <w:t xml:space="preserve">3. Je veux un jus d’orange frais et délicieux. </w:t>
      </w:r>
    </w:p>
    <w:p>
      <w:r>
        <w:t xml:space="preserve">    I want a fresh and delicious orange juice.</w:t>
      </w:r>
    </w:p>
    <w:p>
      <w:r>
        <w:t xml:space="preserve">4. La boisson à base de jus de fruits est saine. </w:t>
      </w:r>
    </w:p>
    <w:p>
      <w:r>
        <w:t xml:space="preserve">    Fruit juice-based drinks are healthy.</w:t>
      </w:r>
    </w:p>
    <w:p>
      <w:r>
        <w:t xml:space="preserve">5. Ils ont mangé un jus de pomme avant l'entraînement. </w:t>
      </w:r>
    </w:p>
    <w:p>
      <w:r>
        <w:t xml:space="preserve">    They had apple juice before training. </w:t>
      </w:r>
    </w:p>
    <w:p>
      <w:r>
        <w:t xml:space="preserve">6. J’aime boire du jus d’orange chaque matin. </w:t>
      </w:r>
    </w:p>
    <w:p>
      <w:r>
        <w:t xml:space="preserve">    I like to drink orange juice every morning.</w:t>
      </w:r>
    </w:p>
    <w:p>
      <w:r>
        <w:t xml:space="preserve">7. Il est important de consommer du jus de légumes régulièrement. </w:t>
      </w:r>
    </w:p>
    <w:p>
      <w:r>
        <w:t xml:space="preserve">   It is important to consume vegetable juice regularly.</w:t>
      </w:r>
    </w:p>
    <w:p>
      <w:r>
        <w:t xml:space="preserve">8. La pression est importante pour la préparation de jus. </w:t>
      </w:r>
    </w:p>
    <w:p>
      <w:r>
        <w:t xml:space="preserve">    The pressure is important for preparing juice.</w:t>
      </w:r>
    </w:p>
    <w:p>
      <w:r>
        <w:t xml:space="preserve">9. Le jus de fruits contient des vitamines et des minéraux. </w:t>
      </w:r>
    </w:p>
    <w:p>
      <w:r>
        <w:t xml:space="preserve">    Fruit juice contains vitamins and minerals.</w:t>
      </w:r>
    </w:p>
    <w:p>
      <w:r>
        <w:t xml:space="preserve">10. Les gens mangent du jus de fruit pour se faire plaisir. </w:t>
      </w:r>
    </w:p>
    <w:p>
      <w:r>
        <w:t xml:space="preserve">   People eat fruit juice to indulge themselves.</w:t>
      </w:r>
    </w:p>
    <w:p/>
    <w:p>
      <w:r>
        <w:rPr>
          <w:b/>
        </w:rPr>
        <w:t>Word: juste | Meaning: just</w:t>
      </w:r>
    </w:p>
    <w:p/>
    <w:p>
      <w:r>
        <w:t>1. Il est juste de me donner plus d'informations.</w:t>
      </w:r>
    </w:p>
    <w:p>
      <w:r>
        <w:t xml:space="preserve">   He is right to give me more information.</w:t>
      </w:r>
    </w:p>
    <w:p>
      <w:r>
        <w:t>2. La solution est juste et simple.</w:t>
      </w:r>
    </w:p>
    <w:p>
      <w:r>
        <w:t xml:space="preserve">   The solution is just and simple.</w:t>
      </w:r>
    </w:p>
    <w:p>
      <w:r>
        <w:t xml:space="preserve">3. Vous avez raison, c'est juste. </w:t>
      </w:r>
    </w:p>
    <w:p>
      <w:r>
        <w:t xml:space="preserve">    You are right, it is just. </w:t>
      </w:r>
    </w:p>
    <w:p>
      <w:r>
        <w:t xml:space="preserve">4.  Juste un verre d'eau, merci. </w:t>
      </w:r>
    </w:p>
    <w:p>
      <w:r>
        <w:t xml:space="preserve">   Just a glass of water, please.</w:t>
      </w:r>
    </w:p>
    <w:p>
      <w:r>
        <w:t xml:space="preserve">5. La loi est juste et équitable. </w:t>
      </w:r>
    </w:p>
    <w:p>
      <w:r>
        <w:t xml:space="preserve">   The law is just and equitable. </w:t>
      </w:r>
    </w:p>
    <w:p>
      <w:r>
        <w:t xml:space="preserve">6. Il fait juste, il n'y a pas de chance. </w:t>
      </w:r>
    </w:p>
    <w:p>
      <w:r>
        <w:t xml:space="preserve">   He is right; there is no hope.  </w:t>
      </w:r>
    </w:p>
    <w:p>
      <w:r>
        <w:t xml:space="preserve">7. Les conditions sont juste trop difficiles. </w:t>
      </w:r>
    </w:p>
    <w:p>
      <w:r>
        <w:t xml:space="preserve">   The conditions are just too difficult. </w:t>
      </w:r>
    </w:p>
    <w:p>
      <w:r>
        <w:t xml:space="preserve">8. Le résultat est juste et précis. </w:t>
      </w:r>
    </w:p>
    <w:p>
      <w:r>
        <w:t xml:space="preserve">    The result is just and precise. </w:t>
      </w:r>
    </w:p>
    <w:p>
      <w:r>
        <w:t xml:space="preserve">9. La proposition n'est pas juste. </w:t>
      </w:r>
    </w:p>
    <w:p>
      <w:r>
        <w:t xml:space="preserve">   The proposal is not just. </w:t>
      </w:r>
    </w:p>
    <w:p>
      <w:r>
        <w:t xml:space="preserve">10.  Il a fait juste son devoir. </w:t>
      </w:r>
    </w:p>
    <w:p>
      <w:r>
        <w:t xml:space="preserve">   He did his duty right.</w:t>
      </w:r>
    </w:p>
    <w:p/>
    <w:p>
      <w:r>
        <w:rPr>
          <w:b/>
        </w:rPr>
        <w:t>Word: jeu | Meaning: game</w:t>
      </w:r>
    </w:p>
    <w:p/>
    <w:p>
      <w:r>
        <w:t xml:space="preserve">1. J’adore jouer au foot avec mes amis.  </w:t>
      </w:r>
    </w:p>
    <w:p>
      <w:r>
        <w:t xml:space="preserve">    I love playing football with my friends. </w:t>
      </w:r>
    </w:p>
    <w:p>
      <w:r>
        <w:t xml:space="preserve">2.  L'enfant est en train de jouer à la maison. </w:t>
      </w:r>
    </w:p>
    <w:p>
      <w:r>
        <w:t xml:space="preserve">    The child is playing at home.</w:t>
      </w:r>
    </w:p>
    <w:p>
      <w:r>
        <w:t xml:space="preserve">3. On peut jouer à des jeux de société. </w:t>
      </w:r>
    </w:p>
    <w:p>
      <w:r>
        <w:t xml:space="preserve">    We can play board games.</w:t>
      </w:r>
    </w:p>
    <w:p>
      <w:r>
        <w:t>4.  La musique me fait envie de jouer.</w:t>
      </w:r>
    </w:p>
    <w:p>
      <w:r>
        <w:t xml:space="preserve">    Music makes me want to play. </w:t>
      </w:r>
    </w:p>
    <w:p>
      <w:r>
        <w:t xml:space="preserve">5.  J’ai envie de jouer avec mon chien. </w:t>
      </w:r>
    </w:p>
    <w:p>
      <w:r>
        <w:t xml:space="preserve">    I feel like playing with my dog. </w:t>
      </w:r>
    </w:p>
    <w:p>
      <w:r>
        <w:t>6.  Ce jeu est amusant pour les enfants.</w:t>
      </w:r>
    </w:p>
    <w:p>
      <w:r>
        <w:t xml:space="preserve">    This game is fun for children.</w:t>
      </w:r>
    </w:p>
    <w:p>
      <w:r>
        <w:t>7.  Ils jouent à un concert dans la ville.</w:t>
      </w:r>
    </w:p>
    <w:p>
      <w:r>
        <w:t xml:space="preserve">    They are playing a concert in the city.</w:t>
      </w:r>
    </w:p>
    <w:p>
      <w:r>
        <w:t xml:space="preserve">8.   On doit jouer le rôle de l’autre. </w:t>
      </w:r>
    </w:p>
    <w:p>
      <w:r>
        <w:t xml:space="preserve">     We must play the role of the other.</w:t>
      </w:r>
    </w:p>
    <w:p>
      <w:r>
        <w:t xml:space="preserve">9.  Il est temps de partir pour jouer au parc. </w:t>
      </w:r>
    </w:p>
    <w:p>
      <w:r>
        <w:t xml:space="preserve">    It's time to go to the park to play. </w:t>
      </w:r>
    </w:p>
    <w:p>
      <w:r>
        <w:t xml:space="preserve">10.  Je joue à la musique avec mes amis. </w:t>
      </w:r>
    </w:p>
    <w:p>
      <w:r>
        <w:t xml:space="preserve">    I am playing music with my friends.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la chambre.  </w:t>
      </w:r>
    </w:p>
    <w:p>
      <w:r>
        <w:t xml:space="preserve">    The sunlight shines in the room.</w:t>
      </w:r>
    </w:p>
    <w:p>
      <w:r>
        <w:t xml:space="preserve">2. Il y avait une lampe de bureau à côté de lui.  </w:t>
      </w:r>
    </w:p>
    <w:p>
      <w:r>
        <w:t xml:space="preserve">    There was a desk lamp beside him.</w:t>
      </w:r>
    </w:p>
    <w:p>
      <w:r>
        <w:t xml:space="preserve">3.  La lune est une source de lumière nocturne.   </w:t>
      </w:r>
    </w:p>
    <w:p>
      <w:r>
        <w:t xml:space="preserve">    The moon is a light source at night. </w:t>
      </w:r>
    </w:p>
    <w:p>
      <w:r>
        <w:t>4. La lumière bleue des écrans affecte la vision.</w:t>
      </w:r>
    </w:p>
    <w:p>
      <w:r>
        <w:t xml:space="preserve">   Blue light from screens affects vision. </w:t>
      </w:r>
    </w:p>
    <w:p>
      <w:r>
        <w:t xml:space="preserve">5. La lumière du feu crépitant était brillante et chaude.  </w:t>
      </w:r>
    </w:p>
    <w:p>
      <w:r>
        <w:t xml:space="preserve">    The flickering firelight was bright and warm.</w:t>
      </w:r>
    </w:p>
    <w:p>
      <w:r>
        <w:t xml:space="preserve">6. Elle alluma une lumière dans la pièce. </w:t>
      </w:r>
    </w:p>
    <w:p>
      <w:r>
        <w:t xml:space="preserve">    She turned on a light in the room. </w:t>
      </w:r>
    </w:p>
    <w:p>
      <w:r>
        <w:t xml:space="preserve">7. J’ai besoin de l'aide d’une lumière pour lire mon livre.   </w:t>
      </w:r>
    </w:p>
    <w:p>
      <w:r>
        <w:t xml:space="preserve">    I need the help of a light to read my book.</w:t>
      </w:r>
    </w:p>
    <w:p>
      <w:r>
        <w:t xml:space="preserve">8. La lumière du feu se diffuse dans l'air.  </w:t>
      </w:r>
    </w:p>
    <w:p>
      <w:r>
        <w:t xml:space="preserve">    The firelight spreads through the air.</w:t>
      </w:r>
    </w:p>
    <w:p>
      <w:r>
        <w:t xml:space="preserve">9. Le ciel était éclairé par la lumière du jour. </w:t>
      </w:r>
    </w:p>
    <w:p>
      <w:r>
        <w:t xml:space="preserve">    The sky was illuminated by sunlight. </w:t>
      </w:r>
    </w:p>
    <w:p>
      <w:r>
        <w:t xml:space="preserve">10. Il faut utiliser la lumière pour voir mieux.  </w:t>
      </w:r>
    </w:p>
    <w:p>
      <w:r>
        <w:t xml:space="preserve">    You need to use light to see better.</w:t>
      </w:r>
    </w:p>
    <w:p/>
    <w:p>
      <w:r>
        <w:rPr>
          <w:b/>
        </w:rPr>
        <w:t>Word: Chatte | Meaning: Cat</w:t>
      </w:r>
    </w:p>
    <w:p/>
    <w:p>
      <w:r>
        <w:t xml:space="preserve">1. La chatte est adorable et joue avec les enfants. </w:t>
      </w:r>
    </w:p>
    <w:p>
      <w:r>
        <w:t xml:space="preserve">   The cat is adorable and plays with the children.</w:t>
      </w:r>
    </w:p>
    <w:p>
      <w:r>
        <w:t>2. J'ai besoin d'un chatte pour faire l'exercice à la maison.</w:t>
      </w:r>
    </w:p>
    <w:p>
      <w:r>
        <w:t xml:space="preserve">  I need a cat to exercise at home.</w:t>
      </w:r>
    </w:p>
    <w:p>
      <w:r>
        <w:t>3. Il est important de nourrir sa chatte tous les jours.</w:t>
      </w:r>
    </w:p>
    <w:p>
      <w:r>
        <w:t xml:space="preserve">   It's important to feed your cat every day. </w:t>
      </w:r>
    </w:p>
    <w:p>
      <w:r>
        <w:t>4. La chatte est toujours contente de recevoir un cadeau.</w:t>
      </w:r>
    </w:p>
    <w:p>
      <w:r>
        <w:t xml:space="preserve">   The cat is always happy to receive a gift.</w:t>
      </w:r>
    </w:p>
    <w:p>
      <w:r>
        <w:t xml:space="preserve">5. Le chatte se cache dans la maison et ne veut pas sortir. </w:t>
      </w:r>
    </w:p>
    <w:p>
      <w:r>
        <w:t xml:space="preserve">    The cat hides in the house and doesn't want to go out.</w:t>
      </w:r>
    </w:p>
    <w:p>
      <w:r>
        <w:t xml:space="preserve">6. Mon chatte est très doux et aime être caressé. </w:t>
      </w:r>
    </w:p>
    <w:p>
      <w:r>
        <w:t xml:space="preserve">   My cat is very soft and likes to be stroked. </w:t>
      </w:r>
    </w:p>
    <w:p>
      <w:r>
        <w:t xml:space="preserve">7. Les chats se comportent différemment selon leurs personnalités. </w:t>
      </w:r>
    </w:p>
    <w:p>
      <w:r>
        <w:t xml:space="preserve">   Cats behave differently according to their personalities.</w:t>
      </w:r>
    </w:p>
    <w:p>
      <w:r>
        <w:t xml:space="preserve">8. Le chatte miaule lorsqu'il a faim. </w:t>
      </w:r>
    </w:p>
    <w:p>
      <w:r>
        <w:t xml:space="preserve">    The cat meows when it's hungry.</w:t>
      </w:r>
    </w:p>
    <w:p>
      <w:r>
        <w:t>9. Il est crucial de maintenir une routine pour sa chatte.</w:t>
      </w:r>
    </w:p>
    <w:p>
      <w:r>
        <w:t xml:space="preserve">    Maintaining a routine is crucial for your cat.</w:t>
      </w:r>
    </w:p>
    <w:p>
      <w:r>
        <w:t xml:space="preserve">10.  Je pense que ma chatte est triste, elle ne veut pas jouer. </w:t>
      </w:r>
    </w:p>
    <w:p>
      <w:r>
        <w:t xml:space="preserve">   I think my cat is sad, she doesn't want to play.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>2. Ce jeu de société est très amusant.</w:t>
      </w:r>
    </w:p>
    <w:p>
      <w:r>
        <w:t xml:space="preserve">   This board game is very fun.</w:t>
      </w:r>
    </w:p>
    <w:p>
      <w:r>
        <w:t xml:space="preserve">3. Le jeu d'échecs est un jeu mentalement stimulant. </w:t>
      </w:r>
    </w:p>
    <w:p>
      <w:r>
        <w:t xml:space="preserve">   Chess is a mentally stimulating game.</w:t>
      </w:r>
    </w:p>
    <w:p>
      <w:r>
        <w:t>4. Ils ont joué un jeu de rôle pour l’anniversaire.</w:t>
      </w:r>
    </w:p>
    <w:p>
      <w:r>
        <w:t xml:space="preserve">    They played a roleplaying game for their birthday.</w:t>
      </w:r>
    </w:p>
    <w:p>
      <w:r>
        <w:t xml:space="preserve">5. Je vais jouer au cinéma demain. </w:t>
      </w:r>
    </w:p>
    <w:p>
      <w:r>
        <w:t xml:space="preserve">   I'm going to see a movie tomorrow.</w:t>
      </w:r>
    </w:p>
    <w:p>
      <w:r>
        <w:t>6. La musique est un excellent moyen de se détendre et de s’amuser pendant le jeu.</w:t>
      </w:r>
    </w:p>
    <w:p>
      <w:r>
        <w:t xml:space="preserve">  Music is an excellent way to relax and have fun during the game. </w:t>
      </w:r>
    </w:p>
    <w:p>
      <w:r>
        <w:t>7. Le joueur de tennis a joué un jeu très bien.</w:t>
      </w:r>
    </w:p>
    <w:p>
      <w:r>
        <w:t xml:space="preserve">   The tennis player played a very good game.</w:t>
      </w:r>
    </w:p>
    <w:p>
      <w:r>
        <w:t>8. Il y a beaucoup de jeux vidéo disponibles sur le marché.</w:t>
      </w:r>
    </w:p>
    <w:p>
      <w:r>
        <w:t xml:space="preserve">   There are many video games available on the market.</w:t>
      </w:r>
    </w:p>
    <w:p>
      <w:r>
        <w:t xml:space="preserve">9. La petite fille joue à une partie de cartes avec son père. </w:t>
      </w:r>
    </w:p>
    <w:p>
      <w:r>
        <w:t xml:space="preserve">  The little girl is playing a card game with her father.</w:t>
      </w:r>
    </w:p>
    <w:p>
      <w:r>
        <w:t xml:space="preserve">10. Le jeu d’eau est un excellent moyen de se rafraîchir pendant la journée. </w:t>
      </w:r>
    </w:p>
    <w:p>
      <w:r>
        <w:t xml:space="preserve">   Playing in the water is an excellent way to cool down during the day.</w:t>
      </w:r>
    </w:p>
    <w:p/>
    <w:p>
      <w:r>
        <w:t>L'aime: &lt;I love&gt;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Tu aimes le chocolat?</w:t>
      </w:r>
    </w:p>
    <w:p>
      <w:r>
        <w:t xml:space="preserve">  Do you like chocolate?</w:t>
      </w:r>
    </w:p>
    <w:p>
      <w:r>
        <w:t>3. Il aime jouer aux jeux vidéos.</w:t>
      </w:r>
    </w:p>
    <w:p>
      <w:r>
        <w:t xml:space="preserve">  He loves to play video games.</w:t>
      </w:r>
    </w:p>
    <w:p>
      <w:r>
        <w:t>4. Nous aimons voyager en France.</w:t>
      </w:r>
    </w:p>
    <w:p>
      <w:r>
        <w:t xml:space="preserve">   We love to travel in France.</w:t>
      </w:r>
    </w:p>
    <w:p>
      <w:r>
        <w:t>5. Vous aimez lire des livres ?</w:t>
      </w:r>
    </w:p>
    <w:p>
      <w:r>
        <w:t xml:space="preserve">   Do you like to read books? </w:t>
      </w:r>
    </w:p>
    <w:p>
      <w:r>
        <w:t>6. J'aime les fruits rouges.</w:t>
      </w:r>
    </w:p>
    <w:p>
      <w:r>
        <w:t xml:space="preserve">  I like red fruits.</w:t>
      </w:r>
    </w:p>
    <w:p>
      <w:r>
        <w:t>7. Ils aiment la nature.</w:t>
      </w:r>
    </w:p>
    <w:p>
      <w:r>
        <w:t xml:space="preserve">  They love nature.</w:t>
      </w:r>
    </w:p>
    <w:p>
      <w:r>
        <w:t>8. Elle aime chanter.</w:t>
      </w:r>
    </w:p>
    <w:p>
      <w:r>
        <w:t xml:space="preserve">  She loves to sing.</w:t>
      </w:r>
    </w:p>
    <w:p>
      <w:r>
        <w:t xml:space="preserve">9. Je n’aime pas le thé vert. </w:t>
      </w:r>
    </w:p>
    <w:p>
      <w:r>
        <w:t xml:space="preserve">   I don’t like green tea. </w:t>
      </w:r>
    </w:p>
    <w:p>
      <w:r>
        <w:t>10. Vous aimez les films d'animation ?</w:t>
      </w:r>
    </w:p>
    <w:p>
      <w:r>
        <w:t xml:space="preserve">    Do you like animated movies?</w:t>
      </w:r>
    </w:p>
    <w:p/>
    <w:p>
      <w:r>
        <w:t>Orange: &lt;fruit&gt;</w:t>
      </w:r>
    </w:p>
    <w:p/>
    <w:p>
      <w:r>
        <w:t>1. J'adore les oranges, elles sont délicieuses.</w:t>
      </w:r>
    </w:p>
    <w:p>
      <w:r>
        <w:t xml:space="preserve">  I love oranges, they are delicious.</w:t>
      </w:r>
    </w:p>
    <w:p>
      <w:r>
        <w:t>2. La plupart des gens mangent de l'orange en hiver.</w:t>
      </w:r>
    </w:p>
    <w:p>
      <w:r>
        <w:t xml:space="preserve">  Most people eat orange in winter. </w:t>
      </w:r>
    </w:p>
    <w:p>
      <w:r>
        <w:t>3. L'orange est une fruit rouge et très juteuse.</w:t>
      </w:r>
    </w:p>
    <w:p>
      <w:r>
        <w:t xml:space="preserve">   The orange is a red fruit and very juicy. </w:t>
      </w:r>
    </w:p>
    <w:p>
      <w:r>
        <w:t xml:space="preserve">4. Il faut ajouter de l'orange à ma salade pour la rendre plus savoureuse. </w:t>
      </w:r>
    </w:p>
    <w:p>
      <w:r>
        <w:t xml:space="preserve">   I must add some orange to my salad to make it more delicious.</w:t>
      </w:r>
    </w:p>
    <w:p>
      <w:r>
        <w:t>5. J'ai acheté une orange fraîche ce matin.</w:t>
      </w:r>
    </w:p>
    <w:p>
      <w:r>
        <w:t xml:space="preserve">   I bought a fresh orange this morning.</w:t>
      </w:r>
    </w:p>
    <w:p>
      <w:r>
        <w:t xml:space="preserve">6. L'orange est un fruit très hydratant. </w:t>
      </w:r>
    </w:p>
    <w:p>
      <w:r>
        <w:t xml:space="preserve">  Orange is a very hydrating fruit.</w:t>
      </w:r>
    </w:p>
    <w:p>
      <w:r>
        <w:t>7. La vitamine C de l'orange est très importante pour la santé.</w:t>
      </w:r>
    </w:p>
    <w:p>
      <w:r>
        <w:t xml:space="preserve">  The vitamin C in the orange is very important for health. </w:t>
      </w:r>
    </w:p>
    <w:p>
      <w:r>
        <w:t>8. Les enfants aiment les oranges en jus, elles sont rafraîchissantes.</w:t>
      </w:r>
    </w:p>
    <w:p>
      <w:r>
        <w:t xml:space="preserve">   Children like orange juice, it is refreshing.</w:t>
      </w:r>
    </w:p>
    <w:p>
      <w:r>
        <w:t xml:space="preserve">9. On peut utiliser l'orange pour faire des cocktails et des desserts. </w:t>
      </w:r>
    </w:p>
    <w:p>
      <w:r>
        <w:t xml:space="preserve">  We can use the orange to make cocktails and desserts.</w:t>
      </w:r>
    </w:p>
    <w:p>
      <w:r>
        <w:t xml:space="preserve">10. L'orange est un fruit emblématique de la France. </w:t>
      </w:r>
    </w:p>
    <w:p>
      <w:r>
        <w:t xml:space="preserve">  The orange is a iconic fruit of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