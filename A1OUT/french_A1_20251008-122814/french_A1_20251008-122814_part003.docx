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café sert de bien commencer la journée.</w:t>
      </w:r>
    </w:p>
    <w:p>
      <w:r>
        <w:t xml:space="preserve">   The coffee serves as well to start the day.</w:t>
      </w:r>
    </w:p>
    <w:p>
      <w:r>
        <w:t>2. La voiture sert à transporter les passagers.</w:t>
      </w:r>
    </w:p>
    <w:p>
      <w:r>
        <w:t xml:space="preserve">   The car serves to transport passengers.</w:t>
      </w:r>
    </w:p>
    <w:p>
      <w:r>
        <w:t>3. L’objectif est de servir l'homme.</w:t>
      </w:r>
    </w:p>
    <w:p>
      <w:r>
        <w:t xml:space="preserve">   The goal is to serve humanity.</w:t>
      </w:r>
    </w:p>
    <w:p>
      <w:r>
        <w:t>4. Il a servi le repas avec attention.</w:t>
      </w:r>
    </w:p>
    <w:p>
      <w:r>
        <w:t xml:space="preserve">   He served the meal with care.</w:t>
      </w:r>
    </w:p>
    <w:p>
      <w:r>
        <w:t>5. Les fruits servent à enrichir notre alimentation.</w:t>
      </w:r>
    </w:p>
    <w:p>
      <w:r>
        <w:t xml:space="preserve">   Fruits serve to enrich our diet.</w:t>
      </w:r>
    </w:p>
    <w:p>
      <w:r>
        <w:t xml:space="preserve">6. La lumière sert à éclairer la pièce. </w:t>
      </w:r>
    </w:p>
    <w:p>
      <w:r>
        <w:t xml:space="preserve">   The light serves to illuminate the room.</w:t>
      </w:r>
    </w:p>
    <w:p>
      <w:r>
        <w:t>7. Le livre sert de guide pour l'étude.</w:t>
      </w:r>
    </w:p>
    <w:p>
      <w:r>
        <w:t xml:space="preserve">   The book serves as a guide for study.</w:t>
      </w:r>
    </w:p>
    <w:p>
      <w:r>
        <w:t>8. L’eau sert à boire et à se nettoyer.</w:t>
      </w:r>
    </w:p>
    <w:p>
      <w:r>
        <w:t xml:space="preserve">   Water serves to drink and to clean oneself.</w:t>
      </w:r>
    </w:p>
    <w:p>
      <w:r>
        <w:t xml:space="preserve">9. Je suis content de servir vos besoins. </w:t>
      </w:r>
    </w:p>
    <w:p>
      <w:r>
        <w:t xml:space="preserve">    I am happy to serve your needs.</w:t>
      </w:r>
    </w:p>
    <w:p>
      <w:r>
        <w:t>10. La fleur sert à décorer l'appartement.</w:t>
      </w:r>
    </w:p>
    <w:p>
      <w:r>
        <w:t xml:space="preserve">   The flower serves to decorate the apartment.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 xml:space="preserve">2. Elle fait ses courses le samedi matin.   </w:t>
      </w:r>
    </w:p>
    <w:p>
      <w:r>
        <w:t xml:space="preserve">    She does her shopping on Saturday morning.</w:t>
      </w:r>
    </w:p>
    <w:p>
      <w:r>
        <w:t xml:space="preserve">3. Nous faisons une promenade dans la forêt.  </w:t>
      </w:r>
    </w:p>
    <w:p>
      <w:r>
        <w:t xml:space="preserve">    We go for a walk in the forest. </w:t>
      </w:r>
    </w:p>
    <w:p>
      <w:r>
        <w:t xml:space="preserve">4. Tu fais toujours des erreurs.   </w:t>
      </w:r>
    </w:p>
    <w:p>
      <w:r>
        <w:t xml:space="preserve">    You always make mistakes.</w:t>
      </w:r>
    </w:p>
    <w:p>
      <w:r>
        <w:t xml:space="preserve">5. Il est difficile de faire un voyage long en voiture. </w:t>
      </w:r>
    </w:p>
    <w:p>
      <w:r>
        <w:t xml:space="preserve">    It is difficult to do a long road trip by car.</w:t>
      </w:r>
    </w:p>
    <w:p>
      <w:r>
        <w:t xml:space="preserve">6. J'ai fait une liste de choses à acheter.  </w:t>
      </w:r>
    </w:p>
    <w:p>
      <w:r>
        <w:t xml:space="preserve">    I made a list of things to buy.</w:t>
      </w:r>
    </w:p>
    <w:p>
      <w:r>
        <w:t xml:space="preserve">7. Le professeur fait des exercices pour nous. </w:t>
      </w:r>
    </w:p>
    <w:p>
      <w:r>
        <w:t xml:space="preserve">    The teacher makes exercises for us.</w:t>
      </w:r>
    </w:p>
    <w:p>
      <w:r>
        <w:t xml:space="preserve">8. Nous allons faire une fête pour notre anniversaire.   </w:t>
      </w:r>
    </w:p>
    <w:p>
      <w:r>
        <w:t xml:space="preserve">     We are going to have a party for our birthday. </w:t>
      </w:r>
    </w:p>
    <w:p>
      <w:r>
        <w:t xml:space="preserve">9. Il faut faire attention à la sécurité.  </w:t>
      </w:r>
    </w:p>
    <w:p>
      <w:r>
        <w:t xml:space="preserve">    One must pay attention to safety.</w:t>
      </w:r>
    </w:p>
    <w:p>
      <w:r>
        <w:t xml:space="preserve">10. La cuisine est très facile à faire.  </w:t>
      </w:r>
    </w:p>
    <w:p>
      <w:r>
        <w:t xml:space="preserve">    The kitchen is very easy to do.</w:t>
      </w:r>
    </w:p>
    <w:p/>
    <w:p>
      <w:r>
        <w:rPr>
          <w:b/>
        </w:rPr>
        <w:t>Word: Rester | Meaning: Remain</w:t>
      </w:r>
    </w:p>
    <w:p/>
    <w:p>
      <w:r>
        <w:t>1. Je reste à la maison ce soir.</w:t>
      </w:r>
    </w:p>
    <w:p>
      <w:r>
        <w:t xml:space="preserve">   I am staying home tonight.</w:t>
      </w:r>
    </w:p>
    <w:p>
      <w:r>
        <w:t>2. Il reste dans la salle de classe.</w:t>
      </w:r>
    </w:p>
    <w:p>
      <w:r>
        <w:t xml:space="preserve">   He remains in the classroom.</w:t>
      </w:r>
    </w:p>
    <w:p>
      <w:r>
        <w:t>3. Elle reste concentrée sur son travail.</w:t>
      </w:r>
    </w:p>
    <w:p>
      <w:r>
        <w:t xml:space="preserve">   She concentrates on her work. </w:t>
      </w:r>
    </w:p>
    <w:p>
      <w:r>
        <w:t>4. Tu restes calme.</w:t>
      </w:r>
    </w:p>
    <w:p>
      <w:r>
        <w:t xml:space="preserve">   You stay calm.</w:t>
      </w:r>
    </w:p>
    <w:p>
      <w:r>
        <w:t>5. Nous restons en contact régulier.</w:t>
      </w:r>
    </w:p>
    <w:p>
      <w:r>
        <w:t xml:space="preserve">   We remain in regular contact.</w:t>
      </w:r>
    </w:p>
    <w:p>
      <w:r>
        <w:t xml:space="preserve">6. J'arrive à l'heure. </w:t>
      </w:r>
    </w:p>
    <w:p>
      <w:r>
        <w:t xml:space="preserve">   I am arriving on time. </w:t>
      </w:r>
    </w:p>
    <w:p>
      <w:r>
        <w:t>7.  Il reste dans la rue pendant que les gens passaient.</w:t>
      </w:r>
    </w:p>
    <w:p>
      <w:r>
        <w:t xml:space="preserve">    He remains on the street as people passed by.</w:t>
      </w:r>
    </w:p>
    <w:p>
      <w:r>
        <w:t>8.  Nous restons ici pour attendre les résultats.</w:t>
      </w:r>
    </w:p>
    <w:p>
      <w:r>
        <w:t xml:space="preserve">    We stay here to wait for the results.</w:t>
      </w:r>
    </w:p>
    <w:p>
      <w:r>
        <w:t xml:space="preserve">9.  Elle reste plus longtemps à l'hôtel. </w:t>
      </w:r>
    </w:p>
    <w:p>
      <w:r>
        <w:t xml:space="preserve">   She stays longer at the hotel.</w:t>
      </w:r>
    </w:p>
    <w:p>
      <w:r>
        <w:t xml:space="preserve">10. Je reste dans la voiture. </w:t>
      </w:r>
    </w:p>
    <w:p>
      <w:r>
        <w:t xml:space="preserve">   I remain in the car.</w:t>
      </w:r>
    </w:p>
    <w:p/>
    <w:p>
      <w:r>
        <w:t>Champ: &lt;Field&gt;</w:t>
      </w:r>
    </w:p>
    <w:p/>
    <w:p>
      <w:r>
        <w:t>1. Le champ est magnifique, avec des champs de fleurs colorées.</w:t>
      </w:r>
    </w:p>
    <w:p>
      <w:r>
        <w:t xml:space="preserve">   The field is magnificent, with fields of colorful flowers.</w:t>
      </w:r>
    </w:p>
    <w:p>
      <w:r>
        <w:t>2.  J'ai beaucoup d’espace pour jouer dans le champ.</w:t>
      </w:r>
    </w:p>
    <w:p>
      <w:r>
        <w:t xml:space="preserve">    I have plenty of space to play in the field. </w:t>
      </w:r>
    </w:p>
    <w:p>
      <w:r>
        <w:t xml:space="preserve">3.  La campagne française offre un grand champ de possibilités pour la vie rurale. </w:t>
      </w:r>
    </w:p>
    <w:p>
      <w:r>
        <w:t xml:space="preserve">   The French countryside offers a big field of possibilities for rural life.</w:t>
      </w:r>
    </w:p>
    <w:p>
      <w:r>
        <w:t xml:space="preserve">4. La maison du voisin est située sur un grand champ. </w:t>
      </w:r>
    </w:p>
    <w:p>
      <w:r>
        <w:t xml:space="preserve">   The neighbor's house is located on a large field. </w:t>
      </w:r>
    </w:p>
    <w:p>
      <w:r>
        <w:t xml:space="preserve">5. Nous avons marché dans un champ d'oranges. </w:t>
      </w:r>
    </w:p>
    <w:p>
      <w:r>
        <w:t xml:space="preserve">  We walked in an orange field.</w:t>
      </w:r>
    </w:p>
    <w:p>
      <w:r>
        <w:t xml:space="preserve">6. L’objectif de la campagne était de créer un champ de rêves. </w:t>
      </w:r>
    </w:p>
    <w:p>
      <w:r>
        <w:t xml:space="preserve">  The objective of the campaign was to create a field of dreams. </w:t>
      </w:r>
    </w:p>
    <w:p>
      <w:r>
        <w:t>7. La bataille s’est déroulée sur un champ déserte.</w:t>
      </w:r>
    </w:p>
    <w:p>
      <w:r>
        <w:t xml:space="preserve">   The battle took place on a deserted field. </w:t>
      </w:r>
    </w:p>
    <w:p>
      <w:r>
        <w:t>8. Elle aime se promener dans les champs verts et les fleurs.</w:t>
      </w:r>
    </w:p>
    <w:p>
      <w:r>
        <w:t xml:space="preserve">    She likes to stroll in the green fields and flower gardens.</w:t>
      </w:r>
    </w:p>
    <w:p>
      <w:r>
        <w:t xml:space="preserve">9.  Le chef de l'armée a utilisé le champ comme point de repère. </w:t>
      </w:r>
    </w:p>
    <w:p>
      <w:r>
        <w:t xml:space="preserve">    The army commander used the field as a landmark. </w:t>
      </w:r>
    </w:p>
    <w:p>
      <w:r>
        <w:t>10. Je vais planter des graines dans un champ d’herbes aromatiques.</w:t>
      </w:r>
    </w:p>
    <w:p>
      <w:r>
        <w:t xml:space="preserve">   I'm going to plant seeds in a herb garden.</w:t>
      </w:r>
    </w:p>
    <w:p/>
    <w:p>
      <w:r>
        <w:rPr>
          <w:b/>
        </w:rPr>
        <w:t>Word: Sont | Meaning: Are</w:t>
      </w:r>
    </w:p>
    <w:p/>
    <w:p>
      <w:r>
        <w:t>1. Les enfants sont dans la salle de classe.</w:t>
      </w:r>
    </w:p>
    <w:p>
      <w:r>
        <w:t xml:space="preserve">    The children are in the classroom.</w:t>
      </w:r>
    </w:p>
    <w:p>
      <w:r>
        <w:t xml:space="preserve">2.  Le soleil est chaud aujourd'hui. </w:t>
      </w:r>
    </w:p>
    <w:p>
      <w:r>
        <w:t xml:space="preserve">    The sun is hot today.</w:t>
      </w:r>
    </w:p>
    <w:p>
      <w:r>
        <w:t xml:space="preserve">3. J'ai faim et je voudrais manger. </w:t>
      </w:r>
    </w:p>
    <w:p>
      <w:r>
        <w:t xml:space="preserve">   I am hungry and I would like to eat.</w:t>
      </w:r>
    </w:p>
    <w:p>
      <w:r>
        <w:t>4. Vous êtes fatigué après votre voyage?</w:t>
      </w:r>
    </w:p>
    <w:p>
      <w:r>
        <w:t xml:space="preserve">    Are you tired after your trip?</w:t>
      </w:r>
    </w:p>
    <w:p>
      <w:r>
        <w:t>5.  Elle est belle et souriante.</w:t>
      </w:r>
    </w:p>
    <w:p>
      <w:r>
        <w:t xml:space="preserve">    She is beautiful and smiling.</w:t>
      </w:r>
    </w:p>
    <w:p>
      <w:r>
        <w:t xml:space="preserve">6.  Il est jeune et il a beaucoup d'énergie. </w:t>
      </w:r>
    </w:p>
    <w:p>
      <w:r>
        <w:t xml:space="preserve">   He is young and he has a lot of energy.</w:t>
      </w:r>
    </w:p>
    <w:p>
      <w:r>
        <w:t xml:space="preserve">7.  Nous sommes à l'université pour un cours. </w:t>
      </w:r>
    </w:p>
    <w:p>
      <w:r>
        <w:t xml:space="preserve">    We are at the university for a course. </w:t>
      </w:r>
    </w:p>
    <w:p>
      <w:r>
        <w:t xml:space="preserve">8.  Les amis sont venus à la fête. </w:t>
      </w:r>
    </w:p>
    <w:p>
      <w:r>
        <w:t xml:space="preserve">    The friends have come to the party.</w:t>
      </w:r>
    </w:p>
    <w:p>
      <w:r>
        <w:t xml:space="preserve">9.  J'aime écouter de la musique française. </w:t>
      </w:r>
    </w:p>
    <w:p>
      <w:r>
        <w:t xml:space="preserve">   I like listening to French music.</w:t>
      </w:r>
    </w:p>
    <w:p>
      <w:r>
        <w:t xml:space="preserve">10.  Ils travaillent dur et ils seront heureux. </w:t>
      </w:r>
    </w:p>
    <w:p>
      <w:r>
        <w:t xml:space="preserve">   They work hard and they will be happy.</w:t>
      </w:r>
    </w:p>
    <w:p/>
    <w:p>
      <w:r>
        <w:rPr>
          <w:b/>
        </w:rPr>
        <w:t>Word: plus | Meaning: more</w:t>
      </w:r>
    </w:p>
    <w:p/>
    <w:p>
      <w:r>
        <w:t xml:space="preserve">1. J'ai plus d'amis que toi.  </w:t>
      </w:r>
    </w:p>
    <w:p>
      <w:r>
        <w:t xml:space="preserve">    I have more friends than you.</w:t>
      </w:r>
    </w:p>
    <w:p>
      <w:r>
        <w:t xml:space="preserve">2. Le gâteau est plus grand que celui-là.  </w:t>
      </w:r>
    </w:p>
    <w:p>
      <w:r>
        <w:t xml:space="preserve">   The cake is bigger than that one.</w:t>
      </w:r>
    </w:p>
    <w:p>
      <w:r>
        <w:t xml:space="preserve">3. Je peux te donner plus de détails.  </w:t>
      </w:r>
    </w:p>
    <w:p>
      <w:r>
        <w:t xml:space="preserve">   I can give you more details.</w:t>
      </w:r>
    </w:p>
    <w:p>
      <w:r>
        <w:t xml:space="preserve">4. Le restaurant propose plus de plats végétariens.  </w:t>
      </w:r>
    </w:p>
    <w:p>
      <w:r>
        <w:t xml:space="preserve">   The restaurant offers more vegetarian dishes.</w:t>
      </w:r>
    </w:p>
    <w:p>
      <w:r>
        <w:t xml:space="preserve">5. Il est plus important d'écouter les autres. </w:t>
      </w:r>
    </w:p>
    <w:p>
      <w:r>
        <w:t xml:space="preserve">    It is more important to listen to others.</w:t>
      </w:r>
    </w:p>
    <w:p>
      <w:r>
        <w:t xml:space="preserve">6. J'ai besoin de plus d'informations pour comprendre. </w:t>
      </w:r>
    </w:p>
    <w:p>
      <w:r>
        <w:t xml:space="preserve">   I need more information to understand.</w:t>
      </w:r>
    </w:p>
    <w:p>
      <w:r>
        <w:t xml:space="preserve">7. On a plus le temps d’aller au parc.  </w:t>
      </w:r>
    </w:p>
    <w:p>
      <w:r>
        <w:t xml:space="preserve">   We don't have time to go to the park anymore.</w:t>
      </w:r>
    </w:p>
    <w:p>
      <w:r>
        <w:t xml:space="preserve">8. La température est plus froide aujourd'hui.  </w:t>
      </w:r>
    </w:p>
    <w:p>
      <w:r>
        <w:t xml:space="preserve">   The temperature is colder today.</w:t>
      </w:r>
    </w:p>
    <w:p>
      <w:r>
        <w:t xml:space="preserve">9. J'aime mieux manger plus de fruits et légumes.  </w:t>
      </w:r>
    </w:p>
    <w:p>
      <w:r>
        <w:t xml:space="preserve">    I prefer to eat more fruit and vegetables. </w:t>
      </w:r>
    </w:p>
    <w:p>
      <w:r>
        <w:t xml:space="preserve">10. Je veux aller plus loin dans mes projets. </w:t>
      </w:r>
    </w:p>
    <w:p>
      <w:r>
        <w:t xml:space="preserve">     I want to go further with my projects.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There is a café on the square.</w:t>
      </w:r>
    </w:p>
    <w:p>
      <w:r>
        <w:t>2. Nous avons une voiture.</w:t>
      </w:r>
    </w:p>
    <w:p>
      <w:r>
        <w:t xml:space="preserve">   We have a car.</w:t>
      </w:r>
    </w:p>
    <w:p>
      <w:r>
        <w:t xml:space="preserve">3. Tu as une idée? </w:t>
      </w:r>
    </w:p>
    <w:p>
      <w:r>
        <w:t xml:space="preserve">   Do you have an idea?</w:t>
      </w:r>
    </w:p>
    <w:p>
      <w:r>
        <w:t>4. J'ai un chien.</w:t>
      </w:r>
    </w:p>
    <w:p>
      <w:r>
        <w:t xml:space="preserve">    I have a dog.</w:t>
      </w:r>
    </w:p>
    <w:p>
      <w:r>
        <w:t>5. L'école a un jardin.</w:t>
      </w:r>
    </w:p>
    <w:p>
      <w:r>
        <w:t xml:space="preserve">    The school has a garden.</w:t>
      </w:r>
    </w:p>
    <w:p>
      <w:r>
        <w:t>6. Il faut un peu de temps pour comprendre.</w:t>
      </w:r>
    </w:p>
    <w:p>
      <w:r>
        <w:t xml:space="preserve">    It takes some time to understand.</w:t>
      </w:r>
    </w:p>
    <w:p>
      <w:r>
        <w:t>7. Les enfants jouent dans l'herbe.</w:t>
      </w:r>
    </w:p>
    <w:p>
      <w:r>
        <w:t xml:space="preserve">   The children are playing in the grass.</w:t>
      </w:r>
    </w:p>
    <w:p>
      <w:r>
        <w:t>8. Un homme porte une veste rouge.</w:t>
      </w:r>
    </w:p>
    <w:p>
      <w:r>
        <w:t xml:space="preserve">   A man wears a red coat. </w:t>
      </w:r>
    </w:p>
    <w:p>
      <w:r>
        <w:t>9. Je suis fatigué. J’ai besoin de dormir.</w:t>
      </w:r>
    </w:p>
    <w:p>
      <w:r>
        <w:t xml:space="preserve">   I am tired. I need to sleep.</w:t>
      </w:r>
    </w:p>
    <w:p>
      <w:r>
        <w:t>10. Une journée à la plage est agréable.</w:t>
      </w:r>
    </w:p>
    <w:p>
      <w:r>
        <w:t xml:space="preserve">   A day at the beach is pleasant.</w:t>
      </w:r>
    </w:p>
    <w:p/>
    <w:p>
      <w:r>
        <w:rPr>
          <w:b/>
        </w:rPr>
        <w:t>Word: Deux | Meaning: Two</w:t>
      </w:r>
    </w:p>
    <w:p/>
    <w:p>
      <w:r>
        <w:t>1. Il y a deux pommes sur la table.</w:t>
      </w:r>
    </w:p>
    <w:p>
      <w:r>
        <w:t xml:space="preserve">   There are two apples on the table.</w:t>
      </w:r>
    </w:p>
    <w:p>
      <w:r>
        <w:t>2. J'ai deux frères et une sœur.</w:t>
      </w:r>
    </w:p>
    <w:p>
      <w:r>
        <w:t xml:space="preserve">   I have two brothers and a sister.</w:t>
      </w:r>
    </w:p>
    <w:p>
      <w:r>
        <w:t xml:space="preserve">3. Deux jours de congé, c’est bien ! </w:t>
      </w:r>
    </w:p>
    <w:p>
      <w:r>
        <w:t xml:space="preserve">   Two days of leave is good!</w:t>
      </w:r>
    </w:p>
    <w:p>
      <w:r>
        <w:t>4. Il est important de faire deux choses à la fois.</w:t>
      </w:r>
    </w:p>
    <w:p>
      <w:r>
        <w:t xml:space="preserve">   It's important to do two things at once.</w:t>
      </w:r>
    </w:p>
    <w:p>
      <w:r>
        <w:t>5. Nous avons deux options pour ce projet.</w:t>
      </w:r>
    </w:p>
    <w:p>
      <w:r>
        <w:t xml:space="preserve">   We have two options for this project.</w:t>
      </w:r>
    </w:p>
    <w:p>
      <w:r>
        <w:t xml:space="preserve">6. Deux heures après le départ, nous sommes arrivés. </w:t>
      </w:r>
    </w:p>
    <w:p>
      <w:r>
        <w:t xml:space="preserve">   Two hours after leaving, we arrived.</w:t>
      </w:r>
    </w:p>
    <w:p>
      <w:r>
        <w:t xml:space="preserve">7. Deux minutes plus tard, nous avons vu des oiseaux. </w:t>
      </w:r>
    </w:p>
    <w:p>
      <w:r>
        <w:t xml:space="preserve">   Two minutes later, we saw birds. </w:t>
      </w:r>
    </w:p>
    <w:p>
      <w:r>
        <w:t>8. J’ai deux amis et je les aime beaucoup.</w:t>
      </w:r>
    </w:p>
    <w:p>
      <w:r>
        <w:t xml:space="preserve">   I have two friends and I love them a lot.</w:t>
      </w:r>
    </w:p>
    <w:p>
      <w:r>
        <w:t xml:space="preserve">9. J'aime les films de deux heures d'une durée. </w:t>
      </w:r>
    </w:p>
    <w:p>
      <w:r>
        <w:t xml:space="preserve">   I like movies that are two hours long.</w:t>
      </w:r>
    </w:p>
    <w:p>
      <w:r>
        <w:t xml:space="preserve">10. Deux personnes ont volé la voiture.  </w:t>
      </w:r>
    </w:p>
    <w:p>
      <w:r>
        <w:t xml:space="preserve">   Two people stole the car.</w:t>
      </w:r>
    </w:p>
    <w:p/>
    <w:p>
      <w:r>
        <w:rPr>
          <w:b/>
        </w:rPr>
        <w:t>Word: Trois | Meaning: Three</w:t>
      </w:r>
    </w:p>
    <w:p/>
    <w:p>
      <w:r>
        <w:t>1. J'ai trois pommes de terre sur la table.</w:t>
      </w:r>
    </w:p>
    <w:p>
      <w:r>
        <w:t xml:space="preserve">  I have three potatoes on the table.</w:t>
      </w:r>
    </w:p>
    <w:p>
      <w:r>
        <w:t>2. Il y a trois enfants dans cette photo.</w:t>
      </w:r>
    </w:p>
    <w:p>
      <w:r>
        <w:t xml:space="preserve">   There are three children in this picture.</w:t>
      </w:r>
    </w:p>
    <w:p>
      <w:r>
        <w:t xml:space="preserve">3. Trois jours de vacances, c’est trop! </w:t>
      </w:r>
    </w:p>
    <w:p>
      <w:r>
        <w:t xml:space="preserve">   Three days of holidays, that is too much!</w:t>
      </w:r>
    </w:p>
    <w:p>
      <w:r>
        <w:t>4. La voiture a trois roues.</w:t>
      </w:r>
    </w:p>
    <w:p>
      <w:r>
        <w:t xml:space="preserve">  The car has three wheels.</w:t>
      </w:r>
    </w:p>
    <w:p>
      <w:r>
        <w:t xml:space="preserve">5. Nous avons trois amis qui viennent dîner. </w:t>
      </w:r>
    </w:p>
    <w:p>
      <w:r>
        <w:t xml:space="preserve">  We have three friends coming for dinner.</w:t>
      </w:r>
    </w:p>
    <w:p>
      <w:r>
        <w:t>6. J'ai trois kilos de pain pour la boulangerie.</w:t>
      </w:r>
    </w:p>
    <w:p>
      <w:r>
        <w:t xml:space="preserve">   I have three kilos of bread for the bakery.</w:t>
      </w:r>
    </w:p>
    <w:p>
      <w:r>
        <w:t xml:space="preserve">7. Trois heures, c’est pas beaucoup de temps! </w:t>
      </w:r>
    </w:p>
    <w:p>
      <w:r>
        <w:t xml:space="preserve">    Three hours, that's not much time! </w:t>
      </w:r>
    </w:p>
    <w:p>
      <w:r>
        <w:t xml:space="preserve">8. Il a besoin de trois minutes pour penser à une réponse. </w:t>
      </w:r>
    </w:p>
    <w:p>
      <w:r>
        <w:t xml:space="preserve">  He needs three minutes to think about a response.</w:t>
      </w:r>
    </w:p>
    <w:p>
      <w:r>
        <w:t xml:space="preserve">9. La fille a trois ans et elle est très heureuse. </w:t>
      </w:r>
    </w:p>
    <w:p>
      <w:r>
        <w:t xml:space="preserve">   The girl is three years old and she is very happy.</w:t>
      </w:r>
    </w:p>
    <w:p>
      <w:r>
        <w:t xml:space="preserve">10. Trois fois par semaine, je fais un effort pour faire du sport. </w:t>
      </w:r>
    </w:p>
    <w:p>
      <w:r>
        <w:t xml:space="preserve">   Three times a week, I make an effort to do sports.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Salut, je vais bien, merci.</w:t>
      </w:r>
    </w:p>
    <w:p>
      <w:r>
        <w:t xml:space="preserve">   Hi, I'm fine, thank you.</w:t>
      </w:r>
    </w:p>
    <w:p>
      <w:r>
        <w:t>3.  Salut, comment te appelez-vous ?</w:t>
      </w:r>
    </w:p>
    <w:p>
      <w:r>
        <w:t xml:space="preserve">   Hi, what is your name? </w:t>
      </w:r>
    </w:p>
    <w:p>
      <w:r>
        <w:t xml:space="preserve">4.  Salut à toi ! </w:t>
      </w:r>
    </w:p>
    <w:p>
      <w:r>
        <w:t xml:space="preserve">   Hi there!</w:t>
      </w:r>
    </w:p>
    <w:p>
      <w:r>
        <w:t>5.  Je suis content de te rencontrer.</w:t>
      </w:r>
    </w:p>
    <w:p>
      <w:r>
        <w:t xml:space="preserve">   It’s nice to meet you. </w:t>
      </w:r>
    </w:p>
    <w:p>
      <w:r>
        <w:t>6.  Salut, ça va ?</w:t>
      </w:r>
    </w:p>
    <w:p>
      <w:r>
        <w:t xml:space="preserve">    Hi, how are you doing? </w:t>
      </w:r>
    </w:p>
    <w:p>
      <w:r>
        <w:t xml:space="preserve">7.  Salut, j'ai besoin d'aide. </w:t>
      </w:r>
    </w:p>
    <w:p>
      <w:r>
        <w:t xml:space="preserve">    Hi, I need help. </w:t>
      </w:r>
    </w:p>
    <w:p>
      <w:r>
        <w:t xml:space="preserve">8.  Salut, je m’appelle [your name]. </w:t>
      </w:r>
    </w:p>
    <w:p>
      <w:r>
        <w:t xml:space="preserve">   Hello, my name is [your name]. </w:t>
      </w:r>
    </w:p>
    <w:p>
      <w:r>
        <w:t xml:space="preserve">9.  Salut ! Qu’est-ce que tu fais ? </w:t>
      </w:r>
    </w:p>
    <w:p>
      <w:r>
        <w:t xml:space="preserve">   Hi! What are you doing? </w:t>
      </w:r>
    </w:p>
    <w:p>
      <w:r>
        <w:t xml:space="preserve">10. Salut ! Vous allez bien ? </w:t>
      </w:r>
    </w:p>
    <w:p>
      <w:r>
        <w:t xml:space="preserve">    Hi! How are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