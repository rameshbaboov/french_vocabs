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Foyer: &lt;Hall&gt;</w:t>
      </w:r>
    </w:p>
    <w:p/>
    <w:p>
      <w:r>
        <w:t>1. Il est allé au foyer de son grand-père.</w:t>
      </w:r>
    </w:p>
    <w:p>
      <w:r>
        <w:t xml:space="preserve">    He went to his grandfather's living room.</w:t>
      </w:r>
    </w:p>
    <w:p>
      <w:r>
        <w:t>2. La famille se retrouve dans le foyer après la visite à l’hôpital.</w:t>
      </w:r>
    </w:p>
    <w:p>
      <w:r>
        <w:t xml:space="preserve">    The family reunites in the hall after visiting the hospital.</w:t>
      </w:r>
    </w:p>
    <w:p>
      <w:r>
        <w:t>3. Les amis ont passé une soirée amusante dans le foyer.</w:t>
      </w:r>
    </w:p>
    <w:p>
      <w:r>
        <w:t xml:space="preserve">    Friends spent a fun evening in the living room. </w:t>
      </w:r>
    </w:p>
    <w:p>
      <w:r>
        <w:t>4. Le foyer est un endroit accueillant et chaleureux.</w:t>
      </w:r>
    </w:p>
    <w:p>
      <w:r>
        <w:t xml:space="preserve">   The foyer is an inviting and warm place.</w:t>
      </w:r>
    </w:p>
    <w:p>
      <w:r>
        <w:t>5. Il y a souvent des invités au foyer de la maison.</w:t>
      </w:r>
    </w:p>
    <w:p>
      <w:r>
        <w:t xml:space="preserve">    There are often guests in the home's foyer.</w:t>
      </w:r>
    </w:p>
    <w:p>
      <w:r>
        <w:t xml:space="preserve">6. L’appartement avait un foyer étroit et sombre. </w:t>
      </w:r>
    </w:p>
    <w:p>
      <w:r>
        <w:t xml:space="preserve">    The apartment had a narrow and dark foyer.</w:t>
      </w:r>
    </w:p>
    <w:p>
      <w:r>
        <w:t>7. Le maître d’hôtel a ouvert la porte du foyer pour les visiteurs.</w:t>
      </w:r>
    </w:p>
    <w:p>
      <w:r>
        <w:t xml:space="preserve">    The receptionist opened the door of the foyer for the visitors.</w:t>
      </w:r>
    </w:p>
    <w:p>
      <w:r>
        <w:t>8. Il a été déçu de ne pas pouvoir se trouver dans le foyer.</w:t>
      </w:r>
    </w:p>
    <w:p>
      <w:r>
        <w:t xml:space="preserve">    He was disappointed he couldn't find himself in the foyer. </w:t>
      </w:r>
    </w:p>
    <w:p>
      <w:r>
        <w:t>9. Le foyer est une partie importante d’une maison.</w:t>
      </w:r>
    </w:p>
    <w:p>
      <w:r>
        <w:t xml:space="preserve">   The foyer is an important part of a home.</w:t>
      </w:r>
    </w:p>
    <w:p>
      <w:r>
        <w:t>10. La personne que vous cherchez se trouve dans le foyer.</w:t>
      </w:r>
    </w:p>
    <w:p>
      <w:r>
        <w:t xml:space="preserve">   The person you are looking for can be found in the foyer.</w:t>
      </w:r>
    </w:p>
    <w:p/>
    <w:p>
      <w:r>
        <w:rPr>
          <w:b/>
        </w:rPr>
        <w:t>Word: Demain | Meaning: Tomorrow</w:t>
      </w:r>
    </w:p>
    <w:p/>
    <w:p>
      <w:r>
        <w:t>1.  Je vais aller au cinéma demain.</w:t>
      </w:r>
    </w:p>
    <w:p>
      <w:r>
        <w:t xml:space="preserve">    I am going to the cinema tomorrow.</w:t>
      </w:r>
    </w:p>
    <w:p>
      <w:r>
        <w:t xml:space="preserve">2.  Demain, je me réveille plus tôt pour la course. </w:t>
      </w:r>
    </w:p>
    <w:p>
      <w:r>
        <w:t xml:space="preserve">    Tomorrow, I wake up earlier for the run.</w:t>
      </w:r>
    </w:p>
    <w:p>
      <w:r>
        <w:t xml:space="preserve">3.  Il est important de planifier de main. </w:t>
      </w:r>
    </w:p>
    <w:p>
      <w:r>
        <w:t xml:space="preserve">    It is important to plan ahead.</w:t>
      </w:r>
    </w:p>
    <w:p>
      <w:r>
        <w:t>4.  Demain sera un jour magnifique!</w:t>
      </w:r>
    </w:p>
    <w:p>
      <w:r>
        <w:t xml:space="preserve">   Tomorrow will be a beautiful day!</w:t>
      </w:r>
    </w:p>
    <w:p>
      <w:r>
        <w:t xml:space="preserve">5.  Avez-vous des projets de demain? </w:t>
      </w:r>
    </w:p>
    <w:p>
      <w:r>
        <w:t xml:space="preserve">   Do you have any plans for tomorrow?</w:t>
      </w:r>
    </w:p>
    <w:p>
      <w:r>
        <w:t>6.  Je suis impatient de voir mes amis demain.</w:t>
      </w:r>
    </w:p>
    <w:p>
      <w:r>
        <w:t xml:space="preserve">    I am looking forward to seeing my friends tomorrow.</w:t>
      </w:r>
    </w:p>
    <w:p>
      <w:r>
        <w:t>7.  Tu vas faire un voyage de deux jours demain.</w:t>
      </w:r>
    </w:p>
    <w:p>
      <w:r>
        <w:t xml:space="preserve">   You are going on a two-day trip tomorrow.</w:t>
      </w:r>
    </w:p>
    <w:p>
      <w:r>
        <w:t xml:space="preserve">8.  Demain, je vais cuisiner une nouvelle recette. </w:t>
      </w:r>
    </w:p>
    <w:p>
      <w:r>
        <w:t xml:space="preserve">    Tomorrow, I'm going to cook a new recipe.</w:t>
      </w:r>
    </w:p>
    <w:p>
      <w:r>
        <w:t xml:space="preserve">9.  Mon mari et moi avons l’intention de nous marier demain. </w:t>
      </w:r>
    </w:p>
    <w:p>
      <w:r>
        <w:t xml:space="preserve">    My husband and I have the intention of getting married tomorrow.</w:t>
      </w:r>
    </w:p>
    <w:p>
      <w:r>
        <w:t xml:space="preserve">10.  C’est dommage que nous n’ayons pas le temps de passer plus de temps de main. </w:t>
      </w:r>
    </w:p>
    <w:p>
      <w:r>
        <w:t xml:space="preserve">   It's a shame that we don't have time to spend more time together.</w:t>
      </w:r>
    </w:p>
    <w:p/>
    <w:p>
      <w:r>
        <w:rPr>
          <w:b/>
        </w:rPr>
        <w:t>Word: Soir | Meaning: Night</w:t>
      </w:r>
    </w:p>
    <w:p/>
    <w:p>
      <w:r>
        <w:t xml:space="preserve">1. Il est temps de se coucher, **c'est l'heure du soir**. </w:t>
      </w:r>
    </w:p>
    <w:p>
      <w:r>
        <w:t xml:space="preserve">   It is time to go to bed, it's evening.</w:t>
      </w:r>
    </w:p>
    <w:p>
      <w:r>
        <w:t xml:space="preserve">2. Je vais me préparer pour le soir. </w:t>
      </w:r>
    </w:p>
    <w:p>
      <w:r>
        <w:t xml:space="preserve">   I am going to get ready for the evening.</w:t>
      </w:r>
    </w:p>
    <w:p>
      <w:r>
        <w:t xml:space="preserve">3. La soirée commence à partir de 20 heures.  </w:t>
      </w:r>
    </w:p>
    <w:p>
      <w:r>
        <w:t xml:space="preserve">  The evening starts at 8 PM.</w:t>
      </w:r>
    </w:p>
    <w:p>
      <w:r>
        <w:t xml:space="preserve">4. L’heure du soir est la plus relaxante.  </w:t>
      </w:r>
    </w:p>
    <w:p>
      <w:r>
        <w:t xml:space="preserve">  Evening time is the most relaxing.</w:t>
      </w:r>
    </w:p>
    <w:p>
      <w:r>
        <w:t xml:space="preserve">5. Nous passons souvent des soirées en famille à regarder la télévision.  </w:t>
      </w:r>
    </w:p>
    <w:p>
      <w:r>
        <w:t xml:space="preserve">  We often spend evenings as a family watching TV.</w:t>
      </w:r>
    </w:p>
    <w:p>
      <w:r>
        <w:t xml:space="preserve">6. J'ai envie de boire un café au chocolat avant le soir. </w:t>
      </w:r>
    </w:p>
    <w:p>
      <w:r>
        <w:t xml:space="preserve">   I feel like drinking a chocolate coffee before evening.</w:t>
      </w:r>
    </w:p>
    <w:p>
      <w:r>
        <w:t>7. Les enfants sont allés aux jeux en soirée.</w:t>
      </w:r>
    </w:p>
    <w:p>
      <w:r>
        <w:t xml:space="preserve">   The kids went to play in the evening.</w:t>
      </w:r>
    </w:p>
    <w:p>
      <w:r>
        <w:t>8. Le soleil se couche tôt le soir, et il fait froid.</w:t>
      </w:r>
    </w:p>
    <w:p>
      <w:r>
        <w:t xml:space="preserve">   The sun sets early in the evening and it's cold. </w:t>
      </w:r>
    </w:p>
    <w:p>
      <w:r>
        <w:t xml:space="preserve">9. Avant de partir à la table, j’ai besoin de prendre un moment pour l’heure du soir.  </w:t>
      </w:r>
    </w:p>
    <w:p>
      <w:r>
        <w:t xml:space="preserve">   Before going to the dinner table, I need a moment for the evening time.</w:t>
      </w:r>
    </w:p>
    <w:p>
      <w:r>
        <w:t xml:space="preserve">10. La ville est plus calme au soir que pendant la journée. </w:t>
      </w:r>
    </w:p>
    <w:p>
      <w:r>
        <w:t xml:space="preserve">   The city is more calm in the evening than during the day.</w:t>
      </w:r>
    </w:p>
    <w:p/>
    <w:p>
      <w:r>
        <w:rPr>
          <w:b/>
        </w:rPr>
        <w:t>Word: Chercher | Meaning: To search for</w:t>
      </w:r>
    </w:p>
    <w:p/>
    <w:p>
      <w:r>
        <w:t>1. Je cherche une nouvelle recette de gâteau.</w:t>
      </w:r>
    </w:p>
    <w:p>
      <w:r>
        <w:t xml:space="preserve">  I am looking for a new cake recipe.</w:t>
      </w:r>
    </w:p>
    <w:p>
      <w:r>
        <w:t>2. Elle cherche toujours un appartement à louer.</w:t>
      </w:r>
    </w:p>
    <w:p>
      <w:r>
        <w:t xml:space="preserve">  She's always searching for an apartment to rent.</w:t>
      </w:r>
    </w:p>
    <w:p>
      <w:r>
        <w:t>3. Les enfants cherchent souvent l'évasion dans les jeux d'extérieur.</w:t>
      </w:r>
    </w:p>
    <w:p>
      <w:r>
        <w:t xml:space="preserve">  Children often search for escape in outdoor games. </w:t>
      </w:r>
    </w:p>
    <w:p>
      <w:r>
        <w:t>4. Vous cherchez une solution pour résoudre ce problème ?</w:t>
      </w:r>
    </w:p>
    <w:p>
      <w:r>
        <w:t xml:space="preserve">   Are you looking for a solution to this problem?</w:t>
      </w:r>
    </w:p>
    <w:p>
      <w:r>
        <w:t>5. Je cherche à apprendre la langue française.</w:t>
      </w:r>
    </w:p>
    <w:p>
      <w:r>
        <w:t xml:space="preserve">   I am searching to learn French.</w:t>
      </w:r>
    </w:p>
    <w:p>
      <w:r>
        <w:t>6. Le chat cherche son jouet perdu dans le jardin.</w:t>
      </w:r>
    </w:p>
    <w:p>
      <w:r>
        <w:t xml:space="preserve">  The cat is looking for its lost toy in the garden. </w:t>
      </w:r>
    </w:p>
    <w:p>
      <w:r>
        <w:t xml:space="preserve">7. J'ai cherché une réponse à votre question. </w:t>
      </w:r>
    </w:p>
    <w:p>
      <w:r>
        <w:t xml:space="preserve">   I searched for an answer to your question.</w:t>
      </w:r>
    </w:p>
    <w:p>
      <w:r>
        <w:t xml:space="preserve">8. Les touristes cherchent des souvenirs en magasin. </w:t>
      </w:r>
    </w:p>
    <w:p>
      <w:r>
        <w:t xml:space="preserve">   Tourists are searching for souvenirs in shops.</w:t>
      </w:r>
    </w:p>
    <w:p>
      <w:r>
        <w:t>9. Il cherche un moyen de voyager plus facilement.</w:t>
      </w:r>
    </w:p>
    <w:p>
      <w:r>
        <w:t xml:space="preserve">  He is looking for a way to travel more easily.</w:t>
      </w:r>
    </w:p>
    <w:p>
      <w:r>
        <w:t xml:space="preserve">10. Chercher l'aide d'un professionnel est important. </w:t>
      </w:r>
    </w:p>
    <w:p>
      <w:r>
        <w:t xml:space="preserve">  It is important to seek professional help.</w:t>
      </w:r>
    </w:p>
    <w:p/>
    <w:p>
      <w:r>
        <w:rPr>
          <w:b/>
        </w:rPr>
        <w:t>Word: Souvent | Meaning: Often</w:t>
      </w:r>
    </w:p>
    <w:p/>
    <w:p>
      <w:r>
        <w:t>1. Je suis souvent à la plage en été.</w:t>
      </w:r>
    </w:p>
    <w:p>
      <w:r>
        <w:t xml:space="preserve">  I am often at the beach in summer.</w:t>
      </w:r>
    </w:p>
    <w:p>
      <w:r>
        <w:t>2. Les enfants jouent souvent à l'école.</w:t>
      </w:r>
    </w:p>
    <w:p>
      <w:r>
        <w:t xml:space="preserve">  Children play often at school.</w:t>
      </w:r>
    </w:p>
    <w:p>
      <w:r>
        <w:t xml:space="preserve">3. Souvent, il fait beau et chaud. </w:t>
      </w:r>
    </w:p>
    <w:p>
      <w:r>
        <w:t xml:space="preserve">  Often, it is beautiful and warm.</w:t>
      </w:r>
    </w:p>
    <w:p>
      <w:r>
        <w:t>4. Nous allons souvent au cinéma.</w:t>
      </w:r>
    </w:p>
    <w:p>
      <w:r>
        <w:t xml:space="preserve">   We go to the cinema often.</w:t>
      </w:r>
    </w:p>
    <w:p>
      <w:r>
        <w:t>5. Le train voyage fréquemment vers Paris.</w:t>
      </w:r>
    </w:p>
    <w:p>
      <w:r>
        <w:t xml:space="preserve">   The train travels frequently to Paris.</w:t>
      </w:r>
    </w:p>
    <w:p>
      <w:r>
        <w:t>6. La musique est souvent trop forte.</w:t>
      </w:r>
    </w:p>
    <w:p>
      <w:r>
        <w:t xml:space="preserve">   The music is often too loud. </w:t>
      </w:r>
    </w:p>
    <w:p>
      <w:r>
        <w:t>7. J'ai souvent faim.</w:t>
      </w:r>
    </w:p>
    <w:p>
      <w:r>
        <w:t xml:space="preserve">   I am often hungry.</w:t>
      </w:r>
    </w:p>
    <w:p>
      <w:r>
        <w:t xml:space="preserve">8. Il n'est pas souvent à la maison. </w:t>
      </w:r>
    </w:p>
    <w:p>
      <w:r>
        <w:t xml:space="preserve">  He is not often at home.</w:t>
      </w:r>
    </w:p>
    <w:p>
      <w:r>
        <w:t xml:space="preserve">9. Je ne suis pas souvent à l'aéroport. </w:t>
      </w:r>
    </w:p>
    <w:p>
      <w:r>
        <w:t xml:space="preserve">   I am rarely at the airport.</w:t>
      </w:r>
    </w:p>
    <w:p>
      <w:r>
        <w:t xml:space="preserve">10. Les amis se réunissent souvent pour boire un verre. </w:t>
      </w:r>
    </w:p>
    <w:p>
      <w:r>
        <w:t xml:space="preserve">   Friends meet frequently to have a drink.</w:t>
      </w:r>
    </w:p>
    <w:p/>
    <w:p>
      <w:r>
        <w:rPr>
          <w:b/>
        </w:rPr>
        <w:t>Word: Mais | Meaning: But</w:t>
      </w:r>
    </w:p>
    <w:p/>
    <w:p>
      <w:r>
        <w:t>1.  J'ai faim, mais je ne peux pas manger maintenant.</w:t>
      </w:r>
    </w:p>
    <w:p>
      <w:r>
        <w:t xml:space="preserve">   1. I am hungry, but I can't eat now.</w:t>
      </w:r>
    </w:p>
    <w:p>
      <w:r>
        <w:t xml:space="preserve">2.  Il n’a pas d'argent, mais il est prêt à l'aider. </w:t>
      </w:r>
    </w:p>
    <w:p>
      <w:r>
        <w:t xml:space="preserve">   2. He has no money, but he is ready to help.</w:t>
      </w:r>
    </w:p>
    <w:p>
      <w:r>
        <w:t xml:space="preserve">3.  Elle a un emploi stable, mais elle veut une carrière plus importante. </w:t>
      </w:r>
    </w:p>
    <w:p>
      <w:r>
        <w:t xml:space="preserve">   3. She has a stable job, but she wants a more important career. </w:t>
      </w:r>
    </w:p>
    <w:p>
      <w:r>
        <w:t>4.  J’ai froid, mais j'ai beaucoup de chaudes.</w:t>
      </w:r>
    </w:p>
    <w:p>
      <w:r>
        <w:t xml:space="preserve">   4. I am cold, but I have many warm clothes.</w:t>
      </w:r>
    </w:p>
    <w:p>
      <w:r>
        <w:t xml:space="preserve">5.  Il est fatigué, mais il veut aller au parc. </w:t>
      </w:r>
    </w:p>
    <w:p>
      <w:r>
        <w:t xml:space="preserve">   5. He is tired, but he wants to go to the park.</w:t>
      </w:r>
    </w:p>
    <w:p>
      <w:r>
        <w:t xml:space="preserve">6.  Je suis triste, mais je pense que ça va s'améliorer. </w:t>
      </w:r>
    </w:p>
    <w:p>
      <w:r>
        <w:t xml:space="preserve">   6. I am sad, but I think it will get better.</w:t>
      </w:r>
    </w:p>
    <w:p>
      <w:r>
        <w:t xml:space="preserve">7.  Elle a beaucoup de travail, mais elle est aussi très occupée. </w:t>
      </w:r>
    </w:p>
    <w:p>
      <w:r>
        <w:t xml:space="preserve">   7. She has much work, but she is also very busy.</w:t>
      </w:r>
    </w:p>
    <w:p>
      <w:r>
        <w:t xml:space="preserve">8.  Nous avons beaucoup d’amis, mais nous sommes souvent seuls. </w:t>
      </w:r>
    </w:p>
    <w:p>
      <w:r>
        <w:t xml:space="preserve">   8. We have many friends, but we are often alone. </w:t>
      </w:r>
    </w:p>
    <w:p>
      <w:r>
        <w:t xml:space="preserve">9.  Il est malade, mais il va mieux demain. </w:t>
      </w:r>
    </w:p>
    <w:p>
      <w:r>
        <w:t xml:space="preserve">    9. He is sick, but he will be better tomorrow.</w:t>
      </w:r>
    </w:p>
    <w:p>
      <w:r>
        <w:t xml:space="preserve">10. Les enfants sont heureux, mais ils ont besoin d'une promenade. </w:t>
      </w:r>
    </w:p>
    <w:p>
      <w:r>
        <w:t xml:space="preserve">   10. The children are happy, but they need a walk.</w:t>
      </w:r>
    </w:p>
    <w:p/>
    <w:p>
      <w:r>
        <w:rPr>
          <w:b/>
        </w:rPr>
        <w:t>Word: L'amour | Meaning: Love</w:t>
      </w:r>
    </w:p>
    <w:p/>
    <w:p>
      <w:r>
        <w:t>1. L'amour est un sentiment profond et universel.</w:t>
      </w:r>
    </w:p>
    <w:p>
      <w:r>
        <w:t xml:space="preserve">    Love is a profound and universal feeling.</w:t>
      </w:r>
    </w:p>
    <w:p>
      <w:r>
        <w:t>2. La passion de l'amour peut être intense et émouvante.</w:t>
      </w:r>
    </w:p>
    <w:p>
      <w:r>
        <w:t xml:space="preserve">    The passion of love can be intense and emotional.</w:t>
      </w:r>
    </w:p>
    <w:p>
      <w:r>
        <w:t xml:space="preserve">3. J'ai toujours aimé la beauté de l'amour. </w:t>
      </w:r>
    </w:p>
    <w:p>
      <w:r>
        <w:t xml:space="preserve">   I have always loved the beauty of love.</w:t>
      </w:r>
    </w:p>
    <w:p>
      <w:r>
        <w:t>4. L'amour est une force puissante qui nous guide dans la vie.</w:t>
      </w:r>
    </w:p>
    <w:p>
      <w:r>
        <w:t xml:space="preserve">   Love is a powerful force that guides us in life.</w:t>
      </w:r>
    </w:p>
    <w:p>
      <w:r>
        <w:t>5. Il ne faut pas craindre l'amour, il est précieux.</w:t>
      </w:r>
    </w:p>
    <w:p>
      <w:r>
        <w:t xml:space="preserve">    You should not fear love; it's precious.</w:t>
      </w:r>
    </w:p>
    <w:p>
      <w:r>
        <w:t xml:space="preserve">6. L'amour peut être un moteur de changement positif. </w:t>
      </w:r>
    </w:p>
    <w:p>
      <w:r>
        <w:t xml:space="preserve">    Love can be a driver of positive change.</w:t>
      </w:r>
    </w:p>
    <w:p>
      <w:r>
        <w:t xml:space="preserve">7. Les amitiés et les relations amoureux sont essentielles pour notre bien-être.  </w:t>
      </w:r>
    </w:p>
    <w:p>
      <w:r>
        <w:t xml:space="preserve">   Friendships and loving relationships are essential for our well-being.</w:t>
      </w:r>
    </w:p>
    <w:p>
      <w:r>
        <w:t xml:space="preserve">8. L'amour familial est une source d'espoir et de joie. </w:t>
      </w:r>
    </w:p>
    <w:p>
      <w:r>
        <w:t xml:space="preserve">   Family love is a source of hope and joy.</w:t>
      </w:r>
    </w:p>
    <w:p>
      <w:r>
        <w:t xml:space="preserve">9. La recherche de l'amour peut être un voyage enrichissant. </w:t>
      </w:r>
    </w:p>
    <w:p>
      <w:r>
        <w:t xml:space="preserve">   The search for love can be an enriching journey.</w:t>
      </w:r>
    </w:p>
    <w:p>
      <w:r>
        <w:t xml:space="preserve">10. L'amour nous donne le courage de faire face aux défis de la vie.  </w:t>
      </w:r>
    </w:p>
    <w:p>
      <w:r>
        <w:t xml:space="preserve">    Love gives us the courage to face life's challenges.</w:t>
      </w:r>
    </w:p>
    <w:p/>
    <w:p>
      <w:r>
        <w:rPr>
          <w:b/>
        </w:rPr>
        <w:t>Word: Amour | Meaning: Love</w:t>
      </w:r>
    </w:p>
    <w:p/>
    <w:p>
      <w:r>
        <w:t>1. L'amour est une force puissante qui guide nos actions.</w:t>
      </w:r>
    </w:p>
    <w:p>
      <w:r>
        <w:t xml:space="preserve">   Love is a powerful force that guides our actions.</w:t>
      </w:r>
    </w:p>
    <w:p>
      <w:r>
        <w:t>2. Le sentiment d'amour entre deux personnes est unique et spécial.</w:t>
      </w:r>
    </w:p>
    <w:p>
      <w:r>
        <w:t xml:space="preserve">   The feeling of love between two people is unique and special. </w:t>
      </w:r>
    </w:p>
    <w:p>
      <w:r>
        <w:t xml:space="preserve">3. Il y a beaucoup d’expressions en français pour parler de l’amour. </w:t>
      </w:r>
    </w:p>
    <w:p>
      <w:r>
        <w:t xml:space="preserve">   There are many expressions in French to talk about love.</w:t>
      </w:r>
    </w:p>
    <w:p>
      <w:r>
        <w:t xml:space="preserve">4. L’amour peut être doux, tendre, et puissant. </w:t>
      </w:r>
    </w:p>
    <w:p>
      <w:r>
        <w:t xml:space="preserve">   Love can be sweet, tender, and powerful.</w:t>
      </w:r>
    </w:p>
    <w:p>
      <w:r>
        <w:t>5. J'ai toujours pensé que l'amour est le plus grand cadeau que l'on puisse recevoir.</w:t>
      </w:r>
    </w:p>
    <w:p>
      <w:r>
        <w:t xml:space="preserve">    I have always thought that love is the greatest gift one can receive. </w:t>
      </w:r>
    </w:p>
    <w:p>
      <w:r>
        <w:t xml:space="preserve">6. L’amour familial est une source de fierté et de bonheur. </w:t>
      </w:r>
    </w:p>
    <w:p>
      <w:r>
        <w:t xml:space="preserve">   Family love is a source of pride and happiness. </w:t>
      </w:r>
    </w:p>
    <w:p>
      <w:r>
        <w:t xml:space="preserve">7.  Le roman 'Amour et Mort' raconte une histoire d'amour passionnée. </w:t>
      </w:r>
    </w:p>
    <w:p>
      <w:r>
        <w:t xml:space="preserve">    The novel "Love and Death" tells the story of passionate love. </w:t>
      </w:r>
    </w:p>
    <w:p>
      <w:r>
        <w:t xml:space="preserve">8.  Il est important de cultiver l’amour dans la vie quotidienne. </w:t>
      </w:r>
    </w:p>
    <w:p>
      <w:r>
        <w:t xml:space="preserve">    It is important to cultivate love in everyday life.  </w:t>
      </w:r>
    </w:p>
    <w:p>
      <w:r>
        <w:t xml:space="preserve">9. L’amour peut être difficile à exprimer, mais il faut essayer de le dire. </w:t>
      </w:r>
    </w:p>
    <w:p>
      <w:r>
        <w:t xml:space="preserve">   Love can be difficult to express, but you should try saying it.</w:t>
      </w:r>
    </w:p>
    <w:p>
      <w:r>
        <w:t xml:space="preserve">10. J'ai l'espoir que mon amour pour vous continue toujours. </w:t>
      </w:r>
    </w:p>
    <w:p>
      <w:r>
        <w:t xml:space="preserve">    I hope that my love for you will continue forever.</w:t>
      </w:r>
    </w:p>
    <w:p/>
    <w:p>
      <w:r>
        <w:rPr>
          <w:b/>
        </w:rPr>
        <w:t>Word: Besoin | Meaning: Need</w:t>
      </w:r>
    </w:p>
    <w:p/>
    <w:p>
      <w:r>
        <w:t>1. J'ai besoin d'un nouveau ordinateur.</w:t>
      </w:r>
    </w:p>
    <w:p>
      <w:r>
        <w:t xml:space="preserve">   I need a new computer.</w:t>
      </w:r>
    </w:p>
    <w:p>
      <w:r>
        <w:t>2.  Elle a besoin de l’aide de son ami pour la solution du problème.</w:t>
      </w:r>
    </w:p>
    <w:p>
      <w:r>
        <w:t xml:space="preserve">    She needs her friend's help to solve the problem. </w:t>
      </w:r>
    </w:p>
    <w:p>
      <w:r>
        <w:t xml:space="preserve">3. Il a besoin de beaucoup d'argent pour voyager. </w:t>
      </w:r>
    </w:p>
    <w:p>
      <w:r>
        <w:t xml:space="preserve">    He needs a lot of money to travel.</w:t>
      </w:r>
    </w:p>
    <w:p>
      <w:r>
        <w:t>4. Nous avons besoin de parler à un professionnel.</w:t>
      </w:r>
    </w:p>
    <w:p>
      <w:r>
        <w:t xml:space="preserve">   We need to speak with a professional. </w:t>
      </w:r>
    </w:p>
    <w:p>
      <w:r>
        <w:t>5.  Il est besoin de faire un effort pour réussir.</w:t>
      </w:r>
    </w:p>
    <w:p>
      <w:r>
        <w:t xml:space="preserve">    It is needed to make an effort to succeed. </w:t>
      </w:r>
    </w:p>
    <w:p>
      <w:r>
        <w:t xml:space="preserve">6.  Mes parents ont besoin d’un nouveau véhicule. </w:t>
      </w:r>
    </w:p>
    <w:p>
      <w:r>
        <w:t xml:space="preserve">    My parents need a new car. </w:t>
      </w:r>
    </w:p>
    <w:p>
      <w:r>
        <w:t>7. J'ai besoin d'acheter des provisions.</w:t>
      </w:r>
    </w:p>
    <w:p>
      <w:r>
        <w:t xml:space="preserve">   I need to buy some provisions.</w:t>
      </w:r>
    </w:p>
    <w:p>
      <w:r>
        <w:t xml:space="preserve">8. Le chien a besoin de beaucoup de nourriture. </w:t>
      </w:r>
    </w:p>
    <w:p>
      <w:r>
        <w:t xml:space="preserve">    The dog needs a lot of food.  </w:t>
      </w:r>
    </w:p>
    <w:p>
      <w:r>
        <w:t>9.  J'ai besoin de faire un voyage.</w:t>
      </w:r>
    </w:p>
    <w:p>
      <w:r>
        <w:t xml:space="preserve">   I need to take a trip. </w:t>
      </w:r>
    </w:p>
    <w:p>
      <w:r>
        <w:t>10. La ville a besoin d’une solution pour la pollution.</w:t>
      </w:r>
    </w:p>
    <w:p>
      <w:r>
        <w:t xml:space="preserve">   The city needs a solution for pollution.</w:t>
      </w:r>
    </w:p>
    <w:p/>
    <w:p>
      <w:r>
        <w:rPr>
          <w:b/>
        </w:rPr>
        <w:t>Word: Fait | Meaning: Done, accomplished</w:t>
      </w:r>
    </w:p>
    <w:p/>
    <w:p>
      <w:r>
        <w:t>1. Je fais du shopping ce soir.</w:t>
      </w:r>
    </w:p>
    <w:p>
      <w:r>
        <w:t xml:space="preserve">    I am going shopping this evening.</w:t>
      </w:r>
    </w:p>
    <w:p>
      <w:r>
        <w:t>2. J'ai fait un gâteau aujourd'hui.</w:t>
      </w:r>
    </w:p>
    <w:p>
      <w:r>
        <w:t xml:space="preserve">    I made a cake today.</w:t>
      </w:r>
    </w:p>
    <w:p>
      <w:r>
        <w:t xml:space="preserve">3. Elle fait des études à l’université. </w:t>
      </w:r>
    </w:p>
    <w:p>
      <w:r>
        <w:t xml:space="preserve">    She is studying at university.</w:t>
      </w:r>
    </w:p>
    <w:p>
      <w:r>
        <w:t xml:space="preserve">4. Ils ont fait une randonnée dans la forêt. </w:t>
      </w:r>
    </w:p>
    <w:p>
      <w:r>
        <w:t xml:space="preserve">    They went on a hike in the forest. </w:t>
      </w:r>
    </w:p>
    <w:p>
      <w:r>
        <w:t xml:space="preserve">5. Le professeur a fait un exemple pour nous.  </w:t>
      </w:r>
    </w:p>
    <w:p>
      <w:r>
        <w:t xml:space="preserve">    The professor gave us an example.</w:t>
      </w:r>
    </w:p>
    <w:p>
      <w:r>
        <w:t xml:space="preserve">6. Je fais beaucoup de sport pour rester en forme.  </w:t>
      </w:r>
    </w:p>
    <w:p>
      <w:r>
        <w:t xml:space="preserve">    I exercise a lot to stay fit. </w:t>
      </w:r>
    </w:p>
    <w:p>
      <w:r>
        <w:t xml:space="preserve">7. La voiture est faite à la main.  </w:t>
      </w:r>
    </w:p>
    <w:p>
      <w:r>
        <w:t xml:space="preserve">    The car is made by hand.</w:t>
      </w:r>
    </w:p>
    <w:p>
      <w:r>
        <w:t xml:space="preserve">8. J'ai fait une réservation pour un hôtel. </w:t>
      </w:r>
    </w:p>
    <w:p>
      <w:r>
        <w:t xml:space="preserve">    I made a reservation for an hotel. </w:t>
      </w:r>
    </w:p>
    <w:p>
      <w:r>
        <w:t>9. Tu fais quoi demain ?</w:t>
      </w:r>
    </w:p>
    <w:p>
      <w:r>
        <w:t xml:space="preserve">     What are you doing tomorrow?</w:t>
      </w:r>
    </w:p>
    <w:p>
      <w:r>
        <w:t xml:space="preserve">10. Il a fait une demande de visa.  </w:t>
      </w:r>
    </w:p>
    <w:p>
      <w:r>
        <w:t xml:space="preserve">   He filed a visa request.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