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Le soleil est rouge aujourd'hui.</w:t>
      </w:r>
    </w:p>
    <w:p>
      <w:r>
        <w:t xml:space="preserve">  The sun is red today.</w:t>
      </w:r>
    </w:p>
    <w:p>
      <w:r>
        <w:t>3. J'aime les vêtements rouges.</w:t>
      </w:r>
    </w:p>
    <w:p>
      <w:r>
        <w:t xml:space="preserve">  I like red clothes.</w:t>
      </w:r>
    </w:p>
    <w:p>
      <w:r>
        <w:t>4. La robe de Marie est rouge vif.</w:t>
      </w:r>
    </w:p>
    <w:p>
      <w:r>
        <w:t xml:space="preserve">  Marie's dress is bright red.</w:t>
      </w:r>
    </w:p>
    <w:p>
      <w:r>
        <w:t xml:space="preserve">5. Les pommes sont rouges. </w:t>
      </w:r>
    </w:p>
    <w:p>
      <w:r>
        <w:t xml:space="preserve">  Apples are red.</w:t>
      </w:r>
    </w:p>
    <w:p>
      <w:r>
        <w:t>6. Le feu est rouge.</w:t>
      </w:r>
    </w:p>
    <w:p>
      <w:r>
        <w:t xml:space="preserve">  Fire is red.</w:t>
      </w:r>
    </w:p>
    <w:p>
      <w:r>
        <w:t>7. Le tableau est rouge et blanc.</w:t>
      </w:r>
    </w:p>
    <w:p>
      <w:r>
        <w:t xml:space="preserve">  The painting is red and white.</w:t>
      </w:r>
    </w:p>
    <w:p>
      <w:r>
        <w:t>8. Il a un chapeau rouge.</w:t>
      </w:r>
    </w:p>
    <w:p>
      <w:r>
        <w:t xml:space="preserve">  He has a red hat.</w:t>
      </w:r>
    </w:p>
    <w:p>
      <w:r>
        <w:t>9. La porte du magasin est rouge.</w:t>
      </w:r>
    </w:p>
    <w:p>
      <w:r>
        <w:t xml:space="preserve">  The shop door is red.</w:t>
      </w:r>
    </w:p>
    <w:p>
      <w:r>
        <w:t xml:space="preserve">10. Elle a des yeux rouges. </w:t>
      </w:r>
    </w:p>
    <w:p>
      <w:r>
        <w:t xml:space="preserve">  She has bright red eyes.</w:t>
      </w:r>
    </w:p>
    <w:p/>
    <w:p>
      <w:r>
        <w:rPr>
          <w:b/>
        </w:rPr>
        <w:t>Word: Jaune | Meaning: Yellow</w:t>
      </w:r>
    </w:p>
    <w:p/>
    <w:p>
      <w:r>
        <w:t xml:space="preserve">1. La robe est jaune.  </w:t>
      </w:r>
    </w:p>
    <w:p>
      <w:r>
        <w:t>The dress is yellow.</w:t>
      </w:r>
    </w:p>
    <w:p>
      <w:r>
        <w:t xml:space="preserve">2. Il aime les choses jaunes. </w:t>
      </w:r>
    </w:p>
    <w:p>
      <w:r>
        <w:t>He likes yellow things.</w:t>
      </w:r>
    </w:p>
    <w:p>
      <w:r>
        <w:t>3. Le soleil brille de manière jaune.</w:t>
      </w:r>
    </w:p>
    <w:p>
      <w:r>
        <w:t>The sun shines in a yellow way.</w:t>
      </w:r>
    </w:p>
    <w:p>
      <w:r>
        <w:t>4. Les enfants jouent avec des jouets jaunes.</w:t>
      </w:r>
    </w:p>
    <w:p>
      <w:r>
        <w:t>Children play with yellow toys.</w:t>
      </w:r>
    </w:p>
    <w:p>
      <w:r>
        <w:t xml:space="preserve">5. La voiture est jaune vif. </w:t>
      </w:r>
    </w:p>
    <w:p>
      <w:r>
        <w:t>The car is bright yellow.</w:t>
      </w:r>
    </w:p>
    <w:p>
      <w:r>
        <w:t>6. Il y a une fleur jaune dans le vase.</w:t>
      </w:r>
    </w:p>
    <w:p>
      <w:r>
        <w:t>There is a yellow flower in the vase.</w:t>
      </w:r>
    </w:p>
    <w:p>
      <w:r>
        <w:t>7. Elle porte un chapeau jaune.</w:t>
      </w:r>
    </w:p>
    <w:p>
      <w:r>
        <w:t>She wears a yellow hat.</w:t>
      </w:r>
    </w:p>
    <w:p>
      <w:r>
        <w:t xml:space="preserve">8. Le gâteau est jaune et moelleux. </w:t>
      </w:r>
    </w:p>
    <w:p>
      <w:r>
        <w:t>The cake is yellow and fluffy.</w:t>
      </w:r>
    </w:p>
    <w:p>
      <w:r>
        <w:t xml:space="preserve">9. La lumière est jaune et douce. </w:t>
      </w:r>
    </w:p>
    <w:p>
      <w:r>
        <w:t>The light is yellow and soft.</w:t>
      </w:r>
    </w:p>
    <w:p>
      <w:r>
        <w:t xml:space="preserve">10. Les fleurs jaunes sont belles. </w:t>
      </w:r>
    </w:p>
    <w:p>
      <w:r>
        <w:t>Yellow flowers are beautiful.</w:t>
      </w:r>
    </w:p>
    <w:p/>
    <w:p>
      <w:r>
        <w:rPr>
          <w:b/>
        </w:rPr>
        <w:t>Word: Chat | Meaning: Cat</w:t>
      </w:r>
    </w:p>
    <w:p/>
    <w:p>
      <w:r>
        <w:t>1. J'adore chatouiller les oreilles de mon chat.</w:t>
      </w:r>
    </w:p>
    <w:p>
      <w:r>
        <w:t xml:space="preserve">   I love to scratch my cat's ears.</w:t>
      </w:r>
    </w:p>
    <w:p>
      <w:r>
        <w:t>2. La souris est un animal de compagnie que je trouve très drôle.</w:t>
      </w:r>
    </w:p>
    <w:p>
      <w:r>
        <w:t xml:space="preserve">   The mouse is a pet that I find very funny.</w:t>
      </w:r>
    </w:p>
    <w:p>
      <w:r>
        <w:t>3. Il s’est endormi sur le canapé et était en train de faire des ronflements.</w:t>
      </w:r>
    </w:p>
    <w:p>
      <w:r>
        <w:t xml:space="preserve">    He fell asleep on the sofa and was snoring softly. </w:t>
      </w:r>
    </w:p>
    <w:p>
      <w:r>
        <w:t xml:space="preserve">4. Le chat a la chance d'avoir une vie plus paisible. </w:t>
      </w:r>
    </w:p>
    <w:p>
      <w:r>
        <w:t xml:space="preserve">   The cat has the advantage of having a more peaceful life.</w:t>
      </w:r>
    </w:p>
    <w:p>
      <w:r>
        <w:t xml:space="preserve">5. Je ne peux pas me passer de mes chats pendant ma journée. </w:t>
      </w:r>
    </w:p>
    <w:p>
      <w:r>
        <w:t xml:space="preserve">   I can’t get through my day without my cats.</w:t>
      </w:r>
    </w:p>
    <w:p>
      <w:r>
        <w:t xml:space="preserve">6. Mon chat est adorable et il m'aide à mieux gérer les stress. </w:t>
      </w:r>
    </w:p>
    <w:p>
      <w:r>
        <w:t xml:space="preserve">   My cat is adorable and helps me manage stress better.</w:t>
      </w:r>
    </w:p>
    <w:p>
      <w:r>
        <w:t>7. Le chat a besoin d’un environnement stimulant pour se développer.</w:t>
      </w:r>
    </w:p>
    <w:p>
      <w:r>
        <w:t xml:space="preserve">    The cat needs a stimulating environment to develop.</w:t>
      </w:r>
    </w:p>
    <w:p>
      <w:r>
        <w:t>8. Il y avait un chat blanc dans la pièce, qui était assis sur le tapis.</w:t>
      </w:r>
    </w:p>
    <w:p>
      <w:r>
        <w:t xml:space="preserve">    There was a white cat in the room, sitting on the rug. </w:t>
      </w:r>
    </w:p>
    <w:p>
      <w:r>
        <w:t xml:space="preserve">9. Laisse-le jouer avec les jouets et il sera plus heureux. </w:t>
      </w:r>
    </w:p>
    <w:p>
      <w:r>
        <w:t xml:space="preserve">   Let him play with toys and he will be happier. </w:t>
      </w:r>
    </w:p>
    <w:p>
      <w:r>
        <w:t xml:space="preserve">10.  J'ai toujours des questions pour ma chatte. </w:t>
      </w:r>
    </w:p>
    <w:p>
      <w:r>
        <w:t xml:space="preserve">    I always have questions for my cat.</w:t>
      </w:r>
    </w:p>
    <w:p/>
    <w:p>
      <w:r>
        <w:t>Livre: Book</w:t>
      </w:r>
    </w:p>
    <w:p/>
    <w:p>
      <w:r>
        <w:t>1. J'ai un livre sur la nature.</w:t>
      </w:r>
    </w:p>
    <w:p>
      <w:r>
        <w:t xml:space="preserve">  I have a book on nature.</w:t>
      </w:r>
    </w:p>
    <w:p>
      <w:r>
        <w:t xml:space="preserve">2. Est-ce que tu as lu ce livre ? </w:t>
      </w:r>
    </w:p>
    <w:p>
      <w:r>
        <w:t xml:space="preserve">  Have you read this book?</w:t>
      </w:r>
    </w:p>
    <w:p>
      <w:r>
        <w:t>3. Le livre est très intéressant.</w:t>
      </w:r>
    </w:p>
    <w:p>
      <w:r>
        <w:t xml:space="preserve">   The book is very interesting.</w:t>
      </w:r>
    </w:p>
    <w:p>
      <w:r>
        <w:t>4. Je voudrais acheter un nouveau livre.</w:t>
      </w:r>
    </w:p>
    <w:p>
      <w:r>
        <w:t xml:space="preserve">    I would like to buy a new book.</w:t>
      </w:r>
    </w:p>
    <w:p>
      <w:r>
        <w:t>5. La police a trouvé le livre perdu.</w:t>
      </w:r>
    </w:p>
    <w:p>
      <w:r>
        <w:t xml:space="preserve">    The police found the lost book.</w:t>
      </w:r>
    </w:p>
    <w:p>
      <w:r>
        <w:t>6. Il y a plusieurs livres sur la table.</w:t>
      </w:r>
    </w:p>
    <w:p>
      <w:r>
        <w:t xml:space="preserve">    There are several books on the table.</w:t>
      </w:r>
    </w:p>
    <w:p>
      <w:r>
        <w:t xml:space="preserve">7. Le livre est fait de papier et d'encre. </w:t>
      </w:r>
    </w:p>
    <w:p>
      <w:r>
        <w:t xml:space="preserve">   The book is made of paper and ink.</w:t>
      </w:r>
    </w:p>
    <w:p>
      <w:r>
        <w:t>8. J'ai lu le livre à haute voix.</w:t>
      </w:r>
    </w:p>
    <w:p>
      <w:r>
        <w:t xml:space="preserve">  I read the book aloud. </w:t>
      </w:r>
    </w:p>
    <w:p>
      <w:r>
        <w:t>9. Il a pris le livre de la bibliothèque.</w:t>
      </w:r>
    </w:p>
    <w:p>
      <w:r>
        <w:t xml:space="preserve">   He took the book from the library.</w:t>
      </w:r>
    </w:p>
    <w:p>
      <w:r>
        <w:t>10. Tu dois lire ce livre pour ton cours d'histoire.</w:t>
      </w:r>
    </w:p>
    <w:p>
      <w:r>
        <w:t xml:space="preserve">    You need to read this book for your history class.</w:t>
      </w:r>
    </w:p>
    <w:p/>
    <w:p>
      <w:r>
        <w:rPr>
          <w:b/>
        </w:rPr>
        <w:t>Word: Maison | Meaning: House</w:t>
      </w:r>
    </w:p>
    <w:p/>
    <w:p>
      <w:r>
        <w:t>1. La maison est magnifique.</w:t>
      </w:r>
    </w:p>
    <w:p>
      <w:r>
        <w:t xml:space="preserve">    The house is magnificent.</w:t>
      </w:r>
    </w:p>
    <w:p>
      <w:r>
        <w:t>2. J'aime aller à la maison après le travail.</w:t>
      </w:r>
    </w:p>
    <w:p>
      <w:r>
        <w:t xml:space="preserve">    I like going home after work.</w:t>
      </w:r>
    </w:p>
    <w:p>
      <w:r>
        <w:t>3.  La maison de mes grands-parents est très ancienne.</w:t>
      </w:r>
    </w:p>
    <w:p>
      <w:r>
        <w:t xml:space="preserve">    My grandparents' house is very old. </w:t>
      </w:r>
    </w:p>
    <w:p>
      <w:r>
        <w:t xml:space="preserve">4. Nous allons voir la maison de Marie et Jean. </w:t>
      </w:r>
    </w:p>
    <w:p>
      <w:r>
        <w:t xml:space="preserve">    We are going to see Marie and Jean's house.</w:t>
      </w:r>
    </w:p>
    <w:p>
      <w:r>
        <w:t>5. La famille vit dans sa maison.</w:t>
      </w:r>
    </w:p>
    <w:p>
      <w:r>
        <w:t xml:space="preserve">    The family lives in their house.</w:t>
      </w:r>
    </w:p>
    <w:p>
      <w:r>
        <w:t>6.  Elle a acheté une maison en Espagne.</w:t>
      </w:r>
    </w:p>
    <w:p>
      <w:r>
        <w:t xml:space="preserve">    She bought a house in Spain. </w:t>
      </w:r>
    </w:p>
    <w:p>
      <w:r>
        <w:t>7. J’ai besoin de réparer ma maison.</w:t>
      </w:r>
    </w:p>
    <w:p>
      <w:r>
        <w:t xml:space="preserve">    I need to fix my house.</w:t>
      </w:r>
    </w:p>
    <w:p>
      <w:r>
        <w:t>8. Le chien aime jouer dans la maison.</w:t>
      </w:r>
    </w:p>
    <w:p>
      <w:r>
        <w:t xml:space="preserve">    The dog likes playing in the house.</w:t>
      </w:r>
    </w:p>
    <w:p>
      <w:r>
        <w:t xml:space="preserve">9. La maison est située au bord du parc. </w:t>
      </w:r>
    </w:p>
    <w:p>
      <w:r>
        <w:t xml:space="preserve">    The house is located at the edge of the park.</w:t>
      </w:r>
    </w:p>
    <w:p>
      <w:r>
        <w:t>10. Elle a besoin de faire quelques courses avant d’aller chez elle.</w:t>
      </w:r>
    </w:p>
    <w:p>
      <w:r>
        <w:t xml:space="preserve">    She needs to do some shopping before going home.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 The table is round and made of wood.</w:t>
      </w:r>
    </w:p>
    <w:p>
      <w:r>
        <w:t xml:space="preserve">2. Il faut placer la table dans le salon. </w:t>
      </w:r>
    </w:p>
    <w:p>
      <w:r>
        <w:t xml:space="preserve">    You have to place the table in the living room.</w:t>
      </w:r>
    </w:p>
    <w:p>
      <w:r>
        <w:t>3. Je m'assois à la table pour travailler.</w:t>
      </w:r>
    </w:p>
    <w:p>
      <w:r>
        <w:t xml:space="preserve">   I sit at the table to work.</w:t>
      </w:r>
    </w:p>
    <w:p>
      <w:r>
        <w:t>4. La table est garnie d'un repas délicieux.</w:t>
      </w:r>
    </w:p>
    <w:p>
      <w:r>
        <w:t xml:space="preserve">    The table is laden with a delicious meal.</w:t>
      </w:r>
    </w:p>
    <w:p>
      <w:r>
        <w:t xml:space="preserve">5. J’aime le café sur la table. </w:t>
      </w:r>
    </w:p>
    <w:p>
      <w:r>
        <w:t xml:space="preserve">    I like my coffee on the table.</w:t>
      </w:r>
    </w:p>
    <w:p>
      <w:r>
        <w:t>6.  Le petit garçon place les crayons sur la table.</w:t>
      </w:r>
    </w:p>
    <w:p>
      <w:r>
        <w:t xml:space="preserve">    The little boy places his crayons on the table.</w:t>
      </w:r>
    </w:p>
    <w:p>
      <w:r>
        <w:t>7. La table est une surface utile pour travailler.</w:t>
      </w:r>
    </w:p>
    <w:p>
      <w:r>
        <w:t xml:space="preserve">   The table is a useful surface for working.</w:t>
      </w:r>
    </w:p>
    <w:p>
      <w:r>
        <w:t xml:space="preserve">8. Nous sommes assis à la table pour le dîner. </w:t>
      </w:r>
    </w:p>
    <w:p>
      <w:r>
        <w:t xml:space="preserve">   We are sitting at the table for dinner.</w:t>
      </w:r>
    </w:p>
    <w:p>
      <w:r>
        <w:t>9. Il y a une grande table dans la cuisine.</w:t>
      </w:r>
    </w:p>
    <w:p>
      <w:r>
        <w:t xml:space="preserve">    There’s a large table in the kitchen.</w:t>
      </w:r>
    </w:p>
    <w:p>
      <w:r>
        <w:t xml:space="preserve">10.  La table est à l'avant de la salle. </w:t>
      </w:r>
    </w:p>
    <w:p>
      <w:r>
        <w:t xml:space="preserve">     The table is at the front of the room.</w:t>
      </w:r>
    </w:p>
    <w:p/>
    <w:p>
      <w:r>
        <w:rPr>
          <w:b/>
        </w:rPr>
        <w:t>Word: Vivre | Meaning: To live</w:t>
      </w:r>
    </w:p>
    <w:p/>
    <w:p>
      <w:r>
        <w:t>1. J'aime vivre dans une ville animée.</w:t>
      </w:r>
    </w:p>
    <w:p>
      <w:r>
        <w:t xml:space="preserve">    I like to live in an animated city.</w:t>
      </w:r>
    </w:p>
    <w:p>
      <w:r>
        <w:t xml:space="preserve">2. Il est important de vivre en conscience. </w:t>
      </w:r>
    </w:p>
    <w:p>
      <w:r>
        <w:t xml:space="preserve">    It is important to live with awareness.</w:t>
      </w:r>
    </w:p>
    <w:p>
      <w:r>
        <w:t>3. Les Français aiment vivre à la campagne.</w:t>
      </w:r>
    </w:p>
    <w:p>
      <w:r>
        <w:t xml:space="preserve">    The French love to live in the countryside.</w:t>
      </w:r>
    </w:p>
    <w:p>
      <w:r>
        <w:t xml:space="preserve">4. Je vais vivre dans un nouvel appartement. </w:t>
      </w:r>
    </w:p>
    <w:p>
      <w:r>
        <w:t xml:space="preserve">   I am going to live in a new apartment.</w:t>
      </w:r>
    </w:p>
    <w:p>
      <w:r>
        <w:t xml:space="preserve">5. Vivez vos rêves et ne vous laissez pas décourager! </w:t>
      </w:r>
    </w:p>
    <w:p>
      <w:r>
        <w:t xml:space="preserve">   Live your dreams and don't let yourself be discouraged!</w:t>
      </w:r>
    </w:p>
    <w:p>
      <w:r>
        <w:t>6. Le bonheur vient de vivre sans regrets.</w:t>
      </w:r>
    </w:p>
    <w:p>
      <w:r>
        <w:t xml:space="preserve">    Happiness comes from living without regrets.</w:t>
      </w:r>
    </w:p>
    <w:p>
      <w:r>
        <w:t xml:space="preserve">7. La vie est courte, il faut la savourer. </w:t>
      </w:r>
    </w:p>
    <w:p>
      <w:r>
        <w:t xml:space="preserve">    Life is short, you must savor it.</w:t>
      </w:r>
    </w:p>
    <w:p>
      <w:r>
        <w:t>8. Il a l’habitude de vivre une vie simple.</w:t>
      </w:r>
    </w:p>
    <w:p>
      <w:r>
        <w:t xml:space="preserve">   He's used to living a simple life.</w:t>
      </w:r>
    </w:p>
    <w:p>
      <w:r>
        <w:t>9. Vivre l'instant présent est essentiel pour être heureux.</w:t>
      </w:r>
    </w:p>
    <w:p>
      <w:r>
        <w:t xml:space="preserve">    Living in the present moment is essential for being happy. </w:t>
      </w:r>
    </w:p>
    <w:p>
      <w:r>
        <w:t>10. La chance est d'avoir la possibilité de vivre en paix.</w:t>
      </w:r>
    </w:p>
    <w:p>
      <w:r>
        <w:t xml:space="preserve">    The opportunity to live in peace is lucky.</w:t>
      </w:r>
    </w:p>
    <w:p/>
    <w:p>
      <w:r>
        <w:rPr>
          <w:b/>
        </w:rPr>
        <w:t>Word: Parler | Meaning: To speak</w:t>
      </w:r>
    </w:p>
    <w:p/>
    <w:p>
      <w:r>
        <w:t>1. Je voudrais parler français avec vous.</w:t>
      </w:r>
    </w:p>
    <w:p>
      <w:r>
        <w:t xml:space="preserve">   I would like to speak French with you.</w:t>
      </w:r>
    </w:p>
    <w:p>
      <w:r>
        <w:t>2. Nous pouvons discuter de nos projets.</w:t>
      </w:r>
    </w:p>
    <w:p>
      <w:r>
        <w:t xml:space="preserve">   We can discuss our projects.</w:t>
      </w:r>
    </w:p>
    <w:p>
      <w:r>
        <w:t>3. Il faut apprendre à parler aux autres.</w:t>
      </w:r>
    </w:p>
    <w:p>
      <w:r>
        <w:t xml:space="preserve">   We need to learn how to talk to others.</w:t>
      </w:r>
    </w:p>
    <w:p>
      <w:r>
        <w:t>4. Je parle beaucoup d’anglais.</w:t>
      </w:r>
    </w:p>
    <w:p>
      <w:r>
        <w:t xml:space="preserve">   I speak a lot of English. </w:t>
      </w:r>
    </w:p>
    <w:p>
      <w:r>
        <w:t>5. Elle est très contente de parler avec ses amis.</w:t>
      </w:r>
    </w:p>
    <w:p>
      <w:r>
        <w:t xml:space="preserve">  She is very happy to speak with her friends. </w:t>
      </w:r>
    </w:p>
    <w:p>
      <w:r>
        <w:t>6. J'aime parler aux gens.</w:t>
      </w:r>
    </w:p>
    <w:p>
      <w:r>
        <w:t xml:space="preserve">    I like to talk to people.</w:t>
      </w:r>
    </w:p>
    <w:p>
      <w:r>
        <w:t>7. Vous parlez couramment le français?</w:t>
      </w:r>
    </w:p>
    <w:p>
      <w:r>
        <w:t xml:space="preserve">    Do you speak French well?</w:t>
      </w:r>
    </w:p>
    <w:p>
      <w:r>
        <w:t xml:space="preserve">8. Il est important de parler à quelqu’un. </w:t>
      </w:r>
    </w:p>
    <w:p>
      <w:r>
        <w:t xml:space="preserve">   It is important to speak to someone.</w:t>
      </w:r>
    </w:p>
    <w:p>
      <w:r>
        <w:t>9.  Parle-moi de tes voyages!</w:t>
      </w:r>
    </w:p>
    <w:p>
      <w:r>
        <w:t xml:space="preserve">   Tell me about your travels! </w:t>
      </w:r>
    </w:p>
    <w:p>
      <w:r>
        <w:t xml:space="preserve">10. J'ai besoin de parler à mon médecin. </w:t>
      </w:r>
    </w:p>
    <w:p>
      <w:r>
        <w:t xml:space="preserve">    I need to talk to my doctor.</w:t>
      </w:r>
    </w:p>
    <w:p/>
    <w:p>
      <w:r>
        <w:rPr>
          <w:b/>
        </w:rPr>
        <w:t>Word: Lire | Meaning: to read</w:t>
      </w:r>
    </w:p>
    <w:p/>
    <w:p>
      <w:r>
        <w:t>1. Je lis un livre pour me divertir.</w:t>
      </w:r>
    </w:p>
    <w:p>
      <w:r>
        <w:t xml:space="preserve">  I read a book for entertainment.</w:t>
      </w:r>
    </w:p>
    <w:p>
      <w:r>
        <w:t>2. Il faut apprendre à lire avant de commencer l'école.</w:t>
      </w:r>
    </w:p>
    <w:p>
      <w:r>
        <w:t xml:space="preserve">  You need to learn to read before you start school.</w:t>
      </w:r>
    </w:p>
    <w:p>
      <w:r>
        <w:t>3. J'aime bien lire des histoires d'aventures.</w:t>
      </w:r>
    </w:p>
    <w:p>
      <w:r>
        <w:t xml:space="preserve">  I like to read adventure stories.</w:t>
      </w:r>
    </w:p>
    <w:p>
      <w:r>
        <w:t>4. La femme lisait un magazine dans la salle de bain.</w:t>
      </w:r>
    </w:p>
    <w:p>
      <w:r>
        <w:t xml:space="preserve">  The woman was reading a magazine in the bathroom. </w:t>
      </w:r>
    </w:p>
    <w:p>
      <w:r>
        <w:t>5. Le garçon lit un journal à l'école.</w:t>
      </w:r>
    </w:p>
    <w:p>
      <w:r>
        <w:t xml:space="preserve">  The boy reads a newspaper at school.</w:t>
      </w:r>
    </w:p>
    <w:p>
      <w:r>
        <w:t>6. Nous allons lire un livre sur la nature.</w:t>
      </w:r>
    </w:p>
    <w:p>
      <w:r>
        <w:t xml:space="preserve">  We are going to read a book about nature. </w:t>
      </w:r>
    </w:p>
    <w:p>
      <w:r>
        <w:t>7. Ils lisent des nouvelles chaque jour.</w:t>
      </w:r>
    </w:p>
    <w:p>
      <w:r>
        <w:t xml:space="preserve">  They read news every day.</w:t>
      </w:r>
    </w:p>
    <w:p>
      <w:r>
        <w:t>8. Vous devez apprendre à lire et écrire.</w:t>
      </w:r>
    </w:p>
    <w:p>
      <w:r>
        <w:t xml:space="preserve">  You must learn to read and write.</w:t>
      </w:r>
    </w:p>
    <w:p>
      <w:r>
        <w:t>9. J'aime bien lire des chansons sur le thème de la musique.</w:t>
      </w:r>
    </w:p>
    <w:p>
      <w:r>
        <w:t xml:space="preserve">  I like to read songs about the music theme. </w:t>
      </w:r>
    </w:p>
    <w:p>
      <w:r>
        <w:t>10. Je lis souvent en ligne pour me tenir au courant.</w:t>
      </w:r>
    </w:p>
    <w:p>
      <w:r>
        <w:t xml:space="preserve">   I often read online to stay informed.</w:t>
      </w:r>
    </w:p>
    <w:p/>
    <w:p>
      <w:r>
        <w:rPr>
          <w:b/>
        </w:rPr>
        <w:t>Word: Donner | Meaning: To give</w:t>
      </w:r>
    </w:p>
    <w:p/>
    <w:p>
      <w:r>
        <w:t xml:space="preserve">1. J'ai donné mon livre à ma sœur.  </w:t>
      </w:r>
    </w:p>
    <w:p>
      <w:r>
        <w:t xml:space="preserve">    I gave my book to my sister.</w:t>
      </w:r>
    </w:p>
    <w:p>
      <w:r>
        <w:t>2. Elle donne des fleurs à ses amis.</w:t>
      </w:r>
    </w:p>
    <w:p>
      <w:r>
        <w:t xml:space="preserve">    She gives flowers to her friends.</w:t>
      </w:r>
    </w:p>
    <w:p>
      <w:r>
        <w:t xml:space="preserve">3.  Je donne un coup de pied au ballon. </w:t>
      </w:r>
    </w:p>
    <w:p>
      <w:r>
        <w:t xml:space="preserve">    I give a kick to the ball.</w:t>
      </w:r>
    </w:p>
    <w:p>
      <w:r>
        <w:t xml:space="preserve">4. Vous donnez une grande attention à votre travail. </w:t>
      </w:r>
    </w:p>
    <w:p>
      <w:r>
        <w:t xml:space="preserve">    You give great attention to your work.</w:t>
      </w:r>
    </w:p>
    <w:p>
      <w:r>
        <w:t xml:space="preserve">5. Ils ont donné leur aide aux personnes en difficulté. </w:t>
      </w:r>
    </w:p>
    <w:p>
      <w:r>
        <w:t xml:space="preserve">    They gave their help to people in need.</w:t>
      </w:r>
    </w:p>
    <w:p>
      <w:r>
        <w:t xml:space="preserve">6.  Il donne des instructions à ses élèves. </w:t>
      </w:r>
    </w:p>
    <w:p>
      <w:r>
        <w:t xml:space="preserve">    He gives instructions to his students.</w:t>
      </w:r>
    </w:p>
    <w:p>
      <w:r>
        <w:t xml:space="preserve">7. Nous donnons un cadeau à notre maman pour son anniversaire. </w:t>
      </w:r>
    </w:p>
    <w:p>
      <w:r>
        <w:t xml:space="preserve">    We give a gift to our mother for her birthday.</w:t>
      </w:r>
    </w:p>
    <w:p>
      <w:r>
        <w:t xml:space="preserve">8. J'ai envie de donner une chance à cette nouvelle idée. </w:t>
      </w:r>
    </w:p>
    <w:p>
      <w:r>
        <w:t xml:space="preserve">    I want to give this new idea a chance.</w:t>
      </w:r>
    </w:p>
    <w:p>
      <w:r>
        <w:t xml:space="preserve">9.  Elle donne beaucoup d'importance à la communication. </w:t>
      </w:r>
    </w:p>
    <w:p>
      <w:r>
        <w:t xml:space="preserve">    She gives great importance to communication.</w:t>
      </w:r>
    </w:p>
    <w:p>
      <w:r>
        <w:t xml:space="preserve">10. Le chef donne des instructions pour le dîner. </w:t>
      </w:r>
    </w:p>
    <w:p>
      <w:r>
        <w:t xml:space="preserve">    The chef gives directions for dinner.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