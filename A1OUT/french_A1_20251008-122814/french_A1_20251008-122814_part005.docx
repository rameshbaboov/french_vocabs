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Trouve | Meaning: Find</w:t>
      </w:r>
    </w:p>
    <w:p/>
    <w:p>
      <w:r>
        <w:t>1. Tu peux trouver une solution dans les livres.</w:t>
      </w:r>
    </w:p>
    <w:p>
      <w:r>
        <w:t xml:space="preserve">    You can find a solution in the books.</w:t>
      </w:r>
    </w:p>
    <w:p>
      <w:r>
        <w:t>2. Elle trouve facilement son manteau au vestiaire.</w:t>
      </w:r>
    </w:p>
    <w:p>
      <w:r>
        <w:t xml:space="preserve">    She finds her coat easily in the cloakroom.</w:t>
      </w:r>
    </w:p>
    <w:p>
      <w:r>
        <w:t>3. J'ai trouvé mon nouveau livre d'histoire intéressant.</w:t>
      </w:r>
    </w:p>
    <w:p>
      <w:r>
        <w:t xml:space="preserve">    I found my new history book interesting.</w:t>
      </w:r>
    </w:p>
    <w:p>
      <w:r>
        <w:t>4. Il est difficile de trouver des informations fiables sur internet.</w:t>
      </w:r>
    </w:p>
    <w:p>
      <w:r>
        <w:t xml:space="preserve">    It is difficult to find reliable information on the internet.</w:t>
      </w:r>
    </w:p>
    <w:p>
      <w:r>
        <w:t xml:space="preserve">5. Nous cherchons à trouver un restaurant avec une bonne ambiance. </w:t>
      </w:r>
    </w:p>
    <w:p>
      <w:r>
        <w:t xml:space="preserve">    We are looking for a restaurant with a nice atmosphere.</w:t>
      </w:r>
    </w:p>
    <w:p>
      <w:r>
        <w:t>6. Je ne trouve pas ma montre. Elle a disparu.</w:t>
      </w:r>
    </w:p>
    <w:p>
      <w:r>
        <w:t xml:space="preserve">    I can't find my watch. It disappeared.</w:t>
      </w:r>
    </w:p>
    <w:p>
      <w:r>
        <w:t>7.  Il a trouvé un beau cadeau pour sa mère.</w:t>
      </w:r>
    </w:p>
    <w:p>
      <w:r>
        <w:t xml:space="preserve">    He found a beautiful gift for his mother.</w:t>
      </w:r>
    </w:p>
    <w:p>
      <w:r>
        <w:t xml:space="preserve">8. Les enfants aiment trouver des trésors cachés dans la nature. </w:t>
      </w:r>
    </w:p>
    <w:p>
      <w:r>
        <w:t xml:space="preserve">    Children enjoy finding hidden treasures in nature.</w:t>
      </w:r>
    </w:p>
    <w:p>
      <w:r>
        <w:t>9. Je trouve que le voyage en train est très confortable.</w:t>
      </w:r>
    </w:p>
    <w:p>
      <w:r>
        <w:t xml:space="preserve">   I find that the train journey is very comfortable.</w:t>
      </w:r>
    </w:p>
    <w:p>
      <w:r>
        <w:t xml:space="preserve">10.  L’histoire de cette ville a été trouvée grâce à une archeologiste. </w:t>
      </w:r>
    </w:p>
    <w:p>
      <w:r>
        <w:t xml:space="preserve">    The history of this city was found thanks to an archaeologist.</w:t>
      </w:r>
    </w:p>
    <w:p/>
    <w:p>
      <w:r>
        <w:rPr>
          <w:b/>
        </w:rPr>
        <w:t>Word: Rechercher | Meaning: To search</w:t>
      </w:r>
    </w:p>
    <w:p/>
    <w:p>
      <w:r>
        <w:t>1. Je cherche un bon restaurant à Paris pour dîner.</w:t>
      </w:r>
    </w:p>
    <w:p>
      <w:r>
        <w:t xml:space="preserve">   I am looking for a good restaurant in Paris for dinner.</w:t>
      </w:r>
    </w:p>
    <w:p>
      <w:r>
        <w:t>2.  Elle recherche des informations sur la nouvelle technologie.</w:t>
      </w:r>
    </w:p>
    <w:p>
      <w:r>
        <w:t xml:space="preserve">    She is searching for information about new technology. </w:t>
      </w:r>
    </w:p>
    <w:p>
      <w:r>
        <w:t>3. Il cherche une voiture de couleur bleu marine.</w:t>
      </w:r>
    </w:p>
    <w:p>
      <w:r>
        <w:t xml:space="preserve">    He is looking for a blue marine car. </w:t>
      </w:r>
    </w:p>
    <w:p>
      <w:r>
        <w:t>4.  Nous cherchons un endroit pour aller faire du shopping.</w:t>
      </w:r>
    </w:p>
    <w:p>
      <w:r>
        <w:t xml:space="preserve">   We are looking for a place to go shopping. </w:t>
      </w:r>
    </w:p>
    <w:p>
      <w:r>
        <w:t xml:space="preserve">5. La famille recherche des vacances en bord de mer. </w:t>
      </w:r>
    </w:p>
    <w:p>
      <w:r>
        <w:t xml:space="preserve">    The family is looking for a seaside vacation. </w:t>
      </w:r>
    </w:p>
    <w:p>
      <w:r>
        <w:t xml:space="preserve">6. Vous cherchez une solution simple pour résoudre ce problème ?  </w:t>
      </w:r>
    </w:p>
    <w:p>
      <w:r>
        <w:t xml:space="preserve">    Are you looking for a simple solution to solve this problem? </w:t>
      </w:r>
    </w:p>
    <w:p>
      <w:r>
        <w:t>7. Le professeur cherche à comprendre les problèmes des élèves.</w:t>
      </w:r>
    </w:p>
    <w:p>
      <w:r>
        <w:t xml:space="preserve">   The teacher is trying to understand the problems of the students. </w:t>
      </w:r>
    </w:p>
    <w:p>
      <w:r>
        <w:t>8.  Je recherche un cadeau de Noël unique pour ma mère.</w:t>
      </w:r>
    </w:p>
    <w:p>
      <w:r>
        <w:t xml:space="preserve">    I am searching for a unique Christmas gift for my mother. </w:t>
      </w:r>
    </w:p>
    <w:p>
      <w:r>
        <w:t>9. Les habitants cherchent une solution plus durable pour l'environnement.</w:t>
      </w:r>
    </w:p>
    <w:p>
      <w:r>
        <w:t xml:space="preserve">   Residents are looking for a more sustainable solution for the environment.</w:t>
      </w:r>
    </w:p>
    <w:p>
      <w:r>
        <w:t>10.  Je cherche à voyager dans le monde et découvrir de nouvelles cultures.</w:t>
      </w:r>
    </w:p>
    <w:p>
      <w:r>
        <w:t xml:space="preserve">   I’m looking to travel around the world and discover new cultures.</w:t>
      </w:r>
    </w:p>
    <w:p/>
    <w:p>
      <w:r>
        <w:t>Sortez: Go out</w:t>
      </w:r>
    </w:p>
    <w:p/>
    <w:p>
      <w:r>
        <w:t>1.  Veuillez sortir de la salle.</w:t>
      </w:r>
    </w:p>
    <w:p>
      <w:r>
        <w:t xml:space="preserve">    Please leave the room.</w:t>
      </w:r>
    </w:p>
    <w:p>
      <w:r>
        <w:t>2.  Il faut sortir pour aller à l'école.</w:t>
      </w:r>
    </w:p>
    <w:p>
      <w:r>
        <w:t xml:space="preserve">    You need to go out to go to school. </w:t>
      </w:r>
    </w:p>
    <w:p>
      <w:r>
        <w:t>3.  Est-ce que vous pouvez sortir dehors ?</w:t>
      </w:r>
    </w:p>
    <w:p>
      <w:r>
        <w:t xml:space="preserve">    Can you go outside?</w:t>
      </w:r>
    </w:p>
    <w:p>
      <w:r>
        <w:t>4.  Je suis sorti pour faire une promenade.</w:t>
      </w:r>
    </w:p>
    <w:p>
      <w:r>
        <w:t xml:space="preserve">    I went out for a walk.</w:t>
      </w:r>
    </w:p>
    <w:p>
      <w:r>
        <w:t xml:space="preserve">5.  Il est temps de sortir et d’aller à l'école. </w:t>
      </w:r>
    </w:p>
    <w:p>
      <w:r>
        <w:t xml:space="preserve">   It is time to go out and go to school.</w:t>
      </w:r>
    </w:p>
    <w:p>
      <w:r>
        <w:t>6.  Voulez-vous sortir pour manger un peu ?</w:t>
      </w:r>
    </w:p>
    <w:p>
      <w:r>
        <w:t xml:space="preserve">    Do you want to go out for a bite to eat?</w:t>
      </w:r>
    </w:p>
    <w:p>
      <w:r>
        <w:t>7.  Le soleil a commencé à sortir.</w:t>
      </w:r>
    </w:p>
    <w:p>
      <w:r>
        <w:t xml:space="preserve">    The sun has begun to rise.</w:t>
      </w:r>
    </w:p>
    <w:p>
      <w:r>
        <w:t>8.  Sortez de la voiture et prenez l'ascenseur.</w:t>
      </w:r>
    </w:p>
    <w:p>
      <w:r>
        <w:t xml:space="preserve">    Get out of the car and take the elevator. </w:t>
      </w:r>
    </w:p>
    <w:p>
      <w:r>
        <w:t>9.  Il faut sortir avant que les travaux ne commencent.</w:t>
      </w:r>
    </w:p>
    <w:p>
      <w:r>
        <w:t xml:space="preserve">   You need to leave before the work starts. </w:t>
      </w:r>
    </w:p>
    <w:p>
      <w:r>
        <w:t>10.  Sortez-vous tous pour aller au cinéma ?</w:t>
      </w:r>
    </w:p>
    <w:p>
      <w:r>
        <w:t xml:space="preserve">   Shall we all go out to the cinema?</w:t>
      </w:r>
    </w:p>
    <w:p/>
    <w:p>
      <w:r>
        <w:rPr>
          <w:b/>
        </w:rPr>
        <w:t>Word: Essaye | Meaning: Try</w:t>
      </w:r>
    </w:p>
    <w:p/>
    <w:p>
      <w:r>
        <w:t>1. J'essaye de comprendre le concept.</w:t>
      </w:r>
    </w:p>
    <w:p>
      <w:r>
        <w:t xml:space="preserve">    I am trying to understand the concept.</w:t>
      </w:r>
    </w:p>
    <w:p>
      <w:r>
        <w:t>2. Elle essaie de parler à son amie en ligne.</w:t>
      </w:r>
    </w:p>
    <w:p>
      <w:r>
        <w:t xml:space="preserve">    She is trying to speak with her friend online.</w:t>
      </w:r>
    </w:p>
    <w:p>
      <w:r>
        <w:t xml:space="preserve">3. Nous essayons de trouver une solution rapidement. </w:t>
      </w:r>
    </w:p>
    <w:p>
      <w:r>
        <w:t xml:space="preserve">   We are trying to find a solution quickly.</w:t>
      </w:r>
    </w:p>
    <w:p>
      <w:r>
        <w:t>4. Essaye de ne pas te décourager.</w:t>
      </w:r>
    </w:p>
    <w:p>
      <w:r>
        <w:t xml:space="preserve">    Try not to get discouraged.</w:t>
      </w:r>
    </w:p>
    <w:p>
      <w:r>
        <w:t>5. Il essaie d'apprendre un peu de français.</w:t>
      </w:r>
    </w:p>
    <w:p>
      <w:r>
        <w:t xml:space="preserve">   He is trying to learn some French.</w:t>
      </w:r>
    </w:p>
    <w:p>
      <w:r>
        <w:t xml:space="preserve">6. Les enfants essaient de s’amuser à jouer dans la cour. </w:t>
      </w:r>
    </w:p>
    <w:p>
      <w:r>
        <w:t xml:space="preserve">  The children are trying to have fun playing in the yard.</w:t>
      </w:r>
    </w:p>
    <w:p>
      <w:r>
        <w:t>7. J'essaie de comprendre pourquoi cela arrive.</w:t>
      </w:r>
    </w:p>
    <w:p>
      <w:r>
        <w:t xml:space="preserve">    I am trying to understand why this happens.</w:t>
      </w:r>
    </w:p>
    <w:p>
      <w:r>
        <w:t xml:space="preserve">8.  Essaye de rester calme et réfléchi. </w:t>
      </w:r>
    </w:p>
    <w:p>
      <w:r>
        <w:t xml:space="preserve">   Try to remain calm and thoughtful.</w:t>
      </w:r>
    </w:p>
    <w:p>
      <w:r>
        <w:t xml:space="preserve">9. Les médecins essaient de soigner les patients. </w:t>
      </w:r>
    </w:p>
    <w:p>
      <w:r>
        <w:t xml:space="preserve">   The doctors are trying to treat the patients.</w:t>
      </w:r>
    </w:p>
    <w:p>
      <w:r>
        <w:t>10.  Elle essaie d'avoir une bonne conversation avec lui.</w:t>
      </w:r>
    </w:p>
    <w:p>
      <w:r>
        <w:t xml:space="preserve">    She is trying to have a good conversation with him.</w:t>
      </w:r>
    </w:p>
    <w:p/>
    <w:p>
      <w:r>
        <w:rPr>
          <w:b/>
        </w:rPr>
        <w:t>Word: Avoir | Meaning: To have</w:t>
      </w:r>
    </w:p>
    <w:p/>
    <w:p>
      <w:r>
        <w:t>1. J'ai une petite fille.</w:t>
      </w:r>
    </w:p>
    <w:p>
      <w:r>
        <w:t xml:space="preserve">   I have a little girl.</w:t>
      </w:r>
    </w:p>
    <w:p>
      <w:r>
        <w:t>2. Nous avons beaucoup d'amis.</w:t>
      </w:r>
    </w:p>
    <w:p>
      <w:r>
        <w:t xml:space="preserve">   We have many friends.</w:t>
      </w:r>
    </w:p>
    <w:p>
      <w:r>
        <w:t>3. Tu as des nouvelles ?</w:t>
      </w:r>
    </w:p>
    <w:p>
      <w:r>
        <w:t xml:space="preserve">   Do you have any news?</w:t>
      </w:r>
    </w:p>
    <w:p>
      <w:r>
        <w:t>4. Il a un chat gris et adorable.</w:t>
      </w:r>
    </w:p>
    <w:p>
      <w:r>
        <w:t xml:space="preserve">   He has a grey and adorable cat.</w:t>
      </w:r>
    </w:p>
    <w:p>
      <w:r>
        <w:t>5. Vous avez mangé aujourd'hui ?</w:t>
      </w:r>
    </w:p>
    <w:p>
      <w:r>
        <w:t xml:space="preserve">   Did you eat today? </w:t>
      </w:r>
    </w:p>
    <w:p>
      <w:r>
        <w:t>6. Elle a une grande maison.</w:t>
      </w:r>
    </w:p>
    <w:p>
      <w:r>
        <w:t xml:space="preserve">   She has a big house.</w:t>
      </w:r>
    </w:p>
    <w:p>
      <w:r>
        <w:t>7. On a acheté du pain hier.</w:t>
      </w:r>
    </w:p>
    <w:p>
      <w:r>
        <w:t xml:space="preserve">   We bought bread yesterday.</w:t>
      </w:r>
    </w:p>
    <w:p>
      <w:r>
        <w:t>8. Je n'ai pas d'argent.</w:t>
      </w:r>
    </w:p>
    <w:p>
      <w:r>
        <w:t xml:space="preserve">   I don't have any money. </w:t>
      </w:r>
    </w:p>
    <w:p>
      <w:r>
        <w:t>9. Ils ont faim et veulent manger.</w:t>
      </w:r>
    </w:p>
    <w:p>
      <w:r>
        <w:t xml:space="preserve">   They are hungry and want to eat.</w:t>
      </w:r>
    </w:p>
    <w:p>
      <w:r>
        <w:t>10. Vous avez besoin de quelque chose?</w:t>
      </w:r>
    </w:p>
    <w:p>
      <w:r>
        <w:t xml:space="preserve">    Do you need something?</w:t>
      </w:r>
    </w:p>
    <w:p/>
    <w:p>
      <w:r>
        <w:rPr>
          <w:b/>
        </w:rPr>
        <w:t>Word: Hier | Meaning: Yesterday</w:t>
      </w:r>
    </w:p>
    <w:p/>
    <w:p>
      <w:r>
        <w:t>1.  J'ai passé une belle journée hier.</w:t>
      </w:r>
    </w:p>
    <w:p>
      <w:r>
        <w:t xml:space="preserve">    Yesterday, I had a nice day.</w:t>
      </w:r>
    </w:p>
    <w:p>
      <w:r>
        <w:t>2.  Hier, j'ai marché dans le parc.</w:t>
      </w:r>
    </w:p>
    <w:p>
      <w:r>
        <w:t xml:space="preserve">    Yesterday, I walked in the park.</w:t>
      </w:r>
    </w:p>
    <w:p>
      <w:r>
        <w:t xml:space="preserve">3.  Ils ont mangé un repas délicieux hier. </w:t>
      </w:r>
    </w:p>
    <w:p>
      <w:r>
        <w:t xml:space="preserve">    They ate a delicious meal yesterday. </w:t>
      </w:r>
    </w:p>
    <w:p>
      <w:r>
        <w:t>4.  J’apprends la langue française hier.</w:t>
      </w:r>
    </w:p>
    <w:p>
      <w:r>
        <w:t xml:space="preserve">   I am learning French yesterday. </w:t>
      </w:r>
    </w:p>
    <w:p>
      <w:r>
        <w:t>5.  Hier, j'ai visité ma grand-mère.</w:t>
      </w:r>
    </w:p>
    <w:p>
      <w:r>
        <w:t xml:space="preserve">    Yesterday, I visited my grandmother. </w:t>
      </w:r>
    </w:p>
    <w:p>
      <w:r>
        <w:t>6.  Hier, il y avait un festival dans la ville.</w:t>
      </w:r>
    </w:p>
    <w:p>
      <w:r>
        <w:t xml:space="preserve">    Yesterday, there was a festival in the city.</w:t>
      </w:r>
    </w:p>
    <w:p>
      <w:r>
        <w:t xml:space="preserve">7.  J’avais faim hier soir, alors j’ai mangé du pizza. </w:t>
      </w:r>
    </w:p>
    <w:p>
      <w:r>
        <w:t xml:space="preserve">   I was hungry last night so I ate some pizza.</w:t>
      </w:r>
    </w:p>
    <w:p>
      <w:r>
        <w:t xml:space="preserve">8.  Hier, je suis allé au cinéma avec mes amis. </w:t>
      </w:r>
    </w:p>
    <w:p>
      <w:r>
        <w:t xml:space="preserve">    Yesterday, I went to the cinema with my friends. </w:t>
      </w:r>
    </w:p>
    <w:p>
      <w:r>
        <w:t xml:space="preserve">9.  La pluie a cessé hier. </w:t>
      </w:r>
    </w:p>
    <w:p>
      <w:r>
        <w:t xml:space="preserve">    The rain stopped yesterday. </w:t>
      </w:r>
    </w:p>
    <w:p>
      <w:r>
        <w:t xml:space="preserve">10. Hier, j’ai reçu un message de mon ami. </w:t>
      </w:r>
    </w:p>
    <w:p>
      <w:r>
        <w:t xml:space="preserve">    Yesterday, I received a message from my friend.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>2. Il est allé à la plage.</w:t>
      </w:r>
    </w:p>
    <w:p>
      <w:r>
        <w:t xml:space="preserve">    He went to the beach.</w:t>
      </w:r>
    </w:p>
    <w:p>
      <w:r>
        <w:t>3. J’aime manger de la nourriture française.</w:t>
      </w:r>
    </w:p>
    <w:p>
      <w:r>
        <w:t xml:space="preserve">    I like to eat French food.</w:t>
      </w:r>
    </w:p>
    <w:p>
      <w:r>
        <w:t xml:space="preserve">4. Les enfants jouent dans la cour. </w:t>
      </w:r>
    </w:p>
    <w:p>
      <w:r>
        <w:t xml:space="preserve">    The children play in the courtyard.</w:t>
      </w:r>
    </w:p>
    <w:p>
      <w:r>
        <w:t>5.  Je suis à la poste.</w:t>
      </w:r>
    </w:p>
    <w:p>
      <w:r>
        <w:t xml:space="preserve">    I am at the post office.</w:t>
      </w:r>
    </w:p>
    <w:p>
      <w:r>
        <w:t>6. La voiture est rouge.</w:t>
      </w:r>
    </w:p>
    <w:p>
      <w:r>
        <w:t xml:space="preserve">    The car is red.</w:t>
      </w:r>
    </w:p>
    <w:p>
      <w:r>
        <w:t>7. Nous sommes allés au cinéma.</w:t>
      </w:r>
    </w:p>
    <w:p>
      <w:r>
        <w:t xml:space="preserve">    We went to the cinema.</w:t>
      </w:r>
    </w:p>
    <w:p>
      <w:r>
        <w:t xml:space="preserve">8. Elle a une robe verte. </w:t>
      </w:r>
    </w:p>
    <w:p>
      <w:r>
        <w:t xml:space="preserve">    She has a green dress.</w:t>
      </w:r>
    </w:p>
    <w:p>
      <w:r>
        <w:t>9.  J’ai besoin de la monnaie.</w:t>
      </w:r>
    </w:p>
    <w:p>
      <w:r>
        <w:t xml:space="preserve">    I need money. </w:t>
      </w:r>
    </w:p>
    <w:p>
      <w:r>
        <w:t>10. La ville est belle.</w:t>
      </w:r>
    </w:p>
    <w:p>
      <w:r>
        <w:t xml:space="preserve">    The city is beautiful.</w:t>
      </w:r>
    </w:p>
    <w:p/>
    <w:p>
      <w:r>
        <w:t>Écrire: &lt;to write&gt;</w:t>
      </w:r>
    </w:p>
    <w:p/>
    <w:p>
      <w:r>
        <w:t>1. Je dois écrire un e-mail à ma famille.</w:t>
      </w:r>
    </w:p>
    <w:p>
      <w:r>
        <w:t xml:space="preserve">    I must write an email to my family.</w:t>
      </w:r>
    </w:p>
    <w:p>
      <w:r>
        <w:t>2.  Il est important d'écrire une lettre de motivation.</w:t>
      </w:r>
    </w:p>
    <w:p>
      <w:r>
        <w:t xml:space="preserve">    It is important to write a cover letter. </w:t>
      </w:r>
    </w:p>
    <w:p>
      <w:r>
        <w:t>3.  Elle écrit des histoires captivantes.</w:t>
      </w:r>
    </w:p>
    <w:p>
      <w:r>
        <w:t xml:space="preserve">    She writes captivating stories. </w:t>
      </w:r>
    </w:p>
    <w:p>
      <w:r>
        <w:t>4.  Nous devons écrire notre nom sur le formulaire.</w:t>
      </w:r>
    </w:p>
    <w:p>
      <w:r>
        <w:t xml:space="preserve">   We must write our name on the form.</w:t>
      </w:r>
    </w:p>
    <w:p>
      <w:r>
        <w:t xml:space="preserve">5.  Le professeur m'a demandé d'écrire un essai. </w:t>
      </w:r>
    </w:p>
    <w:p>
      <w:r>
        <w:t xml:space="preserve">    The teacher asked me to write an essay. </w:t>
      </w:r>
    </w:p>
    <w:p>
      <w:r>
        <w:t>6.  J'ai l'habitude d'écrire tous les jours.</w:t>
      </w:r>
    </w:p>
    <w:p>
      <w:r>
        <w:t xml:space="preserve">    I have the habit of writing every day.</w:t>
      </w:r>
    </w:p>
    <w:p>
      <w:r>
        <w:t>7.  Lisez ce texte et écrivez-le dans votre cahier.</w:t>
      </w:r>
    </w:p>
    <w:p>
      <w:r>
        <w:t xml:space="preserve">   Read this text and write it in your notebook.</w:t>
      </w:r>
    </w:p>
    <w:p>
      <w:r>
        <w:t>8.  Il n’est pas facile d’écrire un poème original.</w:t>
      </w:r>
    </w:p>
    <w:p>
      <w:r>
        <w:t xml:space="preserve">    It is not easy to write an original poem. </w:t>
      </w:r>
    </w:p>
    <w:p>
      <w:r>
        <w:t>9.  Voulez-vous que j'écrive une lettre pour vous ?</w:t>
      </w:r>
    </w:p>
    <w:p>
      <w:r>
        <w:t xml:space="preserve">     Would you like me to write a letter for you?</w:t>
      </w:r>
    </w:p>
    <w:p>
      <w:r>
        <w:t>10. J'ai l'habitude d'écrire des lettres à mes amis.</w:t>
      </w:r>
    </w:p>
    <w:p>
      <w:r>
        <w:t xml:space="preserve">   I have the habit of writing letters to my friends.</w:t>
      </w:r>
    </w:p>
    <w:p/>
    <w:p>
      <w:r>
        <w:rPr>
          <w:b/>
        </w:rPr>
        <w:t>Word: aujourd'hui | Meaning: today</w:t>
      </w:r>
    </w:p>
    <w:p/>
    <w:p>
      <w:r>
        <w:t>1. Aujourd'hui, il fait beau et il y a beaucoup de soleil.</w:t>
      </w:r>
    </w:p>
    <w:p>
      <w:r>
        <w:t xml:space="preserve">  Today, it is beautiful and there is a lot of sunshine.</w:t>
      </w:r>
    </w:p>
    <w:p>
      <w:r>
        <w:t xml:space="preserve">2. J'ai un rendez-vous important aujourd'hui. </w:t>
      </w:r>
    </w:p>
    <w:p>
      <w:r>
        <w:t xml:space="preserve">   I have an important appointment today.</w:t>
      </w:r>
    </w:p>
    <w:p>
      <w:r>
        <w:t>3. Que fais-tu aujourd'hui?</w:t>
      </w:r>
    </w:p>
    <w:p>
      <w:r>
        <w:t xml:space="preserve">    What are you doing today? </w:t>
      </w:r>
    </w:p>
    <w:p>
      <w:r>
        <w:t xml:space="preserve">4. Aujourd’hui, nous allons au cinéma. </w:t>
      </w:r>
    </w:p>
    <w:p>
      <w:r>
        <w:t xml:space="preserve">   Today we are going to the cinema.</w:t>
      </w:r>
    </w:p>
    <w:p>
      <w:r>
        <w:t xml:space="preserve">5. Tu veux aller faire un tour dans la ville aujourd'hui ? </w:t>
      </w:r>
    </w:p>
    <w:p>
      <w:r>
        <w:t xml:space="preserve">   Do you want to go for a walk in the city today? </w:t>
      </w:r>
    </w:p>
    <w:p>
      <w:r>
        <w:t>6. J'adore passer du temps avec mes amis aujourd'hui.</w:t>
      </w:r>
    </w:p>
    <w:p>
      <w:r>
        <w:t xml:space="preserve">    I love spending time with my friends today. </w:t>
      </w:r>
    </w:p>
    <w:p>
      <w:r>
        <w:t>7. Qu'est-ce que vous avez fait aujourd’hui ?</w:t>
      </w:r>
    </w:p>
    <w:p>
      <w:r>
        <w:t xml:space="preserve">     What did you do today? </w:t>
      </w:r>
    </w:p>
    <w:p>
      <w:r>
        <w:t xml:space="preserve">8. L'école est fermée aujourd'hui. </w:t>
      </w:r>
    </w:p>
    <w:p>
      <w:r>
        <w:t xml:space="preserve">   School is closed today. </w:t>
      </w:r>
    </w:p>
    <w:p>
      <w:r>
        <w:t xml:space="preserve">9. J'ai hâte de voir les résultats aujourd’hui ! </w:t>
      </w:r>
    </w:p>
    <w:p>
      <w:r>
        <w:t xml:space="preserve">    I can’t wait to see the results today!  </w:t>
      </w:r>
    </w:p>
    <w:p>
      <w:r>
        <w:t xml:space="preserve">10.  Aujourd'hui, je vais faire une salade de fruits. </w:t>
      </w:r>
    </w:p>
    <w:p>
      <w:r>
        <w:t xml:space="preserve">   Today, I am going to make a fruit salad.</w:t>
      </w:r>
    </w:p>
    <w:p/>
    <w:p>
      <w:r>
        <w:rPr>
          <w:b/>
        </w:rPr>
        <w:t>Word: Mets | Meaning: Put</w:t>
      </w:r>
    </w:p>
    <w:p/>
    <w:p>
      <w:r>
        <w:t>1. Mets le livre sur la table.</w:t>
      </w:r>
    </w:p>
    <w:p>
      <w:r>
        <w:t xml:space="preserve">    Put the book on the table.</w:t>
      </w:r>
    </w:p>
    <w:p>
      <w:r>
        <w:t>2. Mets un peu de jus dans ta tasse.</w:t>
      </w:r>
    </w:p>
    <w:p>
      <w:r>
        <w:t xml:space="preserve">    Pour a little juice in your glass.</w:t>
      </w:r>
    </w:p>
    <w:p>
      <w:r>
        <w:t>3. Mets-moi une pomme, s'il te plaît.</w:t>
      </w:r>
    </w:p>
    <w:p>
      <w:r>
        <w:t xml:space="preserve">    Give me an apple, please. </w:t>
      </w:r>
    </w:p>
    <w:p>
      <w:r>
        <w:t>4. Mets cette chemise à la machine à laver.</w:t>
      </w:r>
    </w:p>
    <w:p>
      <w:r>
        <w:t xml:space="preserve">    Put this shirt into the washing machine.</w:t>
      </w:r>
    </w:p>
    <w:p>
      <w:r>
        <w:t>5. Mets-toi les chaussettes avant de partir.</w:t>
      </w:r>
    </w:p>
    <w:p>
      <w:r>
        <w:t xml:space="preserve">    Put on your socks before you leave.</w:t>
      </w:r>
    </w:p>
    <w:p>
      <w:r>
        <w:t xml:space="preserve">6. Mets une photo sur ta page d'agenda. </w:t>
      </w:r>
    </w:p>
    <w:p>
      <w:r>
        <w:t xml:space="preserve">   Put a picture on your agenda page.</w:t>
      </w:r>
    </w:p>
    <w:p>
      <w:r>
        <w:t>7. Mets-moi un sourire, s'il te plaît.</w:t>
      </w:r>
    </w:p>
    <w:p>
      <w:r>
        <w:t xml:space="preserve">    Give me a smile, please. </w:t>
      </w:r>
    </w:p>
    <w:p>
      <w:r>
        <w:t>8. Mets les clés dans la boîte de rangement.</w:t>
      </w:r>
    </w:p>
    <w:p>
      <w:r>
        <w:t xml:space="preserve">    Put the keys in the storage box. </w:t>
      </w:r>
    </w:p>
    <w:p>
      <w:r>
        <w:t>9. Mets-nous une idée pour ce projet.</w:t>
      </w:r>
    </w:p>
    <w:p>
      <w:r>
        <w:t xml:space="preserve">    Give us an idea for this project.</w:t>
      </w:r>
    </w:p>
    <w:p>
      <w:r>
        <w:t xml:space="preserve">10. Mets les provisions dans le frigo. </w:t>
      </w:r>
    </w:p>
    <w:p>
      <w:r>
        <w:t xml:space="preserve">    Stock the provisions in the fridge.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