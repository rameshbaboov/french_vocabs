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 xml:space="preserve">  Hello, how are you?</w:t>
      </w:r>
    </w:p>
    <w:p>
      <w:r>
        <w:t xml:space="preserve">2. Le soleil brille aujourd'hui, Bonjour! </w:t>
      </w:r>
    </w:p>
    <w:p>
      <w:r>
        <w:t xml:space="preserve">  The sun is shining today, hello!</w:t>
      </w:r>
    </w:p>
    <w:p>
      <w:r>
        <w:t>3. Bonjour à vous !</w:t>
      </w:r>
    </w:p>
    <w:p>
      <w:r>
        <w:t xml:space="preserve">  Greetings to you!</w:t>
      </w:r>
    </w:p>
    <w:p>
      <w:r>
        <w:t>4. J'espère que vous avez une bonne journée.</w:t>
      </w:r>
    </w:p>
    <w:p>
      <w:r>
        <w:t xml:space="preserve">   I hope you have a good day.</w:t>
      </w:r>
    </w:p>
    <w:p>
      <w:r>
        <w:t>5. Bonjour Madame/Monsieur.</w:t>
      </w:r>
    </w:p>
    <w:p>
      <w:r>
        <w:t xml:space="preserve">   Hello Madam/Sir.</w:t>
      </w:r>
    </w:p>
    <w:p>
      <w:r>
        <w:t xml:space="preserve">6. Il fait beau aujourd’hui, Bonjour. </w:t>
      </w:r>
    </w:p>
    <w:p>
      <w:r>
        <w:t xml:space="preserve">   It is nice out today, hello.</w:t>
      </w:r>
    </w:p>
    <w:p>
      <w:r>
        <w:t>7. Bonjour à tous!</w:t>
      </w:r>
    </w:p>
    <w:p>
      <w:r>
        <w:t xml:space="preserve">   Hello everyone!</w:t>
      </w:r>
    </w:p>
    <w:p>
      <w:r>
        <w:t>8.  Bonjour, je m'appelle Marie.</w:t>
      </w:r>
    </w:p>
    <w:p>
      <w:r>
        <w:t xml:space="preserve">  Hello, my name is Marie. </w:t>
      </w:r>
    </w:p>
    <w:p>
      <w:r>
        <w:t>9.  J'ai faim, Bonjour !</w:t>
      </w:r>
    </w:p>
    <w:p>
      <w:r>
        <w:t xml:space="preserve">   I am hungry, Hello!</w:t>
      </w:r>
    </w:p>
    <w:p>
      <w:r>
        <w:t>10. Bonjour, comment s’appelle-t-il ?</w:t>
      </w:r>
    </w:p>
    <w:p>
      <w:r>
        <w:t xml:space="preserve">   Hello, what is your name?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Je suis reconnaissant(e) de vous rencontrer.</w:t>
      </w:r>
    </w:p>
    <w:p>
      <w:r>
        <w:t xml:space="preserve">    I'm grateful to meet you.</w:t>
      </w:r>
    </w:p>
    <w:p>
      <w:r>
        <w:t>3.  Merci d'avoir partagé vos connaissances.</w:t>
      </w:r>
    </w:p>
    <w:p>
      <w:r>
        <w:t xml:space="preserve">    Thanks for sharing your knowledge.</w:t>
      </w:r>
    </w:p>
    <w:p>
      <w:r>
        <w:t xml:space="preserve">4.  Merci à toi pour ce cadeau magnifique! </w:t>
      </w:r>
    </w:p>
    <w:p>
      <w:r>
        <w:t xml:space="preserve">    Thank you so much for this beautiful gift! </w:t>
      </w:r>
    </w:p>
    <w:p>
      <w:r>
        <w:t xml:space="preserve">5.  J’apprécie votre patience. </w:t>
      </w:r>
    </w:p>
    <w:p>
      <w:r>
        <w:t xml:space="preserve">    I appreciate your patience.</w:t>
      </w:r>
    </w:p>
    <w:p>
      <w:r>
        <w:t>6.   Merci de m'écouter.</w:t>
      </w:r>
    </w:p>
    <w:p>
      <w:r>
        <w:t xml:space="preserve">    Thank you for listening to me.</w:t>
      </w:r>
    </w:p>
    <w:p>
      <w:r>
        <w:t xml:space="preserve">7.   Merci d'avoir pensé à moi. </w:t>
      </w:r>
    </w:p>
    <w:p>
      <w:r>
        <w:t xml:space="preserve">    Thanks for thinking of me.</w:t>
      </w:r>
    </w:p>
    <w:p>
      <w:r>
        <w:t>8.   Merci pour la discussion intéressante!</w:t>
      </w:r>
    </w:p>
    <w:p>
      <w:r>
        <w:t xml:space="preserve">    Thanks for the interesting discussion!</w:t>
      </w:r>
    </w:p>
    <w:p>
      <w:r>
        <w:t>9.  Je suis très heureux(e) de vous rencontrer.</w:t>
      </w:r>
    </w:p>
    <w:p>
      <w:r>
        <w:t xml:space="preserve">    I am very happy to meet you. </w:t>
      </w:r>
    </w:p>
    <w:p>
      <w:r>
        <w:t>10. Merci de votre attention !</w:t>
      </w:r>
    </w:p>
    <w:p>
      <w:r>
        <w:t xml:space="preserve">    Thank you for your attention!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J'aime bien le café. Oui.</w:t>
      </w:r>
    </w:p>
    <w:p>
      <w:r>
        <w:t xml:space="preserve">    I like coffee. Yes.</w:t>
      </w:r>
    </w:p>
    <w:p>
      <w:r>
        <w:t xml:space="preserve">3.  Tu es sûr de vouloir aller à Paris? </w:t>
      </w:r>
    </w:p>
    <w:p>
      <w:r>
        <w:t xml:space="preserve">   Are you sure you want to go to Paris?</w:t>
      </w:r>
    </w:p>
    <w:p>
      <w:r>
        <w:t>4.  Oui, j'ai besoin d'un dictionnaire.</w:t>
      </w:r>
    </w:p>
    <w:p>
      <w:r>
        <w:t xml:space="preserve">    Yes, I need a dictionary.</w:t>
      </w:r>
    </w:p>
    <w:p>
      <w:r>
        <w:t>5.  Le train arrive bientôt. Oui.</w:t>
      </w:r>
    </w:p>
    <w:p>
      <w:r>
        <w:t xml:space="preserve">    The train arrives soon. Yes.</w:t>
      </w:r>
    </w:p>
    <w:p>
      <w:r>
        <w:t>6.  Il m'a dit oui à ma demande.</w:t>
      </w:r>
    </w:p>
    <w:p>
      <w:r>
        <w:t xml:space="preserve">    He said yes to my request.</w:t>
      </w:r>
    </w:p>
    <w:p>
      <w:r>
        <w:t>7.  Tu veux parler français? Oui.</w:t>
      </w:r>
    </w:p>
    <w:p>
      <w:r>
        <w:t xml:space="preserve">    Do you want to speak French? Yes. </w:t>
      </w:r>
    </w:p>
    <w:p>
      <w:r>
        <w:t xml:space="preserve">8.  Je vais au marché acheter du fromage. Oui. </w:t>
      </w:r>
    </w:p>
    <w:p>
      <w:r>
        <w:t xml:space="preserve">   I am going to the market to buy cheese. Yes.</w:t>
      </w:r>
    </w:p>
    <w:p>
      <w:r>
        <w:t xml:space="preserve">9.  Oui, c’est une bonne idée. </w:t>
      </w:r>
    </w:p>
    <w:p>
      <w:r>
        <w:t xml:space="preserve">    Yes, that is a good idea.</w:t>
      </w:r>
    </w:p>
    <w:p>
      <w:r>
        <w:t xml:space="preserve">10. La couleur de la voiture est rouge. Oui! </w:t>
      </w:r>
    </w:p>
    <w:p>
      <w:r>
        <w:t xml:space="preserve">     The color of the car is red. Yes!</w:t>
      </w:r>
    </w:p>
    <w:p/>
    <w:p>
      <w:r>
        <w:rPr>
          <w:b/>
        </w:rPr>
        <w:t>Word: Non | Meaning: No</w:t>
      </w:r>
    </w:p>
    <w:p/>
    <w:p>
      <w:r>
        <w:t>1.  Je ne suis pas d'accord.</w:t>
      </w:r>
    </w:p>
    <w:p>
      <w:r>
        <w:t xml:space="preserve">   I disagree.</w:t>
      </w:r>
    </w:p>
    <w:p>
      <w:r>
        <w:t xml:space="preserve">2.  Le train arrive à deux heures. </w:t>
      </w:r>
    </w:p>
    <w:p>
      <w:r>
        <w:t xml:space="preserve">   The train arrives at two o'clock.</w:t>
      </w:r>
    </w:p>
    <w:p>
      <w:r>
        <w:t xml:space="preserve">3.  Elle est très gentille. </w:t>
      </w:r>
    </w:p>
    <w:p>
      <w:r>
        <w:t xml:space="preserve">   She is very nice.</w:t>
      </w:r>
    </w:p>
    <w:p>
      <w:r>
        <w:t>4.  Nous sommes partis hier soir.</w:t>
      </w:r>
    </w:p>
    <w:p>
      <w:r>
        <w:t xml:space="preserve">   We left last night. </w:t>
      </w:r>
    </w:p>
    <w:p>
      <w:r>
        <w:t xml:space="preserve">5.  Il ne parle pas français. </w:t>
      </w:r>
    </w:p>
    <w:p>
      <w:r>
        <w:t xml:space="preserve">   He doesn't speak French.</w:t>
      </w:r>
    </w:p>
    <w:p>
      <w:r>
        <w:t>6.  J'ai un besoin urgent.</w:t>
      </w:r>
    </w:p>
    <w:p>
      <w:r>
        <w:t xml:space="preserve">   I have an urgent need. </w:t>
      </w:r>
    </w:p>
    <w:p>
      <w:r>
        <w:t>7.  Tu vas aller au cinéma?</w:t>
      </w:r>
    </w:p>
    <w:p>
      <w:r>
        <w:t xml:space="preserve">   Are you going to the cinema? </w:t>
      </w:r>
    </w:p>
    <w:p>
      <w:r>
        <w:t>8.  Je m’appelle Marie.</w:t>
      </w:r>
    </w:p>
    <w:p>
      <w:r>
        <w:t xml:space="preserve">    My name is Marie.</w:t>
      </w:r>
    </w:p>
    <w:p>
      <w:r>
        <w:t xml:space="preserve">9.  Il n’a pas mangé de pain. </w:t>
      </w:r>
    </w:p>
    <w:p>
      <w:r>
        <w:t xml:space="preserve">   He didn't eat any bread.</w:t>
      </w:r>
    </w:p>
    <w:p>
      <w:r>
        <w:t xml:space="preserve">10. Elle ne veut pas boire d’eau. </w:t>
      </w:r>
    </w:p>
    <w:p>
      <w:r>
        <w:t xml:space="preserve">   She doesn't want to drink water.</w:t>
      </w:r>
    </w:p>
    <w:p/>
    <w:p>
      <w:r>
        <w:rPr>
          <w:b/>
        </w:rPr>
        <w:t>Word: Il | Meaning: He</w:t>
      </w:r>
    </w:p>
    <w:p/>
    <w:p>
      <w:r>
        <w:t>1. Il est un bon garçon.</w:t>
      </w:r>
    </w:p>
    <w:p>
      <w:r>
        <w:t>He is a good boy.</w:t>
      </w:r>
    </w:p>
    <w:p>
      <w:r>
        <w:t>2. J’aime beaucoup la musique.</w:t>
      </w:r>
    </w:p>
    <w:p>
      <w:r>
        <w:t>I love music very much.</w:t>
      </w:r>
    </w:p>
    <w:p>
      <w:r>
        <w:t>3. Elle a une grande intelligence.</w:t>
      </w:r>
    </w:p>
    <w:p>
      <w:r>
        <w:t>She has great intelligence.</w:t>
      </w:r>
    </w:p>
    <w:p>
      <w:r>
        <w:t>4. Le train arrive à 19h.</w:t>
      </w:r>
    </w:p>
    <w:p>
      <w:r>
        <w:t>The train arrives at 7 p.m.</w:t>
      </w:r>
    </w:p>
    <w:p>
      <w:r>
        <w:t>5. Il fait beau aujourd'hui.</w:t>
      </w:r>
    </w:p>
    <w:p>
      <w:r>
        <w:t>It is nice weather today.</w:t>
      </w:r>
    </w:p>
    <w:p>
      <w:r>
        <w:t>6. Vous êtes très gentils.</w:t>
      </w:r>
    </w:p>
    <w:p>
      <w:r>
        <w:t xml:space="preserve">You are very kind. </w:t>
      </w:r>
    </w:p>
    <w:p>
      <w:r>
        <w:t>7. Ils sont partis en vacances.</w:t>
      </w:r>
    </w:p>
    <w:p>
      <w:r>
        <w:t>They went on vacation.</w:t>
      </w:r>
    </w:p>
    <w:p>
      <w:r>
        <w:t>8. J’ai besoin d'un stylo.</w:t>
      </w:r>
    </w:p>
    <w:p>
      <w:r>
        <w:t>I need a pen.</w:t>
      </w:r>
    </w:p>
    <w:p>
      <w:r>
        <w:t>9. Il y a des fleurs dans la maison.</w:t>
      </w:r>
    </w:p>
    <w:p>
      <w:r>
        <w:t>There are flowers in the house.</w:t>
      </w:r>
    </w:p>
    <w:p>
      <w:r>
        <w:t>10.  Je ne comprends pas.</w:t>
      </w:r>
    </w:p>
    <w:p>
      <w:r>
        <w:t>I don't understand.</w:t>
      </w:r>
    </w:p>
    <w:p/>
    <w:p>
      <w:r>
        <w:rPr>
          <w:b/>
        </w:rPr>
        <w:t>Word: Elle | Meaning: She</w:t>
      </w:r>
    </w:p>
    <w:p/>
    <w:p>
      <w:r>
        <w:t>1. Elle est fatiguée après le long voyage.</w:t>
      </w:r>
    </w:p>
    <w:p>
      <w:r>
        <w:t xml:space="preserve">    She is tired after the long journey.</w:t>
      </w:r>
    </w:p>
    <w:p>
      <w:r>
        <w:t>2. J'aime la musique que elle aime écouter.</w:t>
      </w:r>
    </w:p>
    <w:p>
      <w:r>
        <w:t xml:space="preserve">    I like the music she likes to listen to.</w:t>
      </w:r>
    </w:p>
    <w:p>
      <w:r>
        <w:t>3. Elle est élégante et souriante.</w:t>
      </w:r>
    </w:p>
    <w:p>
      <w:r>
        <w:t xml:space="preserve">   She is elegant and smiling. </w:t>
      </w:r>
    </w:p>
    <w:p>
      <w:r>
        <w:t>4. Je suis heureux de l’avoir rencontrée, elle m’a aidé à faire mes recherches.</w:t>
      </w:r>
    </w:p>
    <w:p>
      <w:r>
        <w:t xml:space="preserve">    I'm happy to have met her, she helped me with my research. </w:t>
      </w:r>
    </w:p>
    <w:p>
      <w:r>
        <w:t>5. Elle a des ambitions importantes pour son avenir.</w:t>
      </w:r>
    </w:p>
    <w:p>
      <w:r>
        <w:t xml:space="preserve">    She has important aspirations for her future.</w:t>
      </w:r>
    </w:p>
    <w:p>
      <w:r>
        <w:t>6. Le café est froid, elle le prend en marchant.</w:t>
      </w:r>
    </w:p>
    <w:p>
      <w:r>
        <w:t xml:space="preserve">    The coffee is cold, she takes it while walking.</w:t>
      </w:r>
    </w:p>
    <w:p>
      <w:r>
        <w:t xml:space="preserve">7. Elle est une personne gentille et altruiste. </w:t>
      </w:r>
    </w:p>
    <w:p>
      <w:r>
        <w:t xml:space="preserve">    She is a kind and altruistic person.</w:t>
      </w:r>
    </w:p>
    <w:p>
      <w:r>
        <w:t xml:space="preserve">8. Elle aime les couleurs vives et les paysages variés. </w:t>
      </w:r>
    </w:p>
    <w:p>
      <w:r>
        <w:t xml:space="preserve">    She likes bright colors and varied landscapes.</w:t>
      </w:r>
    </w:p>
    <w:p>
      <w:r>
        <w:t xml:space="preserve">9. La lumière du soleil s'est éteinte, elle se rendit à la table pour manger. </w:t>
      </w:r>
    </w:p>
    <w:p>
      <w:r>
        <w:t xml:space="preserve">    The sun’s light went out, she went to the table to eat. </w:t>
      </w:r>
    </w:p>
    <w:p>
      <w:r>
        <w:t xml:space="preserve">10. Elle a beaucoup de talent et d'énergie. </w:t>
      </w:r>
    </w:p>
    <w:p>
      <w:r>
        <w:t xml:space="preserve">    She has a lot of talent and energy.</w:t>
      </w:r>
    </w:p>
    <w:p/>
    <w:p>
      <w:r>
        <w:rPr>
          <w:b/>
        </w:rPr>
        <w:t>Word: Nous | Meaning: We</w:t>
      </w:r>
    </w:p>
    <w:p/>
    <w:p>
      <w:r>
        <w:t xml:space="preserve">1. Nous sommes français.  </w:t>
      </w:r>
    </w:p>
    <w:p>
      <w:r>
        <w:t>We are French.</w:t>
      </w:r>
    </w:p>
    <w:p>
      <w:r>
        <w:t xml:space="preserve">2. Nous allons au cinéma ce soir.  </w:t>
      </w:r>
    </w:p>
    <w:p>
      <w:r>
        <w:t>We are going to the cinema this evening.</w:t>
      </w:r>
    </w:p>
    <w:p>
      <w:r>
        <w:t xml:space="preserve">3. Nous avons beaucoup de travail aujourd'hui.  </w:t>
      </w:r>
    </w:p>
    <w:p>
      <w:r>
        <w:t xml:space="preserve">We have a lot of work today. </w:t>
      </w:r>
    </w:p>
    <w:p>
      <w:r>
        <w:t xml:space="preserve">4. Nous apprécions les discussions.  </w:t>
      </w:r>
    </w:p>
    <w:p>
      <w:r>
        <w:t>We appreciate the discussions.</w:t>
      </w:r>
    </w:p>
    <w:p>
      <w:r>
        <w:t xml:space="preserve">5. Nous sommes tous d'accord pour le projet.  </w:t>
      </w:r>
    </w:p>
    <w:p>
      <w:r>
        <w:t>We are all in agreement with the project.</w:t>
      </w:r>
    </w:p>
    <w:p>
      <w:r>
        <w:t xml:space="preserve">6. Nous mangeons un repas léger avant de dormir.  </w:t>
      </w:r>
    </w:p>
    <w:p>
      <w:r>
        <w:t xml:space="preserve">We eat a light meal before going to bed. </w:t>
      </w:r>
    </w:p>
    <w:p>
      <w:r>
        <w:t xml:space="preserve">7. Nous avons besoin d'un peu d'aide.  </w:t>
      </w:r>
    </w:p>
    <w:p>
      <w:r>
        <w:t>We need a little help.</w:t>
      </w:r>
    </w:p>
    <w:p>
      <w:r>
        <w:t xml:space="preserve">8. Nous sommes heureux de vous rencontrer.  </w:t>
      </w:r>
    </w:p>
    <w:p>
      <w:r>
        <w:t>We are happy to meet you.</w:t>
      </w:r>
    </w:p>
    <w:p>
      <w:r>
        <w:t xml:space="preserve">9. Nous regardons la télévision ce soir.  </w:t>
      </w:r>
    </w:p>
    <w:p>
      <w:r>
        <w:t>We are watching television this evening.</w:t>
      </w:r>
    </w:p>
    <w:p>
      <w:r>
        <w:t xml:space="preserve">10. Nous parlons français tout le temps.  </w:t>
      </w:r>
    </w:p>
    <w:p>
      <w:r>
        <w:t>We speak French all the time.</w:t>
      </w:r>
    </w:p>
    <w:p/>
    <w:p>
      <w:r>
        <w:rPr>
          <w:b/>
        </w:rPr>
        <w:t>Word: Vous | Meaning: you</w:t>
      </w:r>
    </w:p>
    <w:p/>
    <w:p>
      <w:r>
        <w:t>1. Vous êtes fatigué aujourd’hui.</w:t>
      </w:r>
    </w:p>
    <w:p>
      <w:r>
        <w:t xml:space="preserve">  You are tired today.</w:t>
      </w:r>
    </w:p>
    <w:p>
      <w:r>
        <w:t>2. J'ai besoin de vous aider avec ce projet.</w:t>
      </w:r>
    </w:p>
    <w:p>
      <w:r>
        <w:t xml:space="preserve">  I need your help with this project.</w:t>
      </w:r>
    </w:p>
    <w:p>
      <w:r>
        <w:t>3. Voulez-vous partir à l'aventure?</w:t>
      </w:r>
    </w:p>
    <w:p>
      <w:r>
        <w:t xml:space="preserve">  Do you want to go on an adventure?</w:t>
      </w:r>
    </w:p>
    <w:p>
      <w:r>
        <w:t>4. Vous avez une question sur la politique ?</w:t>
      </w:r>
    </w:p>
    <w:p>
      <w:r>
        <w:t xml:space="preserve">  You have a question about the politics? </w:t>
      </w:r>
    </w:p>
    <w:p>
      <w:r>
        <w:t>5. Vos amis sont très intéressés par votre voyage.</w:t>
      </w:r>
    </w:p>
    <w:p>
      <w:r>
        <w:t xml:space="preserve">  Your friends are very interested in your trip.</w:t>
      </w:r>
    </w:p>
    <w:p>
      <w:r>
        <w:t>6. Nous sommes contents de vous rencontrer à nouveau.</w:t>
      </w:r>
    </w:p>
    <w:p>
      <w:r>
        <w:t xml:space="preserve">  We are happy to meet you again.</w:t>
      </w:r>
    </w:p>
    <w:p>
      <w:r>
        <w:t>7. Vous avez beaucoup de choses à faire aujourd’hui.</w:t>
      </w:r>
    </w:p>
    <w:p>
      <w:r>
        <w:t xml:space="preserve">  You have a lot of things to do today. </w:t>
      </w:r>
    </w:p>
    <w:p>
      <w:r>
        <w:t>8. Avez-vous besoin de quelque chose?</w:t>
      </w:r>
    </w:p>
    <w:p>
      <w:r>
        <w:t xml:space="preserve">  Do you need anything?</w:t>
      </w:r>
    </w:p>
    <w:p>
      <w:r>
        <w:t>9. Je suis heureux de vous voir.</w:t>
      </w:r>
    </w:p>
    <w:p>
      <w:r>
        <w:t xml:space="preserve">  I'm happy to see you.</w:t>
      </w:r>
    </w:p>
    <w:p>
      <w:r>
        <w:t>10. Vous m'as demandé de t’aider avec la cuisine.</w:t>
      </w:r>
    </w:p>
    <w:p>
      <w:r>
        <w:t xml:space="preserve">   You asked me to help you with cooking.</w:t>
      </w:r>
    </w:p>
    <w:p/>
    <w:p>
      <w:r>
        <w:rPr>
          <w:b/>
        </w:rPr>
        <w:t>Word: Ils | Meaning: They</w:t>
      </w:r>
    </w:p>
    <w:p/>
    <w:p>
      <w:r>
        <w:t>1. Ils parlent français très bien.</w:t>
      </w:r>
    </w:p>
    <w:p>
      <w:r>
        <w:t xml:space="preserve">  They speak French very well.</w:t>
      </w:r>
    </w:p>
    <w:p>
      <w:r>
        <w:t>2. Ils aiment voyager à travers le monde.</w:t>
      </w:r>
    </w:p>
    <w:p>
      <w:r>
        <w:t xml:space="preserve">  They love traveling around the world.</w:t>
      </w:r>
    </w:p>
    <w:p>
      <w:r>
        <w:t xml:space="preserve">3. Les filles et les garçons sont tous deux intéressés par la musique. </w:t>
      </w:r>
    </w:p>
    <w:p>
      <w:r>
        <w:t xml:space="preserve">  The girls and the boys are both interested in music.</w:t>
      </w:r>
    </w:p>
    <w:p>
      <w:r>
        <w:t xml:space="preserve">4. Ils ont organisé une fête pour leurs amis. </w:t>
      </w:r>
    </w:p>
    <w:p>
      <w:r>
        <w:t xml:space="preserve">  They organized a party for their friends.</w:t>
      </w:r>
    </w:p>
    <w:p>
      <w:r>
        <w:t xml:space="preserve">5. Ils mangent de délicieux pizzas. </w:t>
      </w:r>
    </w:p>
    <w:p>
      <w:r>
        <w:t xml:space="preserve">  They eat delicious pizzas.</w:t>
      </w:r>
    </w:p>
    <w:p>
      <w:r>
        <w:t>6. Les étudiants sont fatigués après la réunion.</w:t>
      </w:r>
    </w:p>
    <w:p>
      <w:r>
        <w:t xml:space="preserve">  The students are tired after the meeting. </w:t>
      </w:r>
    </w:p>
    <w:p>
      <w:r>
        <w:t xml:space="preserve">7. Ils cherchent un nouveau travail. </w:t>
      </w:r>
    </w:p>
    <w:p>
      <w:r>
        <w:t xml:space="preserve">   They are looking for a new job.</w:t>
      </w:r>
    </w:p>
    <w:p>
      <w:r>
        <w:t>8. Ils regardent un film sur Netflix.</w:t>
      </w:r>
    </w:p>
    <w:p>
      <w:r>
        <w:t xml:space="preserve">   They watch a movie on Netflix.</w:t>
      </w:r>
    </w:p>
    <w:p>
      <w:r>
        <w:t xml:space="preserve">9. Il y a beaucoup d'autres personnes qui aiment le sport.  </w:t>
      </w:r>
    </w:p>
    <w:p>
      <w:r>
        <w:t xml:space="preserve">  There are many other people who love sports.</w:t>
      </w:r>
    </w:p>
    <w:p>
      <w:r>
        <w:t xml:space="preserve">10. Ils sont très heureux de voir leurs parents. </w:t>
      </w:r>
    </w:p>
    <w:p>
      <w:r>
        <w:t xml:space="preserve">    They are very happy to see their parents.</w:t>
      </w:r>
    </w:p>
    <w:p/>
    <w:p>
      <w:r>
        <w:rPr>
          <w:b/>
        </w:rPr>
        <w:t>Word: Elles | Meaning: They</w:t>
      </w:r>
    </w:p>
    <w:p/>
    <w:p>
      <w:r>
        <w:t>1. Elles aiment le chocolat.</w:t>
      </w:r>
    </w:p>
    <w:p>
      <w:r>
        <w:t xml:space="preserve">    They like chocolate.</w:t>
      </w:r>
    </w:p>
    <w:p>
      <w:r>
        <w:t>2. Elles parlent français.</w:t>
      </w:r>
    </w:p>
    <w:p>
      <w:r>
        <w:t xml:space="preserve">    They speak French.</w:t>
      </w:r>
    </w:p>
    <w:p>
      <w:r>
        <w:t>3. Elles mangent des fruits.</w:t>
      </w:r>
    </w:p>
    <w:p>
      <w:r>
        <w:t xml:space="preserve">    They eat fruit.</w:t>
      </w:r>
    </w:p>
    <w:p>
      <w:r>
        <w:t xml:space="preserve">4. Elles ont des amis. </w:t>
      </w:r>
    </w:p>
    <w:p>
      <w:r>
        <w:t xml:space="preserve">    They have friends.</w:t>
      </w:r>
    </w:p>
    <w:p>
      <w:r>
        <w:t>5. Elles sont belles.</w:t>
      </w:r>
    </w:p>
    <w:p>
      <w:r>
        <w:t xml:space="preserve">    They are pretty.</w:t>
      </w:r>
    </w:p>
    <w:p>
      <w:r>
        <w:t>6. Elles aiment la nature.</w:t>
      </w:r>
    </w:p>
    <w:p>
      <w:r>
        <w:t xml:space="preserve">    They love the nature.</w:t>
      </w:r>
    </w:p>
    <w:p>
      <w:r>
        <w:t xml:space="preserve">7. Elles font des voyages. </w:t>
      </w:r>
    </w:p>
    <w:p>
      <w:r>
        <w:t xml:space="preserve">    They go on trips. </w:t>
      </w:r>
    </w:p>
    <w:p>
      <w:r>
        <w:t>8. Elles dorment bien la nuit.</w:t>
      </w:r>
    </w:p>
    <w:p>
      <w:r>
        <w:t xml:space="preserve">    They sleep well at night. </w:t>
      </w:r>
    </w:p>
    <w:p>
      <w:r>
        <w:t xml:space="preserve">9. Elles chantent une chanson. </w:t>
      </w:r>
    </w:p>
    <w:p>
      <w:r>
        <w:t xml:space="preserve">    They sing a song.  </w:t>
      </w:r>
    </w:p>
    <w:p>
      <w:r>
        <w:t xml:space="preserve">10. Elles assistent à un concert. </w:t>
      </w:r>
    </w:p>
    <w:p>
      <w:r>
        <w:t xml:space="preserve">    They attend a concert.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