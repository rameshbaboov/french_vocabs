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I live in a house.</w:t>
      </w:r>
    </w:p>
    <w:p>
      <w:r>
        <w:t>2. La maison de Jean est très spacieuse.</w:t>
      </w:r>
    </w:p>
    <w:p>
      <w:r>
        <w:t xml:space="preserve">   Jean’s house is very spacious.</w:t>
      </w:r>
    </w:p>
    <w:p>
      <w:r>
        <w:t xml:space="preserve">3. Le chien fait son business en dehors de la maison. </w:t>
      </w:r>
    </w:p>
    <w:p>
      <w:r>
        <w:t xml:space="preserve">   The dog does its business outside the house.</w:t>
      </w:r>
    </w:p>
    <w:p>
      <w:r>
        <w:t xml:space="preserve">4.  La maison de mon grand-père est pleine d'objets anciens. </w:t>
      </w:r>
    </w:p>
    <w:p>
      <w:r>
        <w:t xml:space="preserve">   My grandfather’s house is full of antique objects.</w:t>
      </w:r>
    </w:p>
    <w:p>
      <w:r>
        <w:t>5. Je vais acheter une maison dans un nouveau quartier.</w:t>
      </w:r>
    </w:p>
    <w:p>
      <w:r>
        <w:t xml:space="preserve">   I am going to buy a house in a new neighborhood. </w:t>
      </w:r>
    </w:p>
    <w:p>
      <w:r>
        <w:t xml:space="preserve">6. La famille vit dans la maison où elle est née. </w:t>
      </w:r>
    </w:p>
    <w:p>
      <w:r>
        <w:t xml:space="preserve">   The family lives in the house where they were born. </w:t>
      </w:r>
    </w:p>
    <w:p>
      <w:r>
        <w:t xml:space="preserve">7.  La maison des enfants est petite et colorée. </w:t>
      </w:r>
    </w:p>
    <w:p>
      <w:r>
        <w:t xml:space="preserve">   The children's house is small and colorful. </w:t>
      </w:r>
    </w:p>
    <w:p>
      <w:r>
        <w:t xml:space="preserve">8. Le jardin de la maison est charmant et vert. </w:t>
      </w:r>
    </w:p>
    <w:p>
      <w:r>
        <w:t xml:space="preserve">   The garden of the house is charming and green. </w:t>
      </w:r>
    </w:p>
    <w:p>
      <w:r>
        <w:t xml:space="preserve">9. La maison a une grande terrasse avec vue sur la mer. </w:t>
      </w:r>
    </w:p>
    <w:p>
      <w:r>
        <w:t xml:space="preserve">   The house has a large terrace with a view of the sea.  </w:t>
      </w:r>
    </w:p>
    <w:p>
      <w:r>
        <w:t>10. Il aime passer du temps dans sa maison ensoleillée.</w:t>
      </w:r>
    </w:p>
    <w:p>
      <w:r>
        <w:t xml:space="preserve">    He likes to spend time in his sunny house.</w:t>
      </w:r>
    </w:p>
    <w:p/>
    <w:p>
      <w:r>
        <w:rPr>
          <w:b/>
        </w:rPr>
        <w:t>Word: lumiere | Meaning: light</w:t>
      </w:r>
    </w:p>
    <w:p/>
    <w:p>
      <w:r>
        <w:t>1. La lumière du soleil brille à travers les feuilles.</w:t>
      </w:r>
    </w:p>
    <w:p>
      <w:r>
        <w:t xml:space="preserve">  The sunlight shines through the leaves.</w:t>
      </w:r>
    </w:p>
    <w:p>
      <w:r>
        <w:t>2. J'ai besoin d'une lumière pour lire ce livre.</w:t>
      </w:r>
    </w:p>
    <w:p>
      <w:r>
        <w:t xml:space="preserve">  I need a light to read this book.</w:t>
      </w:r>
    </w:p>
    <w:p>
      <w:r>
        <w:t>3. Il y a une petite lampe de table à côté de la fenêtre.</w:t>
      </w:r>
    </w:p>
    <w:p>
      <w:r>
        <w:t xml:space="preserve">  There is a small table lamp beside the window.</w:t>
      </w:r>
    </w:p>
    <w:p>
      <w:r>
        <w:t>4. La lumière du feu crépite et résonne dans la maison.</w:t>
      </w:r>
    </w:p>
    <w:p>
      <w:r>
        <w:t xml:space="preserve">  The firelight crackles and resonates in the house.</w:t>
      </w:r>
    </w:p>
    <w:p>
      <w:r>
        <w:t>5. La lumière est essentielle pour nos activités quotidiennes.</w:t>
      </w:r>
    </w:p>
    <w:p>
      <w:r>
        <w:t xml:space="preserve">  Light is essential for our daily activities.</w:t>
      </w:r>
    </w:p>
    <w:p>
      <w:r>
        <w:t>6. Les étoiles scintillent de mille couleurs sous la nuit.</w:t>
      </w:r>
    </w:p>
    <w:p>
      <w:r>
        <w:t xml:space="preserve">  The stars shine with a thousand colors under the night. </w:t>
      </w:r>
    </w:p>
    <w:p>
      <w:r>
        <w:t>7. L'absence de lumière peut causer de la fatigue.</w:t>
      </w:r>
    </w:p>
    <w:p>
      <w:r>
        <w:t xml:space="preserve">  The absence of light can cause fatigue.</w:t>
      </w:r>
    </w:p>
    <w:p>
      <w:r>
        <w:t>8. La lumière du jour est importante pour notre santé mentale.</w:t>
      </w:r>
    </w:p>
    <w:p>
      <w:r>
        <w:t xml:space="preserve">  Sunshine is important for our mental health.</w:t>
      </w:r>
    </w:p>
    <w:p>
      <w:r>
        <w:t>9. Le soleil se couche et l'heure du coucher approche.</w:t>
      </w:r>
    </w:p>
    <w:p>
      <w:r>
        <w:t xml:space="preserve">  The sun sets and the evening hour approaches. </w:t>
      </w:r>
    </w:p>
    <w:p>
      <w:r>
        <w:t>10. J'aime la lumière douce qui illumine ma chambre.</w:t>
      </w:r>
    </w:p>
    <w:p>
      <w:r>
        <w:t xml:space="preserve">  I like the soft light that illuminates my room.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>2. La voiture est verte.</w:t>
      </w:r>
    </w:p>
    <w:p>
      <w:r>
        <w:t xml:space="preserve">   The car is green.</w:t>
      </w:r>
    </w:p>
    <w:p>
      <w:r>
        <w:t>3. J'ai une chemise verte.</w:t>
      </w:r>
    </w:p>
    <w:p>
      <w:r>
        <w:t xml:space="preserve">   I have a green shirt. 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Les plantes vertes ont besoin de lumière.</w:t>
      </w:r>
    </w:p>
    <w:p>
      <w:r>
        <w:t xml:space="preserve">   Green plants need light.</w:t>
      </w:r>
    </w:p>
    <w:p>
      <w:r>
        <w:t>6. La ville est verte et paisible.</w:t>
      </w:r>
    </w:p>
    <w:p>
      <w:r>
        <w:t xml:space="preserve">   The city is green and peaceful.</w:t>
      </w:r>
    </w:p>
    <w:p>
      <w:r>
        <w:t>7. L'herbe est vert dans le jardin.</w:t>
      </w:r>
    </w:p>
    <w:p>
      <w:r>
        <w:t xml:space="preserve">   Grass is green in the garden. </w:t>
      </w:r>
    </w:p>
    <w:p>
      <w:r>
        <w:t xml:space="preserve">8.  J'adore les couleurs vertes! </w:t>
      </w:r>
    </w:p>
    <w:p>
      <w:r>
        <w:t xml:space="preserve">   I love green colors!</w:t>
      </w:r>
    </w:p>
    <w:p>
      <w:r>
        <w:t>9. Il y a beaucoup de verts dans la forêt.</w:t>
      </w:r>
    </w:p>
    <w:p>
      <w:r>
        <w:t xml:space="preserve">   There are many greens in the forest. </w:t>
      </w:r>
    </w:p>
    <w:p>
      <w:r>
        <w:t xml:space="preserve">10. Le vert est la couleur de la nature. </w:t>
      </w:r>
    </w:p>
    <w:p>
      <w:r>
        <w:t xml:space="preserve">    Green is the color of nature.</w:t>
      </w:r>
    </w:p>
    <w:p/>
    <w:p>
      <w:r>
        <w:rPr>
          <w:b/>
        </w:rPr>
        <w:t>Word: Jardin | Meaning: Garden</w:t>
      </w:r>
    </w:p>
    <w:p/>
    <w:p>
      <w:r>
        <w:t xml:space="preserve">1. J'adore aller au jardin avec mes amis.  </w:t>
      </w:r>
    </w:p>
    <w:p>
      <w:r>
        <w:t xml:space="preserve">    I love going to the garden with my friends.</w:t>
      </w:r>
    </w:p>
    <w:p>
      <w:r>
        <w:t>2. Le jardin est très joli et calme.</w:t>
      </w:r>
    </w:p>
    <w:p>
      <w:r>
        <w:t xml:space="preserve">    The garden is very pretty and calm.</w:t>
      </w:r>
    </w:p>
    <w:p>
      <w:r>
        <w:t xml:space="preserve">3. La femme tend des fleurs dans le jardin. </w:t>
      </w:r>
    </w:p>
    <w:p>
      <w:r>
        <w:t xml:space="preserve">   The woman waters flowers in the garden.</w:t>
      </w:r>
    </w:p>
    <w:p>
      <w:r>
        <w:t xml:space="preserve">4. J'ai besoin d'un peu de soleil pour me sentir bien. </w:t>
      </w:r>
    </w:p>
    <w:p>
      <w:r>
        <w:t xml:space="preserve">   I need a little bit of sun to feel good.</w:t>
      </w:r>
    </w:p>
    <w:p>
      <w:r>
        <w:t xml:space="preserve">5. Le jardin est un endroit idéal pour se détendre.  </w:t>
      </w:r>
    </w:p>
    <w:p>
      <w:r>
        <w:t xml:space="preserve">    The garden is an ideal place for relaxation.</w:t>
      </w:r>
    </w:p>
    <w:p>
      <w:r>
        <w:t xml:space="preserve">6. Il y a beaucoup d'insectes dans le jardin. </w:t>
      </w:r>
    </w:p>
    <w:p>
      <w:r>
        <w:t xml:space="preserve">    There are many insects in the garden.</w:t>
      </w:r>
    </w:p>
    <w:p>
      <w:r>
        <w:t xml:space="preserve">7. Nous sommes allés au jardin pendant notre pique-nique. </w:t>
      </w:r>
    </w:p>
    <w:p>
      <w:r>
        <w:t xml:space="preserve">   We went to the garden during our picnic.</w:t>
      </w:r>
    </w:p>
    <w:p>
      <w:r>
        <w:t xml:space="preserve">8. La famille se repose dans le jardin à l’heure du repas.  </w:t>
      </w:r>
    </w:p>
    <w:p>
      <w:r>
        <w:t xml:space="preserve">   The family rests in the garden at meal time.</w:t>
      </w:r>
    </w:p>
    <w:p>
      <w:r>
        <w:t xml:space="preserve">9. J'ai besoin d'un moyen de faire pousser des légumes. </w:t>
      </w:r>
    </w:p>
    <w:p>
      <w:r>
        <w:t xml:space="preserve">    I need a way to grow vegetables. </w:t>
      </w:r>
    </w:p>
    <w:p>
      <w:r>
        <w:t xml:space="preserve">10. Le jardin est une source de joie pour les enfants. </w:t>
      </w:r>
    </w:p>
    <w:p>
      <w:r>
        <w:t xml:space="preserve">    The garden is a source of joy for children.</w:t>
      </w:r>
    </w:p>
    <w:p/>
    <w:p>
      <w:r>
        <w:rPr>
          <w:b/>
        </w:rPr>
        <w:t>Word: Bon | Meaning: Good</w:t>
      </w:r>
    </w:p>
    <w:p/>
    <w:p>
      <w:r>
        <w:t>1.  C'est bon!</w:t>
      </w:r>
    </w:p>
    <w:p>
      <w:r>
        <w:t xml:space="preserve">    Good!</w:t>
      </w:r>
    </w:p>
    <w:p>
      <w:r>
        <w:t>2.  Il est bon de travailler dur.</w:t>
      </w:r>
    </w:p>
    <w:p>
      <w:r>
        <w:t xml:space="preserve">    It is good to work hard.</w:t>
      </w:r>
    </w:p>
    <w:p>
      <w:r>
        <w:t>3.   La soupe est bonne!</w:t>
      </w:r>
    </w:p>
    <w:p>
      <w:r>
        <w:t xml:space="preserve">    The soup is delicious! </w:t>
      </w:r>
    </w:p>
    <w:p>
      <w:r>
        <w:t xml:space="preserve">4.  Comment allez-vous?  Bon. </w:t>
      </w:r>
    </w:p>
    <w:p>
      <w:r>
        <w:t xml:space="preserve">    How are you? Good. </w:t>
      </w:r>
    </w:p>
    <w:p>
      <w:r>
        <w:t xml:space="preserve">5.  C'est un bon film. </w:t>
      </w:r>
    </w:p>
    <w:p>
      <w:r>
        <w:t xml:space="preserve">    This is a good movie. </w:t>
      </w:r>
    </w:p>
    <w:p>
      <w:r>
        <w:t>6.  J'ai faim, j'ai besoin de manger.</w:t>
      </w:r>
    </w:p>
    <w:p>
      <w:r>
        <w:t xml:space="preserve">    I am hungry and need to eat.</w:t>
      </w:r>
    </w:p>
    <w:p>
      <w:r>
        <w:t xml:space="preserve">7.  Je suis content! </w:t>
      </w:r>
    </w:p>
    <w:p>
      <w:r>
        <w:t xml:space="preserve">   I am pleased! </w:t>
      </w:r>
    </w:p>
    <w:p>
      <w:r>
        <w:t>8. Bon sang !</w:t>
      </w:r>
    </w:p>
    <w:p>
      <w:r>
        <w:t xml:space="preserve">   Damn it!  </w:t>
      </w:r>
    </w:p>
    <w:p>
      <w:r>
        <w:t xml:space="preserve">9.  Le ciel est bon aujourd'hui. </w:t>
      </w:r>
    </w:p>
    <w:p>
      <w:r>
        <w:t xml:space="preserve">     The sky is good today.</w:t>
      </w:r>
    </w:p>
    <w:p>
      <w:r>
        <w:t xml:space="preserve">10.  Tu es bon à jouer au football. </w:t>
      </w:r>
    </w:p>
    <w:p>
      <w:r>
        <w:t xml:space="preserve">    You are good at playing football.</w:t>
      </w:r>
    </w:p>
    <w:p/>
    <w:p>
      <w:r>
        <w:rPr>
          <w:b/>
        </w:rPr>
        <w:t>Word: oui | Meaning: yes</w:t>
      </w:r>
    </w:p>
    <w:p/>
    <w:p>
      <w:r>
        <w:t>1. Oui, j'aime le café.</w:t>
      </w:r>
    </w:p>
    <w:p>
      <w:r>
        <w:t xml:space="preserve">    Yes, I like coffee.</w:t>
      </w:r>
    </w:p>
    <w:p>
      <w:r>
        <w:t xml:space="preserve">2. Vous avez raison, c’est vrai. </w:t>
      </w:r>
    </w:p>
    <w:p>
      <w:r>
        <w:t xml:space="preserve">    You are right, it is true.</w:t>
      </w:r>
    </w:p>
    <w:p>
      <w:r>
        <w:t>3.  Oui, je suis d’accord.</w:t>
      </w:r>
    </w:p>
    <w:p>
      <w:r>
        <w:t xml:space="preserve">    Yes, I agree.</w:t>
      </w:r>
    </w:p>
    <w:p>
      <w:r>
        <w:t xml:space="preserve">4.  J'ai compris. </w:t>
      </w:r>
    </w:p>
    <w:p>
      <w:r>
        <w:t xml:space="preserve">    I understand.</w:t>
      </w:r>
    </w:p>
    <w:p>
      <w:r>
        <w:t xml:space="preserve">5.  Oui, la ville est belle. </w:t>
      </w:r>
    </w:p>
    <w:p>
      <w:r>
        <w:t xml:space="preserve">    Yes, the city is beautiful.</w:t>
      </w:r>
    </w:p>
    <w:p>
      <w:r>
        <w:t>6.  Est-ce que tu veux savoir?</w:t>
      </w:r>
    </w:p>
    <w:p>
      <w:r>
        <w:t xml:space="preserve">    Do you want to know?</w:t>
      </w:r>
    </w:p>
    <w:p>
      <w:r>
        <w:t>7.  Oui, je suis fatigué.</w:t>
      </w:r>
    </w:p>
    <w:p>
      <w:r>
        <w:t xml:space="preserve">    Yes, I am tired.</w:t>
      </w:r>
    </w:p>
    <w:p>
      <w:r>
        <w:t>8.   Oui, merci beaucoup.</w:t>
      </w:r>
    </w:p>
    <w:p>
      <w:r>
        <w:t xml:space="preserve">    Yes, thank you very much. </w:t>
      </w:r>
    </w:p>
    <w:p>
      <w:r>
        <w:t>9.  Je voudrais un sandwich, s'il vous plaît.</w:t>
      </w:r>
    </w:p>
    <w:p>
      <w:r>
        <w:t xml:space="preserve">   I would like a sandwich, please. </w:t>
      </w:r>
    </w:p>
    <w:p>
      <w:r>
        <w:t xml:space="preserve">10. Oui, j'ai besoin d'aide. </w:t>
      </w:r>
    </w:p>
    <w:p>
      <w:r>
        <w:t xml:space="preserve">    Yes, I need help.</w:t>
      </w:r>
    </w:p>
    <w:p/>
    <w:p>
      <w:r>
        <w:rPr>
          <w:b/>
        </w:rPr>
        <w:t>Word: Fleur | Meaning: Flower</w:t>
      </w:r>
    </w:p>
    <w:p/>
    <w:p>
      <w:r>
        <w:t>1. La fleur de lys est un symbole important en France.</w:t>
      </w:r>
    </w:p>
    <w:p>
      <w:r>
        <w:t xml:space="preserve">   The lily flower is an important symbol in France.</w:t>
      </w:r>
    </w:p>
    <w:p>
      <w:r>
        <w:t>2.  J'adore les fleurs rouges, elles sont très belles.</w:t>
      </w:r>
    </w:p>
    <w:p>
      <w:r>
        <w:t xml:space="preserve">    I love red flowers, they are very beautiful. </w:t>
      </w:r>
    </w:p>
    <w:p>
      <w:r>
        <w:t>3. Les fleurs jaunes apportent une énergie positive à la maison.</w:t>
      </w:r>
    </w:p>
    <w:p>
      <w:r>
        <w:t xml:space="preserve">   Yellow flowers bring a positive energy to the house.</w:t>
      </w:r>
    </w:p>
    <w:p>
      <w:r>
        <w:t xml:space="preserve">4. Tu dois arroser les fleurs régulièrement pour qu'elles poussent bien. </w:t>
      </w:r>
    </w:p>
    <w:p>
      <w:r>
        <w:t xml:space="preserve">   You must water the flowers regularly so they grow well. </w:t>
      </w:r>
    </w:p>
    <w:p>
      <w:r>
        <w:t>5.  La fleur de cactus est fragile, mais il est encore magnifique.</w:t>
      </w:r>
    </w:p>
    <w:p>
      <w:r>
        <w:t xml:space="preserve">    The cactus flower is delicate, but it is still beautiful. </w:t>
      </w:r>
    </w:p>
    <w:p>
      <w:r>
        <w:t xml:space="preserve">6. La fleur du cerisier a une couleur rouge vif et élégante. </w:t>
      </w:r>
    </w:p>
    <w:p>
      <w:r>
        <w:t xml:space="preserve">   The cherry blossom has a bright red and elegant color.</w:t>
      </w:r>
    </w:p>
    <w:p>
      <w:r>
        <w:t xml:space="preserve">7. Les fleurs sauvages poussent dans les endroits sauvages de la forêt.  </w:t>
      </w:r>
    </w:p>
    <w:p>
      <w:r>
        <w:t xml:space="preserve">   Wild flowers grow in the wild places of the forest. </w:t>
      </w:r>
    </w:p>
    <w:p>
      <w:r>
        <w:t xml:space="preserve">8. Tu peux faire un bouquet de fleurs pour quelqu'un qui t'apprécie.  </w:t>
      </w:r>
    </w:p>
    <w:p>
      <w:r>
        <w:t xml:space="preserve">    You can make a flower bouquet for someone you appreciate.</w:t>
      </w:r>
    </w:p>
    <w:p>
      <w:r>
        <w:t xml:space="preserve">9. La fleur de la rose est connue pour son parfum délicat.  </w:t>
      </w:r>
    </w:p>
    <w:p>
      <w:r>
        <w:t xml:space="preserve">   The rose flower is known for its delicate fragrance.</w:t>
      </w:r>
    </w:p>
    <w:p>
      <w:r>
        <w:t xml:space="preserve">10. Les fleurs sont une source d'inspiration et de beauté dans le monde. </w:t>
      </w:r>
    </w:p>
    <w:p>
      <w:r>
        <w:t xml:space="preserve">   Flowers are a source of inspiration and beauty in the world.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>The car is black.</w:t>
      </w:r>
    </w:p>
    <w:p>
      <w:r>
        <w:t>2. Le chat est noir.</w:t>
      </w:r>
    </w:p>
    <w:p>
      <w:r>
        <w:t>The cat is black.</w:t>
      </w:r>
    </w:p>
    <w:p>
      <w:r>
        <w:t>3. L'encre est noire.</w:t>
      </w:r>
    </w:p>
    <w:p>
      <w:r>
        <w:t>The ink is black.</w:t>
      </w:r>
    </w:p>
    <w:p>
      <w:r>
        <w:t>4. Il porte un costume noir.</w:t>
      </w:r>
    </w:p>
    <w:p>
      <w:r>
        <w:t>He is wearing a black suit.</w:t>
      </w:r>
    </w:p>
    <w:p>
      <w:r>
        <w:t>5. Les vêtements noirs sont en vogue.</w:t>
      </w:r>
    </w:p>
    <w:p>
      <w:r>
        <w:t>Black clothing is in fashion.</w:t>
      </w:r>
    </w:p>
    <w:p>
      <w:r>
        <w:t xml:space="preserve">6. La nuit, il y a beaucoup de noir dans la ville. </w:t>
      </w:r>
    </w:p>
    <w:p>
      <w:r>
        <w:t>At night, there is a lot of black in the city.</w:t>
      </w:r>
    </w:p>
    <w:p>
      <w:r>
        <w:t>7. Le café est noir.</w:t>
      </w:r>
    </w:p>
    <w:p>
      <w:r>
        <w:t>The coffee is black.</w:t>
      </w:r>
    </w:p>
    <w:p>
      <w:r>
        <w:t>8. Il s'est aperçu qu'il avait oublié son sac noir.</w:t>
      </w:r>
    </w:p>
    <w:p>
      <w:r>
        <w:t>He realized he had forgotten his black bag.</w:t>
      </w:r>
    </w:p>
    <w:p>
      <w:r>
        <w:t xml:space="preserve">9. Les feuilles de l'arbre sont noires. </w:t>
      </w:r>
    </w:p>
    <w:p>
      <w:r>
        <w:t xml:space="preserve">The leaves on the tree are black. </w:t>
      </w:r>
    </w:p>
    <w:p>
      <w:r>
        <w:t>10. Il a écrit une lettre noire et concise.</w:t>
      </w:r>
    </w:p>
    <w:p>
      <w:r>
        <w:t>He wrote a black and concise letter.</w:t>
      </w:r>
    </w:p>
    <w:p/>
    <w:p>
      <w:r>
        <w:rPr>
          <w:b/>
        </w:rPr>
        <w:t>Word: Vert | Meaning: Green</w:t>
      </w:r>
    </w:p>
    <w:p/>
    <w:p>
      <w:r>
        <w:t xml:space="preserve">1. Le jardin est vert et agréable à l'œil.  </w:t>
      </w:r>
    </w:p>
    <w:p>
      <w:r>
        <w:t>The garden is green and pleasant to look at.</w:t>
      </w:r>
    </w:p>
    <w:p>
      <w:r>
        <w:t>2. J’aime les vêtements verts.</w:t>
      </w:r>
    </w:p>
    <w:p>
      <w:r>
        <w:t>I like green clothes.</w:t>
      </w:r>
    </w:p>
    <w:p>
      <w:r>
        <w:t>3. La nature est verte en ce moment.</w:t>
      </w:r>
    </w:p>
    <w:p>
      <w:r>
        <w:t>Nature is green right now.</w:t>
      </w:r>
    </w:p>
    <w:p>
      <w:r>
        <w:t>4. Il a un chapeau vert.</w:t>
      </w:r>
    </w:p>
    <w:p>
      <w:r>
        <w:t xml:space="preserve">He has a green hat. </w:t>
      </w:r>
    </w:p>
    <w:p>
      <w:r>
        <w:t xml:space="preserve">5. Les arbres verts donnent une belle vue. </w:t>
      </w:r>
    </w:p>
    <w:p>
      <w:r>
        <w:t>The green trees give a beautiful view.</w:t>
      </w:r>
    </w:p>
    <w:p>
      <w:r>
        <w:t>6. La pomme verte est saine et délicieuse.</w:t>
      </w:r>
    </w:p>
    <w:p>
      <w:r>
        <w:t xml:space="preserve">The green apple is healthy and delicious. </w:t>
      </w:r>
    </w:p>
    <w:p>
      <w:r>
        <w:t xml:space="preserve">7. J'ai mangé une salade verte pour le déjeuner. </w:t>
      </w:r>
    </w:p>
    <w:p>
      <w:r>
        <w:t>I ate a green salad for lunch.</w:t>
      </w:r>
    </w:p>
    <w:p>
      <w:r>
        <w:t>8. Les plantes vertes sont importantes pour la santé de l’environnement.</w:t>
      </w:r>
    </w:p>
    <w:p>
      <w:r>
        <w:t>Green plants are important for the health of the environment.</w:t>
      </w:r>
    </w:p>
    <w:p>
      <w:r>
        <w:t>9. Le vert est un couleur très agréable.</w:t>
      </w:r>
    </w:p>
    <w:p>
      <w:r>
        <w:t xml:space="preserve">Green is a very nice color. </w:t>
      </w:r>
    </w:p>
    <w:p>
      <w:r>
        <w:t xml:space="preserve">10. Il y a une belle couleur verte sur le mur.  </w:t>
      </w:r>
    </w:p>
    <w:p>
      <w:r>
        <w:t>There is a beautiful green color on the wall.</w:t>
      </w:r>
    </w:p>
    <w:p/>
    <w:p>
      <w:r>
        <w:rPr>
          <w:b/>
        </w:rPr>
        <w:t>Word: Juste | Meaning: Just</w:t>
      </w:r>
    </w:p>
    <w:p/>
    <w:p>
      <w:r>
        <w:t>1.  Juste avant la fin de l'école, elle est allée à la boutique.</w:t>
      </w:r>
    </w:p>
    <w:p>
      <w:r>
        <w:t xml:space="preserve">   Just before school ended, she went to the shop.</w:t>
      </w:r>
    </w:p>
    <w:p>
      <w:r>
        <w:t xml:space="preserve">2.  Elle demande juste un petit verre d’eau. </w:t>
      </w:r>
    </w:p>
    <w:p>
      <w:r>
        <w:t xml:space="preserve">   She just wants a small glass of water. </w:t>
      </w:r>
    </w:p>
    <w:p>
      <w:r>
        <w:t xml:space="preserve">3.  Il n'est pas juste que tu aies besoin de l'aide d'un professionnel. </w:t>
      </w:r>
    </w:p>
    <w:p>
      <w:r>
        <w:t xml:space="preserve">    It is not just that you need help from a professional.</w:t>
      </w:r>
    </w:p>
    <w:p>
      <w:r>
        <w:t xml:space="preserve">4.  Juste pour te dire, je suis vraiment fatiguée. </w:t>
      </w:r>
    </w:p>
    <w:p>
      <w:r>
        <w:t xml:space="preserve">   Just to tell you, I am really tired.</w:t>
      </w:r>
    </w:p>
    <w:p>
      <w:r>
        <w:t xml:space="preserve">5.  Il est juste que nous ayons besoin de plus d'informations. </w:t>
      </w:r>
    </w:p>
    <w:p>
      <w:r>
        <w:t xml:space="preserve">    It is only right that we have more information.</w:t>
      </w:r>
    </w:p>
    <w:p>
      <w:r>
        <w:t xml:space="preserve">6.  On ne peut pas être juste dans le monde des rêves. </w:t>
      </w:r>
    </w:p>
    <w:p>
      <w:r>
        <w:t xml:space="preserve">   One cannot just be in the world of dreams.</w:t>
      </w:r>
    </w:p>
    <w:p>
      <w:r>
        <w:t xml:space="preserve">7.  Elle a fait les courses, mais elle n’est juste pas contente de la quantité de produits qu'elle a achetés. </w:t>
      </w:r>
    </w:p>
    <w:p>
      <w:r>
        <w:t xml:space="preserve">   She went grocery shopping, but she was not just satisfied with the amount of products she bought.</w:t>
      </w:r>
    </w:p>
    <w:p>
      <w:r>
        <w:t>8.  Juste et juste, c’est ce qui est important.</w:t>
      </w:r>
    </w:p>
    <w:p>
      <w:r>
        <w:t xml:space="preserve">   Just and just, that is what matters.</w:t>
      </w:r>
    </w:p>
    <w:p>
      <w:r>
        <w:t xml:space="preserve">9.  Ils ne peuvent pas être juste dans la recherche de leur bonheur. </w:t>
      </w:r>
    </w:p>
    <w:p>
      <w:r>
        <w:t xml:space="preserve">    They can't just be searching for their happiness.</w:t>
      </w:r>
    </w:p>
    <w:p>
      <w:r>
        <w:t xml:space="preserve">10. Il n'y a rien à faire, juste attendre et voir. </w:t>
      </w:r>
    </w:p>
    <w:p>
      <w:r>
        <w:t xml:space="preserve">    There is nothing to do, just wait and see.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