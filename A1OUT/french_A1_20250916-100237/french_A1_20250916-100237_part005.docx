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 xml:space="preserve">1. La lune est brillante dans le ciel nocturne. </w:t>
      </w:r>
    </w:p>
    <w:p>
      <w:r>
        <w:t xml:space="preserve">   The moon is bright in the night sky.</w:t>
      </w:r>
    </w:p>
    <w:p>
      <w:r>
        <w:t xml:space="preserve">2. J'aime regarder la lune depuis ma fenêtre. </w:t>
      </w:r>
    </w:p>
    <w:p>
      <w:r>
        <w:t xml:space="preserve">   I like to look at the moon from my window.</w:t>
      </w:r>
    </w:p>
    <w:p>
      <w:r>
        <w:t xml:space="preserve">3. Les enfants jouent avec des figurines de lune. </w:t>
      </w:r>
    </w:p>
    <w:p>
      <w:r>
        <w:t xml:space="preserve">   Children play with figurines of the moon.</w:t>
      </w:r>
    </w:p>
    <w:p>
      <w:r>
        <w:t xml:space="preserve">4. La lune est ronde et sphérique. </w:t>
      </w:r>
    </w:p>
    <w:p>
      <w:r>
        <w:t xml:space="preserve">   The moon is round and spherical.</w:t>
      </w:r>
    </w:p>
    <w:p>
      <w:r>
        <w:t xml:space="preserve">5. Le croissant de la lune était très beau. </w:t>
      </w:r>
    </w:p>
    <w:p>
      <w:r>
        <w:t xml:space="preserve">   The crescent of the moon was very beautiful.</w:t>
      </w:r>
    </w:p>
    <w:p>
      <w:r>
        <w:t xml:space="preserve">6. Les astronautes voyagent sur la lune.  </w:t>
      </w:r>
    </w:p>
    <w:p>
      <w:r>
        <w:t xml:space="preserve">   Astronauts travel on the moon. </w:t>
      </w:r>
    </w:p>
    <w:p>
      <w:r>
        <w:t xml:space="preserve">7. La lune illumine les forêts.  </w:t>
      </w:r>
    </w:p>
    <w:p>
      <w:r>
        <w:t xml:space="preserve">   The moon illuminates the forests.</w:t>
      </w:r>
    </w:p>
    <w:p>
      <w:r>
        <w:t xml:space="preserve">8. L'espace est vast et sombre, mais la lune éclaire.  </w:t>
      </w:r>
    </w:p>
    <w:p>
      <w:r>
        <w:t xml:space="preserve">   Space is vast and dark, but the moon illuminates it.  </w:t>
      </w:r>
    </w:p>
    <w:p>
      <w:r>
        <w:t xml:space="preserve">9. Le terme "lune" dérive de l’ancien latin “Luna”. </w:t>
      </w:r>
    </w:p>
    <w:p>
      <w:r>
        <w:t xml:space="preserve">   The term "moon" derives from the Latin "Luna". </w:t>
      </w:r>
    </w:p>
    <w:p>
      <w:r>
        <w:t xml:space="preserve">10. La lune est un symbole important dans la culture occidentale.  </w:t>
      </w:r>
    </w:p>
    <w:p>
      <w:r>
        <w:t xml:space="preserve">   The moon is an important symbol in Western culture.</w:t>
      </w:r>
    </w:p>
    <w:p/>
    <w:p>
      <w:r>
        <w:rPr>
          <w:b/>
        </w:rPr>
        <w:t>Word: Amour | Meaning: Love</w:t>
      </w:r>
    </w:p>
    <w:p/>
    <w:p>
      <w:r>
        <w:t>1. L'amour est une force puissante qui nous pousse à agir.</w:t>
      </w:r>
    </w:p>
    <w:p>
      <w:r>
        <w:t xml:space="preserve">    Love is a powerful force that pushes us to act.</w:t>
      </w:r>
    </w:p>
    <w:p>
      <w:r>
        <w:t>2.  Le grand amour de la vie est l'amour pour les autres.</w:t>
      </w:r>
    </w:p>
    <w:p>
      <w:r>
        <w:t xml:space="preserve">   The greatest love in life is love for others. </w:t>
      </w:r>
    </w:p>
    <w:p>
      <w:r>
        <w:t>3. Il m'a donné un amour profond et inébranlable.</w:t>
      </w:r>
    </w:p>
    <w:p>
      <w:r>
        <w:t xml:space="preserve">   He gave me a deep and unshakeable love. </w:t>
      </w:r>
    </w:p>
    <w:p>
      <w:r>
        <w:t>4. L'amour des enfants est souvent simple et pure.</w:t>
      </w:r>
    </w:p>
    <w:p>
      <w:r>
        <w:t xml:space="preserve">    Children’s love is often simple and pure. </w:t>
      </w:r>
    </w:p>
    <w:p>
      <w:r>
        <w:t>5.  Elle avait un amour sincère pour sa famille.</w:t>
      </w:r>
    </w:p>
    <w:p>
      <w:r>
        <w:t xml:space="preserve">    She had a sincere love for her family.</w:t>
      </w:r>
    </w:p>
    <w:p>
      <w:r>
        <w:t>6. Le mariage symbolise l'amour entre deux personnes.</w:t>
      </w:r>
    </w:p>
    <w:p>
      <w:r>
        <w:t xml:space="preserve">   Marriage symbolizes the love between two people.</w:t>
      </w:r>
    </w:p>
    <w:p>
      <w:r>
        <w:t xml:space="preserve">7. L'amour est une force qui nous permet de grandir et de changer. </w:t>
      </w:r>
    </w:p>
    <w:p>
      <w:r>
        <w:t xml:space="preserve">   Love is a force that allows us to grow and change.</w:t>
      </w:r>
    </w:p>
    <w:p>
      <w:r>
        <w:t>8.  L'amour peut être nourri et renforcé par la communication ouverte et honnête.</w:t>
      </w:r>
    </w:p>
    <w:p>
      <w:r>
        <w:t xml:space="preserve">    Love can be nurtured and strengthened through open and honest communication. </w:t>
      </w:r>
    </w:p>
    <w:p>
      <w:r>
        <w:t>9. L’amour est un concept essentiel dans la vie humaine.</w:t>
      </w:r>
    </w:p>
    <w:p>
      <w:r>
        <w:t xml:space="preserve">   Love is an essential concept in human life.</w:t>
      </w:r>
    </w:p>
    <w:p>
      <w:r>
        <w:t>10. Il n’y a pas de solution miracle pour l'amour, mais l'effort et la patience sont essentiels.</w:t>
      </w:r>
    </w:p>
    <w:p>
      <w:r>
        <w:t xml:space="preserve">    There is no magic solution for love, but effort and patience are essential.</w:t>
      </w:r>
    </w:p>
    <w:p/>
    <w:p>
      <w:r>
        <w:rPr>
          <w:i/>
        </w:rPr>
        <w:t xml:space="preserve">Table: &lt;English Word&gt; | Meaning: &lt;English Definition of "table"&gt; </w:t>
        <w:br/>
        <w:br/>
        <w:br/>
        <w:t>**Please note:**  The specific translation for "table" can vary depending on the context. For example, if you're referring to a dining table or a writing desk, the meaning might change slightly. If you give me more context, I can provide a more precise translation! 😊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d'un petit tableau pour mes cours de dessin.</w:t>
      </w:r>
    </w:p>
    <w:p>
      <w:r>
        <w:t xml:space="preserve">   I need a small table for my drawing courses. </w:t>
      </w:r>
    </w:p>
    <w:p>
      <w:r>
        <w:t>3. Nous avons acheté une nouvelle table pour la salle à manger.</w:t>
      </w:r>
    </w:p>
    <w:p>
      <w:r>
        <w:t xml:space="preserve">   We bought a new table for the dining room.</w:t>
      </w:r>
    </w:p>
    <w:p>
      <w:r>
        <w:t xml:space="preserve">4. La table est placée au milieu de la pièce. </w:t>
      </w:r>
    </w:p>
    <w:p>
      <w:r>
        <w:t xml:space="preserve">  The table is placed in the middle of the room.</w:t>
      </w:r>
    </w:p>
    <w:p>
      <w:r>
        <w:t xml:space="preserve">5. Elle a préparé un repas sur la table. </w:t>
      </w:r>
    </w:p>
    <w:p>
      <w:r>
        <w:t xml:space="preserve">    She prepared a meal on the table.</w:t>
      </w:r>
    </w:p>
    <w:p>
      <w:r>
        <w:t xml:space="preserve">6. Le restaurant a une table pour deux personnes. </w:t>
      </w:r>
    </w:p>
    <w:p>
      <w:r>
        <w:t xml:space="preserve">   The restaurant has a table for two people. </w:t>
      </w:r>
    </w:p>
    <w:p>
      <w:r>
        <w:t>7. La table est couverte d'un grand tapis de laine.</w:t>
      </w:r>
    </w:p>
    <w:p>
      <w:r>
        <w:t xml:space="preserve">   The table is covered with a large wool carpet.</w:t>
      </w:r>
    </w:p>
    <w:p>
      <w:r>
        <w:t xml:space="preserve">8. J’ai besoin de quelques crayons sur la table. </w:t>
      </w:r>
    </w:p>
    <w:p>
      <w:r>
        <w:t xml:space="preserve">    I need some pencils on the table.  </w:t>
      </w:r>
    </w:p>
    <w:p>
      <w:r>
        <w:t>9. Regardez cette belle table.</w:t>
      </w:r>
    </w:p>
    <w:p>
      <w:r>
        <w:t xml:space="preserve">   Look at this beautiful table. </w:t>
      </w:r>
    </w:p>
    <w:p>
      <w:r>
        <w:t>10. La table est le lieu où les amis s'assoient.</w:t>
      </w:r>
    </w:p>
    <w:p>
      <w:r>
        <w:t xml:space="preserve">   The table is the place where friends sit down.</w:t>
      </w:r>
    </w:p>
    <w:p/>
    <w:p>
      <w:r>
        <w:rPr>
          <w:b/>
        </w:rPr>
        <w:t>Word: Vivre | Meaning: To live</w:t>
      </w:r>
    </w:p>
    <w:p/>
    <w:p>
      <w:r>
        <w:t>1. Je vais vivre à Paris bientôt.</w:t>
      </w:r>
    </w:p>
    <w:p>
      <w:r>
        <w:t xml:space="preserve">   I am going to live in Paris soon.</w:t>
      </w:r>
    </w:p>
    <w:p>
      <w:r>
        <w:t>2. Il a décidé de vivre plus simplement.</w:t>
      </w:r>
    </w:p>
    <w:p>
      <w:r>
        <w:t xml:space="preserve">   He decided to live simpler life. </w:t>
      </w:r>
    </w:p>
    <w:p>
      <w:r>
        <w:t>3. Les enfants rêvent de vivre dans un monde magique.</w:t>
      </w:r>
    </w:p>
    <w:p>
      <w:r>
        <w:t xml:space="preserve">   Children dream of living in a magical world.</w:t>
      </w:r>
    </w:p>
    <w:p>
      <w:r>
        <w:t>4. Nous vivons tous à la maison avec nos familles.</w:t>
      </w:r>
    </w:p>
    <w:p>
      <w:r>
        <w:t xml:space="preserve">   We all live at home with our families.</w:t>
      </w:r>
    </w:p>
    <w:p>
      <w:r>
        <w:t>5. La vie est courte, alors il faut vivre chaque instant.</w:t>
      </w:r>
    </w:p>
    <w:p>
      <w:r>
        <w:t xml:space="preserve">   Life is short, so we must live every moment. </w:t>
      </w:r>
    </w:p>
    <w:p>
      <w:r>
        <w:t>6. Vous avez besoin de vivre vos rêves.</w:t>
      </w:r>
    </w:p>
    <w:p>
      <w:r>
        <w:t xml:space="preserve">    You need to live your dreams.</w:t>
      </w:r>
    </w:p>
    <w:p>
      <w:r>
        <w:t xml:space="preserve">7.  Il était heureux de vivre une nouvelle aventure. </w:t>
      </w:r>
    </w:p>
    <w:p>
      <w:r>
        <w:t xml:space="preserve">   He was happy to live a new adventure. </w:t>
      </w:r>
    </w:p>
    <w:p>
      <w:r>
        <w:t xml:space="preserve">8.  Elle s'apprête à vivre un nouveau chapitre de sa vie. </w:t>
      </w:r>
    </w:p>
    <w:p>
      <w:r>
        <w:t xml:space="preserve">   She is preparing to live a new chapter in her life. </w:t>
      </w:r>
    </w:p>
    <w:p>
      <w:r>
        <w:t>9. La famille doit vivre en harmonie pour être unie.</w:t>
      </w:r>
    </w:p>
    <w:p>
      <w:r>
        <w:t xml:space="preserve">   The family must live in harmony to be united. </w:t>
      </w:r>
    </w:p>
    <w:p>
      <w:r>
        <w:t xml:space="preserve">10.  Vivre l’instant présent est crucial pour la paix intérieure. </w:t>
      </w:r>
    </w:p>
    <w:p>
      <w:r>
        <w:t xml:space="preserve">   Living in the present moment is crucial for inner peace.</w:t>
      </w:r>
    </w:p>
    <w:p/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This little cat is adorable.</w:t>
      </w:r>
    </w:p>
    <w:p>
      <w:r>
        <w:t>2. J'ai un petit déjeuner léger.</w:t>
      </w:r>
    </w:p>
    <w:p>
      <w:r>
        <w:t xml:space="preserve">   I have a light breakfast.</w:t>
      </w:r>
    </w:p>
    <w:p>
      <w:r>
        <w:t>3. La petite fille dort paisiblement.</w:t>
      </w:r>
    </w:p>
    <w:p>
      <w:r>
        <w:t xml:space="preserve">   The little girl is sleeping peacefully.</w:t>
      </w:r>
    </w:p>
    <w:p>
      <w:r>
        <w:t>4. Le petit chien aime jouer au parc.</w:t>
      </w:r>
    </w:p>
    <w:p>
      <w:r>
        <w:t xml:space="preserve">   The little dog loves playing in the park.</w:t>
      </w:r>
    </w:p>
    <w:p>
      <w:r>
        <w:t>5. Un petit cadeau pour toi.</w:t>
      </w:r>
    </w:p>
    <w:p>
      <w:r>
        <w:t xml:space="preserve">   A small gift for you.</w:t>
      </w:r>
    </w:p>
    <w:p>
      <w:r>
        <w:t>6. Est-ce que tu veux un petit café?</w:t>
      </w:r>
    </w:p>
    <w:p>
      <w:r>
        <w:t xml:space="preserve">   Do you want a small coffee?</w:t>
      </w:r>
    </w:p>
    <w:p>
      <w:r>
        <w:t>7. La petite ville est très pittoresque.</w:t>
      </w:r>
    </w:p>
    <w:p>
      <w:r>
        <w:t xml:space="preserve">   The small town is very picturesque.</w:t>
      </w:r>
    </w:p>
    <w:p>
      <w:r>
        <w:t xml:space="preserve">8. Il a une petite amie adorable. </w:t>
      </w:r>
    </w:p>
    <w:p>
      <w:r>
        <w:t xml:space="preserve">   He has a cute girlfriend.</w:t>
      </w:r>
    </w:p>
    <w:p>
      <w:r>
        <w:t>9. Vous avez un petit sourire.</w:t>
      </w:r>
    </w:p>
    <w:p>
      <w:r>
        <w:t xml:space="preserve">   You have a little smile. </w:t>
      </w:r>
    </w:p>
    <w:p>
      <w:r>
        <w:t>10.  La petite fleur s'est épanouie.</w:t>
      </w:r>
    </w:p>
    <w:p>
      <w:r>
        <w:t xml:space="preserve">    The small flower blossomed.</w:t>
      </w:r>
    </w:p>
    <w:p/>
    <w:p>
      <w:r>
        <w:rPr>
          <w:b/>
        </w:rPr>
        <w:t>Word: Lumiere | Meaning: Light</w:t>
      </w:r>
    </w:p>
    <w:p/>
    <w:p>
      <w:r>
        <w:t>1. La lumière brille sur la ville.</w:t>
      </w:r>
    </w:p>
    <w:p>
      <w:r>
        <w:t xml:space="preserve">   The light shines on the city.</w:t>
      </w:r>
    </w:p>
    <w:p>
      <w:r>
        <w:t>2. J'ai besoin d'une lumière pour lire.</w:t>
      </w:r>
    </w:p>
    <w:p>
      <w:r>
        <w:t xml:space="preserve">   I need a light to read.</w:t>
      </w:r>
    </w:p>
    <w:p>
      <w:r>
        <w:t>3. Le soleil est une source de lumière naturelle.</w:t>
      </w:r>
    </w:p>
    <w:p>
      <w:r>
        <w:t xml:space="preserve">   The sun is a natural source of light.</w:t>
      </w:r>
    </w:p>
    <w:p>
      <w:r>
        <w:t xml:space="preserve">4. La lune éclaire la nuit avec sa lumière. </w:t>
      </w:r>
    </w:p>
    <w:p>
      <w:r>
        <w:t xml:space="preserve">   The moon illuminates the night with its light. </w:t>
      </w:r>
    </w:p>
    <w:p>
      <w:r>
        <w:t>5. Les étoiles sont des sources lumineuses dans le ciel.</w:t>
      </w:r>
    </w:p>
    <w:p>
      <w:r>
        <w:t xml:space="preserve">   The stars are luminous sources in the sky.</w:t>
      </w:r>
    </w:p>
    <w:p>
      <w:r>
        <w:t>6. J'ai oublié mon appareil photo, il n’y a pas de lumière.</w:t>
      </w:r>
    </w:p>
    <w:p>
      <w:r>
        <w:t xml:space="preserve">    I forgot my camera, there is no light.</w:t>
      </w:r>
    </w:p>
    <w:p>
      <w:r>
        <w:t xml:space="preserve">7.  La lumière du feu est très intense. </w:t>
      </w:r>
    </w:p>
    <w:p>
      <w:r>
        <w:t xml:space="preserve">   Firelight is very intense.</w:t>
      </w:r>
    </w:p>
    <w:p>
      <w:r>
        <w:t>8. Le phare éclaire la route des marins.</w:t>
      </w:r>
    </w:p>
    <w:p>
      <w:r>
        <w:t xml:space="preserve">   The lighthouse illuminates the sailors' route.</w:t>
      </w:r>
    </w:p>
    <w:p>
      <w:r>
        <w:t>9. Il y a une lumière dans l'atelier.</w:t>
      </w:r>
    </w:p>
    <w:p>
      <w:r>
        <w:t xml:space="preserve">    There is some light in the workshop.</w:t>
      </w:r>
    </w:p>
    <w:p>
      <w:r>
        <w:t xml:space="preserve">10. La lumière du jardin illumine les plantes. </w:t>
      </w:r>
    </w:p>
    <w:p>
      <w:r>
        <w:t xml:space="preserve">    Garden light illuminates the plants.</w:t>
      </w:r>
    </w:p>
    <w:p/>
    <w:p>
      <w:r>
        <w:rPr>
          <w:b/>
        </w:rPr>
        <w:t>Word: bleu | Meaning: blue</w:t>
      </w:r>
    </w:p>
    <w:p/>
    <w:p>
      <w:r>
        <w:t>1. La robe de Marie est bleu vif.</w:t>
      </w:r>
    </w:p>
    <w:p>
      <w:r>
        <w:t xml:space="preserve">  The dress of Marie is bright blue.</w:t>
      </w:r>
    </w:p>
    <w:p>
      <w:r>
        <w:t>2. J'aime le ciel bleu et les nuages blancs.</w:t>
      </w:r>
    </w:p>
    <w:p>
      <w:r>
        <w:t xml:space="preserve">  I like the blue sky and white clouds.</w:t>
      </w:r>
    </w:p>
    <w:p>
      <w:r>
        <w:t>3. Le ciel est bleu aujourd'hui, mais il va devenir gris.</w:t>
      </w:r>
    </w:p>
    <w:p>
      <w:r>
        <w:t xml:space="preserve">  The sky is blue today, but it will become gray.</w:t>
      </w:r>
    </w:p>
    <w:p>
      <w:r>
        <w:t>4. Il porte un pantalon bleu foncé.</w:t>
      </w:r>
    </w:p>
    <w:p>
      <w:r>
        <w:t xml:space="preserve">  He wears dark blue pants.</w:t>
      </w:r>
    </w:p>
    <w:p>
      <w:r>
        <w:t>5. Les fleurs sont bleues et roses.</w:t>
      </w:r>
    </w:p>
    <w:p>
      <w:r>
        <w:t xml:space="preserve">  The flowers are blue and pink.</w:t>
      </w:r>
    </w:p>
    <w:p>
      <w:r>
        <w:t>6. L'eau est bleu dans le bassin.</w:t>
      </w:r>
    </w:p>
    <w:p>
      <w:r>
        <w:t xml:space="preserve">  The water is blue in the basin.</w:t>
      </w:r>
    </w:p>
    <w:p>
      <w:r>
        <w:t>7. J'ai besoin d'un stylo bleu.</w:t>
      </w:r>
    </w:p>
    <w:p>
      <w:r>
        <w:t xml:space="preserve">  I need a blue pen.</w:t>
      </w:r>
    </w:p>
    <w:p>
      <w:r>
        <w:t xml:space="preserve">8. La voiture est bleue. </w:t>
      </w:r>
    </w:p>
    <w:p>
      <w:r>
        <w:t xml:space="preserve">  The car is blue.</w:t>
      </w:r>
    </w:p>
    <w:p>
      <w:r>
        <w:t>9. Les enfants jouent sur une pelouse verte et bleue.</w:t>
      </w:r>
    </w:p>
    <w:p>
      <w:r>
        <w:t xml:space="preserve">  The children play on a green and blue lawn.</w:t>
      </w:r>
    </w:p>
    <w:p>
      <w:r>
        <w:t>10. Il y a un ciel bleu dans ma photo de vacances.</w:t>
      </w:r>
    </w:p>
    <w:p>
      <w:r>
        <w:t xml:space="preserve">  There is a blue sky in my vacation picture.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gray.</w:t>
      </w:r>
    </w:p>
    <w:p>
      <w:r>
        <w:t>2. Le ciel était gris.</w:t>
      </w:r>
    </w:p>
    <w:p>
      <w:r>
        <w:t xml:space="preserve">    The sky was gray.</w:t>
      </w:r>
    </w:p>
    <w:p>
      <w:r>
        <w:t>3. J'ai des vêtements gris.</w:t>
      </w:r>
    </w:p>
    <w:p>
      <w:r>
        <w:t xml:space="preserve">   I have gray clothes.</w:t>
      </w:r>
    </w:p>
    <w:p>
      <w:r>
        <w:t>4. Il y a une voiture grise dans la cour.</w:t>
      </w:r>
    </w:p>
    <w:p>
      <w:r>
        <w:t xml:space="preserve">   There is a gray car in the yard.</w:t>
      </w:r>
    </w:p>
    <w:p>
      <w:r>
        <w:t>5. La fleur est grise et petite.</w:t>
      </w:r>
    </w:p>
    <w:p>
      <w:r>
        <w:t xml:space="preserve">   The flower is gray and small.</w:t>
      </w:r>
    </w:p>
    <w:p>
      <w:r>
        <w:t>6. Le mur était gris et sombre.</w:t>
      </w:r>
    </w:p>
    <w:p>
      <w:r>
        <w:t xml:space="preserve">   The wall was gray and gloomy.</w:t>
      </w:r>
    </w:p>
    <w:p>
      <w:r>
        <w:t xml:space="preserve">7. Ils ont un air gris. </w:t>
      </w:r>
    </w:p>
    <w:p>
      <w:r>
        <w:t xml:space="preserve">    They have a gray look.</w:t>
      </w:r>
    </w:p>
    <w:p>
      <w:r>
        <w:t>8. Il y a du gris dans la peinture.</w:t>
      </w:r>
    </w:p>
    <w:p>
      <w:r>
        <w:t xml:space="preserve">   There is gray paint in the painting.</w:t>
      </w:r>
    </w:p>
    <w:p>
      <w:r>
        <w:t>9. La lumière du soleil est grise.</w:t>
      </w:r>
    </w:p>
    <w:p>
      <w:r>
        <w:t xml:space="preserve">   Sunlight is gray.</w:t>
      </w:r>
    </w:p>
    <w:p>
      <w:r>
        <w:t xml:space="preserve">10. Le café était gris et doux. </w:t>
      </w:r>
    </w:p>
    <w:p>
      <w:r>
        <w:t xml:space="preserve">    The coffee was gray and sweet.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de manière jaune et orange.</w:t>
      </w:r>
    </w:p>
    <w:p>
      <w:r>
        <w:t xml:space="preserve">  The sun shines in a yellow and orange way.</w:t>
      </w:r>
    </w:p>
    <w:p>
      <w:r>
        <w:t>3. L'oiseau est jaune vif.</w:t>
      </w:r>
    </w:p>
    <w:p>
      <w:r>
        <w:t xml:space="preserve">  The bird is bright yellow.</w:t>
      </w:r>
    </w:p>
    <w:p>
      <w:r>
        <w:t>4. Les fleurs jaunes attirent les abeilles.</w:t>
      </w:r>
    </w:p>
    <w:p>
      <w:r>
        <w:t xml:space="preserve">  Yellow flowers attract bees. </w:t>
      </w:r>
    </w:p>
    <w:p>
      <w:r>
        <w:t>5. La pluie était grise mais le ciel était jaune clair.</w:t>
      </w:r>
    </w:p>
    <w:p>
      <w:r>
        <w:t xml:space="preserve">  The rain was grey but the sky was light yellow.</w:t>
      </w:r>
    </w:p>
    <w:p>
      <w:r>
        <w:t>6. J'aime les vêtements de couleur jaune.</w:t>
      </w:r>
    </w:p>
    <w:p>
      <w:r>
        <w:t xml:space="preserve">  I like clothes in the color yellow. </w:t>
      </w:r>
    </w:p>
    <w:p>
      <w:r>
        <w:t>7. Il a des yeux jaunes très expressifs.</w:t>
      </w:r>
    </w:p>
    <w:p>
      <w:r>
        <w:t xml:space="preserve">  He has very expressive yellow eyes.</w:t>
      </w:r>
    </w:p>
    <w:p>
      <w:r>
        <w:t>8. La peinture du tableau est jaune et verte.</w:t>
      </w:r>
    </w:p>
    <w:p>
      <w:r>
        <w:t xml:space="preserve">  The painting on the canvas is yellow and green. </w:t>
      </w:r>
    </w:p>
    <w:p>
      <w:r>
        <w:t>9. Le gâteau était jaune pâle, avec une garniture rose.</w:t>
      </w:r>
    </w:p>
    <w:p>
      <w:r>
        <w:t xml:space="preserve">  The cake was pale yellow with a pink topping.</w:t>
      </w:r>
    </w:p>
    <w:p>
      <w:r>
        <w:t>10. J'adore les couleurs jaunes, elles sont joyeuses.</w:t>
      </w:r>
    </w:p>
    <w:p>
      <w:r>
        <w:t xml:space="preserve">   I love yellow colors, they are joyful.</w:t>
      </w:r>
    </w:p>
    <w:p/>
    <w:p>
      <w:r>
        <w:rPr>
          <w:b/>
        </w:rPr>
        <w:t>Word: orange | Meaning: citrus fruit</w:t>
      </w:r>
    </w:p>
    <w:p/>
    <w:p>
      <w:r>
        <w:t>1. J'aime beaucoup les oranges.</w:t>
      </w:r>
    </w:p>
    <w:p>
      <w:r>
        <w:t xml:space="preserve">  I like oranges very much.</w:t>
      </w:r>
    </w:p>
    <w:p>
      <w:r>
        <w:t>2. L’orange est un fruit rouge vif.</w:t>
      </w:r>
    </w:p>
    <w:p>
      <w:r>
        <w:t xml:space="preserve">  The orange is a bright red fruit. </w:t>
      </w:r>
    </w:p>
    <w:p>
      <w:r>
        <w:t>3. Les oranges sont une bonne source de vitamine C.</w:t>
      </w:r>
    </w:p>
    <w:p>
      <w:r>
        <w:t xml:space="preserve">  Oranges are a good source of vitamin C. </w:t>
      </w:r>
    </w:p>
    <w:p>
      <w:r>
        <w:t>4. J'ai mangé une orange pour le petit-déjeuner.</w:t>
      </w:r>
    </w:p>
    <w:p>
      <w:r>
        <w:t xml:space="preserve">  I had an orange for breakfast.</w:t>
      </w:r>
    </w:p>
    <w:p>
      <w:r>
        <w:t>5. La couleur de l’orange me rappelle la plage.</w:t>
      </w:r>
    </w:p>
    <w:p>
      <w:r>
        <w:t xml:space="preserve">  The color of the orange reminds me of the beach. </w:t>
      </w:r>
    </w:p>
    <w:p>
      <w:r>
        <w:t>6. Les oranges sont souvent utilisées dans les desserts.</w:t>
      </w:r>
    </w:p>
    <w:p>
      <w:r>
        <w:t xml:space="preserve">   Oranges are often used in desserts. </w:t>
      </w:r>
    </w:p>
    <w:p>
      <w:r>
        <w:t>7. Le jus d'orange est un bon choix pour une boisson rafraîchissante.</w:t>
      </w:r>
    </w:p>
    <w:p>
      <w:r>
        <w:t xml:space="preserve">  Orange juice is a good choice for refreshing drink.</w:t>
      </w:r>
    </w:p>
    <w:p>
      <w:r>
        <w:t>8. J’ai acheté une orange à la boulangerie.</w:t>
      </w:r>
    </w:p>
    <w:p>
      <w:r>
        <w:t xml:space="preserve">  I bought an orange from the bakery. </w:t>
      </w:r>
    </w:p>
    <w:p>
      <w:r>
        <w:t xml:space="preserve">9. Les oranges sont un fruit très apprécié dans le monde entier. </w:t>
      </w:r>
    </w:p>
    <w:p>
      <w:r>
        <w:t xml:space="preserve">   Oranges are a very popular fruit worldwide. </w:t>
      </w:r>
    </w:p>
    <w:p>
      <w:r>
        <w:t xml:space="preserve">10. Le thé d'orange est une boisson traditionnelle française. </w:t>
      </w:r>
    </w:p>
    <w:p>
      <w:r>
        <w:t xml:space="preserve">  Orange tea is a traditional French drink.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