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jour | Meaning: day</w:t>
      </w:r>
    </w:p>
    <w:p/>
    <w:p>
      <w:r>
        <w:t xml:space="preserve">1. Il y a un jour de repos tous les dimanches. </w:t>
      </w:r>
    </w:p>
    <w:p>
      <w:r>
        <w:t xml:space="preserve">   There is a day off every Sunday.</w:t>
      </w:r>
    </w:p>
    <w:p>
      <w:r>
        <w:t>2. La température est agréable aujourd'hui.</w:t>
      </w:r>
    </w:p>
    <w:p>
      <w:r>
        <w:t xml:space="preserve">    The temperature is pleasant today.</w:t>
      </w:r>
    </w:p>
    <w:p>
      <w:r>
        <w:t>3. J’ai passé un bon jour à faire du vélo.</w:t>
      </w:r>
    </w:p>
    <w:p>
      <w:r>
        <w:t xml:space="preserve">   I had a good day cycling. </w:t>
      </w:r>
    </w:p>
    <w:p>
      <w:r>
        <w:t xml:space="preserve">4. Avez-vous déjà entendu parler de la Journée Mondiale de la Nature ? </w:t>
      </w:r>
    </w:p>
    <w:p>
      <w:r>
        <w:t xml:space="preserve">  Have you ever heard of World Environment Day?</w:t>
      </w:r>
    </w:p>
    <w:p>
      <w:r>
        <w:t>5. On fête le Jour de l'An chaque année.</w:t>
      </w:r>
    </w:p>
    <w:p>
      <w:r>
        <w:t xml:space="preserve">   We celebrate New Year’s Day every year.</w:t>
      </w:r>
    </w:p>
    <w:p>
      <w:r>
        <w:t>6. Le jour se déplace rapidement.</w:t>
      </w:r>
    </w:p>
    <w:p>
      <w:r>
        <w:t xml:space="preserve">   Time flies by quickly.</w:t>
      </w:r>
    </w:p>
    <w:p>
      <w:r>
        <w:t xml:space="preserve">7. Vous avez un jour libre demain ? </w:t>
      </w:r>
    </w:p>
    <w:p>
      <w:r>
        <w:t xml:space="preserve">   Do you have a free day tomorrow?</w:t>
      </w:r>
    </w:p>
    <w:p>
      <w:r>
        <w:t>8. J’ai besoin d’un peu de temps pour me reposer, puis je serai prêt pour le jour suivant.</w:t>
      </w:r>
    </w:p>
    <w:p>
      <w:r>
        <w:t xml:space="preserve">  I need some time to rest before I can be ready for the next day.</w:t>
      </w:r>
    </w:p>
    <w:p>
      <w:r>
        <w:t xml:space="preserve">9. Je voudrais acheter une journée de congé. </w:t>
      </w:r>
    </w:p>
    <w:p>
      <w:r>
        <w:t xml:space="preserve">   I would like to buy a day off work.</w:t>
      </w:r>
    </w:p>
    <w:p>
      <w:r>
        <w:t>10. Le soleil brille tous les jours dans la ville.</w:t>
      </w:r>
    </w:p>
    <w:p>
      <w:r>
        <w:t xml:space="preserve">  The sun shines every day in the city.</w:t>
      </w:r>
    </w:p>
    <w:p/>
    <w:p>
      <w:r>
        <w:rPr>
          <w:b/>
        </w:rPr>
        <w:t>Word: fleur | Meaning: flower</w:t>
      </w:r>
    </w:p>
    <w:p/>
    <w:p>
      <w:r>
        <w:t>1. La fleur est magnifique, elle a un parfum délicat.</w:t>
      </w:r>
    </w:p>
    <w:p>
      <w:r>
        <w:t xml:space="preserve">   The flower is magnificent, it has a delicate fragrance.</w:t>
      </w:r>
    </w:p>
    <w:p>
      <w:r>
        <w:t>2. J'aime beaucoup les fleurs de couleur rose, elles sont très belles.</w:t>
      </w:r>
    </w:p>
    <w:p>
      <w:r>
        <w:t xml:space="preserve">   I like very much flowers of color pink, they are very beautiful. </w:t>
      </w:r>
    </w:p>
    <w:p>
      <w:r>
        <w:t>3.  Mon père aime planter des fleurs dans son jardin chaque année.</w:t>
      </w:r>
    </w:p>
    <w:p>
      <w:r>
        <w:t xml:space="preserve">   My father likes to plant flowers in his garden every year.</w:t>
      </w:r>
    </w:p>
    <w:p>
      <w:r>
        <w:t>4. La fleur de laurier est symbole de l'amour et du respect.</w:t>
      </w:r>
    </w:p>
    <w:p>
      <w:r>
        <w:t xml:space="preserve">   The laurel flower is a symbol of love and respect.</w:t>
      </w:r>
    </w:p>
    <w:p>
      <w:r>
        <w:t xml:space="preserve">5. On peut observer des fleurs dans les jardins, les champs et les forêts. </w:t>
      </w:r>
    </w:p>
    <w:p>
      <w:r>
        <w:t xml:space="preserve">   We can see flowers in the gardens, fields and forests.</w:t>
      </w:r>
    </w:p>
    <w:p>
      <w:r>
        <w:t>6.  La fleur représente la beauté et le renouveau.</w:t>
      </w:r>
    </w:p>
    <w:p>
      <w:r>
        <w:t xml:space="preserve">   The flower represents beauty and renewal.</w:t>
      </w:r>
    </w:p>
    <w:p>
      <w:r>
        <w:t>7.  Elle a reçu une fleur d'honneur pour ses services exceptionnels.</w:t>
      </w:r>
    </w:p>
    <w:p>
      <w:r>
        <w:t xml:space="preserve">   She received a medal of honor for her exceptional services. </w:t>
      </w:r>
    </w:p>
    <w:p>
      <w:r>
        <w:t xml:space="preserve">8.  Les fleurs sont essentielles à notre environnement, elles apportent de la beauté et du calme. </w:t>
      </w:r>
    </w:p>
    <w:p>
      <w:r>
        <w:t xml:space="preserve">   Flowers are essential to our environment, they bring beauty and calm. </w:t>
      </w:r>
    </w:p>
    <w:p>
      <w:r>
        <w:t xml:space="preserve">9.  J'ai une fleur dans mon bouquet qui est ma préférée. </w:t>
      </w:r>
    </w:p>
    <w:p>
      <w:r>
        <w:t xml:space="preserve">    I have a flower in my bouquet that is my favorite. </w:t>
      </w:r>
    </w:p>
    <w:p>
      <w:r>
        <w:t xml:space="preserve">10. Les fleurs symbolisent la joie et l'espoir. </w:t>
      </w:r>
    </w:p>
    <w:p>
      <w:r>
        <w:t xml:space="preserve">   Flowers symbolize joy and hope.</w:t>
      </w:r>
    </w:p>
    <w:p/>
    <w:p>
      <w:r>
        <w:rPr>
          <w:b/>
        </w:rPr>
        <w:t>Word: jouer | Meaning: to play</w:t>
      </w:r>
    </w:p>
    <w:p/>
    <w:p>
      <w:r>
        <w:t>1. Je joue au tennis avec mes amis.</w:t>
      </w:r>
    </w:p>
    <w:p>
      <w:r>
        <w:t xml:space="preserve">    I play tennis with my friends.</w:t>
      </w:r>
    </w:p>
    <w:p>
      <w:r>
        <w:t xml:space="preserve">2. Il est passionné de jouer à des jeux vidéo. </w:t>
      </w:r>
    </w:p>
    <w:p>
      <w:r>
        <w:t xml:space="preserve">    He is passionate about playing video games.</w:t>
      </w:r>
    </w:p>
    <w:p>
      <w:r>
        <w:t>3. J’aime jouer aux cartes.</w:t>
      </w:r>
    </w:p>
    <w:p>
      <w:r>
        <w:t xml:space="preserve">    I like to play cards.</w:t>
      </w:r>
    </w:p>
    <w:p>
      <w:r>
        <w:t>4. Vous jouez au piano ?</w:t>
      </w:r>
    </w:p>
    <w:p>
      <w:r>
        <w:t xml:space="preserve">     Do you play the piano?</w:t>
      </w:r>
    </w:p>
    <w:p>
      <w:r>
        <w:t>5. Elle joue souvent aux jeux d'évasion.</w:t>
      </w:r>
    </w:p>
    <w:p>
      <w:r>
        <w:t xml:space="preserve">    She plays escape games often.</w:t>
      </w:r>
    </w:p>
    <w:p>
      <w:r>
        <w:t xml:space="preserve">6. Nous jouons de la musique en famille. </w:t>
      </w:r>
    </w:p>
    <w:p>
      <w:r>
        <w:t xml:space="preserve">   We play music with our family.</w:t>
      </w:r>
    </w:p>
    <w:p>
      <w:r>
        <w:t xml:space="preserve">7. Tu joues un instrument ? </w:t>
      </w:r>
    </w:p>
    <w:p>
      <w:r>
        <w:t xml:space="preserve">    Do you play an instrument?</w:t>
      </w:r>
    </w:p>
    <w:p>
      <w:r>
        <w:t>8.  Les enfants jouent dans le parc.</w:t>
      </w:r>
    </w:p>
    <w:p>
      <w:r>
        <w:t xml:space="preserve">    The children play in the park.</w:t>
      </w:r>
    </w:p>
    <w:p>
      <w:r>
        <w:t>9. Jouez à votre propre rythme.</w:t>
      </w:r>
    </w:p>
    <w:p>
      <w:r>
        <w:t xml:space="preserve">    Play at your own pace.</w:t>
      </w:r>
    </w:p>
    <w:p>
      <w:r>
        <w:t>10. J’ai envie de jouer avec les enfants.</w:t>
      </w:r>
    </w:p>
    <w:p>
      <w:r>
        <w:t xml:space="preserve">     I feel like playing with the kids.</w:t>
      </w:r>
    </w:p>
    <w:p/>
    <w:p>
      <w:r>
        <w:rPr>
          <w:b/>
        </w:rPr>
        <w:t>Word: blanc | Meaning: white</w:t>
      </w:r>
    </w:p>
    <w:p/>
    <w:p>
      <w:r>
        <w:t>1. La robe est blanche.</w:t>
      </w:r>
    </w:p>
    <w:p>
      <w:r>
        <w:t xml:space="preserve">    The dress is white.</w:t>
      </w:r>
    </w:p>
    <w:p>
      <w:r>
        <w:t>2. Il a un chien blanc.</w:t>
      </w:r>
    </w:p>
    <w:p>
      <w:r>
        <w:t xml:space="preserve">    He has a white dog.</w:t>
      </w:r>
    </w:p>
    <w:p>
      <w:r>
        <w:t>3.  La neige est blanche.</w:t>
      </w:r>
    </w:p>
    <w:p>
      <w:r>
        <w:t xml:space="preserve">    The snow is white.</w:t>
      </w:r>
    </w:p>
    <w:p>
      <w:r>
        <w:t xml:space="preserve">4. Le ciel est blanc aujourd'hui. </w:t>
      </w:r>
    </w:p>
    <w:p>
      <w:r>
        <w:t xml:space="preserve">    The sky is white today.</w:t>
      </w:r>
    </w:p>
    <w:p>
      <w:r>
        <w:t xml:space="preserve">5. J’aime les choses blanches. </w:t>
      </w:r>
    </w:p>
    <w:p>
      <w:r>
        <w:t xml:space="preserve">    I like things white. </w:t>
      </w:r>
    </w:p>
    <w:p>
      <w:r>
        <w:t xml:space="preserve">6. Les fleurs sont blanches. </w:t>
      </w:r>
    </w:p>
    <w:p>
      <w:r>
        <w:t xml:space="preserve">    The flowers are white. </w:t>
      </w:r>
    </w:p>
    <w:p>
      <w:r>
        <w:t xml:space="preserve">7.  Le tableau est blanc. </w:t>
      </w:r>
    </w:p>
    <w:p>
      <w:r>
        <w:t xml:space="preserve">    The painting/picture is white.</w:t>
      </w:r>
    </w:p>
    <w:p>
      <w:r>
        <w:t xml:space="preserve">8.  J'ai une robe blanche. </w:t>
      </w:r>
    </w:p>
    <w:p>
      <w:r>
        <w:t xml:space="preserve">   I have a white dress. </w:t>
      </w:r>
    </w:p>
    <w:p>
      <w:r>
        <w:t>9.  Il faut du papier blanc pour le dessin.</w:t>
      </w:r>
    </w:p>
    <w:p>
      <w:r>
        <w:t xml:space="preserve">   You need white paper for the drawing. </w:t>
      </w:r>
    </w:p>
    <w:p>
      <w:r>
        <w:t xml:space="preserve">10. La page de l'ordinateur est blanche. </w:t>
      </w:r>
    </w:p>
    <w:p>
      <w:r>
        <w:t xml:space="preserve">    The computer screen is white.</w:t>
      </w:r>
    </w:p>
    <w:p/>
    <w:p>
      <w:r>
        <w:rPr>
          <w:b/>
        </w:rPr>
        <w:t>Word: jeu | Meaning: game</w:t>
      </w:r>
    </w:p>
    <w:p/>
    <w:p>
      <w:r>
        <w:t>1. J'adore jouer à des jeux vidéo en ligne.</w:t>
      </w:r>
    </w:p>
    <w:p>
      <w:r>
        <w:t xml:space="preserve">  I love playing video games online.</w:t>
      </w:r>
    </w:p>
    <w:p>
      <w:r>
        <w:t>2. Le jeu d'échecs est un sport complexe.</w:t>
      </w:r>
    </w:p>
    <w:p>
      <w:r>
        <w:t xml:space="preserve">  Chess is a complex sport.</w:t>
      </w:r>
    </w:p>
    <w:p>
      <w:r>
        <w:t>3. Il jouait au foot avec ses amis.</w:t>
      </w:r>
    </w:p>
    <w:p>
      <w:r>
        <w:t xml:space="preserve">  He was playing football with his friends.</w:t>
      </w:r>
    </w:p>
    <w:p>
      <w:r>
        <w:t xml:space="preserve">4. La musique de la fête était un jeu d'ambiance. </w:t>
      </w:r>
    </w:p>
    <w:p>
      <w:r>
        <w:t xml:space="preserve">   The music at the party was a game of atmosphere.</w:t>
      </w:r>
    </w:p>
    <w:p>
      <w:r>
        <w:t xml:space="preserve">5. Les enfants étaient très excités pour jouer au parc. </w:t>
      </w:r>
    </w:p>
    <w:p>
      <w:r>
        <w:t xml:space="preserve">    The children were very excited to play in the park.</w:t>
      </w:r>
    </w:p>
    <w:p>
      <w:r>
        <w:t>6. J'ai joué à une partie de tennis avec mes parents.</w:t>
      </w:r>
    </w:p>
    <w:p>
      <w:r>
        <w:t xml:space="preserve">  I played a match of tennis with my parents.</w:t>
      </w:r>
    </w:p>
    <w:p>
      <w:r>
        <w:t>7. Le jeu de rôle est amusant et stimulant.</w:t>
      </w:r>
    </w:p>
    <w:p>
      <w:r>
        <w:t xml:space="preserve">   Roleplaying is fun and stimulating.</w:t>
      </w:r>
    </w:p>
    <w:p>
      <w:r>
        <w:t xml:space="preserve">8. Nous avons joué à des jeux d’éveil pour les bébés. </w:t>
      </w:r>
    </w:p>
    <w:p>
      <w:r>
        <w:t xml:space="preserve">    We played games to encourage babies' development.</w:t>
      </w:r>
    </w:p>
    <w:p>
      <w:r>
        <w:t>9. La petite fille jouait avec ses figurines.</w:t>
      </w:r>
    </w:p>
    <w:p>
      <w:r>
        <w:t xml:space="preserve">  The little girl was playing with her dolls.</w:t>
      </w:r>
    </w:p>
    <w:p>
      <w:r>
        <w:t xml:space="preserve">10. Il a joué un rôle dans le spectacle de théâtre. </w:t>
      </w:r>
    </w:p>
    <w:p>
      <w:r>
        <w:t xml:space="preserve">   He played a role in the theater play.</w:t>
      </w:r>
    </w:p>
    <w:p/>
    <w:p>
      <w:r>
        <w:rPr>
          <w:b/>
        </w:rPr>
        <w:t>Word: bon | Meaning: good</w:t>
      </w:r>
    </w:p>
    <w:p/>
    <w:p>
      <w:r>
        <w:t>1. C'est bon !</w:t>
      </w:r>
    </w:p>
    <w:p>
      <w:r>
        <w:t xml:space="preserve">  Good!</w:t>
      </w:r>
    </w:p>
    <w:p>
      <w:r>
        <w:t>2. Le restaurant est bon.</w:t>
      </w:r>
    </w:p>
    <w:p>
      <w:r>
        <w:t xml:space="preserve">  The restaurant is good.</w:t>
      </w:r>
    </w:p>
    <w:p>
      <w:r>
        <w:t>3. Il est bon d'être patient.</w:t>
      </w:r>
    </w:p>
    <w:p>
      <w:r>
        <w:t xml:space="preserve">  It is good to be patient.</w:t>
      </w:r>
    </w:p>
    <w:p>
      <w:r>
        <w:t xml:space="preserve">4. La soupe est bonne. </w:t>
      </w:r>
    </w:p>
    <w:p>
      <w:r>
        <w:t xml:space="preserve">  The soup is good.</w:t>
      </w:r>
    </w:p>
    <w:p>
      <w:r>
        <w:t xml:space="preserve">5. Je suis content de vous voir. </w:t>
      </w:r>
    </w:p>
    <w:p>
      <w:r>
        <w:t xml:space="preserve">  I am happy to see you.</w:t>
      </w:r>
    </w:p>
    <w:p>
      <w:r>
        <w:t xml:space="preserve">6. La ville est grande, mais bon! </w:t>
      </w:r>
    </w:p>
    <w:p>
      <w:r>
        <w:t xml:space="preserve">   The city is big, but good!</w:t>
      </w:r>
    </w:p>
    <w:p>
      <w:r>
        <w:t>7. J'ai envie d'un café, c'est bon !</w:t>
      </w:r>
    </w:p>
    <w:p>
      <w:r>
        <w:t xml:space="preserve">  I want a coffee, that's good!</w:t>
      </w:r>
    </w:p>
    <w:p>
      <w:r>
        <w:t xml:space="preserve">8. Il y a beaucoup de monde, mais bon! </w:t>
      </w:r>
    </w:p>
    <w:p>
      <w:r>
        <w:t xml:space="preserve">   There are many people, but good!</w:t>
      </w:r>
    </w:p>
    <w:p>
      <w:r>
        <w:t>9. Tu es très fort, bon travail!</w:t>
      </w:r>
    </w:p>
    <w:p>
      <w:r>
        <w:t xml:space="preserve">  You are very strong, good job!</w:t>
      </w:r>
    </w:p>
    <w:p>
      <w:r>
        <w:t>10. C'est une bonne idée.</w:t>
      </w:r>
    </w:p>
    <w:p>
      <w:r>
        <w:t xml:space="preserve">  That's a good idea.</w:t>
      </w:r>
    </w:p>
    <w:p/>
    <w:p>
      <w:r>
        <w:rPr>
          <w:b/>
        </w:rPr>
        <w:t>Word: Jouer | Meaning: To play</w:t>
      </w:r>
    </w:p>
    <w:p/>
    <w:p>
      <w:r>
        <w:t>1. Je joue au tennis régulièrement.</w:t>
      </w:r>
    </w:p>
    <w:p>
      <w:r>
        <w:t xml:space="preserve">   I play tennis regularly.</w:t>
      </w:r>
    </w:p>
    <w:p>
      <w:r>
        <w:t>2.  Les enfants jouent dans le parc.</w:t>
      </w:r>
    </w:p>
    <w:p>
      <w:r>
        <w:t xml:space="preserve">    The children play in the park.</w:t>
      </w:r>
    </w:p>
    <w:p>
      <w:r>
        <w:t xml:space="preserve">3. Jouer à des jeux de société est amusant. </w:t>
      </w:r>
    </w:p>
    <w:p>
      <w:r>
        <w:t xml:space="preserve">   Playing board games is fun. </w:t>
      </w:r>
    </w:p>
    <w:p>
      <w:r>
        <w:t>4.  Elle joue avec son chien chaque jour.</w:t>
      </w:r>
    </w:p>
    <w:p>
      <w:r>
        <w:t xml:space="preserve">    She plays with her dog every day.</w:t>
      </w:r>
    </w:p>
    <w:p>
      <w:r>
        <w:t>5. Les étudiants jouent dans la bibliothèque après l’école.</w:t>
      </w:r>
    </w:p>
    <w:p>
      <w:r>
        <w:t xml:space="preserve">   The students play in the library after school. </w:t>
      </w:r>
    </w:p>
    <w:p>
      <w:r>
        <w:t>6. J'ai joué à un match de football hier.</w:t>
      </w:r>
    </w:p>
    <w:p>
      <w:r>
        <w:t xml:space="preserve">   I played a soccer match yesterday. </w:t>
      </w:r>
    </w:p>
    <w:p>
      <w:r>
        <w:t xml:space="preserve">7.  Vous jouez aux cartes pendant les soirées? </w:t>
      </w:r>
    </w:p>
    <w:p>
      <w:r>
        <w:t xml:space="preserve">    Do you play cards during evenings?</w:t>
      </w:r>
    </w:p>
    <w:p>
      <w:r>
        <w:t>8. La musique nous fait jouer.</w:t>
      </w:r>
    </w:p>
    <w:p>
      <w:r>
        <w:t xml:space="preserve">   The music makes us play. </w:t>
      </w:r>
    </w:p>
    <w:p>
      <w:r>
        <w:t>9. Le gouvernement joue un rôle dans la formation des enfants.</w:t>
      </w:r>
    </w:p>
    <w:p>
      <w:r>
        <w:t xml:space="preserve">   The government plays a role in the education of children.  </w:t>
      </w:r>
    </w:p>
    <w:p>
      <w:r>
        <w:t>10. Je ne jouerais pas d’un jeu aussi difficile.</w:t>
      </w:r>
    </w:p>
    <w:p>
      <w:r>
        <w:t xml:space="preserve">    I wouldn't play such a difficult game.</w:t>
      </w:r>
    </w:p>
    <w:p/>
    <w:p>
      <w:r>
        <w:rPr>
          <w:b/>
        </w:rPr>
        <w:t>Word: Bien | Meaning: Good</w:t>
      </w:r>
    </w:p>
    <w:p/>
    <w:p>
      <w:r>
        <w:t>1.  Je suis bien.</w:t>
      </w:r>
    </w:p>
    <w:p>
      <w:r>
        <w:t xml:space="preserve">    I am well.</w:t>
      </w:r>
    </w:p>
    <w:p>
      <w:r>
        <w:t>2.  Le café est bien.</w:t>
      </w:r>
    </w:p>
    <w:p>
      <w:r>
        <w:t xml:space="preserve">    The coffee is good.</w:t>
      </w:r>
    </w:p>
    <w:p>
      <w:r>
        <w:t>3.  C'est une bonne idée.</w:t>
      </w:r>
    </w:p>
    <w:p>
      <w:r>
        <w:t xml:space="preserve">    It's a good idea. </w:t>
      </w:r>
    </w:p>
    <w:p>
      <w:r>
        <w:t>4.  Elle fait bien son travail.</w:t>
      </w:r>
    </w:p>
    <w:p>
      <w:r>
        <w:t xml:space="preserve">    She does her work well.</w:t>
      </w:r>
    </w:p>
    <w:p>
      <w:r>
        <w:t>5.  Il est en forme.</w:t>
      </w:r>
    </w:p>
    <w:p>
      <w:r>
        <w:t xml:space="preserve">   He is in form. </w:t>
      </w:r>
    </w:p>
    <w:p>
      <w:r>
        <w:t>6.  Tu vas bien ?</w:t>
      </w:r>
    </w:p>
    <w:p>
      <w:r>
        <w:t xml:space="preserve">   How are you?</w:t>
      </w:r>
    </w:p>
    <w:p>
      <w:r>
        <w:t>7.  La ville est belle.</w:t>
      </w:r>
    </w:p>
    <w:p>
      <w:r>
        <w:t xml:space="preserve">   The city is beautiful. </w:t>
      </w:r>
    </w:p>
    <w:p>
      <w:r>
        <w:t xml:space="preserve">8.  C'est une journée agréable. </w:t>
      </w:r>
    </w:p>
    <w:p>
      <w:r>
        <w:t xml:space="preserve">   It's a nice day. </w:t>
      </w:r>
    </w:p>
    <w:p>
      <w:r>
        <w:t>9.  J'ai envie de manger.</w:t>
      </w:r>
    </w:p>
    <w:p>
      <w:r>
        <w:t xml:space="preserve">    I feel like eating. </w:t>
      </w:r>
    </w:p>
    <w:p>
      <w:r>
        <w:t>10. La lumière est bon.</w:t>
      </w:r>
    </w:p>
    <w:p>
      <w:r>
        <w:t xml:space="preserve">   The light is good.</w:t>
      </w:r>
    </w:p>
    <w:p/>
    <w:p>
      <w:r>
        <w:t>Chatte: Cat |</w:t>
      </w:r>
    </w:p>
    <w:p/>
    <w:p>
      <w:r>
        <w:t>1. La chatte est très adorable.</w:t>
      </w:r>
    </w:p>
    <w:p>
      <w:r>
        <w:t xml:space="preserve">   The cat is very cute.</w:t>
      </w:r>
    </w:p>
    <w:p>
      <w:r>
        <w:t>2. J'ai deux chats, un mâle et une femelle.</w:t>
      </w:r>
    </w:p>
    <w:p>
      <w:r>
        <w:t xml:space="preserve">   I have two cats, a male and a female.</w:t>
      </w:r>
    </w:p>
    <w:p>
      <w:r>
        <w:t>3. Elle était triste car son chatte avait disparu.</w:t>
      </w:r>
    </w:p>
    <w:p>
      <w:r>
        <w:t xml:space="preserve">   She was sad because her cat had disappeared.</w:t>
      </w:r>
    </w:p>
    <w:p>
      <w:r>
        <w:t>4. La petite chatte est toujours en train de jouer.</w:t>
      </w:r>
    </w:p>
    <w:p>
      <w:r>
        <w:t xml:space="preserve">   The little cat is always playing around.</w:t>
      </w:r>
    </w:p>
    <w:p>
      <w:r>
        <w:t xml:space="preserve">5. Le chatte a une fourrure douce et brillante. </w:t>
      </w:r>
    </w:p>
    <w:p>
      <w:r>
        <w:t xml:space="preserve">   The cat has soft and shiny fur.</w:t>
      </w:r>
    </w:p>
    <w:p>
      <w:r>
        <w:t xml:space="preserve">6. Nous avons acheté une chatte pour notre maison. </w:t>
      </w:r>
    </w:p>
    <w:p>
      <w:r>
        <w:t xml:space="preserve">   We bought a cat for our home.</w:t>
      </w:r>
    </w:p>
    <w:p>
      <w:r>
        <w:t>7. Il est impossible de ne pas se faire attraper par un chatte.</w:t>
      </w:r>
    </w:p>
    <w:p>
      <w:r>
        <w:t xml:space="preserve">   It is impossible not to get caught by a cat.</w:t>
      </w:r>
    </w:p>
    <w:p>
      <w:r>
        <w:t>8. Je pense que la chatte est un animal magnifique.</w:t>
      </w:r>
    </w:p>
    <w:p>
      <w:r>
        <w:t xml:space="preserve">   I think the cat is a beautiful animal. </w:t>
      </w:r>
    </w:p>
    <w:p>
      <w:r>
        <w:t>9. La chatte est toujours sur le tapis!</w:t>
      </w:r>
    </w:p>
    <w:p>
      <w:r>
        <w:t xml:space="preserve">   The cat is always on the carpet!</w:t>
      </w:r>
    </w:p>
    <w:p>
      <w:r>
        <w:t>10. Elle a une belle chatte qui s'appelle Luna.</w:t>
      </w:r>
    </w:p>
    <w:p>
      <w:r>
        <w:t xml:space="preserve">  She has a beautiful cat named Luna.</w:t>
      </w:r>
    </w:p>
    <w:p/>
    <w:p>
      <w:r>
        <w:rPr>
          <w:b/>
        </w:rPr>
        <w:t>Word: Blanc | Meaning: White</w:t>
      </w:r>
    </w:p>
    <w:p/>
    <w:p>
      <w:r>
        <w:t xml:space="preserve">1. Le ciel est blanc aujourd'hui. </w:t>
      </w:r>
    </w:p>
    <w:p>
      <w:r>
        <w:t xml:space="preserve">  The sky is white today.</w:t>
      </w:r>
    </w:p>
    <w:p>
      <w:r>
        <w:t>2. Il aime les vêtements blancs.</w:t>
      </w:r>
    </w:p>
    <w:p>
      <w:r>
        <w:t xml:space="preserve">   He likes wearing white clothes.</w:t>
      </w:r>
    </w:p>
    <w:p>
      <w:r>
        <w:t xml:space="preserve">3. La feuille était blanche. </w:t>
      </w:r>
    </w:p>
    <w:p>
      <w:r>
        <w:t xml:space="preserve">  The leaf was white.</w:t>
      </w:r>
    </w:p>
    <w:p>
      <w:r>
        <w:t xml:space="preserve">4. J'ai un crayon blanc. </w:t>
      </w:r>
    </w:p>
    <w:p>
      <w:r>
        <w:t xml:space="preserve">   I have a white pencil.</w:t>
      </w:r>
    </w:p>
    <w:p>
      <w:r>
        <w:t xml:space="preserve">5. Les fleurs sont blanches. </w:t>
      </w:r>
    </w:p>
    <w:p>
      <w:r>
        <w:t xml:space="preserve">   The flowers are white.</w:t>
      </w:r>
    </w:p>
    <w:p>
      <w:r>
        <w:t>6. Le gâteau était blanc et moelleux.</w:t>
      </w:r>
    </w:p>
    <w:p>
      <w:r>
        <w:t xml:space="preserve">   The cake was white and fluffy.</w:t>
      </w:r>
    </w:p>
    <w:p>
      <w:r>
        <w:t>7. Il a une robe blanche.</w:t>
      </w:r>
    </w:p>
    <w:p>
      <w:r>
        <w:t xml:space="preserve">  He has a white robe.</w:t>
      </w:r>
    </w:p>
    <w:p>
      <w:r>
        <w:t xml:space="preserve">8. Vous avez besoin de blanc pour la peinture. </w:t>
      </w:r>
    </w:p>
    <w:p>
      <w:r>
        <w:t xml:space="preserve">   You need white for painting.</w:t>
      </w:r>
    </w:p>
    <w:p>
      <w:r>
        <w:t>9. Les enfants jouent dans un parc blanc.</w:t>
      </w:r>
    </w:p>
    <w:p>
      <w:r>
        <w:t xml:space="preserve">   Children play in a white park.</w:t>
      </w:r>
    </w:p>
    <w:p>
      <w:r>
        <w:t>10. La neige est blanche et douce.</w:t>
      </w:r>
    </w:p>
    <w:p>
      <w:r>
        <w:t xml:space="preserve">   Snow is white and soft.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