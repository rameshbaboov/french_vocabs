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J'adore la pluie, c'est magnifique ! </w:t>
      </w:r>
    </w:p>
    <w:p>
      <w:r>
        <w:t>I love the rain, it's beautiful!</w:t>
      </w:r>
    </w:p>
    <w:p>
      <w:r>
        <w:t>3.  Bonjour à tous, et merci de votre présence.</w:t>
      </w:r>
    </w:p>
    <w:p>
      <w:r>
        <w:t>Good morning to all, and thank you for your presence.</w:t>
      </w:r>
    </w:p>
    <w:p>
      <w:r>
        <w:t xml:space="preserve">4. Bonjour, je voudrais un café, s'il vous plaît. </w:t>
      </w:r>
    </w:p>
    <w:p>
      <w:r>
        <w:t>Hello, I would like a coffee, please.</w:t>
      </w:r>
    </w:p>
    <w:p>
      <w:r>
        <w:t xml:space="preserve">5.  Bonjour Madame/Monsieur, avez-vous une minute pour moi ? </w:t>
      </w:r>
    </w:p>
    <w:p>
      <w:r>
        <w:t>Excuse me, Madam/Sir, do you have a minute for me?</w:t>
      </w:r>
    </w:p>
    <w:p>
      <w:r>
        <w:t xml:space="preserve">6. Bonjour le monde!  </w:t>
      </w:r>
    </w:p>
    <w:p>
      <w:r>
        <w:t>Greetings to the world!</w:t>
      </w:r>
    </w:p>
    <w:p>
      <w:r>
        <w:t>7.  Comment allez-vous aujourd'hui ?</w:t>
      </w:r>
    </w:p>
    <w:p>
      <w:r>
        <w:t>How are you today?</w:t>
      </w:r>
    </w:p>
    <w:p>
      <w:r>
        <w:t xml:space="preserve">8. Bonjour la France! </w:t>
      </w:r>
    </w:p>
    <w:p>
      <w:r>
        <w:t>Hello France!</w:t>
      </w:r>
    </w:p>
    <w:p>
      <w:r>
        <w:t>9.  Bonjour à l’hôtel, comment puis-je vous aider?</w:t>
      </w:r>
    </w:p>
    <w:p>
      <w:r>
        <w:t>Hello at the hotel, how can I help you?</w:t>
      </w:r>
    </w:p>
    <w:p>
      <w:r>
        <w:t>10.  Bonjour, j’ai besoin de vos conseils.</w:t>
      </w:r>
    </w:p>
    <w:p>
      <w:r>
        <w:t>Hello, I need your advice.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 J'ai besoin de plus de lumière dans ma chambre pour lire.</w:t>
      </w:r>
    </w:p>
    <w:p>
      <w:r>
        <w:t xml:space="preserve">   I need more light in my room to read.</w:t>
      </w:r>
    </w:p>
    <w:p>
      <w:r>
        <w:t>3. La lampe à table éclaire le salon.</w:t>
      </w:r>
    </w:p>
    <w:p>
      <w:r>
        <w:t xml:space="preserve">   The lamp on the table illuminates the living room.</w:t>
      </w:r>
    </w:p>
    <w:p>
      <w:r>
        <w:t xml:space="preserve">4. Le ciel est noir et il y a peu de lumière. </w:t>
      </w:r>
    </w:p>
    <w:p>
      <w:r>
        <w:t xml:space="preserve">   The sky is black and there's little light. </w:t>
      </w:r>
    </w:p>
    <w:p>
      <w:r>
        <w:t>5.  La lumière du feu donne une ambiance chaleureuse.</w:t>
      </w:r>
    </w:p>
    <w:p>
      <w:r>
        <w:t xml:space="preserve">    Firelight gives a warm atmosphere.</w:t>
      </w:r>
    </w:p>
    <w:p>
      <w:r>
        <w:t>6.  Un éclairage artificiel peut être utile dans la nuit.</w:t>
      </w:r>
    </w:p>
    <w:p>
      <w:r>
        <w:t xml:space="preserve">   Artificial lighting can be useful at night.</w:t>
      </w:r>
    </w:p>
    <w:p>
      <w:r>
        <w:t>7. La lumière de la lune est douce et belle.</w:t>
      </w:r>
    </w:p>
    <w:p>
      <w:r>
        <w:t xml:space="preserve">   The moon's light is soft and beautiful. </w:t>
      </w:r>
    </w:p>
    <w:p>
      <w:r>
        <w:t>8. J'aime regarder les étoiles et admirer la lumière nocturne.</w:t>
      </w:r>
    </w:p>
    <w:p>
      <w:r>
        <w:t xml:space="preserve">    I like to watch the stars and admire the nighttime light. </w:t>
      </w:r>
    </w:p>
    <w:p>
      <w:r>
        <w:t>9.  Il faut faire attention à ne pas laisser l’éclairage trop fort.</w:t>
      </w:r>
    </w:p>
    <w:p>
      <w:r>
        <w:t xml:space="preserve">   We must pay attention not to leave the lighting too strong.</w:t>
      </w:r>
    </w:p>
    <w:p>
      <w:r>
        <w:t>10. La lumière de la ville s'est allumée tôt le soir.</w:t>
      </w:r>
    </w:p>
    <w:p>
      <w:r>
        <w:t xml:space="preserve">    The city lights turned on early in the evening.</w:t>
      </w:r>
    </w:p>
    <w:p/>
    <w:p>
      <w:r>
        <w:rPr>
          <w:b/>
        </w:rPr>
        <w:t>Word: chat | Meaning: cat</w:t>
      </w:r>
    </w:p>
    <w:p/>
    <w:p>
      <w:r>
        <w:t>1.  J'ai un chat adorable qui m'adore.</w:t>
      </w:r>
    </w:p>
    <w:p>
      <w:r>
        <w:t xml:space="preserve">    My adorable cat adores me.</w:t>
      </w:r>
    </w:p>
    <w:p>
      <w:r>
        <w:t>2.  Le chat est très gentil avec moi.</w:t>
      </w:r>
    </w:p>
    <w:p>
      <w:r>
        <w:t xml:space="preserve">    The cat is very kind with me.</w:t>
      </w:r>
    </w:p>
    <w:p>
      <w:r>
        <w:t>3.  Il se blottit contre moi dans le fauteuil.</w:t>
      </w:r>
    </w:p>
    <w:p>
      <w:r>
        <w:t xml:space="preserve">   He cuddles up against me in the armchair.</w:t>
      </w:r>
    </w:p>
    <w:p>
      <w:r>
        <w:t>4.  La nuit, il fait son ballet de souris.</w:t>
      </w:r>
    </w:p>
    <w:p>
      <w:r>
        <w:t xml:space="preserve">   At night, he does his dance of mice. </w:t>
      </w:r>
    </w:p>
    <w:p>
      <w:r>
        <w:t>5.  Le chat est un animal très intelligent.</w:t>
      </w:r>
    </w:p>
    <w:p>
      <w:r>
        <w:t xml:space="preserve">    The cat is a very intelligent animal.</w:t>
      </w:r>
    </w:p>
    <w:p>
      <w:r>
        <w:t xml:space="preserve">6.  Je suis tellement content de mon chat. </w:t>
      </w:r>
    </w:p>
    <w:p>
      <w:r>
        <w:t xml:space="preserve">    I am so happy to have my cat.</w:t>
      </w:r>
    </w:p>
    <w:p>
      <w:r>
        <w:t>7.  Il me regarde avec ses grands yeux.</w:t>
      </w:r>
    </w:p>
    <w:p>
      <w:r>
        <w:t xml:space="preserve">    He looks at me with his big eyes.</w:t>
      </w:r>
    </w:p>
    <w:p>
      <w:r>
        <w:t>8.   Mon chat est très joueur, il aime jouer à la balle.</w:t>
      </w:r>
    </w:p>
    <w:p>
      <w:r>
        <w:t xml:space="preserve">    My cat is very playful; he loves to play ball.</w:t>
      </w:r>
    </w:p>
    <w:p>
      <w:r>
        <w:t xml:space="preserve">9.  Il est toujours impatient de sortir dehors. </w:t>
      </w:r>
    </w:p>
    <w:p>
      <w:r>
        <w:t xml:space="preserve">    He's always eager to go outside.</w:t>
      </w:r>
    </w:p>
    <w:p>
      <w:r>
        <w:t xml:space="preserve">10.  Je suis d'accord pour prendre des photos de mon chat. </w:t>
      </w:r>
    </w:p>
    <w:p>
      <w:r>
        <w:t xml:space="preserve">    I am happy to take pictures of my cat.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de mon jardin est magnifique.  </w:t>
      </w:r>
    </w:p>
    <w:p>
      <w:r>
        <w:t xml:space="preserve">    My garden rose is magnificent.</w:t>
      </w:r>
    </w:p>
    <w:p>
      <w:r>
        <w:t xml:space="preserve">3. Il a offert une rose à son amoureuse.   </w:t>
      </w:r>
    </w:p>
    <w:p>
      <w:r>
        <w:t xml:space="preserve">    He gave a rose to his sweetheart.</w:t>
      </w:r>
    </w:p>
    <w:p>
      <w:r>
        <w:t xml:space="preserve">4. Le bouquet de roses est très sophistiqué.  </w:t>
      </w:r>
    </w:p>
    <w:p>
      <w:r>
        <w:t xml:space="preserve">    The rose bouquet is very sophisticated. </w:t>
      </w:r>
    </w:p>
    <w:p>
      <w:r>
        <w:t xml:space="preserve">5. La fleur de rose symbolise l'amour et la passion.  </w:t>
      </w:r>
    </w:p>
    <w:p>
      <w:r>
        <w:t xml:space="preserve">    Rose flower symbolizes love and passion.</w:t>
      </w:r>
    </w:p>
    <w:p>
      <w:r>
        <w:t xml:space="preserve">6. Les roses sont souvent utilisées dans les fêtes.   </w:t>
      </w:r>
    </w:p>
    <w:p>
      <w:r>
        <w:t xml:space="preserve">    Roses are often used in celebrations. </w:t>
      </w:r>
    </w:p>
    <w:p>
      <w:r>
        <w:t xml:space="preserve">7. Vous pouvez trouver des roses dans n'importe quel magasin de fleurs.  </w:t>
      </w:r>
    </w:p>
    <w:p>
      <w:r>
        <w:t xml:space="preserve">    You can find roses in any flower shop.</w:t>
      </w:r>
    </w:p>
    <w:p>
      <w:r>
        <w:t xml:space="preserve">8. La rose est une plante très fragile.  </w:t>
      </w:r>
    </w:p>
    <w:p>
      <w:r>
        <w:t xml:space="preserve">    The rose is a very delicate plant.</w:t>
      </w:r>
    </w:p>
    <w:p>
      <w:r>
        <w:t xml:space="preserve">9. Elle aime les couleurs roses et violettes.   </w:t>
      </w:r>
    </w:p>
    <w:p>
      <w:r>
        <w:t xml:space="preserve">    She likes pink and violet colors. </w:t>
      </w:r>
    </w:p>
    <w:p>
      <w:r>
        <w:t xml:space="preserve">10. Le jardin était plein de roses magnifiques.  </w:t>
      </w:r>
    </w:p>
    <w:p>
      <w:r>
        <w:t xml:space="preserve">    The garden was full of beautiful roses.</w:t>
      </w:r>
    </w:p>
    <w:p/>
    <w:p>
      <w:r>
        <w:rPr>
          <w:b/>
        </w:rPr>
        <w:t>Word: rouge | Meaning: red</w:t>
      </w:r>
    </w:p>
    <w:p/>
    <w:p>
      <w:r>
        <w:t xml:space="preserve">1. La pomme est rouge. </w:t>
      </w:r>
    </w:p>
    <w:p>
      <w:r>
        <w:t xml:space="preserve">  The apple is red.</w:t>
      </w:r>
    </w:p>
    <w:p>
      <w:r>
        <w:t xml:space="preserve">2. Le ciel est rouge ce soir. </w:t>
      </w:r>
    </w:p>
    <w:p>
      <w:r>
        <w:t xml:space="preserve">  The sky is red this evening.</w:t>
      </w:r>
    </w:p>
    <w:p>
      <w:r>
        <w:t xml:space="preserve">3. Les fleurs sont rouges. </w:t>
      </w:r>
    </w:p>
    <w:p>
      <w:r>
        <w:t xml:space="preserve">  The flowers are red.</w:t>
      </w:r>
    </w:p>
    <w:p>
      <w:r>
        <w:t xml:space="preserve">4. Je porte un rouge veste aujourd'hui. </w:t>
      </w:r>
    </w:p>
    <w:p>
      <w:r>
        <w:t xml:space="preserve">  I am wearing a red jacket today.</w:t>
      </w:r>
    </w:p>
    <w:p>
      <w:r>
        <w:t xml:space="preserve">5. La voiture est rouge et elle est belle. </w:t>
      </w:r>
    </w:p>
    <w:p>
      <w:r>
        <w:t xml:space="preserve">  The car is red and it is beautiful.</w:t>
      </w:r>
    </w:p>
    <w:p>
      <w:r>
        <w:t xml:space="preserve">6. Il y a beaucoup de choses rouges dans la maison. </w:t>
      </w:r>
    </w:p>
    <w:p>
      <w:r>
        <w:t xml:space="preserve">  There are many red things in the house.</w:t>
      </w:r>
    </w:p>
    <w:p>
      <w:r>
        <w:t xml:space="preserve">7. Le sang est rouge. </w:t>
      </w:r>
    </w:p>
    <w:p>
      <w:r>
        <w:t xml:space="preserve">   Blood is red.</w:t>
      </w:r>
    </w:p>
    <w:p>
      <w:r>
        <w:t xml:space="preserve">8. La peinture du tableau est rouge. </w:t>
      </w:r>
    </w:p>
    <w:p>
      <w:r>
        <w:t xml:space="preserve">    The painting on the canvas is red.</w:t>
      </w:r>
    </w:p>
    <w:p>
      <w:r>
        <w:t xml:space="preserve">9. Les tomates sont rouges et elles sont délicieuses. </w:t>
      </w:r>
    </w:p>
    <w:p>
      <w:r>
        <w:t xml:space="preserve">  Tomatoes are red and they are delicious.</w:t>
      </w:r>
    </w:p>
    <w:p>
      <w:r>
        <w:t xml:space="preserve">10. J'aime les couleurs rouges. </w:t>
      </w:r>
    </w:p>
    <w:p>
      <w:r>
        <w:t xml:space="preserve">  I like the colors red.</w:t>
      </w:r>
    </w:p>
    <w:p/>
    <w:p>
      <w:r>
        <w:rPr>
          <w:b/>
        </w:rPr>
        <w:t>Word: oui | Meaning: yes</w:t>
      </w:r>
    </w:p>
    <w:p/>
    <w:p>
      <w:r>
        <w:t>1. Oui, je peux vous aider.</w:t>
      </w:r>
    </w:p>
    <w:p>
      <w:r>
        <w:t xml:space="preserve">  Yes, I can help you.</w:t>
      </w:r>
    </w:p>
    <w:p>
      <w:r>
        <w:t>2. Est-ce que tu veux aller au cinéma?</w:t>
      </w:r>
    </w:p>
    <w:p>
      <w:r>
        <w:t xml:space="preserve">   Do you want to go to the movies?</w:t>
      </w:r>
    </w:p>
    <w:p>
      <w:r>
        <w:t xml:space="preserve">3. Je suis d'accord avec toi. </w:t>
      </w:r>
    </w:p>
    <w:p>
      <w:r>
        <w:t xml:space="preserve">   I agree with you.</w:t>
      </w:r>
    </w:p>
    <w:p>
      <w:r>
        <w:t>4. Oui, j'aime beaucoup la musique classique.</w:t>
      </w:r>
    </w:p>
    <w:p>
      <w:r>
        <w:t xml:space="preserve">  Yes, I love classical music.</w:t>
      </w:r>
    </w:p>
    <w:p>
      <w:r>
        <w:t xml:space="preserve">5.  Oui, je comprends. </w:t>
      </w:r>
    </w:p>
    <w:p>
      <w:r>
        <w:t xml:space="preserve">  Yes, I understand.</w:t>
      </w:r>
    </w:p>
    <w:p>
      <w:r>
        <w:t>6. Vous êtes fatigué?</w:t>
      </w:r>
    </w:p>
    <w:p>
      <w:r>
        <w:t xml:space="preserve">   Are you tired?</w:t>
      </w:r>
    </w:p>
    <w:p>
      <w:r>
        <w:t>7.  La voiture est-elle prête ?</w:t>
      </w:r>
    </w:p>
    <w:p>
      <w:r>
        <w:t xml:space="preserve">   Is the car ready? </w:t>
      </w:r>
    </w:p>
    <w:p>
      <w:r>
        <w:t xml:space="preserve">8. Oui, la météo est excellente aujourd'hui. </w:t>
      </w:r>
    </w:p>
    <w:p>
      <w:r>
        <w:t xml:space="preserve">   Yes, the weather is excellent today.</w:t>
      </w:r>
    </w:p>
    <w:p>
      <w:r>
        <w:t>9.  Voulez-vous une tasse de café?</w:t>
      </w:r>
    </w:p>
    <w:p>
      <w:r>
        <w:t xml:space="preserve">   Would you like a cup of coffee? </w:t>
      </w:r>
    </w:p>
    <w:p>
      <w:r>
        <w:t xml:space="preserve">10.  Oui, je suis d’accord. </w:t>
      </w:r>
    </w:p>
    <w:p>
      <w:r>
        <w:t xml:space="preserve">    Yes, I agree.</w:t>
      </w:r>
    </w:p>
    <w:p/>
    <w:p>
      <w:r>
        <w:rPr>
          <w:b/>
        </w:rPr>
        <w:t>Word: merci | Meaning: thank you</w:t>
      </w:r>
    </w:p>
    <w:p/>
    <w:p>
      <w:r>
        <w:t>1.  Je suis reconnaissant de vous rencontrer.</w:t>
      </w:r>
    </w:p>
    <w:p>
      <w:r>
        <w:t xml:space="preserve">    I am grateful to meet you.</w:t>
      </w:r>
    </w:p>
    <w:p>
      <w:r>
        <w:t>2.  Merci beaucoup pour votre aide.</w:t>
      </w:r>
    </w:p>
    <w:p>
      <w:r>
        <w:t xml:space="preserve">    Thank you so much for your help.</w:t>
      </w:r>
    </w:p>
    <w:p>
      <w:r>
        <w:t>3.  Merci de m'avoir appelé.</w:t>
      </w:r>
    </w:p>
    <w:p>
      <w:r>
        <w:t xml:space="preserve">    Thank you for calling me. </w:t>
      </w:r>
    </w:p>
    <w:p>
      <w:r>
        <w:t>4.  J'apprécie votre gentillesse.</w:t>
      </w:r>
    </w:p>
    <w:p>
      <w:r>
        <w:t xml:space="preserve">    I appreciate your kindness.</w:t>
      </w:r>
    </w:p>
    <w:p>
      <w:r>
        <w:t xml:space="preserve">5.  Merci d’avoir pensé à moi. </w:t>
      </w:r>
    </w:p>
    <w:p>
      <w:r>
        <w:t xml:space="preserve">    Thank you for thinking of me. </w:t>
      </w:r>
    </w:p>
    <w:p>
      <w:r>
        <w:t xml:space="preserve">6.  Je vous remercie de l'écoute. </w:t>
      </w:r>
    </w:p>
    <w:p>
      <w:r>
        <w:t xml:space="preserve">    Thank you for listening. </w:t>
      </w:r>
    </w:p>
    <w:p>
      <w:r>
        <w:t xml:space="preserve">7.  Merci pour vos conseils précieux. </w:t>
      </w:r>
    </w:p>
    <w:p>
      <w:r>
        <w:t xml:space="preserve">    Thank you for your precious advice.</w:t>
      </w:r>
    </w:p>
    <w:p>
      <w:r>
        <w:t>8.   J'ai apprécié votre hospitalité.</w:t>
      </w:r>
    </w:p>
    <w:p>
      <w:r>
        <w:t xml:space="preserve">    I enjoyed your hospitality.</w:t>
      </w:r>
    </w:p>
    <w:p>
      <w:r>
        <w:t xml:space="preserve">9.   Merci d’avoir partagé ce moment avec moi. </w:t>
      </w:r>
    </w:p>
    <w:p>
      <w:r>
        <w:t xml:space="preserve">    Thanks for sharing this moment with me.</w:t>
      </w:r>
    </w:p>
    <w:p>
      <w:r>
        <w:t xml:space="preserve">10.  Je vous remercie de votre patience. </w:t>
      </w:r>
    </w:p>
    <w:p>
      <w:r>
        <w:t xml:space="preserve">    Thank you for your patience.</w:t>
      </w:r>
    </w:p>
    <w:p/>
    <w:p>
      <w:r>
        <w:rPr>
          <w:b/>
        </w:rPr>
        <w:t>Word: livre | Meaning: book</w:t>
      </w:r>
    </w:p>
    <w:p/>
    <w:p>
      <w:r>
        <w:t>1. J'ai besoin d'un livre pour l'histoire.</w:t>
      </w:r>
    </w:p>
    <w:p>
      <w:r>
        <w:t xml:space="preserve">  I need a book for history.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Je voudrais lire un livre sur la nature.</w:t>
      </w:r>
    </w:p>
    <w:p>
      <w:r>
        <w:t xml:space="preserve">  I would like to read a book about nature.</w:t>
      </w:r>
    </w:p>
    <w:p>
      <w:r>
        <w:t xml:space="preserve">4. Il m'a donné un livre de voyages pour mon anniversaire. </w:t>
      </w:r>
    </w:p>
    <w:p>
      <w:r>
        <w:t xml:space="preserve">  He gave me a travel book for my birthday.</w:t>
      </w:r>
    </w:p>
    <w:p>
      <w:r>
        <w:t>5. J'aime les livres d'aventure.</w:t>
      </w:r>
    </w:p>
    <w:p>
      <w:r>
        <w:t xml:space="preserve">   I love adventure books.</w:t>
      </w:r>
    </w:p>
    <w:p>
      <w:r>
        <w:t>6. Voulez-vous lire un livre ce soir?</w:t>
      </w:r>
    </w:p>
    <w:p>
      <w:r>
        <w:t xml:space="preserve">   Do you want to read a book tonight?</w:t>
      </w:r>
    </w:p>
    <w:p>
      <w:r>
        <w:t xml:space="preserve">7. La bibliothèque a beaucoup de livres pour enfants. </w:t>
      </w:r>
    </w:p>
    <w:p>
      <w:r>
        <w:t xml:space="preserve">  The library has many books for children. </w:t>
      </w:r>
    </w:p>
    <w:p>
      <w:r>
        <w:t>8. J'ai lu plusieurs livres cette semaine.</w:t>
      </w:r>
    </w:p>
    <w:p>
      <w:r>
        <w:t xml:space="preserve">  I have read several books this week.</w:t>
      </w:r>
    </w:p>
    <w:p>
      <w:r>
        <w:t xml:space="preserve">9. Le livre est très lourd, j’espère qu’il n’est pas trop cher. </w:t>
      </w:r>
    </w:p>
    <w:p>
      <w:r>
        <w:t xml:space="preserve">  The book is very heavy; I hope it’s not too expensive. </w:t>
      </w:r>
    </w:p>
    <w:p>
      <w:r>
        <w:t>10. Il faut lire un livre pour apprendre les langues étrangères.</w:t>
      </w:r>
    </w:p>
    <w:p>
      <w:r>
        <w:t xml:space="preserve">   You must read a book to learn foreign languages.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calme. </w:t>
      </w:r>
    </w:p>
    <w:p>
      <w:r>
        <w:t xml:space="preserve">    The house is located in a quiet neighborhood.</w:t>
      </w:r>
    </w:p>
    <w:p>
      <w:r>
        <w:t>2. J'ai hâte de retourner à ma maison en France.</w:t>
      </w:r>
    </w:p>
    <w:p>
      <w:r>
        <w:t xml:space="preserve">    I look forward to returning to my home in France.</w:t>
      </w:r>
    </w:p>
    <w:p>
      <w:r>
        <w:t>3. Mon grand-père vit dans une petite maison sur la côte.</w:t>
      </w:r>
    </w:p>
    <w:p>
      <w:r>
        <w:t xml:space="preserve">    My grandfather lives in a small cottage on the coast.</w:t>
      </w:r>
    </w:p>
    <w:p>
      <w:r>
        <w:t xml:space="preserve">4. La rue est très étroite, la maison est juste à l'autre bout. </w:t>
      </w:r>
    </w:p>
    <w:p>
      <w:r>
        <w:t xml:space="preserve">   The street is very narrow, the house is just at the other end.  </w:t>
      </w:r>
    </w:p>
    <w:p>
      <w:r>
        <w:t xml:space="preserve">5. J'adore le style de la maison et ses beaux meubles. </w:t>
      </w:r>
    </w:p>
    <w:p>
      <w:r>
        <w:t xml:space="preserve">    I love the style of the house and its beautiful furniture.</w:t>
      </w:r>
    </w:p>
    <w:p>
      <w:r>
        <w:t>6. Le toit de la maison est couvert de tuiles rouges.</w:t>
      </w:r>
    </w:p>
    <w:p>
      <w:r>
        <w:t xml:space="preserve">    The roof of the house is covered with red tiles.</w:t>
      </w:r>
    </w:p>
    <w:p>
      <w:r>
        <w:t xml:space="preserve">7. Les enfants jouent dans la cour de la maison, chantant. </w:t>
      </w:r>
    </w:p>
    <w:p>
      <w:r>
        <w:t xml:space="preserve">    The children are playing in the yard of the house, singing.</w:t>
      </w:r>
    </w:p>
    <w:p>
      <w:r>
        <w:t>8. Il y a un jardin derrière la maison et il est très verdoyant.</w:t>
      </w:r>
    </w:p>
    <w:p>
      <w:r>
        <w:t xml:space="preserve">   There is a garden behind the house and it is very green.  </w:t>
      </w:r>
    </w:p>
    <w:p>
      <w:r>
        <w:t xml:space="preserve">9. Vous pouvez trouver la maison sur le plan de la ville. </w:t>
      </w:r>
    </w:p>
    <w:p>
      <w:r>
        <w:t xml:space="preserve">    You can find the house on the city map.</w:t>
      </w:r>
    </w:p>
    <w:p>
      <w:r>
        <w:t xml:space="preserve">10. J'ai besoin d'une nouvelle maison plus spacieuse. </w:t>
      </w:r>
    </w:p>
    <w:p>
      <w:r>
        <w:t xml:space="preserve">     I need a new bigger house.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 The city is beautiful.</w:t>
      </w:r>
    </w:p>
    <w:p>
      <w:r>
        <w:t>2. Votre nouvelle robe est belle.</w:t>
      </w:r>
    </w:p>
    <w:p>
      <w:r>
        <w:t xml:space="preserve">    Your new dress is beautiful.</w:t>
      </w:r>
    </w:p>
    <w:p>
      <w:r>
        <w:t>3. Le soleil brille aujourd'hui, il est belle journée.</w:t>
      </w:r>
    </w:p>
    <w:p>
      <w:r>
        <w:t xml:space="preserve">    The sun is shining today, it's a beautiful day. </w:t>
      </w:r>
    </w:p>
    <w:p>
      <w:r>
        <w:t xml:space="preserve">4. Elle a une belle voix. </w:t>
      </w:r>
    </w:p>
    <w:p>
      <w:r>
        <w:t xml:space="preserve">    She has a beautiful voice. </w:t>
      </w:r>
    </w:p>
    <w:p>
      <w:r>
        <w:t xml:space="preserve">5. J’aime regarder les oiseaux en liberté, ils sont magnifiques. </w:t>
      </w:r>
    </w:p>
    <w:p>
      <w:r>
        <w:t xml:space="preserve">     I like to watch birds in freedom, they are beautiful.  </w:t>
      </w:r>
    </w:p>
    <w:p>
      <w:r>
        <w:t>6. La fleur est belle et parfumée.</w:t>
      </w:r>
    </w:p>
    <w:p>
      <w:r>
        <w:t xml:space="preserve">    The flower is beautiful and fragrant.</w:t>
      </w:r>
    </w:p>
    <w:p>
      <w:r>
        <w:t xml:space="preserve">7. Elle a une belle imagination. </w:t>
      </w:r>
    </w:p>
    <w:p>
      <w:r>
        <w:t xml:space="preserve">   She has a beautiful imagination.</w:t>
      </w:r>
    </w:p>
    <w:p>
      <w:r>
        <w:t xml:space="preserve">8. C’est une belle idée. </w:t>
      </w:r>
    </w:p>
    <w:p>
      <w:r>
        <w:t xml:space="preserve">    That's a nice idea.</w:t>
      </w:r>
    </w:p>
    <w:p>
      <w:r>
        <w:t>9. Ce livre est très belle.</w:t>
      </w:r>
    </w:p>
    <w:p>
      <w:r>
        <w:t xml:space="preserve">    This book is very beautiful.</w:t>
      </w:r>
    </w:p>
    <w:p>
      <w:r>
        <w:t xml:space="preserve">10. Le ciel est magnifique ce soir, il est belle lumière.  </w:t>
      </w:r>
    </w:p>
    <w:p>
      <w:r>
        <w:t xml:space="preserve">    The sky is magnificent this evening, it has a beautiful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