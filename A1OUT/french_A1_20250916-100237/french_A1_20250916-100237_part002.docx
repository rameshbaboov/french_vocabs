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J'aime lire des livres dans ma chambre.  </w:t>
      </w:r>
    </w:p>
    <w:p>
      <w:r>
        <w:t xml:space="preserve">   I like to read books in my room.</w:t>
      </w:r>
    </w:p>
    <w:p>
      <w:r>
        <w:t xml:space="preserve">2. Les livres sont une forme d’expression littéraire.  </w:t>
      </w:r>
    </w:p>
    <w:p>
      <w:r>
        <w:t xml:space="preserve">   Books are a form of literary expression.</w:t>
      </w:r>
    </w:p>
    <w:p>
      <w:r>
        <w:t xml:space="preserve">3. Le livre que vous avez emprunté est magnifique.  </w:t>
      </w:r>
    </w:p>
    <w:p>
      <w:r>
        <w:t xml:space="preserve">   The book you borrowed is beautiful. </w:t>
      </w:r>
    </w:p>
    <w:p>
      <w:r>
        <w:t xml:space="preserve">4. L'auteur du livre a reçu un prix prestigieux.  </w:t>
      </w:r>
    </w:p>
    <w:p>
      <w:r>
        <w:t xml:space="preserve">    The author of the book received a prestigious award.</w:t>
      </w:r>
    </w:p>
    <w:p>
      <w:r>
        <w:t xml:space="preserve">5. J'ai acheté un nouveau livre sur l'histoire de France.  </w:t>
      </w:r>
    </w:p>
    <w:p>
      <w:r>
        <w:t xml:space="preserve">   I bought a new book about the history of France.</w:t>
      </w:r>
    </w:p>
    <w:p>
      <w:r>
        <w:t xml:space="preserve">6. Il faut lire plus de livres pour améliorer ses compétences linguistiques. </w:t>
      </w:r>
    </w:p>
    <w:p>
      <w:r>
        <w:t xml:space="preserve">   We must read more books to improve our language skills.</w:t>
      </w:r>
    </w:p>
    <w:p>
      <w:r>
        <w:t xml:space="preserve">7. La lecture est une activité relaxante et enrichissante. </w:t>
      </w:r>
    </w:p>
    <w:p>
      <w:r>
        <w:t xml:space="preserve">    Reading is a relaxing and enriching activity.</w:t>
      </w:r>
    </w:p>
    <w:p>
      <w:r>
        <w:t xml:space="preserve">8. J'ai lu le livre en trois jours!  </w:t>
      </w:r>
    </w:p>
    <w:p>
      <w:r>
        <w:t xml:space="preserve">   I finished reading the book in three days! </w:t>
      </w:r>
    </w:p>
    <w:p>
      <w:r>
        <w:t xml:space="preserve">9. Le livre que j'ai lu était captivant.  </w:t>
      </w:r>
    </w:p>
    <w:p>
      <w:r>
        <w:t xml:space="preserve">   The book I read was captivating.  </w:t>
      </w:r>
    </w:p>
    <w:p>
      <w:r>
        <w:t xml:space="preserve">10. Les livres sont importants pour apprendre et s’amuser.  </w:t>
      </w:r>
    </w:p>
    <w:p>
      <w:r>
        <w:t xml:space="preserve">    Books are important for learning and having fun.</w:t>
      </w:r>
    </w:p>
    <w:p/>
    <w:p>
      <w:r>
        <w:rPr>
          <w:i/>
        </w:rPr>
        <w:t>Jeu: &lt;Game&gt; | Meaning: &lt;A game, or something resembling a game&gt;</w:t>
      </w:r>
    </w:p>
    <w:p/>
    <w:p>
      <w:r>
        <w:t>1. J'adore jouer au tennis.</w:t>
      </w:r>
    </w:p>
    <w:p>
      <w:r>
        <w:t xml:space="preserve">   I love playing tennis.</w:t>
      </w:r>
    </w:p>
    <w:p>
      <w:r>
        <w:t>2. Le jeu de société est très amusant.</w:t>
      </w:r>
    </w:p>
    <w:p>
      <w:r>
        <w:t xml:space="preserve">   The board game is very fun.</w:t>
      </w:r>
    </w:p>
    <w:p>
      <w:r>
        <w:t>3. Ils jouent un jeu de rôle.</w:t>
      </w:r>
    </w:p>
    <w:p>
      <w:r>
        <w:t xml:space="preserve">   They play a role-playing game.</w:t>
      </w:r>
    </w:p>
    <w:p>
      <w:r>
        <w:t>4. La fête du Jeu de paume.</w:t>
      </w:r>
    </w:p>
    <w:p>
      <w:r>
        <w:t xml:space="preserve">  A Jeu de paume party.</w:t>
      </w:r>
    </w:p>
    <w:p>
      <w:r>
        <w:t>5. Vous jouez à la musique?</w:t>
      </w:r>
    </w:p>
    <w:p>
      <w:r>
        <w:t xml:space="preserve">   Are you playing music?</w:t>
      </w:r>
    </w:p>
    <w:p>
      <w:r>
        <w:t>6. L'enfant joue avec ses amis.</w:t>
      </w:r>
    </w:p>
    <w:p>
      <w:r>
        <w:t xml:space="preserve">   The child plays with his friends.</w:t>
      </w:r>
    </w:p>
    <w:p>
      <w:r>
        <w:t>7. Le jeu d'échecs est très complexe.</w:t>
      </w:r>
    </w:p>
    <w:p>
      <w:r>
        <w:t xml:space="preserve">   Chess game is very complex. </w:t>
      </w:r>
    </w:p>
    <w:p>
      <w:r>
        <w:t>8. On peut jouer avec des cartes.</w:t>
      </w:r>
    </w:p>
    <w:p>
      <w:r>
        <w:t xml:space="preserve">   We can play with cards.</w:t>
      </w:r>
    </w:p>
    <w:p>
      <w:r>
        <w:t>9. J'aime bien les jeux de mots.</w:t>
      </w:r>
    </w:p>
    <w:p>
      <w:r>
        <w:t xml:space="preserve">   I like word games.</w:t>
      </w:r>
    </w:p>
    <w:p>
      <w:r>
        <w:t>10. Tu joues à un jeu vidéo ?</w:t>
      </w:r>
    </w:p>
    <w:p>
      <w:r>
        <w:t xml:space="preserve">  Do you play a video game?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J'aime prendre de la lumière pour ma journée.</w:t>
      </w:r>
    </w:p>
    <w:p>
      <w:r>
        <w:t xml:space="preserve">    I like to take some light for my day.</w:t>
      </w:r>
    </w:p>
    <w:p>
      <w:r>
        <w:t>3.  La lumière de l'ampoule illumine la pièce.</w:t>
      </w:r>
    </w:p>
    <w:p>
      <w:r>
        <w:t xml:space="preserve">   The light of the bulb illuminates the room. </w:t>
      </w:r>
    </w:p>
    <w:p>
      <w:r>
        <w:t>4. Elle a besoin d'un peu plus de lumière pour voir clairement.</w:t>
      </w:r>
    </w:p>
    <w:p>
      <w:r>
        <w:t xml:space="preserve">   She needs a little more light to see clearly.</w:t>
      </w:r>
    </w:p>
    <w:p>
      <w:r>
        <w:t>5. La lumière du feu crépitante est fascinante.</w:t>
      </w:r>
    </w:p>
    <w:p>
      <w:r>
        <w:t xml:space="preserve">   The flickering firelight is fascinating. </w:t>
      </w:r>
    </w:p>
    <w:p>
      <w:r>
        <w:t>6. Il y a une lumière dans la fenêtre.</w:t>
      </w:r>
    </w:p>
    <w:p>
      <w:r>
        <w:t xml:space="preserve">    There is a light in the window. </w:t>
      </w:r>
    </w:p>
    <w:p>
      <w:r>
        <w:t>7.  La lumière de l'horloge me dit que c’est midi.</w:t>
      </w:r>
    </w:p>
    <w:p>
      <w:r>
        <w:t xml:space="preserve">    The clock's light tells me it's noon. </w:t>
      </w:r>
    </w:p>
    <w:p>
      <w:r>
        <w:t>8.  J'ai besoin d'une lumière pour lire dans ma chambre.</w:t>
      </w:r>
    </w:p>
    <w:p>
      <w:r>
        <w:t xml:space="preserve">   I need some light to read in my room.</w:t>
      </w:r>
    </w:p>
    <w:p>
      <w:r>
        <w:t>9.  Le soleil s'est couché et la lumière a diminué.</w:t>
      </w:r>
    </w:p>
    <w:p>
      <w:r>
        <w:t xml:space="preserve">   The sun has set, and the light has diminished. </w:t>
      </w:r>
    </w:p>
    <w:p>
      <w:r>
        <w:t>10. La lumière de l’ordinateur illumine mes yeux.</w:t>
      </w:r>
    </w:p>
    <w:p>
      <w:r>
        <w:t xml:space="preserve">    The computer screen's light illuminates my eyes.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robe.  </w:t>
      </w:r>
    </w:p>
    <w:p>
      <w:r>
        <w:t>The woman has a beautiful dress.</w:t>
      </w:r>
    </w:p>
    <w:p>
      <w:r>
        <w:t xml:space="preserve">2. Le chat est très belle.  </w:t>
      </w:r>
    </w:p>
    <w:p>
      <w:r>
        <w:t>The cat is very beautiful.</w:t>
      </w:r>
    </w:p>
    <w:p>
      <w:r>
        <w:t xml:space="preserve">3. Vous avez une belle maison!  </w:t>
      </w:r>
    </w:p>
    <w:p>
      <w:r>
        <w:t>You have a beautiful house!</w:t>
      </w:r>
    </w:p>
    <w:p>
      <w:r>
        <w:t xml:space="preserve">4. C'est un beau jour.  </w:t>
      </w:r>
    </w:p>
    <w:p>
      <w:r>
        <w:t>It's a nice day.</w:t>
      </w:r>
    </w:p>
    <w:p>
      <w:r>
        <w:t xml:space="preserve">5. J'aime la musique belle.  </w:t>
      </w:r>
    </w:p>
    <w:p>
      <w:r>
        <w:t>I like beautiful music.</w:t>
      </w:r>
    </w:p>
    <w:p>
      <w:r>
        <w:t xml:space="preserve">6. Ce livre est très belle.   </w:t>
      </w:r>
    </w:p>
    <w:p>
      <w:r>
        <w:t>This book is very pretty.</w:t>
      </w:r>
    </w:p>
    <w:p>
      <w:r>
        <w:t xml:space="preserve">7. Vous êtes belle aujourd’hui.  </w:t>
      </w:r>
    </w:p>
    <w:p>
      <w:r>
        <w:t>You are beautiful today.</w:t>
      </w:r>
    </w:p>
    <w:p>
      <w:r>
        <w:t xml:space="preserve">8. L'heure de la classe est belle.   </w:t>
      </w:r>
    </w:p>
    <w:p>
      <w:r>
        <w:t xml:space="preserve">The hour of class is beautiful. </w:t>
      </w:r>
    </w:p>
    <w:p>
      <w:r>
        <w:t xml:space="preserve">9. Cette fleur est belle.  </w:t>
      </w:r>
    </w:p>
    <w:p>
      <w:r>
        <w:t xml:space="preserve">This flower is beautiful. </w:t>
      </w:r>
    </w:p>
    <w:p>
      <w:r>
        <w:t xml:space="preserve">10. J'ai une belle journée!  </w:t>
      </w:r>
    </w:p>
    <w:p>
      <w:r>
        <w:t>I have a beautiful day!</w:t>
      </w:r>
    </w:p>
    <w:p/>
    <w:p>
      <w:r>
        <w:t>Chat: Cat</w:t>
      </w:r>
    </w:p>
    <w:p/>
    <w:p>
      <w:r>
        <w:t>1. J'ai un chat adorable qui me fait rire beaucoup.</w:t>
      </w:r>
    </w:p>
    <w:p>
      <w:r>
        <w:t xml:space="preserve">   I have an adorable cat that makes me laugh a lot.</w:t>
      </w:r>
    </w:p>
    <w:p>
      <w:r>
        <w:t>2. Il est le plus gentil chat que j’aie jamais rencontré.</w:t>
      </w:r>
    </w:p>
    <w:p>
      <w:r>
        <w:t xml:space="preserve">   He is the nicest cat I have ever met. </w:t>
      </w:r>
    </w:p>
    <w:p>
      <w:r>
        <w:t>3.  Le chat dort sur la table, il est en train de se reposer.</w:t>
      </w:r>
    </w:p>
    <w:p>
      <w:r>
        <w:t xml:space="preserve">    The cat is sleeping on the table, it's resting. </w:t>
      </w:r>
    </w:p>
    <w:p>
      <w:r>
        <w:t>4.  Chatte à la maison, je l'ai depuis deux ans et elle est très fidèle.</w:t>
      </w:r>
    </w:p>
    <w:p>
      <w:r>
        <w:t xml:space="preserve">   I have a cat at home, I’ve had her for two years and she is very loyal.</w:t>
      </w:r>
    </w:p>
    <w:p>
      <w:r>
        <w:t>5.  Le chat a mangé une tasse de lait.</w:t>
      </w:r>
    </w:p>
    <w:p>
      <w:r>
        <w:t xml:space="preserve">    The cat ate a glass of milk. </w:t>
      </w:r>
    </w:p>
    <w:p>
      <w:r>
        <w:t>6.  Les chats sont des animaux familiers et adorables.</w:t>
      </w:r>
    </w:p>
    <w:p>
      <w:r>
        <w:t xml:space="preserve">   Cats are beloved and adorable pets. </w:t>
      </w:r>
    </w:p>
    <w:p>
      <w:r>
        <w:t>7.  Il n’est pas facile de comprendre la communication d'un chat.</w:t>
      </w:r>
    </w:p>
    <w:p>
      <w:r>
        <w:t xml:space="preserve">    It is not easy to understand the communication of a cat. </w:t>
      </w:r>
    </w:p>
    <w:p>
      <w:r>
        <w:t>8.  Je voudrais un chat pour m'occuper.</w:t>
      </w:r>
    </w:p>
    <w:p>
      <w:r>
        <w:t xml:space="preserve">   I would like a cat to keep me company. </w:t>
      </w:r>
    </w:p>
    <w:p>
      <w:r>
        <w:t>9.  Le chat est très sociable et aime jouer avec les enfants.</w:t>
      </w:r>
    </w:p>
    <w:p>
      <w:r>
        <w:t xml:space="preserve">   The cat is very social and likes to play with children. </w:t>
      </w:r>
    </w:p>
    <w:p>
      <w:r>
        <w:t>10. Le chat miaule lorsqu’il veut quelque chose.</w:t>
      </w:r>
    </w:p>
    <w:p>
      <w:r>
        <w:t xml:space="preserve">    The cat meows when it wants something.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The rose is a beautiful flower.</w:t>
      </w:r>
    </w:p>
    <w:p>
      <w:r>
        <w:t>3. Vous avez une rose dans votre main ?</w:t>
      </w:r>
    </w:p>
    <w:p>
      <w:r>
        <w:t xml:space="preserve">   Do you have a rose in your hand?</w:t>
      </w:r>
    </w:p>
    <w:p>
      <w:r>
        <w:t xml:space="preserve">4.  La rose est un symbole de l'amour. </w:t>
      </w:r>
    </w:p>
    <w:p>
      <w:r>
        <w:t xml:space="preserve">   Rose is a symbol of love.</w:t>
      </w:r>
    </w:p>
    <w:p>
      <w:r>
        <w:t>5. La rose est souvent offerte en cadeau d'anniversaire.</w:t>
      </w:r>
    </w:p>
    <w:p>
      <w:r>
        <w:t xml:space="preserve">   Roses are often offered as birthday gifts.</w:t>
      </w:r>
    </w:p>
    <w:p>
      <w:r>
        <w:t>6. Mon rose est dans la chambre.</w:t>
      </w:r>
    </w:p>
    <w:p>
      <w:r>
        <w:t xml:space="preserve">    My rose is in the room.</w:t>
      </w:r>
    </w:p>
    <w:p>
      <w:r>
        <w:t xml:space="preserve">7. J’ai besoin de quelques roses pour mon bouquet. </w:t>
      </w:r>
    </w:p>
    <w:p>
      <w:r>
        <w:t xml:space="preserve">    I need some roses for my bouquet. </w:t>
      </w:r>
    </w:p>
    <w:p>
      <w:r>
        <w:t xml:space="preserve">8.  La rose est plus belle que l'orchidée. </w:t>
      </w:r>
    </w:p>
    <w:p>
      <w:r>
        <w:t xml:space="preserve">   The rose is prettier than the orchid.</w:t>
      </w:r>
    </w:p>
    <w:p>
      <w:r>
        <w:t>9. La fleur de rose a une couleur rouge et blanche.</w:t>
      </w:r>
    </w:p>
    <w:p>
      <w:r>
        <w:t xml:space="preserve">   Rose flower has a red and white color.</w:t>
      </w:r>
    </w:p>
    <w:p>
      <w:r>
        <w:t xml:space="preserve">10. Les couleurs des roses sont variées. </w:t>
      </w:r>
    </w:p>
    <w:p>
      <w:r>
        <w:t xml:space="preserve">   The colors of the roses are varied.</w:t>
      </w:r>
    </w:p>
    <w:p/>
    <w:p>
      <w:r>
        <w:rPr>
          <w:b/>
        </w:rPr>
        <w:t>Word: Jour | Meaning: Day</w:t>
      </w:r>
    </w:p>
    <w:p/>
    <w:p>
      <w:r>
        <w:t>1.  J'ai un rendez-vous ce jour.</w:t>
      </w:r>
    </w:p>
    <w:p>
      <w:r>
        <w:t xml:space="preserve">    I have an appointment today.</w:t>
      </w:r>
    </w:p>
    <w:p>
      <w:r>
        <w:t>2.  Le jour est beau et clair.</w:t>
      </w:r>
    </w:p>
    <w:p>
      <w:r>
        <w:t xml:space="preserve">    The day is beautiful and clear.</w:t>
      </w:r>
    </w:p>
    <w:p>
      <w:r>
        <w:t xml:space="preserve">3.  Il est temps de commencer le travail aujourd'hui. </w:t>
      </w:r>
    </w:p>
    <w:p>
      <w:r>
        <w:t xml:space="preserve">    It's time to start work today.</w:t>
      </w:r>
    </w:p>
    <w:p>
      <w:r>
        <w:t>4.  J'ai envie de lire un livre ce jour.</w:t>
      </w:r>
    </w:p>
    <w:p>
      <w:r>
        <w:t xml:space="preserve">    I feel like reading a book today.</w:t>
      </w:r>
    </w:p>
    <w:p>
      <w:r>
        <w:t>5.  Le soleil brille fort ce jour.</w:t>
      </w:r>
    </w:p>
    <w:p>
      <w:r>
        <w:t xml:space="preserve">    The sun shines brightly today.</w:t>
      </w:r>
    </w:p>
    <w:p>
      <w:r>
        <w:t>6.  Aujourd'hui, nous allons faire une promenade.</w:t>
      </w:r>
    </w:p>
    <w:p>
      <w:r>
        <w:t xml:space="preserve">    Today, we are going for a walk.</w:t>
      </w:r>
    </w:p>
    <w:p>
      <w:r>
        <w:t xml:space="preserve">7.  Est-ce que vous avez l’intention de me voir aujourd'hui ? </w:t>
      </w:r>
    </w:p>
    <w:p>
      <w:r>
        <w:t xml:space="preserve">   Are you planning to see me today?</w:t>
      </w:r>
    </w:p>
    <w:p>
      <w:r>
        <w:t>8.  J’ai passé un jour difficile aujourd’hui.</w:t>
      </w:r>
    </w:p>
    <w:p>
      <w:r>
        <w:t xml:space="preserve">   I had a difficult day today.</w:t>
      </w:r>
    </w:p>
    <w:p>
      <w:r>
        <w:t xml:space="preserve">9.  Je suis très content d'avoir eu une journée bien remplie. </w:t>
      </w:r>
    </w:p>
    <w:p>
      <w:r>
        <w:t xml:space="preserve">    I am very pleased to have had a full day. </w:t>
      </w:r>
    </w:p>
    <w:p>
      <w:r>
        <w:t>10.  Ce jour-là, nous avons fait la fête!</w:t>
      </w:r>
    </w:p>
    <w:p>
      <w:r>
        <w:t xml:space="preserve">   On celebrated on that day!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Je suis ravi de vous rencontrer. </w:t>
      </w:r>
    </w:p>
    <w:p>
      <w:r>
        <w:t xml:space="preserve">    I am happy to meet you. </w:t>
      </w:r>
    </w:p>
    <w:p>
      <w:r>
        <w:t xml:space="preserve">3.  Bonne journée! </w:t>
      </w:r>
    </w:p>
    <w:p>
      <w:r>
        <w:t xml:space="preserve">    Have a good day!</w:t>
      </w:r>
    </w:p>
    <w:p>
      <w:r>
        <w:t>4.  Comment ça va ?</w:t>
      </w:r>
    </w:p>
    <w:p>
      <w:r>
        <w:t xml:space="preserve">   How are things going? </w:t>
      </w:r>
    </w:p>
    <w:p>
      <w:r>
        <w:t xml:space="preserve">5.  Bonjour à tous. </w:t>
      </w:r>
    </w:p>
    <w:p>
      <w:r>
        <w:t xml:space="preserve">    Hello everyone.</w:t>
      </w:r>
    </w:p>
    <w:p>
      <w:r>
        <w:t xml:space="preserve">6.  Merci beaucoup. </w:t>
      </w:r>
    </w:p>
    <w:p>
      <w:r>
        <w:t xml:space="preserve">    Thank you very much.</w:t>
      </w:r>
    </w:p>
    <w:p>
      <w:r>
        <w:t xml:space="preserve">7.  J'ai besoin d'aide. </w:t>
      </w:r>
    </w:p>
    <w:p>
      <w:r>
        <w:t xml:space="preserve">    I need help.</w:t>
      </w:r>
    </w:p>
    <w:p>
      <w:r>
        <w:t>8.  Avez-vous des questions ?</w:t>
      </w:r>
    </w:p>
    <w:p>
      <w:r>
        <w:t xml:space="preserve">   Do you have any questions? </w:t>
      </w:r>
    </w:p>
    <w:p>
      <w:r>
        <w:t>9.  Bonjour, je m’appelle [your name].</w:t>
      </w:r>
    </w:p>
    <w:p>
      <w:r>
        <w:t xml:space="preserve">    Hello, my name is [your name].</w:t>
      </w:r>
    </w:p>
    <w:p>
      <w:r>
        <w:t xml:space="preserve">10. Bonjour, j'ai une question. </w:t>
      </w:r>
    </w:p>
    <w:p>
      <w:r>
        <w:t xml:space="preserve">    Hello, I have a question.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>2.  J'apprécie vraiment cette offre, merci.</w:t>
      </w:r>
    </w:p>
    <w:p>
      <w:r>
        <w:t xml:space="preserve">   I really appreciate this offer, thank you.</w:t>
      </w:r>
    </w:p>
    <w:p>
      <w:r>
        <w:t xml:space="preserve">3.  Je suis reconnaissant de vos compliments. </w:t>
      </w:r>
    </w:p>
    <w:p>
      <w:r>
        <w:t xml:space="preserve">   I am grateful for your compliments.</w:t>
      </w:r>
    </w:p>
    <w:p>
      <w:r>
        <w:t xml:space="preserve">4.  Merci d'avoir partagé ces informations avec moi. </w:t>
      </w:r>
    </w:p>
    <w:p>
      <w:r>
        <w:t xml:space="preserve">   Thank you for sharing these information with me.</w:t>
      </w:r>
    </w:p>
    <w:p>
      <w:r>
        <w:t xml:space="preserve">5.  Merci à vous pour votre attention ! </w:t>
      </w:r>
    </w:p>
    <w:p>
      <w:r>
        <w:t xml:space="preserve">   Thank you for your attention!</w:t>
      </w:r>
    </w:p>
    <w:p>
      <w:r>
        <w:t xml:space="preserve">6.  Merci de l'appel. J’ai bien compris. </w:t>
      </w:r>
    </w:p>
    <w:p>
      <w:r>
        <w:t xml:space="preserve">    Thank you for the call. I understood well.</w:t>
      </w:r>
    </w:p>
    <w:p>
      <w:r>
        <w:t>7.  Merci pour ce joli cadeau!</w:t>
      </w:r>
    </w:p>
    <w:p>
      <w:r>
        <w:t xml:space="preserve">    Thank you for this pretty gift!</w:t>
      </w:r>
    </w:p>
    <w:p>
      <w:r>
        <w:t xml:space="preserve">8.  C'est gentil de votre part, merci. </w:t>
      </w:r>
    </w:p>
    <w:p>
      <w:r>
        <w:t xml:space="preserve">   It's nice of you to do that, thank you.</w:t>
      </w:r>
    </w:p>
    <w:p>
      <w:r>
        <w:t xml:space="preserve">9.  Merci d’avoir pris le temps de répondre à ma question. </w:t>
      </w:r>
    </w:p>
    <w:p>
      <w:r>
        <w:t xml:space="preserve">   Thank you for taking the time to answer my question.</w:t>
      </w:r>
    </w:p>
    <w:p>
      <w:r>
        <w:t xml:space="preserve">10. Merci de me les faire savoir. </w:t>
      </w:r>
    </w:p>
    <w:p>
      <w:r>
        <w:t xml:space="preserve">    Thanks for letting me know.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 et bleu.</w:t>
      </w:r>
    </w:p>
    <w:p>
      <w:r>
        <w:t xml:space="preserve">    The French flag is red and blue.</w:t>
      </w:r>
    </w:p>
    <w:p>
      <w:r>
        <w:t>3. Elle porte une robe rouge.</w:t>
      </w:r>
    </w:p>
    <w:p>
      <w:r>
        <w:t xml:space="preserve">    She wears a red dress.</w:t>
      </w:r>
    </w:p>
    <w:p>
      <w:r>
        <w:t>4. J'ai un chapeau rouge.</w:t>
      </w:r>
    </w:p>
    <w:p>
      <w:r>
        <w:t xml:space="preserve">    I have a red hat.</w:t>
      </w:r>
    </w:p>
    <w:p>
      <w:r>
        <w:t>5. La tomate est rouge.</w:t>
      </w:r>
    </w:p>
    <w:p>
      <w:r>
        <w:t xml:space="preserve">    The tomato is red.</w:t>
      </w:r>
    </w:p>
    <w:p>
      <w:r>
        <w:t xml:space="preserve">6. Le sang humain est rouge. </w:t>
      </w:r>
    </w:p>
    <w:p>
      <w:r>
        <w:t xml:space="preserve">    Human blood is red.</w:t>
      </w:r>
    </w:p>
    <w:p>
      <w:r>
        <w:t>7. Les fruits rouges sont délicieux.</w:t>
      </w:r>
    </w:p>
    <w:p>
      <w:r>
        <w:t xml:space="preserve">    Red fruits are delicious.</w:t>
      </w:r>
    </w:p>
    <w:p>
      <w:r>
        <w:t>8. L'épicerie a des produits rouge, comme du jus de fruits et des bonbons.</w:t>
      </w:r>
    </w:p>
    <w:p>
      <w:r>
        <w:t xml:space="preserve">    The store has red products, like fruit juice and candy.</w:t>
      </w:r>
    </w:p>
    <w:p>
      <w:r>
        <w:t>9. Le soleil est rouge aujourd’hui.</w:t>
      </w:r>
    </w:p>
    <w:p>
      <w:r>
        <w:t xml:space="preserve">    The sun is red today. </w:t>
      </w:r>
    </w:p>
    <w:p>
      <w:r>
        <w:t>10. La terre est rouge à cause des roches rouges.</w:t>
      </w:r>
    </w:p>
    <w:p>
      <w:r>
        <w:t xml:space="preserve">    Earth is red because of red rocks.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