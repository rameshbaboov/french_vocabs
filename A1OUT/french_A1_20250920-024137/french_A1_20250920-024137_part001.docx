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J’ai besoin d’aide pour mon travail.</w:t>
      </w:r>
    </w:p>
    <w:p>
      <w:r>
        <w:t xml:space="preserve">   I need help with my work.</w:t>
      </w:r>
    </w:p>
    <w:p>
      <w:r>
        <w:t xml:space="preserve">3.  Bonjour à tous! </w:t>
      </w:r>
    </w:p>
    <w:p>
      <w:r>
        <w:t xml:space="preserve">   Hello everyone!</w:t>
      </w:r>
    </w:p>
    <w:p>
      <w:r>
        <w:t>4.  Il fait beau aujourd'hui.</w:t>
      </w:r>
    </w:p>
    <w:p>
      <w:r>
        <w:t xml:space="preserve">   It's beautiful outside today.</w:t>
      </w:r>
    </w:p>
    <w:p>
      <w:r>
        <w:t xml:space="preserve">5. Bonjour Madame, comment vous appelez-vous ? </w:t>
      </w:r>
    </w:p>
    <w:p>
      <w:r>
        <w:t xml:space="preserve">   Good morning Madam, what’s your name? </w:t>
      </w:r>
    </w:p>
    <w:p>
      <w:r>
        <w:t xml:space="preserve">6.  Je suis heureux de vous rencontrer. </w:t>
      </w:r>
    </w:p>
    <w:p>
      <w:r>
        <w:t xml:space="preserve">   I am happy to meet you.</w:t>
      </w:r>
    </w:p>
    <w:p>
      <w:r>
        <w:t xml:space="preserve">7.  Bonjour à Paris! </w:t>
      </w:r>
    </w:p>
    <w:p>
      <w:r>
        <w:t xml:space="preserve">   Hello Paris!</w:t>
      </w:r>
    </w:p>
    <w:p>
      <w:r>
        <w:t xml:space="preserve">8.  Comment allez-vous ce matin ? </w:t>
      </w:r>
    </w:p>
    <w:p>
      <w:r>
        <w:t xml:space="preserve">    How are you this morning?</w:t>
      </w:r>
    </w:p>
    <w:p>
      <w:r>
        <w:t xml:space="preserve">9. Bonjour, je m’appelle [Your Name]. </w:t>
      </w:r>
    </w:p>
    <w:p>
      <w:r>
        <w:t xml:space="preserve">   Hello, my name is [Your Name]. </w:t>
      </w:r>
    </w:p>
    <w:p>
      <w:r>
        <w:t xml:space="preserve">10.  Je voudrais un café, s'il vous plaît. </w:t>
      </w:r>
    </w:p>
    <w:p>
      <w:r>
        <w:t xml:space="preserve">    I would like a coffee, please.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shining brightly tonight.</w:t>
      </w:r>
    </w:p>
    <w:p>
      <w:r>
        <w:t>2. J'aime regarder la lune depuis ma fenêtre.</w:t>
      </w:r>
    </w:p>
    <w:p>
      <w:r>
        <w:t xml:space="preserve">    I like looking at the moon from my window. </w:t>
      </w:r>
    </w:p>
    <w:p>
      <w:r>
        <w:t>3. Elle voit la lune dans le ciel nocturne.</w:t>
      </w:r>
    </w:p>
    <w:p>
      <w:r>
        <w:t xml:space="preserve">    She sees the moon in the night sky.</w:t>
      </w:r>
    </w:p>
    <w:p>
      <w:r>
        <w:t>4. Le cycle lunaire dure environ 27 jours.</w:t>
      </w:r>
    </w:p>
    <w:p>
      <w:r>
        <w:t xml:space="preserve">    The lunar cycle lasts about 27 days.</w:t>
      </w:r>
    </w:p>
    <w:p>
      <w:r>
        <w:t>5. La lune est une source de lumière naturelle.</w:t>
      </w:r>
    </w:p>
    <w:p>
      <w:r>
        <w:t xml:space="preserve">    The moon is a natural source of light. </w:t>
      </w:r>
    </w:p>
    <w:p>
      <w:r>
        <w:t>6. L'étude de la lune est fascinante.</w:t>
      </w:r>
    </w:p>
    <w:p>
      <w:r>
        <w:t xml:space="preserve">    The study of the moon is fascinating.</w:t>
      </w:r>
    </w:p>
    <w:p>
      <w:r>
        <w:t>7. Les astronautes ont vu la lune à travers le vaisseau spatial.</w:t>
      </w:r>
    </w:p>
    <w:p>
      <w:r>
        <w:t xml:space="preserve">    Astronauts saw the moon through the space craft.  </w:t>
      </w:r>
    </w:p>
    <w:p>
      <w:r>
        <w:t xml:space="preserve">8. La lune a un impact sur les marées terrestres. </w:t>
      </w:r>
    </w:p>
    <w:p>
      <w:r>
        <w:t xml:space="preserve">    The moon has an impact on Earth's tides. </w:t>
      </w:r>
    </w:p>
    <w:p>
      <w:r>
        <w:t>9. Le folklore raconte que la lune représente la féminité.</w:t>
      </w:r>
    </w:p>
    <w:p>
      <w:r>
        <w:t xml:space="preserve">   Folklore tells us that the moon represents femininity. </w:t>
      </w:r>
    </w:p>
    <w:p>
      <w:r>
        <w:t>10. Il y a une légende de la lune qui dit qu'elle porte le secret des hommes et des femmes.</w:t>
      </w:r>
    </w:p>
    <w:p>
      <w:r>
        <w:t xml:space="preserve">    There is a legend of the moon that says it holds the secrets of men and women.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 rouge vif.</w:t>
      </w:r>
    </w:p>
    <w:p>
      <w:r>
        <w:t xml:space="preserve">   She wears a bright red.</w:t>
      </w:r>
    </w:p>
    <w:p>
      <w:r>
        <w:t>3. Le drapeau est rouge, blanc et vert.</w:t>
      </w:r>
    </w:p>
    <w:p>
      <w:r>
        <w:t xml:space="preserve">   The flag is red, white and green.</w:t>
      </w:r>
    </w:p>
    <w:p>
      <w:r>
        <w:t>4. Les tomates sont rouges.</w:t>
      </w:r>
    </w:p>
    <w:p>
      <w:r>
        <w:t xml:space="preserve">   Tomatoes are red. </w:t>
      </w:r>
    </w:p>
    <w:p>
      <w:r>
        <w:t>5. J'aime manger du chocolat rouge.</w:t>
      </w:r>
    </w:p>
    <w:p>
      <w:r>
        <w:t xml:space="preserve">   I like to eat red chocolate. </w:t>
      </w:r>
    </w:p>
    <w:p>
      <w:r>
        <w:t>6. La grenouille est rouge.</w:t>
      </w:r>
    </w:p>
    <w:p>
      <w:r>
        <w:t xml:space="preserve">   The frog is red.</w:t>
      </w:r>
    </w:p>
    <w:p>
      <w:r>
        <w:t xml:space="preserve">7. Il y a un rouge dans ma tasse de café. </w:t>
      </w:r>
    </w:p>
    <w:p>
      <w:r>
        <w:t xml:space="preserve">    There is a bit of red in my cup of coffee.  </w:t>
      </w:r>
    </w:p>
    <w:p>
      <w:r>
        <w:t>8. Le livre est rouge et il est beau.</w:t>
      </w:r>
    </w:p>
    <w:p>
      <w:r>
        <w:t xml:space="preserve">    The book is red and it's beautiful. </w:t>
      </w:r>
    </w:p>
    <w:p>
      <w:r>
        <w:t>9. La robe de la mariée est rouge.</w:t>
      </w:r>
    </w:p>
    <w:p>
      <w:r>
        <w:t xml:space="preserve">   The bride's dress is red.  </w:t>
      </w:r>
    </w:p>
    <w:p>
      <w:r>
        <w:t>10. J’ai besoin d’un rouge pour ma peinture.</w:t>
      </w:r>
    </w:p>
    <w:p>
      <w:r>
        <w:t xml:space="preserve">   I need some red for my painting.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robe blanche.</w:t>
      </w:r>
    </w:p>
    <w:p>
      <w:r>
        <w:t xml:space="preserve">   I have a white dress.</w:t>
      </w:r>
    </w:p>
    <w:p>
      <w:r>
        <w:t>3. La fleur est blanche.</w:t>
      </w:r>
    </w:p>
    <w:p>
      <w:r>
        <w:t xml:space="preserve">   The flower is white. </w:t>
      </w:r>
    </w:p>
    <w:p>
      <w:r>
        <w:t>4. Il y a beaucoup de blancs dans la forêt.</w:t>
      </w:r>
    </w:p>
    <w:p>
      <w:r>
        <w:t xml:space="preserve">   There are many whites in the forest.</w:t>
      </w:r>
    </w:p>
    <w:p>
      <w:r>
        <w:t>5. Le chien est blanc et petit.</w:t>
      </w:r>
    </w:p>
    <w:p>
      <w:r>
        <w:t xml:space="preserve">   The dog is white and small.</w:t>
      </w:r>
    </w:p>
    <w:p>
      <w:r>
        <w:t>6. Les nuages sont blancs.</w:t>
      </w:r>
    </w:p>
    <w:p>
      <w:r>
        <w:t xml:space="preserve">   The clouds are white.</w:t>
      </w:r>
    </w:p>
    <w:p>
      <w:r>
        <w:t xml:space="preserve">7. La voiture est blanche. </w:t>
      </w:r>
    </w:p>
    <w:p>
      <w:r>
        <w:t xml:space="preserve">   The car is white.</w:t>
      </w:r>
    </w:p>
    <w:p>
      <w:r>
        <w:t>8. J'ai mangé un morceau de gâteau blanc.</w:t>
      </w:r>
    </w:p>
    <w:p>
      <w:r>
        <w:t xml:space="preserve">   I ate a piece of white cake.</w:t>
      </w:r>
    </w:p>
    <w:p>
      <w:r>
        <w:t>9. Le papier est blanc.</w:t>
      </w:r>
    </w:p>
    <w:p>
      <w:r>
        <w:t xml:space="preserve">   The paper is white.</w:t>
      </w:r>
    </w:p>
    <w:p>
      <w:r>
        <w:t>10. Les fleurs sont blanches et roses.</w:t>
      </w:r>
    </w:p>
    <w:p>
      <w:r>
        <w:t xml:space="preserve">   The flowers are white and pink.</w:t>
      </w:r>
    </w:p>
    <w:p/>
    <w:p>
      <w:r>
        <w:rPr>
          <w:b/>
        </w:rPr>
        <w:t>Word: humain | Meaning: human</w:t>
      </w:r>
    </w:p>
    <w:p/>
    <w:p>
      <w:r>
        <w:t>1.  Il est important de respecter les humains.</w:t>
      </w:r>
    </w:p>
    <w:p>
      <w:r>
        <w:t xml:space="preserve">    Human respect is important.</w:t>
      </w:r>
    </w:p>
    <w:p>
      <w:r>
        <w:t xml:space="preserve">2.  La famille humaine fait partie de la société. </w:t>
      </w:r>
    </w:p>
    <w:p>
      <w:r>
        <w:t xml:space="preserve">    The human family is part of society.</w:t>
      </w:r>
    </w:p>
    <w:p>
      <w:r>
        <w:t xml:space="preserve">3.  Les droits des humains sont protégés par la loi. </w:t>
      </w:r>
    </w:p>
    <w:p>
      <w:r>
        <w:t xml:space="preserve">   Human rights are protected by law.</w:t>
      </w:r>
    </w:p>
    <w:p>
      <w:r>
        <w:t>4.  Le travail humain est essentiel pour le progrès.</w:t>
      </w:r>
    </w:p>
    <w:p>
      <w:r>
        <w:t xml:space="preserve">   Human work is essential for progress.</w:t>
      </w:r>
    </w:p>
    <w:p>
      <w:r>
        <w:t>5.  La femme humaine a beaucoup de talents.</w:t>
      </w:r>
    </w:p>
    <w:p>
      <w:r>
        <w:t xml:space="preserve">    The human woman has many talents. </w:t>
      </w:r>
    </w:p>
    <w:p>
      <w:r>
        <w:t>6.  L'homme humain est capable d'amour et de compassion.</w:t>
      </w:r>
    </w:p>
    <w:p>
      <w:r>
        <w:t xml:space="preserve">    The human man is able to love and be compassionate.</w:t>
      </w:r>
    </w:p>
    <w:p>
      <w:r>
        <w:t>7.  Les enfants humains sont plus vulnérables.</w:t>
      </w:r>
    </w:p>
    <w:p>
      <w:r>
        <w:t xml:space="preserve">   Human children are more vulnerable.</w:t>
      </w:r>
    </w:p>
    <w:p>
      <w:r>
        <w:t xml:space="preserve">8.  La pollution humaine a un impact négatif sur l'environnement. </w:t>
      </w:r>
    </w:p>
    <w:p>
      <w:r>
        <w:t xml:space="preserve">   Human pollution has a negative impact on the environment.</w:t>
      </w:r>
    </w:p>
    <w:p>
      <w:r>
        <w:t>9.  L’homme est un être social et humain.</w:t>
      </w:r>
    </w:p>
    <w:p>
      <w:r>
        <w:t xml:space="preserve">    Man is a social and human being.</w:t>
      </w:r>
    </w:p>
    <w:p>
      <w:r>
        <w:t>10. Les humains ont besoin d’une éducation de qualité.</w:t>
      </w:r>
    </w:p>
    <w:p>
      <w:r>
        <w:t xml:space="preserve">    Humans need quality education.</w:t>
      </w:r>
    </w:p>
    <w:p/>
    <w:p>
      <w:r>
        <w:t>Cat: &lt;Animal&gt;</w:t>
      </w:r>
    </w:p>
    <w:p/>
    <w:p>
      <w:r>
        <w:t xml:space="preserve">1.  J'adore les chats, ils sont si gentils. </w:t>
      </w:r>
    </w:p>
    <w:p>
      <w:r>
        <w:t xml:space="preserve">   I love cats, they are so nice.</w:t>
      </w:r>
    </w:p>
    <w:p>
      <w:r>
        <w:t>2.  Le chat dort sur le canapé.</w:t>
      </w:r>
    </w:p>
    <w:p>
      <w:r>
        <w:t xml:space="preserve">   The cat is sleeping on the couch.</w:t>
      </w:r>
    </w:p>
    <w:p>
      <w:r>
        <w:t>3.  La petite fille a un chat gris.</w:t>
      </w:r>
    </w:p>
    <w:p>
      <w:r>
        <w:t xml:space="preserve">   The little girl has a gray cat. </w:t>
      </w:r>
    </w:p>
    <w:p>
      <w:r>
        <w:t>4.  Il est impossible de ne pas aimer les chats.</w:t>
      </w:r>
    </w:p>
    <w:p>
      <w:r>
        <w:t xml:space="preserve">   It's impossible not to love cats. </w:t>
      </w:r>
    </w:p>
    <w:p>
      <w:r>
        <w:t>5.  Je vais acheter du lait et des croquettes pour le chat.</w:t>
      </w:r>
    </w:p>
    <w:p>
      <w:r>
        <w:t xml:space="preserve">   I’m going to buy milk and cat food.</w:t>
      </w:r>
    </w:p>
    <w:p>
      <w:r>
        <w:t>6.  Le chat miaule à la porte.</w:t>
      </w:r>
    </w:p>
    <w:p>
      <w:r>
        <w:t xml:space="preserve">   The cat meows at the door. </w:t>
      </w:r>
    </w:p>
    <w:p>
      <w:r>
        <w:t>7.  J'aime beaucoup jouer avec mon chat.</w:t>
      </w:r>
    </w:p>
    <w:p>
      <w:r>
        <w:t xml:space="preserve">   I love playing with my cat a lot. </w:t>
      </w:r>
    </w:p>
    <w:p>
      <w:r>
        <w:t xml:space="preserve">8.  Il est important de faire attention aux chats. </w:t>
      </w:r>
    </w:p>
    <w:p>
      <w:r>
        <w:t xml:space="preserve">   It’s important to pay attention to cats.</w:t>
      </w:r>
    </w:p>
    <w:p>
      <w:r>
        <w:t xml:space="preserve">9.  Les chats sont des animaux domestiques. </w:t>
      </w:r>
    </w:p>
    <w:p>
      <w:r>
        <w:t xml:space="preserve">   Cats are house pets. </w:t>
      </w:r>
    </w:p>
    <w:p>
      <w:r>
        <w:t xml:space="preserve">10.  Le chat me montre son affection en m'approchant. </w:t>
      </w:r>
    </w:p>
    <w:p>
      <w:r>
        <w:t xml:space="preserve">    The cat shows its affection by approaching me.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I did my homework last evening.</w:t>
      </w:r>
    </w:p>
    <w:p>
      <w:r>
        <w:t>2. Tu as fait une belle présentation !</w:t>
      </w:r>
    </w:p>
    <w:p>
      <w:r>
        <w:t xml:space="preserve">  You made a great presentation!</w:t>
      </w:r>
    </w:p>
    <w:p>
      <w:r>
        <w:t xml:space="preserve">3. Ils ont fait un voyage en Espagne. </w:t>
      </w:r>
    </w:p>
    <w:p>
      <w:r>
        <w:t xml:space="preserve">   They went on a trip to Spain.</w:t>
      </w:r>
    </w:p>
    <w:p>
      <w:r>
        <w:t>4. Je n'ai pas fait de shopping aujourd'hui.</w:t>
      </w:r>
    </w:p>
    <w:p>
      <w:r>
        <w:t xml:space="preserve">   I didn't go shopping today.</w:t>
      </w:r>
    </w:p>
    <w:p>
      <w:r>
        <w:t xml:space="preserve">5. Elle a fait une erreur. </w:t>
      </w:r>
    </w:p>
    <w:p>
      <w:r>
        <w:t xml:space="preserve">  She made an error.</w:t>
      </w:r>
    </w:p>
    <w:p>
      <w:r>
        <w:t xml:space="preserve">6. On a fait un déjeuner ensemble. </w:t>
      </w:r>
    </w:p>
    <w:p>
      <w:r>
        <w:t xml:space="preserve">   We had lunch together.</w:t>
      </w:r>
    </w:p>
    <w:p>
      <w:r>
        <w:t xml:space="preserve">7. J'aime faire des promenades en forêt. </w:t>
      </w:r>
    </w:p>
    <w:p>
      <w:r>
        <w:t xml:space="preserve">  I like to go for walks in the forest.</w:t>
      </w:r>
    </w:p>
    <w:p>
      <w:r>
        <w:t xml:space="preserve">8. Vous avez fait beaucoup de progrès ! </w:t>
      </w:r>
    </w:p>
    <w:p>
      <w:r>
        <w:t xml:space="preserve">   You have made a lot of progress!</w:t>
      </w:r>
    </w:p>
    <w:p>
      <w:r>
        <w:t>9. Il est fait le gâteau pour la fête.</w:t>
      </w:r>
    </w:p>
    <w:p>
      <w:r>
        <w:t xml:space="preserve">    The cake is finished for the party.</w:t>
      </w:r>
    </w:p>
    <w:p>
      <w:r>
        <w:t xml:space="preserve">10.  Les enfants ont fait une belle sculpture en terre cuite. </w:t>
      </w:r>
    </w:p>
    <w:p>
      <w:r>
        <w:t xml:space="preserve">   The children made a beautiful sculpture in clay.</w:t>
      </w:r>
    </w:p>
    <w:p/>
    <w:p>
      <w:r>
        <w:rPr>
          <w:i/>
        </w:rPr>
        <w:t>Chair: &lt;chair&gt; | Meaning: &lt;a piece of furniture designed to support one person&gt;</w:t>
      </w:r>
    </w:p>
    <w:p/>
    <w:p>
      <w:r>
        <w:t xml:space="preserve">1. La chaise est confortable à utiliser dans le salon. </w:t>
      </w:r>
    </w:p>
    <w:p>
      <w:r>
        <w:t xml:space="preserve">  The chair is comfortable to use in the living room.</w:t>
      </w:r>
    </w:p>
    <w:p>
      <w:r>
        <w:t>2. J'ai besoin d'une nouvelle chaise pour la chambre.</w:t>
      </w:r>
    </w:p>
    <w:p>
      <w:r>
        <w:t xml:space="preserve">   I need a new chair for the bedroom.</w:t>
      </w:r>
    </w:p>
    <w:p>
      <w:r>
        <w:t xml:space="preserve">3. Il y a une chaise de bureau au bureau. </w:t>
      </w:r>
    </w:p>
    <w:p>
      <w:r>
        <w:t xml:space="preserve">   There is a desk chair at the office.</w:t>
      </w:r>
    </w:p>
    <w:p>
      <w:r>
        <w:t xml:space="preserve">4. La chaise est rouge et elle est élégante. </w:t>
      </w:r>
    </w:p>
    <w:p>
      <w:r>
        <w:t xml:space="preserve">  The chair is red and it is elegant.</w:t>
      </w:r>
    </w:p>
    <w:p>
      <w:r>
        <w:t xml:space="preserve">5. J'ai acheté une chaise longue pour la plage. </w:t>
      </w:r>
    </w:p>
    <w:p>
      <w:r>
        <w:t xml:space="preserve">   I bought a beach lounge chair for the beach.</w:t>
      </w:r>
    </w:p>
    <w:p>
      <w:r>
        <w:t xml:space="preserve">6. Tu ne peux pas utiliser cette chaise, elle est fragile. </w:t>
      </w:r>
    </w:p>
    <w:p>
      <w:r>
        <w:t xml:space="preserve">   You cannot use this chair, it is fragile. </w:t>
      </w:r>
    </w:p>
    <w:p>
      <w:r>
        <w:t xml:space="preserve">7. La chaise de table est trop petite pour moi. </w:t>
      </w:r>
    </w:p>
    <w:p>
      <w:r>
        <w:t xml:space="preserve">  The table chair is too small for me.</w:t>
      </w:r>
    </w:p>
    <w:p>
      <w:r>
        <w:t xml:space="preserve">8. Ils ont placé une chaise en bois dans la salle à manger. </w:t>
      </w:r>
    </w:p>
    <w:p>
      <w:r>
        <w:t xml:space="preserve">   They placed a wooden chair in the dining room.</w:t>
      </w:r>
    </w:p>
    <w:p>
      <w:r>
        <w:t xml:space="preserve">9. Je recherche une chaise pour mon jardin. </w:t>
      </w:r>
    </w:p>
    <w:p>
      <w:r>
        <w:t xml:space="preserve">  I'm looking for a chair for my garden.</w:t>
      </w:r>
    </w:p>
    <w:p>
      <w:r>
        <w:t xml:space="preserve">10. La chaise est un objet de confort et d’utilité. </w:t>
      </w:r>
    </w:p>
    <w:p>
      <w:r>
        <w:t xml:space="preserve">  The chair is an object of comfort and utility.</w:t>
      </w:r>
    </w:p>
    <w:p/>
    <w:p>
      <w:r>
        <w:rPr>
          <w:i/>
        </w:rPr>
        <w:t>Table: &lt;English word&gt; | Meaning: &lt;Furniture, usually with one or more surfaces and legs&gt;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d’une table pour mes repas.</w:t>
      </w:r>
    </w:p>
    <w:p>
      <w:r>
        <w:t xml:space="preserve">   I need a table for my meals.</w:t>
      </w:r>
    </w:p>
    <w:p>
      <w:r>
        <w:t xml:space="preserve">3.  La table est très grande et solide. </w:t>
      </w:r>
    </w:p>
    <w:p>
      <w:r>
        <w:t xml:space="preserve">   The table is very large and sturdy.</w:t>
      </w:r>
    </w:p>
    <w:p>
      <w:r>
        <w:t xml:space="preserve">4. La table a quatre chaises. </w:t>
      </w:r>
    </w:p>
    <w:p>
      <w:r>
        <w:t xml:space="preserve">   The table has four chairs.</w:t>
      </w:r>
    </w:p>
    <w:p>
      <w:r>
        <w:t xml:space="preserve">5. Nous nous assissions à la table pour manger. </w:t>
      </w:r>
    </w:p>
    <w:p>
      <w:r>
        <w:t xml:space="preserve">   We sat at the table to eat.</w:t>
      </w:r>
    </w:p>
    <w:p>
      <w:r>
        <w:t xml:space="preserve">6.  Il faut ranger la table avant de commencer à dîner. </w:t>
      </w:r>
    </w:p>
    <w:p>
      <w:r>
        <w:t xml:space="preserve">   It's necessary to tidy up the table before we start dinner.</w:t>
      </w:r>
    </w:p>
    <w:p>
      <w:r>
        <w:t xml:space="preserve">7.  La table est faite en bois dur. </w:t>
      </w:r>
    </w:p>
    <w:p>
      <w:r>
        <w:t xml:space="preserve">   The table is made of hard wood.</w:t>
      </w:r>
    </w:p>
    <w:p>
      <w:r>
        <w:t xml:space="preserve">8.  Elle a une table d’appoint pour les invités. </w:t>
      </w:r>
    </w:p>
    <w:p>
      <w:r>
        <w:t xml:space="preserve">   She has a side table for guests.</w:t>
      </w:r>
    </w:p>
    <w:p>
      <w:r>
        <w:t>9.  Le dîner est à la table!</w:t>
      </w:r>
    </w:p>
    <w:p>
      <w:r>
        <w:t xml:space="preserve">    Dinner is at the table!</w:t>
      </w:r>
    </w:p>
    <w:p>
      <w:r>
        <w:t xml:space="preserve">10. La table était pleine de nourriture. </w:t>
      </w:r>
    </w:p>
    <w:p>
      <w:r>
        <w:t xml:space="preserve">    The table was full of food.</w:t>
      </w:r>
    </w:p>
    <w:p/>
    <w:p>
      <w:r>
        <w:t>S'asseoir: Sit</w:t>
      </w:r>
    </w:p>
    <w:p/>
    <w:p>
      <w:r>
        <w:t>1. J'ai besoin de m'asseoir pour parler à la personne qui vient d'arriver.</w:t>
      </w:r>
    </w:p>
    <w:p>
      <w:r>
        <w:t>2.  Il est temps d'asseoir et de commencer le repas.</w:t>
      </w:r>
    </w:p>
    <w:p>
      <w:r>
        <w:t xml:space="preserve">3. Tu peux te asseoir sur cette chaise si tu veux. </w:t>
      </w:r>
    </w:p>
    <w:p>
      <w:r>
        <w:t xml:space="preserve">4. S'assoir sur une chaise longue, c'est très relaxant. </w:t>
      </w:r>
    </w:p>
    <w:p>
      <w:r>
        <w:t>5. Avant de partir, j'ai besoin de me s'asseoir à la table pour réfléchir.</w:t>
      </w:r>
    </w:p>
    <w:p>
      <w:r>
        <w:t>6.  Je n'arrive pas à me tenir debout et je dois me asseoir.</w:t>
      </w:r>
    </w:p>
    <w:p>
      <w:r>
        <w:t xml:space="preserve">7. Après le travail, il est important d'asseoir et de respirer. </w:t>
      </w:r>
    </w:p>
    <w:p>
      <w:r>
        <w:t>8.   S'asseoir pendant 10 minutes peut aider votre concentration.</w:t>
      </w:r>
    </w:p>
    <w:p>
      <w:r>
        <w:t xml:space="preserve">9. Nous devrions nous asseoir pour discuter des options. </w:t>
      </w:r>
    </w:p>
    <w:p>
      <w:r>
        <w:t>10.  L’enfant s'est assis sur la table et a regardé ses dessins.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