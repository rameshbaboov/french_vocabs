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That's good!</w:t>
      </w:r>
    </w:p>
    <w:p>
      <w:r>
        <w:t>2.  Il est bien.</w:t>
      </w:r>
    </w:p>
    <w:p>
      <w:r>
        <w:t xml:space="preserve">    He is well. </w:t>
      </w:r>
    </w:p>
    <w:p>
      <w:r>
        <w:t xml:space="preserve">3.  Tu es bien ? </w:t>
      </w:r>
    </w:p>
    <w:p>
      <w:r>
        <w:t xml:space="preserve">    Are you well?</w:t>
      </w:r>
    </w:p>
    <w:p>
      <w:r>
        <w:t xml:space="preserve">4.  J’ai beaucoup de travail, mais c’est bien. </w:t>
      </w:r>
    </w:p>
    <w:p>
      <w:r>
        <w:t xml:space="preserve">    I have a lot of work, but that's okay. </w:t>
      </w:r>
    </w:p>
    <w:p>
      <w:r>
        <w:t xml:space="preserve">5.  La météo est bien aujourd’hui. </w:t>
      </w:r>
    </w:p>
    <w:p>
      <w:r>
        <w:t xml:space="preserve">   The weather is good today.</w:t>
      </w:r>
    </w:p>
    <w:p>
      <w:r>
        <w:t xml:space="preserve">6.  Vous avez bien mangé hier ? </w:t>
      </w:r>
    </w:p>
    <w:p>
      <w:r>
        <w:t xml:space="preserve">   Did you eat well yesterday?</w:t>
      </w:r>
    </w:p>
    <w:p>
      <w:r>
        <w:t xml:space="preserve">7.  Elle chante bien. </w:t>
      </w:r>
    </w:p>
    <w:p>
      <w:r>
        <w:t xml:space="preserve">    She sings well.</w:t>
      </w:r>
    </w:p>
    <w:p>
      <w:r>
        <w:t>8.  Tu es bien à l'école ?</w:t>
      </w:r>
    </w:p>
    <w:p>
      <w:r>
        <w:t xml:space="preserve">    Are you doing well at school? </w:t>
      </w:r>
    </w:p>
    <w:p>
      <w:r>
        <w:t xml:space="preserve">9.  J’aime bien la musique classique. </w:t>
      </w:r>
    </w:p>
    <w:p>
      <w:r>
        <w:t xml:space="preserve">    I like classical music.</w:t>
      </w:r>
    </w:p>
    <w:p>
      <w:r>
        <w:t xml:space="preserve">10. Le film est bien fait. </w:t>
      </w:r>
    </w:p>
    <w:p>
      <w:r>
        <w:t xml:space="preserve">   The movie is well made.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 She is a talented artist.</w:t>
      </w:r>
    </w:p>
    <w:p>
      <w:r>
        <w:t>2. Elle aime cuisiner des plats sains et délicieux.</w:t>
      </w:r>
    </w:p>
    <w:p>
      <w:r>
        <w:t xml:space="preserve">    She enjoys cooking healthy and delicious dishes.</w:t>
      </w:r>
    </w:p>
    <w:p>
      <w:r>
        <w:t xml:space="preserve">3. Elle étudie le français chaque jour. </w:t>
      </w:r>
    </w:p>
    <w:p>
      <w:r>
        <w:t xml:space="preserve">   She studies French every day.</w:t>
      </w:r>
    </w:p>
    <w:p>
      <w:r>
        <w:t>4. Elle voyage souvent en Europe.</w:t>
      </w:r>
    </w:p>
    <w:p>
      <w:r>
        <w:t xml:space="preserve">    She travels often in Europe.</w:t>
      </w:r>
    </w:p>
    <w:p>
      <w:r>
        <w:t>5. Elle a une amie qui vit à Paris.</w:t>
      </w:r>
    </w:p>
    <w:p>
      <w:r>
        <w:t xml:space="preserve">    She has an acquaintance who lives in Paris.</w:t>
      </w:r>
    </w:p>
    <w:p>
      <w:r>
        <w:t>6. Elle est passionnée par la musique classique.</w:t>
      </w:r>
    </w:p>
    <w:p>
      <w:r>
        <w:t xml:space="preserve">    She is passionate about classical music.</w:t>
      </w:r>
    </w:p>
    <w:p>
      <w:r>
        <w:t xml:space="preserve">7. Elle regarde des films avec son famille. </w:t>
      </w:r>
    </w:p>
    <w:p>
      <w:r>
        <w:t xml:space="preserve">   She watches movies with her family. </w:t>
      </w:r>
    </w:p>
    <w:p>
      <w:r>
        <w:t>8. Elle a un chien qui l'aime beaucoup.</w:t>
      </w:r>
    </w:p>
    <w:p>
      <w:r>
        <w:t xml:space="preserve">   She has a dog that she loves very much.</w:t>
      </w:r>
    </w:p>
    <w:p>
      <w:r>
        <w:t>9. Elle travaille comme ingénieure en informatique.</w:t>
      </w:r>
    </w:p>
    <w:p>
      <w:r>
        <w:t xml:space="preserve">    She works as an engineer in computer science.</w:t>
      </w:r>
    </w:p>
    <w:p>
      <w:r>
        <w:t xml:space="preserve">10. Elle est heureuse de se voir avec ses amis.  </w:t>
      </w:r>
    </w:p>
    <w:p>
      <w:r>
        <w:t xml:space="preserve">     She is happy to see her friends.</w:t>
      </w:r>
    </w:p>
    <w:p/>
    <w:p>
      <w:r>
        <w:rPr>
          <w:b/>
        </w:rPr>
        <w:t>Word: Faire | Meaning: To do, to make, to perform</w:t>
      </w:r>
    </w:p>
    <w:p/>
    <w:p>
      <w:r>
        <w:t>1. Je fais de la cuisine.</w:t>
      </w:r>
    </w:p>
    <w:p>
      <w:r>
        <w:t xml:space="preserve">  I cook.</w:t>
      </w:r>
    </w:p>
    <w:p>
      <w:r>
        <w:t>2.  Elle fait beaucoup d'exercice.</w:t>
      </w:r>
    </w:p>
    <w:p>
      <w:r>
        <w:t xml:space="preserve">  She does a lot of exercise.</w:t>
      </w:r>
    </w:p>
    <w:p>
      <w:r>
        <w:t>3. Nous sommes de bons amis, et nous faisons toujours des choses ensemble.</w:t>
      </w:r>
    </w:p>
    <w:p>
      <w:r>
        <w:t xml:space="preserve">   We are good friends and we always do things together.</w:t>
      </w:r>
    </w:p>
    <w:p>
      <w:r>
        <w:t xml:space="preserve">4. J'ai faim, j’aimerais manger quelque chose. </w:t>
      </w:r>
    </w:p>
    <w:p>
      <w:r>
        <w:t xml:space="preserve">  I am hungry, I would like to eat something.</w:t>
      </w:r>
    </w:p>
    <w:p>
      <w:r>
        <w:t>5. Tu fais attention à toi ?</w:t>
      </w:r>
    </w:p>
    <w:p>
      <w:r>
        <w:t xml:space="preserve">  Are you paying attention?</w:t>
      </w:r>
    </w:p>
    <w:p>
      <w:r>
        <w:t xml:space="preserve">6. Il est parti faire un tour dans la forêt. </w:t>
      </w:r>
    </w:p>
    <w:p>
      <w:r>
        <w:t xml:space="preserve">   He went to go for a walk in the forest.</w:t>
      </w:r>
    </w:p>
    <w:p>
      <w:r>
        <w:t>7. Je vais faire une promenade après le travail.</w:t>
      </w:r>
    </w:p>
    <w:p>
      <w:r>
        <w:t xml:space="preserve">   I am going to take a walk after work. </w:t>
      </w:r>
    </w:p>
    <w:p>
      <w:r>
        <w:t xml:space="preserve">8. Tu fais quoi ce soir ? </w:t>
      </w:r>
    </w:p>
    <w:p>
      <w:r>
        <w:t xml:space="preserve">   What are you doing this evening?</w:t>
      </w:r>
    </w:p>
    <w:p>
      <w:r>
        <w:t>9. J’aime faire de la musique et chanter.</w:t>
      </w:r>
    </w:p>
    <w:p>
      <w:r>
        <w:t xml:space="preserve">  I like making music and singing.</w:t>
      </w:r>
    </w:p>
    <w:p>
      <w:r>
        <w:t>10. Ils font un barbecue à l'extérieur ce week-end.</w:t>
      </w:r>
    </w:p>
    <w:p>
      <w:r>
        <w:t xml:space="preserve">  They are having a barbecue outdoors this weekend.</w:t>
      </w:r>
    </w:p>
    <w:p/>
    <w:p>
      <w:r>
        <w:rPr>
          <w:b/>
        </w:rPr>
        <w:t xml:space="preserve">Word: Hu | Meaning:  (This is a tricky one!) It's difficult to give an exact translation for "Hu" as it doesn't have a direct equivalent in English. Here are some possible interpretations, depending on the context: </w:t>
        <w:br/>
        <w:br/>
        <w:t>* **Sound:** The word could simply be representing the sound or tone of something (e.g., like a beep)</w:t>
        <w:br/>
        <w:t xml:space="preserve">* **Emphasis:**  It might signify emphasis or emphasis of a particular idea. </w:t>
        <w:br/>
        <w:t xml:space="preserve">* **Short form:** It could be short for another word (like "Huu" which means "Oh, wow!"). </w:t>
        <w:br/>
        <w:t xml:space="preserve">* **Technical/Specific:** In some fields, it may have a specific technical meaning depending on the context. </w:t>
        <w:br/>
        <w:br/>
        <w:t>You'll need to provide more context for a better translation!</w:t>
      </w:r>
    </w:p>
    <w:p/>
    <w:p>
      <w:r>
        <w:t xml:space="preserve">1.  Je suis fatigué. </w:t>
      </w:r>
    </w:p>
    <w:p>
      <w:r>
        <w:t xml:space="preserve">    I am tired.</w:t>
      </w:r>
    </w:p>
    <w:p>
      <w:r>
        <w:t xml:space="preserve">2.  Tu as faim? </w:t>
      </w:r>
    </w:p>
    <w:p>
      <w:r>
        <w:t xml:space="preserve">    Are you hungry?</w:t>
      </w:r>
    </w:p>
    <w:p>
      <w:r>
        <w:t xml:space="preserve">3.  C'est chaud aujourd'hui. </w:t>
      </w:r>
    </w:p>
    <w:p>
      <w:r>
        <w:t xml:space="preserve">    It is hot today.</w:t>
      </w:r>
    </w:p>
    <w:p>
      <w:r>
        <w:t xml:space="preserve">4.  Comment allez-vous ? </w:t>
      </w:r>
    </w:p>
    <w:p>
      <w:r>
        <w:t xml:space="preserve">    How are you?</w:t>
      </w:r>
    </w:p>
    <w:p>
      <w:r>
        <w:t xml:space="preserve">5.  J’ai besoin d’un peu d’eau. </w:t>
      </w:r>
    </w:p>
    <w:p>
      <w:r>
        <w:t xml:space="preserve">    I need a bit of water.</w:t>
      </w:r>
    </w:p>
    <w:p>
      <w:r>
        <w:t xml:space="preserve">6.  Elle est très belle. </w:t>
      </w:r>
    </w:p>
    <w:p>
      <w:r>
        <w:t xml:space="preserve">    She is very beautiful.</w:t>
      </w:r>
    </w:p>
    <w:p>
      <w:r>
        <w:t xml:space="preserve">7.  Il m'a parlé de Paris. </w:t>
      </w:r>
    </w:p>
    <w:p>
      <w:r>
        <w:t xml:space="preserve">    He told me about Paris.</w:t>
      </w:r>
    </w:p>
    <w:p>
      <w:r>
        <w:t xml:space="preserve">8.  Nous allons au cinéma. </w:t>
      </w:r>
    </w:p>
    <w:p>
      <w:r>
        <w:t xml:space="preserve">    We are going to the cinema.</w:t>
      </w:r>
    </w:p>
    <w:p>
      <w:r>
        <w:t>9.  Ils mangent des fruits.</w:t>
      </w:r>
    </w:p>
    <w:p>
      <w:r>
        <w:t xml:space="preserve">    They eat fruit. </w:t>
      </w:r>
    </w:p>
    <w:p>
      <w:r>
        <w:t xml:space="preserve">10. Le soleil brille. </w:t>
      </w:r>
    </w:p>
    <w:p>
      <w:r>
        <w:t xml:space="preserve">   The sun is shining.</w:t>
      </w:r>
    </w:p>
    <w:p/>
    <w:p>
      <w:r>
        <w:rPr>
          <w:b/>
        </w:rPr>
        <w:t>Word: Cinq | Meaning: Five</w:t>
      </w:r>
    </w:p>
    <w:p/>
    <w:p>
      <w:r>
        <w:t>1. J'ai cinq pommes.</w:t>
      </w:r>
    </w:p>
    <w:p>
      <w:r>
        <w:t>Five apples.</w:t>
      </w:r>
    </w:p>
    <w:p>
      <w:r>
        <w:t>2. Il y a cinq étudiants dans la classe.</w:t>
      </w:r>
    </w:p>
    <w:p>
      <w:r>
        <w:t>There are five students in class.</w:t>
      </w:r>
    </w:p>
    <w:p>
      <w:r>
        <w:t xml:space="preserve">3.  J'aime les livres et j'en ai cinq. </w:t>
      </w:r>
    </w:p>
    <w:p>
      <w:r>
        <w:t xml:space="preserve">I like books, and I have five of them. </w:t>
      </w:r>
    </w:p>
    <w:p>
      <w:r>
        <w:t xml:space="preserve">4. Vous avez cinq minutes pour finir votre travail. </w:t>
      </w:r>
    </w:p>
    <w:p>
      <w:r>
        <w:t xml:space="preserve">You have five minutes to finish your work. </w:t>
      </w:r>
    </w:p>
    <w:p>
      <w:r>
        <w:t xml:space="preserve">5. Cinq jours de congé me réjouissent. </w:t>
      </w:r>
    </w:p>
    <w:p>
      <w:r>
        <w:t xml:space="preserve">Five days off make me rejoice. </w:t>
      </w:r>
    </w:p>
    <w:p>
      <w:r>
        <w:t xml:space="preserve">6.  Cinq ans se sont écoulés depuis notre dernière rencontre. </w:t>
      </w:r>
    </w:p>
    <w:p>
      <w:r>
        <w:t xml:space="preserve">Five years have passed since our last encounter. </w:t>
      </w:r>
    </w:p>
    <w:p>
      <w:r>
        <w:t xml:space="preserve">7. Il a cinq enfants. </w:t>
      </w:r>
    </w:p>
    <w:p>
      <w:r>
        <w:t xml:space="preserve">He has five children. </w:t>
      </w:r>
    </w:p>
    <w:p>
      <w:r>
        <w:t xml:space="preserve">8.  Il y a cinq personnes dans la voiture. </w:t>
      </w:r>
    </w:p>
    <w:p>
      <w:r>
        <w:t xml:space="preserve">There are five people in the car. </w:t>
      </w:r>
    </w:p>
    <w:p>
      <w:r>
        <w:t xml:space="preserve">9.  Combien de temps vous faut-il pour répondre ?  Cinq minutes. </w:t>
      </w:r>
    </w:p>
    <w:p>
      <w:r>
        <w:t xml:space="preserve">How long will it take you to answer? Five minutes. </w:t>
      </w:r>
    </w:p>
    <w:p>
      <w:r>
        <w:t xml:space="preserve">10. Il m’a offert cinq fleurs. </w:t>
      </w:r>
    </w:p>
    <w:p>
      <w:r>
        <w:t>He gave me five flowers.</w:t>
      </w:r>
    </w:p>
    <w:p/>
    <w:p>
      <w:r>
        <w:rPr>
          <w:b/>
        </w:rPr>
        <w:t>Word: He | Meaning: He</w:t>
      </w:r>
    </w:p>
    <w:p/>
    <w:p>
      <w:r>
        <w:t>1. Il est un homme sympathique.</w:t>
      </w:r>
    </w:p>
    <w:p>
      <w:r>
        <w:t xml:space="preserve">   He is a friendly man.</w:t>
      </w:r>
    </w:p>
    <w:p>
      <w:r>
        <w:t>2. Le chat est dans la cuisine.</w:t>
      </w:r>
    </w:p>
    <w:p>
      <w:r>
        <w:t xml:space="preserve">   The cat is in the kitchen.</w:t>
      </w:r>
    </w:p>
    <w:p>
      <w:r>
        <w:t>3. Il aime les films d'animation.</w:t>
      </w:r>
    </w:p>
    <w:p>
      <w:r>
        <w:t xml:space="preserve">   He likes animated movies.</w:t>
      </w:r>
    </w:p>
    <w:p>
      <w:r>
        <w:t xml:space="preserve">4. Elle lui donne des fleurs. </w:t>
      </w:r>
    </w:p>
    <w:p>
      <w:r>
        <w:t xml:space="preserve">  She gives him flowers.</w:t>
      </w:r>
    </w:p>
    <w:p>
      <w:r>
        <w:t>5. Je suis content de vous voir.</w:t>
      </w:r>
    </w:p>
    <w:p>
      <w:r>
        <w:t xml:space="preserve">   I am happy to see you.</w:t>
      </w:r>
    </w:p>
    <w:p>
      <w:r>
        <w:t>6. Il a beaucoup de questions.</w:t>
      </w:r>
    </w:p>
    <w:p>
      <w:r>
        <w:t xml:space="preserve">   He has many questions.</w:t>
      </w:r>
    </w:p>
    <w:p>
      <w:r>
        <w:t xml:space="preserve">7. J'aime les jeux de société. </w:t>
      </w:r>
    </w:p>
    <w:p>
      <w:r>
        <w:t xml:space="preserve">   I like board games.</w:t>
      </w:r>
    </w:p>
    <w:p>
      <w:r>
        <w:t>8. Nous sommes très fatigués.</w:t>
      </w:r>
    </w:p>
    <w:p>
      <w:r>
        <w:t xml:space="preserve">   We are very tired. </w:t>
      </w:r>
    </w:p>
    <w:p>
      <w:r>
        <w:t xml:space="preserve">9. Vous êtes un bon ami. </w:t>
      </w:r>
    </w:p>
    <w:p>
      <w:r>
        <w:t xml:space="preserve">   You are a good friend. </w:t>
      </w:r>
    </w:p>
    <w:p>
      <w:r>
        <w:t>10. Il est allé au marché.</w:t>
      </w:r>
    </w:p>
    <w:p>
      <w:r>
        <w:t xml:space="preserve">  He went to the market.</w:t>
      </w:r>
    </w:p>
    <w:p/>
    <w:p>
      <w:r>
        <w:rPr>
          <w:b/>
        </w:rPr>
        <w:t>Word: Tu | Meaning: You</w:t>
      </w:r>
    </w:p>
    <w:p/>
    <w:p>
      <w:r>
        <w:t>1. Tu veux aller au cinéma?</w:t>
      </w:r>
    </w:p>
    <w:p>
      <w:r>
        <w:t xml:space="preserve">  Do you want to go to the cinema?</w:t>
      </w:r>
    </w:p>
    <w:p>
      <w:r>
        <w:t>2. Tu es de la France?</w:t>
      </w:r>
    </w:p>
    <w:p>
      <w:r>
        <w:t xml:space="preserve">  Are you from France?</w:t>
      </w:r>
    </w:p>
    <w:p>
      <w:r>
        <w:t>3. Je suis contente de te voir, tu.</w:t>
      </w:r>
    </w:p>
    <w:p>
      <w:r>
        <w:t xml:space="preserve">  I am happy to see you, you.</w:t>
      </w:r>
    </w:p>
    <w:p>
      <w:r>
        <w:t>4. Où est ton livre ?</w:t>
      </w:r>
    </w:p>
    <w:p>
      <w:r>
        <w:t xml:space="preserve">  Where is your book?</w:t>
      </w:r>
    </w:p>
    <w:p>
      <w:r>
        <w:t>5. La pluie tombe beaucoup aujourd'hui, tu as envie d'aller jouer à l'extérieur?</w:t>
      </w:r>
    </w:p>
    <w:p>
      <w:r>
        <w:t xml:space="preserve">  It's raining a lot today, do you want to go play outside?</w:t>
      </w:r>
    </w:p>
    <w:p>
      <w:r>
        <w:t xml:space="preserve">6. Tu es fatigué après la journée? </w:t>
      </w:r>
    </w:p>
    <w:p>
      <w:r>
        <w:t xml:space="preserve">  Are you tired after the day?</w:t>
      </w:r>
    </w:p>
    <w:p>
      <w:r>
        <w:t>7. J'ai faim, tu veux nous aider ?</w:t>
      </w:r>
    </w:p>
    <w:p>
      <w:r>
        <w:t xml:space="preserve">  I am hungry, do you want to help us?</w:t>
      </w:r>
    </w:p>
    <w:p>
      <w:r>
        <w:t xml:space="preserve">8.  Tu me fais rire! </w:t>
      </w:r>
    </w:p>
    <w:p>
      <w:r>
        <w:t xml:space="preserve">   You make me laugh!</w:t>
      </w:r>
    </w:p>
    <w:p>
      <w:r>
        <w:t xml:space="preserve">9.  Tu peux m’aider avec la cuisine? </w:t>
      </w:r>
    </w:p>
    <w:p>
      <w:r>
        <w:t xml:space="preserve">    Can you help me with the cooking?</w:t>
      </w:r>
    </w:p>
    <w:p>
      <w:r>
        <w:t xml:space="preserve">10. Tu sais où se trouve la gare ? </w:t>
      </w:r>
    </w:p>
    <w:p>
      <w:r>
        <w:t xml:space="preserve">   Do you know where the train station is?</w:t>
      </w:r>
    </w:p>
    <w:p/>
    <w:p>
      <w:r>
        <w:rPr>
          <w:b/>
        </w:rPr>
        <w:t>Word: manger | Meaning: to eat</w:t>
      </w:r>
    </w:p>
    <w:p/>
    <w:p>
      <w:r>
        <w:t xml:space="preserve">1. Je mange beaucoup de fruits et légumes chaque jour. </w:t>
      </w:r>
    </w:p>
    <w:p>
      <w:r>
        <w:t xml:space="preserve">   I eat many fruits and vegetables every day.</w:t>
      </w:r>
    </w:p>
    <w:p>
      <w:r>
        <w:t xml:space="preserve">2. Vous mangez avec votre famille ? </w:t>
      </w:r>
    </w:p>
    <w:p>
      <w:r>
        <w:t xml:space="preserve">   Do you eat with your family?</w:t>
      </w:r>
    </w:p>
    <w:p>
      <w:r>
        <w:t xml:space="preserve">3. Il m'a dit que je dois manger sa salade avant de commencer à travailler. </w:t>
      </w:r>
    </w:p>
    <w:p>
      <w:r>
        <w:t xml:space="preserve">   He told me that I must eat his salad before I start working.</w:t>
      </w:r>
    </w:p>
    <w:p>
      <w:r>
        <w:t>4. J'aime manger des crêpes au chocolat en matinée.</w:t>
      </w:r>
    </w:p>
    <w:p>
      <w:r>
        <w:t xml:space="preserve">   I love to eat crepes with chocolate in the morning. </w:t>
      </w:r>
    </w:p>
    <w:p>
      <w:r>
        <w:t xml:space="preserve">5. La table est pleine, on mange tout ! </w:t>
      </w:r>
    </w:p>
    <w:p>
      <w:r>
        <w:t xml:space="preserve">   The table is full, we are eating everything!</w:t>
      </w:r>
    </w:p>
    <w:p>
      <w:r>
        <w:t xml:space="preserve">6. Il faut manger sa soupe avant de partir à l’école. </w:t>
      </w:r>
    </w:p>
    <w:p>
      <w:r>
        <w:t xml:space="preserve">    You must eat your soup before you go to school. </w:t>
      </w:r>
    </w:p>
    <w:p>
      <w:r>
        <w:t xml:space="preserve">7. Ma mère me dit toujours de manger plus sainement. </w:t>
      </w:r>
    </w:p>
    <w:p>
      <w:r>
        <w:t xml:space="preserve">   My mother always tells me to eat more healthily.</w:t>
      </w:r>
    </w:p>
    <w:p>
      <w:r>
        <w:t>8.  Je mange une tasse de thé chaque soir avant de dormir.</w:t>
      </w:r>
    </w:p>
    <w:p>
      <w:r>
        <w:t xml:space="preserve">    I drink a cup of tea every evening before going to sleep.</w:t>
      </w:r>
    </w:p>
    <w:p>
      <w:r>
        <w:t>9. On va manger à l’extérieur ce soir!</w:t>
      </w:r>
    </w:p>
    <w:p>
      <w:r>
        <w:t xml:space="preserve">   We are going to eat out tonight! </w:t>
      </w:r>
    </w:p>
    <w:p>
      <w:r>
        <w:t xml:space="preserve">10. Nous sommes tous contents de manger ensemble. </w:t>
      </w:r>
    </w:p>
    <w:p>
      <w:r>
        <w:t xml:space="preserve">   We're all happy to eat together.</w:t>
      </w:r>
    </w:p>
    <w:p/>
    <w:p>
      <w:r>
        <w:rPr>
          <w:b/>
        </w:rPr>
        <w:t>Word: Boire | Meaning: To drink</w:t>
      </w:r>
    </w:p>
    <w:p/>
    <w:p>
      <w:r>
        <w:t>1. J'aime boire du café chaque matin.</w:t>
      </w:r>
    </w:p>
    <w:p>
      <w:r>
        <w:t xml:space="preserve">   I like to drink coffee every morning.</w:t>
      </w:r>
    </w:p>
    <w:p>
      <w:r>
        <w:t>2. Elle boit beaucoup d'eau pendant la journée.</w:t>
      </w:r>
    </w:p>
    <w:p>
      <w:r>
        <w:t xml:space="preserve">   She drinks a lot of water during the day.</w:t>
      </w:r>
    </w:p>
    <w:p>
      <w:r>
        <w:t xml:space="preserve">3. Il boit l'eau du robinet. </w:t>
      </w:r>
    </w:p>
    <w:p>
      <w:r>
        <w:t xml:space="preserve">   He drinks water from the tap.</w:t>
      </w:r>
    </w:p>
    <w:p>
      <w:r>
        <w:t>4. Nous avons bu de délicieux vin.</w:t>
      </w:r>
    </w:p>
    <w:p>
      <w:r>
        <w:t xml:space="preserve">   We have drunk delicious wine.</w:t>
      </w:r>
    </w:p>
    <w:p>
      <w:r>
        <w:t>5. Tu dois boire plus d'eau pour rester hydraté.</w:t>
      </w:r>
    </w:p>
    <w:p>
      <w:r>
        <w:t xml:space="preserve">   You need to drink more water to stay hydrated.</w:t>
      </w:r>
    </w:p>
    <w:p>
      <w:r>
        <w:t xml:space="preserve">6. Les enfants boivent du lait au petit-déjeuner. </w:t>
      </w:r>
    </w:p>
    <w:p>
      <w:r>
        <w:t xml:space="preserve">   Children drink milk for breakfast.</w:t>
      </w:r>
    </w:p>
    <w:p>
      <w:r>
        <w:t xml:space="preserve">7. J'ai besoin de boire un verre d'eau avant de commencer à travailler. </w:t>
      </w:r>
    </w:p>
    <w:p>
      <w:r>
        <w:t xml:space="preserve">   I need to drink a glass of water before I start working.</w:t>
      </w:r>
    </w:p>
    <w:p>
      <w:r>
        <w:t>8. Ils boivent à l'extérieur dans le jardin.</w:t>
      </w:r>
    </w:p>
    <w:p>
      <w:r>
        <w:t xml:space="preserve">   They are drinking outside in the garden.</w:t>
      </w:r>
    </w:p>
    <w:p>
      <w:r>
        <w:t xml:space="preserve">9. Elle boit du thé vert pour calmer ses nervosités.  </w:t>
      </w:r>
    </w:p>
    <w:p>
      <w:r>
        <w:t xml:space="preserve">   She drinks green tea to calm her nerves. </w:t>
      </w:r>
    </w:p>
    <w:p>
      <w:r>
        <w:t xml:space="preserve">10. Il boit de l'eau avec une cuillère en bois. </w:t>
      </w:r>
    </w:p>
    <w:p>
      <w:r>
        <w:t xml:space="preserve">    He drinks water with a wooden spoon.</w:t>
      </w:r>
    </w:p>
    <w:p/>
    <w:p>
      <w:r>
        <w:rPr>
          <w:b/>
        </w:rPr>
        <w:t>Word: faux | Meaning: false</w:t>
      </w:r>
    </w:p>
    <w:p/>
    <w:p>
      <w:r>
        <w:t>1. La maison est fausse.</w:t>
      </w:r>
    </w:p>
    <w:p>
      <w:r>
        <w:t xml:space="preserve">   The house is fake.</w:t>
      </w:r>
    </w:p>
    <w:p>
      <w:r>
        <w:t>2. Il dit que c'est faux.</w:t>
      </w:r>
    </w:p>
    <w:p>
      <w:r>
        <w:t xml:space="preserve">   He says it's false.</w:t>
      </w:r>
    </w:p>
    <w:p>
      <w:r>
        <w:t xml:space="preserve">3. Les photos sont fausses. </w:t>
      </w:r>
    </w:p>
    <w:p>
      <w:r>
        <w:t xml:space="preserve">   The pictures are fake.</w:t>
      </w:r>
    </w:p>
    <w:p>
      <w:r>
        <w:t>4. Le film était un faux pas.</w:t>
      </w:r>
    </w:p>
    <w:p>
      <w:r>
        <w:t xml:space="preserve">  The movie was a mistake.</w:t>
      </w:r>
    </w:p>
    <w:p>
      <w:r>
        <w:t>5. Je pense que c’est faux.</w:t>
      </w:r>
    </w:p>
    <w:p>
      <w:r>
        <w:t xml:space="preserve">    I think that is false.</w:t>
      </w:r>
    </w:p>
    <w:p>
      <w:r>
        <w:t>6. Il n'y a aucun faux.</w:t>
      </w:r>
    </w:p>
    <w:p>
      <w:r>
        <w:t xml:space="preserve">   There are no lies.</w:t>
      </w:r>
    </w:p>
    <w:p>
      <w:r>
        <w:t>7. Vous avez dit que c'était faux ?</w:t>
      </w:r>
    </w:p>
    <w:p>
      <w:r>
        <w:t xml:space="preserve">   You said it was fake?</w:t>
      </w:r>
    </w:p>
    <w:p>
      <w:r>
        <w:t xml:space="preserve">8. Le gâteau était faux, il n'avait pas d'amandes. </w:t>
      </w:r>
    </w:p>
    <w:p>
      <w:r>
        <w:t xml:space="preserve">  The cake was fake; it didn't have any almonds.</w:t>
      </w:r>
    </w:p>
    <w:p>
      <w:r>
        <w:t xml:space="preserve">9. Les informations sont fausses. </w:t>
      </w:r>
    </w:p>
    <w:p>
      <w:r>
        <w:t xml:space="preserve">   The information is false.</w:t>
      </w:r>
    </w:p>
    <w:p>
      <w:r>
        <w:t>10. Il est vrai que ce n’est pas faux.</w:t>
      </w:r>
    </w:p>
    <w:p>
      <w:r>
        <w:t xml:space="preserve">   It’s true that this is not fake.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