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 xml:space="preserve">1. Je vous remercie pour votre aide.  </w:t>
      </w:r>
    </w:p>
    <w:p>
      <w:r>
        <w:t>Thank you for your help.</w:t>
      </w:r>
    </w:p>
    <w:p>
      <w:r>
        <w:t>2. Merci beaucoup !</w:t>
      </w:r>
    </w:p>
    <w:p>
      <w:r>
        <w:t>Thank you very much!</w:t>
      </w:r>
    </w:p>
    <w:p>
      <w:r>
        <w:t>3. Vous êtes très gentil(e).</w:t>
      </w:r>
    </w:p>
    <w:p>
      <w:r>
        <w:t>You are very kind.</w:t>
      </w:r>
    </w:p>
    <w:p>
      <w:r>
        <w:t>4. Merci d'avoir partagé ce livre avec moi.</w:t>
      </w:r>
    </w:p>
    <w:p>
      <w:r>
        <w:t>Thank you for sharing this book with me.</w:t>
      </w:r>
    </w:p>
    <w:p>
      <w:r>
        <w:t xml:space="preserve">5. J’ai apprécié votre conversation. </w:t>
      </w:r>
    </w:p>
    <w:p>
      <w:r>
        <w:t>I enjoyed our conversation.</w:t>
      </w:r>
    </w:p>
    <w:p>
      <w:r>
        <w:t xml:space="preserve">6. Merci pour votre patience. </w:t>
      </w:r>
    </w:p>
    <w:p>
      <w:r>
        <w:t>Thank you for your patience.</w:t>
      </w:r>
    </w:p>
    <w:p>
      <w:r>
        <w:t>7.  J’espère que cela vous convient.</w:t>
      </w:r>
    </w:p>
    <w:p>
      <w:r>
        <w:t>I hope that this is suitable for you.</w:t>
      </w:r>
    </w:p>
    <w:p>
      <w:r>
        <w:t>8.  Merci de m'aider!</w:t>
      </w:r>
    </w:p>
    <w:p>
      <w:r>
        <w:t>Thank you for helping me!</w:t>
      </w:r>
    </w:p>
    <w:p>
      <w:r>
        <w:t>9.  Je suis reconnaissant(e) de votre soutien.</w:t>
      </w:r>
    </w:p>
    <w:p>
      <w:r>
        <w:t xml:space="preserve">I am grateful for your support. </w:t>
      </w:r>
    </w:p>
    <w:p>
      <w:r>
        <w:t>10. Merci beaucoup pour tout.</w:t>
      </w:r>
    </w:p>
    <w:p>
      <w:r>
        <w:t>Thank you very much for everything.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La robe de votre mère est noire.</w:t>
      </w:r>
    </w:p>
    <w:p>
      <w:r>
        <w:t xml:space="preserve">    Your mother's dress is black.</w:t>
      </w:r>
    </w:p>
    <w:p>
      <w:r>
        <w:t>3. Les nuages sont noirs aujourd'hui.</w:t>
      </w:r>
    </w:p>
    <w:p>
      <w:r>
        <w:t xml:space="preserve">    The clouds are black today.</w:t>
      </w:r>
    </w:p>
    <w:p>
      <w:r>
        <w:t>4. Il a une voiture noire.</w:t>
      </w:r>
    </w:p>
    <w:p>
      <w:r>
        <w:t xml:space="preserve">    He has a black car.</w:t>
      </w:r>
    </w:p>
    <w:p>
      <w:r>
        <w:t>5. Le gâteau est noir et juteux.</w:t>
      </w:r>
    </w:p>
    <w:p>
      <w:r>
        <w:t xml:space="preserve">    The cake is black and chewy.</w:t>
      </w:r>
    </w:p>
    <w:p>
      <w:r>
        <w:t>6. La nuit est noire, mais il y a la lune.</w:t>
      </w:r>
    </w:p>
    <w:p>
      <w:r>
        <w:t xml:space="preserve">    Night is black, but there's the moon.</w:t>
      </w:r>
    </w:p>
    <w:p>
      <w:r>
        <w:t>7. Nous sommes noirs.</w:t>
      </w:r>
    </w:p>
    <w:p>
      <w:r>
        <w:t xml:space="preserve">    We are black.</w:t>
      </w:r>
    </w:p>
    <w:p>
      <w:r>
        <w:t>8. Les oiseaux sont d'un noir profond.</w:t>
      </w:r>
    </w:p>
    <w:p>
      <w:r>
        <w:t xml:space="preserve">    The birds are of deep black.</w:t>
      </w:r>
    </w:p>
    <w:p>
      <w:r>
        <w:t>9. Il y avait des taches noires sur la robe.</w:t>
      </w:r>
    </w:p>
    <w:p>
      <w:r>
        <w:t xml:space="preserve">    There were black stains on the dress.</w:t>
      </w:r>
    </w:p>
    <w:p>
      <w:r>
        <w:t>10. La nuit est noire, mais les étoiles brillent.</w:t>
      </w:r>
    </w:p>
    <w:p>
      <w:r>
        <w:t xml:space="preserve">    Night is black, but stars shine brightly.</w:t>
      </w:r>
    </w:p>
    <w:p/>
    <w:p>
      <w:r>
        <w:rPr>
          <w:b/>
        </w:rPr>
        <w:t>Word: Petit | Meaning: Small</w:t>
      </w:r>
    </w:p>
    <w:p/>
    <w:p>
      <w:r>
        <w:t xml:space="preserve">1. Le petit garçon a une grande imagination. </w:t>
      </w:r>
    </w:p>
    <w:p>
      <w:r>
        <w:t xml:space="preserve">    The little boy has a big imagination. </w:t>
      </w:r>
    </w:p>
    <w:p>
      <w:r>
        <w:t xml:space="preserve">2. La petite fille est très gentille. </w:t>
      </w:r>
    </w:p>
    <w:p>
      <w:r>
        <w:t xml:space="preserve">    The little girl is very nice. </w:t>
      </w:r>
    </w:p>
    <w:p>
      <w:r>
        <w:t>3. Il a un petit chat qui adore jouer avec lui.</w:t>
      </w:r>
    </w:p>
    <w:p>
      <w:r>
        <w:t xml:space="preserve">   He has a small cat that loves to play with him. </w:t>
      </w:r>
    </w:p>
    <w:p>
      <w:r>
        <w:t>4. J'ai acheté un petit cadeau pour mon amie.</w:t>
      </w:r>
    </w:p>
    <w:p>
      <w:r>
        <w:t xml:space="preserve">    I bought a small gift for my friend. </w:t>
      </w:r>
    </w:p>
    <w:p>
      <w:r>
        <w:t>5. La petite fleur était rouge et belle.</w:t>
      </w:r>
    </w:p>
    <w:p>
      <w:r>
        <w:t xml:space="preserve">    The little flower was red and beautiful.  </w:t>
      </w:r>
    </w:p>
    <w:p>
      <w:r>
        <w:t xml:space="preserve">6. Ma sœur est très petite, mais elle est forte. </w:t>
      </w:r>
    </w:p>
    <w:p>
      <w:r>
        <w:t xml:space="preserve">   My sister is very small, but she's strong.</w:t>
      </w:r>
    </w:p>
    <w:p>
      <w:r>
        <w:t xml:space="preserve">7. Le petit chien a une longue queue. </w:t>
      </w:r>
    </w:p>
    <w:p>
      <w:r>
        <w:t xml:space="preserve">   The small dog has a long tail.</w:t>
      </w:r>
    </w:p>
    <w:p>
      <w:r>
        <w:t>8. Il a fait un petit gâteau pour sa maman.</w:t>
      </w:r>
    </w:p>
    <w:p>
      <w:r>
        <w:t xml:space="preserve">    He made a little cake for his mom.</w:t>
      </w:r>
    </w:p>
    <w:p>
      <w:r>
        <w:t>9.  Le petit café était chaud et agréable.</w:t>
      </w:r>
    </w:p>
    <w:p>
      <w:r>
        <w:t xml:space="preserve">    The little coffee was warm and pleasant. </w:t>
      </w:r>
    </w:p>
    <w:p>
      <w:r>
        <w:t xml:space="preserve">10. Le petit restaurant est très bon marché. </w:t>
      </w:r>
    </w:p>
    <w:p>
      <w:r>
        <w:t xml:space="preserve">    The small restaurant is very cheap.</w:t>
      </w:r>
    </w:p>
    <w:p/>
    <w:p>
      <w:r>
        <w:rPr>
          <w:b/>
        </w:rPr>
        <w:t>Word: Non | Meaning: No</w:t>
      </w:r>
    </w:p>
    <w:p/>
    <w:p>
      <w:r>
        <w:t xml:space="preserve">1. Je ne comprends pas ce que tu dis. </w:t>
      </w:r>
    </w:p>
    <w:p>
      <w:r>
        <w:t xml:space="preserve">    I don't understand what you're saying.</w:t>
      </w:r>
    </w:p>
    <w:p>
      <w:r>
        <w:t>2. Non, je n'aime pas les fruits de mer.</w:t>
      </w:r>
    </w:p>
    <w:p>
      <w:r>
        <w:t xml:space="preserve">    No, I don't like seafood.</w:t>
      </w:r>
    </w:p>
    <w:p>
      <w:r>
        <w:t>3. Tu es trop grand pour tenir dans la voiture.</w:t>
      </w:r>
    </w:p>
    <w:p>
      <w:r>
        <w:t xml:space="preserve">   You are too big to fit in the car.</w:t>
      </w:r>
    </w:p>
    <w:p>
      <w:r>
        <w:t xml:space="preserve">4.  Non, elle est toujours chez elle. </w:t>
      </w:r>
    </w:p>
    <w:p>
      <w:r>
        <w:t xml:space="preserve">    No, she is still at home.</w:t>
      </w:r>
    </w:p>
    <w:p>
      <w:r>
        <w:t>5. Je ne veux pas aller au cinéma ce soir.</w:t>
      </w:r>
    </w:p>
    <w:p>
      <w:r>
        <w:t xml:space="preserve">    I don't want to go to the cinema this evening.</w:t>
      </w:r>
    </w:p>
    <w:p>
      <w:r>
        <w:t xml:space="preserve">6. Non, je n'ai pas besoin d'aide. </w:t>
      </w:r>
    </w:p>
    <w:p>
      <w:r>
        <w:t xml:space="preserve">   No, I don't need help. </w:t>
      </w:r>
    </w:p>
    <w:p>
      <w:r>
        <w:t>7.  Non, merci, je préfère boire de l'eau.</w:t>
      </w:r>
    </w:p>
    <w:p>
      <w:r>
        <w:t xml:space="preserve">    No, thank you, I prefer to drink water. </w:t>
      </w:r>
    </w:p>
    <w:p>
      <w:r>
        <w:t xml:space="preserve">8. Il est très froid dehors. </w:t>
      </w:r>
    </w:p>
    <w:p>
      <w:r>
        <w:t xml:space="preserve">   It is very cold outside. </w:t>
      </w:r>
    </w:p>
    <w:p>
      <w:r>
        <w:t xml:space="preserve">9. Non, il n'y a pas de train à la gare. </w:t>
      </w:r>
    </w:p>
    <w:p>
      <w:r>
        <w:t xml:space="preserve">   No, there isn't a train at the station. </w:t>
      </w:r>
    </w:p>
    <w:p>
      <w:r>
        <w:t xml:space="preserve">10.  Non, je ne suis pas d'accord avec toi. </w:t>
      </w:r>
    </w:p>
    <w:p>
      <w:r>
        <w:t xml:space="preserve">   No, I don't agree with you.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I am ten years old.</w:t>
      </w:r>
    </w:p>
    <w:p>
      <w:r>
        <w:t>2. Il y a dix personnes dans la pièce.</w:t>
      </w:r>
    </w:p>
    <w:p>
      <w:r>
        <w:t xml:space="preserve">   There are ten people in the room.</w:t>
      </w:r>
    </w:p>
    <w:p>
      <w:r>
        <w:t>3. Dix minutes plus tard.</w:t>
      </w:r>
    </w:p>
    <w:p>
      <w:r>
        <w:t xml:space="preserve">   Ten minutes later.</w:t>
      </w:r>
    </w:p>
    <w:p>
      <w:r>
        <w:t>4. Elle a dix euros en poche.</w:t>
      </w:r>
    </w:p>
    <w:p>
      <w:r>
        <w:t xml:space="preserve">   She has ten euros in her pocket.</w:t>
      </w:r>
    </w:p>
    <w:p>
      <w:r>
        <w:t>5. J'ai dix frères et sœurs.</w:t>
      </w:r>
    </w:p>
    <w:p>
      <w:r>
        <w:t xml:space="preserve">   I have ten brothers and sisters. </w:t>
      </w:r>
    </w:p>
    <w:p>
      <w:r>
        <w:t>6. Il faut dix heures pour faire le voyage.</w:t>
      </w:r>
    </w:p>
    <w:p>
      <w:r>
        <w:t xml:space="preserve">   It takes ten hours to make the trip. </w:t>
      </w:r>
    </w:p>
    <w:p>
      <w:r>
        <w:t>7. Dix-sept jours de congé sont disponibles.</w:t>
      </w:r>
    </w:p>
    <w:p>
      <w:r>
        <w:t xml:space="preserve">   Seventeen days of leave are available.</w:t>
      </w:r>
    </w:p>
    <w:p>
      <w:r>
        <w:t>8. J'ai dix livres à lire ce soir.</w:t>
      </w:r>
    </w:p>
    <w:p>
      <w:r>
        <w:t xml:space="preserve">   I have ten books to read this evening. </w:t>
      </w:r>
    </w:p>
    <w:p>
      <w:r>
        <w:t>9. J’aime les jeux, mais il y a dix autres choses à faire.</w:t>
      </w:r>
    </w:p>
    <w:p>
      <w:r>
        <w:t xml:space="preserve">    I like games, but there are ten other things to do.</w:t>
      </w:r>
    </w:p>
    <w:p>
      <w:r>
        <w:t xml:space="preserve">10. Dix ans d'expérience dans le domaine de la recherche. </w:t>
      </w:r>
    </w:p>
    <w:p>
      <w:r>
        <w:t xml:space="preserve">    Ten years of experience in the field of research.</w:t>
      </w:r>
    </w:p>
    <w:p/>
    <w:p>
      <w:r>
        <w:rPr>
          <w:b/>
        </w:rPr>
        <w:t>Word: Four | Meaning: A wheeled vehicle used for transportation</w:t>
      </w:r>
    </w:p>
    <w:p/>
    <w:p>
      <w:r>
        <w:t>1. Il y a quatre personnes dans la pièce.</w:t>
      </w:r>
    </w:p>
    <w:p>
      <w:r>
        <w:t xml:space="preserve">  There are four people in the room.</w:t>
      </w:r>
    </w:p>
    <w:p>
      <w:r>
        <w:t>2. J'ai quatre ans.</w:t>
      </w:r>
    </w:p>
    <w:p>
      <w:r>
        <w:t xml:space="preserve">  I am four years old.</w:t>
      </w:r>
    </w:p>
    <w:p>
      <w:r>
        <w:t>3. Le livre a quatre pages.</w:t>
      </w:r>
    </w:p>
    <w:p>
      <w:r>
        <w:t xml:space="preserve">  The book has four pages.</w:t>
      </w:r>
    </w:p>
    <w:p>
      <w:r>
        <w:t xml:space="preserve">4. Nous avons quatre amis. </w:t>
      </w:r>
    </w:p>
    <w:p>
      <w:r>
        <w:t xml:space="preserve">   We have four friends.</w:t>
      </w:r>
    </w:p>
    <w:p>
      <w:r>
        <w:t>5. La voiture a quatre roues.</w:t>
      </w:r>
    </w:p>
    <w:p>
      <w:r>
        <w:t xml:space="preserve">   The car has four wheels.</w:t>
      </w:r>
    </w:p>
    <w:p>
      <w:r>
        <w:t>6. Il y a quatre jours avant la fête.</w:t>
      </w:r>
    </w:p>
    <w:p>
      <w:r>
        <w:t xml:space="preserve">   There are four days before the party.</w:t>
      </w:r>
    </w:p>
    <w:p>
      <w:r>
        <w:t>7. J'ai besoin de quatre minutes pour terminer.</w:t>
      </w:r>
    </w:p>
    <w:p>
      <w:r>
        <w:t xml:space="preserve">  I need four minutes to finish. </w:t>
      </w:r>
    </w:p>
    <w:p>
      <w:r>
        <w:t>8. Elle a quatre enfants.</w:t>
      </w:r>
    </w:p>
    <w:p>
      <w:r>
        <w:t xml:space="preserve">   She has four children.</w:t>
      </w:r>
    </w:p>
    <w:p>
      <w:r>
        <w:t>9. Le restaurant sert quatre plats.</w:t>
      </w:r>
    </w:p>
    <w:p>
      <w:r>
        <w:t xml:space="preserve">  The restaurant serves four dishes.</w:t>
      </w:r>
    </w:p>
    <w:p>
      <w:r>
        <w:t>10. Il y a quatre arbres dans le parc.</w:t>
      </w:r>
    </w:p>
    <w:p>
      <w:r>
        <w:t xml:space="preserve">   There are four trees in the park.</w:t>
      </w:r>
    </w:p>
    <w:p/>
    <w:p>
      <w:r>
        <w:rPr>
          <w:b/>
        </w:rPr>
        <w:t>Word: J'aime | Meaning: I like</w:t>
      </w:r>
    </w:p>
    <w:p/>
    <w:p>
      <w:r>
        <w:t>1. J'aime le chocolat.</w:t>
      </w:r>
    </w:p>
    <w:p>
      <w:r>
        <w:t xml:space="preserve">  I like chocolate.</w:t>
      </w:r>
    </w:p>
    <w:p>
      <w:r>
        <w:t>2. J'aime écouter de la musique.</w:t>
      </w:r>
    </w:p>
    <w:p>
      <w:r>
        <w:t xml:space="preserve">  I like listening to music.</w:t>
      </w:r>
    </w:p>
    <w:p>
      <w:r>
        <w:t>3. J'aime voyager.</w:t>
      </w:r>
    </w:p>
    <w:p>
      <w:r>
        <w:t xml:space="preserve">  I like traveling.</w:t>
      </w:r>
    </w:p>
    <w:p>
      <w:r>
        <w:t xml:space="preserve">4. J'aime étudier les langues étrangères. </w:t>
      </w:r>
    </w:p>
    <w:p>
      <w:r>
        <w:t xml:space="preserve">  I like studying foreign languages.</w:t>
      </w:r>
    </w:p>
    <w:p>
      <w:r>
        <w:t xml:space="preserve">5. J'aime faire des courses. </w:t>
      </w:r>
    </w:p>
    <w:p>
      <w:r>
        <w:t xml:space="preserve">  I like shopping.</w:t>
      </w:r>
    </w:p>
    <w:p>
      <w:r>
        <w:t>6. J'aime manger avec mes amis.</w:t>
      </w:r>
    </w:p>
    <w:p>
      <w:r>
        <w:t xml:space="preserve">  I like eating with my friends.</w:t>
      </w:r>
    </w:p>
    <w:p>
      <w:r>
        <w:t>7. J'aime regarder la télévision.</w:t>
      </w:r>
    </w:p>
    <w:p>
      <w:r>
        <w:t xml:space="preserve">  I like watching TV.</w:t>
      </w:r>
    </w:p>
    <w:p>
      <w:r>
        <w:t>8. J'aime jouer au football.</w:t>
      </w:r>
    </w:p>
    <w:p>
      <w:r>
        <w:t xml:space="preserve">  I like playing football.</w:t>
      </w:r>
    </w:p>
    <w:p>
      <w:r>
        <w:t xml:space="preserve">9. J'aime parler français. </w:t>
      </w:r>
    </w:p>
    <w:p>
      <w:r>
        <w:t xml:space="preserve">  I like speaking French.</w:t>
      </w:r>
    </w:p>
    <w:p>
      <w:r>
        <w:t xml:space="preserve">10. J'aime apprendre de nouvelles choses. </w:t>
      </w:r>
    </w:p>
    <w:p>
      <w:r>
        <w:t xml:space="preserve">   I like learning new things.</w:t>
      </w:r>
    </w:p>
    <w:p/>
    <w:p>
      <w:r>
        <w:rPr>
          <w:b/>
        </w:rPr>
        <w:t>Word: Orange | Meaning: Citrus fruit</w:t>
      </w:r>
    </w:p>
    <w:p/>
    <w:p>
      <w:r>
        <w:t>1. J'aime beaucoup l'orange.</w:t>
      </w:r>
    </w:p>
    <w:p>
      <w:r>
        <w:t xml:space="preserve">  I like orange very much.</w:t>
      </w:r>
    </w:p>
    <w:p>
      <w:r>
        <w:t>2. L’orange est un fruit rouge vif.</w:t>
      </w:r>
    </w:p>
    <w:p>
      <w:r>
        <w:t xml:space="preserve">  The orange is a bright red fruit.</w:t>
      </w:r>
    </w:p>
    <w:p>
      <w:r>
        <w:t xml:space="preserve">3. Il y a plusieurs variétés d'oranges. </w:t>
      </w:r>
    </w:p>
    <w:p>
      <w:r>
        <w:t xml:space="preserve">  There are several varieties of oranges.</w:t>
      </w:r>
    </w:p>
    <w:p>
      <w:r>
        <w:t>4. L'orange contient beaucoup de vitamine C.</w:t>
      </w:r>
    </w:p>
    <w:p>
      <w:r>
        <w:t xml:space="preserve">  Orange contains lots of vitamin C.</w:t>
      </w:r>
    </w:p>
    <w:p>
      <w:r>
        <w:t>5. J’ai mangé une orange ce matin.</w:t>
      </w:r>
    </w:p>
    <w:p>
      <w:r>
        <w:t xml:space="preserve">  I ate an orange this morning.</w:t>
      </w:r>
    </w:p>
    <w:p>
      <w:r>
        <w:t xml:space="preserve">6. Le jus d’orange est très rafraîchissant. </w:t>
      </w:r>
    </w:p>
    <w:p>
      <w:r>
        <w:t xml:space="preserve">  Orange juice is very refreshing.</w:t>
      </w:r>
    </w:p>
    <w:p>
      <w:r>
        <w:t xml:space="preserve">7. L'eau du robinet n'est pas sûre à boire, elle est verte et il faut l’essuyer avec de l’orange. </w:t>
      </w:r>
    </w:p>
    <w:p>
      <w:r>
        <w:t xml:space="preserve">  The tap water isn't safe to drink, it's green and you need to dry it with orange.</w:t>
      </w:r>
    </w:p>
    <w:p>
      <w:r>
        <w:t xml:space="preserve">8. Le soleil brille sur une orange éclatante. </w:t>
      </w:r>
    </w:p>
    <w:p>
      <w:r>
        <w:t xml:space="preserve">  The sun shines on a sparkling orange.</w:t>
      </w:r>
    </w:p>
    <w:p>
      <w:r>
        <w:t xml:space="preserve">9. J’ai acheté un fruit d’orange pour mon petit-déjeuner. </w:t>
      </w:r>
    </w:p>
    <w:p>
      <w:r>
        <w:t xml:space="preserve">  I bought an orange fruit for my breakfast.</w:t>
      </w:r>
    </w:p>
    <w:p>
      <w:r>
        <w:t>10. L'orange est un fruit délicieux et sain.</w:t>
      </w:r>
    </w:p>
    <w:p>
      <w:r>
        <w:t xml:space="preserve">  Orange is a delicious and healthy fruit.</w:t>
      </w:r>
    </w:p>
    <w:p/>
    <w:p>
      <w:r>
        <w:rPr>
          <w:b/>
        </w:rPr>
        <w:t>Word: Jaune | Meaning: Yellow</w:t>
      </w:r>
    </w:p>
    <w:p/>
    <w:p>
      <w:r>
        <w:t xml:space="preserve">1. Le soleil brille de manière jaune.  </w:t>
      </w:r>
    </w:p>
    <w:p>
      <w:r>
        <w:t>The sun shines in a yellow way.</w:t>
      </w:r>
    </w:p>
    <w:p>
      <w:r>
        <w:t xml:space="preserve">2. La voiture est jaune.  </w:t>
      </w:r>
    </w:p>
    <w:p>
      <w:r>
        <w:t>The car is yellow.</w:t>
      </w:r>
    </w:p>
    <w:p>
      <w:r>
        <w:t xml:space="preserve">3. Il a une chemise jaune.  </w:t>
      </w:r>
    </w:p>
    <w:p>
      <w:r>
        <w:t xml:space="preserve">He has a yellow shirt. </w:t>
      </w:r>
    </w:p>
    <w:p>
      <w:r>
        <w:t xml:space="preserve">4. Elle aime les couleurs jaunes.   </w:t>
      </w:r>
    </w:p>
    <w:p>
      <w:r>
        <w:t xml:space="preserve">She likes the colors yellow. </w:t>
      </w:r>
    </w:p>
    <w:p>
      <w:r>
        <w:t xml:space="preserve">5. Le jaune est une couleur importante dans la nature.  </w:t>
      </w:r>
    </w:p>
    <w:p>
      <w:r>
        <w:t xml:space="preserve">Yellow is an important color in nature. </w:t>
      </w:r>
    </w:p>
    <w:p>
      <w:r>
        <w:t xml:space="preserve">6. La fleur est jaune et elle est belle.  </w:t>
      </w:r>
    </w:p>
    <w:p>
      <w:r>
        <w:t>The flower is yellow and it's beautiful.</w:t>
      </w:r>
    </w:p>
    <w:p>
      <w:r>
        <w:t xml:space="preserve">7. J’aime beaucoup manger des fruits jaunes.   </w:t>
      </w:r>
    </w:p>
    <w:p>
      <w:r>
        <w:t>I like to eat yellow fruit a lot.</w:t>
      </w:r>
    </w:p>
    <w:p>
      <w:r>
        <w:t>8. Le citron est jaune et il est acidulé.</w:t>
      </w:r>
    </w:p>
    <w:p>
      <w:r>
        <w:t>The lemon is yellow and it's acidic.</w:t>
      </w:r>
    </w:p>
    <w:p>
      <w:r>
        <w:t xml:space="preserve">9. Les écureuils préfèrent les noix jaunes.  </w:t>
      </w:r>
    </w:p>
    <w:p>
      <w:r>
        <w:t xml:space="preserve">Squirrels prefer yellow nuts. </w:t>
      </w:r>
    </w:p>
    <w:p>
      <w:r>
        <w:t xml:space="preserve">10. La peinture de la salle est jaune.   </w:t>
      </w:r>
    </w:p>
    <w:p>
      <w:r>
        <w:t>The paint of the room is yellow.</w:t>
      </w:r>
    </w:p>
    <w:p/>
    <w:p>
      <w:r>
        <w:rPr>
          <w:b/>
        </w:rPr>
        <w:t>Word: marron | Meaning: brown</w:t>
      </w:r>
    </w:p>
    <w:p/>
    <w:p>
      <w:r>
        <w:t xml:space="preserve">1.  J'aime bien manger des pains au chocolat au beurre de cacao, mais parfois, je préfère les pains au chocolat marrons. </w:t>
      </w:r>
    </w:p>
    <w:p>
      <w:r>
        <w:t xml:space="preserve">   &lt;English translation: I like to eat chocolate croissants with cocoa butter, but sometimes, I prefer chestnut-flavored ones.&gt;</w:t>
      </w:r>
    </w:p>
    <w:p>
      <w:r>
        <w:t>2. La couleur du caramel est très particulière, elle ressemble à une teinte marron.</w:t>
      </w:r>
    </w:p>
    <w:p>
      <w:r>
        <w:t xml:space="preserve">   &lt;English translation: The color of caramel is very particular, it looks like a brown hue.&gt;</w:t>
      </w:r>
    </w:p>
    <w:p>
      <w:r>
        <w:t>3.  Nous sommes allés au marché, et j'ai acheté un gâteau marron.</w:t>
      </w:r>
    </w:p>
    <w:p>
      <w:r>
        <w:t xml:space="preserve">   &lt;English translation: We went to the market, and I bought a chestnut cake.&gt;</w:t>
      </w:r>
    </w:p>
    <w:p>
      <w:r>
        <w:t xml:space="preserve">4. Il y a une petite fille aux cheveux marrons qui joue dans la cour. </w:t>
      </w:r>
    </w:p>
    <w:p>
      <w:r>
        <w:t xml:space="preserve">   &lt;English translation: There is a little girl with brown hair who plays in the yard.&gt;</w:t>
      </w:r>
    </w:p>
    <w:p>
      <w:r>
        <w:t>5.  Le gâteau était très délicieux, mais il avait un goût trop fort de marron.</w:t>
      </w:r>
    </w:p>
    <w:p>
      <w:r>
        <w:t xml:space="preserve">   &lt;English translation: The cake was very delicious, but it had too strong a chestnut flavor.&gt;</w:t>
      </w:r>
    </w:p>
    <w:p>
      <w:r>
        <w:t>6.  La robe que vous avez choisie est magnifique, elle a une couleur marron.</w:t>
      </w:r>
    </w:p>
    <w:p>
      <w:r>
        <w:t xml:space="preserve">    &lt;English translation: The dress you chose is beautiful, it has a brown color.&gt; </w:t>
      </w:r>
    </w:p>
    <w:p>
      <w:r>
        <w:t xml:space="preserve">7.  L'eau de fleur de sureau est très agréable à boire et rappelle la saveur des marrons. </w:t>
      </w:r>
    </w:p>
    <w:p>
      <w:r>
        <w:t xml:space="preserve">   &lt;English translation: Honeysuckle water is very pleasant to drink and reminds me of the taste of chestnuts.&gt;</w:t>
      </w:r>
    </w:p>
    <w:p>
      <w:r>
        <w:t xml:space="preserve">8.  Le marron est un fruit qui pousse dans les forêts et les bois. </w:t>
      </w:r>
    </w:p>
    <w:p>
      <w:r>
        <w:t xml:space="preserve">    &lt;English translation: Chestnut is a fruit that grows in forests and woods.&gt;</w:t>
      </w:r>
    </w:p>
    <w:p>
      <w:r>
        <w:t xml:space="preserve">9. La couleur marron est très populaire pour la confection de vêtements, d'accessoires et de bijoux. </w:t>
      </w:r>
    </w:p>
    <w:p>
      <w:r>
        <w:t xml:space="preserve">   &lt;English translation: Brown color is very popular for the making of clothes, accessories and jewelry.&gt;</w:t>
      </w:r>
    </w:p>
    <w:p>
      <w:r>
        <w:t xml:space="preserve">10.  Le marron est un des fruits les plus consommés en France. </w:t>
      </w:r>
    </w:p>
    <w:p>
      <w:r>
        <w:t xml:space="preserve">    &lt;English translation: Chestnut is one of the most consumed fruits in France.&gt;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