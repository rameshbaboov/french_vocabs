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</w:t>
      </w:r>
    </w:p>
    <w:p/>
    <w:p>
      <w:r>
        <w:t xml:space="preserve">1. Ce gâteau est grand et délicieux. </w:t>
      </w:r>
    </w:p>
    <w:p>
      <w:r>
        <w:t xml:space="preserve">  This cake is big and delicious.</w:t>
      </w:r>
    </w:p>
    <w:p>
      <w:r>
        <w:t>2. Le jardin de ma mère est grand et verdoyant.</w:t>
      </w:r>
    </w:p>
    <w:p>
      <w:r>
        <w:t xml:space="preserve">  My mother's garden is big and green.</w:t>
      </w:r>
    </w:p>
    <w:p>
      <w:r>
        <w:t>3. Il a un grand chien.</w:t>
      </w:r>
    </w:p>
    <w:p>
      <w:r>
        <w:t xml:space="preserve">   He has a big dog.</w:t>
      </w:r>
    </w:p>
    <w:p>
      <w:r>
        <w:t xml:space="preserve">4. La ville est grande, avec des bâtiments hauts. </w:t>
      </w:r>
    </w:p>
    <w:p>
      <w:r>
        <w:t xml:space="preserve">   The city is big, with tall buildings.</w:t>
      </w:r>
    </w:p>
    <w:p>
      <w:r>
        <w:t xml:space="preserve">5. Nous avons une grande famille. </w:t>
      </w:r>
    </w:p>
    <w:p>
      <w:r>
        <w:t xml:space="preserve">   We have a large family.</w:t>
      </w:r>
    </w:p>
    <w:p>
      <w:r>
        <w:t>6. Le restaurant est grand et il propose beaucoup de plats.</w:t>
      </w:r>
    </w:p>
    <w:p>
      <w:r>
        <w:t xml:space="preserve">  The restaurant is big and it offers many dishes.</w:t>
      </w:r>
    </w:p>
    <w:p>
      <w:r>
        <w:t>7. La voiture est grande pour moi, mais elle est belle.</w:t>
      </w:r>
    </w:p>
    <w:p>
      <w:r>
        <w:t xml:space="preserve">  The car is big for me, but it's beautiful.</w:t>
      </w:r>
    </w:p>
    <w:p>
      <w:r>
        <w:t xml:space="preserve">8. Il y a un grand espace public dans la ville. </w:t>
      </w:r>
    </w:p>
    <w:p>
      <w:r>
        <w:t xml:space="preserve">  There is a large public space in the city.</w:t>
      </w:r>
    </w:p>
    <w:p>
      <w:r>
        <w:t>9. La montagne est immense et majestueuse.</w:t>
      </w:r>
    </w:p>
    <w:p>
      <w:r>
        <w:t xml:space="preserve">   The mountain is huge and majestic.</w:t>
      </w:r>
    </w:p>
    <w:p>
      <w:r>
        <w:t>10. Le ciel était grand et il semblait s’étirer jusqu'au bout de l'horizon.</w:t>
      </w:r>
    </w:p>
    <w:p>
      <w:r>
        <w:t xml:space="preserve">   The sky was big and it seemed to stretch until the horizon.</w:t>
      </w:r>
    </w:p>
    <w:p/>
    <w:p>
      <w:r>
        <w:rPr>
          <w:b/>
        </w:rPr>
        <w:t>Word: Blanche | Meaning: White</w:t>
      </w:r>
    </w:p>
    <w:p/>
    <w:p>
      <w:r>
        <w:t>1. La robe de la femme était blanche.</w:t>
      </w:r>
    </w:p>
    <w:p>
      <w:r>
        <w:t xml:space="preserve">    The woman's dress was white.</w:t>
      </w:r>
    </w:p>
    <w:p>
      <w:r>
        <w:t>2. J'ai une fleur blanche sur mon table.</w:t>
      </w:r>
    </w:p>
    <w:p>
      <w:r>
        <w:t xml:space="preserve">    I have a white flower on my table.</w:t>
      </w:r>
    </w:p>
    <w:p>
      <w:r>
        <w:t>3. Le papier est blanc et sec.</w:t>
      </w:r>
    </w:p>
    <w:p>
      <w:r>
        <w:t xml:space="preserve">    The paper is white and dry.</w:t>
      </w:r>
    </w:p>
    <w:p>
      <w:r>
        <w:t>4. Le ciel est blanc aujourd'hui.</w:t>
      </w:r>
    </w:p>
    <w:p>
      <w:r>
        <w:t xml:space="preserve">    The sky is white today.</w:t>
      </w:r>
    </w:p>
    <w:p>
      <w:r>
        <w:t>5. La neige était blanche comme la poudre.</w:t>
      </w:r>
    </w:p>
    <w:p>
      <w:r>
        <w:t xml:space="preserve">    The snow was white like powder.</w:t>
      </w:r>
    </w:p>
    <w:p>
      <w:r>
        <w:t>6. Il y a une ville blanche dans les montagnes.</w:t>
      </w:r>
    </w:p>
    <w:p>
      <w:r>
        <w:t xml:space="preserve">   There is a white town in the mountains. </w:t>
      </w:r>
    </w:p>
    <w:p>
      <w:r>
        <w:t>7. La lune était blanche et brillante ce soir.</w:t>
      </w:r>
    </w:p>
    <w:p>
      <w:r>
        <w:t xml:space="preserve">    The moon was white and bright this evening. </w:t>
      </w:r>
    </w:p>
    <w:p>
      <w:r>
        <w:t>8. J'ai besoin de du blanc pour peindre.</w:t>
      </w:r>
    </w:p>
    <w:p>
      <w:r>
        <w:t xml:space="preserve">    I need some white to paint.</w:t>
      </w:r>
    </w:p>
    <w:p>
      <w:r>
        <w:t>9. Elle avait une chemise blanche.</w:t>
      </w:r>
    </w:p>
    <w:p>
      <w:r>
        <w:t xml:space="preserve">   She had a white shirt.</w:t>
      </w:r>
    </w:p>
    <w:p>
      <w:r>
        <w:t>10. Le gâteau est blanc avec des décorations roses.</w:t>
      </w:r>
    </w:p>
    <w:p>
      <w:r>
        <w:t xml:space="preserve">    The cake is white with pink decorations.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La voiture est rouge.</w:t>
      </w:r>
    </w:p>
    <w:p>
      <w:r>
        <w:t xml:space="preserve">    The car is red.</w:t>
      </w:r>
    </w:p>
    <w:p>
      <w:r>
        <w:t>3. Il mange du fromage.</w:t>
      </w:r>
    </w:p>
    <w:p>
      <w:r>
        <w:t xml:space="preserve">   He eats cheese.</w:t>
      </w:r>
    </w:p>
    <w:p>
      <w:r>
        <w:t>4. J'ai besoin d'un peu de café.</w:t>
      </w:r>
    </w:p>
    <w:p>
      <w:r>
        <w:t xml:space="preserve">  I need a little coffee. </w:t>
      </w:r>
    </w:p>
    <w:p>
      <w:r>
        <w:t>5. Les enfants jouent dehors.</w:t>
      </w:r>
    </w:p>
    <w:p>
      <w:r>
        <w:t xml:space="preserve">   The children play outside.</w:t>
      </w:r>
    </w:p>
    <w:p>
      <w:r>
        <w:t>6. Le chat est sur le canapé.</w:t>
      </w:r>
    </w:p>
    <w:p>
      <w:r>
        <w:t xml:space="preserve">  The cat is on the sofa. </w:t>
      </w:r>
    </w:p>
    <w:p>
      <w:r>
        <w:t>7. Je parle français.</w:t>
      </w:r>
    </w:p>
    <w:p>
      <w:r>
        <w:t xml:space="preserve">    I speak French.</w:t>
      </w:r>
    </w:p>
    <w:p>
      <w:r>
        <w:t>8. Vous avez faim?</w:t>
      </w:r>
    </w:p>
    <w:p>
      <w:r>
        <w:t xml:space="preserve">    Are you hungry? </w:t>
      </w:r>
    </w:p>
    <w:p>
      <w:r>
        <w:t>9. Il y a beaucoup de gens.</w:t>
      </w:r>
    </w:p>
    <w:p>
      <w:r>
        <w:t xml:space="preserve">   There are many people. </w:t>
      </w:r>
    </w:p>
    <w:p>
      <w:r>
        <w:t xml:space="preserve">10. Le livre est intéressant. </w:t>
      </w:r>
    </w:p>
    <w:p>
      <w:r>
        <w:t xml:space="preserve">   The book is interesting.</w:t>
      </w:r>
    </w:p>
    <w:p/>
    <w:p>
      <w:r>
        <w:rPr>
          <w:b/>
        </w:rPr>
        <w:t>Word: La | Meaning: The</w:t>
      </w:r>
    </w:p>
    <w:p/>
    <w:p>
      <w:r>
        <w:t xml:space="preserve">1. La maison est très grande. </w:t>
      </w:r>
    </w:p>
    <w:p>
      <w:r>
        <w:t xml:space="preserve">  The house is very big.</w:t>
      </w:r>
    </w:p>
    <w:p>
      <w:r>
        <w:t>2. Je vais à la bibliothèque aujourd'hui.</w:t>
      </w:r>
    </w:p>
    <w:p>
      <w:r>
        <w:t xml:space="preserve">  I am going to the library today.</w:t>
      </w:r>
    </w:p>
    <w:p>
      <w:r>
        <w:t>3. Il y a une voiture rouge devant la café.</w:t>
      </w:r>
    </w:p>
    <w:p>
      <w:r>
        <w:t xml:space="preserve">  There is a red car in front of the cafe. </w:t>
      </w:r>
    </w:p>
    <w:p>
      <w:r>
        <w:t xml:space="preserve">4. La femme est assise sur le banc. </w:t>
      </w:r>
    </w:p>
    <w:p>
      <w:r>
        <w:t xml:space="preserve">  The woman is sitting on the bench.</w:t>
      </w:r>
    </w:p>
    <w:p>
      <w:r>
        <w:t xml:space="preserve">5. J'aime boire de l'eau chaque jour. </w:t>
      </w:r>
    </w:p>
    <w:p>
      <w:r>
        <w:t xml:space="preserve">   I like to drink water every day.</w:t>
      </w:r>
    </w:p>
    <w:p>
      <w:r>
        <w:t>6. Vous avez besoin d'un stylo ?</w:t>
      </w:r>
    </w:p>
    <w:p>
      <w:r>
        <w:t xml:space="preserve">    Do you need a pen? </w:t>
      </w:r>
    </w:p>
    <w:p>
      <w:r>
        <w:t xml:space="preserve">7. La musique est belle aujourd’hui. </w:t>
      </w:r>
    </w:p>
    <w:p>
      <w:r>
        <w:t xml:space="preserve">  The music is pretty today.</w:t>
      </w:r>
    </w:p>
    <w:p>
      <w:r>
        <w:t>8. J'adore les fruits frais et colorés.</w:t>
      </w:r>
    </w:p>
    <w:p>
      <w:r>
        <w:t xml:space="preserve">   I love fresh and colorful fruits. </w:t>
      </w:r>
    </w:p>
    <w:p>
      <w:r>
        <w:t xml:space="preserve">9. Elle parle français avec ses amis. </w:t>
      </w:r>
    </w:p>
    <w:p>
      <w:r>
        <w:t xml:space="preserve">   She speaks French with her friends.</w:t>
      </w:r>
    </w:p>
    <w:p>
      <w:r>
        <w:t xml:space="preserve">10.  Je suis content de voir la fleur. </w:t>
      </w:r>
    </w:p>
    <w:p>
      <w:r>
        <w:t xml:space="preserve">   I am happy to see the flower.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géographie. </w:t>
      </w:r>
    </w:p>
    <w:p>
      <w:r>
        <w:t xml:space="preserve">  I have a book about geography.</w:t>
      </w:r>
    </w:p>
    <w:p>
      <w:r>
        <w:t>2. Il est important de lire le livre avant l'examen.</w:t>
      </w:r>
    </w:p>
    <w:p>
      <w:r>
        <w:t xml:space="preserve">  It is important to read the book before the exam.</w:t>
      </w:r>
    </w:p>
    <w:p>
      <w:r>
        <w:t xml:space="preserve">3. La femme a acheté un nouveau livre dans la librairie. </w:t>
      </w:r>
    </w:p>
    <w:p>
      <w:r>
        <w:t xml:space="preserve">  The woman bought a new book in the bookstore.</w:t>
      </w:r>
    </w:p>
    <w:p>
      <w:r>
        <w:t>4. J'adore les livres d'histoire.</w:t>
      </w:r>
    </w:p>
    <w:p>
      <w:r>
        <w:t xml:space="preserve">  I love history books.</w:t>
      </w:r>
    </w:p>
    <w:p>
      <w:r>
        <w:t xml:space="preserve">5. Le livre est bien conçu et facile à lire. </w:t>
      </w:r>
    </w:p>
    <w:p>
      <w:r>
        <w:t xml:space="preserve">  The book is well-designed and easy to read.</w:t>
      </w:r>
    </w:p>
    <w:p>
      <w:r>
        <w:t xml:space="preserve">6. Mon professeur m'a donné un livre pour l’étude. </w:t>
      </w:r>
    </w:p>
    <w:p>
      <w:r>
        <w:t xml:space="preserve">  My teacher gave me a book for study. </w:t>
      </w:r>
    </w:p>
    <w:p>
      <w:r>
        <w:t>7. J'ai besoin de trouver un livre sur la biologie.</w:t>
      </w:r>
    </w:p>
    <w:p>
      <w:r>
        <w:t xml:space="preserve">   I need to find a book about biology. </w:t>
      </w:r>
    </w:p>
    <w:p>
      <w:r>
        <w:t>8. Le livre est plein de photos et d'illustrations.</w:t>
      </w:r>
    </w:p>
    <w:p>
      <w:r>
        <w:t xml:space="preserve">   The book is full of pictures and illustrations.</w:t>
      </w:r>
    </w:p>
    <w:p>
      <w:r>
        <w:t>9. Les enfants aiment lire des livres amusants.</w:t>
      </w:r>
    </w:p>
    <w:p>
      <w:r>
        <w:t xml:space="preserve">  Children like reading fun books.</w:t>
      </w:r>
    </w:p>
    <w:p>
      <w:r>
        <w:t xml:space="preserve">10. J’ai lu le livre à deux reprises. </w:t>
      </w:r>
    </w:p>
    <w:p>
      <w:r>
        <w:t xml:space="preserve">   I read the book twice.</w:t>
      </w:r>
    </w:p>
    <w:p/>
    <w:p>
      <w:r>
        <w:rPr>
          <w:i/>
        </w:rPr>
        <w:t>Chat: Cat | Meaning: feline</w:t>
      </w:r>
    </w:p>
    <w:p/>
    <w:p>
      <w:r>
        <w:t xml:space="preserve">1. Il y a un chat gris dans le jardin.  </w:t>
      </w:r>
    </w:p>
    <w:p>
      <w:r>
        <w:t xml:space="preserve">    There is a gray cat in the garden.</w:t>
      </w:r>
    </w:p>
    <w:p>
      <w:r>
        <w:t xml:space="preserve">2. La noun, le chat est très mignon.  </w:t>
      </w:r>
    </w:p>
    <w:p>
      <w:r>
        <w:t xml:space="preserve">    The cat, it's very cute. </w:t>
      </w:r>
    </w:p>
    <w:p>
      <w:r>
        <w:t xml:space="preserve">3. J'aime beaucoup le chat de mes parents.   </w:t>
      </w:r>
    </w:p>
    <w:p>
      <w:r>
        <w:t xml:space="preserve">    I really like my parent's cat. </w:t>
      </w:r>
    </w:p>
    <w:p>
      <w:r>
        <w:t xml:space="preserve">4. Le chat dort sur la table.  </w:t>
      </w:r>
    </w:p>
    <w:p>
      <w:r>
        <w:t xml:space="preserve">    The cat is sleeping on the table. </w:t>
      </w:r>
    </w:p>
    <w:p>
      <w:r>
        <w:t xml:space="preserve">5. Tu veux jouer avec mon chat?  </w:t>
      </w:r>
    </w:p>
    <w:p>
      <w:r>
        <w:t xml:space="preserve">    Do you want to play with my cat? </w:t>
      </w:r>
    </w:p>
    <w:p>
      <w:r>
        <w:t xml:space="preserve">6. J'ai un chat qui fait des bruitages.  </w:t>
      </w:r>
    </w:p>
    <w:p>
      <w:r>
        <w:t xml:space="preserve">    I have a cat making noises. </w:t>
      </w:r>
    </w:p>
    <w:p>
      <w:r>
        <w:t xml:space="preserve">7. Le chat est très intelligent.   </w:t>
      </w:r>
    </w:p>
    <w:p>
      <w:r>
        <w:t xml:space="preserve">    The cat is very clever. </w:t>
      </w:r>
    </w:p>
    <w:p>
      <w:r>
        <w:t xml:space="preserve">8. Il faut nourrir le chat après son sommeil.  </w:t>
      </w:r>
    </w:p>
    <w:p>
      <w:r>
        <w:t xml:space="preserve">    We need to feed the cat after its sleep.  </w:t>
      </w:r>
    </w:p>
    <w:p>
      <w:r>
        <w:t xml:space="preserve">9. J'ai une question sur la taille du chat.  </w:t>
      </w:r>
    </w:p>
    <w:p>
      <w:r>
        <w:t xml:space="preserve">    I have a question about the size of the cat. </w:t>
      </w:r>
    </w:p>
    <w:p>
      <w:r>
        <w:t xml:space="preserve">10. Le chat est très joueur et aime jouer avec les enfants.  </w:t>
      </w:r>
    </w:p>
    <w:p>
      <w:r>
        <w:t xml:space="preserve">    The cat is very playful and loves to play with children.</w:t>
      </w:r>
    </w:p>
    <w:p/>
    <w:p>
      <w:r>
        <w:rPr>
          <w:b/>
        </w:rPr>
        <w:t>Word: Belle | Meaning: Beautiful</w:t>
      </w:r>
    </w:p>
    <w:p/>
    <w:p>
      <w:r>
        <w:t xml:space="preserve">1. La femme a une robe belle. </w:t>
      </w:r>
    </w:p>
    <w:p>
      <w:r>
        <w:t xml:space="preserve">    The woman has a beautiful dress.</w:t>
      </w:r>
    </w:p>
    <w:p>
      <w:r>
        <w:t xml:space="preserve">2. Ce restaurant est belle. </w:t>
      </w:r>
    </w:p>
    <w:p>
      <w:r>
        <w:t xml:space="preserve">    This restaurant is beautiful.</w:t>
      </w:r>
    </w:p>
    <w:p>
      <w:r>
        <w:t xml:space="preserve">3. Ton sourire est belle.  </w:t>
      </w:r>
    </w:p>
    <w:p>
      <w:r>
        <w:t xml:space="preserve">    Your smile is pretty. </w:t>
      </w:r>
    </w:p>
    <w:p>
      <w:r>
        <w:t>4. L'arbre est belle en fleurs.</w:t>
      </w:r>
    </w:p>
    <w:p>
      <w:r>
        <w:t xml:space="preserve">    The tree is beautiful in bloom.</w:t>
      </w:r>
    </w:p>
    <w:p>
      <w:r>
        <w:t>5. La maison de mon grand-père est belle.</w:t>
      </w:r>
    </w:p>
    <w:p>
      <w:r>
        <w:t xml:space="preserve">   My grandfather’s house is beautiful.</w:t>
      </w:r>
    </w:p>
    <w:p>
      <w:r>
        <w:t xml:space="preserve">6. Les photos de la famille sont belles. </w:t>
      </w:r>
    </w:p>
    <w:p>
      <w:r>
        <w:t xml:space="preserve">    The family photos are lovely.</w:t>
      </w:r>
    </w:p>
    <w:p>
      <w:r>
        <w:t xml:space="preserve">7. Le ciel est belle aujourd'hui. </w:t>
      </w:r>
    </w:p>
    <w:p>
      <w:r>
        <w:t xml:space="preserve">    The sky is beautiful today.</w:t>
      </w:r>
    </w:p>
    <w:p>
      <w:r>
        <w:t xml:space="preserve">8. J'aime beaucoup les films d'action belle! </w:t>
      </w:r>
    </w:p>
    <w:p>
      <w:r>
        <w:t xml:space="preserve">    I like action movies very much!</w:t>
      </w:r>
    </w:p>
    <w:p>
      <w:r>
        <w:t>9. Cette ville est belle et paisible.</w:t>
      </w:r>
    </w:p>
    <w:p>
      <w:r>
        <w:t xml:space="preserve">   This city is beautiful and peaceful. </w:t>
      </w:r>
    </w:p>
    <w:p>
      <w:r>
        <w:t xml:space="preserve">10. Il a une belle voix. </w:t>
      </w:r>
    </w:p>
    <w:p>
      <w:r>
        <w:t xml:space="preserve">     He has a beautiful voice.</w:t>
      </w:r>
    </w:p>
    <w:p/>
    <w:p>
      <w:r>
        <w:rPr>
          <w:b/>
        </w:rPr>
        <w:t>Word: J | Meaning: The letter J</w:t>
      </w:r>
    </w:p>
    <w:p/>
    <w:p>
      <w:r>
        <w:t xml:space="preserve">1. Je suis fatigué.  </w:t>
      </w:r>
    </w:p>
    <w:p>
      <w:r>
        <w:t xml:space="preserve">    I am tired.</w:t>
      </w:r>
    </w:p>
    <w:p>
      <w:r>
        <w:t xml:space="preserve">2. J'aime le cinéma.  </w:t>
      </w:r>
    </w:p>
    <w:p>
      <w:r>
        <w:t xml:space="preserve">    I like going to the cinema.</w:t>
      </w:r>
    </w:p>
    <w:p>
      <w:r>
        <w:t xml:space="preserve">3. Jouons au jeu !  </w:t>
      </w:r>
    </w:p>
    <w:p>
      <w:r>
        <w:t xml:space="preserve">    Let's play the game!</w:t>
      </w:r>
    </w:p>
    <w:p>
      <w:r>
        <w:t xml:space="preserve">4. Je voudrais un café.  </w:t>
      </w:r>
    </w:p>
    <w:p>
      <w:r>
        <w:t xml:space="preserve">    I would like a coffee.</w:t>
      </w:r>
    </w:p>
    <w:p>
      <w:r>
        <w:t xml:space="preserve">5. Jules est un ami de moi.  </w:t>
      </w:r>
    </w:p>
    <w:p>
      <w:r>
        <w:t xml:space="preserve">    Jules is a friend of mine. </w:t>
      </w:r>
    </w:p>
    <w:p>
      <w:r>
        <w:t xml:space="preserve">6. J'ai besoin d'un peu de sommeil.  </w:t>
      </w:r>
    </w:p>
    <w:p>
      <w:r>
        <w:t xml:space="preserve">    I need a little bit of sleep.</w:t>
      </w:r>
    </w:p>
    <w:p>
      <w:r>
        <w:t xml:space="preserve">7. La lumière est faible.  </w:t>
      </w:r>
    </w:p>
    <w:p>
      <w:r>
        <w:t xml:space="preserve">    The light is dim. </w:t>
      </w:r>
    </w:p>
    <w:p>
      <w:r>
        <w:t xml:space="preserve">8. Je suis content de vous voir.  </w:t>
      </w:r>
    </w:p>
    <w:p>
      <w:r>
        <w:t xml:space="preserve">    I am happy to see you. </w:t>
      </w:r>
    </w:p>
    <w:p>
      <w:r>
        <w:t xml:space="preserve">9. J’adore la nature.  </w:t>
      </w:r>
    </w:p>
    <w:p>
      <w:r>
        <w:t xml:space="preserve">    I love nature. </w:t>
      </w:r>
    </w:p>
    <w:p>
      <w:r>
        <w:t xml:space="preserve">10. J'ai faim.  </w:t>
      </w:r>
    </w:p>
    <w:p>
      <w:r>
        <w:t xml:space="preserve">    I am hungry.</w:t>
      </w:r>
    </w:p>
    <w:p/>
    <w:p>
      <w:r>
        <w:rPr>
          <w:b/>
        </w:rPr>
        <w:t>Word: Bonne | Meaning: Good</w:t>
      </w:r>
    </w:p>
    <w:p/>
    <w:p>
      <w:r>
        <w:t xml:space="preserve">1. C'est une bonne journée, n'est-ce pas ?  </w:t>
      </w:r>
    </w:p>
    <w:p>
      <w:r>
        <w:t xml:space="preserve">    It's a good day, isn't it?</w:t>
      </w:r>
    </w:p>
    <w:p>
      <w:r>
        <w:t xml:space="preserve">2. La baguette est bonne et croustillante. </w:t>
      </w:r>
    </w:p>
    <w:p>
      <w:r>
        <w:t xml:space="preserve">    The baguette is good and crunchy.</w:t>
      </w:r>
    </w:p>
    <w:p>
      <w:r>
        <w:t xml:space="preserve">3. J'ai mangé une bonne salade de fruits. </w:t>
      </w:r>
    </w:p>
    <w:p>
      <w:r>
        <w:t xml:space="preserve">    I ate a good salad of fruit.</w:t>
      </w:r>
    </w:p>
    <w:p>
      <w:r>
        <w:t xml:space="preserve">4. Votre attitude est bonne aujourd'hui. </w:t>
      </w:r>
    </w:p>
    <w:p>
      <w:r>
        <w:t xml:space="preserve">   Your attitude is good today.</w:t>
      </w:r>
    </w:p>
    <w:p>
      <w:r>
        <w:t xml:space="preserve">5. C'est une bonne idée pour un voyage.  </w:t>
      </w:r>
    </w:p>
    <w:p>
      <w:r>
        <w:t xml:space="preserve">     It's a good idea for a trip.</w:t>
      </w:r>
    </w:p>
    <w:p>
      <w:r>
        <w:t xml:space="preserve">6. Elle a une bonne santé et un bon moral. </w:t>
      </w:r>
    </w:p>
    <w:p>
      <w:r>
        <w:t xml:space="preserve">    She has a good health and a good morale.</w:t>
      </w:r>
    </w:p>
    <w:p>
      <w:r>
        <w:t>7. Il était en train de faire une bonne soupe.</w:t>
      </w:r>
    </w:p>
    <w:p>
      <w:r>
        <w:t xml:space="preserve">    He was making a good soup.</w:t>
      </w:r>
    </w:p>
    <w:p>
      <w:r>
        <w:t xml:space="preserve">8. Le film est une bonne comédie romantique. </w:t>
      </w:r>
    </w:p>
    <w:p>
      <w:r>
        <w:t xml:space="preserve">    The movie is a good romantic comedy.</w:t>
      </w:r>
    </w:p>
    <w:p>
      <w:r>
        <w:t>9.  Les enfants ont eu une bonne journée à l'école.</w:t>
      </w:r>
    </w:p>
    <w:p>
      <w:r>
        <w:t xml:space="preserve">   The children had a good day at school.</w:t>
      </w:r>
    </w:p>
    <w:p>
      <w:r>
        <w:t xml:space="preserve">10. Il a fait un bon travail pour ce projet. </w:t>
      </w:r>
    </w:p>
    <w:p>
      <w:r>
        <w:t xml:space="preserve">    He did a good job for this project.</w:t>
      </w:r>
    </w:p>
    <w:p/>
    <w:p>
      <w:r>
        <w:rPr>
          <w:b/>
        </w:rPr>
        <w:t>Word: Chaud | Meaning: Hot</w:t>
      </w:r>
    </w:p>
    <w:p/>
    <w:p>
      <w:r>
        <w:t>1. La soupe est chaude.</w:t>
      </w:r>
    </w:p>
    <w:p>
      <w:r>
        <w:t xml:space="preserve">  The soup is hot.</w:t>
      </w:r>
    </w:p>
    <w:p>
      <w:r>
        <w:t>2. Le soleil est chaud aujourd'hui.</w:t>
      </w:r>
    </w:p>
    <w:p>
      <w:r>
        <w:t xml:space="preserve">  The sun is warm today.</w:t>
      </w:r>
    </w:p>
    <w:p>
      <w:r>
        <w:t xml:space="preserve">3. J'ai besoin d'un verre d'eau chaude. </w:t>
      </w:r>
    </w:p>
    <w:p>
      <w:r>
        <w:t xml:space="preserve">  I need a glass of hot water.</w:t>
      </w:r>
    </w:p>
    <w:p>
      <w:r>
        <w:t xml:space="preserve">4. Tu as froid ? Un thé chaud te réconfortera. </w:t>
      </w:r>
    </w:p>
    <w:p>
      <w:r>
        <w:t xml:space="preserve">   Are you cold? A cup of hot tea will comfort you.</w:t>
      </w:r>
    </w:p>
    <w:p>
      <w:r>
        <w:t>5. Le café est très chaud.</w:t>
      </w:r>
    </w:p>
    <w:p>
      <w:r>
        <w:t xml:space="preserve">  The coffee is very hot.</w:t>
      </w:r>
    </w:p>
    <w:p>
      <w:r>
        <w:t>6. Les enfants aiment jouer dehors quand le soleil est chaud.</w:t>
      </w:r>
    </w:p>
    <w:p>
      <w:r>
        <w:t xml:space="preserve">   Children like to play outside when the sun is warm.</w:t>
      </w:r>
    </w:p>
    <w:p>
      <w:r>
        <w:t xml:space="preserve">7. Il a mangé une salade chaude pour le déjeuner. </w:t>
      </w:r>
    </w:p>
    <w:p>
      <w:r>
        <w:t xml:space="preserve">   He ate a salad for lunch that was hot.</w:t>
      </w:r>
    </w:p>
    <w:p>
      <w:r>
        <w:t>8. La météo est très chaude cette semaine.</w:t>
      </w:r>
    </w:p>
    <w:p>
      <w:r>
        <w:t xml:space="preserve">  The weather has been very hot this week.</w:t>
      </w:r>
    </w:p>
    <w:p>
      <w:r>
        <w:t>9. Je veux un repas chaud et nourrissant.</w:t>
      </w:r>
    </w:p>
    <w:p>
      <w:r>
        <w:t xml:space="preserve">   I want a warm and nourishing meal.</w:t>
      </w:r>
    </w:p>
    <w:p>
      <w:r>
        <w:t xml:space="preserve">10. Le gâteau était chaud lorsqu'il a été déposé. </w:t>
      </w:r>
    </w:p>
    <w:p>
      <w:r>
        <w:t xml:space="preserve">   The cake was hot when it was put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