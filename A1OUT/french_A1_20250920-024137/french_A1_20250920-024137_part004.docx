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The city is big.</w:t>
      </w:r>
    </w:p>
    <w:p>
      <w:r>
        <w:t>2. J’ai une grande maison.</w:t>
      </w:r>
    </w:p>
    <w:p>
      <w:r>
        <w:t xml:space="preserve">  I have a big house.</w:t>
      </w:r>
    </w:p>
    <w:p>
      <w:r>
        <w:t>3. Le livre est grand.</w:t>
      </w:r>
    </w:p>
    <w:p>
      <w:r>
        <w:t xml:space="preserve">  The book is large.</w:t>
      </w:r>
    </w:p>
    <w:p>
      <w:r>
        <w:t xml:space="preserve">4. Vous avez une grande famille. </w:t>
      </w:r>
    </w:p>
    <w:p>
      <w:r>
        <w:t xml:space="preserve">  You have a big family.</w:t>
      </w:r>
    </w:p>
    <w:p>
      <w:r>
        <w:t>5. La montagne est très grande.</w:t>
      </w:r>
    </w:p>
    <w:p>
      <w:r>
        <w:t xml:space="preserve">  The mountain is very big.</w:t>
      </w:r>
    </w:p>
    <w:p>
      <w:r>
        <w:t xml:space="preserve">6. Cette voiture est grande. </w:t>
      </w:r>
    </w:p>
    <w:p>
      <w:r>
        <w:t xml:space="preserve">  This car is big.</w:t>
      </w:r>
    </w:p>
    <w:p>
      <w:r>
        <w:t>7. Elle a des grandes ambitions.</w:t>
      </w:r>
    </w:p>
    <w:p>
      <w:r>
        <w:t xml:space="preserve">  She has big ambitions.</w:t>
      </w:r>
    </w:p>
    <w:p>
      <w:r>
        <w:t>8. Vous avez une grande collection de films.</w:t>
      </w:r>
    </w:p>
    <w:p>
      <w:r>
        <w:t xml:space="preserve">  You have a large collection of movies.</w:t>
      </w:r>
    </w:p>
    <w:p>
      <w:r>
        <w:t xml:space="preserve">9. J’aime les grands espaces. </w:t>
      </w:r>
    </w:p>
    <w:p>
      <w:r>
        <w:t xml:space="preserve">  I like the wide open spaces.</w:t>
      </w:r>
    </w:p>
    <w:p>
      <w:r>
        <w:t>10. L'arbre est grand et majestueux.</w:t>
      </w:r>
    </w:p>
    <w:p>
      <w:r>
        <w:t xml:space="preserve">  The tree is tall and majestic.</w:t>
      </w:r>
    </w:p>
    <w:p/>
    <w:p>
      <w:r>
        <w:rPr>
          <w:b/>
        </w:rPr>
        <w:t>Word: L | Meaning: Letter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 besoin de vous aider avec ma tâche.</w:t>
      </w:r>
    </w:p>
    <w:p>
      <w:r>
        <w:t xml:space="preserve">   I need your help with my task.</w:t>
      </w:r>
    </w:p>
    <w:p>
      <w:r>
        <w:t>3. La vie est belle lorsqu'on vit la liberté.</w:t>
      </w:r>
    </w:p>
    <w:p>
      <w:r>
        <w:t xml:space="preserve">   Life is beautiful when we live freedom.</w:t>
      </w:r>
    </w:p>
    <w:p>
      <w:r>
        <w:t>4. Le chien a l'air heureux.</w:t>
      </w:r>
    </w:p>
    <w:p>
      <w:r>
        <w:t xml:space="preserve">   The dog looks happy.</w:t>
      </w:r>
    </w:p>
    <w:p>
      <w:r>
        <w:t>5. Il y a beaucoup de gens à la station.</w:t>
      </w:r>
    </w:p>
    <w:p>
      <w:r>
        <w:t xml:space="preserve">   There are many people at the station.</w:t>
      </w:r>
    </w:p>
    <w:p>
      <w:r>
        <w:t>6. Je voudrais boire un verre d'eau.</w:t>
      </w:r>
    </w:p>
    <w:p>
      <w:r>
        <w:t xml:space="preserve">   I would like to drink a glass of water.</w:t>
      </w:r>
    </w:p>
    <w:p>
      <w:r>
        <w:t xml:space="preserve">7. La ville est très étendue. </w:t>
      </w:r>
    </w:p>
    <w:p>
      <w:r>
        <w:t xml:space="preserve">   The city is very large.</w:t>
      </w:r>
    </w:p>
    <w:p>
      <w:r>
        <w:t xml:space="preserve">8. Le chat se promène tranquillement. </w:t>
      </w:r>
    </w:p>
    <w:p>
      <w:r>
        <w:t xml:space="preserve">   The cat walks quietly.</w:t>
      </w:r>
    </w:p>
    <w:p>
      <w:r>
        <w:t>9. L'école est fermée aujourd'hui.</w:t>
      </w:r>
    </w:p>
    <w:p>
      <w:r>
        <w:t xml:space="preserve">   School is closed today.</w:t>
      </w:r>
    </w:p>
    <w:p>
      <w:r>
        <w:t>10. Les fleurs sont dans la maison.</w:t>
      </w:r>
    </w:p>
    <w:p>
      <w:r>
        <w:t xml:space="preserve">   Flowers are in the house.</w:t>
      </w:r>
    </w:p>
    <w:p/>
    <w:p>
      <w:r>
        <w:t>Chaise: Chair</w:t>
      </w:r>
    </w:p>
    <w:p/>
    <w:p>
      <w:r>
        <w:t xml:space="preserve">1. J'ai une chaise dans ma chambre.  </w:t>
      </w:r>
    </w:p>
    <w:p>
      <w:r>
        <w:t xml:space="preserve">   I have a chair in my room.</w:t>
      </w:r>
    </w:p>
    <w:p>
      <w:r>
        <w:t xml:space="preserve">2. La chaise est confortable.  </w:t>
      </w:r>
    </w:p>
    <w:p>
      <w:r>
        <w:t xml:space="preserve">   The chair is comfortable.</w:t>
      </w:r>
    </w:p>
    <w:p>
      <w:r>
        <w:t xml:space="preserve">3. Je peux travailler sur ma chaise. </w:t>
      </w:r>
    </w:p>
    <w:p>
      <w:r>
        <w:t xml:space="preserve">   I can work on my chair.</w:t>
      </w:r>
    </w:p>
    <w:p>
      <w:r>
        <w:t xml:space="preserve">4. Il y a une chaise pliante dans le salon.  </w:t>
      </w:r>
    </w:p>
    <w:p>
      <w:r>
        <w:t xml:space="preserve">   There's a folding chair in the living room.</w:t>
      </w:r>
    </w:p>
    <w:p>
      <w:r>
        <w:t xml:space="preserve">5. Le chien dort sur la chaise.  </w:t>
      </w:r>
    </w:p>
    <w:p>
      <w:r>
        <w:t xml:space="preserve">   The dog is sleeping on the couch.</w:t>
      </w:r>
    </w:p>
    <w:p>
      <w:r>
        <w:t xml:space="preserve">6. La chaise rouge est très jolie.  </w:t>
      </w:r>
    </w:p>
    <w:p>
      <w:r>
        <w:t xml:space="preserve">   The red chair is very pretty. </w:t>
      </w:r>
    </w:p>
    <w:p>
      <w:r>
        <w:t xml:space="preserve">7. J'ai besoin de chaise pour aller au marché.  </w:t>
      </w:r>
    </w:p>
    <w:p>
      <w:r>
        <w:t xml:space="preserve">   I need a chair to go to the market. </w:t>
      </w:r>
    </w:p>
    <w:p>
      <w:r>
        <w:t xml:space="preserve">8. Il y a une chaise longue dans la salle à manger.  </w:t>
      </w:r>
    </w:p>
    <w:p>
      <w:r>
        <w:t xml:space="preserve">   There's a armchair in the dining room.</w:t>
      </w:r>
    </w:p>
    <w:p>
      <w:r>
        <w:t xml:space="preserve">9. La chaise est très fragile.  </w:t>
      </w:r>
    </w:p>
    <w:p>
      <w:r>
        <w:t xml:space="preserve">   The chair is very fragile.</w:t>
      </w:r>
    </w:p>
    <w:p>
      <w:r>
        <w:t xml:space="preserve">10.  Est-ce que vous voulez prendre une chaise?  </w:t>
      </w:r>
    </w:p>
    <w:p>
      <w:r>
        <w:t xml:space="preserve">    Do you want to take a seat?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J'ai une petite sœur.</w:t>
      </w:r>
    </w:p>
    <w:p>
      <w:r>
        <w:t xml:space="preserve">  I have a little sister.</w:t>
      </w:r>
    </w:p>
    <w:p>
      <w:r>
        <w:t>3. La petite maison est sur la colline.</w:t>
      </w:r>
    </w:p>
    <w:p>
      <w:r>
        <w:t xml:space="preserve">  The small house is on the hill. </w:t>
      </w:r>
    </w:p>
    <w:p>
      <w:r>
        <w:t>4. Il faut un petit cadeau pour maman.</w:t>
      </w:r>
    </w:p>
    <w:p>
      <w:r>
        <w:t xml:space="preserve">  A small gift for mom is needed.</w:t>
      </w:r>
    </w:p>
    <w:p>
      <w:r>
        <w:t>5. Le petit chat dort dans le canapé.</w:t>
      </w:r>
    </w:p>
    <w:p>
      <w:r>
        <w:t xml:space="preserve">  The little cat sleeps in the sofa.</w:t>
      </w:r>
    </w:p>
    <w:p>
      <w:r>
        <w:t>6. Vous avez une petite faim ?</w:t>
      </w:r>
    </w:p>
    <w:p>
      <w:r>
        <w:t xml:space="preserve">  You have a small hunger? </w:t>
      </w:r>
    </w:p>
    <w:p>
      <w:r>
        <w:t>7. La petite voiture roule doucement.</w:t>
      </w:r>
    </w:p>
    <w:p>
      <w:r>
        <w:t xml:space="preserve">  The small car drives gently.</w:t>
      </w:r>
    </w:p>
    <w:p>
      <w:r>
        <w:t>8. C'est un petit problème, mais il doit être résolu.</w:t>
      </w:r>
    </w:p>
    <w:p>
      <w:r>
        <w:t xml:space="preserve">  It’s a little problem, but it must be resolved. </w:t>
      </w:r>
    </w:p>
    <w:p>
      <w:r>
        <w:t>9. Je suis petit et je ne peux pas courir très vite.</w:t>
      </w:r>
    </w:p>
    <w:p>
      <w:r>
        <w:t xml:space="preserve">  I am little and I cannot run very fast. </w:t>
      </w:r>
    </w:p>
    <w:p>
      <w:r>
        <w:t xml:space="preserve">10. Elle est petite et elle aime les fleurs. </w:t>
      </w:r>
    </w:p>
    <w:p>
      <w:r>
        <w:t xml:space="preserve">  She is small and she likes flowers.</w:t>
      </w:r>
    </w:p>
    <w:p/>
    <w:p>
      <w:r>
        <w:rPr>
          <w:b/>
        </w:rPr>
        <w:t>Word: Vier | Meaning: Four</w:t>
      </w:r>
    </w:p>
    <w:p/>
    <w:p>
      <w:r>
        <w:t>1. Je suis allé au cinéma hier soir, et j'ai vu le film "Vier".</w:t>
      </w:r>
    </w:p>
    <w:p>
      <w:r>
        <w:t xml:space="preserve">    I went to the cinema last night and I saw the movie "Four".</w:t>
      </w:r>
    </w:p>
    <w:p>
      <w:r>
        <w:t xml:space="preserve">2.  Le restaurant est ouvert tous les jours de la semaine, sauf dimanche, pour la Vier. </w:t>
      </w:r>
    </w:p>
    <w:p>
      <w:r>
        <w:t xml:space="preserve">    The restaurant is open every day of the week except Sunday for the Vier.</w:t>
      </w:r>
    </w:p>
    <w:p>
      <w:r>
        <w:t>3. La Vier était un peu déçu(e) de la performance de l'équipe.</w:t>
      </w:r>
    </w:p>
    <w:p>
      <w:r>
        <w:t xml:space="preserve">    Four was a little disappointed with the team's performance.</w:t>
      </w:r>
    </w:p>
    <w:p>
      <w:r>
        <w:t xml:space="preserve">4. Les gens sont venus se joindre à nous pour célébrer la Vier. </w:t>
      </w:r>
    </w:p>
    <w:p>
      <w:r>
        <w:t xml:space="preserve">    People came to join us to celebrate Four.</w:t>
      </w:r>
    </w:p>
    <w:p>
      <w:r>
        <w:t xml:space="preserve">5. J'ai eu une belle journée à la plage hier, et j'ai profité de la Vier. </w:t>
      </w:r>
    </w:p>
    <w:p>
      <w:r>
        <w:t xml:space="preserve">    I had a nice day at the beach yesterday and I enjoyed the Vier.</w:t>
      </w:r>
    </w:p>
    <w:p>
      <w:r>
        <w:t xml:space="preserve">6. Nous avons mangé des pizzas et du fromage dans un restaurant, puis nous sommes allés voir les enfants jouer.  </w:t>
      </w:r>
    </w:p>
    <w:p>
      <w:r>
        <w:t xml:space="preserve">    We ate pizza and cheese at a restaurant, then we went to see the children play.</w:t>
      </w:r>
    </w:p>
    <w:p>
      <w:r>
        <w:t xml:space="preserve">7. Le jeu de la Vier est très amusant pour les enfants. </w:t>
      </w:r>
    </w:p>
    <w:p>
      <w:r>
        <w:t xml:space="preserve">    Four's game is very fun for kids.</w:t>
      </w:r>
    </w:p>
    <w:p>
      <w:r>
        <w:t xml:space="preserve">8. Mon ami a fait une grande fête pour la Vier. </w:t>
      </w:r>
    </w:p>
    <w:p>
      <w:r>
        <w:t xml:space="preserve">     My friend had a big party for Four.</w:t>
      </w:r>
    </w:p>
    <w:p>
      <w:r>
        <w:t xml:space="preserve">9. Il y a beaucoup de choses à faire dans la ville ce weekend, et j’ai hâte de célébrer la Vier.  </w:t>
      </w:r>
    </w:p>
    <w:p>
      <w:r>
        <w:t xml:space="preserve">    There are lots of things to do in the city this weekend, and I can't wait to celebrate Four. </w:t>
      </w:r>
    </w:p>
    <w:p>
      <w:r>
        <w:t xml:space="preserve">10. La Vier est un bon moyen d'apprendre une langue.  </w:t>
      </w:r>
    </w:p>
    <w:p>
      <w:r>
        <w:t xml:space="preserve">    Four is a good way to learn a language.</w:t>
      </w:r>
    </w:p>
    <w:p/>
    <w:p>
      <w:r>
        <w:rPr>
          <w:b/>
        </w:rPr>
        <w:t>Word: Rose | Meaning: Flower</w:t>
      </w:r>
    </w:p>
    <w:p/>
    <w:p>
      <w:r>
        <w:t>1. J'adore la couleur de la rose rouge.</w:t>
      </w:r>
    </w:p>
    <w:p>
      <w:r>
        <w:t xml:space="preserve">  I love the colour of the red rose.</w:t>
      </w:r>
    </w:p>
    <w:p>
      <w:r>
        <w:t>2. La rose est un symbole de l’amour et de la passion.</w:t>
      </w:r>
    </w:p>
    <w:p>
      <w:r>
        <w:t xml:space="preserve">  The rose is a symbol of love and passion.</w:t>
      </w:r>
    </w:p>
    <w:p>
      <w:r>
        <w:t xml:space="preserve">3. Il y a une rose magnifique dans le jardin. </w:t>
      </w:r>
    </w:p>
    <w:p>
      <w:r>
        <w:t xml:space="preserve">  There's a beautiful rose in the garden.</w:t>
      </w:r>
    </w:p>
    <w:p>
      <w:r>
        <w:t xml:space="preserve">4. La fleur de rose symbolise l’espoir et la joie. </w:t>
      </w:r>
    </w:p>
    <w:p>
      <w:r>
        <w:t xml:space="preserve">  The rose flower symbolizes hope and joy.</w:t>
      </w:r>
    </w:p>
    <w:p>
      <w:r>
        <w:t xml:space="preserve">5. Nous avons acheté une rose pour notre fête. </w:t>
      </w:r>
    </w:p>
    <w:p>
      <w:r>
        <w:t xml:space="preserve">  We bought a rose for our party.</w:t>
      </w:r>
    </w:p>
    <w:p>
      <w:r>
        <w:t xml:space="preserve">6. La rose est un fruit délicieux, mais il est rare dans les marchés. </w:t>
      </w:r>
    </w:p>
    <w:p>
      <w:r>
        <w:t xml:space="preserve">  Rose is a delicious fruit, but it's rare in the markets.</w:t>
      </w:r>
    </w:p>
    <w:p>
      <w:r>
        <w:t xml:space="preserve">7. J’ai besoin d’un peu de rose pour ma coiffure. </w:t>
      </w:r>
    </w:p>
    <w:p>
      <w:r>
        <w:t xml:space="preserve">  I need a bit of rose for my hairstyle.</w:t>
      </w:r>
    </w:p>
    <w:p>
      <w:r>
        <w:t xml:space="preserve">8. Le parfum des roses me relaxe. </w:t>
      </w:r>
    </w:p>
    <w:p>
      <w:r>
        <w:t xml:space="preserve">  The scent of roses relaxes me.</w:t>
      </w:r>
    </w:p>
    <w:p>
      <w:r>
        <w:t xml:space="preserve">9. La rose est un symbole de beauté et de grâce. </w:t>
      </w:r>
    </w:p>
    <w:p>
      <w:r>
        <w:t xml:space="preserve">  The rose is a symbol of beauty and grace.</w:t>
      </w:r>
    </w:p>
    <w:p>
      <w:r>
        <w:t xml:space="preserve">10. Je mets une rose dans mon bol d'eau pour la rendre plus attractive. </w:t>
      </w:r>
    </w:p>
    <w:p>
      <w:r>
        <w:t xml:space="preserve">  I put a rose in my water bowl to make it more attractive.</w:t>
      </w:r>
    </w:p>
    <w:p/>
    <w:p>
      <w:r>
        <w:rPr>
          <w:b/>
        </w:rPr>
        <w:t>Word: Salut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>2. Salut ! Et vous ?</w:t>
      </w:r>
    </w:p>
    <w:p>
      <w:r>
        <w:t xml:space="preserve">    Hi! And you?</w:t>
      </w:r>
    </w:p>
    <w:p>
      <w:r>
        <w:t>3. Je vais bien, merci. Et toi?</w:t>
      </w:r>
    </w:p>
    <w:p>
      <w:r>
        <w:t xml:space="preserve">    I'm good, thank you. And you?</w:t>
      </w:r>
    </w:p>
    <w:p>
      <w:r>
        <w:t xml:space="preserve">4.  Salut madame / monsieur. </w:t>
      </w:r>
    </w:p>
    <w:p>
      <w:r>
        <w:t xml:space="preserve">    Hello madam/sir.</w:t>
      </w:r>
    </w:p>
    <w:p>
      <w:r>
        <w:t xml:space="preserve">5.  C'est un beau jour.  </w:t>
      </w:r>
    </w:p>
    <w:p>
      <w:r>
        <w:t xml:space="preserve">    It's a beautiful day.</w:t>
      </w:r>
    </w:p>
    <w:p>
      <w:r>
        <w:t xml:space="preserve">6.  J’ai besoin d’aide pour mon homework. </w:t>
      </w:r>
    </w:p>
    <w:p>
      <w:r>
        <w:t xml:space="preserve">    I need help with my homework.</w:t>
      </w:r>
    </w:p>
    <w:p>
      <w:r>
        <w:t>7.  Salut à tous !</w:t>
      </w:r>
    </w:p>
    <w:p>
      <w:r>
        <w:t xml:space="preserve">    Hi everyone!</w:t>
      </w:r>
    </w:p>
    <w:p>
      <w:r>
        <w:t xml:space="preserve">8.   Le soleil brille aujourd'hui. </w:t>
      </w:r>
    </w:p>
    <w:p>
      <w:r>
        <w:t xml:space="preserve">    The sun is shining today.</w:t>
      </w:r>
    </w:p>
    <w:p>
      <w:r>
        <w:t xml:space="preserve">9.  Salut à la boulangerie. </w:t>
      </w:r>
    </w:p>
    <w:p>
      <w:r>
        <w:t xml:space="preserve">   Hello at the bakery.</w:t>
      </w:r>
    </w:p>
    <w:p>
      <w:r>
        <w:t xml:space="preserve">10. J’aime beaucoup les fruits.  </w:t>
      </w:r>
    </w:p>
    <w:p>
      <w:r>
        <w:t xml:space="preserve">   I love fruit a lot.</w:t>
      </w:r>
    </w:p>
    <w:p/>
    <w:p>
      <w:r>
        <w:rPr>
          <w:b/>
        </w:rPr>
        <w:t>Word: Lui | Meaning: him</w:t>
      </w:r>
    </w:p>
    <w:p/>
    <w:p>
      <w:r>
        <w:t xml:space="preserve">1. Lui donne un cadeau d'anniversaire. </w:t>
      </w:r>
    </w:p>
    <w:p>
      <w:r>
        <w:t xml:space="preserve">    He gives him an anniversary gift.</w:t>
      </w:r>
    </w:p>
    <w:p>
      <w:r>
        <w:t>2.  Tu es la personne qui lui parle le plus?</w:t>
      </w:r>
    </w:p>
    <w:p>
      <w:r>
        <w:t xml:space="preserve">     Are you the person who speaks to him the most?</w:t>
      </w:r>
    </w:p>
    <w:p>
      <w:r>
        <w:t xml:space="preserve">3.  Je lui envoie des emails tous les jours. </w:t>
      </w:r>
    </w:p>
    <w:p>
      <w:r>
        <w:t xml:space="preserve">    I send him emails every day.</w:t>
      </w:r>
    </w:p>
    <w:p>
      <w:r>
        <w:t xml:space="preserve">4.  Il a besoin de lui demander une aide. </w:t>
      </w:r>
    </w:p>
    <w:p>
      <w:r>
        <w:t xml:space="preserve">   He needs to ask for help from him.</w:t>
      </w:r>
    </w:p>
    <w:p>
      <w:r>
        <w:t>5.  Lui, il est très gentil.</w:t>
      </w:r>
    </w:p>
    <w:p>
      <w:r>
        <w:t xml:space="preserve">     He is very kind.</w:t>
      </w:r>
    </w:p>
    <w:p>
      <w:r>
        <w:t xml:space="preserve">6.  Le garçon lui donne un dessin. </w:t>
      </w:r>
    </w:p>
    <w:p>
      <w:r>
        <w:t xml:space="preserve">    The boy gives him a drawing.</w:t>
      </w:r>
    </w:p>
    <w:p>
      <w:r>
        <w:t>7.  Ils vont faire une promenade ensemble.</w:t>
      </w:r>
    </w:p>
    <w:p>
      <w:r>
        <w:t xml:space="preserve">    They are going to take a walk together.</w:t>
      </w:r>
    </w:p>
    <w:p>
      <w:r>
        <w:t>8.  Elle lui a dit qu’elle était contente.</w:t>
      </w:r>
    </w:p>
    <w:p>
      <w:r>
        <w:t xml:space="preserve">    She told him she was happy.</w:t>
      </w:r>
    </w:p>
    <w:p>
      <w:r>
        <w:t xml:space="preserve">9.  Il lui demande de l’aider. </w:t>
      </w:r>
    </w:p>
    <w:p>
      <w:r>
        <w:t xml:space="preserve">    He asks him for help.</w:t>
      </w:r>
    </w:p>
    <w:p>
      <w:r>
        <w:t xml:space="preserve">10. Je suis très reconnaissant envers lui. </w:t>
      </w:r>
    </w:p>
    <w:p>
      <w:r>
        <w:t xml:space="preserve">   I am very grateful to him.</w:t>
      </w:r>
    </w:p>
    <w:p/>
    <w:p>
      <w:r>
        <w:rPr>
          <w:b/>
        </w:rPr>
        <w:t>Word: Vrai | Meaning: True</w:t>
      </w:r>
    </w:p>
    <w:p/>
    <w:p>
      <w:r>
        <w:t>1. La météo est vraie aujourd'hui.</w:t>
      </w:r>
    </w:p>
    <w:p>
      <w:r>
        <w:t xml:space="preserve">   The weather is true today.</w:t>
      </w:r>
    </w:p>
    <w:p>
      <w:r>
        <w:t>2. Il s’est levé très tôt ce matin, c’est vrai.</w:t>
      </w:r>
    </w:p>
    <w:p>
      <w:r>
        <w:t xml:space="preserve">   He woke up very early this morning, it's true. </w:t>
      </w:r>
    </w:p>
    <w:p>
      <w:r>
        <w:t>3. Le livre que vous m’avez offert est vrai.</w:t>
      </w:r>
    </w:p>
    <w:p>
      <w:r>
        <w:t xml:space="preserve">    The book you gave me is real. </w:t>
      </w:r>
    </w:p>
    <w:p>
      <w:r>
        <w:t xml:space="preserve">4. Les fruits frais sont de vrais super aliments. </w:t>
      </w:r>
    </w:p>
    <w:p>
      <w:r>
        <w:t xml:space="preserve">   Fresh fruit are real super food.  </w:t>
      </w:r>
    </w:p>
    <w:p>
      <w:r>
        <w:t xml:space="preserve">5. Je suis sûr que c’est vrai, j'ai vu ça moi-même. </w:t>
      </w:r>
    </w:p>
    <w:p>
      <w:r>
        <w:t xml:space="preserve">   I'm sure that's true, I saw it myself.  </w:t>
      </w:r>
    </w:p>
    <w:p>
      <w:r>
        <w:t>6. C'est très agréable d'avoir une conversation vrai avec toi.</w:t>
      </w:r>
    </w:p>
    <w:p>
      <w:r>
        <w:t xml:space="preserve">   It's very nice to have a real conversation with you. </w:t>
      </w:r>
    </w:p>
    <w:p>
      <w:r>
        <w:t xml:space="preserve">7. J’adore les plats de ma grand-mère, ils sont vrais. </w:t>
      </w:r>
    </w:p>
    <w:p>
      <w:r>
        <w:t xml:space="preserve">    I love my grandmother's dishes, they are real.  </w:t>
      </w:r>
    </w:p>
    <w:p>
      <w:r>
        <w:t>8. Il est vrai que la ville est très bruyante.</w:t>
      </w:r>
    </w:p>
    <w:p>
      <w:r>
        <w:t xml:space="preserve">   It is true that the city is very noisy. </w:t>
      </w:r>
    </w:p>
    <w:p>
      <w:r>
        <w:t xml:space="preserve">9. Le voyage est réel et agréable, c’est vrai. </w:t>
      </w:r>
    </w:p>
    <w:p>
      <w:r>
        <w:t xml:space="preserve">   The trip is real and nice, it's true. </w:t>
      </w:r>
    </w:p>
    <w:p>
      <w:r>
        <w:t xml:space="preserve">10. La chanson est vraie et touchante. </w:t>
      </w:r>
    </w:p>
    <w:p>
      <w:r>
        <w:t xml:space="preserve">    The song is true and touching.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Est-ce que vous avez compris ?</w:t>
      </w:r>
    </w:p>
    <w:p>
      <w:r>
        <w:t xml:space="preserve">    Did you understand?</w:t>
      </w:r>
    </w:p>
    <w:p>
      <w:r>
        <w:t>3.  Oui, c'est une bonne idée.</w:t>
      </w:r>
    </w:p>
    <w:p>
      <w:r>
        <w:t xml:space="preserve">    Yes, it is a good idea.</w:t>
      </w:r>
    </w:p>
    <w:p>
      <w:r>
        <w:t>4.  Je suis d'accord avec toi.</w:t>
      </w:r>
    </w:p>
    <w:p>
      <w:r>
        <w:t xml:space="preserve">    I agree with you.</w:t>
      </w:r>
    </w:p>
    <w:p>
      <w:r>
        <w:t xml:space="preserve">5.  Oui, j’aime ça. </w:t>
      </w:r>
    </w:p>
    <w:p>
      <w:r>
        <w:t xml:space="preserve">    Yes, I like that.</w:t>
      </w:r>
    </w:p>
    <w:p>
      <w:r>
        <w:t>6.  Est-ce que tu veux aller au cinéma ?</w:t>
      </w:r>
    </w:p>
    <w:p>
      <w:r>
        <w:t xml:space="preserve">    Do you want to go to the cinema?</w:t>
      </w:r>
    </w:p>
    <w:p>
      <w:r>
        <w:t>7.  Oui, je peux t'aider.</w:t>
      </w:r>
    </w:p>
    <w:p>
      <w:r>
        <w:t xml:space="preserve">    Yes, I can help you.</w:t>
      </w:r>
    </w:p>
    <w:p>
      <w:r>
        <w:t xml:space="preserve">8.  Je vous prie de croire. </w:t>
      </w:r>
    </w:p>
    <w:p>
      <w:r>
        <w:t xml:space="preserve">    I hope you believe me.</w:t>
      </w:r>
    </w:p>
    <w:p>
      <w:r>
        <w:t>9.  Oui, c’est la vérité.</w:t>
      </w:r>
    </w:p>
    <w:p>
      <w:r>
        <w:t xml:space="preserve">    Yes, that is true.</w:t>
      </w:r>
    </w:p>
    <w:p>
      <w:r>
        <w:t xml:space="preserve">10. Oui, merci. </w:t>
      </w:r>
    </w:p>
    <w:p>
      <w:r>
        <w:t xml:space="preserve">    Yes,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